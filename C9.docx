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1BDFB" w14:textId="77777777" w:rsidR="00415E78" w:rsidRDefault="00000000">
      <w:pPr>
        <w:pStyle w:val="Heading1"/>
        <w:jc w:val="center"/>
      </w:pPr>
      <w:r>
        <w:t>2000 Câu Hỏi Trắc Nghiệm - Kiến Trúc Song Song</w:t>
      </w:r>
    </w:p>
    <w:p w14:paraId="24722C76" w14:textId="77777777" w:rsidR="00415E78" w:rsidRDefault="00000000">
      <w:r>
        <w:t>Tài liệu được phát triển từ file "Chương 9 - Các kiến trúc song song". Bộ câu hỏi bao gồm 2000 câu từ cơ bản đến nâng cao ở mức đại học, mỗi câu có đáp án và giải thích chi tiết để ôn thi cuối kỳ.</w:t>
      </w:r>
    </w:p>
    <w:p w14:paraId="4B208262" w14:textId="77777777" w:rsidR="00415E78" w:rsidRDefault="00000000">
      <w:pPr>
        <w:pStyle w:val="Heading2"/>
      </w:pPr>
      <w:r>
        <w:t>Câu 1 [Rất nâng cao] - Kiến trúc SIMD</w:t>
      </w:r>
    </w:p>
    <w:p w14:paraId="3936C970" w14:textId="77777777" w:rsidR="00415E78" w:rsidRDefault="00000000">
      <w:r>
        <w:t>Trong kiến trúc máy tính song song, Array Processor có đặc điểm nào nổi bật?</w:t>
      </w:r>
    </w:p>
    <w:p w14:paraId="05DA8D61" w14:textId="77777777" w:rsidR="00415E78" w:rsidRDefault="00000000">
      <w:r>
        <w:t>A. Array Processor - Bộ xử lý mảng</w:t>
      </w:r>
    </w:p>
    <w:p w14:paraId="2C6E84DA" w14:textId="77777777" w:rsidR="00415E78" w:rsidRDefault="00000000">
      <w:r>
        <w:t>B. Chỉ tồn tại trên lý thuyết</w:t>
      </w:r>
    </w:p>
    <w:p w14:paraId="26EB6508" w14:textId="77777777" w:rsidR="00415E78" w:rsidRDefault="00000000">
      <w:r>
        <w:t>C. Không có bộ nhớ</w:t>
      </w:r>
    </w:p>
    <w:p w14:paraId="2F8FA279" w14:textId="77777777" w:rsidR="00415E78" w:rsidRDefault="00000000">
      <w:r>
        <w:t>D. Không hỗ trợ đa luồng</w:t>
      </w:r>
    </w:p>
    <w:p w14:paraId="3458C922" w14:textId="77777777" w:rsidR="00415E78" w:rsidRDefault="00000000">
      <w:r>
        <w:rPr>
          <w:b/>
        </w:rPr>
        <w:t xml:space="preserve">Đáp án đúng: A. </w:t>
      </w:r>
    </w:p>
    <w:p w14:paraId="4D28FAA3"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38241E86" w14:textId="77777777" w:rsidR="00415E78" w:rsidRDefault="00000000">
      <w:pPr>
        <w:pStyle w:val="Heading2"/>
      </w:pPr>
      <w:r>
        <w:t>Câu 2 [Rất nâng cao] - GPGPU</w:t>
      </w:r>
    </w:p>
    <w:p w14:paraId="5CB3D651" w14:textId="77777777" w:rsidR="00415E78" w:rsidRDefault="00000000">
      <w:r>
        <w:t>Host CPU thường được sử dụng trong trường hợp nào?</w:t>
      </w:r>
    </w:p>
    <w:p w14:paraId="7A31C0E2" w14:textId="77777777" w:rsidR="00415E78" w:rsidRDefault="00000000">
      <w:r>
        <w:t>A. Không hỗ trợ đa luồng</w:t>
      </w:r>
    </w:p>
    <w:p w14:paraId="61C187AC" w14:textId="77777777" w:rsidR="00415E78" w:rsidRDefault="00000000">
      <w:r>
        <w:t>B. Không hỗ trợ xử lý song song</w:t>
      </w:r>
    </w:p>
    <w:p w14:paraId="587ECF23" w14:textId="77777777" w:rsidR="00415E78" w:rsidRDefault="00000000">
      <w:r>
        <w:t>C. Host CPU - CPU chủ</w:t>
      </w:r>
    </w:p>
    <w:p w14:paraId="13DD6302" w14:textId="77777777" w:rsidR="00415E78" w:rsidRDefault="00000000">
      <w:r>
        <w:t>D. Không thể mở rộng hiệu năng</w:t>
      </w:r>
    </w:p>
    <w:p w14:paraId="2F2C0FC8" w14:textId="77777777" w:rsidR="00415E78" w:rsidRDefault="00000000">
      <w:r>
        <w:rPr>
          <w:b/>
        </w:rPr>
        <w:t xml:space="preserve">Đáp án đúng: C. </w:t>
      </w:r>
    </w:p>
    <w:p w14:paraId="48662D25"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12DEB4D8" w14:textId="77777777" w:rsidR="00415E78" w:rsidRDefault="00000000">
      <w:pPr>
        <w:pStyle w:val="Heading2"/>
      </w:pPr>
      <w:r>
        <w:t>Câu 3 [Nâng cao] - Kiến trúc SIMD</w:t>
      </w:r>
    </w:p>
    <w:p w14:paraId="04CC7221" w14:textId="77777777" w:rsidR="00415E78" w:rsidRDefault="00000000">
      <w:r>
        <w:t>Ưu điểm quan trọng nhất của PU là gì?</w:t>
      </w:r>
    </w:p>
    <w:p w14:paraId="3242FD2F" w14:textId="77777777" w:rsidR="00415E78" w:rsidRDefault="00000000">
      <w:r>
        <w:t>A. Không có bộ nhớ</w:t>
      </w:r>
    </w:p>
    <w:p w14:paraId="4EF7B975" w14:textId="77777777" w:rsidR="00415E78" w:rsidRDefault="00000000">
      <w:r>
        <w:t>B. Không thể mở rộng hiệu năng</w:t>
      </w:r>
    </w:p>
    <w:p w14:paraId="10929EFD" w14:textId="77777777" w:rsidR="00415E78" w:rsidRDefault="00000000">
      <w:r>
        <w:t>C. PU - Processing Unit</w:t>
      </w:r>
    </w:p>
    <w:p w14:paraId="63EA0F73" w14:textId="77777777" w:rsidR="00415E78" w:rsidRDefault="00000000">
      <w:r>
        <w:lastRenderedPageBreak/>
        <w:t>D. Không hỗ trợ xử lý song song</w:t>
      </w:r>
    </w:p>
    <w:p w14:paraId="255F89D1" w14:textId="77777777" w:rsidR="00415E78" w:rsidRDefault="00000000">
      <w:r>
        <w:rPr>
          <w:b/>
        </w:rPr>
        <w:t xml:space="preserve">Đáp án đúng: C. </w:t>
      </w:r>
    </w:p>
    <w:p w14:paraId="5D36E500"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1DFC152E" w14:textId="77777777" w:rsidR="00415E78" w:rsidRDefault="00000000">
      <w:pPr>
        <w:pStyle w:val="Heading2"/>
      </w:pPr>
      <w:r>
        <w:t>Câu 4 [Nâng cao] - Bộ xử lý đa lõi</w:t>
      </w:r>
    </w:p>
    <w:p w14:paraId="6AC559EE" w14:textId="77777777" w:rsidR="00415E78" w:rsidRDefault="00000000">
      <w:r>
        <w:t>So với các mô hình khác, L3 Cache khác biệt ở điểm nào?</w:t>
      </w:r>
    </w:p>
    <w:p w14:paraId="3017DF98" w14:textId="77777777" w:rsidR="00415E78" w:rsidRDefault="00000000">
      <w:r>
        <w:t>A. Không hỗ trợ xử lý song song</w:t>
      </w:r>
    </w:p>
    <w:p w14:paraId="1EE9A5DC" w14:textId="77777777" w:rsidR="00415E78" w:rsidRDefault="00000000">
      <w:r>
        <w:t>B. Không có ứng dụng thực tế</w:t>
      </w:r>
    </w:p>
    <w:p w14:paraId="048CA205" w14:textId="77777777" w:rsidR="00415E78" w:rsidRDefault="00000000">
      <w:r>
        <w:t>C. Không có bộ nhớ</w:t>
      </w:r>
    </w:p>
    <w:p w14:paraId="22305D07" w14:textId="77777777" w:rsidR="00415E78" w:rsidRDefault="00000000">
      <w:r>
        <w:t>D. L3 Cache - Cache mức 3</w:t>
      </w:r>
    </w:p>
    <w:p w14:paraId="346DACC3" w14:textId="77777777" w:rsidR="00415E78" w:rsidRDefault="00000000">
      <w:r>
        <w:rPr>
          <w:b/>
        </w:rPr>
        <w:t xml:space="preserve">Đáp án đúng: D. </w:t>
      </w:r>
    </w:p>
    <w:p w14:paraId="6E8978CC"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2AEC20A6" w14:textId="77777777" w:rsidR="00415E78" w:rsidRDefault="00000000">
      <w:pPr>
        <w:pStyle w:val="Heading2"/>
      </w:pPr>
      <w:r>
        <w:t>Câu 5 [Cơ bản] - Kiến trúc SIMD</w:t>
      </w:r>
    </w:p>
    <w:p w14:paraId="3FAD4191" w14:textId="77777777" w:rsidR="00415E78" w:rsidRDefault="00000000">
      <w:r>
        <w:t>Khẳng định nào sau đây đúng nhất về Vector Computer?</w:t>
      </w:r>
    </w:p>
    <w:p w14:paraId="74B93987" w14:textId="77777777" w:rsidR="00415E78" w:rsidRDefault="00000000">
      <w:r>
        <w:t>A. Không sử dụng cache</w:t>
      </w:r>
    </w:p>
    <w:p w14:paraId="00E0F8CB" w14:textId="77777777" w:rsidR="00415E78" w:rsidRDefault="00000000">
      <w:r>
        <w:t>B. Không hỗ trợ đa luồng</w:t>
      </w:r>
    </w:p>
    <w:p w14:paraId="51B523E4" w14:textId="77777777" w:rsidR="00415E78" w:rsidRDefault="00000000">
      <w:r>
        <w:t>C. Kiến trúc chỉ xử lý tuần tự</w:t>
      </w:r>
    </w:p>
    <w:p w14:paraId="2D2EB8BF" w14:textId="77777777" w:rsidR="00415E78" w:rsidRDefault="00000000">
      <w:r>
        <w:t>D. Vector Computer - Máy tính vector</w:t>
      </w:r>
    </w:p>
    <w:p w14:paraId="7472514C" w14:textId="77777777" w:rsidR="00415E78" w:rsidRDefault="00000000">
      <w:r>
        <w:rPr>
          <w:b/>
        </w:rPr>
        <w:t xml:space="preserve">Đáp án đúng: D. </w:t>
      </w:r>
    </w:p>
    <w:p w14:paraId="60A5CF9C"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541A8F61" w14:textId="77777777" w:rsidR="00415E78" w:rsidRDefault="00000000">
      <w:pPr>
        <w:pStyle w:val="Heading2"/>
      </w:pPr>
      <w:r>
        <w:t>Câu 6 [Trung bình] - Kiến trúc MIMD</w:t>
      </w:r>
    </w:p>
    <w:p w14:paraId="19FB51CF" w14:textId="77777777" w:rsidR="00415E78" w:rsidRDefault="00000000">
      <w:r>
        <w:t>Khẳng định nào sau đây đúng nhất về Distributed Memory?</w:t>
      </w:r>
    </w:p>
    <w:p w14:paraId="597E364F" w14:textId="77777777" w:rsidR="00415E78" w:rsidRDefault="00000000">
      <w:r>
        <w:t>A. Không thể mở rộng hiệu năng</w:t>
      </w:r>
    </w:p>
    <w:p w14:paraId="59F652CF" w14:textId="77777777" w:rsidR="00415E78" w:rsidRDefault="00000000">
      <w:r>
        <w:t>B. Không hỗ trợ xử lý song song</w:t>
      </w:r>
    </w:p>
    <w:p w14:paraId="59D3AE6F" w14:textId="77777777" w:rsidR="00415E78" w:rsidRDefault="00000000">
      <w:r>
        <w:lastRenderedPageBreak/>
        <w:t>C. Không sử dụng cache</w:t>
      </w:r>
    </w:p>
    <w:p w14:paraId="28D7ACFF" w14:textId="77777777" w:rsidR="00415E78" w:rsidRDefault="00000000">
      <w:r>
        <w:t>D. Distributed Memory - Bộ nhớ phân tán</w:t>
      </w:r>
    </w:p>
    <w:p w14:paraId="75146FDA" w14:textId="77777777" w:rsidR="00415E78" w:rsidRDefault="00000000">
      <w:r>
        <w:rPr>
          <w:b/>
        </w:rPr>
        <w:t xml:space="preserve">Đáp án đúng: D. </w:t>
      </w:r>
    </w:p>
    <w:p w14:paraId="2C13E765"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12A0E86F" w14:textId="77777777" w:rsidR="00415E78" w:rsidRDefault="00000000">
      <w:pPr>
        <w:pStyle w:val="Heading2"/>
      </w:pPr>
      <w:r>
        <w:t>Câu 7 [Trung bình] - Kiến trúc SIMD</w:t>
      </w:r>
    </w:p>
    <w:p w14:paraId="42019C87" w14:textId="77777777" w:rsidR="00415E78" w:rsidRDefault="00000000">
      <w:r>
        <w:t>Trong kiến trúc máy tính song song, Array Processor có đặc điểm nào nổi bật?</w:t>
      </w:r>
    </w:p>
    <w:p w14:paraId="52DEB558" w14:textId="77777777" w:rsidR="00415E78" w:rsidRDefault="00000000">
      <w:r>
        <w:t>A. Không sử dụng cache</w:t>
      </w:r>
    </w:p>
    <w:p w14:paraId="44DFC3B1" w14:textId="77777777" w:rsidR="00415E78" w:rsidRDefault="00000000">
      <w:r>
        <w:t>B. Kiến trúc chỉ xử lý tuần tự</w:t>
      </w:r>
    </w:p>
    <w:p w14:paraId="57632528" w14:textId="77777777" w:rsidR="00415E78" w:rsidRDefault="00000000">
      <w:r>
        <w:t>C. Array Processor - Bộ xử lý mảng</w:t>
      </w:r>
    </w:p>
    <w:p w14:paraId="119550CB" w14:textId="77777777" w:rsidR="00415E78" w:rsidRDefault="00000000">
      <w:r>
        <w:t>D. Không có ứng dụng thực tế</w:t>
      </w:r>
    </w:p>
    <w:p w14:paraId="28492662" w14:textId="77777777" w:rsidR="00415E78" w:rsidRDefault="00000000">
      <w:r>
        <w:rPr>
          <w:b/>
        </w:rPr>
        <w:t xml:space="preserve">Đáp án đúng: C. </w:t>
      </w:r>
    </w:p>
    <w:p w14:paraId="19523EA4"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0339E689" w14:textId="77777777" w:rsidR="00415E78" w:rsidRDefault="00000000">
      <w:pPr>
        <w:pStyle w:val="Heading2"/>
      </w:pPr>
      <w:r>
        <w:t>Câu 8 [Cơ bản] - GPGPU</w:t>
      </w:r>
    </w:p>
    <w:p w14:paraId="5F4DB7C9" w14:textId="77777777" w:rsidR="00415E78" w:rsidRDefault="00000000">
      <w:r>
        <w:t>Phát biểu nào mô tả chính xác Host CPU?</w:t>
      </w:r>
    </w:p>
    <w:p w14:paraId="439085B2" w14:textId="77777777" w:rsidR="00415E78" w:rsidRDefault="00000000">
      <w:r>
        <w:t>A. Host CPU - CPU chủ</w:t>
      </w:r>
    </w:p>
    <w:p w14:paraId="1A65C8D2" w14:textId="77777777" w:rsidR="00415E78" w:rsidRDefault="00000000">
      <w:r>
        <w:t>B. Chỉ tồn tại trên lý thuyết</w:t>
      </w:r>
    </w:p>
    <w:p w14:paraId="4DD5DAE2" w14:textId="77777777" w:rsidR="00415E78" w:rsidRDefault="00000000">
      <w:r>
        <w:t>C. Không hỗ trợ xử lý song song</w:t>
      </w:r>
    </w:p>
    <w:p w14:paraId="203AEB97" w14:textId="77777777" w:rsidR="00415E78" w:rsidRDefault="00000000">
      <w:r>
        <w:t>D. Không có bộ nhớ</w:t>
      </w:r>
    </w:p>
    <w:p w14:paraId="0F6CD161" w14:textId="77777777" w:rsidR="00415E78" w:rsidRDefault="00000000">
      <w:r>
        <w:rPr>
          <w:b/>
        </w:rPr>
        <w:t xml:space="preserve">Đáp án đúng: A. </w:t>
      </w:r>
    </w:p>
    <w:p w14:paraId="5CA941B1"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6449F9C4" w14:textId="77777777" w:rsidR="00415E78" w:rsidRDefault="00000000">
      <w:pPr>
        <w:pStyle w:val="Heading2"/>
      </w:pPr>
      <w:r>
        <w:t>Câu 9 [Rất nâng cao] - SMP và NUMA</w:t>
      </w:r>
    </w:p>
    <w:p w14:paraId="04FFC593" w14:textId="77777777" w:rsidR="00415E78" w:rsidRDefault="00000000">
      <w:r>
        <w:t>Khẳng định nào sau đây đúng nhất về Cache Coherence?</w:t>
      </w:r>
    </w:p>
    <w:p w14:paraId="634B450F" w14:textId="77777777" w:rsidR="00415E78" w:rsidRDefault="00000000">
      <w:r>
        <w:t>A. Kiến trúc chỉ xử lý tuần tự</w:t>
      </w:r>
    </w:p>
    <w:p w14:paraId="59A5342D" w14:textId="77777777" w:rsidR="00415E78" w:rsidRDefault="00000000">
      <w:r>
        <w:t>B. Không hỗ trợ xử lý song song</w:t>
      </w:r>
    </w:p>
    <w:p w14:paraId="31CF997C" w14:textId="77777777" w:rsidR="00415E78" w:rsidRDefault="00000000">
      <w:r>
        <w:t>C. Cache Coherence - Nhất quán cache</w:t>
      </w:r>
    </w:p>
    <w:p w14:paraId="043FFC8C" w14:textId="77777777" w:rsidR="00415E78" w:rsidRDefault="00000000">
      <w:r>
        <w:t>D. Không có bộ nhớ</w:t>
      </w:r>
    </w:p>
    <w:p w14:paraId="25C839D0" w14:textId="77777777" w:rsidR="00415E78" w:rsidRDefault="00000000">
      <w:r>
        <w:rPr>
          <w:b/>
        </w:rPr>
        <w:t xml:space="preserve">Đáp án đúng: C. </w:t>
      </w:r>
    </w:p>
    <w:p w14:paraId="0D5EA7D3"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0358F32B" w14:textId="77777777" w:rsidR="00415E78" w:rsidRDefault="00000000">
      <w:pPr>
        <w:pStyle w:val="Heading2"/>
      </w:pPr>
      <w:r>
        <w:t>Câu 10 [Rất nâng cao] - GPGPU</w:t>
      </w:r>
    </w:p>
    <w:p w14:paraId="06755DDD" w14:textId="77777777" w:rsidR="00415E78" w:rsidRDefault="00000000">
      <w:r>
        <w:t>Host CPU thường được sử dụng trong trường hợp nào?</w:t>
      </w:r>
    </w:p>
    <w:p w14:paraId="5F9EA553" w14:textId="77777777" w:rsidR="00415E78" w:rsidRDefault="00000000">
      <w:r>
        <w:t>A. Không có ứng dụng thực tế</w:t>
      </w:r>
    </w:p>
    <w:p w14:paraId="64394A46" w14:textId="77777777" w:rsidR="00415E78" w:rsidRDefault="00000000">
      <w:r>
        <w:t>B. Host CPU - CPU chủ</w:t>
      </w:r>
    </w:p>
    <w:p w14:paraId="04E35991" w14:textId="77777777" w:rsidR="00415E78" w:rsidRDefault="00000000">
      <w:r>
        <w:t>C. Không hỗ trợ xử lý song song</w:t>
      </w:r>
    </w:p>
    <w:p w14:paraId="20EFC600" w14:textId="77777777" w:rsidR="00415E78" w:rsidRDefault="00000000">
      <w:r>
        <w:t>D. Không hỗ trợ đa luồng</w:t>
      </w:r>
    </w:p>
    <w:p w14:paraId="298BBBED" w14:textId="77777777" w:rsidR="00415E78" w:rsidRDefault="00000000">
      <w:r>
        <w:rPr>
          <w:b/>
        </w:rPr>
        <w:t xml:space="preserve">Đáp án đúng: B. </w:t>
      </w:r>
    </w:p>
    <w:p w14:paraId="70B54956"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75CB6B10" w14:textId="77777777" w:rsidR="00415E78" w:rsidRDefault="00000000">
      <w:pPr>
        <w:pStyle w:val="Heading2"/>
      </w:pPr>
      <w:r>
        <w:t>Câu 11 [Cơ bản] - GPGPU</w:t>
      </w:r>
    </w:p>
    <w:p w14:paraId="17D74AB6" w14:textId="77777777" w:rsidR="00415E78" w:rsidRDefault="00000000">
      <w:r>
        <w:t>Nhược điểm chính của Host CPU là gì?</w:t>
      </w:r>
    </w:p>
    <w:p w14:paraId="3959F25F" w14:textId="77777777" w:rsidR="00415E78" w:rsidRDefault="00000000">
      <w:r>
        <w:t>A. Host CPU - CPU chủ</w:t>
      </w:r>
    </w:p>
    <w:p w14:paraId="4AB40093" w14:textId="77777777" w:rsidR="00415E78" w:rsidRDefault="00000000">
      <w:r>
        <w:t>B. Không sử dụng cache</w:t>
      </w:r>
    </w:p>
    <w:p w14:paraId="7686EDFA" w14:textId="77777777" w:rsidR="00415E78" w:rsidRDefault="00000000">
      <w:r>
        <w:t>C. Kiến trúc chỉ xử lý tuần tự</w:t>
      </w:r>
    </w:p>
    <w:p w14:paraId="31648336" w14:textId="77777777" w:rsidR="00415E78" w:rsidRDefault="00000000">
      <w:r>
        <w:t>D. Không thể mở rộng hiệu năng</w:t>
      </w:r>
    </w:p>
    <w:p w14:paraId="780A7DF7" w14:textId="77777777" w:rsidR="00415E78" w:rsidRDefault="00000000">
      <w:r>
        <w:rPr>
          <w:b/>
        </w:rPr>
        <w:t xml:space="preserve">Đáp án đúng: A. </w:t>
      </w:r>
    </w:p>
    <w:p w14:paraId="458F5448"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26A12932" w14:textId="77777777" w:rsidR="00415E78" w:rsidRDefault="00000000">
      <w:pPr>
        <w:pStyle w:val="Heading2"/>
      </w:pPr>
      <w:r>
        <w:t>Câu 12 [Nâng cao] - GPGPU</w:t>
      </w:r>
    </w:p>
    <w:p w14:paraId="0FB6313E" w14:textId="77777777" w:rsidR="00415E78" w:rsidRDefault="00000000">
      <w:r>
        <w:t>Trong kiến trúc máy tính song song, Streaming Multiprocessor có đặc điểm nào nổi bật?</w:t>
      </w:r>
    </w:p>
    <w:p w14:paraId="5B8BD557" w14:textId="77777777" w:rsidR="00415E78" w:rsidRDefault="00000000">
      <w:r>
        <w:t>A. Không hỗ trợ đa luồng</w:t>
      </w:r>
    </w:p>
    <w:p w14:paraId="1E843ED4" w14:textId="77777777" w:rsidR="00415E78" w:rsidRDefault="00000000">
      <w:r>
        <w:t>B. Kiến trúc chỉ xử lý tuần tự</w:t>
      </w:r>
    </w:p>
    <w:p w14:paraId="526B04C9" w14:textId="77777777" w:rsidR="00415E78" w:rsidRDefault="00000000">
      <w:r>
        <w:t>C. Không hỗ trợ xử lý song song</w:t>
      </w:r>
    </w:p>
    <w:p w14:paraId="6EA36E94" w14:textId="77777777" w:rsidR="00415E78" w:rsidRDefault="00000000">
      <w:r>
        <w:t>D. Streaming Multiprocessor - Bộ đa xử lý luồng</w:t>
      </w:r>
    </w:p>
    <w:p w14:paraId="0ED6229F" w14:textId="77777777" w:rsidR="00415E78" w:rsidRDefault="00000000">
      <w:r>
        <w:rPr>
          <w:b/>
        </w:rPr>
        <w:t xml:space="preserve">Đáp án đúng: D. </w:t>
      </w:r>
    </w:p>
    <w:p w14:paraId="47FAF52B"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019C506F" w14:textId="77777777" w:rsidR="00415E78" w:rsidRDefault="00000000">
      <w:pPr>
        <w:pStyle w:val="Heading2"/>
      </w:pPr>
      <w:r>
        <w:t>Câu 13 [Nâng cao] - Phân loại Flynn</w:t>
      </w:r>
    </w:p>
    <w:p w14:paraId="64C675AF" w14:textId="77777777" w:rsidR="00415E78" w:rsidRDefault="00000000">
      <w:r>
        <w:t>So với các mô hình khác, MISD khác biệt ở điểm nào?</w:t>
      </w:r>
    </w:p>
    <w:p w14:paraId="2C9D9FBB" w14:textId="77777777" w:rsidR="00415E78" w:rsidRDefault="00000000">
      <w:r>
        <w:t>A. Không hỗ trợ xử lý song song</w:t>
      </w:r>
    </w:p>
    <w:p w14:paraId="3605901E" w14:textId="77777777" w:rsidR="00415E78" w:rsidRDefault="00000000">
      <w:r>
        <w:t>B. MISD - Multiple Instruction Single Data</w:t>
      </w:r>
    </w:p>
    <w:p w14:paraId="0E7697CF" w14:textId="77777777" w:rsidR="00415E78" w:rsidRDefault="00000000">
      <w:r>
        <w:t>C. Chỉ tồn tại trên lý thuyết</w:t>
      </w:r>
    </w:p>
    <w:p w14:paraId="76AA898E" w14:textId="77777777" w:rsidR="00415E78" w:rsidRDefault="00000000">
      <w:r>
        <w:t>D. Không hỗ trợ đa luồng</w:t>
      </w:r>
    </w:p>
    <w:p w14:paraId="076C16FB" w14:textId="77777777" w:rsidR="00415E78" w:rsidRDefault="00000000">
      <w:r>
        <w:rPr>
          <w:b/>
        </w:rPr>
        <w:t xml:space="preserve">Đáp án đúng: B. </w:t>
      </w:r>
    </w:p>
    <w:p w14:paraId="58BA618A"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013CDA7B" w14:textId="77777777" w:rsidR="00415E78" w:rsidRDefault="00000000">
      <w:pPr>
        <w:pStyle w:val="Heading2"/>
      </w:pPr>
      <w:r>
        <w:t>Câu 14 [Nâng cao] - Cluster và MPP</w:t>
      </w:r>
    </w:p>
    <w:p w14:paraId="16965104" w14:textId="77777777" w:rsidR="00415E78" w:rsidRDefault="00000000">
      <w:r>
        <w:t>Đâu là nhận định đúng về Cluster trong thực tế?</w:t>
      </w:r>
    </w:p>
    <w:p w14:paraId="1FAEC000" w14:textId="77777777" w:rsidR="00415E78" w:rsidRDefault="00000000">
      <w:r>
        <w:t>A. Không có bộ nhớ</w:t>
      </w:r>
    </w:p>
    <w:p w14:paraId="0E08922A" w14:textId="77777777" w:rsidR="00415E78" w:rsidRDefault="00000000">
      <w:r>
        <w:t>B. Không có ứng dụng thực tế</w:t>
      </w:r>
    </w:p>
    <w:p w14:paraId="79DBFC08" w14:textId="77777777" w:rsidR="00415E78" w:rsidRDefault="00000000">
      <w:r>
        <w:t>C. Cluster - Cụm máy tính</w:t>
      </w:r>
    </w:p>
    <w:p w14:paraId="0760ABE5" w14:textId="77777777" w:rsidR="00415E78" w:rsidRDefault="00000000">
      <w:r>
        <w:t>D. Chỉ tồn tại trên lý thuyết</w:t>
      </w:r>
    </w:p>
    <w:p w14:paraId="22AF1821" w14:textId="77777777" w:rsidR="00415E78" w:rsidRDefault="00000000">
      <w:r>
        <w:rPr>
          <w:b/>
        </w:rPr>
        <w:t xml:space="preserve">Đáp án đúng: C. </w:t>
      </w:r>
    </w:p>
    <w:p w14:paraId="323D7CB6"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7BE619F8" w14:textId="77777777" w:rsidR="00415E78" w:rsidRDefault="00000000">
      <w:pPr>
        <w:pStyle w:val="Heading2"/>
      </w:pPr>
      <w:r>
        <w:t>Câu 15 [Trung bình] - Cluster và MPP</w:t>
      </w:r>
    </w:p>
    <w:p w14:paraId="457F46B7" w14:textId="77777777" w:rsidR="00415E78" w:rsidRDefault="00000000">
      <w:r>
        <w:t>Ưu điểm quan trọng nhất của High-speed Interconnect là gì?</w:t>
      </w:r>
    </w:p>
    <w:p w14:paraId="3EC8ABA1" w14:textId="77777777" w:rsidR="00415E78" w:rsidRDefault="00000000">
      <w:r>
        <w:t>A. High-speed Interconnect - Kết nối tốc độ cao</w:t>
      </w:r>
    </w:p>
    <w:p w14:paraId="336D0E77" w14:textId="77777777" w:rsidR="00415E78" w:rsidRDefault="00000000">
      <w:r>
        <w:t>B. Không có bộ nhớ</w:t>
      </w:r>
    </w:p>
    <w:p w14:paraId="79D0AFF0" w14:textId="77777777" w:rsidR="00415E78" w:rsidRDefault="00000000">
      <w:r>
        <w:t>C. Không hỗ trợ xử lý song song</w:t>
      </w:r>
    </w:p>
    <w:p w14:paraId="55FA79AE" w14:textId="77777777" w:rsidR="00415E78" w:rsidRDefault="00000000">
      <w:r>
        <w:t>D. Kiến trúc chỉ xử lý tuần tự</w:t>
      </w:r>
    </w:p>
    <w:p w14:paraId="051AECD8" w14:textId="77777777" w:rsidR="00415E78" w:rsidRDefault="00000000">
      <w:r>
        <w:rPr>
          <w:b/>
        </w:rPr>
        <w:t xml:space="preserve">Đáp án đúng: A. </w:t>
      </w:r>
    </w:p>
    <w:p w14:paraId="74FCCBC5"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21223257" w14:textId="77777777" w:rsidR="00415E78" w:rsidRDefault="00000000">
      <w:pPr>
        <w:pStyle w:val="Heading2"/>
      </w:pPr>
      <w:r>
        <w:t>Câu 16 [Nâng cao] - Bộ xử lý đa lõi</w:t>
      </w:r>
    </w:p>
    <w:p w14:paraId="37F1EB21" w14:textId="77777777" w:rsidR="00415E78" w:rsidRDefault="00000000">
      <w:r>
        <w:t>Đâu là nhận định đúng về L2 Cache trong thực tế?</w:t>
      </w:r>
    </w:p>
    <w:p w14:paraId="56D61B51" w14:textId="77777777" w:rsidR="00415E78" w:rsidRDefault="00000000">
      <w:r>
        <w:t>A. Không có bộ nhớ</w:t>
      </w:r>
    </w:p>
    <w:p w14:paraId="6EE2D375" w14:textId="77777777" w:rsidR="00415E78" w:rsidRDefault="00000000">
      <w:r>
        <w:t>B. Chỉ tồn tại trên lý thuyết</w:t>
      </w:r>
    </w:p>
    <w:p w14:paraId="0ED711F7" w14:textId="77777777" w:rsidR="00415E78" w:rsidRDefault="00000000">
      <w:r>
        <w:t>C. L2 Cache - Cache mức 2</w:t>
      </w:r>
    </w:p>
    <w:p w14:paraId="6BD8D7EA" w14:textId="77777777" w:rsidR="00415E78" w:rsidRDefault="00000000">
      <w:r>
        <w:t>D. Không sử dụng cache</w:t>
      </w:r>
    </w:p>
    <w:p w14:paraId="78E02C22" w14:textId="77777777" w:rsidR="00415E78" w:rsidRDefault="00000000">
      <w:r>
        <w:rPr>
          <w:b/>
        </w:rPr>
        <w:t xml:space="preserve">Đáp án đúng: C. </w:t>
      </w:r>
    </w:p>
    <w:p w14:paraId="4B0A0591"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5A847732" w14:textId="77777777" w:rsidR="00415E78" w:rsidRDefault="00000000">
      <w:pPr>
        <w:pStyle w:val="Heading2"/>
      </w:pPr>
      <w:r>
        <w:t>Câu 17 [Rất nâng cao] - Phân loại Flynn</w:t>
      </w:r>
    </w:p>
    <w:p w14:paraId="26DDAC1B" w14:textId="77777777" w:rsidR="00415E78" w:rsidRDefault="00000000">
      <w:r>
        <w:t>Phát biểu nào mô tả chính xác MIMD?</w:t>
      </w:r>
    </w:p>
    <w:p w14:paraId="212053B7" w14:textId="77777777" w:rsidR="00415E78" w:rsidRDefault="00000000">
      <w:r>
        <w:t>A. Không có ứng dụng thực tế</w:t>
      </w:r>
    </w:p>
    <w:p w14:paraId="70384707" w14:textId="77777777" w:rsidR="00415E78" w:rsidRDefault="00000000">
      <w:r>
        <w:t>B. Kiến trúc chỉ xử lý tuần tự</w:t>
      </w:r>
    </w:p>
    <w:p w14:paraId="3A09D68C" w14:textId="77777777" w:rsidR="00415E78" w:rsidRDefault="00000000">
      <w:r>
        <w:t>C. Không thể mở rộng hiệu năng</w:t>
      </w:r>
    </w:p>
    <w:p w14:paraId="26788E34" w14:textId="77777777" w:rsidR="00415E78" w:rsidRDefault="00000000">
      <w:r>
        <w:t>D. MIMD - Multiple Instruction Multiple Data</w:t>
      </w:r>
    </w:p>
    <w:p w14:paraId="79F43675" w14:textId="77777777" w:rsidR="00415E78" w:rsidRDefault="00000000">
      <w:r>
        <w:rPr>
          <w:b/>
        </w:rPr>
        <w:t xml:space="preserve">Đáp án đúng: D. </w:t>
      </w:r>
    </w:p>
    <w:p w14:paraId="28DA10FB"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50CA2501" w14:textId="77777777" w:rsidR="00415E78" w:rsidRDefault="00000000">
      <w:pPr>
        <w:pStyle w:val="Heading2"/>
      </w:pPr>
      <w:r>
        <w:t>Câu 18 [Trung bình] - SMP và NUMA</w:t>
      </w:r>
    </w:p>
    <w:p w14:paraId="75FA7D90" w14:textId="77777777" w:rsidR="00415E78" w:rsidRDefault="00000000">
      <w:r>
        <w:t>Trong kiến trúc máy tính song song, NUMA có đặc điểm nào nổi bật?</w:t>
      </w:r>
    </w:p>
    <w:p w14:paraId="25AFF43A" w14:textId="77777777" w:rsidR="00415E78" w:rsidRDefault="00000000">
      <w:r>
        <w:t>A. Không có bộ nhớ</w:t>
      </w:r>
    </w:p>
    <w:p w14:paraId="6A3912BC" w14:textId="77777777" w:rsidR="00415E78" w:rsidRDefault="00000000">
      <w:r>
        <w:t>B. Không có ứng dụng thực tế</w:t>
      </w:r>
    </w:p>
    <w:p w14:paraId="2A90A2F2" w14:textId="77777777" w:rsidR="00415E78" w:rsidRDefault="00000000">
      <w:r>
        <w:t>C. NUMA - Non-Uniform Memory Access</w:t>
      </w:r>
    </w:p>
    <w:p w14:paraId="09C7DFEE" w14:textId="77777777" w:rsidR="00415E78" w:rsidRDefault="00000000">
      <w:r>
        <w:t>D. Chỉ tồn tại trên lý thuyết</w:t>
      </w:r>
    </w:p>
    <w:p w14:paraId="53E661E9" w14:textId="77777777" w:rsidR="00415E78" w:rsidRDefault="00000000">
      <w:r>
        <w:rPr>
          <w:b/>
        </w:rPr>
        <w:t xml:space="preserve">Đáp án đúng: C. </w:t>
      </w:r>
    </w:p>
    <w:p w14:paraId="4847072E"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67EB39E3" w14:textId="77777777" w:rsidR="00415E78" w:rsidRDefault="00000000">
      <w:pPr>
        <w:pStyle w:val="Heading2"/>
      </w:pPr>
      <w:r>
        <w:t>Câu 19 [Trung bình] - SMP và NUMA</w:t>
      </w:r>
    </w:p>
    <w:p w14:paraId="4618B2EC" w14:textId="77777777" w:rsidR="00415E78" w:rsidRDefault="00000000">
      <w:r>
        <w:t>Đâu là nhận định đúng về UMA trong thực tế?</w:t>
      </w:r>
    </w:p>
    <w:p w14:paraId="3C94F26F" w14:textId="77777777" w:rsidR="00415E78" w:rsidRDefault="00000000">
      <w:r>
        <w:t>A. Không có bộ nhớ</w:t>
      </w:r>
    </w:p>
    <w:p w14:paraId="392558FA" w14:textId="77777777" w:rsidR="00415E78" w:rsidRDefault="00000000">
      <w:r>
        <w:t>B. Không sử dụng cache</w:t>
      </w:r>
    </w:p>
    <w:p w14:paraId="68D341B0" w14:textId="77777777" w:rsidR="00415E78" w:rsidRDefault="00000000">
      <w:r>
        <w:t>C. Không thể mở rộng hiệu năng</w:t>
      </w:r>
    </w:p>
    <w:p w14:paraId="0B8BF919" w14:textId="77777777" w:rsidR="00415E78" w:rsidRDefault="00000000">
      <w:r>
        <w:t>D. UMA - Uniform Memory Access</w:t>
      </w:r>
    </w:p>
    <w:p w14:paraId="13DFE6BD" w14:textId="77777777" w:rsidR="00415E78" w:rsidRDefault="00000000">
      <w:r>
        <w:rPr>
          <w:b/>
        </w:rPr>
        <w:t xml:space="preserve">Đáp án đúng: D. </w:t>
      </w:r>
    </w:p>
    <w:p w14:paraId="0FA38C0C"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1040625B" w14:textId="77777777" w:rsidR="00415E78" w:rsidRDefault="00000000">
      <w:pPr>
        <w:pStyle w:val="Heading2"/>
      </w:pPr>
      <w:r>
        <w:t>Câu 20 [Rất nâng cao] - Phân loại Flynn</w:t>
      </w:r>
    </w:p>
    <w:p w14:paraId="110A072A" w14:textId="77777777" w:rsidR="00415E78" w:rsidRDefault="00000000">
      <w:r>
        <w:t>Đâu là nhận định đúng về MIMD trong thực tế?</w:t>
      </w:r>
    </w:p>
    <w:p w14:paraId="48C1A262" w14:textId="77777777" w:rsidR="00415E78" w:rsidRDefault="00000000">
      <w:r>
        <w:t>A. Không sử dụng cache</w:t>
      </w:r>
    </w:p>
    <w:p w14:paraId="477F786C" w14:textId="77777777" w:rsidR="00415E78" w:rsidRDefault="00000000">
      <w:r>
        <w:t>B. MIMD - Multiple Instruction Multiple Data</w:t>
      </w:r>
    </w:p>
    <w:p w14:paraId="003B9384" w14:textId="77777777" w:rsidR="00415E78" w:rsidRDefault="00000000">
      <w:r>
        <w:t>C. Chỉ tồn tại trên lý thuyết</w:t>
      </w:r>
    </w:p>
    <w:p w14:paraId="0896DEFC" w14:textId="77777777" w:rsidR="00415E78" w:rsidRDefault="00000000">
      <w:r>
        <w:t>D. Không hỗ trợ đa luồng</w:t>
      </w:r>
    </w:p>
    <w:p w14:paraId="1EF52D96" w14:textId="77777777" w:rsidR="00415E78" w:rsidRDefault="00000000">
      <w:r>
        <w:rPr>
          <w:b/>
        </w:rPr>
        <w:t xml:space="preserve">Đáp án đúng: B. </w:t>
      </w:r>
    </w:p>
    <w:p w14:paraId="3EE292A6"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1520B99F" w14:textId="77777777" w:rsidR="00415E78" w:rsidRDefault="00000000">
      <w:pPr>
        <w:pStyle w:val="Heading2"/>
      </w:pPr>
      <w:r>
        <w:t>Câu 21 [Rất nâng cao] - Bộ xử lý đa lõi</w:t>
      </w:r>
    </w:p>
    <w:p w14:paraId="237DB353" w14:textId="77777777" w:rsidR="00415E78" w:rsidRDefault="00000000">
      <w:r>
        <w:t>Multicore thường được sử dụng trong trường hợp nào?</w:t>
      </w:r>
    </w:p>
    <w:p w14:paraId="28553139" w14:textId="77777777" w:rsidR="00415E78" w:rsidRDefault="00000000">
      <w:r>
        <w:t>A. Không có ứng dụng thực tế</w:t>
      </w:r>
    </w:p>
    <w:p w14:paraId="674E28C7" w14:textId="77777777" w:rsidR="00415E78" w:rsidRDefault="00000000">
      <w:r>
        <w:t>B. Multicore - Đa lõi</w:t>
      </w:r>
    </w:p>
    <w:p w14:paraId="3C7F48AA" w14:textId="77777777" w:rsidR="00415E78" w:rsidRDefault="00000000">
      <w:r>
        <w:t>C. Kiến trúc chỉ xử lý tuần tự</w:t>
      </w:r>
    </w:p>
    <w:p w14:paraId="7A136A96" w14:textId="77777777" w:rsidR="00415E78" w:rsidRDefault="00000000">
      <w:r>
        <w:t>D. Chỉ tồn tại trên lý thuyết</w:t>
      </w:r>
    </w:p>
    <w:p w14:paraId="55ECEB9C" w14:textId="77777777" w:rsidR="00415E78" w:rsidRDefault="00000000">
      <w:r>
        <w:rPr>
          <w:b/>
        </w:rPr>
        <w:t xml:space="preserve">Đáp án đúng: B. </w:t>
      </w:r>
    </w:p>
    <w:p w14:paraId="7D17A7E5"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0F90EF6F" w14:textId="77777777" w:rsidR="00415E78" w:rsidRDefault="00000000">
      <w:pPr>
        <w:pStyle w:val="Heading2"/>
      </w:pPr>
      <w:r>
        <w:t>Câu 22 [Nâng cao] - GPGPU</w:t>
      </w:r>
    </w:p>
    <w:p w14:paraId="463E36E3" w14:textId="77777777" w:rsidR="00415E78" w:rsidRDefault="00000000">
      <w:r>
        <w:t>Khẳng định nào sau đây đúng nhất về Streaming Multiprocessor?</w:t>
      </w:r>
    </w:p>
    <w:p w14:paraId="5BCC79D4" w14:textId="77777777" w:rsidR="00415E78" w:rsidRDefault="00000000">
      <w:r>
        <w:t>A. Streaming Multiprocessor - Bộ đa xử lý luồng</w:t>
      </w:r>
    </w:p>
    <w:p w14:paraId="4E6AB246" w14:textId="77777777" w:rsidR="00415E78" w:rsidRDefault="00000000">
      <w:r>
        <w:t>B. Không hỗ trợ xử lý song song</w:t>
      </w:r>
    </w:p>
    <w:p w14:paraId="6E4615B9" w14:textId="77777777" w:rsidR="00415E78" w:rsidRDefault="00000000">
      <w:r>
        <w:t>C. Không hỗ trợ đa luồng</w:t>
      </w:r>
    </w:p>
    <w:p w14:paraId="11BC426F" w14:textId="77777777" w:rsidR="00415E78" w:rsidRDefault="00000000">
      <w:r>
        <w:t>D. Không sử dụng cache</w:t>
      </w:r>
    </w:p>
    <w:p w14:paraId="7E4D6946" w14:textId="77777777" w:rsidR="00415E78" w:rsidRDefault="00000000">
      <w:r>
        <w:rPr>
          <w:b/>
        </w:rPr>
        <w:t xml:space="preserve">Đáp án đúng: A. </w:t>
      </w:r>
    </w:p>
    <w:p w14:paraId="7ACC912C"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14EA30CF" w14:textId="77777777" w:rsidR="00415E78" w:rsidRDefault="00000000">
      <w:pPr>
        <w:pStyle w:val="Heading2"/>
      </w:pPr>
      <w:r>
        <w:t>Câu 23 [Trung bình] - Cluster và MPP</w:t>
      </w:r>
    </w:p>
    <w:p w14:paraId="775F375C" w14:textId="77777777" w:rsidR="00415E78" w:rsidRDefault="00000000">
      <w:r>
        <w:t>Trong kiến trúc máy tính song song, MPP có đặc điểm nào nổi bật?</w:t>
      </w:r>
    </w:p>
    <w:p w14:paraId="1ADBAD2D" w14:textId="77777777" w:rsidR="00415E78" w:rsidRDefault="00000000">
      <w:r>
        <w:t>A. Không hỗ trợ xử lý song song</w:t>
      </w:r>
    </w:p>
    <w:p w14:paraId="788F486C" w14:textId="77777777" w:rsidR="00415E78" w:rsidRDefault="00000000">
      <w:r>
        <w:t>B. Kiến trúc chỉ xử lý tuần tự</w:t>
      </w:r>
    </w:p>
    <w:p w14:paraId="2BDA5677" w14:textId="77777777" w:rsidR="00415E78" w:rsidRDefault="00000000">
      <w:r>
        <w:t>C. Không sử dụng cache</w:t>
      </w:r>
    </w:p>
    <w:p w14:paraId="7233D730" w14:textId="77777777" w:rsidR="00415E78" w:rsidRDefault="00000000">
      <w:r>
        <w:t>D. MPP - Massively Parallel Processors</w:t>
      </w:r>
    </w:p>
    <w:p w14:paraId="49D342F9" w14:textId="77777777" w:rsidR="00415E78" w:rsidRDefault="00000000">
      <w:r>
        <w:rPr>
          <w:b/>
        </w:rPr>
        <w:t xml:space="preserve">Đáp án đúng: D. </w:t>
      </w:r>
    </w:p>
    <w:p w14:paraId="48BD3215"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1D37317D" w14:textId="77777777" w:rsidR="00415E78" w:rsidRDefault="00000000">
      <w:pPr>
        <w:pStyle w:val="Heading2"/>
      </w:pPr>
      <w:r>
        <w:t>Câu 24 [Cơ bản] - Kiến trúc SIMD</w:t>
      </w:r>
    </w:p>
    <w:p w14:paraId="6972446D" w14:textId="77777777" w:rsidR="00415E78" w:rsidRDefault="00000000">
      <w:r>
        <w:t>Ưu điểm quan trọng nhất của Vector Computer là gì?</w:t>
      </w:r>
    </w:p>
    <w:p w14:paraId="5FB7F664" w14:textId="77777777" w:rsidR="00415E78" w:rsidRDefault="00000000">
      <w:r>
        <w:t>A. Vector Computer - Máy tính vector</w:t>
      </w:r>
    </w:p>
    <w:p w14:paraId="2F7450A4" w14:textId="77777777" w:rsidR="00415E78" w:rsidRDefault="00000000">
      <w:r>
        <w:t>B. Không có bộ nhớ</w:t>
      </w:r>
    </w:p>
    <w:p w14:paraId="1C467627" w14:textId="77777777" w:rsidR="00415E78" w:rsidRDefault="00000000">
      <w:r>
        <w:t>C. Không sử dụng cache</w:t>
      </w:r>
    </w:p>
    <w:p w14:paraId="562F7016" w14:textId="77777777" w:rsidR="00415E78" w:rsidRDefault="00000000">
      <w:r>
        <w:t>D. Kiến trúc chỉ xử lý tuần tự</w:t>
      </w:r>
    </w:p>
    <w:p w14:paraId="74EBE57D" w14:textId="77777777" w:rsidR="00415E78" w:rsidRDefault="00000000">
      <w:r>
        <w:rPr>
          <w:b/>
        </w:rPr>
        <w:t xml:space="preserve">Đáp án đúng: A. </w:t>
      </w:r>
    </w:p>
    <w:p w14:paraId="18CFE306"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7A452555" w14:textId="77777777" w:rsidR="00415E78" w:rsidRDefault="00000000">
      <w:pPr>
        <w:pStyle w:val="Heading2"/>
      </w:pPr>
      <w:r>
        <w:t>Câu 25 [Rất nâng cao] - Cluster và MPP</w:t>
      </w:r>
    </w:p>
    <w:p w14:paraId="49B62B02" w14:textId="77777777" w:rsidR="00415E78" w:rsidRDefault="00000000">
      <w:r>
        <w:t>High-speed Interconnect thường được sử dụng trong trường hợp nào?</w:t>
      </w:r>
    </w:p>
    <w:p w14:paraId="6C9CD2C0" w14:textId="77777777" w:rsidR="00415E78" w:rsidRDefault="00000000">
      <w:r>
        <w:t>A. High-speed Interconnect - Kết nối tốc độ cao</w:t>
      </w:r>
    </w:p>
    <w:p w14:paraId="574E0696" w14:textId="77777777" w:rsidR="00415E78" w:rsidRDefault="00000000">
      <w:r>
        <w:t>B. Không có ứng dụng thực tế</w:t>
      </w:r>
    </w:p>
    <w:p w14:paraId="675F85A0" w14:textId="77777777" w:rsidR="00415E78" w:rsidRDefault="00000000">
      <w:r>
        <w:t>C. Kiến trúc chỉ xử lý tuần tự</w:t>
      </w:r>
    </w:p>
    <w:p w14:paraId="569642DC" w14:textId="77777777" w:rsidR="00415E78" w:rsidRDefault="00000000">
      <w:r>
        <w:t>D. Chỉ tồn tại trên lý thuyết</w:t>
      </w:r>
    </w:p>
    <w:p w14:paraId="5D8FD5CD" w14:textId="77777777" w:rsidR="00415E78" w:rsidRDefault="00000000">
      <w:r>
        <w:rPr>
          <w:b/>
        </w:rPr>
        <w:t xml:space="preserve">Đáp án đúng: A. </w:t>
      </w:r>
    </w:p>
    <w:p w14:paraId="7209F82E"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0382ED55" w14:textId="77777777" w:rsidR="00415E78" w:rsidRDefault="00000000">
      <w:pPr>
        <w:pStyle w:val="Heading2"/>
      </w:pPr>
      <w:r>
        <w:t>Câu 26 [Rất nâng cao] - Phân loại Flynn</w:t>
      </w:r>
    </w:p>
    <w:p w14:paraId="50D789A7" w14:textId="77777777" w:rsidR="00415E78" w:rsidRDefault="00000000">
      <w:r>
        <w:t>Trong kiến trúc máy tính song song, SISD có đặc điểm nào nổi bật?</w:t>
      </w:r>
    </w:p>
    <w:p w14:paraId="77C8B936" w14:textId="77777777" w:rsidR="00415E78" w:rsidRDefault="00000000">
      <w:r>
        <w:t>A. Không thể mở rộng hiệu năng</w:t>
      </w:r>
    </w:p>
    <w:p w14:paraId="6A763BE2" w14:textId="77777777" w:rsidR="00415E78" w:rsidRDefault="00000000">
      <w:r>
        <w:t>B. SISD - Single Instruction Single Data</w:t>
      </w:r>
    </w:p>
    <w:p w14:paraId="54E44343" w14:textId="77777777" w:rsidR="00415E78" w:rsidRDefault="00000000">
      <w:r>
        <w:t>C. Không có ứng dụng thực tế</w:t>
      </w:r>
    </w:p>
    <w:p w14:paraId="53F54C56" w14:textId="77777777" w:rsidR="00415E78" w:rsidRDefault="00000000">
      <w:r>
        <w:t>D. Chỉ tồn tại trên lý thuyết</w:t>
      </w:r>
    </w:p>
    <w:p w14:paraId="047E67C5" w14:textId="77777777" w:rsidR="00415E78" w:rsidRDefault="00000000">
      <w:r>
        <w:rPr>
          <w:b/>
        </w:rPr>
        <w:t xml:space="preserve">Đáp án đúng: B. </w:t>
      </w:r>
    </w:p>
    <w:p w14:paraId="005FB2F5"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726111EE" w14:textId="77777777" w:rsidR="00415E78" w:rsidRDefault="00000000">
      <w:pPr>
        <w:pStyle w:val="Heading2"/>
      </w:pPr>
      <w:r>
        <w:t>Câu 27 [Cơ bản] - Kiến trúc MIMD</w:t>
      </w:r>
    </w:p>
    <w:p w14:paraId="10F9C8C2" w14:textId="77777777" w:rsidR="00415E78" w:rsidRDefault="00000000">
      <w:r>
        <w:t>Nhược điểm chính của Distributed Memory là gì?</w:t>
      </w:r>
    </w:p>
    <w:p w14:paraId="59976E8D" w14:textId="77777777" w:rsidR="00415E78" w:rsidRDefault="00000000">
      <w:r>
        <w:t>A. Không có bộ nhớ</w:t>
      </w:r>
    </w:p>
    <w:p w14:paraId="2178FA48" w14:textId="77777777" w:rsidR="00415E78" w:rsidRDefault="00000000">
      <w:r>
        <w:t>B. Không thể mở rộng hiệu năng</w:t>
      </w:r>
    </w:p>
    <w:p w14:paraId="39265494" w14:textId="77777777" w:rsidR="00415E78" w:rsidRDefault="00000000">
      <w:r>
        <w:t>C. Distributed Memory - Bộ nhớ phân tán</w:t>
      </w:r>
    </w:p>
    <w:p w14:paraId="0E8782FE" w14:textId="77777777" w:rsidR="00415E78" w:rsidRDefault="00000000">
      <w:r>
        <w:t>D. Không sử dụng cache</w:t>
      </w:r>
    </w:p>
    <w:p w14:paraId="7FB8F9D9" w14:textId="77777777" w:rsidR="00415E78" w:rsidRDefault="00000000">
      <w:r>
        <w:rPr>
          <w:b/>
        </w:rPr>
        <w:t xml:space="preserve">Đáp án đúng: C. </w:t>
      </w:r>
    </w:p>
    <w:p w14:paraId="76560725"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5D5D0675" w14:textId="77777777" w:rsidR="00415E78" w:rsidRDefault="00000000">
      <w:pPr>
        <w:pStyle w:val="Heading2"/>
      </w:pPr>
      <w:r>
        <w:t>Câu 28 [Nâng cao] - Phân loại Flynn</w:t>
      </w:r>
    </w:p>
    <w:p w14:paraId="54CDA59F" w14:textId="77777777" w:rsidR="00415E78" w:rsidRDefault="00000000">
      <w:r>
        <w:t>So với các mô hình khác, SISD khác biệt ở điểm nào?</w:t>
      </w:r>
    </w:p>
    <w:p w14:paraId="7057ACE9" w14:textId="77777777" w:rsidR="00415E78" w:rsidRDefault="00000000">
      <w:r>
        <w:t>A. Chỉ tồn tại trên lý thuyết</w:t>
      </w:r>
    </w:p>
    <w:p w14:paraId="6E9152EA" w14:textId="77777777" w:rsidR="00415E78" w:rsidRDefault="00000000">
      <w:r>
        <w:t>B. Không hỗ trợ xử lý song song</w:t>
      </w:r>
    </w:p>
    <w:p w14:paraId="5826C6FA" w14:textId="77777777" w:rsidR="00415E78" w:rsidRDefault="00000000">
      <w:r>
        <w:t>C. Không sử dụng cache</w:t>
      </w:r>
    </w:p>
    <w:p w14:paraId="62AC5B48" w14:textId="77777777" w:rsidR="00415E78" w:rsidRDefault="00000000">
      <w:r>
        <w:t>D. SISD - Single Instruction Single Data</w:t>
      </w:r>
    </w:p>
    <w:p w14:paraId="0936B9AB" w14:textId="77777777" w:rsidR="00415E78" w:rsidRDefault="00000000">
      <w:r>
        <w:rPr>
          <w:b/>
        </w:rPr>
        <w:t xml:space="preserve">Đáp án đúng: D. </w:t>
      </w:r>
    </w:p>
    <w:p w14:paraId="137D86CD"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51A92A5B" w14:textId="77777777" w:rsidR="00415E78" w:rsidRDefault="00000000">
      <w:pPr>
        <w:pStyle w:val="Heading2"/>
      </w:pPr>
      <w:r>
        <w:t>Câu 29 [Cơ bản] - Kiến trúc SIMD</w:t>
      </w:r>
    </w:p>
    <w:p w14:paraId="61CAD4A0" w14:textId="77777777" w:rsidR="00415E78" w:rsidRDefault="00000000">
      <w:r>
        <w:t>Nhược điểm chính của Local Memory là gì?</w:t>
      </w:r>
    </w:p>
    <w:p w14:paraId="3D4BE9B9" w14:textId="77777777" w:rsidR="00415E78" w:rsidRDefault="00000000">
      <w:r>
        <w:t>A. Không sử dụng cache</w:t>
      </w:r>
    </w:p>
    <w:p w14:paraId="245231C1" w14:textId="77777777" w:rsidR="00415E78" w:rsidRDefault="00000000">
      <w:r>
        <w:t>B. Không thể mở rộng hiệu năng</w:t>
      </w:r>
    </w:p>
    <w:p w14:paraId="004B80E6" w14:textId="77777777" w:rsidR="00415E78" w:rsidRDefault="00000000">
      <w:r>
        <w:t>C. Chỉ tồn tại trên lý thuyết</w:t>
      </w:r>
    </w:p>
    <w:p w14:paraId="6B9CAB7A" w14:textId="77777777" w:rsidR="00415E78" w:rsidRDefault="00000000">
      <w:r>
        <w:t>D. Local Memory - Bộ nhớ cục bộ</w:t>
      </w:r>
    </w:p>
    <w:p w14:paraId="746B62CD" w14:textId="77777777" w:rsidR="00415E78" w:rsidRDefault="00000000">
      <w:r>
        <w:rPr>
          <w:b/>
        </w:rPr>
        <w:t xml:space="preserve">Đáp án đúng: D. </w:t>
      </w:r>
    </w:p>
    <w:p w14:paraId="56BA47E2"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43649B38" w14:textId="77777777" w:rsidR="00415E78" w:rsidRDefault="00000000">
      <w:pPr>
        <w:pStyle w:val="Heading2"/>
      </w:pPr>
      <w:r>
        <w:t>Câu 30 [Rất nâng cao] - Kiến trúc SIMD</w:t>
      </w:r>
    </w:p>
    <w:p w14:paraId="05A37F53" w14:textId="77777777" w:rsidR="00415E78" w:rsidRDefault="00000000">
      <w:r>
        <w:t>Trong kiến trúc máy tính song song, Array Processor có đặc điểm nào nổi bật?</w:t>
      </w:r>
    </w:p>
    <w:p w14:paraId="6C584DAB" w14:textId="77777777" w:rsidR="00415E78" w:rsidRDefault="00000000">
      <w:r>
        <w:t>A. Không có ứng dụng thực tế</w:t>
      </w:r>
    </w:p>
    <w:p w14:paraId="12A89402" w14:textId="77777777" w:rsidR="00415E78" w:rsidRDefault="00000000">
      <w:r>
        <w:t>B. Không có bộ nhớ</w:t>
      </w:r>
    </w:p>
    <w:p w14:paraId="6842C001" w14:textId="77777777" w:rsidR="00415E78" w:rsidRDefault="00000000">
      <w:r>
        <w:t>C. Array Processor - Bộ xử lý mảng</w:t>
      </w:r>
    </w:p>
    <w:p w14:paraId="63CCD7CE" w14:textId="77777777" w:rsidR="00415E78" w:rsidRDefault="00000000">
      <w:r>
        <w:t>D. Không hỗ trợ đa luồng</w:t>
      </w:r>
    </w:p>
    <w:p w14:paraId="447FD3D3" w14:textId="77777777" w:rsidR="00415E78" w:rsidRDefault="00000000">
      <w:r>
        <w:rPr>
          <w:b/>
        </w:rPr>
        <w:t xml:space="preserve">Đáp án đúng: C. </w:t>
      </w:r>
    </w:p>
    <w:p w14:paraId="76EE2542"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29184C7D" w14:textId="77777777" w:rsidR="00415E78" w:rsidRDefault="00000000">
      <w:pPr>
        <w:pStyle w:val="Heading2"/>
      </w:pPr>
      <w:r>
        <w:t>Câu 31 [Rất nâng cao] - SMP và NUMA</w:t>
      </w:r>
    </w:p>
    <w:p w14:paraId="243B2676" w14:textId="77777777" w:rsidR="00415E78" w:rsidRDefault="00000000">
      <w:r>
        <w:t>So với các mô hình khác, UMA khác biệt ở điểm nào?</w:t>
      </w:r>
    </w:p>
    <w:p w14:paraId="0C3F488C" w14:textId="77777777" w:rsidR="00415E78" w:rsidRDefault="00000000">
      <w:r>
        <w:t>A. Không thể mở rộng hiệu năng</w:t>
      </w:r>
    </w:p>
    <w:p w14:paraId="72CEE7DE" w14:textId="77777777" w:rsidR="00415E78" w:rsidRDefault="00000000">
      <w:r>
        <w:t>B. Không hỗ trợ xử lý song song</w:t>
      </w:r>
    </w:p>
    <w:p w14:paraId="06A214A8" w14:textId="77777777" w:rsidR="00415E78" w:rsidRDefault="00000000">
      <w:r>
        <w:t>C. UMA - Uniform Memory Access</w:t>
      </w:r>
    </w:p>
    <w:p w14:paraId="12FF1ED1" w14:textId="77777777" w:rsidR="00415E78" w:rsidRDefault="00000000">
      <w:r>
        <w:t>D. Không hỗ trợ đa luồng</w:t>
      </w:r>
    </w:p>
    <w:p w14:paraId="604DEABA" w14:textId="77777777" w:rsidR="00415E78" w:rsidRDefault="00000000">
      <w:r>
        <w:rPr>
          <w:b/>
        </w:rPr>
        <w:t xml:space="preserve">Đáp án đúng: C. </w:t>
      </w:r>
    </w:p>
    <w:p w14:paraId="2832C141"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3E2CB2BB" w14:textId="77777777" w:rsidR="00415E78" w:rsidRDefault="00000000">
      <w:pPr>
        <w:pStyle w:val="Heading2"/>
      </w:pPr>
      <w:r>
        <w:t>Câu 32 [Nâng cao] - Cluster và MPP</w:t>
      </w:r>
    </w:p>
    <w:p w14:paraId="53D17AC9" w14:textId="77777777" w:rsidR="00415E78" w:rsidRDefault="00000000">
      <w:r>
        <w:t>Cluster thường được sử dụng trong trường hợp nào?</w:t>
      </w:r>
    </w:p>
    <w:p w14:paraId="26605C78" w14:textId="77777777" w:rsidR="00415E78" w:rsidRDefault="00000000">
      <w:r>
        <w:t>A. Cluster - Cụm máy tính</w:t>
      </w:r>
    </w:p>
    <w:p w14:paraId="59C82D33" w14:textId="77777777" w:rsidR="00415E78" w:rsidRDefault="00000000">
      <w:r>
        <w:t>B. Không thể mở rộng hiệu năng</w:t>
      </w:r>
    </w:p>
    <w:p w14:paraId="6F7AF3E9" w14:textId="77777777" w:rsidR="00415E78" w:rsidRDefault="00000000">
      <w:r>
        <w:t>C. Chỉ tồn tại trên lý thuyết</w:t>
      </w:r>
    </w:p>
    <w:p w14:paraId="5AEC318C" w14:textId="77777777" w:rsidR="00415E78" w:rsidRDefault="00000000">
      <w:r>
        <w:t>D. Không hỗ trợ xử lý song song</w:t>
      </w:r>
    </w:p>
    <w:p w14:paraId="3235A419" w14:textId="77777777" w:rsidR="00415E78" w:rsidRDefault="00000000">
      <w:r>
        <w:rPr>
          <w:b/>
        </w:rPr>
        <w:t xml:space="preserve">Đáp án đúng: A. </w:t>
      </w:r>
    </w:p>
    <w:p w14:paraId="4EE51D8F"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46ABE5EB" w14:textId="77777777" w:rsidR="00415E78" w:rsidRDefault="00000000">
      <w:pPr>
        <w:pStyle w:val="Heading2"/>
      </w:pPr>
      <w:r>
        <w:t>Câu 33 [Nâng cao] - Kiến trúc SIMD</w:t>
      </w:r>
    </w:p>
    <w:p w14:paraId="4BA04296" w14:textId="77777777" w:rsidR="00415E78" w:rsidRDefault="00000000">
      <w:r>
        <w:t>Vector Computer thường được sử dụng trong trường hợp nào?</w:t>
      </w:r>
    </w:p>
    <w:p w14:paraId="5E2742A4" w14:textId="77777777" w:rsidR="00415E78" w:rsidRDefault="00000000">
      <w:r>
        <w:t>A. Không có bộ nhớ</w:t>
      </w:r>
    </w:p>
    <w:p w14:paraId="233478BA" w14:textId="77777777" w:rsidR="00415E78" w:rsidRDefault="00000000">
      <w:r>
        <w:t>B. Vector Computer - Máy tính vector</w:t>
      </w:r>
    </w:p>
    <w:p w14:paraId="2F0847AC" w14:textId="77777777" w:rsidR="00415E78" w:rsidRDefault="00000000">
      <w:r>
        <w:t>C. Không sử dụng cache</w:t>
      </w:r>
    </w:p>
    <w:p w14:paraId="6BB24BA0" w14:textId="77777777" w:rsidR="00415E78" w:rsidRDefault="00000000">
      <w:r>
        <w:t>D. Kiến trúc chỉ xử lý tuần tự</w:t>
      </w:r>
    </w:p>
    <w:p w14:paraId="320C3788" w14:textId="77777777" w:rsidR="00415E78" w:rsidRDefault="00000000">
      <w:r>
        <w:rPr>
          <w:b/>
        </w:rPr>
        <w:t xml:space="preserve">Đáp án đúng: B. </w:t>
      </w:r>
    </w:p>
    <w:p w14:paraId="19BB205E"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3AD58653" w14:textId="77777777" w:rsidR="00415E78" w:rsidRDefault="00000000">
      <w:pPr>
        <w:pStyle w:val="Heading2"/>
      </w:pPr>
      <w:r>
        <w:t>Câu 34 [Rất nâng cao] - Phân loại Flynn</w:t>
      </w:r>
    </w:p>
    <w:p w14:paraId="2C8EDF44" w14:textId="77777777" w:rsidR="00415E78" w:rsidRDefault="00000000">
      <w:r>
        <w:t>Khẳng định nào sau đây đúng nhất về MIMD?</w:t>
      </w:r>
    </w:p>
    <w:p w14:paraId="001807A1" w14:textId="77777777" w:rsidR="00415E78" w:rsidRDefault="00000000">
      <w:r>
        <w:t>A. MIMD - Multiple Instruction Multiple Data</w:t>
      </w:r>
    </w:p>
    <w:p w14:paraId="34E94963" w14:textId="77777777" w:rsidR="00415E78" w:rsidRDefault="00000000">
      <w:r>
        <w:t>B. Không sử dụng cache</w:t>
      </w:r>
    </w:p>
    <w:p w14:paraId="74B120A6" w14:textId="77777777" w:rsidR="00415E78" w:rsidRDefault="00000000">
      <w:r>
        <w:t>C. Không có ứng dụng thực tế</w:t>
      </w:r>
    </w:p>
    <w:p w14:paraId="4A3E64EF" w14:textId="77777777" w:rsidR="00415E78" w:rsidRDefault="00000000">
      <w:r>
        <w:t>D. Không thể mở rộng hiệu năng</w:t>
      </w:r>
    </w:p>
    <w:p w14:paraId="56B2FC90" w14:textId="77777777" w:rsidR="00415E78" w:rsidRDefault="00000000">
      <w:r>
        <w:rPr>
          <w:b/>
        </w:rPr>
        <w:t xml:space="preserve">Đáp án đúng: A. </w:t>
      </w:r>
    </w:p>
    <w:p w14:paraId="2B90150D"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51846D69" w14:textId="77777777" w:rsidR="00415E78" w:rsidRDefault="00000000">
      <w:pPr>
        <w:pStyle w:val="Heading2"/>
      </w:pPr>
      <w:r>
        <w:t>Câu 35 [Trung bình] - Kiến trúc SIMD</w:t>
      </w:r>
    </w:p>
    <w:p w14:paraId="60663F3E" w14:textId="77777777" w:rsidR="00415E78" w:rsidRDefault="00000000">
      <w:r>
        <w:t>Đâu là nhận định đúng về Array Processor trong thực tế?</w:t>
      </w:r>
    </w:p>
    <w:p w14:paraId="4D950F28" w14:textId="77777777" w:rsidR="00415E78" w:rsidRDefault="00000000">
      <w:r>
        <w:t>A. Không thể mở rộng hiệu năng</w:t>
      </w:r>
    </w:p>
    <w:p w14:paraId="6A733F01" w14:textId="77777777" w:rsidR="00415E78" w:rsidRDefault="00000000">
      <w:r>
        <w:t>B. Array Processor - Bộ xử lý mảng</w:t>
      </w:r>
    </w:p>
    <w:p w14:paraId="62450285" w14:textId="77777777" w:rsidR="00415E78" w:rsidRDefault="00000000">
      <w:r>
        <w:t>C. Không sử dụng cache</w:t>
      </w:r>
    </w:p>
    <w:p w14:paraId="0C7E9D82" w14:textId="77777777" w:rsidR="00415E78" w:rsidRDefault="00000000">
      <w:r>
        <w:t>D. Không có bộ nhớ</w:t>
      </w:r>
    </w:p>
    <w:p w14:paraId="706D3AFF" w14:textId="77777777" w:rsidR="00415E78" w:rsidRDefault="00000000">
      <w:r>
        <w:rPr>
          <w:b/>
        </w:rPr>
        <w:t xml:space="preserve">Đáp án đúng: B. </w:t>
      </w:r>
    </w:p>
    <w:p w14:paraId="297D4060"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451B608A" w14:textId="77777777" w:rsidR="00415E78" w:rsidRDefault="00000000">
      <w:pPr>
        <w:pStyle w:val="Heading2"/>
      </w:pPr>
      <w:r>
        <w:t>Câu 36 [Nâng cao] - Phân loại Flynn</w:t>
      </w:r>
    </w:p>
    <w:p w14:paraId="46537AC7" w14:textId="77777777" w:rsidR="00415E78" w:rsidRDefault="00000000">
      <w:r>
        <w:t>SISD thường được sử dụng trong trường hợp nào?</w:t>
      </w:r>
    </w:p>
    <w:p w14:paraId="0B9A0CAC" w14:textId="77777777" w:rsidR="00415E78" w:rsidRDefault="00000000">
      <w:r>
        <w:t>A. SISD - Single Instruction Single Data</w:t>
      </w:r>
    </w:p>
    <w:p w14:paraId="2FE4D6EF" w14:textId="77777777" w:rsidR="00415E78" w:rsidRDefault="00000000">
      <w:r>
        <w:t>B. Không có bộ nhớ</w:t>
      </w:r>
    </w:p>
    <w:p w14:paraId="79166E5B" w14:textId="77777777" w:rsidR="00415E78" w:rsidRDefault="00000000">
      <w:r>
        <w:t>C. Không hỗ trợ đa luồng</w:t>
      </w:r>
    </w:p>
    <w:p w14:paraId="6C948999" w14:textId="77777777" w:rsidR="00415E78" w:rsidRDefault="00000000">
      <w:r>
        <w:t>D. Không sử dụng cache</w:t>
      </w:r>
    </w:p>
    <w:p w14:paraId="196FAC31" w14:textId="77777777" w:rsidR="00415E78" w:rsidRDefault="00000000">
      <w:r>
        <w:rPr>
          <w:b/>
        </w:rPr>
        <w:t xml:space="preserve">Đáp án đúng: A. </w:t>
      </w:r>
    </w:p>
    <w:p w14:paraId="6C2DA625"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2E4BCB2F" w14:textId="77777777" w:rsidR="00415E78" w:rsidRDefault="00000000">
      <w:pPr>
        <w:pStyle w:val="Heading2"/>
      </w:pPr>
      <w:r>
        <w:t>Câu 37 [Cơ bản] - SMP và NUMA</w:t>
      </w:r>
    </w:p>
    <w:p w14:paraId="2CBE99B9" w14:textId="77777777" w:rsidR="00415E78" w:rsidRDefault="00000000">
      <w:r>
        <w:t>Khẳng định nào sau đây đúng nhất về UMA?</w:t>
      </w:r>
    </w:p>
    <w:p w14:paraId="271C2B45" w14:textId="77777777" w:rsidR="00415E78" w:rsidRDefault="00000000">
      <w:r>
        <w:t>A. Không có ứng dụng thực tế</w:t>
      </w:r>
    </w:p>
    <w:p w14:paraId="7EB4C077" w14:textId="77777777" w:rsidR="00415E78" w:rsidRDefault="00000000">
      <w:r>
        <w:t>B. Không thể mở rộng hiệu năng</w:t>
      </w:r>
    </w:p>
    <w:p w14:paraId="7748A397" w14:textId="77777777" w:rsidR="00415E78" w:rsidRDefault="00000000">
      <w:r>
        <w:t>C. UMA - Uniform Memory Access</w:t>
      </w:r>
    </w:p>
    <w:p w14:paraId="38B8DC8E" w14:textId="77777777" w:rsidR="00415E78" w:rsidRDefault="00000000">
      <w:r>
        <w:t>D. Không sử dụng cache</w:t>
      </w:r>
    </w:p>
    <w:p w14:paraId="26F20170" w14:textId="77777777" w:rsidR="00415E78" w:rsidRDefault="00000000">
      <w:r>
        <w:rPr>
          <w:b/>
        </w:rPr>
        <w:t xml:space="preserve">Đáp án đúng: C. </w:t>
      </w:r>
    </w:p>
    <w:p w14:paraId="2D2DF4F7"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571B61F3" w14:textId="77777777" w:rsidR="00415E78" w:rsidRDefault="00000000">
      <w:pPr>
        <w:pStyle w:val="Heading2"/>
      </w:pPr>
      <w:r>
        <w:t>Câu 38 [Nâng cao] - Kiến trúc SIMD</w:t>
      </w:r>
    </w:p>
    <w:p w14:paraId="50898649" w14:textId="77777777" w:rsidR="00415E78" w:rsidRDefault="00000000">
      <w:r>
        <w:t>So với các mô hình khác, Vector Computer khác biệt ở điểm nào?</w:t>
      </w:r>
    </w:p>
    <w:p w14:paraId="46F184A6" w14:textId="77777777" w:rsidR="00415E78" w:rsidRDefault="00000000">
      <w:r>
        <w:t>A. Không thể mở rộng hiệu năng</w:t>
      </w:r>
    </w:p>
    <w:p w14:paraId="3A7A9DE3" w14:textId="77777777" w:rsidR="00415E78" w:rsidRDefault="00000000">
      <w:r>
        <w:t>B. Không hỗ trợ đa luồng</w:t>
      </w:r>
    </w:p>
    <w:p w14:paraId="0D07CF2E" w14:textId="77777777" w:rsidR="00415E78" w:rsidRDefault="00000000">
      <w:r>
        <w:t>C. Kiến trúc chỉ xử lý tuần tự</w:t>
      </w:r>
    </w:p>
    <w:p w14:paraId="7FA3D6A6" w14:textId="77777777" w:rsidR="00415E78" w:rsidRDefault="00000000">
      <w:r>
        <w:t>D. Vector Computer - Máy tính vector</w:t>
      </w:r>
    </w:p>
    <w:p w14:paraId="4B6E8E52" w14:textId="77777777" w:rsidR="00415E78" w:rsidRDefault="00000000">
      <w:r>
        <w:rPr>
          <w:b/>
        </w:rPr>
        <w:t xml:space="preserve">Đáp án đúng: D. </w:t>
      </w:r>
    </w:p>
    <w:p w14:paraId="6B56CEE8"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7C4C826E" w14:textId="77777777" w:rsidR="00415E78" w:rsidRDefault="00000000">
      <w:pPr>
        <w:pStyle w:val="Heading2"/>
      </w:pPr>
      <w:r>
        <w:t>Câu 39 [Nâng cao] - Bộ xử lý đa lõi</w:t>
      </w:r>
    </w:p>
    <w:p w14:paraId="1E34A262" w14:textId="77777777" w:rsidR="00415E78" w:rsidRDefault="00000000">
      <w:r>
        <w:t>Multicore thường được sử dụng trong trường hợp nào?</w:t>
      </w:r>
    </w:p>
    <w:p w14:paraId="64465D25" w14:textId="77777777" w:rsidR="00415E78" w:rsidRDefault="00000000">
      <w:r>
        <w:t>A. Không thể mở rộng hiệu năng</w:t>
      </w:r>
    </w:p>
    <w:p w14:paraId="7A704295" w14:textId="77777777" w:rsidR="00415E78" w:rsidRDefault="00000000">
      <w:r>
        <w:t>B. Không có ứng dụng thực tế</w:t>
      </w:r>
    </w:p>
    <w:p w14:paraId="3FB74EC8" w14:textId="77777777" w:rsidR="00415E78" w:rsidRDefault="00000000">
      <w:r>
        <w:t>C. Không sử dụng cache</w:t>
      </w:r>
    </w:p>
    <w:p w14:paraId="765623D9" w14:textId="77777777" w:rsidR="00415E78" w:rsidRDefault="00000000">
      <w:r>
        <w:t>D. Multicore - Đa lõi</w:t>
      </w:r>
    </w:p>
    <w:p w14:paraId="61AA29D3" w14:textId="77777777" w:rsidR="00415E78" w:rsidRDefault="00000000">
      <w:r>
        <w:rPr>
          <w:b/>
        </w:rPr>
        <w:t xml:space="preserve">Đáp án đúng: D. </w:t>
      </w:r>
    </w:p>
    <w:p w14:paraId="5813765E"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7DB0D181" w14:textId="77777777" w:rsidR="00415E78" w:rsidRDefault="00000000">
      <w:pPr>
        <w:pStyle w:val="Heading2"/>
      </w:pPr>
      <w:r>
        <w:t>Câu 40 [Nâng cao] - GPGPU</w:t>
      </w:r>
    </w:p>
    <w:p w14:paraId="03624E82" w14:textId="77777777" w:rsidR="00415E78" w:rsidRDefault="00000000">
      <w:r>
        <w:t>So với các mô hình khác, Host CPU khác biệt ở điểm nào?</w:t>
      </w:r>
    </w:p>
    <w:p w14:paraId="6D6A8274" w14:textId="77777777" w:rsidR="00415E78" w:rsidRDefault="00000000">
      <w:r>
        <w:t>A. Kiến trúc chỉ xử lý tuần tự</w:t>
      </w:r>
    </w:p>
    <w:p w14:paraId="2A1B82F2" w14:textId="77777777" w:rsidR="00415E78" w:rsidRDefault="00000000">
      <w:r>
        <w:t>B. Không hỗ trợ xử lý song song</w:t>
      </w:r>
    </w:p>
    <w:p w14:paraId="7C7B397B" w14:textId="77777777" w:rsidR="00415E78" w:rsidRDefault="00000000">
      <w:r>
        <w:t>C. Host CPU - CPU chủ</w:t>
      </w:r>
    </w:p>
    <w:p w14:paraId="1E590D09" w14:textId="77777777" w:rsidR="00415E78" w:rsidRDefault="00000000">
      <w:r>
        <w:t>D. Không hỗ trợ đa luồng</w:t>
      </w:r>
    </w:p>
    <w:p w14:paraId="5955D4BB" w14:textId="77777777" w:rsidR="00415E78" w:rsidRDefault="00000000">
      <w:r>
        <w:rPr>
          <w:b/>
        </w:rPr>
        <w:t xml:space="preserve">Đáp án đúng: C. </w:t>
      </w:r>
    </w:p>
    <w:p w14:paraId="4CCEE831"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38AE8CF9" w14:textId="77777777" w:rsidR="00415E78" w:rsidRDefault="00000000">
      <w:pPr>
        <w:pStyle w:val="Heading2"/>
      </w:pPr>
      <w:r>
        <w:t>Câu 41 [Nâng cao] - SMP và NUMA</w:t>
      </w:r>
    </w:p>
    <w:p w14:paraId="1B62F8E3" w14:textId="77777777" w:rsidR="00415E78" w:rsidRDefault="00000000">
      <w:r>
        <w:t>Trong kiến trúc máy tính song song, SMP có đặc điểm nào nổi bật?</w:t>
      </w:r>
    </w:p>
    <w:p w14:paraId="3EF2DA6E" w14:textId="77777777" w:rsidR="00415E78" w:rsidRDefault="00000000">
      <w:r>
        <w:t>A. Không hỗ trợ xử lý song song</w:t>
      </w:r>
    </w:p>
    <w:p w14:paraId="05B2901F" w14:textId="77777777" w:rsidR="00415E78" w:rsidRDefault="00000000">
      <w:r>
        <w:t>B. SMP - Symmetric Multiprocessors</w:t>
      </w:r>
    </w:p>
    <w:p w14:paraId="2E4FA6CA" w14:textId="77777777" w:rsidR="00415E78" w:rsidRDefault="00000000">
      <w:r>
        <w:t>C. Không có bộ nhớ</w:t>
      </w:r>
    </w:p>
    <w:p w14:paraId="40BE6FB2" w14:textId="77777777" w:rsidR="00415E78" w:rsidRDefault="00000000">
      <w:r>
        <w:t>D. Không sử dụng cache</w:t>
      </w:r>
    </w:p>
    <w:p w14:paraId="64CFD11C" w14:textId="77777777" w:rsidR="00415E78" w:rsidRDefault="00000000">
      <w:r>
        <w:rPr>
          <w:b/>
        </w:rPr>
        <w:t xml:space="preserve">Đáp án đúng: B. </w:t>
      </w:r>
    </w:p>
    <w:p w14:paraId="13960A06"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7E0B3C67" w14:textId="77777777" w:rsidR="00415E78" w:rsidRDefault="00000000">
      <w:pPr>
        <w:pStyle w:val="Heading2"/>
      </w:pPr>
      <w:r>
        <w:t>Câu 42 [Trung bình] - SMP và NUMA</w:t>
      </w:r>
    </w:p>
    <w:p w14:paraId="10192C6A" w14:textId="77777777" w:rsidR="00415E78" w:rsidRDefault="00000000">
      <w:r>
        <w:t>Phát biểu nào mô tả chính xác UMA?</w:t>
      </w:r>
    </w:p>
    <w:p w14:paraId="30C98EB0" w14:textId="77777777" w:rsidR="00415E78" w:rsidRDefault="00000000">
      <w:r>
        <w:t>A. Không sử dụng cache</w:t>
      </w:r>
    </w:p>
    <w:p w14:paraId="3F73C7E9" w14:textId="77777777" w:rsidR="00415E78" w:rsidRDefault="00000000">
      <w:r>
        <w:t>B. Chỉ tồn tại trên lý thuyết</w:t>
      </w:r>
    </w:p>
    <w:p w14:paraId="57C9048B" w14:textId="77777777" w:rsidR="00415E78" w:rsidRDefault="00000000">
      <w:r>
        <w:t>C. UMA - Uniform Memory Access</w:t>
      </w:r>
    </w:p>
    <w:p w14:paraId="55C02C99" w14:textId="77777777" w:rsidR="00415E78" w:rsidRDefault="00000000">
      <w:r>
        <w:t>D. Không hỗ trợ đa luồng</w:t>
      </w:r>
    </w:p>
    <w:p w14:paraId="487BDD32" w14:textId="77777777" w:rsidR="00415E78" w:rsidRDefault="00000000">
      <w:r>
        <w:rPr>
          <w:b/>
        </w:rPr>
        <w:t xml:space="preserve">Đáp án đúng: C. </w:t>
      </w:r>
    </w:p>
    <w:p w14:paraId="52E1AB6B"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367A030F" w14:textId="77777777" w:rsidR="00415E78" w:rsidRDefault="00000000">
      <w:pPr>
        <w:pStyle w:val="Heading2"/>
      </w:pPr>
      <w:r>
        <w:t>Câu 43 [Nâng cao] - Cluster và MPP</w:t>
      </w:r>
    </w:p>
    <w:p w14:paraId="01D43277" w14:textId="77777777" w:rsidR="00415E78" w:rsidRDefault="00000000">
      <w:r>
        <w:t>Ưu điểm quan trọng nhất của Cluster là gì?</w:t>
      </w:r>
    </w:p>
    <w:p w14:paraId="44A0B4CE" w14:textId="77777777" w:rsidR="00415E78" w:rsidRDefault="00000000">
      <w:r>
        <w:t>A. Không thể mở rộng hiệu năng</w:t>
      </w:r>
    </w:p>
    <w:p w14:paraId="644517CE" w14:textId="77777777" w:rsidR="00415E78" w:rsidRDefault="00000000">
      <w:r>
        <w:t>B. Chỉ tồn tại trên lý thuyết</w:t>
      </w:r>
    </w:p>
    <w:p w14:paraId="49AF29EE" w14:textId="77777777" w:rsidR="00415E78" w:rsidRDefault="00000000">
      <w:r>
        <w:t>C. Không có bộ nhớ</w:t>
      </w:r>
    </w:p>
    <w:p w14:paraId="5FE85F1C" w14:textId="77777777" w:rsidR="00415E78" w:rsidRDefault="00000000">
      <w:r>
        <w:t>D. Cluster - Cụm máy tính</w:t>
      </w:r>
    </w:p>
    <w:p w14:paraId="7095923B" w14:textId="77777777" w:rsidR="00415E78" w:rsidRDefault="00000000">
      <w:r>
        <w:rPr>
          <w:b/>
        </w:rPr>
        <w:t xml:space="preserve">Đáp án đúng: D. </w:t>
      </w:r>
    </w:p>
    <w:p w14:paraId="3517D234"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6DE7D69A" w14:textId="77777777" w:rsidR="00415E78" w:rsidRDefault="00000000">
      <w:pPr>
        <w:pStyle w:val="Heading2"/>
      </w:pPr>
      <w:r>
        <w:t>Câu 44 [Trung bình] - Kiến trúc MIMD</w:t>
      </w:r>
    </w:p>
    <w:p w14:paraId="7220B73F" w14:textId="77777777" w:rsidR="00415E78" w:rsidRDefault="00000000">
      <w:r>
        <w:t>Trong kiến trúc máy tính song song, Multiprocessor có đặc điểm nào nổi bật?</w:t>
      </w:r>
    </w:p>
    <w:p w14:paraId="6C22DBE7" w14:textId="77777777" w:rsidR="00415E78" w:rsidRDefault="00000000">
      <w:r>
        <w:t>A. Không hỗ trợ xử lý song song</w:t>
      </w:r>
    </w:p>
    <w:p w14:paraId="105B1C0A" w14:textId="77777777" w:rsidR="00415E78" w:rsidRDefault="00000000">
      <w:r>
        <w:t>B. Chỉ tồn tại trên lý thuyết</w:t>
      </w:r>
    </w:p>
    <w:p w14:paraId="124F6D7F" w14:textId="77777777" w:rsidR="00415E78" w:rsidRDefault="00000000">
      <w:r>
        <w:t>C. Kiến trúc chỉ xử lý tuần tự</w:t>
      </w:r>
    </w:p>
    <w:p w14:paraId="0C286E04" w14:textId="77777777" w:rsidR="00415E78" w:rsidRDefault="00000000">
      <w:r>
        <w:t>D. Multiprocessor - Đa xử lý</w:t>
      </w:r>
    </w:p>
    <w:p w14:paraId="061150DF" w14:textId="77777777" w:rsidR="00415E78" w:rsidRDefault="00000000">
      <w:r>
        <w:rPr>
          <w:b/>
        </w:rPr>
        <w:t xml:space="preserve">Đáp án đúng: D. </w:t>
      </w:r>
    </w:p>
    <w:p w14:paraId="61581E14"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0C86BF68" w14:textId="77777777" w:rsidR="00415E78" w:rsidRDefault="00000000">
      <w:pPr>
        <w:pStyle w:val="Heading2"/>
      </w:pPr>
      <w:r>
        <w:t>Câu 45 [Cơ bản] - Kiến trúc MIMD</w:t>
      </w:r>
    </w:p>
    <w:p w14:paraId="2869BFF7" w14:textId="77777777" w:rsidR="00415E78" w:rsidRDefault="00000000">
      <w:r>
        <w:t>Đâu là nhận định đúng về Multiprocessor trong thực tế?</w:t>
      </w:r>
    </w:p>
    <w:p w14:paraId="7BF62FA2" w14:textId="77777777" w:rsidR="00415E78" w:rsidRDefault="00000000">
      <w:r>
        <w:t>A. Không sử dụng cache</w:t>
      </w:r>
    </w:p>
    <w:p w14:paraId="2E8E4FF1" w14:textId="77777777" w:rsidR="00415E78" w:rsidRDefault="00000000">
      <w:r>
        <w:t>B. Không thể mở rộng hiệu năng</w:t>
      </w:r>
    </w:p>
    <w:p w14:paraId="249D8E38" w14:textId="77777777" w:rsidR="00415E78" w:rsidRDefault="00000000">
      <w:r>
        <w:t>C. Multiprocessor - Đa xử lý</w:t>
      </w:r>
    </w:p>
    <w:p w14:paraId="4B65C0A0" w14:textId="77777777" w:rsidR="00415E78" w:rsidRDefault="00000000">
      <w:r>
        <w:t>D. Kiến trúc chỉ xử lý tuần tự</w:t>
      </w:r>
    </w:p>
    <w:p w14:paraId="199BA281" w14:textId="77777777" w:rsidR="00415E78" w:rsidRDefault="00000000">
      <w:r>
        <w:rPr>
          <w:b/>
        </w:rPr>
        <w:t xml:space="preserve">Đáp án đúng: C. </w:t>
      </w:r>
    </w:p>
    <w:p w14:paraId="02B5E351"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16DE5399" w14:textId="77777777" w:rsidR="00415E78" w:rsidRDefault="00000000">
      <w:pPr>
        <w:pStyle w:val="Heading2"/>
      </w:pPr>
      <w:r>
        <w:t>Câu 46 [Trung bình] - Kiến trúc MIMD</w:t>
      </w:r>
    </w:p>
    <w:p w14:paraId="6A39DEC3" w14:textId="77777777" w:rsidR="00415E78" w:rsidRDefault="00000000">
      <w:r>
        <w:t>Ưu điểm quan trọng nhất của Multicomputer là gì?</w:t>
      </w:r>
    </w:p>
    <w:p w14:paraId="4923C8F0" w14:textId="77777777" w:rsidR="00415E78" w:rsidRDefault="00000000">
      <w:r>
        <w:t>A. Multicomputer - Đa máy tính</w:t>
      </w:r>
    </w:p>
    <w:p w14:paraId="7CE080D1" w14:textId="77777777" w:rsidR="00415E78" w:rsidRDefault="00000000">
      <w:r>
        <w:t>B. Không sử dụng cache</w:t>
      </w:r>
    </w:p>
    <w:p w14:paraId="4BBAC5C4" w14:textId="77777777" w:rsidR="00415E78" w:rsidRDefault="00000000">
      <w:r>
        <w:t>C. Chỉ tồn tại trên lý thuyết</w:t>
      </w:r>
    </w:p>
    <w:p w14:paraId="5741C326" w14:textId="77777777" w:rsidR="00415E78" w:rsidRDefault="00000000">
      <w:r>
        <w:t>D. Không hỗ trợ xử lý song song</w:t>
      </w:r>
    </w:p>
    <w:p w14:paraId="10E86592" w14:textId="77777777" w:rsidR="00415E78" w:rsidRDefault="00000000">
      <w:r>
        <w:rPr>
          <w:b/>
        </w:rPr>
        <w:t xml:space="preserve">Đáp án đúng: A. </w:t>
      </w:r>
    </w:p>
    <w:p w14:paraId="3E8D4092"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4BF2F329" w14:textId="77777777" w:rsidR="00415E78" w:rsidRDefault="00000000">
      <w:pPr>
        <w:pStyle w:val="Heading2"/>
      </w:pPr>
      <w:r>
        <w:t>Câu 47 [Trung bình] - SMP và NUMA</w:t>
      </w:r>
    </w:p>
    <w:p w14:paraId="426748BB" w14:textId="77777777" w:rsidR="00415E78" w:rsidRDefault="00000000">
      <w:r>
        <w:t>Trong kiến trúc máy tính song song, NUMA có đặc điểm nào nổi bật?</w:t>
      </w:r>
    </w:p>
    <w:p w14:paraId="0F5E09CD" w14:textId="77777777" w:rsidR="00415E78" w:rsidRDefault="00000000">
      <w:r>
        <w:t>A. Không sử dụng cache</w:t>
      </w:r>
    </w:p>
    <w:p w14:paraId="25AAA51D" w14:textId="77777777" w:rsidR="00415E78" w:rsidRDefault="00000000">
      <w:r>
        <w:t>B. NUMA - Non-Uniform Memory Access</w:t>
      </w:r>
    </w:p>
    <w:p w14:paraId="1E8D0063" w14:textId="77777777" w:rsidR="00415E78" w:rsidRDefault="00000000">
      <w:r>
        <w:t>C. Không hỗ trợ đa luồng</w:t>
      </w:r>
    </w:p>
    <w:p w14:paraId="225487F2" w14:textId="77777777" w:rsidR="00415E78" w:rsidRDefault="00000000">
      <w:r>
        <w:t>D. Không có ứng dụng thực tế</w:t>
      </w:r>
    </w:p>
    <w:p w14:paraId="1FF00850" w14:textId="77777777" w:rsidR="00415E78" w:rsidRDefault="00000000">
      <w:r>
        <w:rPr>
          <w:b/>
        </w:rPr>
        <w:t xml:space="preserve">Đáp án đúng: B. </w:t>
      </w:r>
    </w:p>
    <w:p w14:paraId="567B9DC8"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5F60EEC0" w14:textId="77777777" w:rsidR="00415E78" w:rsidRDefault="00000000">
      <w:pPr>
        <w:pStyle w:val="Heading2"/>
      </w:pPr>
      <w:r>
        <w:t>Câu 48 [Rất nâng cao] - GPGPU</w:t>
      </w:r>
    </w:p>
    <w:p w14:paraId="24B42793" w14:textId="77777777" w:rsidR="00415E78" w:rsidRDefault="00000000">
      <w:r>
        <w:t>Streaming Multiprocessor thường được sử dụng trong trường hợp nào?</w:t>
      </w:r>
    </w:p>
    <w:p w14:paraId="2E5EF47E" w14:textId="77777777" w:rsidR="00415E78" w:rsidRDefault="00000000">
      <w:r>
        <w:t>A. Không hỗ trợ xử lý song song</w:t>
      </w:r>
    </w:p>
    <w:p w14:paraId="0BD64132" w14:textId="77777777" w:rsidR="00415E78" w:rsidRDefault="00000000">
      <w:r>
        <w:t>B. Chỉ tồn tại trên lý thuyết</w:t>
      </w:r>
    </w:p>
    <w:p w14:paraId="358FD037" w14:textId="77777777" w:rsidR="00415E78" w:rsidRDefault="00000000">
      <w:r>
        <w:t>C. Streaming Multiprocessor - Bộ đa xử lý luồng</w:t>
      </w:r>
    </w:p>
    <w:p w14:paraId="69339888" w14:textId="77777777" w:rsidR="00415E78" w:rsidRDefault="00000000">
      <w:r>
        <w:t>D. Không sử dụng cache</w:t>
      </w:r>
    </w:p>
    <w:p w14:paraId="7B6F8F57" w14:textId="77777777" w:rsidR="00415E78" w:rsidRDefault="00000000">
      <w:r>
        <w:rPr>
          <w:b/>
        </w:rPr>
        <w:t xml:space="preserve">Đáp án đúng: C. </w:t>
      </w:r>
    </w:p>
    <w:p w14:paraId="01DAF911"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4891A969" w14:textId="77777777" w:rsidR="00415E78" w:rsidRDefault="00000000">
      <w:pPr>
        <w:pStyle w:val="Heading2"/>
      </w:pPr>
      <w:r>
        <w:t>Câu 49 [Cơ bản] - Cluster và MPP</w:t>
      </w:r>
    </w:p>
    <w:p w14:paraId="171D0FBE" w14:textId="77777777" w:rsidR="00415E78" w:rsidRDefault="00000000">
      <w:r>
        <w:t>Nhược điểm chính của MPP là gì?</w:t>
      </w:r>
    </w:p>
    <w:p w14:paraId="50F1BA66" w14:textId="77777777" w:rsidR="00415E78" w:rsidRDefault="00000000">
      <w:r>
        <w:t>A. Không hỗ trợ xử lý song song</w:t>
      </w:r>
    </w:p>
    <w:p w14:paraId="6488B4BE" w14:textId="77777777" w:rsidR="00415E78" w:rsidRDefault="00000000">
      <w:r>
        <w:t>B. MPP - Massively Parallel Processors</w:t>
      </w:r>
    </w:p>
    <w:p w14:paraId="6B8AC71F" w14:textId="77777777" w:rsidR="00415E78" w:rsidRDefault="00000000">
      <w:r>
        <w:t>C. Không có ứng dụng thực tế</w:t>
      </w:r>
    </w:p>
    <w:p w14:paraId="4605D1E5" w14:textId="77777777" w:rsidR="00415E78" w:rsidRDefault="00000000">
      <w:r>
        <w:t>D. Không hỗ trợ đa luồng</w:t>
      </w:r>
    </w:p>
    <w:p w14:paraId="68520BBD" w14:textId="77777777" w:rsidR="00415E78" w:rsidRDefault="00000000">
      <w:r>
        <w:rPr>
          <w:b/>
        </w:rPr>
        <w:t xml:space="preserve">Đáp án đúng: B. </w:t>
      </w:r>
    </w:p>
    <w:p w14:paraId="2E9951CA"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4AE37D16" w14:textId="77777777" w:rsidR="00415E78" w:rsidRDefault="00000000">
      <w:pPr>
        <w:pStyle w:val="Heading2"/>
      </w:pPr>
      <w:r>
        <w:t>Câu 50 [Nâng cao] - Phân loại Flynn</w:t>
      </w:r>
    </w:p>
    <w:p w14:paraId="14429281" w14:textId="77777777" w:rsidR="00415E78" w:rsidRDefault="00000000">
      <w:r>
        <w:t>Nhược điểm chính của SIMD là gì?</w:t>
      </w:r>
    </w:p>
    <w:p w14:paraId="58FB2CB6" w14:textId="77777777" w:rsidR="00415E78" w:rsidRDefault="00000000">
      <w:r>
        <w:t>A. Không hỗ trợ đa luồng</w:t>
      </w:r>
    </w:p>
    <w:p w14:paraId="36EF37C1" w14:textId="77777777" w:rsidR="00415E78" w:rsidRDefault="00000000">
      <w:r>
        <w:t>B. Không thể mở rộng hiệu năng</w:t>
      </w:r>
    </w:p>
    <w:p w14:paraId="123AC7B3" w14:textId="77777777" w:rsidR="00415E78" w:rsidRDefault="00000000">
      <w:r>
        <w:t>C. Không sử dụng cache</w:t>
      </w:r>
    </w:p>
    <w:p w14:paraId="740BD6AC" w14:textId="77777777" w:rsidR="00415E78" w:rsidRDefault="00000000">
      <w:r>
        <w:t>D. SIMD - Single Instruction Multiple Data</w:t>
      </w:r>
    </w:p>
    <w:p w14:paraId="05376A9E" w14:textId="77777777" w:rsidR="00415E78" w:rsidRDefault="00000000">
      <w:r>
        <w:rPr>
          <w:b/>
        </w:rPr>
        <w:t xml:space="preserve">Đáp án đúng: D. </w:t>
      </w:r>
    </w:p>
    <w:p w14:paraId="3A01D2B1"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72FC98FA" w14:textId="77777777" w:rsidR="00415E78" w:rsidRDefault="00000000">
      <w:r>
        <w:br w:type="page"/>
      </w:r>
    </w:p>
    <w:p w14:paraId="5F85B65D" w14:textId="77777777" w:rsidR="00415E78" w:rsidRDefault="00000000">
      <w:pPr>
        <w:pStyle w:val="Heading2"/>
      </w:pPr>
      <w:r>
        <w:t>Câu 51 [Cơ bản] - Cluster và MPP</w:t>
      </w:r>
    </w:p>
    <w:p w14:paraId="27B1FE41" w14:textId="77777777" w:rsidR="00415E78" w:rsidRDefault="00000000">
      <w:r>
        <w:t>Đâu là nhận định đúng về Node trong thực tế?</w:t>
      </w:r>
    </w:p>
    <w:p w14:paraId="7273CFBD" w14:textId="77777777" w:rsidR="00415E78" w:rsidRDefault="00000000">
      <w:r>
        <w:t>A. Không có bộ nhớ</w:t>
      </w:r>
    </w:p>
    <w:p w14:paraId="5FF5747A" w14:textId="77777777" w:rsidR="00415E78" w:rsidRDefault="00000000">
      <w:r>
        <w:t>B. Node - Nút xử lý</w:t>
      </w:r>
    </w:p>
    <w:p w14:paraId="66825F09" w14:textId="77777777" w:rsidR="00415E78" w:rsidRDefault="00000000">
      <w:r>
        <w:t>C. Không có ứng dụng thực tế</w:t>
      </w:r>
    </w:p>
    <w:p w14:paraId="3284B9A2" w14:textId="77777777" w:rsidR="00415E78" w:rsidRDefault="00000000">
      <w:r>
        <w:t>D. Không hỗ trợ đa luồng</w:t>
      </w:r>
    </w:p>
    <w:p w14:paraId="28D23BC4" w14:textId="77777777" w:rsidR="00415E78" w:rsidRDefault="00000000">
      <w:r>
        <w:rPr>
          <w:b/>
        </w:rPr>
        <w:t xml:space="preserve">Đáp án đúng: B. </w:t>
      </w:r>
    </w:p>
    <w:p w14:paraId="244BA5B9"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052163AE" w14:textId="77777777" w:rsidR="00415E78" w:rsidRDefault="00000000">
      <w:pPr>
        <w:pStyle w:val="Heading2"/>
      </w:pPr>
      <w:r>
        <w:t>Câu 52 [Cơ bản] - Kiến trúc MIMD</w:t>
      </w:r>
    </w:p>
    <w:p w14:paraId="6CF9C9E6" w14:textId="77777777" w:rsidR="00415E78" w:rsidRDefault="00000000">
      <w:r>
        <w:t>Phát biểu nào mô tả chính xác Distributed Memory?</w:t>
      </w:r>
    </w:p>
    <w:p w14:paraId="45C36587" w14:textId="77777777" w:rsidR="00415E78" w:rsidRDefault="00000000">
      <w:r>
        <w:t>A. Kiến trúc chỉ xử lý tuần tự</w:t>
      </w:r>
    </w:p>
    <w:p w14:paraId="741AD850" w14:textId="77777777" w:rsidR="00415E78" w:rsidRDefault="00000000">
      <w:r>
        <w:t>B. Không thể mở rộng hiệu năng</w:t>
      </w:r>
    </w:p>
    <w:p w14:paraId="44E960F6" w14:textId="77777777" w:rsidR="00415E78" w:rsidRDefault="00000000">
      <w:r>
        <w:t>C. Distributed Memory - Bộ nhớ phân tán</w:t>
      </w:r>
    </w:p>
    <w:p w14:paraId="4839866C" w14:textId="77777777" w:rsidR="00415E78" w:rsidRDefault="00000000">
      <w:r>
        <w:t>D. Không sử dụng cache</w:t>
      </w:r>
    </w:p>
    <w:p w14:paraId="61E6BAE5" w14:textId="77777777" w:rsidR="00415E78" w:rsidRDefault="00000000">
      <w:r>
        <w:rPr>
          <w:b/>
        </w:rPr>
        <w:t xml:space="preserve">Đáp án đúng: C. </w:t>
      </w:r>
    </w:p>
    <w:p w14:paraId="6B9CBEFA"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77576A36" w14:textId="77777777" w:rsidR="00415E78" w:rsidRDefault="00000000">
      <w:pPr>
        <w:pStyle w:val="Heading2"/>
      </w:pPr>
      <w:r>
        <w:t>Câu 53 [Rất nâng cao] - Cluster và MPP</w:t>
      </w:r>
    </w:p>
    <w:p w14:paraId="6F92A14F" w14:textId="77777777" w:rsidR="00415E78" w:rsidRDefault="00000000">
      <w:r>
        <w:t>Khẳng định nào sau đây đúng nhất về Node?</w:t>
      </w:r>
    </w:p>
    <w:p w14:paraId="6743521A" w14:textId="77777777" w:rsidR="00415E78" w:rsidRDefault="00000000">
      <w:r>
        <w:t>A. Kiến trúc chỉ xử lý tuần tự</w:t>
      </w:r>
    </w:p>
    <w:p w14:paraId="1CB199C5" w14:textId="77777777" w:rsidR="00415E78" w:rsidRDefault="00000000">
      <w:r>
        <w:t>B. Không có bộ nhớ</w:t>
      </w:r>
    </w:p>
    <w:p w14:paraId="6464EABD" w14:textId="77777777" w:rsidR="00415E78" w:rsidRDefault="00000000">
      <w:r>
        <w:t>C. Node - Nút xử lý</w:t>
      </w:r>
    </w:p>
    <w:p w14:paraId="0E8E3C24" w14:textId="77777777" w:rsidR="00415E78" w:rsidRDefault="00000000">
      <w:r>
        <w:t>D. Không sử dụng cache</w:t>
      </w:r>
    </w:p>
    <w:p w14:paraId="01A5DEA3" w14:textId="77777777" w:rsidR="00415E78" w:rsidRDefault="00000000">
      <w:r>
        <w:rPr>
          <w:b/>
        </w:rPr>
        <w:t xml:space="preserve">Đáp án đúng: C. </w:t>
      </w:r>
    </w:p>
    <w:p w14:paraId="535AD779"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5F092901" w14:textId="77777777" w:rsidR="00415E78" w:rsidRDefault="00000000">
      <w:pPr>
        <w:pStyle w:val="Heading2"/>
      </w:pPr>
      <w:r>
        <w:t>Câu 54 [Trung bình] - Phân loại Flynn</w:t>
      </w:r>
    </w:p>
    <w:p w14:paraId="7D76EDD1" w14:textId="77777777" w:rsidR="00415E78" w:rsidRDefault="00000000">
      <w:r>
        <w:t>SISD thường được sử dụng trong trường hợp nào?</w:t>
      </w:r>
    </w:p>
    <w:p w14:paraId="568E5EB0" w14:textId="77777777" w:rsidR="00415E78" w:rsidRDefault="00000000">
      <w:r>
        <w:t>A. SISD - Single Instruction Single Data</w:t>
      </w:r>
    </w:p>
    <w:p w14:paraId="2ED37834" w14:textId="77777777" w:rsidR="00415E78" w:rsidRDefault="00000000">
      <w:r>
        <w:t>B. Không thể mở rộng hiệu năng</w:t>
      </w:r>
    </w:p>
    <w:p w14:paraId="01B73CCF" w14:textId="77777777" w:rsidR="00415E78" w:rsidRDefault="00000000">
      <w:r>
        <w:t>C. Kiến trúc chỉ xử lý tuần tự</w:t>
      </w:r>
    </w:p>
    <w:p w14:paraId="6DA48379" w14:textId="77777777" w:rsidR="00415E78" w:rsidRDefault="00000000">
      <w:r>
        <w:t>D. Không sử dụng cache</w:t>
      </w:r>
    </w:p>
    <w:p w14:paraId="5B54B497" w14:textId="77777777" w:rsidR="00415E78" w:rsidRDefault="00000000">
      <w:r>
        <w:rPr>
          <w:b/>
        </w:rPr>
        <w:t xml:space="preserve">Đáp án đúng: A. </w:t>
      </w:r>
    </w:p>
    <w:p w14:paraId="5BA0EA88"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47524FE7" w14:textId="77777777" w:rsidR="00415E78" w:rsidRDefault="00000000">
      <w:pPr>
        <w:pStyle w:val="Heading2"/>
      </w:pPr>
      <w:r>
        <w:t>Câu 55 [Cơ bản] - Cluster và MPP</w:t>
      </w:r>
    </w:p>
    <w:p w14:paraId="3BD02B5B" w14:textId="77777777" w:rsidR="00415E78" w:rsidRDefault="00000000">
      <w:r>
        <w:t>Nhược điểm chính của Node là gì?</w:t>
      </w:r>
    </w:p>
    <w:p w14:paraId="3C1C251D" w14:textId="77777777" w:rsidR="00415E78" w:rsidRDefault="00000000">
      <w:r>
        <w:t>A. Không hỗ trợ xử lý song song</w:t>
      </w:r>
    </w:p>
    <w:p w14:paraId="1EC8A852" w14:textId="77777777" w:rsidR="00415E78" w:rsidRDefault="00000000">
      <w:r>
        <w:t>B. Kiến trúc chỉ xử lý tuần tự</w:t>
      </w:r>
    </w:p>
    <w:p w14:paraId="12EE2304" w14:textId="77777777" w:rsidR="00415E78" w:rsidRDefault="00000000">
      <w:r>
        <w:t>C. Không có bộ nhớ</w:t>
      </w:r>
    </w:p>
    <w:p w14:paraId="54C20008" w14:textId="77777777" w:rsidR="00415E78" w:rsidRDefault="00000000">
      <w:r>
        <w:t>D. Node - Nút xử lý</w:t>
      </w:r>
    </w:p>
    <w:p w14:paraId="318819DC" w14:textId="77777777" w:rsidR="00415E78" w:rsidRDefault="00000000">
      <w:r>
        <w:rPr>
          <w:b/>
        </w:rPr>
        <w:t xml:space="preserve">Đáp án đúng: D. </w:t>
      </w:r>
    </w:p>
    <w:p w14:paraId="4D54D66D"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4AB2F4B4" w14:textId="77777777" w:rsidR="00415E78" w:rsidRDefault="00000000">
      <w:pPr>
        <w:pStyle w:val="Heading2"/>
      </w:pPr>
      <w:r>
        <w:t>Câu 56 [Trung bình] - Cluster và MPP</w:t>
      </w:r>
    </w:p>
    <w:p w14:paraId="4E6286D0" w14:textId="77777777" w:rsidR="00415E78" w:rsidRDefault="00000000">
      <w:r>
        <w:t>Khẳng định nào sau đây đúng nhất về MPP?</w:t>
      </w:r>
    </w:p>
    <w:p w14:paraId="34DAC935" w14:textId="77777777" w:rsidR="00415E78" w:rsidRDefault="00000000">
      <w:r>
        <w:t>A. Không hỗ trợ xử lý song song</w:t>
      </w:r>
    </w:p>
    <w:p w14:paraId="4865C275" w14:textId="77777777" w:rsidR="00415E78" w:rsidRDefault="00000000">
      <w:r>
        <w:t>B. Không sử dụng cache</w:t>
      </w:r>
    </w:p>
    <w:p w14:paraId="02E1D1EF" w14:textId="77777777" w:rsidR="00415E78" w:rsidRDefault="00000000">
      <w:r>
        <w:t>C. MPP - Massively Parallel Processors</w:t>
      </w:r>
    </w:p>
    <w:p w14:paraId="2C3F5F9E" w14:textId="77777777" w:rsidR="00415E78" w:rsidRDefault="00000000">
      <w:r>
        <w:t>D. Không thể mở rộng hiệu năng</w:t>
      </w:r>
    </w:p>
    <w:p w14:paraId="1644072C" w14:textId="77777777" w:rsidR="00415E78" w:rsidRDefault="00000000">
      <w:r>
        <w:rPr>
          <w:b/>
        </w:rPr>
        <w:t xml:space="preserve">Đáp án đúng: C. </w:t>
      </w:r>
    </w:p>
    <w:p w14:paraId="4AD3D423"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3B7E228C" w14:textId="77777777" w:rsidR="00415E78" w:rsidRDefault="00000000">
      <w:pPr>
        <w:pStyle w:val="Heading2"/>
      </w:pPr>
      <w:r>
        <w:t>Câu 57 [Rất nâng cao] - Bộ xử lý đa lõi</w:t>
      </w:r>
    </w:p>
    <w:p w14:paraId="71003AE9" w14:textId="77777777" w:rsidR="00415E78" w:rsidRDefault="00000000">
      <w:r>
        <w:t>Ưu điểm quan trọng nhất của Multicore là gì?</w:t>
      </w:r>
    </w:p>
    <w:p w14:paraId="30E0E59F" w14:textId="77777777" w:rsidR="00415E78" w:rsidRDefault="00000000">
      <w:r>
        <w:t>A. Không hỗ trợ xử lý song song</w:t>
      </w:r>
    </w:p>
    <w:p w14:paraId="3ED5CAAC" w14:textId="77777777" w:rsidR="00415E78" w:rsidRDefault="00000000">
      <w:r>
        <w:t>B. Multicore - Đa lõi</w:t>
      </w:r>
    </w:p>
    <w:p w14:paraId="2ACCEE05" w14:textId="77777777" w:rsidR="00415E78" w:rsidRDefault="00000000">
      <w:r>
        <w:t>C. Không có ứng dụng thực tế</w:t>
      </w:r>
    </w:p>
    <w:p w14:paraId="12D3FEE0" w14:textId="77777777" w:rsidR="00415E78" w:rsidRDefault="00000000">
      <w:r>
        <w:t>D. Không thể mở rộng hiệu năng</w:t>
      </w:r>
    </w:p>
    <w:p w14:paraId="69E58EAB" w14:textId="77777777" w:rsidR="00415E78" w:rsidRDefault="00000000">
      <w:r>
        <w:rPr>
          <w:b/>
        </w:rPr>
        <w:t xml:space="preserve">Đáp án đúng: B. </w:t>
      </w:r>
    </w:p>
    <w:p w14:paraId="269F3846"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453E9C76" w14:textId="77777777" w:rsidR="00415E78" w:rsidRDefault="00000000">
      <w:pPr>
        <w:pStyle w:val="Heading2"/>
      </w:pPr>
      <w:r>
        <w:t>Câu 58 [Trung bình] - Phân loại Flynn</w:t>
      </w:r>
    </w:p>
    <w:p w14:paraId="0E053C34" w14:textId="77777777" w:rsidR="00415E78" w:rsidRDefault="00000000">
      <w:r>
        <w:t>So với các mô hình khác, SISD khác biệt ở điểm nào?</w:t>
      </w:r>
    </w:p>
    <w:p w14:paraId="79E3487D" w14:textId="77777777" w:rsidR="00415E78" w:rsidRDefault="00000000">
      <w:r>
        <w:t>A. SISD - Single Instruction Single Data</w:t>
      </w:r>
    </w:p>
    <w:p w14:paraId="1F60ED0E" w14:textId="77777777" w:rsidR="00415E78" w:rsidRDefault="00000000">
      <w:r>
        <w:t>B. Không hỗ trợ xử lý song song</w:t>
      </w:r>
    </w:p>
    <w:p w14:paraId="6472FF7C" w14:textId="77777777" w:rsidR="00415E78" w:rsidRDefault="00000000">
      <w:r>
        <w:t>C. Không hỗ trợ đa luồng</w:t>
      </w:r>
    </w:p>
    <w:p w14:paraId="2AC02A3D" w14:textId="77777777" w:rsidR="00415E78" w:rsidRDefault="00000000">
      <w:r>
        <w:t>D. Không sử dụng cache</w:t>
      </w:r>
    </w:p>
    <w:p w14:paraId="2921391C" w14:textId="77777777" w:rsidR="00415E78" w:rsidRDefault="00000000">
      <w:r>
        <w:rPr>
          <w:b/>
        </w:rPr>
        <w:t xml:space="preserve">Đáp án đúng: A. </w:t>
      </w:r>
    </w:p>
    <w:p w14:paraId="7A989D91"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4BE1BEEF" w14:textId="77777777" w:rsidR="00415E78" w:rsidRDefault="00000000">
      <w:pPr>
        <w:pStyle w:val="Heading2"/>
      </w:pPr>
      <w:r>
        <w:t>Câu 59 [Rất nâng cao] - Kiến trúc SIMD</w:t>
      </w:r>
    </w:p>
    <w:p w14:paraId="2E66A906" w14:textId="77777777" w:rsidR="00415E78" w:rsidRDefault="00000000">
      <w:r>
        <w:t>Đâu là nhận định đúng về PU trong thực tế?</w:t>
      </w:r>
    </w:p>
    <w:p w14:paraId="336F089F" w14:textId="77777777" w:rsidR="00415E78" w:rsidRDefault="00000000">
      <w:r>
        <w:t>A. Không hỗ trợ xử lý song song</w:t>
      </w:r>
    </w:p>
    <w:p w14:paraId="45AA9381" w14:textId="77777777" w:rsidR="00415E78" w:rsidRDefault="00000000">
      <w:r>
        <w:t>B. Kiến trúc chỉ xử lý tuần tự</w:t>
      </w:r>
    </w:p>
    <w:p w14:paraId="3BE98A3D" w14:textId="77777777" w:rsidR="00415E78" w:rsidRDefault="00000000">
      <w:r>
        <w:t>C. PU - Processing Unit</w:t>
      </w:r>
    </w:p>
    <w:p w14:paraId="09691FDA" w14:textId="77777777" w:rsidR="00415E78" w:rsidRDefault="00000000">
      <w:r>
        <w:t>D. Không thể mở rộng hiệu năng</w:t>
      </w:r>
    </w:p>
    <w:p w14:paraId="20F7B1EF" w14:textId="77777777" w:rsidR="00415E78" w:rsidRDefault="00000000">
      <w:r>
        <w:rPr>
          <w:b/>
        </w:rPr>
        <w:t xml:space="preserve">Đáp án đúng: C. </w:t>
      </w:r>
    </w:p>
    <w:p w14:paraId="5971D917"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7FA23B31" w14:textId="77777777" w:rsidR="00415E78" w:rsidRDefault="00000000">
      <w:pPr>
        <w:pStyle w:val="Heading2"/>
      </w:pPr>
      <w:r>
        <w:t>Câu 60 [Nâng cao] - SMP và NUMA</w:t>
      </w:r>
    </w:p>
    <w:p w14:paraId="0DC5BFF7" w14:textId="77777777" w:rsidR="00415E78" w:rsidRDefault="00000000">
      <w:r>
        <w:t>So với các mô hình khác, NUMA khác biệt ở điểm nào?</w:t>
      </w:r>
    </w:p>
    <w:p w14:paraId="76620F44" w14:textId="77777777" w:rsidR="00415E78" w:rsidRDefault="00000000">
      <w:r>
        <w:t>A. Không có bộ nhớ</w:t>
      </w:r>
    </w:p>
    <w:p w14:paraId="2AF087CF" w14:textId="77777777" w:rsidR="00415E78" w:rsidRDefault="00000000">
      <w:r>
        <w:t>B. Không thể mở rộng hiệu năng</w:t>
      </w:r>
    </w:p>
    <w:p w14:paraId="6896DD73" w14:textId="77777777" w:rsidR="00415E78" w:rsidRDefault="00000000">
      <w:r>
        <w:t>C. Chỉ tồn tại trên lý thuyết</w:t>
      </w:r>
    </w:p>
    <w:p w14:paraId="7EBA6907" w14:textId="77777777" w:rsidR="00415E78" w:rsidRDefault="00000000">
      <w:r>
        <w:t>D. NUMA - Non-Uniform Memory Access</w:t>
      </w:r>
    </w:p>
    <w:p w14:paraId="505C3318" w14:textId="77777777" w:rsidR="00415E78" w:rsidRDefault="00000000">
      <w:r>
        <w:rPr>
          <w:b/>
        </w:rPr>
        <w:t xml:space="preserve">Đáp án đúng: D. </w:t>
      </w:r>
    </w:p>
    <w:p w14:paraId="7C20FBCD"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1868F0BE" w14:textId="77777777" w:rsidR="00415E78" w:rsidRDefault="00000000">
      <w:pPr>
        <w:pStyle w:val="Heading2"/>
      </w:pPr>
      <w:r>
        <w:t>Câu 61 [Trung bình] - SMP và NUMA</w:t>
      </w:r>
    </w:p>
    <w:p w14:paraId="0CE879E0" w14:textId="77777777" w:rsidR="00415E78" w:rsidRDefault="00000000">
      <w:r>
        <w:t>Ưu điểm quan trọng nhất của Cache Coherence là gì?</w:t>
      </w:r>
    </w:p>
    <w:p w14:paraId="4D98397A" w14:textId="77777777" w:rsidR="00415E78" w:rsidRDefault="00000000">
      <w:r>
        <w:t>A. Cache Coherence - Nhất quán cache</w:t>
      </w:r>
    </w:p>
    <w:p w14:paraId="63E1D283" w14:textId="77777777" w:rsidR="00415E78" w:rsidRDefault="00000000">
      <w:r>
        <w:t>B. Không hỗ trợ đa luồng</w:t>
      </w:r>
    </w:p>
    <w:p w14:paraId="6955D995" w14:textId="77777777" w:rsidR="00415E78" w:rsidRDefault="00000000">
      <w:r>
        <w:t>C. Chỉ tồn tại trên lý thuyết</w:t>
      </w:r>
    </w:p>
    <w:p w14:paraId="1D891BD9" w14:textId="77777777" w:rsidR="00415E78" w:rsidRDefault="00000000">
      <w:r>
        <w:t>D. Không có bộ nhớ</w:t>
      </w:r>
    </w:p>
    <w:p w14:paraId="2FFE0AD5" w14:textId="77777777" w:rsidR="00415E78" w:rsidRDefault="00000000">
      <w:r>
        <w:rPr>
          <w:b/>
        </w:rPr>
        <w:t xml:space="preserve">Đáp án đúng: A. </w:t>
      </w:r>
    </w:p>
    <w:p w14:paraId="3FF24D4B"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4D8C0DC3" w14:textId="77777777" w:rsidR="00415E78" w:rsidRDefault="00000000">
      <w:pPr>
        <w:pStyle w:val="Heading2"/>
      </w:pPr>
      <w:r>
        <w:t>Câu 62 [Rất nâng cao] - Phân loại Flynn</w:t>
      </w:r>
    </w:p>
    <w:p w14:paraId="10F8D1AD" w14:textId="77777777" w:rsidR="00415E78" w:rsidRDefault="00000000">
      <w:r>
        <w:t>Phát biểu nào mô tả chính xác SIMD?</w:t>
      </w:r>
    </w:p>
    <w:p w14:paraId="3490998A" w14:textId="77777777" w:rsidR="00415E78" w:rsidRDefault="00000000">
      <w:r>
        <w:t>A. SIMD - Single Instruction Multiple Data</w:t>
      </w:r>
    </w:p>
    <w:p w14:paraId="2A5F05BF" w14:textId="77777777" w:rsidR="00415E78" w:rsidRDefault="00000000">
      <w:r>
        <w:t>B. Không có bộ nhớ</w:t>
      </w:r>
    </w:p>
    <w:p w14:paraId="1A6C3639" w14:textId="77777777" w:rsidR="00415E78" w:rsidRDefault="00000000">
      <w:r>
        <w:t>C. Không thể mở rộng hiệu năng</w:t>
      </w:r>
    </w:p>
    <w:p w14:paraId="4468E746" w14:textId="77777777" w:rsidR="00415E78" w:rsidRDefault="00000000">
      <w:r>
        <w:t>D. Kiến trúc chỉ xử lý tuần tự</w:t>
      </w:r>
    </w:p>
    <w:p w14:paraId="077D359C" w14:textId="77777777" w:rsidR="00415E78" w:rsidRDefault="00000000">
      <w:r>
        <w:rPr>
          <w:b/>
        </w:rPr>
        <w:t xml:space="preserve">Đáp án đúng: A. </w:t>
      </w:r>
    </w:p>
    <w:p w14:paraId="697E5898"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2F199E87" w14:textId="77777777" w:rsidR="00415E78" w:rsidRDefault="00000000">
      <w:pPr>
        <w:pStyle w:val="Heading2"/>
      </w:pPr>
      <w:r>
        <w:t>Câu 63 [Nâng cao] - Phân loại Flynn</w:t>
      </w:r>
    </w:p>
    <w:p w14:paraId="04E37CAF" w14:textId="77777777" w:rsidR="00415E78" w:rsidRDefault="00000000">
      <w:r>
        <w:t>Ưu điểm quan trọng nhất của SISD là gì?</w:t>
      </w:r>
    </w:p>
    <w:p w14:paraId="2632FEAC" w14:textId="77777777" w:rsidR="00415E78" w:rsidRDefault="00000000">
      <w:r>
        <w:t>A. SISD - Single Instruction Single Data</w:t>
      </w:r>
    </w:p>
    <w:p w14:paraId="0D60CFB3" w14:textId="77777777" w:rsidR="00415E78" w:rsidRDefault="00000000">
      <w:r>
        <w:t>B. Kiến trúc chỉ xử lý tuần tự</w:t>
      </w:r>
    </w:p>
    <w:p w14:paraId="560CB6E1" w14:textId="77777777" w:rsidR="00415E78" w:rsidRDefault="00000000">
      <w:r>
        <w:t>C. Không hỗ trợ xử lý song song</w:t>
      </w:r>
    </w:p>
    <w:p w14:paraId="40D0C010" w14:textId="77777777" w:rsidR="00415E78" w:rsidRDefault="00000000">
      <w:r>
        <w:t>D. Không sử dụng cache</w:t>
      </w:r>
    </w:p>
    <w:p w14:paraId="2364F5FD" w14:textId="77777777" w:rsidR="00415E78" w:rsidRDefault="00000000">
      <w:r>
        <w:rPr>
          <w:b/>
        </w:rPr>
        <w:t xml:space="preserve">Đáp án đúng: A. </w:t>
      </w:r>
    </w:p>
    <w:p w14:paraId="733DAC05"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1FFD361A" w14:textId="77777777" w:rsidR="00415E78" w:rsidRDefault="00000000">
      <w:pPr>
        <w:pStyle w:val="Heading2"/>
      </w:pPr>
      <w:r>
        <w:t>Câu 64 [Cơ bản] - Phân loại Flynn</w:t>
      </w:r>
    </w:p>
    <w:p w14:paraId="501147B4" w14:textId="77777777" w:rsidR="00415E78" w:rsidRDefault="00000000">
      <w:r>
        <w:t>Đâu là nhận định đúng về MIMD trong thực tế?</w:t>
      </w:r>
    </w:p>
    <w:p w14:paraId="41F8B070" w14:textId="77777777" w:rsidR="00415E78" w:rsidRDefault="00000000">
      <w:r>
        <w:t>A. Không thể mở rộng hiệu năng</w:t>
      </w:r>
    </w:p>
    <w:p w14:paraId="7C958FAD" w14:textId="77777777" w:rsidR="00415E78" w:rsidRDefault="00000000">
      <w:r>
        <w:t>B. MIMD - Multiple Instruction Multiple Data</w:t>
      </w:r>
    </w:p>
    <w:p w14:paraId="10B5DBA2" w14:textId="77777777" w:rsidR="00415E78" w:rsidRDefault="00000000">
      <w:r>
        <w:t>C. Không hỗ trợ xử lý song song</w:t>
      </w:r>
    </w:p>
    <w:p w14:paraId="2BB78C07" w14:textId="77777777" w:rsidR="00415E78" w:rsidRDefault="00000000">
      <w:r>
        <w:t>D. Kiến trúc chỉ xử lý tuần tự</w:t>
      </w:r>
    </w:p>
    <w:p w14:paraId="3B83A888" w14:textId="77777777" w:rsidR="00415E78" w:rsidRDefault="00000000">
      <w:r>
        <w:rPr>
          <w:b/>
        </w:rPr>
        <w:t xml:space="preserve">Đáp án đúng: B. </w:t>
      </w:r>
    </w:p>
    <w:p w14:paraId="44E547E4"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2B03D18B" w14:textId="77777777" w:rsidR="00415E78" w:rsidRDefault="00000000">
      <w:pPr>
        <w:pStyle w:val="Heading2"/>
      </w:pPr>
      <w:r>
        <w:t>Câu 65 [Cơ bản] - Phân loại Flynn</w:t>
      </w:r>
    </w:p>
    <w:p w14:paraId="4C8A818F" w14:textId="77777777" w:rsidR="00415E78" w:rsidRDefault="00000000">
      <w:r>
        <w:t>So với các mô hình khác, SIMD khác biệt ở điểm nào?</w:t>
      </w:r>
    </w:p>
    <w:p w14:paraId="78993066" w14:textId="77777777" w:rsidR="00415E78" w:rsidRDefault="00000000">
      <w:r>
        <w:t>A. Chỉ tồn tại trên lý thuyết</w:t>
      </w:r>
    </w:p>
    <w:p w14:paraId="27E2B703" w14:textId="77777777" w:rsidR="00415E78" w:rsidRDefault="00000000">
      <w:r>
        <w:t>B. Không có ứng dụng thực tế</w:t>
      </w:r>
    </w:p>
    <w:p w14:paraId="3F93AE9A" w14:textId="77777777" w:rsidR="00415E78" w:rsidRDefault="00000000">
      <w:r>
        <w:t>C. SIMD - Single Instruction Multiple Data</w:t>
      </w:r>
    </w:p>
    <w:p w14:paraId="1F9E32D9" w14:textId="77777777" w:rsidR="00415E78" w:rsidRDefault="00000000">
      <w:r>
        <w:t>D. Không có bộ nhớ</w:t>
      </w:r>
    </w:p>
    <w:p w14:paraId="13116DB3" w14:textId="77777777" w:rsidR="00415E78" w:rsidRDefault="00000000">
      <w:r>
        <w:rPr>
          <w:b/>
        </w:rPr>
        <w:t xml:space="preserve">Đáp án đúng: C. </w:t>
      </w:r>
    </w:p>
    <w:p w14:paraId="1EAA2EB7"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01CEEF49" w14:textId="77777777" w:rsidR="00415E78" w:rsidRDefault="00000000">
      <w:pPr>
        <w:pStyle w:val="Heading2"/>
      </w:pPr>
      <w:r>
        <w:t>Câu 66 [Rất nâng cao] - Phân loại Flynn</w:t>
      </w:r>
    </w:p>
    <w:p w14:paraId="7ABE7DF6" w14:textId="77777777" w:rsidR="00415E78" w:rsidRDefault="00000000">
      <w:r>
        <w:t>Ưu điểm quan trọng nhất của MIMD là gì?</w:t>
      </w:r>
    </w:p>
    <w:p w14:paraId="78F33A48" w14:textId="77777777" w:rsidR="00415E78" w:rsidRDefault="00000000">
      <w:r>
        <w:t>A. Không có ứng dụng thực tế</w:t>
      </w:r>
    </w:p>
    <w:p w14:paraId="260FCCED" w14:textId="77777777" w:rsidR="00415E78" w:rsidRDefault="00000000">
      <w:r>
        <w:t>B. MIMD - Multiple Instruction Multiple Data</w:t>
      </w:r>
    </w:p>
    <w:p w14:paraId="473561CF" w14:textId="77777777" w:rsidR="00415E78" w:rsidRDefault="00000000">
      <w:r>
        <w:t>C. Không hỗ trợ đa luồng</w:t>
      </w:r>
    </w:p>
    <w:p w14:paraId="65F62780" w14:textId="77777777" w:rsidR="00415E78" w:rsidRDefault="00000000">
      <w:r>
        <w:t>D. Không thể mở rộng hiệu năng</w:t>
      </w:r>
    </w:p>
    <w:p w14:paraId="2F564985" w14:textId="77777777" w:rsidR="00415E78" w:rsidRDefault="00000000">
      <w:r>
        <w:rPr>
          <w:b/>
        </w:rPr>
        <w:t xml:space="preserve">Đáp án đúng: B. </w:t>
      </w:r>
    </w:p>
    <w:p w14:paraId="1C4F3C00"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26BD86D2" w14:textId="77777777" w:rsidR="00415E78" w:rsidRDefault="00000000">
      <w:pPr>
        <w:pStyle w:val="Heading2"/>
      </w:pPr>
      <w:r>
        <w:t>Câu 67 [Cơ bản] - Phân loại Flynn</w:t>
      </w:r>
    </w:p>
    <w:p w14:paraId="4FE9F051" w14:textId="77777777" w:rsidR="00415E78" w:rsidRDefault="00000000">
      <w:r>
        <w:t>MIMD thường được sử dụng trong trường hợp nào?</w:t>
      </w:r>
    </w:p>
    <w:p w14:paraId="5CB53EF2" w14:textId="77777777" w:rsidR="00415E78" w:rsidRDefault="00000000">
      <w:r>
        <w:t>A. Không có ứng dụng thực tế</w:t>
      </w:r>
    </w:p>
    <w:p w14:paraId="303CBCDB" w14:textId="77777777" w:rsidR="00415E78" w:rsidRDefault="00000000">
      <w:r>
        <w:t>B. Không sử dụng cache</w:t>
      </w:r>
    </w:p>
    <w:p w14:paraId="2525E977" w14:textId="77777777" w:rsidR="00415E78" w:rsidRDefault="00000000">
      <w:r>
        <w:t>C. MIMD - Multiple Instruction Multiple Data</w:t>
      </w:r>
    </w:p>
    <w:p w14:paraId="3A7A2DC8" w14:textId="77777777" w:rsidR="00415E78" w:rsidRDefault="00000000">
      <w:r>
        <w:t>D. Không hỗ trợ đa luồng</w:t>
      </w:r>
    </w:p>
    <w:p w14:paraId="7C3B2A4B" w14:textId="77777777" w:rsidR="00415E78" w:rsidRDefault="00000000">
      <w:r>
        <w:rPr>
          <w:b/>
        </w:rPr>
        <w:t xml:space="preserve">Đáp án đúng: C. </w:t>
      </w:r>
    </w:p>
    <w:p w14:paraId="04D27AE2"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19C0D87E" w14:textId="77777777" w:rsidR="00415E78" w:rsidRDefault="00000000">
      <w:pPr>
        <w:pStyle w:val="Heading2"/>
      </w:pPr>
      <w:r>
        <w:t>Câu 68 [Rất nâng cao] - Cluster và MPP</w:t>
      </w:r>
    </w:p>
    <w:p w14:paraId="163E0995" w14:textId="77777777" w:rsidR="00415E78" w:rsidRDefault="00000000">
      <w:r>
        <w:t>Nhược điểm chính của MPP là gì?</w:t>
      </w:r>
    </w:p>
    <w:p w14:paraId="65024842" w14:textId="77777777" w:rsidR="00415E78" w:rsidRDefault="00000000">
      <w:r>
        <w:t>A. Chỉ tồn tại trên lý thuyết</w:t>
      </w:r>
    </w:p>
    <w:p w14:paraId="239AEF7C" w14:textId="77777777" w:rsidR="00415E78" w:rsidRDefault="00000000">
      <w:r>
        <w:t>B. Không có bộ nhớ</w:t>
      </w:r>
    </w:p>
    <w:p w14:paraId="09E223EB" w14:textId="77777777" w:rsidR="00415E78" w:rsidRDefault="00000000">
      <w:r>
        <w:t>C. Không thể mở rộng hiệu năng</w:t>
      </w:r>
    </w:p>
    <w:p w14:paraId="4388A6DE" w14:textId="77777777" w:rsidR="00415E78" w:rsidRDefault="00000000">
      <w:r>
        <w:t>D. MPP - Massively Parallel Processors</w:t>
      </w:r>
    </w:p>
    <w:p w14:paraId="6C766AD6" w14:textId="77777777" w:rsidR="00415E78" w:rsidRDefault="00000000">
      <w:r>
        <w:rPr>
          <w:b/>
        </w:rPr>
        <w:t xml:space="preserve">Đáp án đúng: D. </w:t>
      </w:r>
    </w:p>
    <w:p w14:paraId="15ED8BEE"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551DEA6C" w14:textId="77777777" w:rsidR="00415E78" w:rsidRDefault="00000000">
      <w:pPr>
        <w:pStyle w:val="Heading2"/>
      </w:pPr>
      <w:r>
        <w:t>Câu 69 [Trung bình] - Cluster và MPP</w:t>
      </w:r>
    </w:p>
    <w:p w14:paraId="77B71D94" w14:textId="77777777" w:rsidR="00415E78" w:rsidRDefault="00000000">
      <w:r>
        <w:t>Đâu là nhận định đúng về MPP trong thực tế?</w:t>
      </w:r>
    </w:p>
    <w:p w14:paraId="46F6A9A1" w14:textId="77777777" w:rsidR="00415E78" w:rsidRDefault="00000000">
      <w:r>
        <w:t>A. MPP - Massively Parallel Processors</w:t>
      </w:r>
    </w:p>
    <w:p w14:paraId="7FD670DB" w14:textId="77777777" w:rsidR="00415E78" w:rsidRDefault="00000000">
      <w:r>
        <w:t>B. Không sử dụng cache</w:t>
      </w:r>
    </w:p>
    <w:p w14:paraId="60B48CEC" w14:textId="77777777" w:rsidR="00415E78" w:rsidRDefault="00000000">
      <w:r>
        <w:t>C. Không thể mở rộng hiệu năng</w:t>
      </w:r>
    </w:p>
    <w:p w14:paraId="098F343F" w14:textId="77777777" w:rsidR="00415E78" w:rsidRDefault="00000000">
      <w:r>
        <w:t>D. Không hỗ trợ xử lý song song</w:t>
      </w:r>
    </w:p>
    <w:p w14:paraId="55D407B0" w14:textId="77777777" w:rsidR="00415E78" w:rsidRDefault="00000000">
      <w:r>
        <w:rPr>
          <w:b/>
        </w:rPr>
        <w:t xml:space="preserve">Đáp án đúng: A. </w:t>
      </w:r>
    </w:p>
    <w:p w14:paraId="4237CA9F"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71650DE0" w14:textId="77777777" w:rsidR="00415E78" w:rsidRDefault="00000000">
      <w:pPr>
        <w:pStyle w:val="Heading2"/>
      </w:pPr>
      <w:r>
        <w:t>Câu 70 [Cơ bản] - Kiến trúc SIMD</w:t>
      </w:r>
    </w:p>
    <w:p w14:paraId="4CD23B97" w14:textId="77777777" w:rsidR="00415E78" w:rsidRDefault="00000000">
      <w:r>
        <w:t>Đâu là nhận định đúng về PU trong thực tế?</w:t>
      </w:r>
    </w:p>
    <w:p w14:paraId="3844FB61" w14:textId="77777777" w:rsidR="00415E78" w:rsidRDefault="00000000">
      <w:r>
        <w:t>A. Không thể mở rộng hiệu năng</w:t>
      </w:r>
    </w:p>
    <w:p w14:paraId="496C84D1" w14:textId="77777777" w:rsidR="00415E78" w:rsidRDefault="00000000">
      <w:r>
        <w:t>B. Không hỗ trợ xử lý song song</w:t>
      </w:r>
    </w:p>
    <w:p w14:paraId="633011D4" w14:textId="77777777" w:rsidR="00415E78" w:rsidRDefault="00000000">
      <w:r>
        <w:t>C. Không hỗ trợ đa luồng</w:t>
      </w:r>
    </w:p>
    <w:p w14:paraId="4628CBEE" w14:textId="77777777" w:rsidR="00415E78" w:rsidRDefault="00000000">
      <w:r>
        <w:t>D. PU - Processing Unit</w:t>
      </w:r>
    </w:p>
    <w:p w14:paraId="2624421A" w14:textId="77777777" w:rsidR="00415E78" w:rsidRDefault="00000000">
      <w:r>
        <w:rPr>
          <w:b/>
        </w:rPr>
        <w:t xml:space="preserve">Đáp án đúng: D. </w:t>
      </w:r>
    </w:p>
    <w:p w14:paraId="5808B4B6"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61099F14" w14:textId="77777777" w:rsidR="00415E78" w:rsidRDefault="00000000">
      <w:pPr>
        <w:pStyle w:val="Heading2"/>
      </w:pPr>
      <w:r>
        <w:t>Câu 71 [Nâng cao] - Cluster và MPP</w:t>
      </w:r>
    </w:p>
    <w:p w14:paraId="4928B0DC" w14:textId="77777777" w:rsidR="00415E78" w:rsidRDefault="00000000">
      <w:r>
        <w:t>Đâu là nhận định đúng về Cluster trong thực tế?</w:t>
      </w:r>
    </w:p>
    <w:p w14:paraId="3915C5A8" w14:textId="77777777" w:rsidR="00415E78" w:rsidRDefault="00000000">
      <w:r>
        <w:t>A. Cluster - Cụm máy tính</w:t>
      </w:r>
    </w:p>
    <w:p w14:paraId="134CA0CA" w14:textId="77777777" w:rsidR="00415E78" w:rsidRDefault="00000000">
      <w:r>
        <w:t>B. Không hỗ trợ đa luồng</w:t>
      </w:r>
    </w:p>
    <w:p w14:paraId="7DC1284A" w14:textId="77777777" w:rsidR="00415E78" w:rsidRDefault="00000000">
      <w:r>
        <w:t>C. Chỉ tồn tại trên lý thuyết</w:t>
      </w:r>
    </w:p>
    <w:p w14:paraId="7633A6F3" w14:textId="77777777" w:rsidR="00415E78" w:rsidRDefault="00000000">
      <w:r>
        <w:t>D. Kiến trúc chỉ xử lý tuần tự</w:t>
      </w:r>
    </w:p>
    <w:p w14:paraId="3698B316" w14:textId="77777777" w:rsidR="00415E78" w:rsidRDefault="00000000">
      <w:r>
        <w:rPr>
          <w:b/>
        </w:rPr>
        <w:t xml:space="preserve">Đáp án đúng: A. </w:t>
      </w:r>
    </w:p>
    <w:p w14:paraId="1B1B21BF"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7AEA4C30" w14:textId="77777777" w:rsidR="00415E78" w:rsidRDefault="00000000">
      <w:pPr>
        <w:pStyle w:val="Heading2"/>
      </w:pPr>
      <w:r>
        <w:t>Câu 72 [Rất nâng cao] - Kiến trúc SIMD</w:t>
      </w:r>
    </w:p>
    <w:p w14:paraId="0979C94C" w14:textId="77777777" w:rsidR="00415E78" w:rsidRDefault="00000000">
      <w:r>
        <w:t>Khẳng định nào sau đây đúng nhất về PU?</w:t>
      </w:r>
    </w:p>
    <w:p w14:paraId="202C25D4" w14:textId="77777777" w:rsidR="00415E78" w:rsidRDefault="00000000">
      <w:r>
        <w:t>A. Không có ứng dụng thực tế</w:t>
      </w:r>
    </w:p>
    <w:p w14:paraId="58B3F8DA" w14:textId="77777777" w:rsidR="00415E78" w:rsidRDefault="00000000">
      <w:r>
        <w:t>B. Không có bộ nhớ</w:t>
      </w:r>
    </w:p>
    <w:p w14:paraId="0B5E9DF0" w14:textId="77777777" w:rsidR="00415E78" w:rsidRDefault="00000000">
      <w:r>
        <w:t>C. Không sử dụng cache</w:t>
      </w:r>
    </w:p>
    <w:p w14:paraId="47DDB264" w14:textId="77777777" w:rsidR="00415E78" w:rsidRDefault="00000000">
      <w:r>
        <w:t>D. PU - Processing Unit</w:t>
      </w:r>
    </w:p>
    <w:p w14:paraId="1F1174A1" w14:textId="77777777" w:rsidR="00415E78" w:rsidRDefault="00000000">
      <w:r>
        <w:rPr>
          <w:b/>
        </w:rPr>
        <w:t xml:space="preserve">Đáp án đúng: D. </w:t>
      </w:r>
    </w:p>
    <w:p w14:paraId="7BB41735"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46EB3A79" w14:textId="77777777" w:rsidR="00415E78" w:rsidRDefault="00000000">
      <w:pPr>
        <w:pStyle w:val="Heading2"/>
      </w:pPr>
      <w:r>
        <w:t>Câu 73 [Trung bình] - GPGPU</w:t>
      </w:r>
    </w:p>
    <w:p w14:paraId="492F154A" w14:textId="77777777" w:rsidR="00415E78" w:rsidRDefault="00000000">
      <w:r>
        <w:t>Nhược điểm chính của Host CPU là gì?</w:t>
      </w:r>
    </w:p>
    <w:p w14:paraId="2E508FDA" w14:textId="77777777" w:rsidR="00415E78" w:rsidRDefault="00000000">
      <w:r>
        <w:t>A. Không thể mở rộng hiệu năng</w:t>
      </w:r>
    </w:p>
    <w:p w14:paraId="63AB5B1C" w14:textId="77777777" w:rsidR="00415E78" w:rsidRDefault="00000000">
      <w:r>
        <w:t>B. Host CPU - CPU chủ</w:t>
      </w:r>
    </w:p>
    <w:p w14:paraId="3FD334DD" w14:textId="77777777" w:rsidR="00415E78" w:rsidRDefault="00000000">
      <w:r>
        <w:t>C. Không có ứng dụng thực tế</w:t>
      </w:r>
    </w:p>
    <w:p w14:paraId="249FC725" w14:textId="77777777" w:rsidR="00415E78" w:rsidRDefault="00000000">
      <w:r>
        <w:t>D. Không hỗ trợ xử lý song song</w:t>
      </w:r>
    </w:p>
    <w:p w14:paraId="20A7AD83" w14:textId="77777777" w:rsidR="00415E78" w:rsidRDefault="00000000">
      <w:r>
        <w:rPr>
          <w:b/>
        </w:rPr>
        <w:t xml:space="preserve">Đáp án đúng: B. </w:t>
      </w:r>
    </w:p>
    <w:p w14:paraId="5BB8309D"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442DCF73" w14:textId="77777777" w:rsidR="00415E78" w:rsidRDefault="00000000">
      <w:pPr>
        <w:pStyle w:val="Heading2"/>
      </w:pPr>
      <w:r>
        <w:t>Câu 74 [Trung bình] - Bộ xử lý đa lõi</w:t>
      </w:r>
    </w:p>
    <w:p w14:paraId="2C7C5581" w14:textId="77777777" w:rsidR="00415E78" w:rsidRDefault="00000000">
      <w:r>
        <w:t>Nhược điểm chính của Multicore là gì?</w:t>
      </w:r>
    </w:p>
    <w:p w14:paraId="38E910D4" w14:textId="77777777" w:rsidR="00415E78" w:rsidRDefault="00000000">
      <w:r>
        <w:t>A. Multicore - Đa lõi</w:t>
      </w:r>
    </w:p>
    <w:p w14:paraId="60375C1F" w14:textId="77777777" w:rsidR="00415E78" w:rsidRDefault="00000000">
      <w:r>
        <w:t>B. Không có ứng dụng thực tế</w:t>
      </w:r>
    </w:p>
    <w:p w14:paraId="46D5F990" w14:textId="77777777" w:rsidR="00415E78" w:rsidRDefault="00000000">
      <w:r>
        <w:t>C. Không hỗ trợ xử lý song song</w:t>
      </w:r>
    </w:p>
    <w:p w14:paraId="19D3DD29" w14:textId="77777777" w:rsidR="00415E78" w:rsidRDefault="00000000">
      <w:r>
        <w:t>D. Chỉ tồn tại trên lý thuyết</w:t>
      </w:r>
    </w:p>
    <w:p w14:paraId="6FD82B2F" w14:textId="77777777" w:rsidR="00415E78" w:rsidRDefault="00000000">
      <w:r>
        <w:rPr>
          <w:b/>
        </w:rPr>
        <w:t xml:space="preserve">Đáp án đúng: A. </w:t>
      </w:r>
    </w:p>
    <w:p w14:paraId="52FD9A3E"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66131337" w14:textId="77777777" w:rsidR="00415E78" w:rsidRDefault="00000000">
      <w:pPr>
        <w:pStyle w:val="Heading2"/>
      </w:pPr>
      <w:r>
        <w:t>Câu 75 [Rất nâng cao] - Kiến trúc MIMD</w:t>
      </w:r>
    </w:p>
    <w:p w14:paraId="04D504E5" w14:textId="77777777" w:rsidR="00415E78" w:rsidRDefault="00000000">
      <w:r>
        <w:t>Distributed Memory thường được sử dụng trong trường hợp nào?</w:t>
      </w:r>
    </w:p>
    <w:p w14:paraId="7B29657B" w14:textId="77777777" w:rsidR="00415E78" w:rsidRDefault="00000000">
      <w:r>
        <w:t>A. Distributed Memory - Bộ nhớ phân tán</w:t>
      </w:r>
    </w:p>
    <w:p w14:paraId="7E272AE6" w14:textId="77777777" w:rsidR="00415E78" w:rsidRDefault="00000000">
      <w:r>
        <w:t>B. Không sử dụng cache</w:t>
      </w:r>
    </w:p>
    <w:p w14:paraId="3FA5A647" w14:textId="77777777" w:rsidR="00415E78" w:rsidRDefault="00000000">
      <w:r>
        <w:t>C. Không hỗ trợ xử lý song song</w:t>
      </w:r>
    </w:p>
    <w:p w14:paraId="50E8BAD9" w14:textId="77777777" w:rsidR="00415E78" w:rsidRDefault="00000000">
      <w:r>
        <w:t>D. Không hỗ trợ đa luồng</w:t>
      </w:r>
    </w:p>
    <w:p w14:paraId="0B54F47F" w14:textId="77777777" w:rsidR="00415E78" w:rsidRDefault="00000000">
      <w:r>
        <w:rPr>
          <w:b/>
        </w:rPr>
        <w:t xml:space="preserve">Đáp án đúng: A. </w:t>
      </w:r>
    </w:p>
    <w:p w14:paraId="5534618F"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558F9858" w14:textId="77777777" w:rsidR="00415E78" w:rsidRDefault="00000000">
      <w:pPr>
        <w:pStyle w:val="Heading2"/>
      </w:pPr>
      <w:r>
        <w:t>Câu 76 [Nâng cao] - Bộ xử lý đa lõi</w:t>
      </w:r>
    </w:p>
    <w:p w14:paraId="00D4494E" w14:textId="77777777" w:rsidR="00415E78" w:rsidRDefault="00000000">
      <w:r>
        <w:t>Ưu điểm quan trọng nhất của L2 Cache là gì?</w:t>
      </w:r>
    </w:p>
    <w:p w14:paraId="6B0CE6F0" w14:textId="77777777" w:rsidR="00415E78" w:rsidRDefault="00000000">
      <w:r>
        <w:t>A. Không thể mở rộng hiệu năng</w:t>
      </w:r>
    </w:p>
    <w:p w14:paraId="69046877" w14:textId="77777777" w:rsidR="00415E78" w:rsidRDefault="00000000">
      <w:r>
        <w:t>B. Không sử dụng cache</w:t>
      </w:r>
    </w:p>
    <w:p w14:paraId="69289C88" w14:textId="77777777" w:rsidR="00415E78" w:rsidRDefault="00000000">
      <w:r>
        <w:t>C. L2 Cache - Cache mức 2</w:t>
      </w:r>
    </w:p>
    <w:p w14:paraId="5609FE8C" w14:textId="77777777" w:rsidR="00415E78" w:rsidRDefault="00000000">
      <w:r>
        <w:t>D. Không có bộ nhớ</w:t>
      </w:r>
    </w:p>
    <w:p w14:paraId="58772556" w14:textId="77777777" w:rsidR="00415E78" w:rsidRDefault="00000000">
      <w:r>
        <w:rPr>
          <w:b/>
        </w:rPr>
        <w:t xml:space="preserve">Đáp án đúng: C. </w:t>
      </w:r>
    </w:p>
    <w:p w14:paraId="6DE04455"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4FAA66E4" w14:textId="77777777" w:rsidR="00415E78" w:rsidRDefault="00000000">
      <w:pPr>
        <w:pStyle w:val="Heading2"/>
      </w:pPr>
      <w:r>
        <w:t>Câu 77 [Nâng cao] - Bộ xử lý đa lõi</w:t>
      </w:r>
    </w:p>
    <w:p w14:paraId="573A15F7" w14:textId="77777777" w:rsidR="00415E78" w:rsidRDefault="00000000">
      <w:r>
        <w:t>Multicore thường được sử dụng trong trường hợp nào?</w:t>
      </w:r>
    </w:p>
    <w:p w14:paraId="6A69761A" w14:textId="77777777" w:rsidR="00415E78" w:rsidRDefault="00000000">
      <w:r>
        <w:t>A. Không sử dụng cache</w:t>
      </w:r>
    </w:p>
    <w:p w14:paraId="6AE4A753" w14:textId="77777777" w:rsidR="00415E78" w:rsidRDefault="00000000">
      <w:r>
        <w:t>B. Không hỗ trợ xử lý song song</w:t>
      </w:r>
    </w:p>
    <w:p w14:paraId="60F3F9DC" w14:textId="77777777" w:rsidR="00415E78" w:rsidRDefault="00000000">
      <w:r>
        <w:t>C. Multicore - Đa lõi</w:t>
      </w:r>
    </w:p>
    <w:p w14:paraId="0AC55D8B" w14:textId="77777777" w:rsidR="00415E78" w:rsidRDefault="00000000">
      <w:r>
        <w:t>D. Không có ứng dụng thực tế</w:t>
      </w:r>
    </w:p>
    <w:p w14:paraId="50A25132" w14:textId="77777777" w:rsidR="00415E78" w:rsidRDefault="00000000">
      <w:r>
        <w:rPr>
          <w:b/>
        </w:rPr>
        <w:t xml:space="preserve">Đáp án đúng: C. </w:t>
      </w:r>
    </w:p>
    <w:p w14:paraId="7E11D1BD"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0CA8330E" w14:textId="77777777" w:rsidR="00415E78" w:rsidRDefault="00000000">
      <w:pPr>
        <w:pStyle w:val="Heading2"/>
      </w:pPr>
      <w:r>
        <w:t>Câu 78 [Rất nâng cao] - Phân loại Flynn</w:t>
      </w:r>
    </w:p>
    <w:p w14:paraId="2BBB4913" w14:textId="77777777" w:rsidR="00415E78" w:rsidRDefault="00000000">
      <w:r>
        <w:t>Đâu là nhận định đúng về SIMD trong thực tế?</w:t>
      </w:r>
    </w:p>
    <w:p w14:paraId="4AEF1F17" w14:textId="77777777" w:rsidR="00415E78" w:rsidRDefault="00000000">
      <w:r>
        <w:t>A. Không thể mở rộng hiệu năng</w:t>
      </w:r>
    </w:p>
    <w:p w14:paraId="5288903E" w14:textId="77777777" w:rsidR="00415E78" w:rsidRDefault="00000000">
      <w:r>
        <w:t>B. SIMD - Single Instruction Multiple Data</w:t>
      </w:r>
    </w:p>
    <w:p w14:paraId="5C128106" w14:textId="77777777" w:rsidR="00415E78" w:rsidRDefault="00000000">
      <w:r>
        <w:t>C. Không có ứng dụng thực tế</w:t>
      </w:r>
    </w:p>
    <w:p w14:paraId="4CECAF9A" w14:textId="77777777" w:rsidR="00415E78" w:rsidRDefault="00000000">
      <w:r>
        <w:t>D. Không hỗ trợ xử lý song song</w:t>
      </w:r>
    </w:p>
    <w:p w14:paraId="2F197A6B" w14:textId="77777777" w:rsidR="00415E78" w:rsidRDefault="00000000">
      <w:r>
        <w:rPr>
          <w:b/>
        </w:rPr>
        <w:t xml:space="preserve">Đáp án đúng: B. </w:t>
      </w:r>
    </w:p>
    <w:p w14:paraId="7F7A1BAE"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0A84E6FD" w14:textId="77777777" w:rsidR="00415E78" w:rsidRDefault="00000000">
      <w:pPr>
        <w:pStyle w:val="Heading2"/>
      </w:pPr>
      <w:r>
        <w:t>Câu 79 [Trung bình] - GPGPU</w:t>
      </w:r>
    </w:p>
    <w:p w14:paraId="279E264B" w14:textId="77777777" w:rsidR="00415E78" w:rsidRDefault="00000000">
      <w:r>
        <w:t>Trong kiến trúc máy tính song song, Host CPU có đặc điểm nào nổi bật?</w:t>
      </w:r>
    </w:p>
    <w:p w14:paraId="792FCF6D" w14:textId="77777777" w:rsidR="00415E78" w:rsidRDefault="00000000">
      <w:r>
        <w:t>A. Không có ứng dụng thực tế</w:t>
      </w:r>
    </w:p>
    <w:p w14:paraId="3A35940A" w14:textId="77777777" w:rsidR="00415E78" w:rsidRDefault="00000000">
      <w:r>
        <w:t>B. Host CPU - CPU chủ</w:t>
      </w:r>
    </w:p>
    <w:p w14:paraId="347D1ED2" w14:textId="77777777" w:rsidR="00415E78" w:rsidRDefault="00000000">
      <w:r>
        <w:t>C. Kiến trúc chỉ xử lý tuần tự</w:t>
      </w:r>
    </w:p>
    <w:p w14:paraId="3F143A4D" w14:textId="77777777" w:rsidR="00415E78" w:rsidRDefault="00000000">
      <w:r>
        <w:t>D. Không hỗ trợ xử lý song song</w:t>
      </w:r>
    </w:p>
    <w:p w14:paraId="060D77EA" w14:textId="77777777" w:rsidR="00415E78" w:rsidRDefault="00000000">
      <w:r>
        <w:rPr>
          <w:b/>
        </w:rPr>
        <w:t xml:space="preserve">Đáp án đúng: B. </w:t>
      </w:r>
    </w:p>
    <w:p w14:paraId="4DBDFA9D"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0C443221" w14:textId="77777777" w:rsidR="00415E78" w:rsidRDefault="00000000">
      <w:pPr>
        <w:pStyle w:val="Heading2"/>
      </w:pPr>
      <w:r>
        <w:t>Câu 80 [Nâng cao] - SMP và NUMA</w:t>
      </w:r>
    </w:p>
    <w:p w14:paraId="2F43CE57" w14:textId="77777777" w:rsidR="00415E78" w:rsidRDefault="00000000">
      <w:r>
        <w:t>So với các mô hình khác, UMA khác biệt ở điểm nào?</w:t>
      </w:r>
    </w:p>
    <w:p w14:paraId="574FBBD7" w14:textId="77777777" w:rsidR="00415E78" w:rsidRDefault="00000000">
      <w:r>
        <w:t>A. UMA - Uniform Memory Access</w:t>
      </w:r>
    </w:p>
    <w:p w14:paraId="28E617F3" w14:textId="77777777" w:rsidR="00415E78" w:rsidRDefault="00000000">
      <w:r>
        <w:t>B. Chỉ tồn tại trên lý thuyết</w:t>
      </w:r>
    </w:p>
    <w:p w14:paraId="1E318DE3" w14:textId="77777777" w:rsidR="00415E78" w:rsidRDefault="00000000">
      <w:r>
        <w:t>C. Không thể mở rộng hiệu năng</w:t>
      </w:r>
    </w:p>
    <w:p w14:paraId="6E1CF150" w14:textId="77777777" w:rsidR="00415E78" w:rsidRDefault="00000000">
      <w:r>
        <w:t>D. Không có ứng dụng thực tế</w:t>
      </w:r>
    </w:p>
    <w:p w14:paraId="67627E93" w14:textId="77777777" w:rsidR="00415E78" w:rsidRDefault="00000000">
      <w:r>
        <w:rPr>
          <w:b/>
        </w:rPr>
        <w:t xml:space="preserve">Đáp án đúng: A. </w:t>
      </w:r>
    </w:p>
    <w:p w14:paraId="489EB8A0"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0C1DA932" w14:textId="77777777" w:rsidR="00415E78" w:rsidRDefault="00000000">
      <w:pPr>
        <w:pStyle w:val="Heading2"/>
      </w:pPr>
      <w:r>
        <w:t>Câu 81 [Trung bình] - Cluster và MPP</w:t>
      </w:r>
    </w:p>
    <w:p w14:paraId="68F0992F" w14:textId="77777777" w:rsidR="00415E78" w:rsidRDefault="00000000">
      <w:r>
        <w:t>Đâu là nhận định đúng về MPP trong thực tế?</w:t>
      </w:r>
    </w:p>
    <w:p w14:paraId="71319EDA" w14:textId="77777777" w:rsidR="00415E78" w:rsidRDefault="00000000">
      <w:r>
        <w:t>A. MPP - Massively Parallel Processors</w:t>
      </w:r>
    </w:p>
    <w:p w14:paraId="17A7F7ED" w14:textId="77777777" w:rsidR="00415E78" w:rsidRDefault="00000000">
      <w:r>
        <w:t>B. Không có ứng dụng thực tế</w:t>
      </w:r>
    </w:p>
    <w:p w14:paraId="21DEF3C6" w14:textId="77777777" w:rsidR="00415E78" w:rsidRDefault="00000000">
      <w:r>
        <w:t>C. Không thể mở rộng hiệu năng</w:t>
      </w:r>
    </w:p>
    <w:p w14:paraId="013AC102" w14:textId="77777777" w:rsidR="00415E78" w:rsidRDefault="00000000">
      <w:r>
        <w:t>D. Kiến trúc chỉ xử lý tuần tự</w:t>
      </w:r>
    </w:p>
    <w:p w14:paraId="460B278B" w14:textId="77777777" w:rsidR="00415E78" w:rsidRDefault="00000000">
      <w:r>
        <w:rPr>
          <w:b/>
        </w:rPr>
        <w:t xml:space="preserve">Đáp án đúng: A. </w:t>
      </w:r>
    </w:p>
    <w:p w14:paraId="34F8D3B8"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48DEFF14" w14:textId="77777777" w:rsidR="00415E78" w:rsidRDefault="00000000">
      <w:pPr>
        <w:pStyle w:val="Heading2"/>
      </w:pPr>
      <w:r>
        <w:t>Câu 82 [Nâng cao] - Kiến trúc MIMD</w:t>
      </w:r>
    </w:p>
    <w:p w14:paraId="2DEC75D0" w14:textId="77777777" w:rsidR="00415E78" w:rsidRDefault="00000000">
      <w:r>
        <w:t>Đâu là nhận định đúng về Shared Memory trong thực tế?</w:t>
      </w:r>
    </w:p>
    <w:p w14:paraId="63707458" w14:textId="77777777" w:rsidR="00415E78" w:rsidRDefault="00000000">
      <w:r>
        <w:t>A. Không hỗ trợ đa luồng</w:t>
      </w:r>
    </w:p>
    <w:p w14:paraId="6C2C2E41" w14:textId="77777777" w:rsidR="00415E78" w:rsidRDefault="00000000">
      <w:r>
        <w:t>B. Shared Memory - Bộ nhớ dùng chung</w:t>
      </w:r>
    </w:p>
    <w:p w14:paraId="75F76F18" w14:textId="77777777" w:rsidR="00415E78" w:rsidRDefault="00000000">
      <w:r>
        <w:t>C. Không sử dụng cache</w:t>
      </w:r>
    </w:p>
    <w:p w14:paraId="306DD2BF" w14:textId="77777777" w:rsidR="00415E78" w:rsidRDefault="00000000">
      <w:r>
        <w:t>D. Kiến trúc chỉ xử lý tuần tự</w:t>
      </w:r>
    </w:p>
    <w:p w14:paraId="003AB9F0" w14:textId="77777777" w:rsidR="00415E78" w:rsidRDefault="00000000">
      <w:r>
        <w:rPr>
          <w:b/>
        </w:rPr>
        <w:t xml:space="preserve">Đáp án đúng: B. </w:t>
      </w:r>
    </w:p>
    <w:p w14:paraId="67FBE9C7"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46445CF9" w14:textId="77777777" w:rsidR="00415E78" w:rsidRDefault="00000000">
      <w:pPr>
        <w:pStyle w:val="Heading2"/>
      </w:pPr>
      <w:r>
        <w:t>Câu 83 [Rất nâng cao] - GPGPU</w:t>
      </w:r>
    </w:p>
    <w:p w14:paraId="47AF90FA" w14:textId="77777777" w:rsidR="00415E78" w:rsidRDefault="00000000">
      <w:r>
        <w:t>Đâu là nhận định đúng về Streaming Multiprocessor trong thực tế?</w:t>
      </w:r>
    </w:p>
    <w:p w14:paraId="35599C77" w14:textId="77777777" w:rsidR="00415E78" w:rsidRDefault="00000000">
      <w:r>
        <w:t>A. Kiến trúc chỉ xử lý tuần tự</w:t>
      </w:r>
    </w:p>
    <w:p w14:paraId="49D44C4F" w14:textId="77777777" w:rsidR="00415E78" w:rsidRDefault="00000000">
      <w:r>
        <w:t>B. Không thể mở rộng hiệu năng</w:t>
      </w:r>
    </w:p>
    <w:p w14:paraId="70804CAF" w14:textId="77777777" w:rsidR="00415E78" w:rsidRDefault="00000000">
      <w:r>
        <w:t>C. Streaming Multiprocessor - Bộ đa xử lý luồng</w:t>
      </w:r>
    </w:p>
    <w:p w14:paraId="050ADB8D" w14:textId="77777777" w:rsidR="00415E78" w:rsidRDefault="00000000">
      <w:r>
        <w:t>D. Không sử dụng cache</w:t>
      </w:r>
    </w:p>
    <w:p w14:paraId="0C955B03" w14:textId="77777777" w:rsidR="00415E78" w:rsidRDefault="00000000">
      <w:r>
        <w:rPr>
          <w:b/>
        </w:rPr>
        <w:t xml:space="preserve">Đáp án đúng: C. </w:t>
      </w:r>
    </w:p>
    <w:p w14:paraId="58D12AB3"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6B600019" w14:textId="77777777" w:rsidR="00415E78" w:rsidRDefault="00000000">
      <w:pPr>
        <w:pStyle w:val="Heading2"/>
      </w:pPr>
      <w:r>
        <w:t>Câu 84 [Nâng cao] - Kiến trúc SIMD</w:t>
      </w:r>
    </w:p>
    <w:p w14:paraId="5CF0AE93" w14:textId="77777777" w:rsidR="00415E78" w:rsidRDefault="00000000">
      <w:r>
        <w:t>Khẳng định nào sau đây đúng nhất về Array Processor?</w:t>
      </w:r>
    </w:p>
    <w:p w14:paraId="18662209" w14:textId="77777777" w:rsidR="00415E78" w:rsidRDefault="00000000">
      <w:r>
        <w:t>A. Chỉ tồn tại trên lý thuyết</w:t>
      </w:r>
    </w:p>
    <w:p w14:paraId="21346493" w14:textId="77777777" w:rsidR="00415E78" w:rsidRDefault="00000000">
      <w:r>
        <w:t>B. Array Processor - Bộ xử lý mảng</w:t>
      </w:r>
    </w:p>
    <w:p w14:paraId="720322CE" w14:textId="77777777" w:rsidR="00415E78" w:rsidRDefault="00000000">
      <w:r>
        <w:t>C. Không thể mở rộng hiệu năng</w:t>
      </w:r>
    </w:p>
    <w:p w14:paraId="7D5B3D02" w14:textId="77777777" w:rsidR="00415E78" w:rsidRDefault="00000000">
      <w:r>
        <w:t>D. Không có bộ nhớ</w:t>
      </w:r>
    </w:p>
    <w:p w14:paraId="30405F74" w14:textId="77777777" w:rsidR="00415E78" w:rsidRDefault="00000000">
      <w:r>
        <w:rPr>
          <w:b/>
        </w:rPr>
        <w:t xml:space="preserve">Đáp án đúng: B. </w:t>
      </w:r>
    </w:p>
    <w:p w14:paraId="309AA402"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3792A36A" w14:textId="77777777" w:rsidR="00415E78" w:rsidRDefault="00000000">
      <w:pPr>
        <w:pStyle w:val="Heading2"/>
      </w:pPr>
      <w:r>
        <w:t>Câu 85 [Cơ bản] - Kiến trúc MIMD</w:t>
      </w:r>
    </w:p>
    <w:p w14:paraId="0F93E650" w14:textId="77777777" w:rsidR="00415E78" w:rsidRDefault="00000000">
      <w:r>
        <w:t>Đâu là nhận định đúng về Multicomputer trong thực tế?</w:t>
      </w:r>
    </w:p>
    <w:p w14:paraId="37F74582" w14:textId="77777777" w:rsidR="00415E78" w:rsidRDefault="00000000">
      <w:r>
        <w:t>A. Không sử dụng cache</w:t>
      </w:r>
    </w:p>
    <w:p w14:paraId="243259C8" w14:textId="77777777" w:rsidR="00415E78" w:rsidRDefault="00000000">
      <w:r>
        <w:t>B. Kiến trúc chỉ xử lý tuần tự</w:t>
      </w:r>
    </w:p>
    <w:p w14:paraId="3AAB010F" w14:textId="77777777" w:rsidR="00415E78" w:rsidRDefault="00000000">
      <w:r>
        <w:t>C. Không thể mở rộng hiệu năng</w:t>
      </w:r>
    </w:p>
    <w:p w14:paraId="4D546727" w14:textId="77777777" w:rsidR="00415E78" w:rsidRDefault="00000000">
      <w:r>
        <w:t>D. Multicomputer - Đa máy tính</w:t>
      </w:r>
    </w:p>
    <w:p w14:paraId="3A0620AE" w14:textId="77777777" w:rsidR="00415E78" w:rsidRDefault="00000000">
      <w:r>
        <w:rPr>
          <w:b/>
        </w:rPr>
        <w:t xml:space="preserve">Đáp án đúng: D. </w:t>
      </w:r>
    </w:p>
    <w:p w14:paraId="18208110"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32041216" w14:textId="77777777" w:rsidR="00415E78" w:rsidRDefault="00000000">
      <w:pPr>
        <w:pStyle w:val="Heading2"/>
      </w:pPr>
      <w:r>
        <w:t>Câu 86 [Cơ bản] - Kiến trúc SIMD</w:t>
      </w:r>
    </w:p>
    <w:p w14:paraId="6136B693" w14:textId="77777777" w:rsidR="00415E78" w:rsidRDefault="00000000">
      <w:r>
        <w:t>Khẳng định nào sau đây đúng nhất về Array Processor?</w:t>
      </w:r>
    </w:p>
    <w:p w14:paraId="0B07046A" w14:textId="77777777" w:rsidR="00415E78" w:rsidRDefault="00000000">
      <w:r>
        <w:t>A. Array Processor - Bộ xử lý mảng</w:t>
      </w:r>
    </w:p>
    <w:p w14:paraId="27411646" w14:textId="77777777" w:rsidR="00415E78" w:rsidRDefault="00000000">
      <w:r>
        <w:t>B. Không hỗ trợ đa luồng</w:t>
      </w:r>
    </w:p>
    <w:p w14:paraId="07004503" w14:textId="77777777" w:rsidR="00415E78" w:rsidRDefault="00000000">
      <w:r>
        <w:t>C. Không sử dụng cache</w:t>
      </w:r>
    </w:p>
    <w:p w14:paraId="306445CE" w14:textId="77777777" w:rsidR="00415E78" w:rsidRDefault="00000000">
      <w:r>
        <w:t>D. Không có ứng dụng thực tế</w:t>
      </w:r>
    </w:p>
    <w:p w14:paraId="11D6AEC7" w14:textId="77777777" w:rsidR="00415E78" w:rsidRDefault="00000000">
      <w:r>
        <w:rPr>
          <w:b/>
        </w:rPr>
        <w:t xml:space="preserve">Đáp án đúng: A. </w:t>
      </w:r>
    </w:p>
    <w:p w14:paraId="73FBD1F2"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1EB21FF6" w14:textId="77777777" w:rsidR="00415E78" w:rsidRDefault="00000000">
      <w:pPr>
        <w:pStyle w:val="Heading2"/>
      </w:pPr>
      <w:r>
        <w:t>Câu 87 [Rất nâng cao] - Bộ xử lý đa lõi</w:t>
      </w:r>
    </w:p>
    <w:p w14:paraId="3280DB56" w14:textId="77777777" w:rsidR="00415E78" w:rsidRDefault="00000000">
      <w:r>
        <w:t>Phát biểu nào mô tả chính xác Multicore?</w:t>
      </w:r>
    </w:p>
    <w:p w14:paraId="146B4A36" w14:textId="77777777" w:rsidR="00415E78" w:rsidRDefault="00000000">
      <w:r>
        <w:t>A. Không có ứng dụng thực tế</w:t>
      </w:r>
    </w:p>
    <w:p w14:paraId="730AB688" w14:textId="77777777" w:rsidR="00415E78" w:rsidRDefault="00000000">
      <w:r>
        <w:t>B. Multicore - Đa lõi</w:t>
      </w:r>
    </w:p>
    <w:p w14:paraId="7D097318" w14:textId="77777777" w:rsidR="00415E78" w:rsidRDefault="00000000">
      <w:r>
        <w:t>C. Không có bộ nhớ</w:t>
      </w:r>
    </w:p>
    <w:p w14:paraId="6E914AF0" w14:textId="77777777" w:rsidR="00415E78" w:rsidRDefault="00000000">
      <w:r>
        <w:t>D. Không sử dụng cache</w:t>
      </w:r>
    </w:p>
    <w:p w14:paraId="56F4D6B1" w14:textId="77777777" w:rsidR="00415E78" w:rsidRDefault="00000000">
      <w:r>
        <w:rPr>
          <w:b/>
        </w:rPr>
        <w:t xml:space="preserve">Đáp án đúng: B. </w:t>
      </w:r>
    </w:p>
    <w:p w14:paraId="09DD27BC"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044A0C33" w14:textId="77777777" w:rsidR="00415E78" w:rsidRDefault="00000000">
      <w:pPr>
        <w:pStyle w:val="Heading2"/>
      </w:pPr>
      <w:r>
        <w:t>Câu 88 [Nâng cao] - Kiến trúc MIMD</w:t>
      </w:r>
    </w:p>
    <w:p w14:paraId="27C2BD25" w14:textId="77777777" w:rsidR="00415E78" w:rsidRDefault="00000000">
      <w:r>
        <w:t>So với các mô hình khác, Shared Memory khác biệt ở điểm nào?</w:t>
      </w:r>
    </w:p>
    <w:p w14:paraId="74DF0C41" w14:textId="77777777" w:rsidR="00415E78" w:rsidRDefault="00000000">
      <w:r>
        <w:t>A. Shared Memory - Bộ nhớ dùng chung</w:t>
      </w:r>
    </w:p>
    <w:p w14:paraId="2BE61552" w14:textId="77777777" w:rsidR="00415E78" w:rsidRDefault="00000000">
      <w:r>
        <w:t>B. Không thể mở rộng hiệu năng</w:t>
      </w:r>
    </w:p>
    <w:p w14:paraId="34CCC06F" w14:textId="77777777" w:rsidR="00415E78" w:rsidRDefault="00000000">
      <w:r>
        <w:t>C. Không sử dụng cache</w:t>
      </w:r>
    </w:p>
    <w:p w14:paraId="2DFF2D67" w14:textId="77777777" w:rsidR="00415E78" w:rsidRDefault="00000000">
      <w:r>
        <w:t>D. Không hỗ trợ đa luồng</w:t>
      </w:r>
    </w:p>
    <w:p w14:paraId="317DA268" w14:textId="77777777" w:rsidR="00415E78" w:rsidRDefault="00000000">
      <w:r>
        <w:rPr>
          <w:b/>
        </w:rPr>
        <w:t xml:space="preserve">Đáp án đúng: A. </w:t>
      </w:r>
    </w:p>
    <w:p w14:paraId="3BCC4F64"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280E807A" w14:textId="77777777" w:rsidR="00415E78" w:rsidRDefault="00000000">
      <w:pPr>
        <w:pStyle w:val="Heading2"/>
      </w:pPr>
      <w:r>
        <w:t>Câu 89 [Nâng cao] - Phân loại Flynn</w:t>
      </w:r>
    </w:p>
    <w:p w14:paraId="4F63974B" w14:textId="77777777" w:rsidR="00415E78" w:rsidRDefault="00000000">
      <w:r>
        <w:t>Phát biểu nào mô tả chính xác SISD?</w:t>
      </w:r>
    </w:p>
    <w:p w14:paraId="3AB00352" w14:textId="77777777" w:rsidR="00415E78" w:rsidRDefault="00000000">
      <w:r>
        <w:t>A. Kiến trúc chỉ xử lý tuần tự</w:t>
      </w:r>
    </w:p>
    <w:p w14:paraId="0D7C29EC" w14:textId="77777777" w:rsidR="00415E78" w:rsidRDefault="00000000">
      <w:r>
        <w:t>B. SISD - Single Instruction Single Data</w:t>
      </w:r>
    </w:p>
    <w:p w14:paraId="6F6100FF" w14:textId="77777777" w:rsidR="00415E78" w:rsidRDefault="00000000">
      <w:r>
        <w:t>C. Chỉ tồn tại trên lý thuyết</w:t>
      </w:r>
    </w:p>
    <w:p w14:paraId="777034AA" w14:textId="77777777" w:rsidR="00415E78" w:rsidRDefault="00000000">
      <w:r>
        <w:t>D. Không sử dụng cache</w:t>
      </w:r>
    </w:p>
    <w:p w14:paraId="26A14BAE" w14:textId="77777777" w:rsidR="00415E78" w:rsidRDefault="00000000">
      <w:r>
        <w:rPr>
          <w:b/>
        </w:rPr>
        <w:t xml:space="preserve">Đáp án đúng: B. </w:t>
      </w:r>
    </w:p>
    <w:p w14:paraId="14E117AC"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1A55E393" w14:textId="77777777" w:rsidR="00415E78" w:rsidRDefault="00000000">
      <w:pPr>
        <w:pStyle w:val="Heading2"/>
      </w:pPr>
      <w:r>
        <w:t>Câu 90 [Rất nâng cao] - Phân loại Flynn</w:t>
      </w:r>
    </w:p>
    <w:p w14:paraId="6C0839D1" w14:textId="77777777" w:rsidR="00415E78" w:rsidRDefault="00000000">
      <w:r>
        <w:t>Khẳng định nào sau đây đúng nhất về MISD?</w:t>
      </w:r>
    </w:p>
    <w:p w14:paraId="129F08B4" w14:textId="77777777" w:rsidR="00415E78" w:rsidRDefault="00000000">
      <w:r>
        <w:t>A. Không hỗ trợ xử lý song song</w:t>
      </w:r>
    </w:p>
    <w:p w14:paraId="7A1DABF1" w14:textId="77777777" w:rsidR="00415E78" w:rsidRDefault="00000000">
      <w:r>
        <w:t>B. Không thể mở rộng hiệu năng</w:t>
      </w:r>
    </w:p>
    <w:p w14:paraId="5F5A327D" w14:textId="77777777" w:rsidR="00415E78" w:rsidRDefault="00000000">
      <w:r>
        <w:t>C. MISD - Multiple Instruction Single Data</w:t>
      </w:r>
    </w:p>
    <w:p w14:paraId="224FBBA8" w14:textId="77777777" w:rsidR="00415E78" w:rsidRDefault="00000000">
      <w:r>
        <w:t>D. Không hỗ trợ đa luồng</w:t>
      </w:r>
    </w:p>
    <w:p w14:paraId="67DED221" w14:textId="77777777" w:rsidR="00415E78" w:rsidRDefault="00000000">
      <w:r>
        <w:rPr>
          <w:b/>
        </w:rPr>
        <w:t xml:space="preserve">Đáp án đúng: C. </w:t>
      </w:r>
    </w:p>
    <w:p w14:paraId="6A301B5F"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5296EE1E" w14:textId="77777777" w:rsidR="00415E78" w:rsidRDefault="00000000">
      <w:pPr>
        <w:pStyle w:val="Heading2"/>
      </w:pPr>
      <w:r>
        <w:t>Câu 91 [Trung bình] - Phân loại Flynn</w:t>
      </w:r>
    </w:p>
    <w:p w14:paraId="0339D03D" w14:textId="77777777" w:rsidR="00415E78" w:rsidRDefault="00000000">
      <w:r>
        <w:t>Phát biểu nào mô tả chính xác SISD?</w:t>
      </w:r>
    </w:p>
    <w:p w14:paraId="5BF677BE" w14:textId="77777777" w:rsidR="00415E78" w:rsidRDefault="00000000">
      <w:r>
        <w:t>A. SISD - Single Instruction Single Data</w:t>
      </w:r>
    </w:p>
    <w:p w14:paraId="195CAE16" w14:textId="77777777" w:rsidR="00415E78" w:rsidRDefault="00000000">
      <w:r>
        <w:t>B. Chỉ tồn tại trên lý thuyết</w:t>
      </w:r>
    </w:p>
    <w:p w14:paraId="138F485A" w14:textId="77777777" w:rsidR="00415E78" w:rsidRDefault="00000000">
      <w:r>
        <w:t>C. Không có bộ nhớ</w:t>
      </w:r>
    </w:p>
    <w:p w14:paraId="7AD76DAC" w14:textId="77777777" w:rsidR="00415E78" w:rsidRDefault="00000000">
      <w:r>
        <w:t>D. Không hỗ trợ xử lý song song</w:t>
      </w:r>
    </w:p>
    <w:p w14:paraId="35975C8A" w14:textId="77777777" w:rsidR="00415E78" w:rsidRDefault="00000000">
      <w:r>
        <w:rPr>
          <w:b/>
        </w:rPr>
        <w:t xml:space="preserve">Đáp án đúng: A. </w:t>
      </w:r>
    </w:p>
    <w:p w14:paraId="0AC5FA1F"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68191E86" w14:textId="77777777" w:rsidR="00415E78" w:rsidRDefault="00000000">
      <w:pPr>
        <w:pStyle w:val="Heading2"/>
      </w:pPr>
      <w:r>
        <w:t>Câu 92 [Rất nâng cao] - GPGPU</w:t>
      </w:r>
    </w:p>
    <w:p w14:paraId="26B4DB6A" w14:textId="77777777" w:rsidR="00415E78" w:rsidRDefault="00000000">
      <w:r>
        <w:t>CUDA Core thường được sử dụng trong trường hợp nào?</w:t>
      </w:r>
    </w:p>
    <w:p w14:paraId="03523818" w14:textId="77777777" w:rsidR="00415E78" w:rsidRDefault="00000000">
      <w:r>
        <w:t>A. Kiến trúc chỉ xử lý tuần tự</w:t>
      </w:r>
    </w:p>
    <w:p w14:paraId="043EA83F" w14:textId="77777777" w:rsidR="00415E78" w:rsidRDefault="00000000">
      <w:r>
        <w:t>B. Không thể mở rộng hiệu năng</w:t>
      </w:r>
    </w:p>
    <w:p w14:paraId="72C91CDA" w14:textId="77777777" w:rsidR="00415E78" w:rsidRDefault="00000000">
      <w:r>
        <w:t>C. Không có bộ nhớ</w:t>
      </w:r>
    </w:p>
    <w:p w14:paraId="2864CF39" w14:textId="77777777" w:rsidR="00415E78" w:rsidRDefault="00000000">
      <w:r>
        <w:t>D. CUDA Core - Nhân CUDA</w:t>
      </w:r>
    </w:p>
    <w:p w14:paraId="3E6E87F6" w14:textId="77777777" w:rsidR="00415E78" w:rsidRDefault="00000000">
      <w:r>
        <w:rPr>
          <w:b/>
        </w:rPr>
        <w:t xml:space="preserve">Đáp án đúng: D. </w:t>
      </w:r>
    </w:p>
    <w:p w14:paraId="3162C26F"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34C9DC8A" w14:textId="77777777" w:rsidR="00415E78" w:rsidRDefault="00000000">
      <w:pPr>
        <w:pStyle w:val="Heading2"/>
      </w:pPr>
      <w:r>
        <w:t>Câu 93 [Nâng cao] - SMP và NUMA</w:t>
      </w:r>
    </w:p>
    <w:p w14:paraId="3F1E6729" w14:textId="77777777" w:rsidR="00415E78" w:rsidRDefault="00000000">
      <w:r>
        <w:t>Phát biểu nào mô tả chính xác SMP?</w:t>
      </w:r>
    </w:p>
    <w:p w14:paraId="0C685F3F" w14:textId="77777777" w:rsidR="00415E78" w:rsidRDefault="00000000">
      <w:r>
        <w:t>A. Không thể mở rộng hiệu năng</w:t>
      </w:r>
    </w:p>
    <w:p w14:paraId="1B1AB514" w14:textId="77777777" w:rsidR="00415E78" w:rsidRDefault="00000000">
      <w:r>
        <w:t>B. SMP - Symmetric Multiprocessors</w:t>
      </w:r>
    </w:p>
    <w:p w14:paraId="6AA174CA" w14:textId="77777777" w:rsidR="00415E78" w:rsidRDefault="00000000">
      <w:r>
        <w:t>C. Kiến trúc chỉ xử lý tuần tự</w:t>
      </w:r>
    </w:p>
    <w:p w14:paraId="4F0A4FE2" w14:textId="77777777" w:rsidR="00415E78" w:rsidRDefault="00000000">
      <w:r>
        <w:t>D. Chỉ tồn tại trên lý thuyết</w:t>
      </w:r>
    </w:p>
    <w:p w14:paraId="59A77D86" w14:textId="77777777" w:rsidR="00415E78" w:rsidRDefault="00000000">
      <w:r>
        <w:rPr>
          <w:b/>
        </w:rPr>
        <w:t xml:space="preserve">Đáp án đúng: B. </w:t>
      </w:r>
    </w:p>
    <w:p w14:paraId="09875127"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274105FC" w14:textId="77777777" w:rsidR="00415E78" w:rsidRDefault="00000000">
      <w:pPr>
        <w:pStyle w:val="Heading2"/>
      </w:pPr>
      <w:r>
        <w:t>Câu 94 [Rất nâng cao] - Kiến trúc MIMD</w:t>
      </w:r>
    </w:p>
    <w:p w14:paraId="048F4C99" w14:textId="77777777" w:rsidR="00415E78" w:rsidRDefault="00000000">
      <w:r>
        <w:t>Khẳng định nào sau đây đúng nhất về Multiprocessor?</w:t>
      </w:r>
    </w:p>
    <w:p w14:paraId="087A37F7" w14:textId="77777777" w:rsidR="00415E78" w:rsidRDefault="00000000">
      <w:r>
        <w:t>A. Không hỗ trợ xử lý song song</w:t>
      </w:r>
    </w:p>
    <w:p w14:paraId="53C1C2EA" w14:textId="77777777" w:rsidR="00415E78" w:rsidRDefault="00000000">
      <w:r>
        <w:t>B. Multiprocessor - Đa xử lý</w:t>
      </w:r>
    </w:p>
    <w:p w14:paraId="4B5F7016" w14:textId="77777777" w:rsidR="00415E78" w:rsidRDefault="00000000">
      <w:r>
        <w:t>C. Kiến trúc chỉ xử lý tuần tự</w:t>
      </w:r>
    </w:p>
    <w:p w14:paraId="275BD71B" w14:textId="77777777" w:rsidR="00415E78" w:rsidRDefault="00000000">
      <w:r>
        <w:t>D. Không hỗ trợ đa luồng</w:t>
      </w:r>
    </w:p>
    <w:p w14:paraId="0957FBDB" w14:textId="77777777" w:rsidR="00415E78" w:rsidRDefault="00000000">
      <w:r>
        <w:rPr>
          <w:b/>
        </w:rPr>
        <w:t xml:space="preserve">Đáp án đúng: B. </w:t>
      </w:r>
    </w:p>
    <w:p w14:paraId="0F65BA42"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4CA72435" w14:textId="77777777" w:rsidR="00415E78" w:rsidRDefault="00000000">
      <w:pPr>
        <w:pStyle w:val="Heading2"/>
      </w:pPr>
      <w:r>
        <w:t>Câu 95 [Rất nâng cao] - Phân loại Flynn</w:t>
      </w:r>
    </w:p>
    <w:p w14:paraId="4324E1DE" w14:textId="77777777" w:rsidR="00415E78" w:rsidRDefault="00000000">
      <w:r>
        <w:t>Nhược điểm chính của MIMD là gì?</w:t>
      </w:r>
    </w:p>
    <w:p w14:paraId="78F9C89A" w14:textId="77777777" w:rsidR="00415E78" w:rsidRDefault="00000000">
      <w:r>
        <w:t>A. Không có ứng dụng thực tế</w:t>
      </w:r>
    </w:p>
    <w:p w14:paraId="2191BCAD" w14:textId="77777777" w:rsidR="00415E78" w:rsidRDefault="00000000">
      <w:r>
        <w:t>B. MIMD - Multiple Instruction Multiple Data</w:t>
      </w:r>
    </w:p>
    <w:p w14:paraId="6EFFEEB8" w14:textId="77777777" w:rsidR="00415E78" w:rsidRDefault="00000000">
      <w:r>
        <w:t>C. Không sử dụng cache</w:t>
      </w:r>
    </w:p>
    <w:p w14:paraId="6B75F9AF" w14:textId="77777777" w:rsidR="00415E78" w:rsidRDefault="00000000">
      <w:r>
        <w:t>D. Kiến trúc chỉ xử lý tuần tự</w:t>
      </w:r>
    </w:p>
    <w:p w14:paraId="27F89DB2" w14:textId="77777777" w:rsidR="00415E78" w:rsidRDefault="00000000">
      <w:r>
        <w:rPr>
          <w:b/>
        </w:rPr>
        <w:t xml:space="preserve">Đáp án đúng: B. </w:t>
      </w:r>
    </w:p>
    <w:p w14:paraId="07C67788"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63E442EB" w14:textId="77777777" w:rsidR="00415E78" w:rsidRDefault="00000000">
      <w:pPr>
        <w:pStyle w:val="Heading2"/>
      </w:pPr>
      <w:r>
        <w:t>Câu 96 [Cơ bản] - SMP và NUMA</w:t>
      </w:r>
    </w:p>
    <w:p w14:paraId="46E81926" w14:textId="77777777" w:rsidR="00415E78" w:rsidRDefault="00000000">
      <w:r>
        <w:t>Đâu là nhận định đúng về Cache Coherence trong thực tế?</w:t>
      </w:r>
    </w:p>
    <w:p w14:paraId="5119903C" w14:textId="77777777" w:rsidR="00415E78" w:rsidRDefault="00000000">
      <w:r>
        <w:t>A. Không có ứng dụng thực tế</w:t>
      </w:r>
    </w:p>
    <w:p w14:paraId="5CBF27EF" w14:textId="77777777" w:rsidR="00415E78" w:rsidRDefault="00000000">
      <w:r>
        <w:t>B. Không hỗ trợ đa luồng</w:t>
      </w:r>
    </w:p>
    <w:p w14:paraId="2C6BE95F" w14:textId="77777777" w:rsidR="00415E78" w:rsidRDefault="00000000">
      <w:r>
        <w:t>C. Không hỗ trợ xử lý song song</w:t>
      </w:r>
    </w:p>
    <w:p w14:paraId="42E4AA6B" w14:textId="77777777" w:rsidR="00415E78" w:rsidRDefault="00000000">
      <w:r>
        <w:t>D. Cache Coherence - Nhất quán cache</w:t>
      </w:r>
    </w:p>
    <w:p w14:paraId="596A9A98" w14:textId="77777777" w:rsidR="00415E78" w:rsidRDefault="00000000">
      <w:r>
        <w:rPr>
          <w:b/>
        </w:rPr>
        <w:t xml:space="preserve">Đáp án đúng: D. </w:t>
      </w:r>
    </w:p>
    <w:p w14:paraId="69B99D3F"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10D26689" w14:textId="77777777" w:rsidR="00415E78" w:rsidRDefault="00000000">
      <w:pPr>
        <w:pStyle w:val="Heading2"/>
      </w:pPr>
      <w:r>
        <w:t>Câu 97 [Cơ bản] - Phân loại Flynn</w:t>
      </w:r>
    </w:p>
    <w:p w14:paraId="72B457C7" w14:textId="77777777" w:rsidR="00415E78" w:rsidRDefault="00000000">
      <w:r>
        <w:t>SIMD thường được sử dụng trong trường hợp nào?</w:t>
      </w:r>
    </w:p>
    <w:p w14:paraId="0B986E79" w14:textId="77777777" w:rsidR="00415E78" w:rsidRDefault="00000000">
      <w:r>
        <w:t>A. Không có bộ nhớ</w:t>
      </w:r>
    </w:p>
    <w:p w14:paraId="71D2D120" w14:textId="77777777" w:rsidR="00415E78" w:rsidRDefault="00000000">
      <w:r>
        <w:t>B. Không hỗ trợ đa luồng</w:t>
      </w:r>
    </w:p>
    <w:p w14:paraId="3FADA92B" w14:textId="77777777" w:rsidR="00415E78" w:rsidRDefault="00000000">
      <w:r>
        <w:t>C. SIMD - Single Instruction Multiple Data</w:t>
      </w:r>
    </w:p>
    <w:p w14:paraId="043FA9DF" w14:textId="77777777" w:rsidR="00415E78" w:rsidRDefault="00000000">
      <w:r>
        <w:t>D. Kiến trúc chỉ xử lý tuần tự</w:t>
      </w:r>
    </w:p>
    <w:p w14:paraId="19647BEC" w14:textId="77777777" w:rsidR="00415E78" w:rsidRDefault="00000000">
      <w:r>
        <w:rPr>
          <w:b/>
        </w:rPr>
        <w:t xml:space="preserve">Đáp án đúng: C. </w:t>
      </w:r>
    </w:p>
    <w:p w14:paraId="3EF2D125"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044E4C11" w14:textId="77777777" w:rsidR="00415E78" w:rsidRDefault="00000000">
      <w:pPr>
        <w:pStyle w:val="Heading2"/>
      </w:pPr>
      <w:r>
        <w:t>Câu 98 [Cơ bản] - Kiến trúc MIMD</w:t>
      </w:r>
    </w:p>
    <w:p w14:paraId="4AC8D090" w14:textId="77777777" w:rsidR="00415E78" w:rsidRDefault="00000000">
      <w:r>
        <w:t>Đâu là nhận định đúng về Multicomputer trong thực tế?</w:t>
      </w:r>
    </w:p>
    <w:p w14:paraId="14F5FA7C" w14:textId="77777777" w:rsidR="00415E78" w:rsidRDefault="00000000">
      <w:r>
        <w:t>A. Multicomputer - Đa máy tính</w:t>
      </w:r>
    </w:p>
    <w:p w14:paraId="3B97162D" w14:textId="77777777" w:rsidR="00415E78" w:rsidRDefault="00000000">
      <w:r>
        <w:t>B. Kiến trúc chỉ xử lý tuần tự</w:t>
      </w:r>
    </w:p>
    <w:p w14:paraId="2E3A9FDB" w14:textId="77777777" w:rsidR="00415E78" w:rsidRDefault="00000000">
      <w:r>
        <w:t>C. Không hỗ trợ đa luồng</w:t>
      </w:r>
    </w:p>
    <w:p w14:paraId="1A13506E" w14:textId="77777777" w:rsidR="00415E78" w:rsidRDefault="00000000">
      <w:r>
        <w:t>D. Không có ứng dụng thực tế</w:t>
      </w:r>
    </w:p>
    <w:p w14:paraId="72014474" w14:textId="77777777" w:rsidR="00415E78" w:rsidRDefault="00000000">
      <w:r>
        <w:rPr>
          <w:b/>
        </w:rPr>
        <w:t xml:space="preserve">Đáp án đúng: A. </w:t>
      </w:r>
    </w:p>
    <w:p w14:paraId="35AC14B2"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25A2C290" w14:textId="77777777" w:rsidR="00415E78" w:rsidRDefault="00000000">
      <w:pPr>
        <w:pStyle w:val="Heading2"/>
      </w:pPr>
      <w:r>
        <w:t>Câu 99 [Rất nâng cao] - SMP và NUMA</w:t>
      </w:r>
    </w:p>
    <w:p w14:paraId="700ED63E" w14:textId="77777777" w:rsidR="00415E78" w:rsidRDefault="00000000">
      <w:r>
        <w:t>Cache Coherence thường được sử dụng trong trường hợp nào?</w:t>
      </w:r>
    </w:p>
    <w:p w14:paraId="043DF0C1" w14:textId="77777777" w:rsidR="00415E78" w:rsidRDefault="00000000">
      <w:r>
        <w:t>A. Không hỗ trợ đa luồng</w:t>
      </w:r>
    </w:p>
    <w:p w14:paraId="5749C2B3" w14:textId="77777777" w:rsidR="00415E78" w:rsidRDefault="00000000">
      <w:r>
        <w:t>B. Không hỗ trợ xử lý song song</w:t>
      </w:r>
    </w:p>
    <w:p w14:paraId="43BF3BC5" w14:textId="77777777" w:rsidR="00415E78" w:rsidRDefault="00000000">
      <w:r>
        <w:t>C. Cache Coherence - Nhất quán cache</w:t>
      </w:r>
    </w:p>
    <w:p w14:paraId="1A64E03E" w14:textId="77777777" w:rsidR="00415E78" w:rsidRDefault="00000000">
      <w:r>
        <w:t>D. Kiến trúc chỉ xử lý tuần tự</w:t>
      </w:r>
    </w:p>
    <w:p w14:paraId="2AFB5EAD" w14:textId="77777777" w:rsidR="00415E78" w:rsidRDefault="00000000">
      <w:r>
        <w:rPr>
          <w:b/>
        </w:rPr>
        <w:t xml:space="preserve">Đáp án đúng: C. </w:t>
      </w:r>
    </w:p>
    <w:p w14:paraId="086BD683"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2C1113E4" w14:textId="77777777" w:rsidR="00415E78" w:rsidRDefault="00000000">
      <w:pPr>
        <w:pStyle w:val="Heading2"/>
      </w:pPr>
      <w:r>
        <w:t>Câu 100 [Trung bình] - Kiến trúc MIMD</w:t>
      </w:r>
    </w:p>
    <w:p w14:paraId="2634E36D" w14:textId="77777777" w:rsidR="00415E78" w:rsidRDefault="00000000">
      <w:r>
        <w:t>Phát biểu nào mô tả chính xác Shared Memory?</w:t>
      </w:r>
    </w:p>
    <w:p w14:paraId="56059F05" w14:textId="77777777" w:rsidR="00415E78" w:rsidRDefault="00000000">
      <w:r>
        <w:t>A. Không có bộ nhớ</w:t>
      </w:r>
    </w:p>
    <w:p w14:paraId="30B2552A" w14:textId="77777777" w:rsidR="00415E78" w:rsidRDefault="00000000">
      <w:r>
        <w:t>B. Shared Memory - Bộ nhớ dùng chung</w:t>
      </w:r>
    </w:p>
    <w:p w14:paraId="4479F7A3" w14:textId="77777777" w:rsidR="00415E78" w:rsidRDefault="00000000">
      <w:r>
        <w:t>C. Chỉ tồn tại trên lý thuyết</w:t>
      </w:r>
    </w:p>
    <w:p w14:paraId="161DF7B7" w14:textId="77777777" w:rsidR="00415E78" w:rsidRDefault="00000000">
      <w:r>
        <w:t>D. Kiến trúc chỉ xử lý tuần tự</w:t>
      </w:r>
    </w:p>
    <w:p w14:paraId="16B4F69C" w14:textId="77777777" w:rsidR="00415E78" w:rsidRDefault="00000000">
      <w:r>
        <w:rPr>
          <w:b/>
        </w:rPr>
        <w:t xml:space="preserve">Đáp án đúng: B. </w:t>
      </w:r>
    </w:p>
    <w:p w14:paraId="37656AF5"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48C4F9E4" w14:textId="77777777" w:rsidR="00415E78" w:rsidRDefault="00000000">
      <w:r>
        <w:br w:type="page"/>
      </w:r>
    </w:p>
    <w:p w14:paraId="47B38535" w14:textId="77777777" w:rsidR="00415E78" w:rsidRDefault="00000000">
      <w:pPr>
        <w:pStyle w:val="Heading2"/>
      </w:pPr>
      <w:r>
        <w:t>Câu 101 [Nâng cao] - Cluster và MPP</w:t>
      </w:r>
    </w:p>
    <w:p w14:paraId="4D0A12E0" w14:textId="77777777" w:rsidR="00415E78" w:rsidRDefault="00000000">
      <w:r>
        <w:t>Ưu điểm quan trọng nhất của MPP là gì?</w:t>
      </w:r>
    </w:p>
    <w:p w14:paraId="1683064D" w14:textId="77777777" w:rsidR="00415E78" w:rsidRDefault="00000000">
      <w:r>
        <w:t>A. Kiến trúc chỉ xử lý tuần tự</w:t>
      </w:r>
    </w:p>
    <w:p w14:paraId="3B95732B" w14:textId="77777777" w:rsidR="00415E78" w:rsidRDefault="00000000">
      <w:r>
        <w:t>B. Không có ứng dụng thực tế</w:t>
      </w:r>
    </w:p>
    <w:p w14:paraId="6F6FFF20" w14:textId="77777777" w:rsidR="00415E78" w:rsidRDefault="00000000">
      <w:r>
        <w:t>C. Không hỗ trợ xử lý song song</w:t>
      </w:r>
    </w:p>
    <w:p w14:paraId="369B6BE8" w14:textId="77777777" w:rsidR="00415E78" w:rsidRDefault="00000000">
      <w:r>
        <w:t>D. MPP - Massively Parallel Processors</w:t>
      </w:r>
    </w:p>
    <w:p w14:paraId="038771BC" w14:textId="77777777" w:rsidR="00415E78" w:rsidRDefault="00000000">
      <w:r>
        <w:rPr>
          <w:b/>
        </w:rPr>
        <w:t xml:space="preserve">Đáp án đúng: D. </w:t>
      </w:r>
    </w:p>
    <w:p w14:paraId="7E22F396"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1DE7CDD6" w14:textId="77777777" w:rsidR="00415E78" w:rsidRDefault="00000000">
      <w:pPr>
        <w:pStyle w:val="Heading2"/>
      </w:pPr>
      <w:r>
        <w:t>Câu 102 [Nâng cao] - Phân loại Flynn</w:t>
      </w:r>
    </w:p>
    <w:p w14:paraId="60D04675" w14:textId="77777777" w:rsidR="00415E78" w:rsidRDefault="00000000">
      <w:r>
        <w:t>SISD thường được sử dụng trong trường hợp nào?</w:t>
      </w:r>
    </w:p>
    <w:p w14:paraId="312BEDCA" w14:textId="77777777" w:rsidR="00415E78" w:rsidRDefault="00000000">
      <w:r>
        <w:t>A. Không có ứng dụng thực tế</w:t>
      </w:r>
    </w:p>
    <w:p w14:paraId="7D4E3ED0" w14:textId="77777777" w:rsidR="00415E78" w:rsidRDefault="00000000">
      <w:r>
        <w:t>B. SISD - Single Instruction Single Data</w:t>
      </w:r>
    </w:p>
    <w:p w14:paraId="3DCCA900" w14:textId="77777777" w:rsidR="00415E78" w:rsidRDefault="00000000">
      <w:r>
        <w:t>C. Kiến trúc chỉ xử lý tuần tự</w:t>
      </w:r>
    </w:p>
    <w:p w14:paraId="6F7C2D27" w14:textId="77777777" w:rsidR="00415E78" w:rsidRDefault="00000000">
      <w:r>
        <w:t>D. Không hỗ trợ đa luồng</w:t>
      </w:r>
    </w:p>
    <w:p w14:paraId="09DD2E4D" w14:textId="77777777" w:rsidR="00415E78" w:rsidRDefault="00000000">
      <w:r>
        <w:rPr>
          <w:b/>
        </w:rPr>
        <w:t xml:space="preserve">Đáp án đúng: B. </w:t>
      </w:r>
    </w:p>
    <w:p w14:paraId="054600A4"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69933DB0" w14:textId="77777777" w:rsidR="00415E78" w:rsidRDefault="00000000">
      <w:pPr>
        <w:pStyle w:val="Heading2"/>
      </w:pPr>
      <w:r>
        <w:t>Câu 103 [Trung bình] - Kiến trúc MIMD</w:t>
      </w:r>
    </w:p>
    <w:p w14:paraId="50B265EC" w14:textId="77777777" w:rsidR="00415E78" w:rsidRDefault="00000000">
      <w:r>
        <w:t>Đâu là nhận định đúng về Multicomputer trong thực tế?</w:t>
      </w:r>
    </w:p>
    <w:p w14:paraId="66FCF888" w14:textId="77777777" w:rsidR="00415E78" w:rsidRDefault="00000000">
      <w:r>
        <w:t>A. Multicomputer - Đa máy tính</w:t>
      </w:r>
    </w:p>
    <w:p w14:paraId="11D76588" w14:textId="77777777" w:rsidR="00415E78" w:rsidRDefault="00000000">
      <w:r>
        <w:t>B. Kiến trúc chỉ xử lý tuần tự</w:t>
      </w:r>
    </w:p>
    <w:p w14:paraId="0F5ECA02" w14:textId="77777777" w:rsidR="00415E78" w:rsidRDefault="00000000">
      <w:r>
        <w:t>C. Không có ứng dụng thực tế</w:t>
      </w:r>
    </w:p>
    <w:p w14:paraId="427859A9" w14:textId="77777777" w:rsidR="00415E78" w:rsidRDefault="00000000">
      <w:r>
        <w:t>D. Không hỗ trợ xử lý song song</w:t>
      </w:r>
    </w:p>
    <w:p w14:paraId="1E14854F" w14:textId="77777777" w:rsidR="00415E78" w:rsidRDefault="00000000">
      <w:r>
        <w:rPr>
          <w:b/>
        </w:rPr>
        <w:t xml:space="preserve">Đáp án đúng: A. </w:t>
      </w:r>
    </w:p>
    <w:p w14:paraId="144AE42B"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18200F81" w14:textId="77777777" w:rsidR="00415E78" w:rsidRDefault="00000000">
      <w:pPr>
        <w:pStyle w:val="Heading2"/>
      </w:pPr>
      <w:r>
        <w:t>Câu 104 [Cơ bản] - Cluster và MPP</w:t>
      </w:r>
    </w:p>
    <w:p w14:paraId="20FF7F16" w14:textId="77777777" w:rsidR="00415E78" w:rsidRDefault="00000000">
      <w:r>
        <w:t>Nhược điểm chính của High-speed Interconnect là gì?</w:t>
      </w:r>
    </w:p>
    <w:p w14:paraId="04BB43D1" w14:textId="77777777" w:rsidR="00415E78" w:rsidRDefault="00000000">
      <w:r>
        <w:t>A. High-speed Interconnect - Kết nối tốc độ cao</w:t>
      </w:r>
    </w:p>
    <w:p w14:paraId="1F254DB8" w14:textId="77777777" w:rsidR="00415E78" w:rsidRDefault="00000000">
      <w:r>
        <w:t>B. Chỉ tồn tại trên lý thuyết</w:t>
      </w:r>
    </w:p>
    <w:p w14:paraId="7523466F" w14:textId="77777777" w:rsidR="00415E78" w:rsidRDefault="00000000">
      <w:r>
        <w:t>C. Không có bộ nhớ</w:t>
      </w:r>
    </w:p>
    <w:p w14:paraId="6552122C" w14:textId="77777777" w:rsidR="00415E78" w:rsidRDefault="00000000">
      <w:r>
        <w:t>D. Không có ứng dụng thực tế</w:t>
      </w:r>
    </w:p>
    <w:p w14:paraId="189019F3" w14:textId="77777777" w:rsidR="00415E78" w:rsidRDefault="00000000">
      <w:r>
        <w:rPr>
          <w:b/>
        </w:rPr>
        <w:t xml:space="preserve">Đáp án đúng: A. </w:t>
      </w:r>
    </w:p>
    <w:p w14:paraId="6B402B55"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17CB5497" w14:textId="77777777" w:rsidR="00415E78" w:rsidRDefault="00000000">
      <w:pPr>
        <w:pStyle w:val="Heading2"/>
      </w:pPr>
      <w:r>
        <w:t>Câu 105 [Trung bình] - Kiến trúc MIMD</w:t>
      </w:r>
    </w:p>
    <w:p w14:paraId="6E78F04E" w14:textId="77777777" w:rsidR="00415E78" w:rsidRDefault="00000000">
      <w:r>
        <w:t>Trong kiến trúc máy tính song song, Multicomputer có đặc điểm nào nổi bật?</w:t>
      </w:r>
    </w:p>
    <w:p w14:paraId="30A7DD2B" w14:textId="77777777" w:rsidR="00415E78" w:rsidRDefault="00000000">
      <w:r>
        <w:t>A. Multicomputer - Đa máy tính</w:t>
      </w:r>
    </w:p>
    <w:p w14:paraId="32DC85C6" w14:textId="77777777" w:rsidR="00415E78" w:rsidRDefault="00000000">
      <w:r>
        <w:t>B. Không thể mở rộng hiệu năng</w:t>
      </w:r>
    </w:p>
    <w:p w14:paraId="5104DDE3" w14:textId="77777777" w:rsidR="00415E78" w:rsidRDefault="00000000">
      <w:r>
        <w:t>C. Không sử dụng cache</w:t>
      </w:r>
    </w:p>
    <w:p w14:paraId="42C128F4" w14:textId="77777777" w:rsidR="00415E78" w:rsidRDefault="00000000">
      <w:r>
        <w:t>D. Không hỗ trợ đa luồng</w:t>
      </w:r>
    </w:p>
    <w:p w14:paraId="074CEA2B" w14:textId="77777777" w:rsidR="00415E78" w:rsidRDefault="00000000">
      <w:r>
        <w:rPr>
          <w:b/>
        </w:rPr>
        <w:t xml:space="preserve">Đáp án đúng: A. </w:t>
      </w:r>
    </w:p>
    <w:p w14:paraId="2CC018B6"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6080D495" w14:textId="77777777" w:rsidR="00415E78" w:rsidRDefault="00000000">
      <w:pPr>
        <w:pStyle w:val="Heading2"/>
      </w:pPr>
      <w:r>
        <w:t>Câu 106 [Trung bình] - Phân loại Flynn</w:t>
      </w:r>
    </w:p>
    <w:p w14:paraId="4968497F" w14:textId="77777777" w:rsidR="00415E78" w:rsidRDefault="00000000">
      <w:r>
        <w:t>Ưu điểm quan trọng nhất của SIMD là gì?</w:t>
      </w:r>
    </w:p>
    <w:p w14:paraId="40D86028" w14:textId="77777777" w:rsidR="00415E78" w:rsidRDefault="00000000">
      <w:r>
        <w:t>A. Không hỗ trợ xử lý song song</w:t>
      </w:r>
    </w:p>
    <w:p w14:paraId="47EDC243" w14:textId="77777777" w:rsidR="00415E78" w:rsidRDefault="00000000">
      <w:r>
        <w:t>B. SIMD - Single Instruction Multiple Data</w:t>
      </w:r>
    </w:p>
    <w:p w14:paraId="0742551E" w14:textId="77777777" w:rsidR="00415E78" w:rsidRDefault="00000000">
      <w:r>
        <w:t>C. Không thể mở rộng hiệu năng</w:t>
      </w:r>
    </w:p>
    <w:p w14:paraId="16C80C09" w14:textId="77777777" w:rsidR="00415E78" w:rsidRDefault="00000000">
      <w:r>
        <w:t>D. Không hỗ trợ đa luồng</w:t>
      </w:r>
    </w:p>
    <w:p w14:paraId="13826839" w14:textId="77777777" w:rsidR="00415E78" w:rsidRDefault="00000000">
      <w:r>
        <w:rPr>
          <w:b/>
        </w:rPr>
        <w:t xml:space="preserve">Đáp án đúng: B. </w:t>
      </w:r>
    </w:p>
    <w:p w14:paraId="0CE519F8"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4C21E89B" w14:textId="77777777" w:rsidR="00415E78" w:rsidRDefault="00000000">
      <w:pPr>
        <w:pStyle w:val="Heading2"/>
      </w:pPr>
      <w:r>
        <w:t>Câu 107 [Trung bình] - Phân loại Flynn</w:t>
      </w:r>
    </w:p>
    <w:p w14:paraId="4BE54DE9" w14:textId="77777777" w:rsidR="00415E78" w:rsidRDefault="00000000">
      <w:r>
        <w:t>So với các mô hình khác, SISD khác biệt ở điểm nào?</w:t>
      </w:r>
    </w:p>
    <w:p w14:paraId="36EAC80D" w14:textId="77777777" w:rsidR="00415E78" w:rsidRDefault="00000000">
      <w:r>
        <w:t>A. SISD - Single Instruction Single Data</w:t>
      </w:r>
    </w:p>
    <w:p w14:paraId="68095D7B" w14:textId="77777777" w:rsidR="00415E78" w:rsidRDefault="00000000">
      <w:r>
        <w:t>B. Không hỗ trợ đa luồng</w:t>
      </w:r>
    </w:p>
    <w:p w14:paraId="4A5431D1" w14:textId="77777777" w:rsidR="00415E78" w:rsidRDefault="00000000">
      <w:r>
        <w:t>C. Không hỗ trợ xử lý song song</w:t>
      </w:r>
    </w:p>
    <w:p w14:paraId="1B07FB9D" w14:textId="77777777" w:rsidR="00415E78" w:rsidRDefault="00000000">
      <w:r>
        <w:t>D. Chỉ tồn tại trên lý thuyết</w:t>
      </w:r>
    </w:p>
    <w:p w14:paraId="1C4C83F7" w14:textId="77777777" w:rsidR="00415E78" w:rsidRDefault="00000000">
      <w:r>
        <w:rPr>
          <w:b/>
        </w:rPr>
        <w:t xml:space="preserve">Đáp án đúng: A. </w:t>
      </w:r>
    </w:p>
    <w:p w14:paraId="3E6F4A9C"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4E8E1F22" w14:textId="77777777" w:rsidR="00415E78" w:rsidRDefault="00000000">
      <w:pPr>
        <w:pStyle w:val="Heading2"/>
      </w:pPr>
      <w:r>
        <w:t>Câu 108 [Rất nâng cao] - Cluster và MPP</w:t>
      </w:r>
    </w:p>
    <w:p w14:paraId="3D4D3ABC" w14:textId="77777777" w:rsidR="00415E78" w:rsidRDefault="00000000">
      <w:r>
        <w:t>Trong kiến trúc máy tính song song, Cluster có đặc điểm nào nổi bật?</w:t>
      </w:r>
    </w:p>
    <w:p w14:paraId="56D320E7" w14:textId="77777777" w:rsidR="00415E78" w:rsidRDefault="00000000">
      <w:r>
        <w:t>A. Cluster - Cụm máy tính</w:t>
      </w:r>
    </w:p>
    <w:p w14:paraId="7CA21941" w14:textId="77777777" w:rsidR="00415E78" w:rsidRDefault="00000000">
      <w:r>
        <w:t>B. Chỉ tồn tại trên lý thuyết</w:t>
      </w:r>
    </w:p>
    <w:p w14:paraId="71AFBC8F" w14:textId="77777777" w:rsidR="00415E78" w:rsidRDefault="00000000">
      <w:r>
        <w:t>C. Không có ứng dụng thực tế</w:t>
      </w:r>
    </w:p>
    <w:p w14:paraId="7DE1B427" w14:textId="77777777" w:rsidR="00415E78" w:rsidRDefault="00000000">
      <w:r>
        <w:t>D. Không có bộ nhớ</w:t>
      </w:r>
    </w:p>
    <w:p w14:paraId="56C94642" w14:textId="77777777" w:rsidR="00415E78" w:rsidRDefault="00000000">
      <w:r>
        <w:rPr>
          <w:b/>
        </w:rPr>
        <w:t xml:space="preserve">Đáp án đúng: A. </w:t>
      </w:r>
    </w:p>
    <w:p w14:paraId="02994931"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4D998FE7" w14:textId="77777777" w:rsidR="00415E78" w:rsidRDefault="00000000">
      <w:pPr>
        <w:pStyle w:val="Heading2"/>
      </w:pPr>
      <w:r>
        <w:t>Câu 109 [Trung bình] - Kiến trúc SIMD</w:t>
      </w:r>
    </w:p>
    <w:p w14:paraId="1732661E" w14:textId="77777777" w:rsidR="00415E78" w:rsidRDefault="00000000">
      <w:r>
        <w:t>Ưu điểm quan trọng nhất của PU là gì?</w:t>
      </w:r>
    </w:p>
    <w:p w14:paraId="0384452C" w14:textId="77777777" w:rsidR="00415E78" w:rsidRDefault="00000000">
      <w:r>
        <w:t>A. PU - Processing Unit</w:t>
      </w:r>
    </w:p>
    <w:p w14:paraId="045E6C46" w14:textId="77777777" w:rsidR="00415E78" w:rsidRDefault="00000000">
      <w:r>
        <w:t>B. Không hỗ trợ xử lý song song</w:t>
      </w:r>
    </w:p>
    <w:p w14:paraId="356C7141" w14:textId="77777777" w:rsidR="00415E78" w:rsidRDefault="00000000">
      <w:r>
        <w:t>C. Không có ứng dụng thực tế</w:t>
      </w:r>
    </w:p>
    <w:p w14:paraId="1C418A74" w14:textId="77777777" w:rsidR="00415E78" w:rsidRDefault="00000000">
      <w:r>
        <w:t>D. Chỉ tồn tại trên lý thuyết</w:t>
      </w:r>
    </w:p>
    <w:p w14:paraId="196954B1" w14:textId="77777777" w:rsidR="00415E78" w:rsidRDefault="00000000">
      <w:r>
        <w:rPr>
          <w:b/>
        </w:rPr>
        <w:t xml:space="preserve">Đáp án đúng: A. </w:t>
      </w:r>
    </w:p>
    <w:p w14:paraId="78E2C7E4"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2F1B5B82" w14:textId="77777777" w:rsidR="00415E78" w:rsidRDefault="00000000">
      <w:pPr>
        <w:pStyle w:val="Heading2"/>
      </w:pPr>
      <w:r>
        <w:t>Câu 110 [Trung bình] - Phân loại Flynn</w:t>
      </w:r>
    </w:p>
    <w:p w14:paraId="4792506F" w14:textId="77777777" w:rsidR="00415E78" w:rsidRDefault="00000000">
      <w:r>
        <w:t>MISD thường được sử dụng trong trường hợp nào?</w:t>
      </w:r>
    </w:p>
    <w:p w14:paraId="532493BB" w14:textId="77777777" w:rsidR="00415E78" w:rsidRDefault="00000000">
      <w:r>
        <w:t>A. Không thể mở rộng hiệu năng</w:t>
      </w:r>
    </w:p>
    <w:p w14:paraId="3D444BDE" w14:textId="77777777" w:rsidR="00415E78" w:rsidRDefault="00000000">
      <w:r>
        <w:t>B. MISD - Multiple Instruction Single Data</w:t>
      </w:r>
    </w:p>
    <w:p w14:paraId="001F62D0" w14:textId="77777777" w:rsidR="00415E78" w:rsidRDefault="00000000">
      <w:r>
        <w:t>C. Không hỗ trợ đa luồng</w:t>
      </w:r>
    </w:p>
    <w:p w14:paraId="4F1E6CE6" w14:textId="77777777" w:rsidR="00415E78" w:rsidRDefault="00000000">
      <w:r>
        <w:t>D. Không hỗ trợ xử lý song song</w:t>
      </w:r>
    </w:p>
    <w:p w14:paraId="5D449B41" w14:textId="77777777" w:rsidR="00415E78" w:rsidRDefault="00000000">
      <w:r>
        <w:rPr>
          <w:b/>
        </w:rPr>
        <w:t xml:space="preserve">Đáp án đúng: B. </w:t>
      </w:r>
    </w:p>
    <w:p w14:paraId="2C0503D3"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57708F1E" w14:textId="77777777" w:rsidR="00415E78" w:rsidRDefault="00000000">
      <w:pPr>
        <w:pStyle w:val="Heading2"/>
      </w:pPr>
      <w:r>
        <w:t>Câu 111 [Cơ bản] - Cluster và MPP</w:t>
      </w:r>
    </w:p>
    <w:p w14:paraId="142F4718" w14:textId="77777777" w:rsidR="00415E78" w:rsidRDefault="00000000">
      <w:r>
        <w:t>Nhược điểm chính của MPP là gì?</w:t>
      </w:r>
    </w:p>
    <w:p w14:paraId="74C72B59" w14:textId="77777777" w:rsidR="00415E78" w:rsidRDefault="00000000">
      <w:r>
        <w:t>A. Chỉ tồn tại trên lý thuyết</w:t>
      </w:r>
    </w:p>
    <w:p w14:paraId="17D6E80D" w14:textId="77777777" w:rsidR="00415E78" w:rsidRDefault="00000000">
      <w:r>
        <w:t>B. MPP - Massively Parallel Processors</w:t>
      </w:r>
    </w:p>
    <w:p w14:paraId="2A90F1CC" w14:textId="77777777" w:rsidR="00415E78" w:rsidRDefault="00000000">
      <w:r>
        <w:t>C. Không sử dụng cache</w:t>
      </w:r>
    </w:p>
    <w:p w14:paraId="1598E5FF" w14:textId="77777777" w:rsidR="00415E78" w:rsidRDefault="00000000">
      <w:r>
        <w:t>D. Không hỗ trợ đa luồng</w:t>
      </w:r>
    </w:p>
    <w:p w14:paraId="25BC14AC" w14:textId="77777777" w:rsidR="00415E78" w:rsidRDefault="00000000">
      <w:r>
        <w:rPr>
          <w:b/>
        </w:rPr>
        <w:t xml:space="preserve">Đáp án đúng: B. </w:t>
      </w:r>
    </w:p>
    <w:p w14:paraId="3B71C454"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1685AD0D" w14:textId="77777777" w:rsidR="00415E78" w:rsidRDefault="00000000">
      <w:pPr>
        <w:pStyle w:val="Heading2"/>
      </w:pPr>
      <w:r>
        <w:t>Câu 112 [Rất nâng cao] - Kiến trúc MIMD</w:t>
      </w:r>
    </w:p>
    <w:p w14:paraId="214C79BB" w14:textId="77777777" w:rsidR="00415E78" w:rsidRDefault="00000000">
      <w:r>
        <w:t>Phát biểu nào mô tả chính xác Multicomputer?</w:t>
      </w:r>
    </w:p>
    <w:p w14:paraId="0DE6C2A5" w14:textId="77777777" w:rsidR="00415E78" w:rsidRDefault="00000000">
      <w:r>
        <w:t>A. Multicomputer - Đa máy tính</w:t>
      </w:r>
    </w:p>
    <w:p w14:paraId="68C5E0E5" w14:textId="77777777" w:rsidR="00415E78" w:rsidRDefault="00000000">
      <w:r>
        <w:t>B. Không hỗ trợ xử lý song song</w:t>
      </w:r>
    </w:p>
    <w:p w14:paraId="0A51B0CC" w14:textId="77777777" w:rsidR="00415E78" w:rsidRDefault="00000000">
      <w:r>
        <w:t>C. Không có bộ nhớ</w:t>
      </w:r>
    </w:p>
    <w:p w14:paraId="7AF84265" w14:textId="77777777" w:rsidR="00415E78" w:rsidRDefault="00000000">
      <w:r>
        <w:t>D. Kiến trúc chỉ xử lý tuần tự</w:t>
      </w:r>
    </w:p>
    <w:p w14:paraId="2118170D" w14:textId="77777777" w:rsidR="00415E78" w:rsidRDefault="00000000">
      <w:r>
        <w:rPr>
          <w:b/>
        </w:rPr>
        <w:t xml:space="preserve">Đáp án đúng: A. </w:t>
      </w:r>
    </w:p>
    <w:p w14:paraId="34391907"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0D81EA14" w14:textId="77777777" w:rsidR="00415E78" w:rsidRDefault="00000000">
      <w:pPr>
        <w:pStyle w:val="Heading2"/>
      </w:pPr>
      <w:r>
        <w:t>Câu 113 [Cơ bản] - SMP và NUMA</w:t>
      </w:r>
    </w:p>
    <w:p w14:paraId="4BFDAE26" w14:textId="77777777" w:rsidR="00415E78" w:rsidRDefault="00000000">
      <w:r>
        <w:t>So với các mô hình khác, SMP khác biệt ở điểm nào?</w:t>
      </w:r>
    </w:p>
    <w:p w14:paraId="5E0EBA13" w14:textId="77777777" w:rsidR="00415E78" w:rsidRDefault="00000000">
      <w:r>
        <w:t>A. Không hỗ trợ xử lý song song</w:t>
      </w:r>
    </w:p>
    <w:p w14:paraId="760555AC" w14:textId="77777777" w:rsidR="00415E78" w:rsidRDefault="00000000">
      <w:r>
        <w:t>B. Không có bộ nhớ</w:t>
      </w:r>
    </w:p>
    <w:p w14:paraId="45B4A178" w14:textId="77777777" w:rsidR="00415E78" w:rsidRDefault="00000000">
      <w:r>
        <w:t>C. Không có ứng dụng thực tế</w:t>
      </w:r>
    </w:p>
    <w:p w14:paraId="3DA34758" w14:textId="77777777" w:rsidR="00415E78" w:rsidRDefault="00000000">
      <w:r>
        <w:t>D. SMP - Symmetric Multiprocessors</w:t>
      </w:r>
    </w:p>
    <w:p w14:paraId="3BF4D123" w14:textId="77777777" w:rsidR="00415E78" w:rsidRDefault="00000000">
      <w:r>
        <w:rPr>
          <w:b/>
        </w:rPr>
        <w:t xml:space="preserve">Đáp án đúng: D. </w:t>
      </w:r>
    </w:p>
    <w:p w14:paraId="3A080135"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602331C2" w14:textId="77777777" w:rsidR="00415E78" w:rsidRDefault="00000000">
      <w:pPr>
        <w:pStyle w:val="Heading2"/>
      </w:pPr>
      <w:r>
        <w:t>Câu 114 [Trung bình] - Kiến trúc MIMD</w:t>
      </w:r>
    </w:p>
    <w:p w14:paraId="4138C1B5" w14:textId="77777777" w:rsidR="00415E78" w:rsidRDefault="00000000">
      <w:r>
        <w:t>Ưu điểm quan trọng nhất của Multiprocessor là gì?</w:t>
      </w:r>
    </w:p>
    <w:p w14:paraId="396C1B9D" w14:textId="77777777" w:rsidR="00415E78" w:rsidRDefault="00000000">
      <w:r>
        <w:t>A. Kiến trúc chỉ xử lý tuần tự</w:t>
      </w:r>
    </w:p>
    <w:p w14:paraId="036C2E3B" w14:textId="77777777" w:rsidR="00415E78" w:rsidRDefault="00000000">
      <w:r>
        <w:t>B. Không có ứng dụng thực tế</w:t>
      </w:r>
    </w:p>
    <w:p w14:paraId="683638E4" w14:textId="77777777" w:rsidR="00415E78" w:rsidRDefault="00000000">
      <w:r>
        <w:t>C. Chỉ tồn tại trên lý thuyết</w:t>
      </w:r>
    </w:p>
    <w:p w14:paraId="03316A29" w14:textId="77777777" w:rsidR="00415E78" w:rsidRDefault="00000000">
      <w:r>
        <w:t>D. Multiprocessor - Đa xử lý</w:t>
      </w:r>
    </w:p>
    <w:p w14:paraId="19C24684" w14:textId="77777777" w:rsidR="00415E78" w:rsidRDefault="00000000">
      <w:r>
        <w:rPr>
          <w:b/>
        </w:rPr>
        <w:t xml:space="preserve">Đáp án đúng: D. </w:t>
      </w:r>
    </w:p>
    <w:p w14:paraId="4D180275"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2D231E71" w14:textId="77777777" w:rsidR="00415E78" w:rsidRDefault="00000000">
      <w:pPr>
        <w:pStyle w:val="Heading2"/>
      </w:pPr>
      <w:r>
        <w:t>Câu 115 [Nâng cao] - SMP và NUMA</w:t>
      </w:r>
    </w:p>
    <w:p w14:paraId="3753AA05" w14:textId="77777777" w:rsidR="00415E78" w:rsidRDefault="00000000">
      <w:r>
        <w:t>Ưu điểm quan trọng nhất của Cache Coherence là gì?</w:t>
      </w:r>
    </w:p>
    <w:p w14:paraId="1FAE5AE9" w14:textId="77777777" w:rsidR="00415E78" w:rsidRDefault="00000000">
      <w:r>
        <w:t>A. Kiến trúc chỉ xử lý tuần tự</w:t>
      </w:r>
    </w:p>
    <w:p w14:paraId="7EE24EFE" w14:textId="77777777" w:rsidR="00415E78" w:rsidRDefault="00000000">
      <w:r>
        <w:t>B. Không sử dụng cache</w:t>
      </w:r>
    </w:p>
    <w:p w14:paraId="4AFD68E0" w14:textId="77777777" w:rsidR="00415E78" w:rsidRDefault="00000000">
      <w:r>
        <w:t>C. Cache Coherence - Nhất quán cache</w:t>
      </w:r>
    </w:p>
    <w:p w14:paraId="76AD23ED" w14:textId="77777777" w:rsidR="00415E78" w:rsidRDefault="00000000">
      <w:r>
        <w:t>D. Không hỗ trợ xử lý song song</w:t>
      </w:r>
    </w:p>
    <w:p w14:paraId="6B483108" w14:textId="77777777" w:rsidR="00415E78" w:rsidRDefault="00000000">
      <w:r>
        <w:rPr>
          <w:b/>
        </w:rPr>
        <w:t xml:space="preserve">Đáp án đúng: C. </w:t>
      </w:r>
    </w:p>
    <w:p w14:paraId="4B8DFC83"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211D0A21" w14:textId="77777777" w:rsidR="00415E78" w:rsidRDefault="00000000">
      <w:pPr>
        <w:pStyle w:val="Heading2"/>
      </w:pPr>
      <w:r>
        <w:t>Câu 116 [Rất nâng cao] - GPGPU</w:t>
      </w:r>
    </w:p>
    <w:p w14:paraId="721A53F9" w14:textId="77777777" w:rsidR="00415E78" w:rsidRDefault="00000000">
      <w:r>
        <w:t>So với các mô hình khác, Streaming Multiprocessor khác biệt ở điểm nào?</w:t>
      </w:r>
    </w:p>
    <w:p w14:paraId="77147C4D" w14:textId="77777777" w:rsidR="00415E78" w:rsidRDefault="00000000">
      <w:r>
        <w:t>A. Không sử dụng cache</w:t>
      </w:r>
    </w:p>
    <w:p w14:paraId="67F1981F" w14:textId="77777777" w:rsidR="00415E78" w:rsidRDefault="00000000">
      <w:r>
        <w:t>B. Streaming Multiprocessor - Bộ đa xử lý luồng</w:t>
      </w:r>
    </w:p>
    <w:p w14:paraId="3A65CABC" w14:textId="77777777" w:rsidR="00415E78" w:rsidRDefault="00000000">
      <w:r>
        <w:t>C. Không thể mở rộng hiệu năng</w:t>
      </w:r>
    </w:p>
    <w:p w14:paraId="6E1F503B" w14:textId="77777777" w:rsidR="00415E78" w:rsidRDefault="00000000">
      <w:r>
        <w:t>D. Kiến trúc chỉ xử lý tuần tự</w:t>
      </w:r>
    </w:p>
    <w:p w14:paraId="4255E1A4" w14:textId="77777777" w:rsidR="00415E78" w:rsidRDefault="00000000">
      <w:r>
        <w:rPr>
          <w:b/>
        </w:rPr>
        <w:t xml:space="preserve">Đáp án đúng: B. </w:t>
      </w:r>
    </w:p>
    <w:p w14:paraId="73BE344E"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62E98B78" w14:textId="77777777" w:rsidR="00415E78" w:rsidRDefault="00000000">
      <w:pPr>
        <w:pStyle w:val="Heading2"/>
      </w:pPr>
      <w:r>
        <w:t>Câu 117 [Cơ bản] - SMP và NUMA</w:t>
      </w:r>
    </w:p>
    <w:p w14:paraId="3498739B" w14:textId="77777777" w:rsidR="00415E78" w:rsidRDefault="00000000">
      <w:r>
        <w:t>So với các mô hình khác, NUMA khác biệt ở điểm nào?</w:t>
      </w:r>
    </w:p>
    <w:p w14:paraId="5797C232" w14:textId="77777777" w:rsidR="00415E78" w:rsidRDefault="00000000">
      <w:r>
        <w:t>A. NUMA - Non-Uniform Memory Access</w:t>
      </w:r>
    </w:p>
    <w:p w14:paraId="7401DD8A" w14:textId="77777777" w:rsidR="00415E78" w:rsidRDefault="00000000">
      <w:r>
        <w:t>B. Kiến trúc chỉ xử lý tuần tự</w:t>
      </w:r>
    </w:p>
    <w:p w14:paraId="069CEE1F" w14:textId="77777777" w:rsidR="00415E78" w:rsidRDefault="00000000">
      <w:r>
        <w:t>C. Chỉ tồn tại trên lý thuyết</w:t>
      </w:r>
    </w:p>
    <w:p w14:paraId="4D67DFD2" w14:textId="77777777" w:rsidR="00415E78" w:rsidRDefault="00000000">
      <w:r>
        <w:t>D. Không sử dụng cache</w:t>
      </w:r>
    </w:p>
    <w:p w14:paraId="25025CD9" w14:textId="77777777" w:rsidR="00415E78" w:rsidRDefault="00000000">
      <w:r>
        <w:rPr>
          <w:b/>
        </w:rPr>
        <w:t xml:space="preserve">Đáp án đúng: A. </w:t>
      </w:r>
    </w:p>
    <w:p w14:paraId="66B0B756"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24765B86" w14:textId="77777777" w:rsidR="00415E78" w:rsidRDefault="00000000">
      <w:pPr>
        <w:pStyle w:val="Heading2"/>
      </w:pPr>
      <w:r>
        <w:t>Câu 118 [Nâng cao] - GPGPU</w:t>
      </w:r>
    </w:p>
    <w:p w14:paraId="6BA1F221" w14:textId="77777777" w:rsidR="00415E78" w:rsidRDefault="00000000">
      <w:r>
        <w:t>Khẳng định nào sau đây đúng nhất về Host CPU?</w:t>
      </w:r>
    </w:p>
    <w:p w14:paraId="3ED2BCA5" w14:textId="77777777" w:rsidR="00415E78" w:rsidRDefault="00000000">
      <w:r>
        <w:t>A. Không hỗ trợ xử lý song song</w:t>
      </w:r>
    </w:p>
    <w:p w14:paraId="359BEC12" w14:textId="77777777" w:rsidR="00415E78" w:rsidRDefault="00000000">
      <w:r>
        <w:t>B. Không hỗ trợ đa luồng</w:t>
      </w:r>
    </w:p>
    <w:p w14:paraId="39BC381F" w14:textId="77777777" w:rsidR="00415E78" w:rsidRDefault="00000000">
      <w:r>
        <w:t>C. Host CPU - CPU chủ</w:t>
      </w:r>
    </w:p>
    <w:p w14:paraId="04C1BEFA" w14:textId="77777777" w:rsidR="00415E78" w:rsidRDefault="00000000">
      <w:r>
        <w:t>D. Không có bộ nhớ</w:t>
      </w:r>
    </w:p>
    <w:p w14:paraId="17C83BC3" w14:textId="77777777" w:rsidR="00415E78" w:rsidRDefault="00000000">
      <w:r>
        <w:rPr>
          <w:b/>
        </w:rPr>
        <w:t xml:space="preserve">Đáp án đúng: C. </w:t>
      </w:r>
    </w:p>
    <w:p w14:paraId="77A9717E"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3A73DDD1" w14:textId="77777777" w:rsidR="00415E78" w:rsidRDefault="00000000">
      <w:pPr>
        <w:pStyle w:val="Heading2"/>
      </w:pPr>
      <w:r>
        <w:t>Câu 119 [Cơ bản] - Kiến trúc MIMD</w:t>
      </w:r>
    </w:p>
    <w:p w14:paraId="0A117C43" w14:textId="77777777" w:rsidR="00415E78" w:rsidRDefault="00000000">
      <w:r>
        <w:t>So với các mô hình khác, Multiprocessor khác biệt ở điểm nào?</w:t>
      </w:r>
    </w:p>
    <w:p w14:paraId="5BD8C7F1" w14:textId="77777777" w:rsidR="00415E78" w:rsidRDefault="00000000">
      <w:r>
        <w:t>A. Multiprocessor - Đa xử lý</w:t>
      </w:r>
    </w:p>
    <w:p w14:paraId="267B4BD5" w14:textId="77777777" w:rsidR="00415E78" w:rsidRDefault="00000000">
      <w:r>
        <w:t>B. Chỉ tồn tại trên lý thuyết</w:t>
      </w:r>
    </w:p>
    <w:p w14:paraId="6318F7B4" w14:textId="77777777" w:rsidR="00415E78" w:rsidRDefault="00000000">
      <w:r>
        <w:t>C. Không hỗ trợ xử lý song song</w:t>
      </w:r>
    </w:p>
    <w:p w14:paraId="4FE39F9D" w14:textId="77777777" w:rsidR="00415E78" w:rsidRDefault="00000000">
      <w:r>
        <w:t>D. Không thể mở rộng hiệu năng</w:t>
      </w:r>
    </w:p>
    <w:p w14:paraId="6A6F2119" w14:textId="77777777" w:rsidR="00415E78" w:rsidRDefault="00000000">
      <w:r>
        <w:rPr>
          <w:b/>
        </w:rPr>
        <w:t xml:space="preserve">Đáp án đúng: A. </w:t>
      </w:r>
    </w:p>
    <w:p w14:paraId="4455BED5"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2886C9CC" w14:textId="77777777" w:rsidR="00415E78" w:rsidRDefault="00000000">
      <w:pPr>
        <w:pStyle w:val="Heading2"/>
      </w:pPr>
      <w:r>
        <w:t>Câu 120 [Rất nâng cao] - Bộ xử lý đa lõi</w:t>
      </w:r>
    </w:p>
    <w:p w14:paraId="55F85779" w14:textId="77777777" w:rsidR="00415E78" w:rsidRDefault="00000000">
      <w:r>
        <w:t>Ưu điểm quan trọng nhất của L1 Cache là gì?</w:t>
      </w:r>
    </w:p>
    <w:p w14:paraId="334097EC" w14:textId="77777777" w:rsidR="00415E78" w:rsidRDefault="00000000">
      <w:r>
        <w:t>A. Không có ứng dụng thực tế</w:t>
      </w:r>
    </w:p>
    <w:p w14:paraId="5010FFD7" w14:textId="77777777" w:rsidR="00415E78" w:rsidRDefault="00000000">
      <w:r>
        <w:t>B. Chỉ tồn tại trên lý thuyết</w:t>
      </w:r>
    </w:p>
    <w:p w14:paraId="3733C368" w14:textId="77777777" w:rsidR="00415E78" w:rsidRDefault="00000000">
      <w:r>
        <w:t>C. L1 Cache - Cache mức 1</w:t>
      </w:r>
    </w:p>
    <w:p w14:paraId="57DC40A0" w14:textId="77777777" w:rsidR="00415E78" w:rsidRDefault="00000000">
      <w:r>
        <w:t>D. Không có bộ nhớ</w:t>
      </w:r>
    </w:p>
    <w:p w14:paraId="37A81DC8" w14:textId="77777777" w:rsidR="00415E78" w:rsidRDefault="00000000">
      <w:r>
        <w:rPr>
          <w:b/>
        </w:rPr>
        <w:t xml:space="preserve">Đáp án đúng: C. </w:t>
      </w:r>
    </w:p>
    <w:p w14:paraId="478B4B76"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45DAC47C" w14:textId="77777777" w:rsidR="00415E78" w:rsidRDefault="00000000">
      <w:pPr>
        <w:pStyle w:val="Heading2"/>
      </w:pPr>
      <w:r>
        <w:t>Câu 121 [Trung bình] - SMP và NUMA</w:t>
      </w:r>
    </w:p>
    <w:p w14:paraId="74B0A1FC" w14:textId="77777777" w:rsidR="00415E78" w:rsidRDefault="00000000">
      <w:r>
        <w:t>Trong kiến trúc máy tính song song, SMP có đặc điểm nào nổi bật?</w:t>
      </w:r>
    </w:p>
    <w:p w14:paraId="374331B1" w14:textId="77777777" w:rsidR="00415E78" w:rsidRDefault="00000000">
      <w:r>
        <w:t>A. Không sử dụng cache</w:t>
      </w:r>
    </w:p>
    <w:p w14:paraId="27D61191" w14:textId="77777777" w:rsidR="00415E78" w:rsidRDefault="00000000">
      <w:r>
        <w:t>B. Không hỗ trợ đa luồng</w:t>
      </w:r>
    </w:p>
    <w:p w14:paraId="5A6CBF57" w14:textId="77777777" w:rsidR="00415E78" w:rsidRDefault="00000000">
      <w:r>
        <w:t>C. Không thể mở rộng hiệu năng</w:t>
      </w:r>
    </w:p>
    <w:p w14:paraId="18F55A61" w14:textId="77777777" w:rsidR="00415E78" w:rsidRDefault="00000000">
      <w:r>
        <w:t>D. SMP - Symmetric Multiprocessors</w:t>
      </w:r>
    </w:p>
    <w:p w14:paraId="1798F2B0" w14:textId="77777777" w:rsidR="00415E78" w:rsidRDefault="00000000">
      <w:r>
        <w:rPr>
          <w:b/>
        </w:rPr>
        <w:t xml:space="preserve">Đáp án đúng: D. </w:t>
      </w:r>
    </w:p>
    <w:p w14:paraId="61A30D4C"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474201C3" w14:textId="77777777" w:rsidR="00415E78" w:rsidRDefault="00000000">
      <w:pPr>
        <w:pStyle w:val="Heading2"/>
      </w:pPr>
      <w:r>
        <w:t>Câu 122 [Cơ bản] - Kiến trúc MIMD</w:t>
      </w:r>
    </w:p>
    <w:p w14:paraId="4A4A77EC" w14:textId="77777777" w:rsidR="00415E78" w:rsidRDefault="00000000">
      <w:r>
        <w:t>Phát biểu nào mô tả chính xác Distributed Memory?</w:t>
      </w:r>
    </w:p>
    <w:p w14:paraId="25E769A9" w14:textId="77777777" w:rsidR="00415E78" w:rsidRDefault="00000000">
      <w:r>
        <w:t>A. Kiến trúc chỉ xử lý tuần tự</w:t>
      </w:r>
    </w:p>
    <w:p w14:paraId="39CD3277" w14:textId="77777777" w:rsidR="00415E78" w:rsidRDefault="00000000">
      <w:r>
        <w:t>B. Không sử dụng cache</w:t>
      </w:r>
    </w:p>
    <w:p w14:paraId="1015D04E" w14:textId="77777777" w:rsidR="00415E78" w:rsidRDefault="00000000">
      <w:r>
        <w:t>C. Không hỗ trợ xử lý song song</w:t>
      </w:r>
    </w:p>
    <w:p w14:paraId="2FE50858" w14:textId="77777777" w:rsidR="00415E78" w:rsidRDefault="00000000">
      <w:r>
        <w:t>D. Distributed Memory - Bộ nhớ phân tán</w:t>
      </w:r>
    </w:p>
    <w:p w14:paraId="007DE0CE" w14:textId="77777777" w:rsidR="00415E78" w:rsidRDefault="00000000">
      <w:r>
        <w:rPr>
          <w:b/>
        </w:rPr>
        <w:t xml:space="preserve">Đáp án đúng: D. </w:t>
      </w:r>
    </w:p>
    <w:p w14:paraId="7825E13A"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603E5638" w14:textId="77777777" w:rsidR="00415E78" w:rsidRDefault="00000000">
      <w:pPr>
        <w:pStyle w:val="Heading2"/>
      </w:pPr>
      <w:r>
        <w:t>Câu 123 [Trung bình] - Kiến trúc SIMD</w:t>
      </w:r>
    </w:p>
    <w:p w14:paraId="527E9A27" w14:textId="77777777" w:rsidR="00415E78" w:rsidRDefault="00000000">
      <w:r>
        <w:t>Nhược điểm chính của PU là gì?</w:t>
      </w:r>
    </w:p>
    <w:p w14:paraId="5DECB504" w14:textId="77777777" w:rsidR="00415E78" w:rsidRDefault="00000000">
      <w:r>
        <w:t>A. Chỉ tồn tại trên lý thuyết</w:t>
      </w:r>
    </w:p>
    <w:p w14:paraId="5CE9350A" w14:textId="77777777" w:rsidR="00415E78" w:rsidRDefault="00000000">
      <w:r>
        <w:t>B. Không hỗ trợ đa luồng</w:t>
      </w:r>
    </w:p>
    <w:p w14:paraId="79A4B19F" w14:textId="77777777" w:rsidR="00415E78" w:rsidRDefault="00000000">
      <w:r>
        <w:t>C. PU - Processing Unit</w:t>
      </w:r>
    </w:p>
    <w:p w14:paraId="3E3F1DAB" w14:textId="77777777" w:rsidR="00415E78" w:rsidRDefault="00000000">
      <w:r>
        <w:t>D. Không có bộ nhớ</w:t>
      </w:r>
    </w:p>
    <w:p w14:paraId="1661FB2C" w14:textId="77777777" w:rsidR="00415E78" w:rsidRDefault="00000000">
      <w:r>
        <w:rPr>
          <w:b/>
        </w:rPr>
        <w:t xml:space="preserve">Đáp án đúng: C. </w:t>
      </w:r>
    </w:p>
    <w:p w14:paraId="47ED767D"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7BE77964" w14:textId="77777777" w:rsidR="00415E78" w:rsidRDefault="00000000">
      <w:pPr>
        <w:pStyle w:val="Heading2"/>
      </w:pPr>
      <w:r>
        <w:t>Câu 124 [Cơ bản] - Kiến trúc MIMD</w:t>
      </w:r>
    </w:p>
    <w:p w14:paraId="7A28E550" w14:textId="77777777" w:rsidR="00415E78" w:rsidRDefault="00000000">
      <w:r>
        <w:t>Khẳng định nào sau đây đúng nhất về Distributed Memory?</w:t>
      </w:r>
    </w:p>
    <w:p w14:paraId="0DF23529" w14:textId="77777777" w:rsidR="00415E78" w:rsidRDefault="00000000">
      <w:r>
        <w:t>A. Distributed Memory - Bộ nhớ phân tán</w:t>
      </w:r>
    </w:p>
    <w:p w14:paraId="1FEE2C8E" w14:textId="77777777" w:rsidR="00415E78" w:rsidRDefault="00000000">
      <w:r>
        <w:t>B. Không thể mở rộng hiệu năng</w:t>
      </w:r>
    </w:p>
    <w:p w14:paraId="0F300214" w14:textId="77777777" w:rsidR="00415E78" w:rsidRDefault="00000000">
      <w:r>
        <w:t>C. Kiến trúc chỉ xử lý tuần tự</w:t>
      </w:r>
    </w:p>
    <w:p w14:paraId="3FCC7F79" w14:textId="77777777" w:rsidR="00415E78" w:rsidRDefault="00000000">
      <w:r>
        <w:t>D. Không có ứng dụng thực tế</w:t>
      </w:r>
    </w:p>
    <w:p w14:paraId="2343265E" w14:textId="77777777" w:rsidR="00415E78" w:rsidRDefault="00000000">
      <w:r>
        <w:rPr>
          <w:b/>
        </w:rPr>
        <w:t xml:space="preserve">Đáp án đúng: A. </w:t>
      </w:r>
    </w:p>
    <w:p w14:paraId="62239CB8"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0B401E02" w14:textId="77777777" w:rsidR="00415E78" w:rsidRDefault="00000000">
      <w:pPr>
        <w:pStyle w:val="Heading2"/>
      </w:pPr>
      <w:r>
        <w:t>Câu 125 [Rất nâng cao] - Kiến trúc MIMD</w:t>
      </w:r>
    </w:p>
    <w:p w14:paraId="35CBDA11" w14:textId="77777777" w:rsidR="00415E78" w:rsidRDefault="00000000">
      <w:r>
        <w:t>Multiprocessor thường được sử dụng trong trường hợp nào?</w:t>
      </w:r>
    </w:p>
    <w:p w14:paraId="68797F83" w14:textId="77777777" w:rsidR="00415E78" w:rsidRDefault="00000000">
      <w:r>
        <w:t>A. Multiprocessor - Đa xử lý</w:t>
      </w:r>
    </w:p>
    <w:p w14:paraId="181DAD6B" w14:textId="77777777" w:rsidR="00415E78" w:rsidRDefault="00000000">
      <w:r>
        <w:t>B. Không hỗ trợ đa luồng</w:t>
      </w:r>
    </w:p>
    <w:p w14:paraId="459299C5" w14:textId="77777777" w:rsidR="00415E78" w:rsidRDefault="00000000">
      <w:r>
        <w:t>C. Kiến trúc chỉ xử lý tuần tự</w:t>
      </w:r>
    </w:p>
    <w:p w14:paraId="2421E160" w14:textId="77777777" w:rsidR="00415E78" w:rsidRDefault="00000000">
      <w:r>
        <w:t>D. Không có ứng dụng thực tế</w:t>
      </w:r>
    </w:p>
    <w:p w14:paraId="42CFEC4D" w14:textId="77777777" w:rsidR="00415E78" w:rsidRDefault="00000000">
      <w:r>
        <w:rPr>
          <w:b/>
        </w:rPr>
        <w:t xml:space="preserve">Đáp án đúng: A. </w:t>
      </w:r>
    </w:p>
    <w:p w14:paraId="3DA92A4D"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1DC8AE22" w14:textId="77777777" w:rsidR="00415E78" w:rsidRDefault="00000000">
      <w:pPr>
        <w:pStyle w:val="Heading2"/>
      </w:pPr>
      <w:r>
        <w:t>Câu 126 [Cơ bản] - Cluster và MPP</w:t>
      </w:r>
    </w:p>
    <w:p w14:paraId="36CCFFE1" w14:textId="77777777" w:rsidR="00415E78" w:rsidRDefault="00000000">
      <w:r>
        <w:t>So với các mô hình khác, Node khác biệt ở điểm nào?</w:t>
      </w:r>
    </w:p>
    <w:p w14:paraId="7181370C" w14:textId="77777777" w:rsidR="00415E78" w:rsidRDefault="00000000">
      <w:r>
        <w:t>A. Node - Nút xử lý</w:t>
      </w:r>
    </w:p>
    <w:p w14:paraId="0529BF2C" w14:textId="77777777" w:rsidR="00415E78" w:rsidRDefault="00000000">
      <w:r>
        <w:t>B. Kiến trúc chỉ xử lý tuần tự</w:t>
      </w:r>
    </w:p>
    <w:p w14:paraId="2D97BF8C" w14:textId="77777777" w:rsidR="00415E78" w:rsidRDefault="00000000">
      <w:r>
        <w:t>C. Không có ứng dụng thực tế</w:t>
      </w:r>
    </w:p>
    <w:p w14:paraId="319C190E" w14:textId="77777777" w:rsidR="00415E78" w:rsidRDefault="00000000">
      <w:r>
        <w:t>D. Không sử dụng cache</w:t>
      </w:r>
    </w:p>
    <w:p w14:paraId="4C79F498" w14:textId="77777777" w:rsidR="00415E78" w:rsidRDefault="00000000">
      <w:r>
        <w:rPr>
          <w:b/>
        </w:rPr>
        <w:t xml:space="preserve">Đáp án đúng: A. </w:t>
      </w:r>
    </w:p>
    <w:p w14:paraId="7DA94222"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615B072A" w14:textId="77777777" w:rsidR="00415E78" w:rsidRDefault="00000000">
      <w:pPr>
        <w:pStyle w:val="Heading2"/>
      </w:pPr>
      <w:r>
        <w:t>Câu 127 [Cơ bản] - Cluster và MPP</w:t>
      </w:r>
    </w:p>
    <w:p w14:paraId="7C2EB6FD" w14:textId="77777777" w:rsidR="00415E78" w:rsidRDefault="00000000">
      <w:r>
        <w:t>Cluster thường được sử dụng trong trường hợp nào?</w:t>
      </w:r>
    </w:p>
    <w:p w14:paraId="272EF4DC" w14:textId="77777777" w:rsidR="00415E78" w:rsidRDefault="00000000">
      <w:r>
        <w:t>A. Kiến trúc chỉ xử lý tuần tự</w:t>
      </w:r>
    </w:p>
    <w:p w14:paraId="4F745398" w14:textId="77777777" w:rsidR="00415E78" w:rsidRDefault="00000000">
      <w:r>
        <w:t>B. Cluster - Cụm máy tính</w:t>
      </w:r>
    </w:p>
    <w:p w14:paraId="3CB7C67C" w14:textId="77777777" w:rsidR="00415E78" w:rsidRDefault="00000000">
      <w:r>
        <w:t>C. Không hỗ trợ đa luồng</w:t>
      </w:r>
    </w:p>
    <w:p w14:paraId="71465BD6" w14:textId="77777777" w:rsidR="00415E78" w:rsidRDefault="00000000">
      <w:r>
        <w:t>D. Không hỗ trợ xử lý song song</w:t>
      </w:r>
    </w:p>
    <w:p w14:paraId="333E03F3" w14:textId="77777777" w:rsidR="00415E78" w:rsidRDefault="00000000">
      <w:r>
        <w:rPr>
          <w:b/>
        </w:rPr>
        <w:t xml:space="preserve">Đáp án đúng: B. </w:t>
      </w:r>
    </w:p>
    <w:p w14:paraId="6D2A47A2"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0A0B0133" w14:textId="77777777" w:rsidR="00415E78" w:rsidRDefault="00000000">
      <w:pPr>
        <w:pStyle w:val="Heading2"/>
      </w:pPr>
      <w:r>
        <w:t>Câu 128 [Nâng cao] - Kiến trúc SIMD</w:t>
      </w:r>
    </w:p>
    <w:p w14:paraId="6339B201" w14:textId="77777777" w:rsidR="00415E78" w:rsidRDefault="00000000">
      <w:r>
        <w:t>Vector Computer thường được sử dụng trong trường hợp nào?</w:t>
      </w:r>
    </w:p>
    <w:p w14:paraId="376EBE36" w14:textId="77777777" w:rsidR="00415E78" w:rsidRDefault="00000000">
      <w:r>
        <w:t>A. Không thể mở rộng hiệu năng</w:t>
      </w:r>
    </w:p>
    <w:p w14:paraId="2E83DC09" w14:textId="77777777" w:rsidR="00415E78" w:rsidRDefault="00000000">
      <w:r>
        <w:t>B. Chỉ tồn tại trên lý thuyết</w:t>
      </w:r>
    </w:p>
    <w:p w14:paraId="139D0483" w14:textId="77777777" w:rsidR="00415E78" w:rsidRDefault="00000000">
      <w:r>
        <w:t>C. Vector Computer - Máy tính vector</w:t>
      </w:r>
    </w:p>
    <w:p w14:paraId="09C2D4C2" w14:textId="77777777" w:rsidR="00415E78" w:rsidRDefault="00000000">
      <w:r>
        <w:t>D. Không hỗ trợ xử lý song song</w:t>
      </w:r>
    </w:p>
    <w:p w14:paraId="1268CEAD" w14:textId="77777777" w:rsidR="00415E78" w:rsidRDefault="00000000">
      <w:r>
        <w:rPr>
          <w:b/>
        </w:rPr>
        <w:t xml:space="preserve">Đáp án đúng: C. </w:t>
      </w:r>
    </w:p>
    <w:p w14:paraId="59CD7F2A"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3B945090" w14:textId="77777777" w:rsidR="00415E78" w:rsidRDefault="00000000">
      <w:pPr>
        <w:pStyle w:val="Heading2"/>
      </w:pPr>
      <w:r>
        <w:t>Câu 129 [Cơ bản] - Kiến trúc SIMD</w:t>
      </w:r>
    </w:p>
    <w:p w14:paraId="43E38A24" w14:textId="77777777" w:rsidR="00415E78" w:rsidRDefault="00000000">
      <w:r>
        <w:t>Trong kiến trúc máy tính song song, PU có đặc điểm nào nổi bật?</w:t>
      </w:r>
    </w:p>
    <w:p w14:paraId="0B375B27" w14:textId="77777777" w:rsidR="00415E78" w:rsidRDefault="00000000">
      <w:r>
        <w:t>A. Không hỗ trợ xử lý song song</w:t>
      </w:r>
    </w:p>
    <w:p w14:paraId="65B09300" w14:textId="77777777" w:rsidR="00415E78" w:rsidRDefault="00000000">
      <w:r>
        <w:t>B. PU - Processing Unit</w:t>
      </w:r>
    </w:p>
    <w:p w14:paraId="42044ACE" w14:textId="77777777" w:rsidR="00415E78" w:rsidRDefault="00000000">
      <w:r>
        <w:t>C. Chỉ tồn tại trên lý thuyết</w:t>
      </w:r>
    </w:p>
    <w:p w14:paraId="39B69894" w14:textId="77777777" w:rsidR="00415E78" w:rsidRDefault="00000000">
      <w:r>
        <w:t>D. Không hỗ trợ đa luồng</w:t>
      </w:r>
    </w:p>
    <w:p w14:paraId="2D083424" w14:textId="77777777" w:rsidR="00415E78" w:rsidRDefault="00000000">
      <w:r>
        <w:rPr>
          <w:b/>
        </w:rPr>
        <w:t xml:space="preserve">Đáp án đúng: B. </w:t>
      </w:r>
    </w:p>
    <w:p w14:paraId="2EC522C5"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5BD3A34D" w14:textId="77777777" w:rsidR="00415E78" w:rsidRDefault="00000000">
      <w:pPr>
        <w:pStyle w:val="Heading2"/>
      </w:pPr>
      <w:r>
        <w:t>Câu 130 [Trung bình] - Cluster và MPP</w:t>
      </w:r>
    </w:p>
    <w:p w14:paraId="612CA29A" w14:textId="77777777" w:rsidR="00415E78" w:rsidRDefault="00000000">
      <w:r>
        <w:t>So với các mô hình khác, High-speed Interconnect khác biệt ở điểm nào?</w:t>
      </w:r>
    </w:p>
    <w:p w14:paraId="0866E1CA" w14:textId="77777777" w:rsidR="00415E78" w:rsidRDefault="00000000">
      <w:r>
        <w:t>A. Không sử dụng cache</w:t>
      </w:r>
    </w:p>
    <w:p w14:paraId="6DF0AED0" w14:textId="77777777" w:rsidR="00415E78" w:rsidRDefault="00000000">
      <w:r>
        <w:t>B. High-speed Interconnect - Kết nối tốc độ cao</w:t>
      </w:r>
    </w:p>
    <w:p w14:paraId="456F56C0" w14:textId="77777777" w:rsidR="00415E78" w:rsidRDefault="00000000">
      <w:r>
        <w:t>C. Không thể mở rộng hiệu năng</w:t>
      </w:r>
    </w:p>
    <w:p w14:paraId="5B5FE0E2" w14:textId="77777777" w:rsidR="00415E78" w:rsidRDefault="00000000">
      <w:r>
        <w:t>D. Chỉ tồn tại trên lý thuyết</w:t>
      </w:r>
    </w:p>
    <w:p w14:paraId="084335D7" w14:textId="77777777" w:rsidR="00415E78" w:rsidRDefault="00000000">
      <w:r>
        <w:rPr>
          <w:b/>
        </w:rPr>
        <w:t xml:space="preserve">Đáp án đúng: B. </w:t>
      </w:r>
    </w:p>
    <w:p w14:paraId="157536A0"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4CBD5078" w14:textId="77777777" w:rsidR="00415E78" w:rsidRDefault="00000000">
      <w:pPr>
        <w:pStyle w:val="Heading2"/>
      </w:pPr>
      <w:r>
        <w:t>Câu 131 [Rất nâng cao] - SMP và NUMA</w:t>
      </w:r>
    </w:p>
    <w:p w14:paraId="15C4FC37" w14:textId="77777777" w:rsidR="00415E78" w:rsidRDefault="00000000">
      <w:r>
        <w:t>Nhược điểm chính của UMA là gì?</w:t>
      </w:r>
    </w:p>
    <w:p w14:paraId="410C7DAE" w14:textId="77777777" w:rsidR="00415E78" w:rsidRDefault="00000000">
      <w:r>
        <w:t>A. Không thể mở rộng hiệu năng</w:t>
      </w:r>
    </w:p>
    <w:p w14:paraId="173E62CA" w14:textId="77777777" w:rsidR="00415E78" w:rsidRDefault="00000000">
      <w:r>
        <w:t>B. Chỉ tồn tại trên lý thuyết</w:t>
      </w:r>
    </w:p>
    <w:p w14:paraId="4F60AC69" w14:textId="77777777" w:rsidR="00415E78" w:rsidRDefault="00000000">
      <w:r>
        <w:t>C. Không sử dụng cache</w:t>
      </w:r>
    </w:p>
    <w:p w14:paraId="4AC3077E" w14:textId="77777777" w:rsidR="00415E78" w:rsidRDefault="00000000">
      <w:r>
        <w:t>D. UMA - Uniform Memory Access</w:t>
      </w:r>
    </w:p>
    <w:p w14:paraId="37035453" w14:textId="77777777" w:rsidR="00415E78" w:rsidRDefault="00000000">
      <w:r>
        <w:rPr>
          <w:b/>
        </w:rPr>
        <w:t xml:space="preserve">Đáp án đúng: D. </w:t>
      </w:r>
    </w:p>
    <w:p w14:paraId="15C6CF0B"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07019923" w14:textId="77777777" w:rsidR="00415E78" w:rsidRDefault="00000000">
      <w:pPr>
        <w:pStyle w:val="Heading2"/>
      </w:pPr>
      <w:r>
        <w:t>Câu 132 [Trung bình] - GPGPU</w:t>
      </w:r>
    </w:p>
    <w:p w14:paraId="635C99C5" w14:textId="77777777" w:rsidR="00415E78" w:rsidRDefault="00000000">
      <w:r>
        <w:t>Phát biểu nào mô tả chính xác Host CPU?</w:t>
      </w:r>
    </w:p>
    <w:p w14:paraId="72841466" w14:textId="77777777" w:rsidR="00415E78" w:rsidRDefault="00000000">
      <w:r>
        <w:t>A. Không hỗ trợ xử lý song song</w:t>
      </w:r>
    </w:p>
    <w:p w14:paraId="500F743B" w14:textId="77777777" w:rsidR="00415E78" w:rsidRDefault="00000000">
      <w:r>
        <w:t>B. Host CPU - CPU chủ</w:t>
      </w:r>
    </w:p>
    <w:p w14:paraId="7BEAD9EA" w14:textId="77777777" w:rsidR="00415E78" w:rsidRDefault="00000000">
      <w:r>
        <w:t>C. Không thể mở rộng hiệu năng</w:t>
      </w:r>
    </w:p>
    <w:p w14:paraId="7BB6E814" w14:textId="77777777" w:rsidR="00415E78" w:rsidRDefault="00000000">
      <w:r>
        <w:t>D. Không hỗ trợ đa luồng</w:t>
      </w:r>
    </w:p>
    <w:p w14:paraId="32F2540F" w14:textId="77777777" w:rsidR="00415E78" w:rsidRDefault="00000000">
      <w:r>
        <w:rPr>
          <w:b/>
        </w:rPr>
        <w:t xml:space="preserve">Đáp án đúng: B. </w:t>
      </w:r>
    </w:p>
    <w:p w14:paraId="158F829E"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3D929F98" w14:textId="77777777" w:rsidR="00415E78" w:rsidRDefault="00000000">
      <w:pPr>
        <w:pStyle w:val="Heading2"/>
      </w:pPr>
      <w:r>
        <w:t>Câu 133 [Rất nâng cao] - Kiến trúc SIMD</w:t>
      </w:r>
    </w:p>
    <w:p w14:paraId="3D016CE6" w14:textId="77777777" w:rsidR="00415E78" w:rsidRDefault="00000000">
      <w:r>
        <w:t>Khẳng định nào sau đây đúng nhất về PU?</w:t>
      </w:r>
    </w:p>
    <w:p w14:paraId="7ABB95DB" w14:textId="77777777" w:rsidR="00415E78" w:rsidRDefault="00000000">
      <w:r>
        <w:t>A. Không có ứng dụng thực tế</w:t>
      </w:r>
    </w:p>
    <w:p w14:paraId="0970FEC1" w14:textId="77777777" w:rsidR="00415E78" w:rsidRDefault="00000000">
      <w:r>
        <w:t>B. Không hỗ trợ xử lý song song</w:t>
      </w:r>
    </w:p>
    <w:p w14:paraId="4EE9DFE5" w14:textId="77777777" w:rsidR="00415E78" w:rsidRDefault="00000000">
      <w:r>
        <w:t>C. PU - Processing Unit</w:t>
      </w:r>
    </w:p>
    <w:p w14:paraId="7D3F2D5A" w14:textId="77777777" w:rsidR="00415E78" w:rsidRDefault="00000000">
      <w:r>
        <w:t>D. Không thể mở rộng hiệu năng</w:t>
      </w:r>
    </w:p>
    <w:p w14:paraId="7BBBDBBD" w14:textId="77777777" w:rsidR="00415E78" w:rsidRDefault="00000000">
      <w:r>
        <w:rPr>
          <w:b/>
        </w:rPr>
        <w:t xml:space="preserve">Đáp án đúng: C. </w:t>
      </w:r>
    </w:p>
    <w:p w14:paraId="70E9E036"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574B6FE0" w14:textId="77777777" w:rsidR="00415E78" w:rsidRDefault="00000000">
      <w:pPr>
        <w:pStyle w:val="Heading2"/>
      </w:pPr>
      <w:r>
        <w:t>Câu 134 [Rất nâng cao] - SMP và NUMA</w:t>
      </w:r>
    </w:p>
    <w:p w14:paraId="040FD2C0" w14:textId="77777777" w:rsidR="00415E78" w:rsidRDefault="00000000">
      <w:r>
        <w:t>Cache Coherence thường được sử dụng trong trường hợp nào?</w:t>
      </w:r>
    </w:p>
    <w:p w14:paraId="6E14B237" w14:textId="77777777" w:rsidR="00415E78" w:rsidRDefault="00000000">
      <w:r>
        <w:t>A. Không thể mở rộng hiệu năng</w:t>
      </w:r>
    </w:p>
    <w:p w14:paraId="2B05D71A" w14:textId="77777777" w:rsidR="00415E78" w:rsidRDefault="00000000">
      <w:r>
        <w:t>B. Cache Coherence - Nhất quán cache</w:t>
      </w:r>
    </w:p>
    <w:p w14:paraId="1A19C24F" w14:textId="77777777" w:rsidR="00415E78" w:rsidRDefault="00000000">
      <w:r>
        <w:t>C. Không sử dụng cache</w:t>
      </w:r>
    </w:p>
    <w:p w14:paraId="69401D93" w14:textId="77777777" w:rsidR="00415E78" w:rsidRDefault="00000000">
      <w:r>
        <w:t>D. Chỉ tồn tại trên lý thuyết</w:t>
      </w:r>
    </w:p>
    <w:p w14:paraId="5BBB782D" w14:textId="77777777" w:rsidR="00415E78" w:rsidRDefault="00000000">
      <w:r>
        <w:rPr>
          <w:b/>
        </w:rPr>
        <w:t xml:space="preserve">Đáp án đúng: B. </w:t>
      </w:r>
    </w:p>
    <w:p w14:paraId="41FE4624"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52D5AD37" w14:textId="77777777" w:rsidR="00415E78" w:rsidRDefault="00000000">
      <w:pPr>
        <w:pStyle w:val="Heading2"/>
      </w:pPr>
      <w:r>
        <w:t>Câu 135 [Nâng cao] - Kiến trúc MIMD</w:t>
      </w:r>
    </w:p>
    <w:p w14:paraId="6A630486" w14:textId="77777777" w:rsidR="00415E78" w:rsidRDefault="00000000">
      <w:r>
        <w:t>Phát biểu nào mô tả chính xác Multicomputer?</w:t>
      </w:r>
    </w:p>
    <w:p w14:paraId="73B177F2" w14:textId="77777777" w:rsidR="00415E78" w:rsidRDefault="00000000">
      <w:r>
        <w:t>A. Không hỗ trợ đa luồng</w:t>
      </w:r>
    </w:p>
    <w:p w14:paraId="7A5374FF" w14:textId="77777777" w:rsidR="00415E78" w:rsidRDefault="00000000">
      <w:r>
        <w:t>B. Multicomputer - Đa máy tính</w:t>
      </w:r>
    </w:p>
    <w:p w14:paraId="6EBC6507" w14:textId="77777777" w:rsidR="00415E78" w:rsidRDefault="00000000">
      <w:r>
        <w:t>C. Không thể mở rộng hiệu năng</w:t>
      </w:r>
    </w:p>
    <w:p w14:paraId="4C7CAA43" w14:textId="77777777" w:rsidR="00415E78" w:rsidRDefault="00000000">
      <w:r>
        <w:t>D. Không có bộ nhớ</w:t>
      </w:r>
    </w:p>
    <w:p w14:paraId="659CBBC2" w14:textId="77777777" w:rsidR="00415E78" w:rsidRDefault="00000000">
      <w:r>
        <w:rPr>
          <w:b/>
        </w:rPr>
        <w:t xml:space="preserve">Đáp án đúng: B. </w:t>
      </w:r>
    </w:p>
    <w:p w14:paraId="48DBDF23"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360C1D81" w14:textId="77777777" w:rsidR="00415E78" w:rsidRDefault="00000000">
      <w:pPr>
        <w:pStyle w:val="Heading2"/>
      </w:pPr>
      <w:r>
        <w:t>Câu 136 [Trung bình] - Kiến trúc MIMD</w:t>
      </w:r>
    </w:p>
    <w:p w14:paraId="09D4A4E6" w14:textId="77777777" w:rsidR="00415E78" w:rsidRDefault="00000000">
      <w:r>
        <w:t>Đâu là nhận định đúng về Distributed Memory trong thực tế?</w:t>
      </w:r>
    </w:p>
    <w:p w14:paraId="3DC6C686" w14:textId="77777777" w:rsidR="00415E78" w:rsidRDefault="00000000">
      <w:r>
        <w:t>A. Kiến trúc chỉ xử lý tuần tự</w:t>
      </w:r>
    </w:p>
    <w:p w14:paraId="0DBADAA6" w14:textId="77777777" w:rsidR="00415E78" w:rsidRDefault="00000000">
      <w:r>
        <w:t>B. Distributed Memory - Bộ nhớ phân tán</w:t>
      </w:r>
    </w:p>
    <w:p w14:paraId="5462CF38" w14:textId="77777777" w:rsidR="00415E78" w:rsidRDefault="00000000">
      <w:r>
        <w:t>C. Không có bộ nhớ</w:t>
      </w:r>
    </w:p>
    <w:p w14:paraId="6DB48B08" w14:textId="77777777" w:rsidR="00415E78" w:rsidRDefault="00000000">
      <w:r>
        <w:t>D. Không hỗ trợ xử lý song song</w:t>
      </w:r>
    </w:p>
    <w:p w14:paraId="42469D21" w14:textId="77777777" w:rsidR="00415E78" w:rsidRDefault="00000000">
      <w:r>
        <w:rPr>
          <w:b/>
        </w:rPr>
        <w:t xml:space="preserve">Đáp án đúng: B. </w:t>
      </w:r>
    </w:p>
    <w:p w14:paraId="2A06D222"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62B81F57" w14:textId="77777777" w:rsidR="00415E78" w:rsidRDefault="00000000">
      <w:pPr>
        <w:pStyle w:val="Heading2"/>
      </w:pPr>
      <w:r>
        <w:t>Câu 137 [Rất nâng cao] - Cluster và MPP</w:t>
      </w:r>
    </w:p>
    <w:p w14:paraId="4C974743" w14:textId="77777777" w:rsidR="00415E78" w:rsidRDefault="00000000">
      <w:r>
        <w:t>Node thường được sử dụng trong trường hợp nào?</w:t>
      </w:r>
    </w:p>
    <w:p w14:paraId="6295BC70" w14:textId="77777777" w:rsidR="00415E78" w:rsidRDefault="00000000">
      <w:r>
        <w:t>A. Không hỗ trợ xử lý song song</w:t>
      </w:r>
    </w:p>
    <w:p w14:paraId="256B127E" w14:textId="77777777" w:rsidR="00415E78" w:rsidRDefault="00000000">
      <w:r>
        <w:t>B. Node - Nút xử lý</w:t>
      </w:r>
    </w:p>
    <w:p w14:paraId="17B144A4" w14:textId="77777777" w:rsidR="00415E78" w:rsidRDefault="00000000">
      <w:r>
        <w:t>C. Chỉ tồn tại trên lý thuyết</w:t>
      </w:r>
    </w:p>
    <w:p w14:paraId="06A30B64" w14:textId="77777777" w:rsidR="00415E78" w:rsidRDefault="00000000">
      <w:r>
        <w:t>D. Kiến trúc chỉ xử lý tuần tự</w:t>
      </w:r>
    </w:p>
    <w:p w14:paraId="37F8BD91" w14:textId="77777777" w:rsidR="00415E78" w:rsidRDefault="00000000">
      <w:r>
        <w:rPr>
          <w:b/>
        </w:rPr>
        <w:t xml:space="preserve">Đáp án đúng: B. </w:t>
      </w:r>
    </w:p>
    <w:p w14:paraId="5C8D2D07"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2F055F14" w14:textId="77777777" w:rsidR="00415E78" w:rsidRDefault="00000000">
      <w:pPr>
        <w:pStyle w:val="Heading2"/>
      </w:pPr>
      <w:r>
        <w:t>Câu 138 [Nâng cao] - Bộ xử lý đa lõi</w:t>
      </w:r>
    </w:p>
    <w:p w14:paraId="7C1D4D91" w14:textId="77777777" w:rsidR="00415E78" w:rsidRDefault="00000000">
      <w:r>
        <w:t>Đâu là nhận định đúng về Multicore trong thực tế?</w:t>
      </w:r>
    </w:p>
    <w:p w14:paraId="0B35A293" w14:textId="77777777" w:rsidR="00415E78" w:rsidRDefault="00000000">
      <w:r>
        <w:t>A. Chỉ tồn tại trên lý thuyết</w:t>
      </w:r>
    </w:p>
    <w:p w14:paraId="23AA8E49" w14:textId="77777777" w:rsidR="00415E78" w:rsidRDefault="00000000">
      <w:r>
        <w:t>B. Multicore - Đa lõi</w:t>
      </w:r>
    </w:p>
    <w:p w14:paraId="612158CA" w14:textId="77777777" w:rsidR="00415E78" w:rsidRDefault="00000000">
      <w:r>
        <w:t>C. Không hỗ trợ đa luồng</w:t>
      </w:r>
    </w:p>
    <w:p w14:paraId="57582828" w14:textId="77777777" w:rsidR="00415E78" w:rsidRDefault="00000000">
      <w:r>
        <w:t>D. Kiến trúc chỉ xử lý tuần tự</w:t>
      </w:r>
    </w:p>
    <w:p w14:paraId="6C095A26" w14:textId="77777777" w:rsidR="00415E78" w:rsidRDefault="00000000">
      <w:r>
        <w:rPr>
          <w:b/>
        </w:rPr>
        <w:t xml:space="preserve">Đáp án đúng: B. </w:t>
      </w:r>
    </w:p>
    <w:p w14:paraId="3DD458EB"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1664059E" w14:textId="77777777" w:rsidR="00415E78" w:rsidRDefault="00000000">
      <w:pPr>
        <w:pStyle w:val="Heading2"/>
      </w:pPr>
      <w:r>
        <w:t>Câu 139 [Cơ bản] - GPGPU</w:t>
      </w:r>
    </w:p>
    <w:p w14:paraId="16383480" w14:textId="77777777" w:rsidR="00415E78" w:rsidRDefault="00000000">
      <w:r>
        <w:t>Nhược điểm chính của Streaming Multiprocessor là gì?</w:t>
      </w:r>
    </w:p>
    <w:p w14:paraId="0542CB86" w14:textId="77777777" w:rsidR="00415E78" w:rsidRDefault="00000000">
      <w:r>
        <w:t>A. Chỉ tồn tại trên lý thuyết</w:t>
      </w:r>
    </w:p>
    <w:p w14:paraId="6E868FEB" w14:textId="77777777" w:rsidR="00415E78" w:rsidRDefault="00000000">
      <w:r>
        <w:t>B. Streaming Multiprocessor - Bộ đa xử lý luồng</w:t>
      </w:r>
    </w:p>
    <w:p w14:paraId="3B4C2C13" w14:textId="77777777" w:rsidR="00415E78" w:rsidRDefault="00000000">
      <w:r>
        <w:t>C. Không sử dụng cache</w:t>
      </w:r>
    </w:p>
    <w:p w14:paraId="7443988F" w14:textId="77777777" w:rsidR="00415E78" w:rsidRDefault="00000000">
      <w:r>
        <w:t>D. Kiến trúc chỉ xử lý tuần tự</w:t>
      </w:r>
    </w:p>
    <w:p w14:paraId="6040A6F9" w14:textId="77777777" w:rsidR="00415E78" w:rsidRDefault="00000000">
      <w:r>
        <w:rPr>
          <w:b/>
        </w:rPr>
        <w:t xml:space="preserve">Đáp án đúng: B. </w:t>
      </w:r>
    </w:p>
    <w:p w14:paraId="2B529692"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1A671909" w14:textId="77777777" w:rsidR="00415E78" w:rsidRDefault="00000000">
      <w:pPr>
        <w:pStyle w:val="Heading2"/>
      </w:pPr>
      <w:r>
        <w:t>Câu 140 [Nâng cao] - Kiến trúc SIMD</w:t>
      </w:r>
    </w:p>
    <w:p w14:paraId="00383861" w14:textId="77777777" w:rsidR="00415E78" w:rsidRDefault="00000000">
      <w:r>
        <w:t>Ưu điểm quan trọng nhất của Local Memory là gì?</w:t>
      </w:r>
    </w:p>
    <w:p w14:paraId="07D78702" w14:textId="77777777" w:rsidR="00415E78" w:rsidRDefault="00000000">
      <w:r>
        <w:t>A. Local Memory - Bộ nhớ cục bộ</w:t>
      </w:r>
    </w:p>
    <w:p w14:paraId="7262F9D1" w14:textId="77777777" w:rsidR="00415E78" w:rsidRDefault="00000000">
      <w:r>
        <w:t>B. Không hỗ trợ đa luồng</w:t>
      </w:r>
    </w:p>
    <w:p w14:paraId="5A16C7F1" w14:textId="77777777" w:rsidR="00415E78" w:rsidRDefault="00000000">
      <w:r>
        <w:t>C. Chỉ tồn tại trên lý thuyết</w:t>
      </w:r>
    </w:p>
    <w:p w14:paraId="37015160" w14:textId="77777777" w:rsidR="00415E78" w:rsidRDefault="00000000">
      <w:r>
        <w:t>D. Không thể mở rộng hiệu năng</w:t>
      </w:r>
    </w:p>
    <w:p w14:paraId="489BAE22" w14:textId="77777777" w:rsidR="00415E78" w:rsidRDefault="00000000">
      <w:r>
        <w:rPr>
          <w:b/>
        </w:rPr>
        <w:t xml:space="preserve">Đáp án đúng: A. </w:t>
      </w:r>
    </w:p>
    <w:p w14:paraId="17743B86"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611C501B" w14:textId="77777777" w:rsidR="00415E78" w:rsidRDefault="00000000">
      <w:pPr>
        <w:pStyle w:val="Heading2"/>
      </w:pPr>
      <w:r>
        <w:t>Câu 141 [Trung bình] - Bộ xử lý đa lõi</w:t>
      </w:r>
    </w:p>
    <w:p w14:paraId="163A0024" w14:textId="77777777" w:rsidR="00415E78" w:rsidRDefault="00000000">
      <w:r>
        <w:t>Ưu điểm quan trọng nhất của L2 Cache là gì?</w:t>
      </w:r>
    </w:p>
    <w:p w14:paraId="4A2420DF" w14:textId="77777777" w:rsidR="00415E78" w:rsidRDefault="00000000">
      <w:r>
        <w:t>A. Không sử dụng cache</w:t>
      </w:r>
    </w:p>
    <w:p w14:paraId="670DE2E7" w14:textId="77777777" w:rsidR="00415E78" w:rsidRDefault="00000000">
      <w:r>
        <w:t>B. L2 Cache - Cache mức 2</w:t>
      </w:r>
    </w:p>
    <w:p w14:paraId="1AC6943B" w14:textId="77777777" w:rsidR="00415E78" w:rsidRDefault="00000000">
      <w:r>
        <w:t>C. Không hỗ trợ xử lý song song</w:t>
      </w:r>
    </w:p>
    <w:p w14:paraId="4F316CE1" w14:textId="77777777" w:rsidR="00415E78" w:rsidRDefault="00000000">
      <w:r>
        <w:t>D. Không có bộ nhớ</w:t>
      </w:r>
    </w:p>
    <w:p w14:paraId="362ADE96" w14:textId="77777777" w:rsidR="00415E78" w:rsidRDefault="00000000">
      <w:r>
        <w:rPr>
          <w:b/>
        </w:rPr>
        <w:t xml:space="preserve">Đáp án đúng: B. </w:t>
      </w:r>
    </w:p>
    <w:p w14:paraId="25A9FB15"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05121F43" w14:textId="77777777" w:rsidR="00415E78" w:rsidRDefault="00000000">
      <w:pPr>
        <w:pStyle w:val="Heading2"/>
      </w:pPr>
      <w:r>
        <w:t>Câu 142 [Nâng cao] - Cluster và MPP</w:t>
      </w:r>
    </w:p>
    <w:p w14:paraId="2345FD85" w14:textId="77777777" w:rsidR="00415E78" w:rsidRDefault="00000000">
      <w:r>
        <w:t>Đâu là nhận định đúng về MPP trong thực tế?</w:t>
      </w:r>
    </w:p>
    <w:p w14:paraId="4F1BA94A" w14:textId="77777777" w:rsidR="00415E78" w:rsidRDefault="00000000">
      <w:r>
        <w:t>A. Kiến trúc chỉ xử lý tuần tự</w:t>
      </w:r>
    </w:p>
    <w:p w14:paraId="733A4AC8" w14:textId="77777777" w:rsidR="00415E78" w:rsidRDefault="00000000">
      <w:r>
        <w:t>B. MPP - Massively Parallel Processors</w:t>
      </w:r>
    </w:p>
    <w:p w14:paraId="1E53BEC3" w14:textId="77777777" w:rsidR="00415E78" w:rsidRDefault="00000000">
      <w:r>
        <w:t>C. Chỉ tồn tại trên lý thuyết</w:t>
      </w:r>
    </w:p>
    <w:p w14:paraId="0DCA0C18" w14:textId="77777777" w:rsidR="00415E78" w:rsidRDefault="00000000">
      <w:r>
        <w:t>D. Không hỗ trợ đa luồng</w:t>
      </w:r>
    </w:p>
    <w:p w14:paraId="1B3EB29D" w14:textId="77777777" w:rsidR="00415E78" w:rsidRDefault="00000000">
      <w:r>
        <w:rPr>
          <w:b/>
        </w:rPr>
        <w:t xml:space="preserve">Đáp án đúng: B. </w:t>
      </w:r>
    </w:p>
    <w:p w14:paraId="4F56E5DC"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53BD04EF" w14:textId="77777777" w:rsidR="00415E78" w:rsidRDefault="00000000">
      <w:pPr>
        <w:pStyle w:val="Heading2"/>
      </w:pPr>
      <w:r>
        <w:t>Câu 143 [Trung bình] - Kiến trúc SIMD</w:t>
      </w:r>
    </w:p>
    <w:p w14:paraId="157320C4" w14:textId="77777777" w:rsidR="00415E78" w:rsidRDefault="00000000">
      <w:r>
        <w:t>Khẳng định nào sau đây đúng nhất về Array Processor?</w:t>
      </w:r>
    </w:p>
    <w:p w14:paraId="7CBCADCE" w14:textId="77777777" w:rsidR="00415E78" w:rsidRDefault="00000000">
      <w:r>
        <w:t>A. Không thể mở rộng hiệu năng</w:t>
      </w:r>
    </w:p>
    <w:p w14:paraId="6D64B749" w14:textId="77777777" w:rsidR="00415E78" w:rsidRDefault="00000000">
      <w:r>
        <w:t>B. Array Processor - Bộ xử lý mảng</w:t>
      </w:r>
    </w:p>
    <w:p w14:paraId="4BD86AAC" w14:textId="77777777" w:rsidR="00415E78" w:rsidRDefault="00000000">
      <w:r>
        <w:t>C. Không hỗ trợ xử lý song song</w:t>
      </w:r>
    </w:p>
    <w:p w14:paraId="48812BC4" w14:textId="77777777" w:rsidR="00415E78" w:rsidRDefault="00000000">
      <w:r>
        <w:t>D. Không có bộ nhớ</w:t>
      </w:r>
    </w:p>
    <w:p w14:paraId="1E78CB88" w14:textId="77777777" w:rsidR="00415E78" w:rsidRDefault="00000000">
      <w:r>
        <w:rPr>
          <w:b/>
        </w:rPr>
        <w:t xml:space="preserve">Đáp án đúng: B. </w:t>
      </w:r>
    </w:p>
    <w:p w14:paraId="1B24E545"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717C38C4" w14:textId="77777777" w:rsidR="00415E78" w:rsidRDefault="00000000">
      <w:pPr>
        <w:pStyle w:val="Heading2"/>
      </w:pPr>
      <w:r>
        <w:t>Câu 144 [Trung bình] - Kiến trúc MIMD</w:t>
      </w:r>
    </w:p>
    <w:p w14:paraId="459AB9F4" w14:textId="77777777" w:rsidR="00415E78" w:rsidRDefault="00000000">
      <w:r>
        <w:t>Ưu điểm quan trọng nhất của Multiprocessor là gì?</w:t>
      </w:r>
    </w:p>
    <w:p w14:paraId="5BDC9E21" w14:textId="77777777" w:rsidR="00415E78" w:rsidRDefault="00000000">
      <w:r>
        <w:t>A. Không hỗ trợ xử lý song song</w:t>
      </w:r>
    </w:p>
    <w:p w14:paraId="39AB45AF" w14:textId="77777777" w:rsidR="00415E78" w:rsidRDefault="00000000">
      <w:r>
        <w:t>B. Không thể mở rộng hiệu năng</w:t>
      </w:r>
    </w:p>
    <w:p w14:paraId="7A9D216A" w14:textId="77777777" w:rsidR="00415E78" w:rsidRDefault="00000000">
      <w:r>
        <w:t>C. Chỉ tồn tại trên lý thuyết</w:t>
      </w:r>
    </w:p>
    <w:p w14:paraId="7917CD59" w14:textId="77777777" w:rsidR="00415E78" w:rsidRDefault="00000000">
      <w:r>
        <w:t>D. Multiprocessor - Đa xử lý</w:t>
      </w:r>
    </w:p>
    <w:p w14:paraId="212DDAA0" w14:textId="77777777" w:rsidR="00415E78" w:rsidRDefault="00000000">
      <w:r>
        <w:rPr>
          <w:b/>
        </w:rPr>
        <w:t xml:space="preserve">Đáp án đúng: D. </w:t>
      </w:r>
    </w:p>
    <w:p w14:paraId="7728F95F"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79F3BC20" w14:textId="77777777" w:rsidR="00415E78" w:rsidRDefault="00000000">
      <w:pPr>
        <w:pStyle w:val="Heading2"/>
      </w:pPr>
      <w:r>
        <w:t>Câu 145 [Nâng cao] - GPGPU</w:t>
      </w:r>
    </w:p>
    <w:p w14:paraId="16851954" w14:textId="77777777" w:rsidR="00415E78" w:rsidRDefault="00000000">
      <w:r>
        <w:t>Đâu là nhận định đúng về GPU trong thực tế?</w:t>
      </w:r>
    </w:p>
    <w:p w14:paraId="0B296F2E" w14:textId="77777777" w:rsidR="00415E78" w:rsidRDefault="00000000">
      <w:r>
        <w:t>A. Không sử dụng cache</w:t>
      </w:r>
    </w:p>
    <w:p w14:paraId="4F9AEC03" w14:textId="77777777" w:rsidR="00415E78" w:rsidRDefault="00000000">
      <w:r>
        <w:t>B. Không có bộ nhớ</w:t>
      </w:r>
    </w:p>
    <w:p w14:paraId="055D00B1" w14:textId="77777777" w:rsidR="00415E78" w:rsidRDefault="00000000">
      <w:r>
        <w:t>C. Chỉ tồn tại trên lý thuyết</w:t>
      </w:r>
    </w:p>
    <w:p w14:paraId="5BF0325B" w14:textId="77777777" w:rsidR="00415E78" w:rsidRDefault="00000000">
      <w:r>
        <w:t>D. GPU - Graphic Processing Unit</w:t>
      </w:r>
    </w:p>
    <w:p w14:paraId="28C8C5C5" w14:textId="77777777" w:rsidR="00415E78" w:rsidRDefault="00000000">
      <w:r>
        <w:rPr>
          <w:b/>
        </w:rPr>
        <w:t xml:space="preserve">Đáp án đúng: D. </w:t>
      </w:r>
    </w:p>
    <w:p w14:paraId="3957E1F2"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7B83D069" w14:textId="77777777" w:rsidR="00415E78" w:rsidRDefault="00000000">
      <w:pPr>
        <w:pStyle w:val="Heading2"/>
      </w:pPr>
      <w:r>
        <w:t>Câu 146 [Rất nâng cao] - Phân loại Flynn</w:t>
      </w:r>
    </w:p>
    <w:p w14:paraId="0ADF41A3" w14:textId="77777777" w:rsidR="00415E78" w:rsidRDefault="00000000">
      <w:r>
        <w:t>Khẳng định nào sau đây đúng nhất về SIMD?</w:t>
      </w:r>
    </w:p>
    <w:p w14:paraId="31E5B680" w14:textId="77777777" w:rsidR="00415E78" w:rsidRDefault="00000000">
      <w:r>
        <w:t>A. Chỉ tồn tại trên lý thuyết</w:t>
      </w:r>
    </w:p>
    <w:p w14:paraId="54970D63" w14:textId="77777777" w:rsidR="00415E78" w:rsidRDefault="00000000">
      <w:r>
        <w:t>B. Không hỗ trợ đa luồng</w:t>
      </w:r>
    </w:p>
    <w:p w14:paraId="41E97458" w14:textId="77777777" w:rsidR="00415E78" w:rsidRDefault="00000000">
      <w:r>
        <w:t>C. SIMD - Single Instruction Multiple Data</w:t>
      </w:r>
    </w:p>
    <w:p w14:paraId="34212498" w14:textId="77777777" w:rsidR="00415E78" w:rsidRDefault="00000000">
      <w:r>
        <w:t>D. Không có bộ nhớ</w:t>
      </w:r>
    </w:p>
    <w:p w14:paraId="76859FC6" w14:textId="77777777" w:rsidR="00415E78" w:rsidRDefault="00000000">
      <w:r>
        <w:rPr>
          <w:b/>
        </w:rPr>
        <w:t xml:space="preserve">Đáp án đúng: C. </w:t>
      </w:r>
    </w:p>
    <w:p w14:paraId="7F4F76D9"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268F4FDB" w14:textId="77777777" w:rsidR="00415E78" w:rsidRDefault="00000000">
      <w:pPr>
        <w:pStyle w:val="Heading2"/>
      </w:pPr>
      <w:r>
        <w:t>Câu 147 [Cơ bản] - Kiến trúc SIMD</w:t>
      </w:r>
    </w:p>
    <w:p w14:paraId="62F7431F" w14:textId="77777777" w:rsidR="00415E78" w:rsidRDefault="00000000">
      <w:r>
        <w:t>Khẳng định nào sau đây đúng nhất về Array Processor?</w:t>
      </w:r>
    </w:p>
    <w:p w14:paraId="42D6EFCD" w14:textId="77777777" w:rsidR="00415E78" w:rsidRDefault="00000000">
      <w:r>
        <w:t>A. Không thể mở rộng hiệu năng</w:t>
      </w:r>
    </w:p>
    <w:p w14:paraId="4ABA68C2" w14:textId="77777777" w:rsidR="00415E78" w:rsidRDefault="00000000">
      <w:r>
        <w:t>B. Không hỗ trợ xử lý song song</w:t>
      </w:r>
    </w:p>
    <w:p w14:paraId="6C51B9C8" w14:textId="77777777" w:rsidR="00415E78" w:rsidRDefault="00000000">
      <w:r>
        <w:t>C. Array Processor - Bộ xử lý mảng</w:t>
      </w:r>
    </w:p>
    <w:p w14:paraId="16512FA9" w14:textId="77777777" w:rsidR="00415E78" w:rsidRDefault="00000000">
      <w:r>
        <w:t>D. Không có ứng dụng thực tế</w:t>
      </w:r>
    </w:p>
    <w:p w14:paraId="439E1F91" w14:textId="77777777" w:rsidR="00415E78" w:rsidRDefault="00000000">
      <w:r>
        <w:rPr>
          <w:b/>
        </w:rPr>
        <w:t xml:space="preserve">Đáp án đúng: C. </w:t>
      </w:r>
    </w:p>
    <w:p w14:paraId="242DC7DB"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0B58EFA8" w14:textId="77777777" w:rsidR="00415E78" w:rsidRDefault="00000000">
      <w:pPr>
        <w:pStyle w:val="Heading2"/>
      </w:pPr>
      <w:r>
        <w:t>Câu 148 [Rất nâng cao] - Phân loại Flynn</w:t>
      </w:r>
    </w:p>
    <w:p w14:paraId="6DEEC45D" w14:textId="77777777" w:rsidR="00415E78" w:rsidRDefault="00000000">
      <w:r>
        <w:t>Phát biểu nào mô tả chính xác MISD?</w:t>
      </w:r>
    </w:p>
    <w:p w14:paraId="7BF016CC" w14:textId="77777777" w:rsidR="00415E78" w:rsidRDefault="00000000">
      <w:r>
        <w:t>A. Không có bộ nhớ</w:t>
      </w:r>
    </w:p>
    <w:p w14:paraId="44A7896B" w14:textId="77777777" w:rsidR="00415E78" w:rsidRDefault="00000000">
      <w:r>
        <w:t>B. MISD - Multiple Instruction Single Data</w:t>
      </w:r>
    </w:p>
    <w:p w14:paraId="6A4FAAB4" w14:textId="77777777" w:rsidR="00415E78" w:rsidRDefault="00000000">
      <w:r>
        <w:t>C. Không sử dụng cache</w:t>
      </w:r>
    </w:p>
    <w:p w14:paraId="0D54BD9F" w14:textId="77777777" w:rsidR="00415E78" w:rsidRDefault="00000000">
      <w:r>
        <w:t>D. Chỉ tồn tại trên lý thuyết</w:t>
      </w:r>
    </w:p>
    <w:p w14:paraId="06FB2467" w14:textId="77777777" w:rsidR="00415E78" w:rsidRDefault="00000000">
      <w:r>
        <w:rPr>
          <w:b/>
        </w:rPr>
        <w:t xml:space="preserve">Đáp án đúng: B. </w:t>
      </w:r>
    </w:p>
    <w:p w14:paraId="6BB03A43"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62B81B0B" w14:textId="77777777" w:rsidR="00415E78" w:rsidRDefault="00000000">
      <w:pPr>
        <w:pStyle w:val="Heading2"/>
      </w:pPr>
      <w:r>
        <w:t>Câu 149 [Trung bình] - Kiến trúc SIMD</w:t>
      </w:r>
    </w:p>
    <w:p w14:paraId="4BF254D4" w14:textId="77777777" w:rsidR="00415E78" w:rsidRDefault="00000000">
      <w:r>
        <w:t>So với các mô hình khác, PU khác biệt ở điểm nào?</w:t>
      </w:r>
    </w:p>
    <w:p w14:paraId="2AAD2F12" w14:textId="77777777" w:rsidR="00415E78" w:rsidRDefault="00000000">
      <w:r>
        <w:t>A. Không thể mở rộng hiệu năng</w:t>
      </w:r>
    </w:p>
    <w:p w14:paraId="50F38826" w14:textId="77777777" w:rsidR="00415E78" w:rsidRDefault="00000000">
      <w:r>
        <w:t>B. Không hỗ trợ đa luồng</w:t>
      </w:r>
    </w:p>
    <w:p w14:paraId="29BB0601" w14:textId="77777777" w:rsidR="00415E78" w:rsidRDefault="00000000">
      <w:r>
        <w:t>C. PU - Processing Unit</w:t>
      </w:r>
    </w:p>
    <w:p w14:paraId="06E212EF" w14:textId="77777777" w:rsidR="00415E78" w:rsidRDefault="00000000">
      <w:r>
        <w:t>D. Kiến trúc chỉ xử lý tuần tự</w:t>
      </w:r>
    </w:p>
    <w:p w14:paraId="29FD01A4" w14:textId="77777777" w:rsidR="00415E78" w:rsidRDefault="00000000">
      <w:r>
        <w:rPr>
          <w:b/>
        </w:rPr>
        <w:t xml:space="preserve">Đáp án đúng: C. </w:t>
      </w:r>
    </w:p>
    <w:p w14:paraId="6A34A780"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010AB8D0" w14:textId="77777777" w:rsidR="00415E78" w:rsidRDefault="00000000">
      <w:pPr>
        <w:pStyle w:val="Heading2"/>
      </w:pPr>
      <w:r>
        <w:t>Câu 150 [Nâng cao] - Bộ xử lý đa lõi</w:t>
      </w:r>
    </w:p>
    <w:p w14:paraId="1360B8D7" w14:textId="77777777" w:rsidR="00415E78" w:rsidRDefault="00000000">
      <w:r>
        <w:t>Trong kiến trúc máy tính song song, L2 Cache có đặc điểm nào nổi bật?</w:t>
      </w:r>
    </w:p>
    <w:p w14:paraId="009FC935" w14:textId="77777777" w:rsidR="00415E78" w:rsidRDefault="00000000">
      <w:r>
        <w:t>A. L2 Cache - Cache mức 2</w:t>
      </w:r>
    </w:p>
    <w:p w14:paraId="0CF69E9B" w14:textId="77777777" w:rsidR="00415E78" w:rsidRDefault="00000000">
      <w:r>
        <w:t>B. Không sử dụng cache</w:t>
      </w:r>
    </w:p>
    <w:p w14:paraId="6C2F5FCF" w14:textId="77777777" w:rsidR="00415E78" w:rsidRDefault="00000000">
      <w:r>
        <w:t>C. Không hỗ trợ xử lý song song</w:t>
      </w:r>
    </w:p>
    <w:p w14:paraId="707B7E6F" w14:textId="77777777" w:rsidR="00415E78" w:rsidRDefault="00000000">
      <w:r>
        <w:t>D. Không có bộ nhớ</w:t>
      </w:r>
    </w:p>
    <w:p w14:paraId="4CAE5A71" w14:textId="77777777" w:rsidR="00415E78" w:rsidRDefault="00000000">
      <w:r>
        <w:rPr>
          <w:b/>
        </w:rPr>
        <w:t xml:space="preserve">Đáp án đúng: A. </w:t>
      </w:r>
    </w:p>
    <w:p w14:paraId="57D06D1A"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71F6664B" w14:textId="77777777" w:rsidR="00415E78" w:rsidRDefault="00000000">
      <w:r>
        <w:br w:type="page"/>
      </w:r>
    </w:p>
    <w:p w14:paraId="14BF4203" w14:textId="77777777" w:rsidR="00415E78" w:rsidRDefault="00000000">
      <w:pPr>
        <w:pStyle w:val="Heading2"/>
      </w:pPr>
      <w:r>
        <w:t>Câu 151 [Cơ bản] - Bộ xử lý đa lõi</w:t>
      </w:r>
    </w:p>
    <w:p w14:paraId="08541CD3" w14:textId="77777777" w:rsidR="00415E78" w:rsidRDefault="00000000">
      <w:r>
        <w:t>Nhược điểm chính của Multicore là gì?</w:t>
      </w:r>
    </w:p>
    <w:p w14:paraId="1DE272D1" w14:textId="77777777" w:rsidR="00415E78" w:rsidRDefault="00000000">
      <w:r>
        <w:t>A. Không hỗ trợ đa luồng</w:t>
      </w:r>
    </w:p>
    <w:p w14:paraId="135B7D31" w14:textId="77777777" w:rsidR="00415E78" w:rsidRDefault="00000000">
      <w:r>
        <w:t>B. Chỉ tồn tại trên lý thuyết</w:t>
      </w:r>
    </w:p>
    <w:p w14:paraId="37DE7C4B" w14:textId="77777777" w:rsidR="00415E78" w:rsidRDefault="00000000">
      <w:r>
        <w:t>C. Multicore - Đa lõi</w:t>
      </w:r>
    </w:p>
    <w:p w14:paraId="6D532BA0" w14:textId="77777777" w:rsidR="00415E78" w:rsidRDefault="00000000">
      <w:r>
        <w:t>D. Không có bộ nhớ</w:t>
      </w:r>
    </w:p>
    <w:p w14:paraId="2ABD85EC" w14:textId="77777777" w:rsidR="00415E78" w:rsidRDefault="00000000">
      <w:r>
        <w:rPr>
          <w:b/>
        </w:rPr>
        <w:t xml:space="preserve">Đáp án đúng: C. </w:t>
      </w:r>
    </w:p>
    <w:p w14:paraId="43C77EAF"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5753D225" w14:textId="77777777" w:rsidR="00415E78" w:rsidRDefault="00000000">
      <w:pPr>
        <w:pStyle w:val="Heading2"/>
      </w:pPr>
      <w:r>
        <w:t>Câu 152 [Nâng cao] - Phân loại Flynn</w:t>
      </w:r>
    </w:p>
    <w:p w14:paraId="45B1B5B9" w14:textId="77777777" w:rsidR="00415E78" w:rsidRDefault="00000000">
      <w:r>
        <w:t>SISD thường được sử dụng trong trường hợp nào?</w:t>
      </w:r>
    </w:p>
    <w:p w14:paraId="4D9563B5" w14:textId="77777777" w:rsidR="00415E78" w:rsidRDefault="00000000">
      <w:r>
        <w:t>A. Không hỗ trợ đa luồng</w:t>
      </w:r>
    </w:p>
    <w:p w14:paraId="771EE700" w14:textId="77777777" w:rsidR="00415E78" w:rsidRDefault="00000000">
      <w:r>
        <w:t>B. Không hỗ trợ xử lý song song</w:t>
      </w:r>
    </w:p>
    <w:p w14:paraId="7790D971" w14:textId="77777777" w:rsidR="00415E78" w:rsidRDefault="00000000">
      <w:r>
        <w:t>C. SISD - Single Instruction Single Data</w:t>
      </w:r>
    </w:p>
    <w:p w14:paraId="0AF2BA5E" w14:textId="77777777" w:rsidR="00415E78" w:rsidRDefault="00000000">
      <w:r>
        <w:t>D. Kiến trúc chỉ xử lý tuần tự</w:t>
      </w:r>
    </w:p>
    <w:p w14:paraId="1CE4546F" w14:textId="77777777" w:rsidR="00415E78" w:rsidRDefault="00000000">
      <w:r>
        <w:rPr>
          <w:b/>
        </w:rPr>
        <w:t xml:space="preserve">Đáp án đúng: C. </w:t>
      </w:r>
    </w:p>
    <w:p w14:paraId="7E87E735"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3EBDE7FF" w14:textId="77777777" w:rsidR="00415E78" w:rsidRDefault="00000000">
      <w:pPr>
        <w:pStyle w:val="Heading2"/>
      </w:pPr>
      <w:r>
        <w:t>Câu 153 [Nâng cao] - Bộ xử lý đa lõi</w:t>
      </w:r>
    </w:p>
    <w:p w14:paraId="1679F256" w14:textId="77777777" w:rsidR="00415E78" w:rsidRDefault="00000000">
      <w:r>
        <w:t>So với các mô hình khác, L3 Cache khác biệt ở điểm nào?</w:t>
      </w:r>
    </w:p>
    <w:p w14:paraId="5F5298C5" w14:textId="77777777" w:rsidR="00415E78" w:rsidRDefault="00000000">
      <w:r>
        <w:t>A. Không thể mở rộng hiệu năng</w:t>
      </w:r>
    </w:p>
    <w:p w14:paraId="7EBB9B00" w14:textId="77777777" w:rsidR="00415E78" w:rsidRDefault="00000000">
      <w:r>
        <w:t>B. Chỉ tồn tại trên lý thuyết</w:t>
      </w:r>
    </w:p>
    <w:p w14:paraId="7E363C3E" w14:textId="77777777" w:rsidR="00415E78" w:rsidRDefault="00000000">
      <w:r>
        <w:t>C. L3 Cache - Cache mức 3</w:t>
      </w:r>
    </w:p>
    <w:p w14:paraId="01B21070" w14:textId="77777777" w:rsidR="00415E78" w:rsidRDefault="00000000">
      <w:r>
        <w:t>D. Kiến trúc chỉ xử lý tuần tự</w:t>
      </w:r>
    </w:p>
    <w:p w14:paraId="272D3A2F" w14:textId="77777777" w:rsidR="00415E78" w:rsidRDefault="00000000">
      <w:r>
        <w:rPr>
          <w:b/>
        </w:rPr>
        <w:t xml:space="preserve">Đáp án đúng: C. </w:t>
      </w:r>
    </w:p>
    <w:p w14:paraId="0D1DD7F9"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4CF32D18" w14:textId="77777777" w:rsidR="00415E78" w:rsidRDefault="00000000">
      <w:pPr>
        <w:pStyle w:val="Heading2"/>
      </w:pPr>
      <w:r>
        <w:t>Câu 154 [Cơ bản] - Bộ xử lý đa lõi</w:t>
      </w:r>
    </w:p>
    <w:p w14:paraId="2815D00E" w14:textId="77777777" w:rsidR="00415E78" w:rsidRDefault="00000000">
      <w:r>
        <w:t>Đâu là nhận định đúng về L3 Cache trong thực tế?</w:t>
      </w:r>
    </w:p>
    <w:p w14:paraId="67DB76DC" w14:textId="77777777" w:rsidR="00415E78" w:rsidRDefault="00000000">
      <w:r>
        <w:t>A. Không thể mở rộng hiệu năng</w:t>
      </w:r>
    </w:p>
    <w:p w14:paraId="696BC497" w14:textId="77777777" w:rsidR="00415E78" w:rsidRDefault="00000000">
      <w:r>
        <w:t>B. Kiến trúc chỉ xử lý tuần tự</w:t>
      </w:r>
    </w:p>
    <w:p w14:paraId="6661B98F" w14:textId="77777777" w:rsidR="00415E78" w:rsidRDefault="00000000">
      <w:r>
        <w:t>C. Không sử dụng cache</w:t>
      </w:r>
    </w:p>
    <w:p w14:paraId="4E188195" w14:textId="77777777" w:rsidR="00415E78" w:rsidRDefault="00000000">
      <w:r>
        <w:t>D. L3 Cache - Cache mức 3</w:t>
      </w:r>
    </w:p>
    <w:p w14:paraId="1D301AC8" w14:textId="77777777" w:rsidR="00415E78" w:rsidRDefault="00000000">
      <w:r>
        <w:rPr>
          <w:b/>
        </w:rPr>
        <w:t xml:space="preserve">Đáp án đúng: D. </w:t>
      </w:r>
    </w:p>
    <w:p w14:paraId="5980227A"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23B78886" w14:textId="77777777" w:rsidR="00415E78" w:rsidRDefault="00000000">
      <w:pPr>
        <w:pStyle w:val="Heading2"/>
      </w:pPr>
      <w:r>
        <w:t>Câu 155 [Cơ bản] - Bộ xử lý đa lõi</w:t>
      </w:r>
    </w:p>
    <w:p w14:paraId="52FD4D3A" w14:textId="77777777" w:rsidR="00415E78" w:rsidRDefault="00000000">
      <w:r>
        <w:t>So với các mô hình khác, L1 Cache khác biệt ở điểm nào?</w:t>
      </w:r>
    </w:p>
    <w:p w14:paraId="5A888E06" w14:textId="77777777" w:rsidR="00415E78" w:rsidRDefault="00000000">
      <w:r>
        <w:t>A. L1 Cache - Cache mức 1</w:t>
      </w:r>
    </w:p>
    <w:p w14:paraId="43BD61DC" w14:textId="77777777" w:rsidR="00415E78" w:rsidRDefault="00000000">
      <w:r>
        <w:t>B. Không sử dụng cache</w:t>
      </w:r>
    </w:p>
    <w:p w14:paraId="535FFB0E" w14:textId="77777777" w:rsidR="00415E78" w:rsidRDefault="00000000">
      <w:r>
        <w:t>C. Không hỗ trợ đa luồng</w:t>
      </w:r>
    </w:p>
    <w:p w14:paraId="242F2287" w14:textId="77777777" w:rsidR="00415E78" w:rsidRDefault="00000000">
      <w:r>
        <w:t>D. Không có bộ nhớ</w:t>
      </w:r>
    </w:p>
    <w:p w14:paraId="3F4C51BC" w14:textId="77777777" w:rsidR="00415E78" w:rsidRDefault="00000000">
      <w:r>
        <w:rPr>
          <w:b/>
        </w:rPr>
        <w:t xml:space="preserve">Đáp án đúng: A. </w:t>
      </w:r>
    </w:p>
    <w:p w14:paraId="6DE87814"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0A538EDB" w14:textId="77777777" w:rsidR="00415E78" w:rsidRDefault="00000000">
      <w:pPr>
        <w:pStyle w:val="Heading2"/>
      </w:pPr>
      <w:r>
        <w:t>Câu 156 [Trung bình] - Kiến trúc MIMD</w:t>
      </w:r>
    </w:p>
    <w:p w14:paraId="429C1723" w14:textId="77777777" w:rsidR="00415E78" w:rsidRDefault="00000000">
      <w:r>
        <w:t>Multiprocessor thường được sử dụng trong trường hợp nào?</w:t>
      </w:r>
    </w:p>
    <w:p w14:paraId="793080AA" w14:textId="77777777" w:rsidR="00415E78" w:rsidRDefault="00000000">
      <w:r>
        <w:t>A. Không hỗ trợ đa luồng</w:t>
      </w:r>
    </w:p>
    <w:p w14:paraId="54C4E9A0" w14:textId="77777777" w:rsidR="00415E78" w:rsidRDefault="00000000">
      <w:r>
        <w:t>B. Không sử dụng cache</w:t>
      </w:r>
    </w:p>
    <w:p w14:paraId="2143804F" w14:textId="77777777" w:rsidR="00415E78" w:rsidRDefault="00000000">
      <w:r>
        <w:t>C. Không có bộ nhớ</w:t>
      </w:r>
    </w:p>
    <w:p w14:paraId="359E20BB" w14:textId="77777777" w:rsidR="00415E78" w:rsidRDefault="00000000">
      <w:r>
        <w:t>D. Multiprocessor - Đa xử lý</w:t>
      </w:r>
    </w:p>
    <w:p w14:paraId="0E5A6B19" w14:textId="77777777" w:rsidR="00415E78" w:rsidRDefault="00000000">
      <w:r>
        <w:rPr>
          <w:b/>
        </w:rPr>
        <w:t xml:space="preserve">Đáp án đúng: D. </w:t>
      </w:r>
    </w:p>
    <w:p w14:paraId="3DCB444C"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3A07E383" w14:textId="77777777" w:rsidR="00415E78" w:rsidRDefault="00000000">
      <w:pPr>
        <w:pStyle w:val="Heading2"/>
      </w:pPr>
      <w:r>
        <w:t>Câu 157 [Cơ bản] - Cluster và MPP</w:t>
      </w:r>
    </w:p>
    <w:p w14:paraId="5BAFF281" w14:textId="77777777" w:rsidR="00415E78" w:rsidRDefault="00000000">
      <w:r>
        <w:t>Trong kiến trúc máy tính song song, Cluster có đặc điểm nào nổi bật?</w:t>
      </w:r>
    </w:p>
    <w:p w14:paraId="07F71782" w14:textId="77777777" w:rsidR="00415E78" w:rsidRDefault="00000000">
      <w:r>
        <w:t>A. Chỉ tồn tại trên lý thuyết</w:t>
      </w:r>
    </w:p>
    <w:p w14:paraId="2D4D8522" w14:textId="77777777" w:rsidR="00415E78" w:rsidRDefault="00000000">
      <w:r>
        <w:t>B. Cluster - Cụm máy tính</w:t>
      </w:r>
    </w:p>
    <w:p w14:paraId="11F937F4" w14:textId="77777777" w:rsidR="00415E78" w:rsidRDefault="00000000">
      <w:r>
        <w:t>C. Không có bộ nhớ</w:t>
      </w:r>
    </w:p>
    <w:p w14:paraId="20E453E0" w14:textId="77777777" w:rsidR="00415E78" w:rsidRDefault="00000000">
      <w:r>
        <w:t>D. Không hỗ trợ xử lý song song</w:t>
      </w:r>
    </w:p>
    <w:p w14:paraId="72726FBF" w14:textId="77777777" w:rsidR="00415E78" w:rsidRDefault="00000000">
      <w:r>
        <w:rPr>
          <w:b/>
        </w:rPr>
        <w:t xml:space="preserve">Đáp án đúng: B. </w:t>
      </w:r>
    </w:p>
    <w:p w14:paraId="2B35D525"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4B3EAF80" w14:textId="77777777" w:rsidR="00415E78" w:rsidRDefault="00000000">
      <w:pPr>
        <w:pStyle w:val="Heading2"/>
      </w:pPr>
      <w:r>
        <w:t>Câu 158 [Cơ bản] - SMP và NUMA</w:t>
      </w:r>
    </w:p>
    <w:p w14:paraId="3EDFB125" w14:textId="77777777" w:rsidR="00415E78" w:rsidRDefault="00000000">
      <w:r>
        <w:t>So với các mô hình khác, Cache Coherence khác biệt ở điểm nào?</w:t>
      </w:r>
    </w:p>
    <w:p w14:paraId="269BA4A5" w14:textId="77777777" w:rsidR="00415E78" w:rsidRDefault="00000000">
      <w:r>
        <w:t>A. Chỉ tồn tại trên lý thuyết</w:t>
      </w:r>
    </w:p>
    <w:p w14:paraId="3C081D5E" w14:textId="77777777" w:rsidR="00415E78" w:rsidRDefault="00000000">
      <w:r>
        <w:t>B. Không thể mở rộng hiệu năng</w:t>
      </w:r>
    </w:p>
    <w:p w14:paraId="1E5B674F" w14:textId="77777777" w:rsidR="00415E78" w:rsidRDefault="00000000">
      <w:r>
        <w:t>C. Cache Coherence - Nhất quán cache</w:t>
      </w:r>
    </w:p>
    <w:p w14:paraId="3396F21B" w14:textId="77777777" w:rsidR="00415E78" w:rsidRDefault="00000000">
      <w:r>
        <w:t>D. Không có bộ nhớ</w:t>
      </w:r>
    </w:p>
    <w:p w14:paraId="40D2B652" w14:textId="77777777" w:rsidR="00415E78" w:rsidRDefault="00000000">
      <w:r>
        <w:rPr>
          <w:b/>
        </w:rPr>
        <w:t xml:space="preserve">Đáp án đúng: C. </w:t>
      </w:r>
    </w:p>
    <w:p w14:paraId="6EA950B0"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7089552A" w14:textId="77777777" w:rsidR="00415E78" w:rsidRDefault="00000000">
      <w:pPr>
        <w:pStyle w:val="Heading2"/>
      </w:pPr>
      <w:r>
        <w:t>Câu 159 [Cơ bản] - GPGPU</w:t>
      </w:r>
    </w:p>
    <w:p w14:paraId="5F951561" w14:textId="77777777" w:rsidR="00415E78" w:rsidRDefault="00000000">
      <w:r>
        <w:t>Khẳng định nào sau đây đúng nhất về Host CPU?</w:t>
      </w:r>
    </w:p>
    <w:p w14:paraId="75622472" w14:textId="77777777" w:rsidR="00415E78" w:rsidRDefault="00000000">
      <w:r>
        <w:t>A. Không thể mở rộng hiệu năng</w:t>
      </w:r>
    </w:p>
    <w:p w14:paraId="511D0D11" w14:textId="77777777" w:rsidR="00415E78" w:rsidRDefault="00000000">
      <w:r>
        <w:t>B. Không có ứng dụng thực tế</w:t>
      </w:r>
    </w:p>
    <w:p w14:paraId="628B357E" w14:textId="77777777" w:rsidR="00415E78" w:rsidRDefault="00000000">
      <w:r>
        <w:t>C. Chỉ tồn tại trên lý thuyết</w:t>
      </w:r>
    </w:p>
    <w:p w14:paraId="11900755" w14:textId="77777777" w:rsidR="00415E78" w:rsidRDefault="00000000">
      <w:r>
        <w:t>D. Host CPU - CPU chủ</w:t>
      </w:r>
    </w:p>
    <w:p w14:paraId="5D75F236" w14:textId="77777777" w:rsidR="00415E78" w:rsidRDefault="00000000">
      <w:r>
        <w:rPr>
          <w:b/>
        </w:rPr>
        <w:t xml:space="preserve">Đáp án đúng: D. </w:t>
      </w:r>
    </w:p>
    <w:p w14:paraId="10D9F383"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145F9FAA" w14:textId="77777777" w:rsidR="00415E78" w:rsidRDefault="00000000">
      <w:pPr>
        <w:pStyle w:val="Heading2"/>
      </w:pPr>
      <w:r>
        <w:t>Câu 160 [Nâng cao] - GPGPU</w:t>
      </w:r>
    </w:p>
    <w:p w14:paraId="337D03A4" w14:textId="77777777" w:rsidR="00415E78" w:rsidRDefault="00000000">
      <w:r>
        <w:t>Nhược điểm chính của GPU là gì?</w:t>
      </w:r>
    </w:p>
    <w:p w14:paraId="5E017DF9" w14:textId="77777777" w:rsidR="00415E78" w:rsidRDefault="00000000">
      <w:r>
        <w:t>A. GPU - Graphic Processing Unit</w:t>
      </w:r>
    </w:p>
    <w:p w14:paraId="7A4A99A9" w14:textId="77777777" w:rsidR="00415E78" w:rsidRDefault="00000000">
      <w:r>
        <w:t>B. Không thể mở rộng hiệu năng</w:t>
      </w:r>
    </w:p>
    <w:p w14:paraId="1AF5F14B" w14:textId="77777777" w:rsidR="00415E78" w:rsidRDefault="00000000">
      <w:r>
        <w:t>C. Không có ứng dụng thực tế</w:t>
      </w:r>
    </w:p>
    <w:p w14:paraId="68367853" w14:textId="77777777" w:rsidR="00415E78" w:rsidRDefault="00000000">
      <w:r>
        <w:t>D. Kiến trúc chỉ xử lý tuần tự</w:t>
      </w:r>
    </w:p>
    <w:p w14:paraId="0CB2FD32" w14:textId="77777777" w:rsidR="00415E78" w:rsidRDefault="00000000">
      <w:r>
        <w:rPr>
          <w:b/>
        </w:rPr>
        <w:t xml:space="preserve">Đáp án đúng: A. </w:t>
      </w:r>
    </w:p>
    <w:p w14:paraId="49A81000"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4F7AA99D" w14:textId="77777777" w:rsidR="00415E78" w:rsidRDefault="00000000">
      <w:pPr>
        <w:pStyle w:val="Heading2"/>
      </w:pPr>
      <w:r>
        <w:t>Câu 161 [Rất nâng cao] - Phân loại Flynn</w:t>
      </w:r>
    </w:p>
    <w:p w14:paraId="2FC9CF2B" w14:textId="77777777" w:rsidR="00415E78" w:rsidRDefault="00000000">
      <w:r>
        <w:t>Đâu là nhận định đúng về MISD trong thực tế?</w:t>
      </w:r>
    </w:p>
    <w:p w14:paraId="6C1D6402" w14:textId="77777777" w:rsidR="00415E78" w:rsidRDefault="00000000">
      <w:r>
        <w:t>A. MISD - Multiple Instruction Single Data</w:t>
      </w:r>
    </w:p>
    <w:p w14:paraId="3E929431" w14:textId="77777777" w:rsidR="00415E78" w:rsidRDefault="00000000">
      <w:r>
        <w:t>B. Kiến trúc chỉ xử lý tuần tự</w:t>
      </w:r>
    </w:p>
    <w:p w14:paraId="184BF232" w14:textId="77777777" w:rsidR="00415E78" w:rsidRDefault="00000000">
      <w:r>
        <w:t>C. Không thể mở rộng hiệu năng</w:t>
      </w:r>
    </w:p>
    <w:p w14:paraId="34972C33" w14:textId="77777777" w:rsidR="00415E78" w:rsidRDefault="00000000">
      <w:r>
        <w:t>D. Không hỗ trợ đa luồng</w:t>
      </w:r>
    </w:p>
    <w:p w14:paraId="268777AC" w14:textId="77777777" w:rsidR="00415E78" w:rsidRDefault="00000000">
      <w:r>
        <w:rPr>
          <w:b/>
        </w:rPr>
        <w:t xml:space="preserve">Đáp án đúng: A. </w:t>
      </w:r>
    </w:p>
    <w:p w14:paraId="3606BE7A"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3BC6229D" w14:textId="77777777" w:rsidR="00415E78" w:rsidRDefault="00000000">
      <w:pPr>
        <w:pStyle w:val="Heading2"/>
      </w:pPr>
      <w:r>
        <w:t>Câu 162 [Nâng cao] - SMP và NUMA</w:t>
      </w:r>
    </w:p>
    <w:p w14:paraId="3B2AC823" w14:textId="77777777" w:rsidR="00415E78" w:rsidRDefault="00000000">
      <w:r>
        <w:t>SMP thường được sử dụng trong trường hợp nào?</w:t>
      </w:r>
    </w:p>
    <w:p w14:paraId="734CBE27" w14:textId="77777777" w:rsidR="00415E78" w:rsidRDefault="00000000">
      <w:r>
        <w:t>A. Không hỗ trợ đa luồng</w:t>
      </w:r>
    </w:p>
    <w:p w14:paraId="6227DD65" w14:textId="77777777" w:rsidR="00415E78" w:rsidRDefault="00000000">
      <w:r>
        <w:t>B. Không sử dụng cache</w:t>
      </w:r>
    </w:p>
    <w:p w14:paraId="2E655604" w14:textId="77777777" w:rsidR="00415E78" w:rsidRDefault="00000000">
      <w:r>
        <w:t>C. SMP - Symmetric Multiprocessors</w:t>
      </w:r>
    </w:p>
    <w:p w14:paraId="00A1A7A1" w14:textId="77777777" w:rsidR="00415E78" w:rsidRDefault="00000000">
      <w:r>
        <w:t>D. Không có ứng dụng thực tế</w:t>
      </w:r>
    </w:p>
    <w:p w14:paraId="54A88C9A" w14:textId="77777777" w:rsidR="00415E78" w:rsidRDefault="00000000">
      <w:r>
        <w:rPr>
          <w:b/>
        </w:rPr>
        <w:t xml:space="preserve">Đáp án đúng: C. </w:t>
      </w:r>
    </w:p>
    <w:p w14:paraId="6126C3DD"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2734EB60" w14:textId="77777777" w:rsidR="00415E78" w:rsidRDefault="00000000">
      <w:pPr>
        <w:pStyle w:val="Heading2"/>
      </w:pPr>
      <w:r>
        <w:t>Câu 163 [Cơ bản] - Kiến trúc SIMD</w:t>
      </w:r>
    </w:p>
    <w:p w14:paraId="34367F8B" w14:textId="77777777" w:rsidR="00415E78" w:rsidRDefault="00000000">
      <w:r>
        <w:t>So với các mô hình khác, Vector Computer khác biệt ở điểm nào?</w:t>
      </w:r>
    </w:p>
    <w:p w14:paraId="29C7BDC8" w14:textId="77777777" w:rsidR="00415E78" w:rsidRDefault="00000000">
      <w:r>
        <w:t>A. Không sử dụng cache</w:t>
      </w:r>
    </w:p>
    <w:p w14:paraId="6EC863AA" w14:textId="77777777" w:rsidR="00415E78" w:rsidRDefault="00000000">
      <w:r>
        <w:t>B. Vector Computer - Máy tính vector</w:t>
      </w:r>
    </w:p>
    <w:p w14:paraId="18A471F0" w14:textId="77777777" w:rsidR="00415E78" w:rsidRDefault="00000000">
      <w:r>
        <w:t>C. Không có bộ nhớ</w:t>
      </w:r>
    </w:p>
    <w:p w14:paraId="77B3BD5B" w14:textId="77777777" w:rsidR="00415E78" w:rsidRDefault="00000000">
      <w:r>
        <w:t>D. Kiến trúc chỉ xử lý tuần tự</w:t>
      </w:r>
    </w:p>
    <w:p w14:paraId="45743C9A" w14:textId="77777777" w:rsidR="00415E78" w:rsidRDefault="00000000">
      <w:r>
        <w:rPr>
          <w:b/>
        </w:rPr>
        <w:t xml:space="preserve">Đáp án đúng: B. </w:t>
      </w:r>
    </w:p>
    <w:p w14:paraId="1745B332"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67F83112" w14:textId="77777777" w:rsidR="00415E78" w:rsidRDefault="00000000">
      <w:pPr>
        <w:pStyle w:val="Heading2"/>
      </w:pPr>
      <w:r>
        <w:t>Câu 164 [Cơ bản] - Phân loại Flynn</w:t>
      </w:r>
    </w:p>
    <w:p w14:paraId="377F6A50" w14:textId="77777777" w:rsidR="00415E78" w:rsidRDefault="00000000">
      <w:r>
        <w:t>Phát biểu nào mô tả chính xác SIMD?</w:t>
      </w:r>
    </w:p>
    <w:p w14:paraId="2E1E52AF" w14:textId="77777777" w:rsidR="00415E78" w:rsidRDefault="00000000">
      <w:r>
        <w:t>A. Không hỗ trợ đa luồng</w:t>
      </w:r>
    </w:p>
    <w:p w14:paraId="5C56D253" w14:textId="77777777" w:rsidR="00415E78" w:rsidRDefault="00000000">
      <w:r>
        <w:t>B. Không có bộ nhớ</w:t>
      </w:r>
    </w:p>
    <w:p w14:paraId="09CF9053" w14:textId="77777777" w:rsidR="00415E78" w:rsidRDefault="00000000">
      <w:r>
        <w:t>C. SIMD - Single Instruction Multiple Data</w:t>
      </w:r>
    </w:p>
    <w:p w14:paraId="7AE06F47" w14:textId="77777777" w:rsidR="00415E78" w:rsidRDefault="00000000">
      <w:r>
        <w:t>D. Không thể mở rộng hiệu năng</w:t>
      </w:r>
    </w:p>
    <w:p w14:paraId="0F1A00AA" w14:textId="77777777" w:rsidR="00415E78" w:rsidRDefault="00000000">
      <w:r>
        <w:rPr>
          <w:b/>
        </w:rPr>
        <w:t xml:space="preserve">Đáp án đúng: C. </w:t>
      </w:r>
    </w:p>
    <w:p w14:paraId="7398359F"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314E19FC" w14:textId="77777777" w:rsidR="00415E78" w:rsidRDefault="00000000">
      <w:pPr>
        <w:pStyle w:val="Heading2"/>
      </w:pPr>
      <w:r>
        <w:t>Câu 165 [Nâng cao] - SMP và NUMA</w:t>
      </w:r>
    </w:p>
    <w:p w14:paraId="1C47B0E4" w14:textId="77777777" w:rsidR="00415E78" w:rsidRDefault="00000000">
      <w:r>
        <w:t>Ưu điểm quan trọng nhất của Cache Coherence là gì?</w:t>
      </w:r>
    </w:p>
    <w:p w14:paraId="0559D43A" w14:textId="77777777" w:rsidR="00415E78" w:rsidRDefault="00000000">
      <w:r>
        <w:t>A. Cache Coherence - Nhất quán cache</w:t>
      </w:r>
    </w:p>
    <w:p w14:paraId="622F6DCA" w14:textId="77777777" w:rsidR="00415E78" w:rsidRDefault="00000000">
      <w:r>
        <w:t>B. Không hỗ trợ đa luồng</w:t>
      </w:r>
    </w:p>
    <w:p w14:paraId="5093CB7A" w14:textId="77777777" w:rsidR="00415E78" w:rsidRDefault="00000000">
      <w:r>
        <w:t>C. Không thể mở rộng hiệu năng</w:t>
      </w:r>
    </w:p>
    <w:p w14:paraId="50F1F324" w14:textId="77777777" w:rsidR="00415E78" w:rsidRDefault="00000000">
      <w:r>
        <w:t>D. Kiến trúc chỉ xử lý tuần tự</w:t>
      </w:r>
    </w:p>
    <w:p w14:paraId="6D099487" w14:textId="77777777" w:rsidR="00415E78" w:rsidRDefault="00000000">
      <w:r>
        <w:rPr>
          <w:b/>
        </w:rPr>
        <w:t xml:space="preserve">Đáp án đúng: A. </w:t>
      </w:r>
    </w:p>
    <w:p w14:paraId="2393E0D4"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7B24DA23" w14:textId="77777777" w:rsidR="00415E78" w:rsidRDefault="00000000">
      <w:pPr>
        <w:pStyle w:val="Heading2"/>
      </w:pPr>
      <w:r>
        <w:t>Câu 166 [Nâng cao] - Kiến trúc SIMD</w:t>
      </w:r>
    </w:p>
    <w:p w14:paraId="4FD16899" w14:textId="77777777" w:rsidR="00415E78" w:rsidRDefault="00000000">
      <w:r>
        <w:t>So với các mô hình khác, Array Processor khác biệt ở điểm nào?</w:t>
      </w:r>
    </w:p>
    <w:p w14:paraId="2FA6A766" w14:textId="77777777" w:rsidR="00415E78" w:rsidRDefault="00000000">
      <w:r>
        <w:t>A. Chỉ tồn tại trên lý thuyết</w:t>
      </w:r>
    </w:p>
    <w:p w14:paraId="2770CA86" w14:textId="77777777" w:rsidR="00415E78" w:rsidRDefault="00000000">
      <w:r>
        <w:t>B. Không có bộ nhớ</w:t>
      </w:r>
    </w:p>
    <w:p w14:paraId="2D1641AF" w14:textId="77777777" w:rsidR="00415E78" w:rsidRDefault="00000000">
      <w:r>
        <w:t>C. Không hỗ trợ đa luồng</w:t>
      </w:r>
    </w:p>
    <w:p w14:paraId="49E2A998" w14:textId="77777777" w:rsidR="00415E78" w:rsidRDefault="00000000">
      <w:r>
        <w:t>D. Array Processor - Bộ xử lý mảng</w:t>
      </w:r>
    </w:p>
    <w:p w14:paraId="17910FF3" w14:textId="77777777" w:rsidR="00415E78" w:rsidRDefault="00000000">
      <w:r>
        <w:rPr>
          <w:b/>
        </w:rPr>
        <w:t xml:space="preserve">Đáp án đúng: D. </w:t>
      </w:r>
    </w:p>
    <w:p w14:paraId="331DAE0D"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14AAFB39" w14:textId="77777777" w:rsidR="00415E78" w:rsidRDefault="00000000">
      <w:pPr>
        <w:pStyle w:val="Heading2"/>
      </w:pPr>
      <w:r>
        <w:t>Câu 167 [Nâng cao] - GPGPU</w:t>
      </w:r>
    </w:p>
    <w:p w14:paraId="7E746CA8" w14:textId="77777777" w:rsidR="00415E78" w:rsidRDefault="00000000">
      <w:r>
        <w:t>So với các mô hình khác, Streaming Multiprocessor khác biệt ở điểm nào?</w:t>
      </w:r>
    </w:p>
    <w:p w14:paraId="537956A7" w14:textId="77777777" w:rsidR="00415E78" w:rsidRDefault="00000000">
      <w:r>
        <w:t>A. Không có ứng dụng thực tế</w:t>
      </w:r>
    </w:p>
    <w:p w14:paraId="70FE149D" w14:textId="77777777" w:rsidR="00415E78" w:rsidRDefault="00000000">
      <w:r>
        <w:t>B. Streaming Multiprocessor - Bộ đa xử lý luồng</w:t>
      </w:r>
    </w:p>
    <w:p w14:paraId="5E69C3F8" w14:textId="77777777" w:rsidR="00415E78" w:rsidRDefault="00000000">
      <w:r>
        <w:t>C. Không thể mở rộng hiệu năng</w:t>
      </w:r>
    </w:p>
    <w:p w14:paraId="1A8FE187" w14:textId="77777777" w:rsidR="00415E78" w:rsidRDefault="00000000">
      <w:r>
        <w:t>D. Không hỗ trợ đa luồng</w:t>
      </w:r>
    </w:p>
    <w:p w14:paraId="1CCBC91E" w14:textId="77777777" w:rsidR="00415E78" w:rsidRDefault="00000000">
      <w:r>
        <w:rPr>
          <w:b/>
        </w:rPr>
        <w:t xml:space="preserve">Đáp án đúng: B. </w:t>
      </w:r>
    </w:p>
    <w:p w14:paraId="50EF4BE7"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073FCC1E" w14:textId="77777777" w:rsidR="00415E78" w:rsidRDefault="00000000">
      <w:pPr>
        <w:pStyle w:val="Heading2"/>
      </w:pPr>
      <w:r>
        <w:t>Câu 168 [Cơ bản] - Kiến trúc SIMD</w:t>
      </w:r>
    </w:p>
    <w:p w14:paraId="35863D4B" w14:textId="77777777" w:rsidR="00415E78" w:rsidRDefault="00000000">
      <w:r>
        <w:t>Ưu điểm quan trọng nhất của Array Processor là gì?</w:t>
      </w:r>
    </w:p>
    <w:p w14:paraId="79EA2808" w14:textId="77777777" w:rsidR="00415E78" w:rsidRDefault="00000000">
      <w:r>
        <w:t>A. Array Processor - Bộ xử lý mảng</w:t>
      </w:r>
    </w:p>
    <w:p w14:paraId="270EA72E" w14:textId="77777777" w:rsidR="00415E78" w:rsidRDefault="00000000">
      <w:r>
        <w:t>B. Không có ứng dụng thực tế</w:t>
      </w:r>
    </w:p>
    <w:p w14:paraId="78305551" w14:textId="77777777" w:rsidR="00415E78" w:rsidRDefault="00000000">
      <w:r>
        <w:t>C. Không hỗ trợ xử lý song song</w:t>
      </w:r>
    </w:p>
    <w:p w14:paraId="7145FACF" w14:textId="77777777" w:rsidR="00415E78" w:rsidRDefault="00000000">
      <w:r>
        <w:t>D. Chỉ tồn tại trên lý thuyết</w:t>
      </w:r>
    </w:p>
    <w:p w14:paraId="24B3D71B" w14:textId="77777777" w:rsidR="00415E78" w:rsidRDefault="00000000">
      <w:r>
        <w:rPr>
          <w:b/>
        </w:rPr>
        <w:t xml:space="preserve">Đáp án đúng: A. </w:t>
      </w:r>
    </w:p>
    <w:p w14:paraId="224FDCAF"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6CD1F00D" w14:textId="77777777" w:rsidR="00415E78" w:rsidRDefault="00000000">
      <w:pPr>
        <w:pStyle w:val="Heading2"/>
      </w:pPr>
      <w:r>
        <w:t>Câu 169 [Cơ bản] - Kiến trúc MIMD</w:t>
      </w:r>
    </w:p>
    <w:p w14:paraId="4CF311B1" w14:textId="77777777" w:rsidR="00415E78" w:rsidRDefault="00000000">
      <w:r>
        <w:t>Shared Memory thường được sử dụng trong trường hợp nào?</w:t>
      </w:r>
    </w:p>
    <w:p w14:paraId="23FA8D97" w14:textId="77777777" w:rsidR="00415E78" w:rsidRDefault="00000000">
      <w:r>
        <w:t>A. Shared Memory - Bộ nhớ dùng chung</w:t>
      </w:r>
    </w:p>
    <w:p w14:paraId="5E16AEF9" w14:textId="77777777" w:rsidR="00415E78" w:rsidRDefault="00000000">
      <w:r>
        <w:t>B. Không có bộ nhớ</w:t>
      </w:r>
    </w:p>
    <w:p w14:paraId="27436D7C" w14:textId="77777777" w:rsidR="00415E78" w:rsidRDefault="00000000">
      <w:r>
        <w:t>C. Không có ứng dụng thực tế</w:t>
      </w:r>
    </w:p>
    <w:p w14:paraId="60CBFE85" w14:textId="77777777" w:rsidR="00415E78" w:rsidRDefault="00000000">
      <w:r>
        <w:t>D. Không thể mở rộng hiệu năng</w:t>
      </w:r>
    </w:p>
    <w:p w14:paraId="0CF0114E" w14:textId="77777777" w:rsidR="00415E78" w:rsidRDefault="00000000">
      <w:r>
        <w:rPr>
          <w:b/>
        </w:rPr>
        <w:t xml:space="preserve">Đáp án đúng: A. </w:t>
      </w:r>
    </w:p>
    <w:p w14:paraId="70D4A0C5"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282891B1" w14:textId="77777777" w:rsidR="00415E78" w:rsidRDefault="00000000">
      <w:pPr>
        <w:pStyle w:val="Heading2"/>
      </w:pPr>
      <w:r>
        <w:t>Câu 170 [Rất nâng cao] - Kiến trúc MIMD</w:t>
      </w:r>
    </w:p>
    <w:p w14:paraId="3769EAF9" w14:textId="77777777" w:rsidR="00415E78" w:rsidRDefault="00000000">
      <w:r>
        <w:t>Ưu điểm quan trọng nhất của Distributed Memory là gì?</w:t>
      </w:r>
    </w:p>
    <w:p w14:paraId="75682AB8" w14:textId="77777777" w:rsidR="00415E78" w:rsidRDefault="00000000">
      <w:r>
        <w:t>A. Không thể mở rộng hiệu năng</w:t>
      </w:r>
    </w:p>
    <w:p w14:paraId="383BD3FF" w14:textId="77777777" w:rsidR="00415E78" w:rsidRDefault="00000000">
      <w:r>
        <w:t>B. Không hỗ trợ đa luồng</w:t>
      </w:r>
    </w:p>
    <w:p w14:paraId="6A40C0EA" w14:textId="77777777" w:rsidR="00415E78" w:rsidRDefault="00000000">
      <w:r>
        <w:t>C. Kiến trúc chỉ xử lý tuần tự</w:t>
      </w:r>
    </w:p>
    <w:p w14:paraId="5135C4B2" w14:textId="77777777" w:rsidR="00415E78" w:rsidRDefault="00000000">
      <w:r>
        <w:t>D. Distributed Memory - Bộ nhớ phân tán</w:t>
      </w:r>
    </w:p>
    <w:p w14:paraId="16C7CBE4" w14:textId="77777777" w:rsidR="00415E78" w:rsidRDefault="00000000">
      <w:r>
        <w:rPr>
          <w:b/>
        </w:rPr>
        <w:t xml:space="preserve">Đáp án đúng: D. </w:t>
      </w:r>
    </w:p>
    <w:p w14:paraId="09E59A89"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48662FCB" w14:textId="77777777" w:rsidR="00415E78" w:rsidRDefault="00000000">
      <w:pPr>
        <w:pStyle w:val="Heading2"/>
      </w:pPr>
      <w:r>
        <w:t>Câu 171 [Trung bình] - GPGPU</w:t>
      </w:r>
    </w:p>
    <w:p w14:paraId="1344572A" w14:textId="77777777" w:rsidR="00415E78" w:rsidRDefault="00000000">
      <w:r>
        <w:t>Host CPU thường được sử dụng trong trường hợp nào?</w:t>
      </w:r>
    </w:p>
    <w:p w14:paraId="3FD0A69F" w14:textId="77777777" w:rsidR="00415E78" w:rsidRDefault="00000000">
      <w:r>
        <w:t>A. Không hỗ trợ xử lý song song</w:t>
      </w:r>
    </w:p>
    <w:p w14:paraId="4294FCBA" w14:textId="77777777" w:rsidR="00415E78" w:rsidRDefault="00000000">
      <w:r>
        <w:t>B. Không hỗ trợ đa luồng</w:t>
      </w:r>
    </w:p>
    <w:p w14:paraId="68B032AD" w14:textId="77777777" w:rsidR="00415E78" w:rsidRDefault="00000000">
      <w:r>
        <w:t>C. Không có bộ nhớ</w:t>
      </w:r>
    </w:p>
    <w:p w14:paraId="4A94FF26" w14:textId="77777777" w:rsidR="00415E78" w:rsidRDefault="00000000">
      <w:r>
        <w:t>D. Host CPU - CPU chủ</w:t>
      </w:r>
    </w:p>
    <w:p w14:paraId="510D28A6" w14:textId="77777777" w:rsidR="00415E78" w:rsidRDefault="00000000">
      <w:r>
        <w:rPr>
          <w:b/>
        </w:rPr>
        <w:t xml:space="preserve">Đáp án đúng: D. </w:t>
      </w:r>
    </w:p>
    <w:p w14:paraId="00DD4BF7"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44B7E62C" w14:textId="77777777" w:rsidR="00415E78" w:rsidRDefault="00000000">
      <w:pPr>
        <w:pStyle w:val="Heading2"/>
      </w:pPr>
      <w:r>
        <w:t>Câu 172 [Nâng cao] - SMP và NUMA</w:t>
      </w:r>
    </w:p>
    <w:p w14:paraId="5E05FC9A" w14:textId="77777777" w:rsidR="00415E78" w:rsidRDefault="00000000">
      <w:r>
        <w:t>Trong kiến trúc máy tính song song, NUMA có đặc điểm nào nổi bật?</w:t>
      </w:r>
    </w:p>
    <w:p w14:paraId="26B8845A" w14:textId="77777777" w:rsidR="00415E78" w:rsidRDefault="00000000">
      <w:r>
        <w:t>A. Không có bộ nhớ</w:t>
      </w:r>
    </w:p>
    <w:p w14:paraId="0FBA3376" w14:textId="77777777" w:rsidR="00415E78" w:rsidRDefault="00000000">
      <w:r>
        <w:t>B. Không sử dụng cache</w:t>
      </w:r>
    </w:p>
    <w:p w14:paraId="7554E345" w14:textId="77777777" w:rsidR="00415E78" w:rsidRDefault="00000000">
      <w:r>
        <w:t>C. Không thể mở rộng hiệu năng</w:t>
      </w:r>
    </w:p>
    <w:p w14:paraId="549FD11D" w14:textId="77777777" w:rsidR="00415E78" w:rsidRDefault="00000000">
      <w:r>
        <w:t>D. NUMA - Non-Uniform Memory Access</w:t>
      </w:r>
    </w:p>
    <w:p w14:paraId="122639E7" w14:textId="77777777" w:rsidR="00415E78" w:rsidRDefault="00000000">
      <w:r>
        <w:rPr>
          <w:b/>
        </w:rPr>
        <w:t xml:space="preserve">Đáp án đúng: D. </w:t>
      </w:r>
    </w:p>
    <w:p w14:paraId="5F8809C4"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00EB7C8C" w14:textId="77777777" w:rsidR="00415E78" w:rsidRDefault="00000000">
      <w:pPr>
        <w:pStyle w:val="Heading2"/>
      </w:pPr>
      <w:r>
        <w:t>Câu 173 [Trung bình] - SMP và NUMA</w:t>
      </w:r>
    </w:p>
    <w:p w14:paraId="6515C041" w14:textId="77777777" w:rsidR="00415E78" w:rsidRDefault="00000000">
      <w:r>
        <w:t>UMA thường được sử dụng trong trường hợp nào?</w:t>
      </w:r>
    </w:p>
    <w:p w14:paraId="0E7D5CB4" w14:textId="77777777" w:rsidR="00415E78" w:rsidRDefault="00000000">
      <w:r>
        <w:t>A. Chỉ tồn tại trên lý thuyết</w:t>
      </w:r>
    </w:p>
    <w:p w14:paraId="7A5A1138" w14:textId="77777777" w:rsidR="00415E78" w:rsidRDefault="00000000">
      <w:r>
        <w:t>B. Không có bộ nhớ</w:t>
      </w:r>
    </w:p>
    <w:p w14:paraId="6C539B82" w14:textId="77777777" w:rsidR="00415E78" w:rsidRDefault="00000000">
      <w:r>
        <w:t>C. Không sử dụng cache</w:t>
      </w:r>
    </w:p>
    <w:p w14:paraId="5E81C854" w14:textId="77777777" w:rsidR="00415E78" w:rsidRDefault="00000000">
      <w:r>
        <w:t>D. UMA - Uniform Memory Access</w:t>
      </w:r>
    </w:p>
    <w:p w14:paraId="33EF3354" w14:textId="77777777" w:rsidR="00415E78" w:rsidRDefault="00000000">
      <w:r>
        <w:rPr>
          <w:b/>
        </w:rPr>
        <w:t xml:space="preserve">Đáp án đúng: D. </w:t>
      </w:r>
    </w:p>
    <w:p w14:paraId="7A90FE2B"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2773C3F7" w14:textId="77777777" w:rsidR="00415E78" w:rsidRDefault="00000000">
      <w:pPr>
        <w:pStyle w:val="Heading2"/>
      </w:pPr>
      <w:r>
        <w:t>Câu 174 [Nâng cao] - SMP và NUMA</w:t>
      </w:r>
    </w:p>
    <w:p w14:paraId="1F319673" w14:textId="77777777" w:rsidR="00415E78" w:rsidRDefault="00000000">
      <w:r>
        <w:t>Phát biểu nào mô tả chính xác Cache Coherence?</w:t>
      </w:r>
    </w:p>
    <w:p w14:paraId="4C658AB3" w14:textId="77777777" w:rsidR="00415E78" w:rsidRDefault="00000000">
      <w:r>
        <w:t>A. Kiến trúc chỉ xử lý tuần tự</w:t>
      </w:r>
    </w:p>
    <w:p w14:paraId="6E86D575" w14:textId="77777777" w:rsidR="00415E78" w:rsidRDefault="00000000">
      <w:r>
        <w:t>B. Không sử dụng cache</w:t>
      </w:r>
    </w:p>
    <w:p w14:paraId="45B7E0F1" w14:textId="77777777" w:rsidR="00415E78" w:rsidRDefault="00000000">
      <w:r>
        <w:t>C. Không hỗ trợ xử lý song song</w:t>
      </w:r>
    </w:p>
    <w:p w14:paraId="3A3D45B5" w14:textId="77777777" w:rsidR="00415E78" w:rsidRDefault="00000000">
      <w:r>
        <w:t>D. Cache Coherence - Nhất quán cache</w:t>
      </w:r>
    </w:p>
    <w:p w14:paraId="5BA80785" w14:textId="77777777" w:rsidR="00415E78" w:rsidRDefault="00000000">
      <w:r>
        <w:rPr>
          <w:b/>
        </w:rPr>
        <w:t xml:space="preserve">Đáp án đúng: D. </w:t>
      </w:r>
    </w:p>
    <w:p w14:paraId="58356031"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12B820B4" w14:textId="77777777" w:rsidR="00415E78" w:rsidRDefault="00000000">
      <w:pPr>
        <w:pStyle w:val="Heading2"/>
      </w:pPr>
      <w:r>
        <w:t>Câu 175 [Cơ bản] - SMP và NUMA</w:t>
      </w:r>
    </w:p>
    <w:p w14:paraId="3CCB5842" w14:textId="77777777" w:rsidR="00415E78" w:rsidRDefault="00000000">
      <w:r>
        <w:t>So với các mô hình khác, NUMA khác biệt ở điểm nào?</w:t>
      </w:r>
    </w:p>
    <w:p w14:paraId="60059EA9" w14:textId="77777777" w:rsidR="00415E78" w:rsidRDefault="00000000">
      <w:r>
        <w:t>A. NUMA - Non-Uniform Memory Access</w:t>
      </w:r>
    </w:p>
    <w:p w14:paraId="52A4AC8F" w14:textId="77777777" w:rsidR="00415E78" w:rsidRDefault="00000000">
      <w:r>
        <w:t>B. Chỉ tồn tại trên lý thuyết</w:t>
      </w:r>
    </w:p>
    <w:p w14:paraId="127CCAC2" w14:textId="77777777" w:rsidR="00415E78" w:rsidRDefault="00000000">
      <w:r>
        <w:t>C. Không hỗ trợ xử lý song song</w:t>
      </w:r>
    </w:p>
    <w:p w14:paraId="587B4207" w14:textId="77777777" w:rsidR="00415E78" w:rsidRDefault="00000000">
      <w:r>
        <w:t>D. Không có bộ nhớ</w:t>
      </w:r>
    </w:p>
    <w:p w14:paraId="0BA0E050" w14:textId="77777777" w:rsidR="00415E78" w:rsidRDefault="00000000">
      <w:r>
        <w:rPr>
          <w:b/>
        </w:rPr>
        <w:t xml:space="preserve">Đáp án đúng: A. </w:t>
      </w:r>
    </w:p>
    <w:p w14:paraId="35CA0167"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21A4A9EE" w14:textId="77777777" w:rsidR="00415E78" w:rsidRDefault="00000000">
      <w:pPr>
        <w:pStyle w:val="Heading2"/>
      </w:pPr>
      <w:r>
        <w:t>Câu 176 [Nâng cao] - Cluster và MPP</w:t>
      </w:r>
    </w:p>
    <w:p w14:paraId="4517DD50" w14:textId="77777777" w:rsidR="00415E78" w:rsidRDefault="00000000">
      <w:r>
        <w:t>Ưu điểm quan trọng nhất của MPP là gì?</w:t>
      </w:r>
    </w:p>
    <w:p w14:paraId="3F921556" w14:textId="77777777" w:rsidR="00415E78" w:rsidRDefault="00000000">
      <w:r>
        <w:t>A. MPP - Massively Parallel Processors</w:t>
      </w:r>
    </w:p>
    <w:p w14:paraId="624964D3" w14:textId="77777777" w:rsidR="00415E78" w:rsidRDefault="00000000">
      <w:r>
        <w:t>B. Không hỗ trợ xử lý song song</w:t>
      </w:r>
    </w:p>
    <w:p w14:paraId="34ADD1AA" w14:textId="77777777" w:rsidR="00415E78" w:rsidRDefault="00000000">
      <w:r>
        <w:t>C. Không có bộ nhớ</w:t>
      </w:r>
    </w:p>
    <w:p w14:paraId="0B512686" w14:textId="77777777" w:rsidR="00415E78" w:rsidRDefault="00000000">
      <w:r>
        <w:t>D. Không hỗ trợ đa luồng</w:t>
      </w:r>
    </w:p>
    <w:p w14:paraId="433FAC42" w14:textId="77777777" w:rsidR="00415E78" w:rsidRDefault="00000000">
      <w:r>
        <w:rPr>
          <w:b/>
        </w:rPr>
        <w:t xml:space="preserve">Đáp án đúng: A. </w:t>
      </w:r>
    </w:p>
    <w:p w14:paraId="7CC0480C"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77990006" w14:textId="77777777" w:rsidR="00415E78" w:rsidRDefault="00000000">
      <w:pPr>
        <w:pStyle w:val="Heading2"/>
      </w:pPr>
      <w:r>
        <w:t>Câu 177 [Cơ bản] - Bộ xử lý đa lõi</w:t>
      </w:r>
    </w:p>
    <w:p w14:paraId="43A2D633" w14:textId="77777777" w:rsidR="00415E78" w:rsidRDefault="00000000">
      <w:r>
        <w:t>L3 Cache thường được sử dụng trong trường hợp nào?</w:t>
      </w:r>
    </w:p>
    <w:p w14:paraId="59002B48" w14:textId="77777777" w:rsidR="00415E78" w:rsidRDefault="00000000">
      <w:r>
        <w:t>A. Không hỗ trợ đa luồng</w:t>
      </w:r>
    </w:p>
    <w:p w14:paraId="7689514E" w14:textId="77777777" w:rsidR="00415E78" w:rsidRDefault="00000000">
      <w:r>
        <w:t>B. Không thể mở rộng hiệu năng</w:t>
      </w:r>
    </w:p>
    <w:p w14:paraId="0D01099C" w14:textId="77777777" w:rsidR="00415E78" w:rsidRDefault="00000000">
      <w:r>
        <w:t>C. L3 Cache - Cache mức 3</w:t>
      </w:r>
    </w:p>
    <w:p w14:paraId="7BDA6B47" w14:textId="77777777" w:rsidR="00415E78" w:rsidRDefault="00000000">
      <w:r>
        <w:t>D. Kiến trúc chỉ xử lý tuần tự</w:t>
      </w:r>
    </w:p>
    <w:p w14:paraId="0552792F" w14:textId="77777777" w:rsidR="00415E78" w:rsidRDefault="00000000">
      <w:r>
        <w:rPr>
          <w:b/>
        </w:rPr>
        <w:t xml:space="preserve">Đáp án đúng: C. </w:t>
      </w:r>
    </w:p>
    <w:p w14:paraId="47FFB340"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378C7A6A" w14:textId="77777777" w:rsidR="00415E78" w:rsidRDefault="00000000">
      <w:pPr>
        <w:pStyle w:val="Heading2"/>
      </w:pPr>
      <w:r>
        <w:t>Câu 178 [Rất nâng cao] - SMP và NUMA</w:t>
      </w:r>
    </w:p>
    <w:p w14:paraId="2340F805" w14:textId="77777777" w:rsidR="00415E78" w:rsidRDefault="00000000">
      <w:r>
        <w:t>So với các mô hình khác, NUMA khác biệt ở điểm nào?</w:t>
      </w:r>
    </w:p>
    <w:p w14:paraId="0E77A48C" w14:textId="77777777" w:rsidR="00415E78" w:rsidRDefault="00000000">
      <w:r>
        <w:t>A. NUMA - Non-Uniform Memory Access</w:t>
      </w:r>
    </w:p>
    <w:p w14:paraId="1EF04256" w14:textId="77777777" w:rsidR="00415E78" w:rsidRDefault="00000000">
      <w:r>
        <w:t>B. Không có bộ nhớ</w:t>
      </w:r>
    </w:p>
    <w:p w14:paraId="022DAEEB" w14:textId="77777777" w:rsidR="00415E78" w:rsidRDefault="00000000">
      <w:r>
        <w:t>C. Không hỗ trợ đa luồng</w:t>
      </w:r>
    </w:p>
    <w:p w14:paraId="2D9C2066" w14:textId="77777777" w:rsidR="00415E78" w:rsidRDefault="00000000">
      <w:r>
        <w:t>D. Không hỗ trợ xử lý song song</w:t>
      </w:r>
    </w:p>
    <w:p w14:paraId="5993B748" w14:textId="77777777" w:rsidR="00415E78" w:rsidRDefault="00000000">
      <w:r>
        <w:rPr>
          <w:b/>
        </w:rPr>
        <w:t xml:space="preserve">Đáp án đúng: A. </w:t>
      </w:r>
    </w:p>
    <w:p w14:paraId="12EB27EA"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6266FEEB" w14:textId="77777777" w:rsidR="00415E78" w:rsidRDefault="00000000">
      <w:pPr>
        <w:pStyle w:val="Heading2"/>
      </w:pPr>
      <w:r>
        <w:t>Câu 179 [Trung bình] - Cluster và MPP</w:t>
      </w:r>
    </w:p>
    <w:p w14:paraId="244E5F14" w14:textId="77777777" w:rsidR="00415E78" w:rsidRDefault="00000000">
      <w:r>
        <w:t>Phát biểu nào mô tả chính xác High-speed Interconnect?</w:t>
      </w:r>
    </w:p>
    <w:p w14:paraId="6DA256B5" w14:textId="77777777" w:rsidR="00415E78" w:rsidRDefault="00000000">
      <w:r>
        <w:t>A. Chỉ tồn tại trên lý thuyết</w:t>
      </w:r>
    </w:p>
    <w:p w14:paraId="07E552CC" w14:textId="77777777" w:rsidR="00415E78" w:rsidRDefault="00000000">
      <w:r>
        <w:t>B. Kiến trúc chỉ xử lý tuần tự</w:t>
      </w:r>
    </w:p>
    <w:p w14:paraId="03A60519" w14:textId="77777777" w:rsidR="00415E78" w:rsidRDefault="00000000">
      <w:r>
        <w:t>C. High-speed Interconnect - Kết nối tốc độ cao</w:t>
      </w:r>
    </w:p>
    <w:p w14:paraId="131E5146" w14:textId="77777777" w:rsidR="00415E78" w:rsidRDefault="00000000">
      <w:r>
        <w:t>D. Không có bộ nhớ</w:t>
      </w:r>
    </w:p>
    <w:p w14:paraId="0D209EF5" w14:textId="77777777" w:rsidR="00415E78" w:rsidRDefault="00000000">
      <w:r>
        <w:rPr>
          <w:b/>
        </w:rPr>
        <w:t xml:space="preserve">Đáp án đúng: C. </w:t>
      </w:r>
    </w:p>
    <w:p w14:paraId="377EDD25"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18F69A81" w14:textId="77777777" w:rsidR="00415E78" w:rsidRDefault="00000000">
      <w:pPr>
        <w:pStyle w:val="Heading2"/>
      </w:pPr>
      <w:r>
        <w:t>Câu 180 [Nâng cao] - Phân loại Flynn</w:t>
      </w:r>
    </w:p>
    <w:p w14:paraId="4791F3F8" w14:textId="77777777" w:rsidR="00415E78" w:rsidRDefault="00000000">
      <w:r>
        <w:t>So với các mô hình khác, SISD khác biệt ở điểm nào?</w:t>
      </w:r>
    </w:p>
    <w:p w14:paraId="45495845" w14:textId="77777777" w:rsidR="00415E78" w:rsidRDefault="00000000">
      <w:r>
        <w:t>A. Không thể mở rộng hiệu năng</w:t>
      </w:r>
    </w:p>
    <w:p w14:paraId="29CC2D7A" w14:textId="77777777" w:rsidR="00415E78" w:rsidRDefault="00000000">
      <w:r>
        <w:t>B. Không có bộ nhớ</w:t>
      </w:r>
    </w:p>
    <w:p w14:paraId="18F97611" w14:textId="77777777" w:rsidR="00415E78" w:rsidRDefault="00000000">
      <w:r>
        <w:t>C. SISD - Single Instruction Single Data</w:t>
      </w:r>
    </w:p>
    <w:p w14:paraId="35332E5D" w14:textId="77777777" w:rsidR="00415E78" w:rsidRDefault="00000000">
      <w:r>
        <w:t>D. Không hỗ trợ xử lý song song</w:t>
      </w:r>
    </w:p>
    <w:p w14:paraId="07866481" w14:textId="77777777" w:rsidR="00415E78" w:rsidRDefault="00000000">
      <w:r>
        <w:rPr>
          <w:b/>
        </w:rPr>
        <w:t xml:space="preserve">Đáp án đúng: C. </w:t>
      </w:r>
    </w:p>
    <w:p w14:paraId="49CA5D9D"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73762513" w14:textId="77777777" w:rsidR="00415E78" w:rsidRDefault="00000000">
      <w:pPr>
        <w:pStyle w:val="Heading2"/>
      </w:pPr>
      <w:r>
        <w:t>Câu 181 [Rất nâng cao] - Phân loại Flynn</w:t>
      </w:r>
    </w:p>
    <w:p w14:paraId="16795054" w14:textId="77777777" w:rsidR="00415E78" w:rsidRDefault="00000000">
      <w:r>
        <w:t>SIMD thường được sử dụng trong trường hợp nào?</w:t>
      </w:r>
    </w:p>
    <w:p w14:paraId="470B54E5" w14:textId="77777777" w:rsidR="00415E78" w:rsidRDefault="00000000">
      <w:r>
        <w:t>A. Không hỗ trợ xử lý song song</w:t>
      </w:r>
    </w:p>
    <w:p w14:paraId="18C4BFBE" w14:textId="77777777" w:rsidR="00415E78" w:rsidRDefault="00000000">
      <w:r>
        <w:t>B. Kiến trúc chỉ xử lý tuần tự</w:t>
      </w:r>
    </w:p>
    <w:p w14:paraId="4EFC9ABD" w14:textId="77777777" w:rsidR="00415E78" w:rsidRDefault="00000000">
      <w:r>
        <w:t>C. SIMD - Single Instruction Multiple Data</w:t>
      </w:r>
    </w:p>
    <w:p w14:paraId="4BC91FC6" w14:textId="77777777" w:rsidR="00415E78" w:rsidRDefault="00000000">
      <w:r>
        <w:t>D. Không hỗ trợ đa luồng</w:t>
      </w:r>
    </w:p>
    <w:p w14:paraId="7DD4C3F8" w14:textId="77777777" w:rsidR="00415E78" w:rsidRDefault="00000000">
      <w:r>
        <w:rPr>
          <w:b/>
        </w:rPr>
        <w:t xml:space="preserve">Đáp án đúng: C. </w:t>
      </w:r>
    </w:p>
    <w:p w14:paraId="666F0783"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4C8027B2" w14:textId="77777777" w:rsidR="00415E78" w:rsidRDefault="00000000">
      <w:pPr>
        <w:pStyle w:val="Heading2"/>
      </w:pPr>
      <w:r>
        <w:t>Câu 182 [Cơ bản] - Kiến trúc MIMD</w:t>
      </w:r>
    </w:p>
    <w:p w14:paraId="6B7FC236" w14:textId="77777777" w:rsidR="00415E78" w:rsidRDefault="00000000">
      <w:r>
        <w:t>So với các mô hình khác, Distributed Memory khác biệt ở điểm nào?</w:t>
      </w:r>
    </w:p>
    <w:p w14:paraId="1F4A76B3" w14:textId="77777777" w:rsidR="00415E78" w:rsidRDefault="00000000">
      <w:r>
        <w:t>A. Không có bộ nhớ</w:t>
      </w:r>
    </w:p>
    <w:p w14:paraId="06B865DB" w14:textId="77777777" w:rsidR="00415E78" w:rsidRDefault="00000000">
      <w:r>
        <w:t>B. Chỉ tồn tại trên lý thuyết</w:t>
      </w:r>
    </w:p>
    <w:p w14:paraId="6B283834" w14:textId="77777777" w:rsidR="00415E78" w:rsidRDefault="00000000">
      <w:r>
        <w:t>C. Kiến trúc chỉ xử lý tuần tự</w:t>
      </w:r>
    </w:p>
    <w:p w14:paraId="01012532" w14:textId="77777777" w:rsidR="00415E78" w:rsidRDefault="00000000">
      <w:r>
        <w:t>D. Distributed Memory - Bộ nhớ phân tán</w:t>
      </w:r>
    </w:p>
    <w:p w14:paraId="23FC9DD9" w14:textId="77777777" w:rsidR="00415E78" w:rsidRDefault="00000000">
      <w:r>
        <w:rPr>
          <w:b/>
        </w:rPr>
        <w:t xml:space="preserve">Đáp án đúng: D. </w:t>
      </w:r>
    </w:p>
    <w:p w14:paraId="2D404788"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1604E624" w14:textId="77777777" w:rsidR="00415E78" w:rsidRDefault="00000000">
      <w:pPr>
        <w:pStyle w:val="Heading2"/>
      </w:pPr>
      <w:r>
        <w:t>Câu 183 [Trung bình] - GPGPU</w:t>
      </w:r>
    </w:p>
    <w:p w14:paraId="54FDB7F9" w14:textId="77777777" w:rsidR="00415E78" w:rsidRDefault="00000000">
      <w:r>
        <w:t>CUDA Core thường được sử dụng trong trường hợp nào?</w:t>
      </w:r>
    </w:p>
    <w:p w14:paraId="2487B931" w14:textId="77777777" w:rsidR="00415E78" w:rsidRDefault="00000000">
      <w:r>
        <w:t>A. CUDA Core - Nhân CUDA</w:t>
      </w:r>
    </w:p>
    <w:p w14:paraId="05D853FD" w14:textId="77777777" w:rsidR="00415E78" w:rsidRDefault="00000000">
      <w:r>
        <w:t>B. Không thể mở rộng hiệu năng</w:t>
      </w:r>
    </w:p>
    <w:p w14:paraId="571AB373" w14:textId="77777777" w:rsidR="00415E78" w:rsidRDefault="00000000">
      <w:r>
        <w:t>C. Không hỗ trợ xử lý song song</w:t>
      </w:r>
    </w:p>
    <w:p w14:paraId="366338DE" w14:textId="77777777" w:rsidR="00415E78" w:rsidRDefault="00000000">
      <w:r>
        <w:t>D. Chỉ tồn tại trên lý thuyết</w:t>
      </w:r>
    </w:p>
    <w:p w14:paraId="17895A51" w14:textId="77777777" w:rsidR="00415E78" w:rsidRDefault="00000000">
      <w:r>
        <w:rPr>
          <w:b/>
        </w:rPr>
        <w:t xml:space="preserve">Đáp án đúng: A. </w:t>
      </w:r>
    </w:p>
    <w:p w14:paraId="0B5A9BB6"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2E145721" w14:textId="77777777" w:rsidR="00415E78" w:rsidRDefault="00000000">
      <w:pPr>
        <w:pStyle w:val="Heading2"/>
      </w:pPr>
      <w:r>
        <w:t>Câu 184 [Nâng cao] - SMP và NUMA</w:t>
      </w:r>
    </w:p>
    <w:p w14:paraId="5D5F67CD" w14:textId="77777777" w:rsidR="00415E78" w:rsidRDefault="00000000">
      <w:r>
        <w:t>Trong kiến trúc máy tính song song, Cache Coherence có đặc điểm nào nổi bật?</w:t>
      </w:r>
    </w:p>
    <w:p w14:paraId="301E0302" w14:textId="77777777" w:rsidR="00415E78" w:rsidRDefault="00000000">
      <w:r>
        <w:t>A. Không có ứng dụng thực tế</w:t>
      </w:r>
    </w:p>
    <w:p w14:paraId="0A662DE9" w14:textId="77777777" w:rsidR="00415E78" w:rsidRDefault="00000000">
      <w:r>
        <w:t>B. Cache Coherence - Nhất quán cache</w:t>
      </w:r>
    </w:p>
    <w:p w14:paraId="0CFBF061" w14:textId="77777777" w:rsidR="00415E78" w:rsidRDefault="00000000">
      <w:r>
        <w:t>C. Không hỗ trợ đa luồng</w:t>
      </w:r>
    </w:p>
    <w:p w14:paraId="38417D93" w14:textId="77777777" w:rsidR="00415E78" w:rsidRDefault="00000000">
      <w:r>
        <w:t>D. Kiến trúc chỉ xử lý tuần tự</w:t>
      </w:r>
    </w:p>
    <w:p w14:paraId="437B3D0E" w14:textId="77777777" w:rsidR="00415E78" w:rsidRDefault="00000000">
      <w:r>
        <w:rPr>
          <w:b/>
        </w:rPr>
        <w:t xml:space="preserve">Đáp án đúng: B. </w:t>
      </w:r>
    </w:p>
    <w:p w14:paraId="69E214F4"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214AD0CD" w14:textId="77777777" w:rsidR="00415E78" w:rsidRDefault="00000000">
      <w:pPr>
        <w:pStyle w:val="Heading2"/>
      </w:pPr>
      <w:r>
        <w:t>Câu 185 [Nâng cao] - Phân loại Flynn</w:t>
      </w:r>
    </w:p>
    <w:p w14:paraId="4E38FB20" w14:textId="77777777" w:rsidR="00415E78" w:rsidRDefault="00000000">
      <w:r>
        <w:t>So với các mô hình khác, SIMD khác biệt ở điểm nào?</w:t>
      </w:r>
    </w:p>
    <w:p w14:paraId="7B06CC5E" w14:textId="77777777" w:rsidR="00415E78" w:rsidRDefault="00000000">
      <w:r>
        <w:t>A. Không có bộ nhớ</w:t>
      </w:r>
    </w:p>
    <w:p w14:paraId="4EDB38DE" w14:textId="77777777" w:rsidR="00415E78" w:rsidRDefault="00000000">
      <w:r>
        <w:t>B. SIMD - Single Instruction Multiple Data</w:t>
      </w:r>
    </w:p>
    <w:p w14:paraId="4B218D44" w14:textId="77777777" w:rsidR="00415E78" w:rsidRDefault="00000000">
      <w:r>
        <w:t>C. Không có ứng dụng thực tế</w:t>
      </w:r>
    </w:p>
    <w:p w14:paraId="613543C4" w14:textId="77777777" w:rsidR="00415E78" w:rsidRDefault="00000000">
      <w:r>
        <w:t>D. Chỉ tồn tại trên lý thuyết</w:t>
      </w:r>
    </w:p>
    <w:p w14:paraId="53759CC7" w14:textId="77777777" w:rsidR="00415E78" w:rsidRDefault="00000000">
      <w:r>
        <w:rPr>
          <w:b/>
        </w:rPr>
        <w:t xml:space="preserve">Đáp án đúng: B. </w:t>
      </w:r>
    </w:p>
    <w:p w14:paraId="620C71AE"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127215ED" w14:textId="77777777" w:rsidR="00415E78" w:rsidRDefault="00000000">
      <w:pPr>
        <w:pStyle w:val="Heading2"/>
      </w:pPr>
      <w:r>
        <w:t>Câu 186 [Nâng cao] - Kiến trúc SIMD</w:t>
      </w:r>
    </w:p>
    <w:p w14:paraId="3DBFE649" w14:textId="77777777" w:rsidR="00415E78" w:rsidRDefault="00000000">
      <w:r>
        <w:t>Trong kiến trúc máy tính song song, PU có đặc điểm nào nổi bật?</w:t>
      </w:r>
    </w:p>
    <w:p w14:paraId="05F25969" w14:textId="77777777" w:rsidR="00415E78" w:rsidRDefault="00000000">
      <w:r>
        <w:t>A. Không sử dụng cache</w:t>
      </w:r>
    </w:p>
    <w:p w14:paraId="3D5CD149" w14:textId="77777777" w:rsidR="00415E78" w:rsidRDefault="00000000">
      <w:r>
        <w:t>B. PU - Processing Unit</w:t>
      </w:r>
    </w:p>
    <w:p w14:paraId="2CD5A394" w14:textId="77777777" w:rsidR="00415E78" w:rsidRDefault="00000000">
      <w:r>
        <w:t>C. Không có bộ nhớ</w:t>
      </w:r>
    </w:p>
    <w:p w14:paraId="1AF1383D" w14:textId="77777777" w:rsidR="00415E78" w:rsidRDefault="00000000">
      <w:r>
        <w:t>D. Kiến trúc chỉ xử lý tuần tự</w:t>
      </w:r>
    </w:p>
    <w:p w14:paraId="33073CF9" w14:textId="77777777" w:rsidR="00415E78" w:rsidRDefault="00000000">
      <w:r>
        <w:rPr>
          <w:b/>
        </w:rPr>
        <w:t xml:space="preserve">Đáp án đúng: B. </w:t>
      </w:r>
    </w:p>
    <w:p w14:paraId="37BAFADE"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1B36EB65" w14:textId="77777777" w:rsidR="00415E78" w:rsidRDefault="00000000">
      <w:pPr>
        <w:pStyle w:val="Heading2"/>
      </w:pPr>
      <w:r>
        <w:t>Câu 187 [Rất nâng cao] - Kiến trúc MIMD</w:t>
      </w:r>
    </w:p>
    <w:p w14:paraId="24F145E1" w14:textId="77777777" w:rsidR="00415E78" w:rsidRDefault="00000000">
      <w:r>
        <w:t>Trong kiến trúc máy tính song song, Distributed Memory có đặc điểm nào nổi bật?</w:t>
      </w:r>
    </w:p>
    <w:p w14:paraId="57128774" w14:textId="77777777" w:rsidR="00415E78" w:rsidRDefault="00000000">
      <w:r>
        <w:t>A. Không sử dụng cache</w:t>
      </w:r>
    </w:p>
    <w:p w14:paraId="7CE34840" w14:textId="77777777" w:rsidR="00415E78" w:rsidRDefault="00000000">
      <w:r>
        <w:t>B. Distributed Memory - Bộ nhớ phân tán</w:t>
      </w:r>
    </w:p>
    <w:p w14:paraId="3657BAA8" w14:textId="77777777" w:rsidR="00415E78" w:rsidRDefault="00000000">
      <w:r>
        <w:t>C. Không hỗ trợ đa luồng</w:t>
      </w:r>
    </w:p>
    <w:p w14:paraId="5EA09F2A" w14:textId="77777777" w:rsidR="00415E78" w:rsidRDefault="00000000">
      <w:r>
        <w:t>D. Chỉ tồn tại trên lý thuyết</w:t>
      </w:r>
    </w:p>
    <w:p w14:paraId="5306E9D2" w14:textId="77777777" w:rsidR="00415E78" w:rsidRDefault="00000000">
      <w:r>
        <w:rPr>
          <w:b/>
        </w:rPr>
        <w:t xml:space="preserve">Đáp án đúng: B. </w:t>
      </w:r>
    </w:p>
    <w:p w14:paraId="4B44F5C7"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2F95C0FD" w14:textId="77777777" w:rsidR="00415E78" w:rsidRDefault="00000000">
      <w:pPr>
        <w:pStyle w:val="Heading2"/>
      </w:pPr>
      <w:r>
        <w:t>Câu 188 [Cơ bản] - Phân loại Flynn</w:t>
      </w:r>
    </w:p>
    <w:p w14:paraId="1F1980C1" w14:textId="77777777" w:rsidR="00415E78" w:rsidRDefault="00000000">
      <w:r>
        <w:t>Nhược điểm chính của MIMD là gì?</w:t>
      </w:r>
    </w:p>
    <w:p w14:paraId="306D3399" w14:textId="77777777" w:rsidR="00415E78" w:rsidRDefault="00000000">
      <w:r>
        <w:t>A. Không có ứng dụng thực tế</w:t>
      </w:r>
    </w:p>
    <w:p w14:paraId="686132FF" w14:textId="77777777" w:rsidR="00415E78" w:rsidRDefault="00000000">
      <w:r>
        <w:t>B. MIMD - Multiple Instruction Multiple Data</w:t>
      </w:r>
    </w:p>
    <w:p w14:paraId="73EE463D" w14:textId="77777777" w:rsidR="00415E78" w:rsidRDefault="00000000">
      <w:r>
        <w:t>C. Không thể mở rộng hiệu năng</w:t>
      </w:r>
    </w:p>
    <w:p w14:paraId="170977B1" w14:textId="77777777" w:rsidR="00415E78" w:rsidRDefault="00000000">
      <w:r>
        <w:t>D. Không sử dụng cache</w:t>
      </w:r>
    </w:p>
    <w:p w14:paraId="61417992" w14:textId="77777777" w:rsidR="00415E78" w:rsidRDefault="00000000">
      <w:r>
        <w:rPr>
          <w:b/>
        </w:rPr>
        <w:t xml:space="preserve">Đáp án đúng: B. </w:t>
      </w:r>
    </w:p>
    <w:p w14:paraId="27E1BFB1"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1A83A120" w14:textId="77777777" w:rsidR="00415E78" w:rsidRDefault="00000000">
      <w:pPr>
        <w:pStyle w:val="Heading2"/>
      </w:pPr>
      <w:r>
        <w:t>Câu 189 [Nâng cao] - Cluster và MPP</w:t>
      </w:r>
    </w:p>
    <w:p w14:paraId="46C90877" w14:textId="77777777" w:rsidR="00415E78" w:rsidRDefault="00000000">
      <w:r>
        <w:t>Phát biểu nào mô tả chính xác MPP?</w:t>
      </w:r>
    </w:p>
    <w:p w14:paraId="29568DC8" w14:textId="77777777" w:rsidR="00415E78" w:rsidRDefault="00000000">
      <w:r>
        <w:t>A. Không thể mở rộng hiệu năng</w:t>
      </w:r>
    </w:p>
    <w:p w14:paraId="7889EF3F" w14:textId="77777777" w:rsidR="00415E78" w:rsidRDefault="00000000">
      <w:r>
        <w:t>B. MPP - Massively Parallel Processors</w:t>
      </w:r>
    </w:p>
    <w:p w14:paraId="5EAC2990" w14:textId="77777777" w:rsidR="00415E78" w:rsidRDefault="00000000">
      <w:r>
        <w:t>C. Không hỗ trợ đa luồng</w:t>
      </w:r>
    </w:p>
    <w:p w14:paraId="0DC365E3" w14:textId="77777777" w:rsidR="00415E78" w:rsidRDefault="00000000">
      <w:r>
        <w:t>D. Không có bộ nhớ</w:t>
      </w:r>
    </w:p>
    <w:p w14:paraId="1C287083" w14:textId="77777777" w:rsidR="00415E78" w:rsidRDefault="00000000">
      <w:r>
        <w:rPr>
          <w:b/>
        </w:rPr>
        <w:t xml:space="preserve">Đáp án đúng: B. </w:t>
      </w:r>
    </w:p>
    <w:p w14:paraId="56710A29"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499FA60E" w14:textId="77777777" w:rsidR="00415E78" w:rsidRDefault="00000000">
      <w:pPr>
        <w:pStyle w:val="Heading2"/>
      </w:pPr>
      <w:r>
        <w:t>Câu 190 [Nâng cao] - Kiến trúc SIMD</w:t>
      </w:r>
    </w:p>
    <w:p w14:paraId="0CB234CA" w14:textId="77777777" w:rsidR="00415E78" w:rsidRDefault="00000000">
      <w:r>
        <w:t>Đâu là nhận định đúng về Local Memory trong thực tế?</w:t>
      </w:r>
    </w:p>
    <w:p w14:paraId="2B9FEAB9" w14:textId="77777777" w:rsidR="00415E78" w:rsidRDefault="00000000">
      <w:r>
        <w:t>A. Không có bộ nhớ</w:t>
      </w:r>
    </w:p>
    <w:p w14:paraId="30FC7DAB" w14:textId="77777777" w:rsidR="00415E78" w:rsidRDefault="00000000">
      <w:r>
        <w:t>B. Chỉ tồn tại trên lý thuyết</w:t>
      </w:r>
    </w:p>
    <w:p w14:paraId="616DE761" w14:textId="77777777" w:rsidR="00415E78" w:rsidRDefault="00000000">
      <w:r>
        <w:t>C. Không hỗ trợ xử lý song song</w:t>
      </w:r>
    </w:p>
    <w:p w14:paraId="50526168" w14:textId="77777777" w:rsidR="00415E78" w:rsidRDefault="00000000">
      <w:r>
        <w:t>D. Local Memory - Bộ nhớ cục bộ</w:t>
      </w:r>
    </w:p>
    <w:p w14:paraId="036FC593" w14:textId="77777777" w:rsidR="00415E78" w:rsidRDefault="00000000">
      <w:r>
        <w:rPr>
          <w:b/>
        </w:rPr>
        <w:t xml:space="preserve">Đáp án đúng: D. </w:t>
      </w:r>
    </w:p>
    <w:p w14:paraId="71FB565E"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522D364E" w14:textId="77777777" w:rsidR="00415E78" w:rsidRDefault="00000000">
      <w:pPr>
        <w:pStyle w:val="Heading2"/>
      </w:pPr>
      <w:r>
        <w:t>Câu 191 [Trung bình] - Kiến trúc SIMD</w:t>
      </w:r>
    </w:p>
    <w:p w14:paraId="2B892661" w14:textId="77777777" w:rsidR="00415E78" w:rsidRDefault="00000000">
      <w:r>
        <w:t>Nhược điểm chính của PU là gì?</w:t>
      </w:r>
    </w:p>
    <w:p w14:paraId="47921B20" w14:textId="77777777" w:rsidR="00415E78" w:rsidRDefault="00000000">
      <w:r>
        <w:t>A. Chỉ tồn tại trên lý thuyết</w:t>
      </w:r>
    </w:p>
    <w:p w14:paraId="4B2763D4" w14:textId="77777777" w:rsidR="00415E78" w:rsidRDefault="00000000">
      <w:r>
        <w:t>B. Kiến trúc chỉ xử lý tuần tự</w:t>
      </w:r>
    </w:p>
    <w:p w14:paraId="412DA79D" w14:textId="77777777" w:rsidR="00415E78" w:rsidRDefault="00000000">
      <w:r>
        <w:t>C. PU - Processing Unit</w:t>
      </w:r>
    </w:p>
    <w:p w14:paraId="0F840595" w14:textId="77777777" w:rsidR="00415E78" w:rsidRDefault="00000000">
      <w:r>
        <w:t>D. Không sử dụng cache</w:t>
      </w:r>
    </w:p>
    <w:p w14:paraId="56D6ECE9" w14:textId="77777777" w:rsidR="00415E78" w:rsidRDefault="00000000">
      <w:r>
        <w:rPr>
          <w:b/>
        </w:rPr>
        <w:t xml:space="preserve">Đáp án đúng: C. </w:t>
      </w:r>
    </w:p>
    <w:p w14:paraId="0E4B80F0"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019E25F2" w14:textId="77777777" w:rsidR="00415E78" w:rsidRDefault="00000000">
      <w:pPr>
        <w:pStyle w:val="Heading2"/>
      </w:pPr>
      <w:r>
        <w:t>Câu 192 [Trung bình] - Kiến trúc SIMD</w:t>
      </w:r>
    </w:p>
    <w:p w14:paraId="2B227594" w14:textId="77777777" w:rsidR="00415E78" w:rsidRDefault="00000000">
      <w:r>
        <w:t>Phát biểu nào mô tả chính xác Local Memory?</w:t>
      </w:r>
    </w:p>
    <w:p w14:paraId="64057F3D" w14:textId="77777777" w:rsidR="00415E78" w:rsidRDefault="00000000">
      <w:r>
        <w:t>A. Không hỗ trợ xử lý song song</w:t>
      </w:r>
    </w:p>
    <w:p w14:paraId="41EF2FA6" w14:textId="77777777" w:rsidR="00415E78" w:rsidRDefault="00000000">
      <w:r>
        <w:t>B. Không có bộ nhớ</w:t>
      </w:r>
    </w:p>
    <w:p w14:paraId="1003C56E" w14:textId="77777777" w:rsidR="00415E78" w:rsidRDefault="00000000">
      <w:r>
        <w:t>C. Không sử dụng cache</w:t>
      </w:r>
    </w:p>
    <w:p w14:paraId="7BB9C36E" w14:textId="77777777" w:rsidR="00415E78" w:rsidRDefault="00000000">
      <w:r>
        <w:t>D. Local Memory - Bộ nhớ cục bộ</w:t>
      </w:r>
    </w:p>
    <w:p w14:paraId="208B5530" w14:textId="77777777" w:rsidR="00415E78" w:rsidRDefault="00000000">
      <w:r>
        <w:rPr>
          <w:b/>
        </w:rPr>
        <w:t xml:space="preserve">Đáp án đúng: D. </w:t>
      </w:r>
    </w:p>
    <w:p w14:paraId="1C4FE097"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3F67C5A4" w14:textId="77777777" w:rsidR="00415E78" w:rsidRDefault="00000000">
      <w:pPr>
        <w:pStyle w:val="Heading2"/>
      </w:pPr>
      <w:r>
        <w:t>Câu 193 [Trung bình] - GPGPU</w:t>
      </w:r>
    </w:p>
    <w:p w14:paraId="0B15F4AE" w14:textId="77777777" w:rsidR="00415E78" w:rsidRDefault="00000000">
      <w:r>
        <w:t>Khẳng định nào sau đây đúng nhất về CUDA Core?</w:t>
      </w:r>
    </w:p>
    <w:p w14:paraId="6458715A" w14:textId="77777777" w:rsidR="00415E78" w:rsidRDefault="00000000">
      <w:r>
        <w:t>A. CUDA Core - Nhân CUDA</w:t>
      </w:r>
    </w:p>
    <w:p w14:paraId="3001881A" w14:textId="77777777" w:rsidR="00415E78" w:rsidRDefault="00000000">
      <w:r>
        <w:t>B. Không có bộ nhớ</w:t>
      </w:r>
    </w:p>
    <w:p w14:paraId="45CF1155" w14:textId="77777777" w:rsidR="00415E78" w:rsidRDefault="00000000">
      <w:r>
        <w:t>C. Kiến trúc chỉ xử lý tuần tự</w:t>
      </w:r>
    </w:p>
    <w:p w14:paraId="33D8B316" w14:textId="77777777" w:rsidR="00415E78" w:rsidRDefault="00000000">
      <w:r>
        <w:t>D. Chỉ tồn tại trên lý thuyết</w:t>
      </w:r>
    </w:p>
    <w:p w14:paraId="1B5B183A" w14:textId="77777777" w:rsidR="00415E78" w:rsidRDefault="00000000">
      <w:r>
        <w:rPr>
          <w:b/>
        </w:rPr>
        <w:t xml:space="preserve">Đáp án đúng: A. </w:t>
      </w:r>
    </w:p>
    <w:p w14:paraId="10BD3C9E"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46CB412E" w14:textId="77777777" w:rsidR="00415E78" w:rsidRDefault="00000000">
      <w:pPr>
        <w:pStyle w:val="Heading2"/>
      </w:pPr>
      <w:r>
        <w:t>Câu 194 [Rất nâng cao] - GPGPU</w:t>
      </w:r>
    </w:p>
    <w:p w14:paraId="7E905BFF" w14:textId="77777777" w:rsidR="00415E78" w:rsidRDefault="00000000">
      <w:r>
        <w:t>CUDA Core thường được sử dụng trong trường hợp nào?</w:t>
      </w:r>
    </w:p>
    <w:p w14:paraId="0326411F" w14:textId="77777777" w:rsidR="00415E78" w:rsidRDefault="00000000">
      <w:r>
        <w:t>A. Không thể mở rộng hiệu năng</w:t>
      </w:r>
    </w:p>
    <w:p w14:paraId="6D9D02EC" w14:textId="77777777" w:rsidR="00415E78" w:rsidRDefault="00000000">
      <w:r>
        <w:t>B. CUDA Core - Nhân CUDA</w:t>
      </w:r>
    </w:p>
    <w:p w14:paraId="3B860E93" w14:textId="77777777" w:rsidR="00415E78" w:rsidRDefault="00000000">
      <w:r>
        <w:t>C. Không có bộ nhớ</w:t>
      </w:r>
    </w:p>
    <w:p w14:paraId="20E9EB1B" w14:textId="77777777" w:rsidR="00415E78" w:rsidRDefault="00000000">
      <w:r>
        <w:t>D. Không sử dụng cache</w:t>
      </w:r>
    </w:p>
    <w:p w14:paraId="48ED2C25" w14:textId="77777777" w:rsidR="00415E78" w:rsidRDefault="00000000">
      <w:r>
        <w:rPr>
          <w:b/>
        </w:rPr>
        <w:t xml:space="preserve">Đáp án đúng: B. </w:t>
      </w:r>
    </w:p>
    <w:p w14:paraId="4DC37044"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5DB6BEF6" w14:textId="77777777" w:rsidR="00415E78" w:rsidRDefault="00000000">
      <w:pPr>
        <w:pStyle w:val="Heading2"/>
      </w:pPr>
      <w:r>
        <w:t>Câu 195 [Cơ bản] - Cluster và MPP</w:t>
      </w:r>
    </w:p>
    <w:p w14:paraId="46C8D08A" w14:textId="77777777" w:rsidR="00415E78" w:rsidRDefault="00000000">
      <w:r>
        <w:t>Trong kiến trúc máy tính song song, High-speed Interconnect có đặc điểm nào nổi bật?</w:t>
      </w:r>
    </w:p>
    <w:p w14:paraId="20F50A90" w14:textId="77777777" w:rsidR="00415E78" w:rsidRDefault="00000000">
      <w:r>
        <w:t>A. High-speed Interconnect - Kết nối tốc độ cao</w:t>
      </w:r>
    </w:p>
    <w:p w14:paraId="73A2F446" w14:textId="77777777" w:rsidR="00415E78" w:rsidRDefault="00000000">
      <w:r>
        <w:t>B. Không thể mở rộng hiệu năng</w:t>
      </w:r>
    </w:p>
    <w:p w14:paraId="4D8229F3" w14:textId="77777777" w:rsidR="00415E78" w:rsidRDefault="00000000">
      <w:r>
        <w:t>C. Không có bộ nhớ</w:t>
      </w:r>
    </w:p>
    <w:p w14:paraId="15902752" w14:textId="77777777" w:rsidR="00415E78" w:rsidRDefault="00000000">
      <w:r>
        <w:t>D. Không hỗ trợ đa luồng</w:t>
      </w:r>
    </w:p>
    <w:p w14:paraId="564138AC" w14:textId="77777777" w:rsidR="00415E78" w:rsidRDefault="00000000">
      <w:r>
        <w:rPr>
          <w:b/>
        </w:rPr>
        <w:t xml:space="preserve">Đáp án đúng: A. </w:t>
      </w:r>
    </w:p>
    <w:p w14:paraId="1F280E0E"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5EAFF451" w14:textId="77777777" w:rsidR="00415E78" w:rsidRDefault="00000000">
      <w:pPr>
        <w:pStyle w:val="Heading2"/>
      </w:pPr>
      <w:r>
        <w:t>Câu 196 [Trung bình] - Cluster và MPP</w:t>
      </w:r>
    </w:p>
    <w:p w14:paraId="1F3CC156" w14:textId="77777777" w:rsidR="00415E78" w:rsidRDefault="00000000">
      <w:r>
        <w:t>Nhược điểm chính của Cluster là gì?</w:t>
      </w:r>
    </w:p>
    <w:p w14:paraId="78D1C805" w14:textId="77777777" w:rsidR="00415E78" w:rsidRDefault="00000000">
      <w:r>
        <w:t>A. Không sử dụng cache</w:t>
      </w:r>
    </w:p>
    <w:p w14:paraId="22F36878" w14:textId="77777777" w:rsidR="00415E78" w:rsidRDefault="00000000">
      <w:r>
        <w:t>B. Cluster - Cụm máy tính</w:t>
      </w:r>
    </w:p>
    <w:p w14:paraId="6EFB98C9" w14:textId="77777777" w:rsidR="00415E78" w:rsidRDefault="00000000">
      <w:r>
        <w:t>C. Không thể mở rộng hiệu năng</w:t>
      </w:r>
    </w:p>
    <w:p w14:paraId="45214504" w14:textId="77777777" w:rsidR="00415E78" w:rsidRDefault="00000000">
      <w:r>
        <w:t>D. Không hỗ trợ xử lý song song</w:t>
      </w:r>
    </w:p>
    <w:p w14:paraId="286176CF" w14:textId="77777777" w:rsidR="00415E78" w:rsidRDefault="00000000">
      <w:r>
        <w:rPr>
          <w:b/>
        </w:rPr>
        <w:t xml:space="preserve">Đáp án đúng: B. </w:t>
      </w:r>
    </w:p>
    <w:p w14:paraId="3E179A32"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2A835671" w14:textId="77777777" w:rsidR="00415E78" w:rsidRDefault="00000000">
      <w:pPr>
        <w:pStyle w:val="Heading2"/>
      </w:pPr>
      <w:r>
        <w:t>Câu 197 [Nâng cao] - Phân loại Flynn</w:t>
      </w:r>
    </w:p>
    <w:p w14:paraId="0B980492" w14:textId="77777777" w:rsidR="00415E78" w:rsidRDefault="00000000">
      <w:r>
        <w:t>SISD thường được sử dụng trong trường hợp nào?</w:t>
      </w:r>
    </w:p>
    <w:p w14:paraId="61F40E82" w14:textId="77777777" w:rsidR="00415E78" w:rsidRDefault="00000000">
      <w:r>
        <w:t>A. Không thể mở rộng hiệu năng</w:t>
      </w:r>
    </w:p>
    <w:p w14:paraId="6ADD7747" w14:textId="77777777" w:rsidR="00415E78" w:rsidRDefault="00000000">
      <w:r>
        <w:t>B. SISD - Single Instruction Single Data</w:t>
      </w:r>
    </w:p>
    <w:p w14:paraId="4D35C7C4" w14:textId="77777777" w:rsidR="00415E78" w:rsidRDefault="00000000">
      <w:r>
        <w:t>C. Không có ứng dụng thực tế</w:t>
      </w:r>
    </w:p>
    <w:p w14:paraId="233D967A" w14:textId="77777777" w:rsidR="00415E78" w:rsidRDefault="00000000">
      <w:r>
        <w:t>D. Không hỗ trợ xử lý song song</w:t>
      </w:r>
    </w:p>
    <w:p w14:paraId="0CC28BDB" w14:textId="77777777" w:rsidR="00415E78" w:rsidRDefault="00000000">
      <w:r>
        <w:rPr>
          <w:b/>
        </w:rPr>
        <w:t xml:space="preserve">Đáp án đúng: B. </w:t>
      </w:r>
    </w:p>
    <w:p w14:paraId="1E7C199E"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19EF79B3" w14:textId="77777777" w:rsidR="00415E78" w:rsidRDefault="00000000">
      <w:pPr>
        <w:pStyle w:val="Heading2"/>
      </w:pPr>
      <w:r>
        <w:t>Câu 198 [Nâng cao] - Bộ xử lý đa lõi</w:t>
      </w:r>
    </w:p>
    <w:p w14:paraId="131C7D74" w14:textId="77777777" w:rsidR="00415E78" w:rsidRDefault="00000000">
      <w:r>
        <w:t>So với các mô hình khác, L3 Cache khác biệt ở điểm nào?</w:t>
      </w:r>
    </w:p>
    <w:p w14:paraId="4705922C" w14:textId="77777777" w:rsidR="00415E78" w:rsidRDefault="00000000">
      <w:r>
        <w:t>A. Không hỗ trợ xử lý song song</w:t>
      </w:r>
    </w:p>
    <w:p w14:paraId="3BC58351" w14:textId="77777777" w:rsidR="00415E78" w:rsidRDefault="00000000">
      <w:r>
        <w:t>B. Không hỗ trợ đa luồng</w:t>
      </w:r>
    </w:p>
    <w:p w14:paraId="234B9265" w14:textId="77777777" w:rsidR="00415E78" w:rsidRDefault="00000000">
      <w:r>
        <w:t>C. Không có bộ nhớ</w:t>
      </w:r>
    </w:p>
    <w:p w14:paraId="253BE99C" w14:textId="77777777" w:rsidR="00415E78" w:rsidRDefault="00000000">
      <w:r>
        <w:t>D. L3 Cache - Cache mức 3</w:t>
      </w:r>
    </w:p>
    <w:p w14:paraId="067DD300" w14:textId="77777777" w:rsidR="00415E78" w:rsidRDefault="00000000">
      <w:r>
        <w:rPr>
          <w:b/>
        </w:rPr>
        <w:t xml:space="preserve">Đáp án đúng: D. </w:t>
      </w:r>
    </w:p>
    <w:p w14:paraId="24146BDC"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3E7AADFD" w14:textId="77777777" w:rsidR="00415E78" w:rsidRDefault="00000000">
      <w:pPr>
        <w:pStyle w:val="Heading2"/>
      </w:pPr>
      <w:r>
        <w:t>Câu 199 [Rất nâng cao] - Kiến trúc SIMD</w:t>
      </w:r>
    </w:p>
    <w:p w14:paraId="03719F4D" w14:textId="77777777" w:rsidR="00415E78" w:rsidRDefault="00000000">
      <w:r>
        <w:t>Nhược điểm chính của PU là gì?</w:t>
      </w:r>
    </w:p>
    <w:p w14:paraId="38F8FF07" w14:textId="77777777" w:rsidR="00415E78" w:rsidRDefault="00000000">
      <w:r>
        <w:t>A. Chỉ tồn tại trên lý thuyết</w:t>
      </w:r>
    </w:p>
    <w:p w14:paraId="435C6FE8" w14:textId="77777777" w:rsidR="00415E78" w:rsidRDefault="00000000">
      <w:r>
        <w:t>B. Không thể mở rộng hiệu năng</w:t>
      </w:r>
    </w:p>
    <w:p w14:paraId="4C3DF23E" w14:textId="77777777" w:rsidR="00415E78" w:rsidRDefault="00000000">
      <w:r>
        <w:t>C. PU - Processing Unit</w:t>
      </w:r>
    </w:p>
    <w:p w14:paraId="7F8321FD" w14:textId="77777777" w:rsidR="00415E78" w:rsidRDefault="00000000">
      <w:r>
        <w:t>D. Không hỗ trợ đa luồng</w:t>
      </w:r>
    </w:p>
    <w:p w14:paraId="64BBF592" w14:textId="77777777" w:rsidR="00415E78" w:rsidRDefault="00000000">
      <w:r>
        <w:rPr>
          <w:b/>
        </w:rPr>
        <w:t xml:space="preserve">Đáp án đúng: C. </w:t>
      </w:r>
    </w:p>
    <w:p w14:paraId="19C8DC40"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49B6408B" w14:textId="77777777" w:rsidR="00415E78" w:rsidRDefault="00000000">
      <w:pPr>
        <w:pStyle w:val="Heading2"/>
      </w:pPr>
      <w:r>
        <w:t>Câu 200 [Rất nâng cao] - SMP và NUMA</w:t>
      </w:r>
    </w:p>
    <w:p w14:paraId="6FD6DE4C" w14:textId="77777777" w:rsidR="00415E78" w:rsidRDefault="00000000">
      <w:r>
        <w:t>NUMA thường được sử dụng trong trường hợp nào?</w:t>
      </w:r>
    </w:p>
    <w:p w14:paraId="211B0698" w14:textId="77777777" w:rsidR="00415E78" w:rsidRDefault="00000000">
      <w:r>
        <w:t>A. NUMA - Non-Uniform Memory Access</w:t>
      </w:r>
    </w:p>
    <w:p w14:paraId="24D8A7CC" w14:textId="77777777" w:rsidR="00415E78" w:rsidRDefault="00000000">
      <w:r>
        <w:t>B. Không sử dụng cache</w:t>
      </w:r>
    </w:p>
    <w:p w14:paraId="26AA07E4" w14:textId="77777777" w:rsidR="00415E78" w:rsidRDefault="00000000">
      <w:r>
        <w:t>C. Không có ứng dụng thực tế</w:t>
      </w:r>
    </w:p>
    <w:p w14:paraId="63FD73F1" w14:textId="77777777" w:rsidR="00415E78" w:rsidRDefault="00000000">
      <w:r>
        <w:t>D. Kiến trúc chỉ xử lý tuần tự</w:t>
      </w:r>
    </w:p>
    <w:p w14:paraId="0D55D4A6" w14:textId="77777777" w:rsidR="00415E78" w:rsidRDefault="00000000">
      <w:r>
        <w:rPr>
          <w:b/>
        </w:rPr>
        <w:t xml:space="preserve">Đáp án đúng: A. </w:t>
      </w:r>
    </w:p>
    <w:p w14:paraId="30CB8D97"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0C03B6EB" w14:textId="77777777" w:rsidR="00415E78" w:rsidRDefault="00000000">
      <w:r>
        <w:br w:type="page"/>
      </w:r>
    </w:p>
    <w:p w14:paraId="058D1FC7" w14:textId="77777777" w:rsidR="00415E78" w:rsidRDefault="00000000">
      <w:pPr>
        <w:pStyle w:val="Heading2"/>
      </w:pPr>
      <w:r>
        <w:t>Câu 201 [Nâng cao] - Kiến trúc SIMD</w:t>
      </w:r>
    </w:p>
    <w:p w14:paraId="1208D6EF" w14:textId="77777777" w:rsidR="00415E78" w:rsidRDefault="00000000">
      <w:r>
        <w:t>Khẳng định nào sau đây đúng nhất về PU?</w:t>
      </w:r>
    </w:p>
    <w:p w14:paraId="782A46CB" w14:textId="77777777" w:rsidR="00415E78" w:rsidRDefault="00000000">
      <w:r>
        <w:t>A. Không hỗ trợ đa luồng</w:t>
      </w:r>
    </w:p>
    <w:p w14:paraId="08EACDE3" w14:textId="77777777" w:rsidR="00415E78" w:rsidRDefault="00000000">
      <w:r>
        <w:t>B. PU - Processing Unit</w:t>
      </w:r>
    </w:p>
    <w:p w14:paraId="32E945EC" w14:textId="77777777" w:rsidR="00415E78" w:rsidRDefault="00000000">
      <w:r>
        <w:t>C. Không sử dụng cache</w:t>
      </w:r>
    </w:p>
    <w:p w14:paraId="3A2C3B03" w14:textId="77777777" w:rsidR="00415E78" w:rsidRDefault="00000000">
      <w:r>
        <w:t>D. Không có bộ nhớ</w:t>
      </w:r>
    </w:p>
    <w:p w14:paraId="4DE0B87B" w14:textId="77777777" w:rsidR="00415E78" w:rsidRDefault="00000000">
      <w:r>
        <w:rPr>
          <w:b/>
        </w:rPr>
        <w:t xml:space="preserve">Đáp án đúng: B. </w:t>
      </w:r>
    </w:p>
    <w:p w14:paraId="41123115"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71F1C9C5" w14:textId="77777777" w:rsidR="00415E78" w:rsidRDefault="00000000">
      <w:pPr>
        <w:pStyle w:val="Heading2"/>
      </w:pPr>
      <w:r>
        <w:t>Câu 202 [Nâng cao] - GPGPU</w:t>
      </w:r>
    </w:p>
    <w:p w14:paraId="63D66DEB" w14:textId="77777777" w:rsidR="00415E78" w:rsidRDefault="00000000">
      <w:r>
        <w:t>Trong kiến trúc máy tính song song, Streaming Multiprocessor có đặc điểm nào nổi bật?</w:t>
      </w:r>
    </w:p>
    <w:p w14:paraId="3443CB2E" w14:textId="77777777" w:rsidR="00415E78" w:rsidRDefault="00000000">
      <w:r>
        <w:t>A. Không có ứng dụng thực tế</w:t>
      </w:r>
    </w:p>
    <w:p w14:paraId="27D67263" w14:textId="77777777" w:rsidR="00415E78" w:rsidRDefault="00000000">
      <w:r>
        <w:t>B. Không hỗ trợ xử lý song song</w:t>
      </w:r>
    </w:p>
    <w:p w14:paraId="68EF0F29" w14:textId="77777777" w:rsidR="00415E78" w:rsidRDefault="00000000">
      <w:r>
        <w:t>C. Kiến trúc chỉ xử lý tuần tự</w:t>
      </w:r>
    </w:p>
    <w:p w14:paraId="362597DF" w14:textId="77777777" w:rsidR="00415E78" w:rsidRDefault="00000000">
      <w:r>
        <w:t>D. Streaming Multiprocessor - Bộ đa xử lý luồng</w:t>
      </w:r>
    </w:p>
    <w:p w14:paraId="5B402924" w14:textId="77777777" w:rsidR="00415E78" w:rsidRDefault="00000000">
      <w:r>
        <w:rPr>
          <w:b/>
        </w:rPr>
        <w:t xml:space="preserve">Đáp án đúng: D. </w:t>
      </w:r>
    </w:p>
    <w:p w14:paraId="47772FD5"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4272CB7B" w14:textId="77777777" w:rsidR="00415E78" w:rsidRDefault="00000000">
      <w:pPr>
        <w:pStyle w:val="Heading2"/>
      </w:pPr>
      <w:r>
        <w:t>Câu 203 [Nâng cao] - GPGPU</w:t>
      </w:r>
    </w:p>
    <w:p w14:paraId="48F50400" w14:textId="77777777" w:rsidR="00415E78" w:rsidRDefault="00000000">
      <w:r>
        <w:t>Phát biểu nào mô tả chính xác Streaming Multiprocessor?</w:t>
      </w:r>
    </w:p>
    <w:p w14:paraId="7AA7576D" w14:textId="77777777" w:rsidR="00415E78" w:rsidRDefault="00000000">
      <w:r>
        <w:t>A. Không thể mở rộng hiệu năng</w:t>
      </w:r>
    </w:p>
    <w:p w14:paraId="00D1F23A" w14:textId="77777777" w:rsidR="00415E78" w:rsidRDefault="00000000">
      <w:r>
        <w:t>B. Không có bộ nhớ</w:t>
      </w:r>
    </w:p>
    <w:p w14:paraId="114657D7" w14:textId="77777777" w:rsidR="00415E78" w:rsidRDefault="00000000">
      <w:r>
        <w:t>C. Streaming Multiprocessor - Bộ đa xử lý luồng</w:t>
      </w:r>
    </w:p>
    <w:p w14:paraId="52A4927F" w14:textId="77777777" w:rsidR="00415E78" w:rsidRDefault="00000000">
      <w:r>
        <w:t>D. Không hỗ trợ đa luồng</w:t>
      </w:r>
    </w:p>
    <w:p w14:paraId="0E94EABE" w14:textId="77777777" w:rsidR="00415E78" w:rsidRDefault="00000000">
      <w:r>
        <w:rPr>
          <w:b/>
        </w:rPr>
        <w:t xml:space="preserve">Đáp án đúng: C. </w:t>
      </w:r>
    </w:p>
    <w:p w14:paraId="01FE39AB"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10F702E8" w14:textId="77777777" w:rsidR="00415E78" w:rsidRDefault="00000000">
      <w:pPr>
        <w:pStyle w:val="Heading2"/>
      </w:pPr>
      <w:r>
        <w:t>Câu 204 [Cơ bản] - Cluster và MPP</w:t>
      </w:r>
    </w:p>
    <w:p w14:paraId="6F373115" w14:textId="77777777" w:rsidR="00415E78" w:rsidRDefault="00000000">
      <w:r>
        <w:t>Đâu là nhận định đúng về MPP trong thực tế?</w:t>
      </w:r>
    </w:p>
    <w:p w14:paraId="3362E951" w14:textId="77777777" w:rsidR="00415E78" w:rsidRDefault="00000000">
      <w:r>
        <w:t>A. MPP - Massively Parallel Processors</w:t>
      </w:r>
    </w:p>
    <w:p w14:paraId="749D9779" w14:textId="77777777" w:rsidR="00415E78" w:rsidRDefault="00000000">
      <w:r>
        <w:t>B. Không hỗ trợ xử lý song song</w:t>
      </w:r>
    </w:p>
    <w:p w14:paraId="5CC8EEFF" w14:textId="77777777" w:rsidR="00415E78" w:rsidRDefault="00000000">
      <w:r>
        <w:t>C. Không có bộ nhớ</w:t>
      </w:r>
    </w:p>
    <w:p w14:paraId="23859829" w14:textId="77777777" w:rsidR="00415E78" w:rsidRDefault="00000000">
      <w:r>
        <w:t>D. Kiến trúc chỉ xử lý tuần tự</w:t>
      </w:r>
    </w:p>
    <w:p w14:paraId="572B2978" w14:textId="77777777" w:rsidR="00415E78" w:rsidRDefault="00000000">
      <w:r>
        <w:rPr>
          <w:b/>
        </w:rPr>
        <w:t xml:space="preserve">Đáp án đúng: A. </w:t>
      </w:r>
    </w:p>
    <w:p w14:paraId="2DE2D2DC"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71C01BD5" w14:textId="77777777" w:rsidR="00415E78" w:rsidRDefault="00000000">
      <w:pPr>
        <w:pStyle w:val="Heading2"/>
      </w:pPr>
      <w:r>
        <w:t>Câu 205 [Rất nâng cao] - Cluster và MPP</w:t>
      </w:r>
    </w:p>
    <w:p w14:paraId="71F8B961" w14:textId="77777777" w:rsidR="00415E78" w:rsidRDefault="00000000">
      <w:r>
        <w:t>Nhược điểm chính của MPP là gì?</w:t>
      </w:r>
    </w:p>
    <w:p w14:paraId="6DECB9F1" w14:textId="77777777" w:rsidR="00415E78" w:rsidRDefault="00000000">
      <w:r>
        <w:t>A. MPP - Massively Parallel Processors</w:t>
      </w:r>
    </w:p>
    <w:p w14:paraId="2DA64E8F" w14:textId="77777777" w:rsidR="00415E78" w:rsidRDefault="00000000">
      <w:r>
        <w:t>B. Không hỗ trợ đa luồng</w:t>
      </w:r>
    </w:p>
    <w:p w14:paraId="60208F1A" w14:textId="77777777" w:rsidR="00415E78" w:rsidRDefault="00000000">
      <w:r>
        <w:t>C. Không có bộ nhớ</w:t>
      </w:r>
    </w:p>
    <w:p w14:paraId="5C1EB967" w14:textId="77777777" w:rsidR="00415E78" w:rsidRDefault="00000000">
      <w:r>
        <w:t>D. Không thể mở rộng hiệu năng</w:t>
      </w:r>
    </w:p>
    <w:p w14:paraId="21BB7FE8" w14:textId="77777777" w:rsidR="00415E78" w:rsidRDefault="00000000">
      <w:r>
        <w:rPr>
          <w:b/>
        </w:rPr>
        <w:t xml:space="preserve">Đáp án đúng: A. </w:t>
      </w:r>
    </w:p>
    <w:p w14:paraId="3126B8CE"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358C824A" w14:textId="77777777" w:rsidR="00415E78" w:rsidRDefault="00000000">
      <w:pPr>
        <w:pStyle w:val="Heading2"/>
      </w:pPr>
      <w:r>
        <w:t>Câu 206 [Nâng cao] - Kiến trúc MIMD</w:t>
      </w:r>
    </w:p>
    <w:p w14:paraId="6A6F2759" w14:textId="77777777" w:rsidR="00415E78" w:rsidRDefault="00000000">
      <w:r>
        <w:t>Ưu điểm quan trọng nhất của Multicomputer là gì?</w:t>
      </w:r>
    </w:p>
    <w:p w14:paraId="454572B3" w14:textId="77777777" w:rsidR="00415E78" w:rsidRDefault="00000000">
      <w:r>
        <w:t>A. Không có ứng dụng thực tế</w:t>
      </w:r>
    </w:p>
    <w:p w14:paraId="144E100D" w14:textId="77777777" w:rsidR="00415E78" w:rsidRDefault="00000000">
      <w:r>
        <w:t>B. Kiến trúc chỉ xử lý tuần tự</w:t>
      </w:r>
    </w:p>
    <w:p w14:paraId="11CA8018" w14:textId="77777777" w:rsidR="00415E78" w:rsidRDefault="00000000">
      <w:r>
        <w:t>C. Không hỗ trợ xử lý song song</w:t>
      </w:r>
    </w:p>
    <w:p w14:paraId="20A0C321" w14:textId="77777777" w:rsidR="00415E78" w:rsidRDefault="00000000">
      <w:r>
        <w:t>D. Multicomputer - Đa máy tính</w:t>
      </w:r>
    </w:p>
    <w:p w14:paraId="526A9B7C" w14:textId="77777777" w:rsidR="00415E78" w:rsidRDefault="00000000">
      <w:r>
        <w:rPr>
          <w:b/>
        </w:rPr>
        <w:t xml:space="preserve">Đáp án đúng: D. </w:t>
      </w:r>
    </w:p>
    <w:p w14:paraId="5EDBBD5C"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2EFC600B" w14:textId="77777777" w:rsidR="00415E78" w:rsidRDefault="00000000">
      <w:pPr>
        <w:pStyle w:val="Heading2"/>
      </w:pPr>
      <w:r>
        <w:t>Câu 207 [Trung bình] - Kiến trúc SIMD</w:t>
      </w:r>
    </w:p>
    <w:p w14:paraId="22FD55DF" w14:textId="77777777" w:rsidR="00415E78" w:rsidRDefault="00000000">
      <w:r>
        <w:t>Nhược điểm chính của PU là gì?</w:t>
      </w:r>
    </w:p>
    <w:p w14:paraId="6BD4179D" w14:textId="77777777" w:rsidR="00415E78" w:rsidRDefault="00000000">
      <w:r>
        <w:t>A. PU - Processing Unit</w:t>
      </w:r>
    </w:p>
    <w:p w14:paraId="429AC670" w14:textId="77777777" w:rsidR="00415E78" w:rsidRDefault="00000000">
      <w:r>
        <w:t>B. Không hỗ trợ xử lý song song</w:t>
      </w:r>
    </w:p>
    <w:p w14:paraId="46BB9FD0" w14:textId="77777777" w:rsidR="00415E78" w:rsidRDefault="00000000">
      <w:r>
        <w:t>C. Không có bộ nhớ</w:t>
      </w:r>
    </w:p>
    <w:p w14:paraId="26EEC256" w14:textId="77777777" w:rsidR="00415E78" w:rsidRDefault="00000000">
      <w:r>
        <w:t>D. Không có ứng dụng thực tế</w:t>
      </w:r>
    </w:p>
    <w:p w14:paraId="30A21391" w14:textId="77777777" w:rsidR="00415E78" w:rsidRDefault="00000000">
      <w:r>
        <w:rPr>
          <w:b/>
        </w:rPr>
        <w:t xml:space="preserve">Đáp án đúng: A. </w:t>
      </w:r>
    </w:p>
    <w:p w14:paraId="54D56F9A"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1B273D31" w14:textId="77777777" w:rsidR="00415E78" w:rsidRDefault="00000000">
      <w:pPr>
        <w:pStyle w:val="Heading2"/>
      </w:pPr>
      <w:r>
        <w:t>Câu 208 [Trung bình] - SMP và NUMA</w:t>
      </w:r>
    </w:p>
    <w:p w14:paraId="4B6336E6" w14:textId="77777777" w:rsidR="00415E78" w:rsidRDefault="00000000">
      <w:r>
        <w:t>Khẳng định nào sau đây đúng nhất về UMA?</w:t>
      </w:r>
    </w:p>
    <w:p w14:paraId="383DF4F0" w14:textId="77777777" w:rsidR="00415E78" w:rsidRDefault="00000000">
      <w:r>
        <w:t>A. UMA - Uniform Memory Access</w:t>
      </w:r>
    </w:p>
    <w:p w14:paraId="3BEA7DCB" w14:textId="77777777" w:rsidR="00415E78" w:rsidRDefault="00000000">
      <w:r>
        <w:t>B. Không có ứng dụng thực tế</w:t>
      </w:r>
    </w:p>
    <w:p w14:paraId="2DE8B016" w14:textId="77777777" w:rsidR="00415E78" w:rsidRDefault="00000000">
      <w:r>
        <w:t>C. Không hỗ trợ xử lý song song</w:t>
      </w:r>
    </w:p>
    <w:p w14:paraId="52B7FF94" w14:textId="77777777" w:rsidR="00415E78" w:rsidRDefault="00000000">
      <w:r>
        <w:t>D. Không có bộ nhớ</w:t>
      </w:r>
    </w:p>
    <w:p w14:paraId="77D4A475" w14:textId="77777777" w:rsidR="00415E78" w:rsidRDefault="00000000">
      <w:r>
        <w:rPr>
          <w:b/>
        </w:rPr>
        <w:t xml:space="preserve">Đáp án đúng: A. </w:t>
      </w:r>
    </w:p>
    <w:p w14:paraId="33B61896"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6BDA0489" w14:textId="77777777" w:rsidR="00415E78" w:rsidRDefault="00000000">
      <w:pPr>
        <w:pStyle w:val="Heading2"/>
      </w:pPr>
      <w:r>
        <w:t>Câu 209 [Nâng cao] - Kiến trúc SIMD</w:t>
      </w:r>
    </w:p>
    <w:p w14:paraId="25ECF801" w14:textId="77777777" w:rsidR="00415E78" w:rsidRDefault="00000000">
      <w:r>
        <w:t>Nhược điểm chính của PU là gì?</w:t>
      </w:r>
    </w:p>
    <w:p w14:paraId="0EF2F823" w14:textId="77777777" w:rsidR="00415E78" w:rsidRDefault="00000000">
      <w:r>
        <w:t>A. Kiến trúc chỉ xử lý tuần tự</w:t>
      </w:r>
    </w:p>
    <w:p w14:paraId="1A260BEB" w14:textId="77777777" w:rsidR="00415E78" w:rsidRDefault="00000000">
      <w:r>
        <w:t>B. Không có bộ nhớ</w:t>
      </w:r>
    </w:p>
    <w:p w14:paraId="40A3E880" w14:textId="77777777" w:rsidR="00415E78" w:rsidRDefault="00000000">
      <w:r>
        <w:t>C. Chỉ tồn tại trên lý thuyết</w:t>
      </w:r>
    </w:p>
    <w:p w14:paraId="6B1B3DD4" w14:textId="77777777" w:rsidR="00415E78" w:rsidRDefault="00000000">
      <w:r>
        <w:t>D. PU - Processing Unit</w:t>
      </w:r>
    </w:p>
    <w:p w14:paraId="0F1FEB39" w14:textId="77777777" w:rsidR="00415E78" w:rsidRDefault="00000000">
      <w:r>
        <w:rPr>
          <w:b/>
        </w:rPr>
        <w:t xml:space="preserve">Đáp án đúng: D. </w:t>
      </w:r>
    </w:p>
    <w:p w14:paraId="568FB143"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61904316" w14:textId="77777777" w:rsidR="00415E78" w:rsidRDefault="00000000">
      <w:pPr>
        <w:pStyle w:val="Heading2"/>
      </w:pPr>
      <w:r>
        <w:t>Câu 210 [Cơ bản] - GPGPU</w:t>
      </w:r>
    </w:p>
    <w:p w14:paraId="766A8479" w14:textId="77777777" w:rsidR="00415E78" w:rsidRDefault="00000000">
      <w:r>
        <w:t>Ưu điểm quan trọng nhất của Host CPU là gì?</w:t>
      </w:r>
    </w:p>
    <w:p w14:paraId="6F68FBDB" w14:textId="77777777" w:rsidR="00415E78" w:rsidRDefault="00000000">
      <w:r>
        <w:t>A. Host CPU - CPU chủ</w:t>
      </w:r>
    </w:p>
    <w:p w14:paraId="299301F6" w14:textId="77777777" w:rsidR="00415E78" w:rsidRDefault="00000000">
      <w:r>
        <w:t>B. Không có bộ nhớ</w:t>
      </w:r>
    </w:p>
    <w:p w14:paraId="07BF0885" w14:textId="77777777" w:rsidR="00415E78" w:rsidRDefault="00000000">
      <w:r>
        <w:t>C. Chỉ tồn tại trên lý thuyết</w:t>
      </w:r>
    </w:p>
    <w:p w14:paraId="46B69B1A" w14:textId="77777777" w:rsidR="00415E78" w:rsidRDefault="00000000">
      <w:r>
        <w:t>D. Không hỗ trợ đa luồng</w:t>
      </w:r>
    </w:p>
    <w:p w14:paraId="6669048B" w14:textId="77777777" w:rsidR="00415E78" w:rsidRDefault="00000000">
      <w:r>
        <w:rPr>
          <w:b/>
        </w:rPr>
        <w:t xml:space="preserve">Đáp án đúng: A. </w:t>
      </w:r>
    </w:p>
    <w:p w14:paraId="65E02900"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6391E367" w14:textId="77777777" w:rsidR="00415E78" w:rsidRDefault="00000000">
      <w:pPr>
        <w:pStyle w:val="Heading2"/>
      </w:pPr>
      <w:r>
        <w:t>Câu 211 [Trung bình] - Phân loại Flynn</w:t>
      </w:r>
    </w:p>
    <w:p w14:paraId="6ECDD0AA" w14:textId="77777777" w:rsidR="00415E78" w:rsidRDefault="00000000">
      <w:r>
        <w:t>Khẳng định nào sau đây đúng nhất về MISD?</w:t>
      </w:r>
    </w:p>
    <w:p w14:paraId="68CAF953" w14:textId="77777777" w:rsidR="00415E78" w:rsidRDefault="00000000">
      <w:r>
        <w:t>A. Không có bộ nhớ</w:t>
      </w:r>
    </w:p>
    <w:p w14:paraId="4DCBD0D3" w14:textId="77777777" w:rsidR="00415E78" w:rsidRDefault="00000000">
      <w:r>
        <w:t>B. MISD - Multiple Instruction Single Data</w:t>
      </w:r>
    </w:p>
    <w:p w14:paraId="1F17092B" w14:textId="77777777" w:rsidR="00415E78" w:rsidRDefault="00000000">
      <w:r>
        <w:t>C. Chỉ tồn tại trên lý thuyết</w:t>
      </w:r>
    </w:p>
    <w:p w14:paraId="51C77A48" w14:textId="77777777" w:rsidR="00415E78" w:rsidRDefault="00000000">
      <w:r>
        <w:t>D. Không sử dụng cache</w:t>
      </w:r>
    </w:p>
    <w:p w14:paraId="6CAAF6D1" w14:textId="77777777" w:rsidR="00415E78" w:rsidRDefault="00000000">
      <w:r>
        <w:rPr>
          <w:b/>
        </w:rPr>
        <w:t xml:space="preserve">Đáp án đúng: B. </w:t>
      </w:r>
    </w:p>
    <w:p w14:paraId="75CBA7E2"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20F481F7" w14:textId="77777777" w:rsidR="00415E78" w:rsidRDefault="00000000">
      <w:pPr>
        <w:pStyle w:val="Heading2"/>
      </w:pPr>
      <w:r>
        <w:t>Câu 212 [Trung bình] - Phân loại Flynn</w:t>
      </w:r>
    </w:p>
    <w:p w14:paraId="5F2A93C1" w14:textId="77777777" w:rsidR="00415E78" w:rsidRDefault="00000000">
      <w:r>
        <w:t>SISD thường được sử dụng trong trường hợp nào?</w:t>
      </w:r>
    </w:p>
    <w:p w14:paraId="7F7347B3" w14:textId="77777777" w:rsidR="00415E78" w:rsidRDefault="00000000">
      <w:r>
        <w:t>A. Không có ứng dụng thực tế</w:t>
      </w:r>
    </w:p>
    <w:p w14:paraId="04929026" w14:textId="77777777" w:rsidR="00415E78" w:rsidRDefault="00000000">
      <w:r>
        <w:t>B. SISD - Single Instruction Single Data</w:t>
      </w:r>
    </w:p>
    <w:p w14:paraId="05B0A77F" w14:textId="77777777" w:rsidR="00415E78" w:rsidRDefault="00000000">
      <w:r>
        <w:t>C. Không sử dụng cache</w:t>
      </w:r>
    </w:p>
    <w:p w14:paraId="6516749F" w14:textId="77777777" w:rsidR="00415E78" w:rsidRDefault="00000000">
      <w:r>
        <w:t>D. Không hỗ trợ đa luồng</w:t>
      </w:r>
    </w:p>
    <w:p w14:paraId="2984EE86" w14:textId="77777777" w:rsidR="00415E78" w:rsidRDefault="00000000">
      <w:r>
        <w:rPr>
          <w:b/>
        </w:rPr>
        <w:t xml:space="preserve">Đáp án đúng: B. </w:t>
      </w:r>
    </w:p>
    <w:p w14:paraId="6BBF60B2"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27ED7A96" w14:textId="77777777" w:rsidR="00415E78" w:rsidRDefault="00000000">
      <w:pPr>
        <w:pStyle w:val="Heading2"/>
      </w:pPr>
      <w:r>
        <w:t>Câu 213 [Rất nâng cao] - SMP và NUMA</w:t>
      </w:r>
    </w:p>
    <w:p w14:paraId="5C8491F3" w14:textId="77777777" w:rsidR="00415E78" w:rsidRDefault="00000000">
      <w:r>
        <w:t>SMP thường được sử dụng trong trường hợp nào?</w:t>
      </w:r>
    </w:p>
    <w:p w14:paraId="64DFFFBA" w14:textId="77777777" w:rsidR="00415E78" w:rsidRDefault="00000000">
      <w:r>
        <w:t>A. Không hỗ trợ xử lý song song</w:t>
      </w:r>
    </w:p>
    <w:p w14:paraId="0062645B" w14:textId="77777777" w:rsidR="00415E78" w:rsidRDefault="00000000">
      <w:r>
        <w:t>B. SMP - Symmetric Multiprocessors</w:t>
      </w:r>
    </w:p>
    <w:p w14:paraId="59B0AC1B" w14:textId="77777777" w:rsidR="00415E78" w:rsidRDefault="00000000">
      <w:r>
        <w:t>C. Kiến trúc chỉ xử lý tuần tự</w:t>
      </w:r>
    </w:p>
    <w:p w14:paraId="69C778BA" w14:textId="77777777" w:rsidR="00415E78" w:rsidRDefault="00000000">
      <w:r>
        <w:t>D. Chỉ tồn tại trên lý thuyết</w:t>
      </w:r>
    </w:p>
    <w:p w14:paraId="246F5588" w14:textId="77777777" w:rsidR="00415E78" w:rsidRDefault="00000000">
      <w:r>
        <w:rPr>
          <w:b/>
        </w:rPr>
        <w:t xml:space="preserve">Đáp án đúng: B. </w:t>
      </w:r>
    </w:p>
    <w:p w14:paraId="5E3113B4"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1BCDBD4E" w14:textId="77777777" w:rsidR="00415E78" w:rsidRDefault="00000000">
      <w:pPr>
        <w:pStyle w:val="Heading2"/>
      </w:pPr>
      <w:r>
        <w:t>Câu 214 [Nâng cao] - Cluster và MPP</w:t>
      </w:r>
    </w:p>
    <w:p w14:paraId="3EE415CE" w14:textId="77777777" w:rsidR="00415E78" w:rsidRDefault="00000000">
      <w:r>
        <w:t>Phát biểu nào mô tả chính xác Node?</w:t>
      </w:r>
    </w:p>
    <w:p w14:paraId="4F2549B7" w14:textId="77777777" w:rsidR="00415E78" w:rsidRDefault="00000000">
      <w:r>
        <w:t>A. Node - Nút xử lý</w:t>
      </w:r>
    </w:p>
    <w:p w14:paraId="6489CF10" w14:textId="77777777" w:rsidR="00415E78" w:rsidRDefault="00000000">
      <w:r>
        <w:t>B. Không thể mở rộng hiệu năng</w:t>
      </w:r>
    </w:p>
    <w:p w14:paraId="15D993FF" w14:textId="77777777" w:rsidR="00415E78" w:rsidRDefault="00000000">
      <w:r>
        <w:t>C. Không có ứng dụng thực tế</w:t>
      </w:r>
    </w:p>
    <w:p w14:paraId="570F68CA" w14:textId="77777777" w:rsidR="00415E78" w:rsidRDefault="00000000">
      <w:r>
        <w:t>D. Chỉ tồn tại trên lý thuyết</w:t>
      </w:r>
    </w:p>
    <w:p w14:paraId="0533EE58" w14:textId="77777777" w:rsidR="00415E78" w:rsidRDefault="00000000">
      <w:r>
        <w:rPr>
          <w:b/>
        </w:rPr>
        <w:t xml:space="preserve">Đáp án đúng: A. </w:t>
      </w:r>
    </w:p>
    <w:p w14:paraId="344B5B18"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49F2793E" w14:textId="77777777" w:rsidR="00415E78" w:rsidRDefault="00000000">
      <w:pPr>
        <w:pStyle w:val="Heading2"/>
      </w:pPr>
      <w:r>
        <w:t>Câu 215 [Trung bình] - Bộ xử lý đa lõi</w:t>
      </w:r>
    </w:p>
    <w:p w14:paraId="76220AF9" w14:textId="77777777" w:rsidR="00415E78" w:rsidRDefault="00000000">
      <w:r>
        <w:t>Đâu là nhận định đúng về L2 Cache trong thực tế?</w:t>
      </w:r>
    </w:p>
    <w:p w14:paraId="130BEF4A" w14:textId="77777777" w:rsidR="00415E78" w:rsidRDefault="00000000">
      <w:r>
        <w:t>A. Không sử dụng cache</w:t>
      </w:r>
    </w:p>
    <w:p w14:paraId="4BE7B509" w14:textId="77777777" w:rsidR="00415E78" w:rsidRDefault="00000000">
      <w:r>
        <w:t>B. L2 Cache - Cache mức 2</w:t>
      </w:r>
    </w:p>
    <w:p w14:paraId="1318FB3B" w14:textId="77777777" w:rsidR="00415E78" w:rsidRDefault="00000000">
      <w:r>
        <w:t>C. Chỉ tồn tại trên lý thuyết</w:t>
      </w:r>
    </w:p>
    <w:p w14:paraId="406ABB8F" w14:textId="77777777" w:rsidR="00415E78" w:rsidRDefault="00000000">
      <w:r>
        <w:t>D. Không hỗ trợ đa luồng</w:t>
      </w:r>
    </w:p>
    <w:p w14:paraId="59AA2E78" w14:textId="77777777" w:rsidR="00415E78" w:rsidRDefault="00000000">
      <w:r>
        <w:rPr>
          <w:b/>
        </w:rPr>
        <w:t xml:space="preserve">Đáp án đúng: B. </w:t>
      </w:r>
    </w:p>
    <w:p w14:paraId="70C5A368"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691AC99C" w14:textId="77777777" w:rsidR="00415E78" w:rsidRDefault="00000000">
      <w:pPr>
        <w:pStyle w:val="Heading2"/>
      </w:pPr>
      <w:r>
        <w:t>Câu 216 [Rất nâng cao] - Cluster và MPP</w:t>
      </w:r>
    </w:p>
    <w:p w14:paraId="43B55730" w14:textId="77777777" w:rsidR="00415E78" w:rsidRDefault="00000000">
      <w:r>
        <w:t>Phát biểu nào mô tả chính xác MPP?</w:t>
      </w:r>
    </w:p>
    <w:p w14:paraId="1EDEAD66" w14:textId="77777777" w:rsidR="00415E78" w:rsidRDefault="00000000">
      <w:r>
        <w:t>A. Không có ứng dụng thực tế</w:t>
      </w:r>
    </w:p>
    <w:p w14:paraId="5FAED72D" w14:textId="77777777" w:rsidR="00415E78" w:rsidRDefault="00000000">
      <w:r>
        <w:t>B. Không thể mở rộng hiệu năng</w:t>
      </w:r>
    </w:p>
    <w:p w14:paraId="5181D13B" w14:textId="77777777" w:rsidR="00415E78" w:rsidRDefault="00000000">
      <w:r>
        <w:t>C. Không có bộ nhớ</w:t>
      </w:r>
    </w:p>
    <w:p w14:paraId="7C44B63F" w14:textId="77777777" w:rsidR="00415E78" w:rsidRDefault="00000000">
      <w:r>
        <w:t>D. MPP - Massively Parallel Processors</w:t>
      </w:r>
    </w:p>
    <w:p w14:paraId="73108BB7" w14:textId="77777777" w:rsidR="00415E78" w:rsidRDefault="00000000">
      <w:r>
        <w:rPr>
          <w:b/>
        </w:rPr>
        <w:t xml:space="preserve">Đáp án đúng: D. </w:t>
      </w:r>
    </w:p>
    <w:p w14:paraId="5CCCDCFF"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3A4703AB" w14:textId="77777777" w:rsidR="00415E78" w:rsidRDefault="00000000">
      <w:pPr>
        <w:pStyle w:val="Heading2"/>
      </w:pPr>
      <w:r>
        <w:t>Câu 217 [Rất nâng cao] - Kiến trúc SIMD</w:t>
      </w:r>
    </w:p>
    <w:p w14:paraId="51649993" w14:textId="77777777" w:rsidR="00415E78" w:rsidRDefault="00000000">
      <w:r>
        <w:t>Khẳng định nào sau đây đúng nhất về Vector Computer?</w:t>
      </w:r>
    </w:p>
    <w:p w14:paraId="1B64902B" w14:textId="77777777" w:rsidR="00415E78" w:rsidRDefault="00000000">
      <w:r>
        <w:t>A. Không hỗ trợ xử lý song song</w:t>
      </w:r>
    </w:p>
    <w:p w14:paraId="7BFB8D72" w14:textId="77777777" w:rsidR="00415E78" w:rsidRDefault="00000000">
      <w:r>
        <w:t>B. Không hỗ trợ đa luồng</w:t>
      </w:r>
    </w:p>
    <w:p w14:paraId="7C6E47B8" w14:textId="77777777" w:rsidR="00415E78" w:rsidRDefault="00000000">
      <w:r>
        <w:t>C. Không có ứng dụng thực tế</w:t>
      </w:r>
    </w:p>
    <w:p w14:paraId="2DC2610B" w14:textId="77777777" w:rsidR="00415E78" w:rsidRDefault="00000000">
      <w:r>
        <w:t>D. Vector Computer - Máy tính vector</w:t>
      </w:r>
    </w:p>
    <w:p w14:paraId="1511BEF0" w14:textId="77777777" w:rsidR="00415E78" w:rsidRDefault="00000000">
      <w:r>
        <w:rPr>
          <w:b/>
        </w:rPr>
        <w:t xml:space="preserve">Đáp án đúng: D. </w:t>
      </w:r>
    </w:p>
    <w:p w14:paraId="64D6ABCA"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1A8963D7" w14:textId="77777777" w:rsidR="00415E78" w:rsidRDefault="00000000">
      <w:pPr>
        <w:pStyle w:val="Heading2"/>
      </w:pPr>
      <w:r>
        <w:t>Câu 218 [Cơ bản] - Kiến trúc MIMD</w:t>
      </w:r>
    </w:p>
    <w:p w14:paraId="23C7E176" w14:textId="77777777" w:rsidR="00415E78" w:rsidRDefault="00000000">
      <w:r>
        <w:t>Phát biểu nào mô tả chính xác Distributed Memory?</w:t>
      </w:r>
    </w:p>
    <w:p w14:paraId="462121BE" w14:textId="77777777" w:rsidR="00415E78" w:rsidRDefault="00000000">
      <w:r>
        <w:t>A. Distributed Memory - Bộ nhớ phân tán</w:t>
      </w:r>
    </w:p>
    <w:p w14:paraId="00184082" w14:textId="77777777" w:rsidR="00415E78" w:rsidRDefault="00000000">
      <w:r>
        <w:t>B. Không hỗ trợ xử lý song song</w:t>
      </w:r>
    </w:p>
    <w:p w14:paraId="3D6F5D78" w14:textId="77777777" w:rsidR="00415E78" w:rsidRDefault="00000000">
      <w:r>
        <w:t>C. Không thể mở rộng hiệu năng</w:t>
      </w:r>
    </w:p>
    <w:p w14:paraId="74619ECE" w14:textId="77777777" w:rsidR="00415E78" w:rsidRDefault="00000000">
      <w:r>
        <w:t>D. Không hỗ trợ đa luồng</w:t>
      </w:r>
    </w:p>
    <w:p w14:paraId="601646FC" w14:textId="77777777" w:rsidR="00415E78" w:rsidRDefault="00000000">
      <w:r>
        <w:rPr>
          <w:b/>
        </w:rPr>
        <w:t xml:space="preserve">Đáp án đúng: A. </w:t>
      </w:r>
    </w:p>
    <w:p w14:paraId="51AE1F04"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1FE8C4C1" w14:textId="77777777" w:rsidR="00415E78" w:rsidRDefault="00000000">
      <w:pPr>
        <w:pStyle w:val="Heading2"/>
      </w:pPr>
      <w:r>
        <w:t>Câu 219 [Trung bình] - GPGPU</w:t>
      </w:r>
    </w:p>
    <w:p w14:paraId="3FD0F3F5" w14:textId="77777777" w:rsidR="00415E78" w:rsidRDefault="00000000">
      <w:r>
        <w:t>Khẳng định nào sau đây đúng nhất về GPU?</w:t>
      </w:r>
    </w:p>
    <w:p w14:paraId="4E2BE1A8" w14:textId="77777777" w:rsidR="00415E78" w:rsidRDefault="00000000">
      <w:r>
        <w:t>A. Không có ứng dụng thực tế</w:t>
      </w:r>
    </w:p>
    <w:p w14:paraId="047CDA34" w14:textId="77777777" w:rsidR="00415E78" w:rsidRDefault="00000000">
      <w:r>
        <w:t>B. GPU - Graphic Processing Unit</w:t>
      </w:r>
    </w:p>
    <w:p w14:paraId="44CBAD25" w14:textId="77777777" w:rsidR="00415E78" w:rsidRDefault="00000000">
      <w:r>
        <w:t>C. Không hỗ trợ xử lý song song</w:t>
      </w:r>
    </w:p>
    <w:p w14:paraId="54BE3D61" w14:textId="77777777" w:rsidR="00415E78" w:rsidRDefault="00000000">
      <w:r>
        <w:t>D. Kiến trúc chỉ xử lý tuần tự</w:t>
      </w:r>
    </w:p>
    <w:p w14:paraId="2145A362" w14:textId="77777777" w:rsidR="00415E78" w:rsidRDefault="00000000">
      <w:r>
        <w:rPr>
          <w:b/>
        </w:rPr>
        <w:t xml:space="preserve">Đáp án đúng: B. </w:t>
      </w:r>
    </w:p>
    <w:p w14:paraId="0799A4B9"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2C50F093" w14:textId="77777777" w:rsidR="00415E78" w:rsidRDefault="00000000">
      <w:pPr>
        <w:pStyle w:val="Heading2"/>
      </w:pPr>
      <w:r>
        <w:t>Câu 220 [Nâng cao] - Kiến trúc MIMD</w:t>
      </w:r>
    </w:p>
    <w:p w14:paraId="382A070D" w14:textId="77777777" w:rsidR="00415E78" w:rsidRDefault="00000000">
      <w:r>
        <w:t>Phát biểu nào mô tả chính xác Multicomputer?</w:t>
      </w:r>
    </w:p>
    <w:p w14:paraId="3F5D5AC9" w14:textId="77777777" w:rsidR="00415E78" w:rsidRDefault="00000000">
      <w:r>
        <w:t>A. Multicomputer - Đa máy tính</w:t>
      </w:r>
    </w:p>
    <w:p w14:paraId="7B709B6C" w14:textId="77777777" w:rsidR="00415E78" w:rsidRDefault="00000000">
      <w:r>
        <w:t>B. Không sử dụng cache</w:t>
      </w:r>
    </w:p>
    <w:p w14:paraId="2A07663D" w14:textId="77777777" w:rsidR="00415E78" w:rsidRDefault="00000000">
      <w:r>
        <w:t>C. Không có bộ nhớ</w:t>
      </w:r>
    </w:p>
    <w:p w14:paraId="78E9EA21" w14:textId="77777777" w:rsidR="00415E78" w:rsidRDefault="00000000">
      <w:r>
        <w:t>D. Không hỗ trợ đa luồng</w:t>
      </w:r>
    </w:p>
    <w:p w14:paraId="40C7E821" w14:textId="77777777" w:rsidR="00415E78" w:rsidRDefault="00000000">
      <w:r>
        <w:rPr>
          <w:b/>
        </w:rPr>
        <w:t xml:space="preserve">Đáp án đúng: A. </w:t>
      </w:r>
    </w:p>
    <w:p w14:paraId="50210271"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1D679BB2" w14:textId="77777777" w:rsidR="00415E78" w:rsidRDefault="00000000">
      <w:pPr>
        <w:pStyle w:val="Heading2"/>
      </w:pPr>
      <w:r>
        <w:t>Câu 221 [Nâng cao] - Bộ xử lý đa lõi</w:t>
      </w:r>
    </w:p>
    <w:p w14:paraId="2ACCABB2" w14:textId="77777777" w:rsidR="00415E78" w:rsidRDefault="00000000">
      <w:r>
        <w:t>Đâu là nhận định đúng về L2 Cache trong thực tế?</w:t>
      </w:r>
    </w:p>
    <w:p w14:paraId="08E38FB4" w14:textId="77777777" w:rsidR="00415E78" w:rsidRDefault="00000000">
      <w:r>
        <w:t>A. Không hỗ trợ đa luồng</w:t>
      </w:r>
    </w:p>
    <w:p w14:paraId="1D0C9D2C" w14:textId="77777777" w:rsidR="00415E78" w:rsidRDefault="00000000">
      <w:r>
        <w:t>B. Chỉ tồn tại trên lý thuyết</w:t>
      </w:r>
    </w:p>
    <w:p w14:paraId="07F65DFB" w14:textId="77777777" w:rsidR="00415E78" w:rsidRDefault="00000000">
      <w:r>
        <w:t>C. L2 Cache - Cache mức 2</w:t>
      </w:r>
    </w:p>
    <w:p w14:paraId="1180141E" w14:textId="77777777" w:rsidR="00415E78" w:rsidRDefault="00000000">
      <w:r>
        <w:t>D. Không hỗ trợ xử lý song song</w:t>
      </w:r>
    </w:p>
    <w:p w14:paraId="799083A2" w14:textId="77777777" w:rsidR="00415E78" w:rsidRDefault="00000000">
      <w:r>
        <w:rPr>
          <w:b/>
        </w:rPr>
        <w:t xml:space="preserve">Đáp án đúng: C. </w:t>
      </w:r>
    </w:p>
    <w:p w14:paraId="3816DBA8"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5FF594F8" w14:textId="77777777" w:rsidR="00415E78" w:rsidRDefault="00000000">
      <w:pPr>
        <w:pStyle w:val="Heading2"/>
      </w:pPr>
      <w:r>
        <w:t>Câu 222 [Rất nâng cao] - Kiến trúc SIMD</w:t>
      </w:r>
    </w:p>
    <w:p w14:paraId="6B60DF3C" w14:textId="77777777" w:rsidR="00415E78" w:rsidRDefault="00000000">
      <w:r>
        <w:t>Trong kiến trúc máy tính song song, Array Processor có đặc điểm nào nổi bật?</w:t>
      </w:r>
    </w:p>
    <w:p w14:paraId="7E60E546" w14:textId="77777777" w:rsidR="00415E78" w:rsidRDefault="00000000">
      <w:r>
        <w:t>A. Không thể mở rộng hiệu năng</w:t>
      </w:r>
    </w:p>
    <w:p w14:paraId="66489E98" w14:textId="77777777" w:rsidR="00415E78" w:rsidRDefault="00000000">
      <w:r>
        <w:t>B. Không có bộ nhớ</w:t>
      </w:r>
    </w:p>
    <w:p w14:paraId="0AF92A47" w14:textId="77777777" w:rsidR="00415E78" w:rsidRDefault="00000000">
      <w:r>
        <w:t>C. Array Processor - Bộ xử lý mảng</w:t>
      </w:r>
    </w:p>
    <w:p w14:paraId="13D79F57" w14:textId="77777777" w:rsidR="00415E78" w:rsidRDefault="00000000">
      <w:r>
        <w:t>D. Không có ứng dụng thực tế</w:t>
      </w:r>
    </w:p>
    <w:p w14:paraId="52089343" w14:textId="77777777" w:rsidR="00415E78" w:rsidRDefault="00000000">
      <w:r>
        <w:rPr>
          <w:b/>
        </w:rPr>
        <w:t xml:space="preserve">Đáp án đúng: C. </w:t>
      </w:r>
    </w:p>
    <w:p w14:paraId="2E065632"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4425825F" w14:textId="77777777" w:rsidR="00415E78" w:rsidRDefault="00000000">
      <w:pPr>
        <w:pStyle w:val="Heading2"/>
      </w:pPr>
      <w:r>
        <w:t>Câu 223 [Rất nâng cao] - Kiến trúc MIMD</w:t>
      </w:r>
    </w:p>
    <w:p w14:paraId="6E0757EA" w14:textId="77777777" w:rsidR="00415E78" w:rsidRDefault="00000000">
      <w:r>
        <w:t>Đâu là nhận định đúng về Multiprocessor trong thực tế?</w:t>
      </w:r>
    </w:p>
    <w:p w14:paraId="2AC4B14F" w14:textId="77777777" w:rsidR="00415E78" w:rsidRDefault="00000000">
      <w:r>
        <w:t>A. Không hỗ trợ xử lý song song</w:t>
      </w:r>
    </w:p>
    <w:p w14:paraId="56D2DC92" w14:textId="77777777" w:rsidR="00415E78" w:rsidRDefault="00000000">
      <w:r>
        <w:t>B. Không có ứng dụng thực tế</w:t>
      </w:r>
    </w:p>
    <w:p w14:paraId="7264A1B5" w14:textId="77777777" w:rsidR="00415E78" w:rsidRDefault="00000000">
      <w:r>
        <w:t>C. Không hỗ trợ đa luồng</w:t>
      </w:r>
    </w:p>
    <w:p w14:paraId="199C8056" w14:textId="77777777" w:rsidR="00415E78" w:rsidRDefault="00000000">
      <w:r>
        <w:t>D. Multiprocessor - Đa xử lý</w:t>
      </w:r>
    </w:p>
    <w:p w14:paraId="23F42628" w14:textId="77777777" w:rsidR="00415E78" w:rsidRDefault="00000000">
      <w:r>
        <w:rPr>
          <w:b/>
        </w:rPr>
        <w:t xml:space="preserve">Đáp án đúng: D. </w:t>
      </w:r>
    </w:p>
    <w:p w14:paraId="686887DF"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0D3170D3" w14:textId="77777777" w:rsidR="00415E78" w:rsidRDefault="00000000">
      <w:pPr>
        <w:pStyle w:val="Heading2"/>
      </w:pPr>
      <w:r>
        <w:t>Câu 224 [Nâng cao] - SMP và NUMA</w:t>
      </w:r>
    </w:p>
    <w:p w14:paraId="3CC1F6F7" w14:textId="77777777" w:rsidR="00415E78" w:rsidRDefault="00000000">
      <w:r>
        <w:t>Phát biểu nào mô tả chính xác UMA?</w:t>
      </w:r>
    </w:p>
    <w:p w14:paraId="782C30ED" w14:textId="77777777" w:rsidR="00415E78" w:rsidRDefault="00000000">
      <w:r>
        <w:t>A. UMA - Uniform Memory Access</w:t>
      </w:r>
    </w:p>
    <w:p w14:paraId="525DF413" w14:textId="77777777" w:rsidR="00415E78" w:rsidRDefault="00000000">
      <w:r>
        <w:t>B. Kiến trúc chỉ xử lý tuần tự</w:t>
      </w:r>
    </w:p>
    <w:p w14:paraId="79696007" w14:textId="77777777" w:rsidR="00415E78" w:rsidRDefault="00000000">
      <w:r>
        <w:t>C. Không có ứng dụng thực tế</w:t>
      </w:r>
    </w:p>
    <w:p w14:paraId="5A95F8A8" w14:textId="77777777" w:rsidR="00415E78" w:rsidRDefault="00000000">
      <w:r>
        <w:t>D. Không hỗ trợ đa luồng</w:t>
      </w:r>
    </w:p>
    <w:p w14:paraId="467138A5" w14:textId="77777777" w:rsidR="00415E78" w:rsidRDefault="00000000">
      <w:r>
        <w:rPr>
          <w:b/>
        </w:rPr>
        <w:t xml:space="preserve">Đáp án đúng: A. </w:t>
      </w:r>
    </w:p>
    <w:p w14:paraId="0096F633"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3A6FB75A" w14:textId="77777777" w:rsidR="00415E78" w:rsidRDefault="00000000">
      <w:pPr>
        <w:pStyle w:val="Heading2"/>
      </w:pPr>
      <w:r>
        <w:t>Câu 225 [Cơ bản] - Kiến trúc SIMD</w:t>
      </w:r>
    </w:p>
    <w:p w14:paraId="6AD9D3B5" w14:textId="77777777" w:rsidR="00415E78" w:rsidRDefault="00000000">
      <w:r>
        <w:t>Ưu điểm quan trọng nhất của Array Processor là gì?</w:t>
      </w:r>
    </w:p>
    <w:p w14:paraId="419BAE28" w14:textId="77777777" w:rsidR="00415E78" w:rsidRDefault="00000000">
      <w:r>
        <w:t>A. Không sử dụng cache</w:t>
      </w:r>
    </w:p>
    <w:p w14:paraId="0C75017C" w14:textId="77777777" w:rsidR="00415E78" w:rsidRDefault="00000000">
      <w:r>
        <w:t>B. Không thể mở rộng hiệu năng</w:t>
      </w:r>
    </w:p>
    <w:p w14:paraId="7FC6BA6D" w14:textId="77777777" w:rsidR="00415E78" w:rsidRDefault="00000000">
      <w:r>
        <w:t>C. Array Processor - Bộ xử lý mảng</w:t>
      </w:r>
    </w:p>
    <w:p w14:paraId="05EAD346" w14:textId="77777777" w:rsidR="00415E78" w:rsidRDefault="00000000">
      <w:r>
        <w:t>D. Kiến trúc chỉ xử lý tuần tự</w:t>
      </w:r>
    </w:p>
    <w:p w14:paraId="1CB7D8A8" w14:textId="77777777" w:rsidR="00415E78" w:rsidRDefault="00000000">
      <w:r>
        <w:rPr>
          <w:b/>
        </w:rPr>
        <w:t xml:space="preserve">Đáp án đúng: C. </w:t>
      </w:r>
    </w:p>
    <w:p w14:paraId="53FF6FA9"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096B7CF1" w14:textId="77777777" w:rsidR="00415E78" w:rsidRDefault="00000000">
      <w:pPr>
        <w:pStyle w:val="Heading2"/>
      </w:pPr>
      <w:r>
        <w:t>Câu 226 [Cơ bản] - Kiến trúc MIMD</w:t>
      </w:r>
    </w:p>
    <w:p w14:paraId="7BA4D528" w14:textId="77777777" w:rsidR="00415E78" w:rsidRDefault="00000000">
      <w:r>
        <w:t>Khẳng định nào sau đây đúng nhất về Multiprocessor?</w:t>
      </w:r>
    </w:p>
    <w:p w14:paraId="7D9254CA" w14:textId="77777777" w:rsidR="00415E78" w:rsidRDefault="00000000">
      <w:r>
        <w:t>A. Multiprocessor - Đa xử lý</w:t>
      </w:r>
    </w:p>
    <w:p w14:paraId="71CBD3EC" w14:textId="77777777" w:rsidR="00415E78" w:rsidRDefault="00000000">
      <w:r>
        <w:t>B. Không hỗ trợ xử lý song song</w:t>
      </w:r>
    </w:p>
    <w:p w14:paraId="338DFF65" w14:textId="77777777" w:rsidR="00415E78" w:rsidRDefault="00000000">
      <w:r>
        <w:t>C. Không thể mở rộng hiệu năng</w:t>
      </w:r>
    </w:p>
    <w:p w14:paraId="698B8681" w14:textId="77777777" w:rsidR="00415E78" w:rsidRDefault="00000000">
      <w:r>
        <w:t>D. Không sử dụng cache</w:t>
      </w:r>
    </w:p>
    <w:p w14:paraId="28B3E146" w14:textId="77777777" w:rsidR="00415E78" w:rsidRDefault="00000000">
      <w:r>
        <w:rPr>
          <w:b/>
        </w:rPr>
        <w:t xml:space="preserve">Đáp án đúng: A. </w:t>
      </w:r>
    </w:p>
    <w:p w14:paraId="17D60F2D"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0A10F589" w14:textId="77777777" w:rsidR="00415E78" w:rsidRDefault="00000000">
      <w:pPr>
        <w:pStyle w:val="Heading2"/>
      </w:pPr>
      <w:r>
        <w:t>Câu 227 [Rất nâng cao] - Bộ xử lý đa lõi</w:t>
      </w:r>
    </w:p>
    <w:p w14:paraId="47A8477C" w14:textId="77777777" w:rsidR="00415E78" w:rsidRDefault="00000000">
      <w:r>
        <w:t>Trong kiến trúc máy tính song song, L2 Cache có đặc điểm nào nổi bật?</w:t>
      </w:r>
    </w:p>
    <w:p w14:paraId="1DCB3B29" w14:textId="77777777" w:rsidR="00415E78" w:rsidRDefault="00000000">
      <w:r>
        <w:t>A. Không có ứng dụng thực tế</w:t>
      </w:r>
    </w:p>
    <w:p w14:paraId="18A968F1" w14:textId="77777777" w:rsidR="00415E78" w:rsidRDefault="00000000">
      <w:r>
        <w:t>B. Không thể mở rộng hiệu năng</w:t>
      </w:r>
    </w:p>
    <w:p w14:paraId="362B9F3F" w14:textId="77777777" w:rsidR="00415E78" w:rsidRDefault="00000000">
      <w:r>
        <w:t>C. L2 Cache - Cache mức 2</w:t>
      </w:r>
    </w:p>
    <w:p w14:paraId="4289087B" w14:textId="77777777" w:rsidR="00415E78" w:rsidRDefault="00000000">
      <w:r>
        <w:t>D. Kiến trúc chỉ xử lý tuần tự</w:t>
      </w:r>
    </w:p>
    <w:p w14:paraId="1E17334C" w14:textId="77777777" w:rsidR="00415E78" w:rsidRDefault="00000000">
      <w:r>
        <w:rPr>
          <w:b/>
        </w:rPr>
        <w:t xml:space="preserve">Đáp án đúng: C. </w:t>
      </w:r>
    </w:p>
    <w:p w14:paraId="7B17B190"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5703E20A" w14:textId="77777777" w:rsidR="00415E78" w:rsidRDefault="00000000">
      <w:pPr>
        <w:pStyle w:val="Heading2"/>
      </w:pPr>
      <w:r>
        <w:t>Câu 228 [Rất nâng cao] - Cluster và MPP</w:t>
      </w:r>
    </w:p>
    <w:p w14:paraId="4B0375DF" w14:textId="77777777" w:rsidR="00415E78" w:rsidRDefault="00000000">
      <w:r>
        <w:t>Trong kiến trúc máy tính song song, Cluster có đặc điểm nào nổi bật?</w:t>
      </w:r>
    </w:p>
    <w:p w14:paraId="5ECDB67D" w14:textId="77777777" w:rsidR="00415E78" w:rsidRDefault="00000000">
      <w:r>
        <w:t>A. Cluster - Cụm máy tính</w:t>
      </w:r>
    </w:p>
    <w:p w14:paraId="14DEC862" w14:textId="77777777" w:rsidR="00415E78" w:rsidRDefault="00000000">
      <w:r>
        <w:t>B. Chỉ tồn tại trên lý thuyết</w:t>
      </w:r>
    </w:p>
    <w:p w14:paraId="41BA0B74" w14:textId="77777777" w:rsidR="00415E78" w:rsidRDefault="00000000">
      <w:r>
        <w:t>C. Không hỗ trợ xử lý song song</w:t>
      </w:r>
    </w:p>
    <w:p w14:paraId="19562F4B" w14:textId="77777777" w:rsidR="00415E78" w:rsidRDefault="00000000">
      <w:r>
        <w:t>D. Không có ứng dụng thực tế</w:t>
      </w:r>
    </w:p>
    <w:p w14:paraId="1A611508" w14:textId="77777777" w:rsidR="00415E78" w:rsidRDefault="00000000">
      <w:r>
        <w:rPr>
          <w:b/>
        </w:rPr>
        <w:t xml:space="preserve">Đáp án đúng: A. </w:t>
      </w:r>
    </w:p>
    <w:p w14:paraId="1970A402"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11509AE0" w14:textId="77777777" w:rsidR="00415E78" w:rsidRDefault="00000000">
      <w:pPr>
        <w:pStyle w:val="Heading2"/>
      </w:pPr>
      <w:r>
        <w:t>Câu 229 [Trung bình] - Kiến trúc MIMD</w:t>
      </w:r>
    </w:p>
    <w:p w14:paraId="5C52350D" w14:textId="77777777" w:rsidR="00415E78" w:rsidRDefault="00000000">
      <w:r>
        <w:t>Phát biểu nào mô tả chính xác Multicomputer?</w:t>
      </w:r>
    </w:p>
    <w:p w14:paraId="58CA1DF8" w14:textId="77777777" w:rsidR="00415E78" w:rsidRDefault="00000000">
      <w:r>
        <w:t>A. Chỉ tồn tại trên lý thuyết</w:t>
      </w:r>
    </w:p>
    <w:p w14:paraId="5CECA2A9" w14:textId="77777777" w:rsidR="00415E78" w:rsidRDefault="00000000">
      <w:r>
        <w:t>B. Không hỗ trợ xử lý song song</w:t>
      </w:r>
    </w:p>
    <w:p w14:paraId="7D2918FD" w14:textId="77777777" w:rsidR="00415E78" w:rsidRDefault="00000000">
      <w:r>
        <w:t>C. Không hỗ trợ đa luồng</w:t>
      </w:r>
    </w:p>
    <w:p w14:paraId="2CB09BD2" w14:textId="77777777" w:rsidR="00415E78" w:rsidRDefault="00000000">
      <w:r>
        <w:t>D. Multicomputer - Đa máy tính</w:t>
      </w:r>
    </w:p>
    <w:p w14:paraId="0E568F26" w14:textId="77777777" w:rsidR="00415E78" w:rsidRDefault="00000000">
      <w:r>
        <w:rPr>
          <w:b/>
        </w:rPr>
        <w:t xml:space="preserve">Đáp án đúng: D. </w:t>
      </w:r>
    </w:p>
    <w:p w14:paraId="29BE5FB3"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076A2707" w14:textId="77777777" w:rsidR="00415E78" w:rsidRDefault="00000000">
      <w:pPr>
        <w:pStyle w:val="Heading2"/>
      </w:pPr>
      <w:r>
        <w:t>Câu 230 [Nâng cao] - Bộ xử lý đa lõi</w:t>
      </w:r>
    </w:p>
    <w:p w14:paraId="0E67F896" w14:textId="77777777" w:rsidR="00415E78" w:rsidRDefault="00000000">
      <w:r>
        <w:t>Trong kiến trúc máy tính song song, L2 Cache có đặc điểm nào nổi bật?</w:t>
      </w:r>
    </w:p>
    <w:p w14:paraId="45B83915" w14:textId="77777777" w:rsidR="00415E78" w:rsidRDefault="00000000">
      <w:r>
        <w:t>A. Không có ứng dụng thực tế</w:t>
      </w:r>
    </w:p>
    <w:p w14:paraId="4772A302" w14:textId="77777777" w:rsidR="00415E78" w:rsidRDefault="00000000">
      <w:r>
        <w:t>B. Không có bộ nhớ</w:t>
      </w:r>
    </w:p>
    <w:p w14:paraId="13E46F67" w14:textId="77777777" w:rsidR="00415E78" w:rsidRDefault="00000000">
      <w:r>
        <w:t>C. Không thể mở rộng hiệu năng</w:t>
      </w:r>
    </w:p>
    <w:p w14:paraId="3D927692" w14:textId="77777777" w:rsidR="00415E78" w:rsidRDefault="00000000">
      <w:r>
        <w:t>D. L2 Cache - Cache mức 2</w:t>
      </w:r>
    </w:p>
    <w:p w14:paraId="36DB82B3" w14:textId="77777777" w:rsidR="00415E78" w:rsidRDefault="00000000">
      <w:r>
        <w:rPr>
          <w:b/>
        </w:rPr>
        <w:t xml:space="preserve">Đáp án đúng: D. </w:t>
      </w:r>
    </w:p>
    <w:p w14:paraId="1E31E7B1"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7B9242E5" w14:textId="77777777" w:rsidR="00415E78" w:rsidRDefault="00000000">
      <w:pPr>
        <w:pStyle w:val="Heading2"/>
      </w:pPr>
      <w:r>
        <w:t>Câu 231 [Rất nâng cao] - Cluster và MPP</w:t>
      </w:r>
    </w:p>
    <w:p w14:paraId="351D43FA" w14:textId="77777777" w:rsidR="00415E78" w:rsidRDefault="00000000">
      <w:r>
        <w:t>MPP thường được sử dụng trong trường hợp nào?</w:t>
      </w:r>
    </w:p>
    <w:p w14:paraId="3EC5A02B" w14:textId="77777777" w:rsidR="00415E78" w:rsidRDefault="00000000">
      <w:r>
        <w:t>A. Chỉ tồn tại trên lý thuyết</w:t>
      </w:r>
    </w:p>
    <w:p w14:paraId="3E9E5D00" w14:textId="77777777" w:rsidR="00415E78" w:rsidRDefault="00000000">
      <w:r>
        <w:t>B. Không hỗ trợ đa luồng</w:t>
      </w:r>
    </w:p>
    <w:p w14:paraId="5C62987F" w14:textId="77777777" w:rsidR="00415E78" w:rsidRDefault="00000000">
      <w:r>
        <w:t>C. Không có ứng dụng thực tế</w:t>
      </w:r>
    </w:p>
    <w:p w14:paraId="4D8135A0" w14:textId="77777777" w:rsidR="00415E78" w:rsidRDefault="00000000">
      <w:r>
        <w:t>D. MPP - Massively Parallel Processors</w:t>
      </w:r>
    </w:p>
    <w:p w14:paraId="70F30DC5" w14:textId="77777777" w:rsidR="00415E78" w:rsidRDefault="00000000">
      <w:r>
        <w:rPr>
          <w:b/>
        </w:rPr>
        <w:t xml:space="preserve">Đáp án đúng: D. </w:t>
      </w:r>
    </w:p>
    <w:p w14:paraId="376425D2"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180BA875" w14:textId="77777777" w:rsidR="00415E78" w:rsidRDefault="00000000">
      <w:pPr>
        <w:pStyle w:val="Heading2"/>
      </w:pPr>
      <w:r>
        <w:t>Câu 232 [Cơ bản] - Cluster và MPP</w:t>
      </w:r>
    </w:p>
    <w:p w14:paraId="124A48B4" w14:textId="77777777" w:rsidR="00415E78" w:rsidRDefault="00000000">
      <w:r>
        <w:t>So với các mô hình khác, MPP khác biệt ở điểm nào?</w:t>
      </w:r>
    </w:p>
    <w:p w14:paraId="46D3DDB5" w14:textId="77777777" w:rsidR="00415E78" w:rsidRDefault="00000000">
      <w:r>
        <w:t>A. Không hỗ trợ xử lý song song</w:t>
      </w:r>
    </w:p>
    <w:p w14:paraId="48ED4B0F" w14:textId="77777777" w:rsidR="00415E78" w:rsidRDefault="00000000">
      <w:r>
        <w:t>B. MPP - Massively Parallel Processors</w:t>
      </w:r>
    </w:p>
    <w:p w14:paraId="52656447" w14:textId="77777777" w:rsidR="00415E78" w:rsidRDefault="00000000">
      <w:r>
        <w:t>C. Không thể mở rộng hiệu năng</w:t>
      </w:r>
    </w:p>
    <w:p w14:paraId="16C4CBDE" w14:textId="77777777" w:rsidR="00415E78" w:rsidRDefault="00000000">
      <w:r>
        <w:t>D. Kiến trúc chỉ xử lý tuần tự</w:t>
      </w:r>
    </w:p>
    <w:p w14:paraId="16CDAF7C" w14:textId="77777777" w:rsidR="00415E78" w:rsidRDefault="00000000">
      <w:r>
        <w:rPr>
          <w:b/>
        </w:rPr>
        <w:t xml:space="preserve">Đáp án đúng: B. </w:t>
      </w:r>
    </w:p>
    <w:p w14:paraId="6BD1E57C"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6E5DC426" w14:textId="77777777" w:rsidR="00415E78" w:rsidRDefault="00000000">
      <w:pPr>
        <w:pStyle w:val="Heading2"/>
      </w:pPr>
      <w:r>
        <w:t>Câu 233 [Rất nâng cao] - GPGPU</w:t>
      </w:r>
    </w:p>
    <w:p w14:paraId="1E3ADA9F" w14:textId="77777777" w:rsidR="00415E78" w:rsidRDefault="00000000">
      <w:r>
        <w:t>So với các mô hình khác, Host CPU khác biệt ở điểm nào?</w:t>
      </w:r>
    </w:p>
    <w:p w14:paraId="52E1C021" w14:textId="77777777" w:rsidR="00415E78" w:rsidRDefault="00000000">
      <w:r>
        <w:t>A. Không hỗ trợ đa luồng</w:t>
      </w:r>
    </w:p>
    <w:p w14:paraId="39949EEF" w14:textId="77777777" w:rsidR="00415E78" w:rsidRDefault="00000000">
      <w:r>
        <w:t>B. Host CPU - CPU chủ</w:t>
      </w:r>
    </w:p>
    <w:p w14:paraId="15A214B6" w14:textId="77777777" w:rsidR="00415E78" w:rsidRDefault="00000000">
      <w:r>
        <w:t>C. Chỉ tồn tại trên lý thuyết</w:t>
      </w:r>
    </w:p>
    <w:p w14:paraId="06015473" w14:textId="77777777" w:rsidR="00415E78" w:rsidRDefault="00000000">
      <w:r>
        <w:t>D. Kiến trúc chỉ xử lý tuần tự</w:t>
      </w:r>
    </w:p>
    <w:p w14:paraId="7C117A71" w14:textId="77777777" w:rsidR="00415E78" w:rsidRDefault="00000000">
      <w:r>
        <w:rPr>
          <w:b/>
        </w:rPr>
        <w:t xml:space="preserve">Đáp án đúng: B. </w:t>
      </w:r>
    </w:p>
    <w:p w14:paraId="459349DF"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3E85BD90" w14:textId="77777777" w:rsidR="00415E78" w:rsidRDefault="00000000">
      <w:pPr>
        <w:pStyle w:val="Heading2"/>
      </w:pPr>
      <w:r>
        <w:t>Câu 234 [Nâng cao] - Phân loại Flynn</w:t>
      </w:r>
    </w:p>
    <w:p w14:paraId="2BC61714" w14:textId="77777777" w:rsidR="00415E78" w:rsidRDefault="00000000">
      <w:r>
        <w:t>Đâu là nhận định đúng về SISD trong thực tế?</w:t>
      </w:r>
    </w:p>
    <w:p w14:paraId="697024F8" w14:textId="77777777" w:rsidR="00415E78" w:rsidRDefault="00000000">
      <w:r>
        <w:t>A. SISD - Single Instruction Single Data</w:t>
      </w:r>
    </w:p>
    <w:p w14:paraId="0E471B9C" w14:textId="77777777" w:rsidR="00415E78" w:rsidRDefault="00000000">
      <w:r>
        <w:t>B. Không hỗ trợ đa luồng</w:t>
      </w:r>
    </w:p>
    <w:p w14:paraId="58FAD728" w14:textId="77777777" w:rsidR="00415E78" w:rsidRDefault="00000000">
      <w:r>
        <w:t>C. Chỉ tồn tại trên lý thuyết</w:t>
      </w:r>
    </w:p>
    <w:p w14:paraId="2A1D0F2C" w14:textId="77777777" w:rsidR="00415E78" w:rsidRDefault="00000000">
      <w:r>
        <w:t>D. Kiến trúc chỉ xử lý tuần tự</w:t>
      </w:r>
    </w:p>
    <w:p w14:paraId="37DBC534" w14:textId="77777777" w:rsidR="00415E78" w:rsidRDefault="00000000">
      <w:r>
        <w:rPr>
          <w:b/>
        </w:rPr>
        <w:t xml:space="preserve">Đáp án đúng: A. </w:t>
      </w:r>
    </w:p>
    <w:p w14:paraId="05293AE7"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19C56FAF" w14:textId="77777777" w:rsidR="00415E78" w:rsidRDefault="00000000">
      <w:pPr>
        <w:pStyle w:val="Heading2"/>
      </w:pPr>
      <w:r>
        <w:t>Câu 235 [Rất nâng cao] - SMP và NUMA</w:t>
      </w:r>
    </w:p>
    <w:p w14:paraId="465A5627" w14:textId="77777777" w:rsidR="00415E78" w:rsidRDefault="00000000">
      <w:r>
        <w:t>Trong kiến trúc máy tính song song, Cache Coherence có đặc điểm nào nổi bật?</w:t>
      </w:r>
    </w:p>
    <w:p w14:paraId="12A7FE3F" w14:textId="77777777" w:rsidR="00415E78" w:rsidRDefault="00000000">
      <w:r>
        <w:t>A. Cache Coherence - Nhất quán cache</w:t>
      </w:r>
    </w:p>
    <w:p w14:paraId="51D175D3" w14:textId="77777777" w:rsidR="00415E78" w:rsidRDefault="00000000">
      <w:r>
        <w:t>B. Không hỗ trợ xử lý song song</w:t>
      </w:r>
    </w:p>
    <w:p w14:paraId="6BA20FAB" w14:textId="77777777" w:rsidR="00415E78" w:rsidRDefault="00000000">
      <w:r>
        <w:t>C. Không sử dụng cache</w:t>
      </w:r>
    </w:p>
    <w:p w14:paraId="4340022A" w14:textId="77777777" w:rsidR="00415E78" w:rsidRDefault="00000000">
      <w:r>
        <w:t>D. Không thể mở rộng hiệu năng</w:t>
      </w:r>
    </w:p>
    <w:p w14:paraId="099FE698" w14:textId="77777777" w:rsidR="00415E78" w:rsidRDefault="00000000">
      <w:r>
        <w:rPr>
          <w:b/>
        </w:rPr>
        <w:t xml:space="preserve">Đáp án đúng: A. </w:t>
      </w:r>
    </w:p>
    <w:p w14:paraId="565E06D2"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70388991" w14:textId="77777777" w:rsidR="00415E78" w:rsidRDefault="00000000">
      <w:pPr>
        <w:pStyle w:val="Heading2"/>
      </w:pPr>
      <w:r>
        <w:t>Câu 236 [Trung bình] - Phân loại Flynn</w:t>
      </w:r>
    </w:p>
    <w:p w14:paraId="4402735D" w14:textId="77777777" w:rsidR="00415E78" w:rsidRDefault="00000000">
      <w:r>
        <w:t>Ưu điểm quan trọng nhất của MIMD là gì?</w:t>
      </w:r>
    </w:p>
    <w:p w14:paraId="2D10A202" w14:textId="77777777" w:rsidR="00415E78" w:rsidRDefault="00000000">
      <w:r>
        <w:t>A. Không hỗ trợ xử lý song song</w:t>
      </w:r>
    </w:p>
    <w:p w14:paraId="7223FDCA" w14:textId="77777777" w:rsidR="00415E78" w:rsidRDefault="00000000">
      <w:r>
        <w:t>B. Không thể mở rộng hiệu năng</w:t>
      </w:r>
    </w:p>
    <w:p w14:paraId="69CC3121" w14:textId="77777777" w:rsidR="00415E78" w:rsidRDefault="00000000">
      <w:r>
        <w:t>C. MIMD - Multiple Instruction Multiple Data</w:t>
      </w:r>
    </w:p>
    <w:p w14:paraId="5985BDD7" w14:textId="77777777" w:rsidR="00415E78" w:rsidRDefault="00000000">
      <w:r>
        <w:t>D. Không hỗ trợ đa luồng</w:t>
      </w:r>
    </w:p>
    <w:p w14:paraId="7AD0CECC" w14:textId="77777777" w:rsidR="00415E78" w:rsidRDefault="00000000">
      <w:r>
        <w:rPr>
          <w:b/>
        </w:rPr>
        <w:t xml:space="preserve">Đáp án đúng: C. </w:t>
      </w:r>
    </w:p>
    <w:p w14:paraId="379A6551"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392D9BFC" w14:textId="77777777" w:rsidR="00415E78" w:rsidRDefault="00000000">
      <w:pPr>
        <w:pStyle w:val="Heading2"/>
      </w:pPr>
      <w:r>
        <w:t>Câu 237 [Trung bình] - SMP và NUMA</w:t>
      </w:r>
    </w:p>
    <w:p w14:paraId="25C5D7EF" w14:textId="77777777" w:rsidR="00415E78" w:rsidRDefault="00000000">
      <w:r>
        <w:t>Nhược điểm chính của SMP là gì?</w:t>
      </w:r>
    </w:p>
    <w:p w14:paraId="31F9A6F2" w14:textId="77777777" w:rsidR="00415E78" w:rsidRDefault="00000000">
      <w:r>
        <w:t>A. Kiến trúc chỉ xử lý tuần tự</w:t>
      </w:r>
    </w:p>
    <w:p w14:paraId="51865174" w14:textId="77777777" w:rsidR="00415E78" w:rsidRDefault="00000000">
      <w:r>
        <w:t>B. Không thể mở rộng hiệu năng</w:t>
      </w:r>
    </w:p>
    <w:p w14:paraId="28EFAA2E" w14:textId="77777777" w:rsidR="00415E78" w:rsidRDefault="00000000">
      <w:r>
        <w:t>C. Không hỗ trợ xử lý song song</w:t>
      </w:r>
    </w:p>
    <w:p w14:paraId="0D6074CA" w14:textId="77777777" w:rsidR="00415E78" w:rsidRDefault="00000000">
      <w:r>
        <w:t>D. SMP - Symmetric Multiprocessors</w:t>
      </w:r>
    </w:p>
    <w:p w14:paraId="486D2733" w14:textId="77777777" w:rsidR="00415E78" w:rsidRDefault="00000000">
      <w:r>
        <w:rPr>
          <w:b/>
        </w:rPr>
        <w:t xml:space="preserve">Đáp án đúng: D. </w:t>
      </w:r>
    </w:p>
    <w:p w14:paraId="1E85A3C0"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07E7B686" w14:textId="77777777" w:rsidR="00415E78" w:rsidRDefault="00000000">
      <w:pPr>
        <w:pStyle w:val="Heading2"/>
      </w:pPr>
      <w:r>
        <w:t>Câu 238 [Cơ bản] - Phân loại Flynn</w:t>
      </w:r>
    </w:p>
    <w:p w14:paraId="5F51E7E1" w14:textId="77777777" w:rsidR="00415E78" w:rsidRDefault="00000000">
      <w:r>
        <w:t>Nhược điểm chính của SISD là gì?</w:t>
      </w:r>
    </w:p>
    <w:p w14:paraId="64397B3A" w14:textId="77777777" w:rsidR="00415E78" w:rsidRDefault="00000000">
      <w:r>
        <w:t>A. SISD - Single Instruction Single Data</w:t>
      </w:r>
    </w:p>
    <w:p w14:paraId="0C394DC5" w14:textId="77777777" w:rsidR="00415E78" w:rsidRDefault="00000000">
      <w:r>
        <w:t>B. Không sử dụng cache</w:t>
      </w:r>
    </w:p>
    <w:p w14:paraId="0D692F0C" w14:textId="77777777" w:rsidR="00415E78" w:rsidRDefault="00000000">
      <w:r>
        <w:t>C. Kiến trúc chỉ xử lý tuần tự</w:t>
      </w:r>
    </w:p>
    <w:p w14:paraId="173EA6D8" w14:textId="77777777" w:rsidR="00415E78" w:rsidRDefault="00000000">
      <w:r>
        <w:t>D. Không có ứng dụng thực tế</w:t>
      </w:r>
    </w:p>
    <w:p w14:paraId="59936AE2" w14:textId="77777777" w:rsidR="00415E78" w:rsidRDefault="00000000">
      <w:r>
        <w:rPr>
          <w:b/>
        </w:rPr>
        <w:t xml:space="preserve">Đáp án đúng: A. </w:t>
      </w:r>
    </w:p>
    <w:p w14:paraId="077845B5"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2C16EFEC" w14:textId="77777777" w:rsidR="00415E78" w:rsidRDefault="00000000">
      <w:pPr>
        <w:pStyle w:val="Heading2"/>
      </w:pPr>
      <w:r>
        <w:t>Câu 239 [Cơ bản] - SMP và NUMA</w:t>
      </w:r>
    </w:p>
    <w:p w14:paraId="06FEE8EF" w14:textId="77777777" w:rsidR="00415E78" w:rsidRDefault="00000000">
      <w:r>
        <w:t>So với các mô hình khác, UMA khác biệt ở điểm nào?</w:t>
      </w:r>
    </w:p>
    <w:p w14:paraId="7C3AD523" w14:textId="77777777" w:rsidR="00415E78" w:rsidRDefault="00000000">
      <w:r>
        <w:t>A. UMA - Uniform Memory Access</w:t>
      </w:r>
    </w:p>
    <w:p w14:paraId="780FA862" w14:textId="77777777" w:rsidR="00415E78" w:rsidRDefault="00000000">
      <w:r>
        <w:t>B. Không hỗ trợ xử lý song song</w:t>
      </w:r>
    </w:p>
    <w:p w14:paraId="0BBB9D6F" w14:textId="77777777" w:rsidR="00415E78" w:rsidRDefault="00000000">
      <w:r>
        <w:t>C. Không hỗ trợ đa luồng</w:t>
      </w:r>
    </w:p>
    <w:p w14:paraId="3793591B" w14:textId="77777777" w:rsidR="00415E78" w:rsidRDefault="00000000">
      <w:r>
        <w:t>D. Không có bộ nhớ</w:t>
      </w:r>
    </w:p>
    <w:p w14:paraId="2ACE39FA" w14:textId="77777777" w:rsidR="00415E78" w:rsidRDefault="00000000">
      <w:r>
        <w:rPr>
          <w:b/>
        </w:rPr>
        <w:t xml:space="preserve">Đáp án đúng: A. </w:t>
      </w:r>
    </w:p>
    <w:p w14:paraId="4492E524"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526D6E31" w14:textId="77777777" w:rsidR="00415E78" w:rsidRDefault="00000000">
      <w:pPr>
        <w:pStyle w:val="Heading2"/>
      </w:pPr>
      <w:r>
        <w:t>Câu 240 [Cơ bản] - Cluster và MPP</w:t>
      </w:r>
    </w:p>
    <w:p w14:paraId="4B293F04" w14:textId="77777777" w:rsidR="00415E78" w:rsidRDefault="00000000">
      <w:r>
        <w:t>So với các mô hình khác, Node khác biệt ở điểm nào?</w:t>
      </w:r>
    </w:p>
    <w:p w14:paraId="086367E7" w14:textId="77777777" w:rsidR="00415E78" w:rsidRDefault="00000000">
      <w:r>
        <w:t>A. Không hỗ trợ đa luồng</w:t>
      </w:r>
    </w:p>
    <w:p w14:paraId="6895CE86" w14:textId="77777777" w:rsidR="00415E78" w:rsidRDefault="00000000">
      <w:r>
        <w:t>B. Kiến trúc chỉ xử lý tuần tự</w:t>
      </w:r>
    </w:p>
    <w:p w14:paraId="5620E111" w14:textId="77777777" w:rsidR="00415E78" w:rsidRDefault="00000000">
      <w:r>
        <w:t>C. Không thể mở rộng hiệu năng</w:t>
      </w:r>
    </w:p>
    <w:p w14:paraId="466722B7" w14:textId="77777777" w:rsidR="00415E78" w:rsidRDefault="00000000">
      <w:r>
        <w:t>D. Node - Nút xử lý</w:t>
      </w:r>
    </w:p>
    <w:p w14:paraId="7DABA2A4" w14:textId="77777777" w:rsidR="00415E78" w:rsidRDefault="00000000">
      <w:r>
        <w:rPr>
          <w:b/>
        </w:rPr>
        <w:t xml:space="preserve">Đáp án đúng: D. </w:t>
      </w:r>
    </w:p>
    <w:p w14:paraId="3C8B5774"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48A6C9F1" w14:textId="77777777" w:rsidR="00415E78" w:rsidRDefault="00000000">
      <w:pPr>
        <w:pStyle w:val="Heading2"/>
      </w:pPr>
      <w:r>
        <w:t>Câu 241 [Nâng cao] - Bộ xử lý đa lõi</w:t>
      </w:r>
    </w:p>
    <w:p w14:paraId="419E035C" w14:textId="77777777" w:rsidR="00415E78" w:rsidRDefault="00000000">
      <w:r>
        <w:t>So với các mô hình khác, L3 Cache khác biệt ở điểm nào?</w:t>
      </w:r>
    </w:p>
    <w:p w14:paraId="65F3ADF8" w14:textId="77777777" w:rsidR="00415E78" w:rsidRDefault="00000000">
      <w:r>
        <w:t>A. Không sử dụng cache</w:t>
      </w:r>
    </w:p>
    <w:p w14:paraId="50660338" w14:textId="77777777" w:rsidR="00415E78" w:rsidRDefault="00000000">
      <w:r>
        <w:t>B. L3 Cache - Cache mức 3</w:t>
      </w:r>
    </w:p>
    <w:p w14:paraId="74966C68" w14:textId="77777777" w:rsidR="00415E78" w:rsidRDefault="00000000">
      <w:r>
        <w:t>C. Kiến trúc chỉ xử lý tuần tự</w:t>
      </w:r>
    </w:p>
    <w:p w14:paraId="49C9D5A8" w14:textId="77777777" w:rsidR="00415E78" w:rsidRDefault="00000000">
      <w:r>
        <w:t>D. Không có bộ nhớ</w:t>
      </w:r>
    </w:p>
    <w:p w14:paraId="5F165BE1" w14:textId="77777777" w:rsidR="00415E78" w:rsidRDefault="00000000">
      <w:r>
        <w:rPr>
          <w:b/>
        </w:rPr>
        <w:t xml:space="preserve">Đáp án đúng: B. </w:t>
      </w:r>
    </w:p>
    <w:p w14:paraId="77CFBC5F"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777A8F74" w14:textId="77777777" w:rsidR="00415E78" w:rsidRDefault="00000000">
      <w:pPr>
        <w:pStyle w:val="Heading2"/>
      </w:pPr>
      <w:r>
        <w:t>Câu 242 [Nâng cao] - Kiến trúc MIMD</w:t>
      </w:r>
    </w:p>
    <w:p w14:paraId="33DE5A97" w14:textId="77777777" w:rsidR="00415E78" w:rsidRDefault="00000000">
      <w:r>
        <w:t>Phát biểu nào mô tả chính xác Multiprocessor?</w:t>
      </w:r>
    </w:p>
    <w:p w14:paraId="744619A9" w14:textId="77777777" w:rsidR="00415E78" w:rsidRDefault="00000000">
      <w:r>
        <w:t>A. Multiprocessor - Đa xử lý</w:t>
      </w:r>
    </w:p>
    <w:p w14:paraId="40535B2F" w14:textId="77777777" w:rsidR="00415E78" w:rsidRDefault="00000000">
      <w:r>
        <w:t>B. Không hỗ trợ đa luồng</w:t>
      </w:r>
    </w:p>
    <w:p w14:paraId="58DDFE67" w14:textId="77777777" w:rsidR="00415E78" w:rsidRDefault="00000000">
      <w:r>
        <w:t>C. Không sử dụng cache</w:t>
      </w:r>
    </w:p>
    <w:p w14:paraId="57759793" w14:textId="77777777" w:rsidR="00415E78" w:rsidRDefault="00000000">
      <w:r>
        <w:t>D. Không có ứng dụng thực tế</w:t>
      </w:r>
    </w:p>
    <w:p w14:paraId="5544BA4B" w14:textId="77777777" w:rsidR="00415E78" w:rsidRDefault="00000000">
      <w:r>
        <w:rPr>
          <w:b/>
        </w:rPr>
        <w:t xml:space="preserve">Đáp án đúng: A. </w:t>
      </w:r>
    </w:p>
    <w:p w14:paraId="48ABAB8F"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7CE15E65" w14:textId="77777777" w:rsidR="00415E78" w:rsidRDefault="00000000">
      <w:pPr>
        <w:pStyle w:val="Heading2"/>
      </w:pPr>
      <w:r>
        <w:t>Câu 243 [Rất nâng cao] - Kiến trúc SIMD</w:t>
      </w:r>
    </w:p>
    <w:p w14:paraId="6CEF3389" w14:textId="77777777" w:rsidR="00415E78" w:rsidRDefault="00000000">
      <w:r>
        <w:t>Nhược điểm chính của PU là gì?</w:t>
      </w:r>
    </w:p>
    <w:p w14:paraId="2F990FDF" w14:textId="77777777" w:rsidR="00415E78" w:rsidRDefault="00000000">
      <w:r>
        <w:t>A. Kiến trúc chỉ xử lý tuần tự</w:t>
      </w:r>
    </w:p>
    <w:p w14:paraId="1E02B6A7" w14:textId="77777777" w:rsidR="00415E78" w:rsidRDefault="00000000">
      <w:r>
        <w:t>B. PU - Processing Unit</w:t>
      </w:r>
    </w:p>
    <w:p w14:paraId="6925F9EF" w14:textId="77777777" w:rsidR="00415E78" w:rsidRDefault="00000000">
      <w:r>
        <w:t>C. Không có ứng dụng thực tế</w:t>
      </w:r>
    </w:p>
    <w:p w14:paraId="70F23AC9" w14:textId="77777777" w:rsidR="00415E78" w:rsidRDefault="00000000">
      <w:r>
        <w:t>D. Không hỗ trợ đa luồng</w:t>
      </w:r>
    </w:p>
    <w:p w14:paraId="17C61F9E" w14:textId="77777777" w:rsidR="00415E78" w:rsidRDefault="00000000">
      <w:r>
        <w:rPr>
          <w:b/>
        </w:rPr>
        <w:t xml:space="preserve">Đáp án đúng: B. </w:t>
      </w:r>
    </w:p>
    <w:p w14:paraId="26B7A7C6"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6EAC1352" w14:textId="77777777" w:rsidR="00415E78" w:rsidRDefault="00000000">
      <w:pPr>
        <w:pStyle w:val="Heading2"/>
      </w:pPr>
      <w:r>
        <w:t>Câu 244 [Rất nâng cao] - Cluster và MPP</w:t>
      </w:r>
    </w:p>
    <w:p w14:paraId="5A6E1A10" w14:textId="77777777" w:rsidR="00415E78" w:rsidRDefault="00000000">
      <w:r>
        <w:t>So với các mô hình khác, Cluster khác biệt ở điểm nào?</w:t>
      </w:r>
    </w:p>
    <w:p w14:paraId="4CEAB998" w14:textId="77777777" w:rsidR="00415E78" w:rsidRDefault="00000000">
      <w:r>
        <w:t>A. Cluster - Cụm máy tính</w:t>
      </w:r>
    </w:p>
    <w:p w14:paraId="63DED7A1" w14:textId="77777777" w:rsidR="00415E78" w:rsidRDefault="00000000">
      <w:r>
        <w:t>B. Chỉ tồn tại trên lý thuyết</w:t>
      </w:r>
    </w:p>
    <w:p w14:paraId="77032C67" w14:textId="77777777" w:rsidR="00415E78" w:rsidRDefault="00000000">
      <w:r>
        <w:t>C. Không thể mở rộng hiệu năng</w:t>
      </w:r>
    </w:p>
    <w:p w14:paraId="4FCB615B" w14:textId="77777777" w:rsidR="00415E78" w:rsidRDefault="00000000">
      <w:r>
        <w:t>D. Không có bộ nhớ</w:t>
      </w:r>
    </w:p>
    <w:p w14:paraId="4862B64D" w14:textId="77777777" w:rsidR="00415E78" w:rsidRDefault="00000000">
      <w:r>
        <w:rPr>
          <w:b/>
        </w:rPr>
        <w:t xml:space="preserve">Đáp án đúng: A. </w:t>
      </w:r>
    </w:p>
    <w:p w14:paraId="0DF88470"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11FD75B6" w14:textId="77777777" w:rsidR="00415E78" w:rsidRDefault="00000000">
      <w:pPr>
        <w:pStyle w:val="Heading2"/>
      </w:pPr>
      <w:r>
        <w:t>Câu 245 [Cơ bản] - Cluster và MPP</w:t>
      </w:r>
    </w:p>
    <w:p w14:paraId="4399835C" w14:textId="77777777" w:rsidR="00415E78" w:rsidRDefault="00000000">
      <w:r>
        <w:t>Ưu điểm quan trọng nhất của MPP là gì?</w:t>
      </w:r>
    </w:p>
    <w:p w14:paraId="73513BC2" w14:textId="77777777" w:rsidR="00415E78" w:rsidRDefault="00000000">
      <w:r>
        <w:t>A. Không hỗ trợ xử lý song song</w:t>
      </w:r>
    </w:p>
    <w:p w14:paraId="0E6E6B6E" w14:textId="77777777" w:rsidR="00415E78" w:rsidRDefault="00000000">
      <w:r>
        <w:t>B. Chỉ tồn tại trên lý thuyết</w:t>
      </w:r>
    </w:p>
    <w:p w14:paraId="3D1C0871" w14:textId="77777777" w:rsidR="00415E78" w:rsidRDefault="00000000">
      <w:r>
        <w:t>C. Không sử dụng cache</w:t>
      </w:r>
    </w:p>
    <w:p w14:paraId="777CBAB4" w14:textId="77777777" w:rsidR="00415E78" w:rsidRDefault="00000000">
      <w:r>
        <w:t>D. MPP - Massively Parallel Processors</w:t>
      </w:r>
    </w:p>
    <w:p w14:paraId="07137B90" w14:textId="77777777" w:rsidR="00415E78" w:rsidRDefault="00000000">
      <w:r>
        <w:rPr>
          <w:b/>
        </w:rPr>
        <w:t xml:space="preserve">Đáp án đúng: D. </w:t>
      </w:r>
    </w:p>
    <w:p w14:paraId="1177F3A5"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41CABA7D" w14:textId="77777777" w:rsidR="00415E78" w:rsidRDefault="00000000">
      <w:pPr>
        <w:pStyle w:val="Heading2"/>
      </w:pPr>
      <w:r>
        <w:t>Câu 246 [Rất nâng cao] - GPGPU</w:t>
      </w:r>
    </w:p>
    <w:p w14:paraId="19611412" w14:textId="77777777" w:rsidR="00415E78" w:rsidRDefault="00000000">
      <w:r>
        <w:t>Trong kiến trúc máy tính song song, CUDA Core có đặc điểm nào nổi bật?</w:t>
      </w:r>
    </w:p>
    <w:p w14:paraId="3C4BB508" w14:textId="77777777" w:rsidR="00415E78" w:rsidRDefault="00000000">
      <w:r>
        <w:t>A. Không sử dụng cache</w:t>
      </w:r>
    </w:p>
    <w:p w14:paraId="3F6CBA1D" w14:textId="77777777" w:rsidR="00415E78" w:rsidRDefault="00000000">
      <w:r>
        <w:t>B. CUDA Core - Nhân CUDA</w:t>
      </w:r>
    </w:p>
    <w:p w14:paraId="492CCBF1" w14:textId="77777777" w:rsidR="00415E78" w:rsidRDefault="00000000">
      <w:r>
        <w:t>C. Không có ứng dụng thực tế</w:t>
      </w:r>
    </w:p>
    <w:p w14:paraId="5698BB7C" w14:textId="77777777" w:rsidR="00415E78" w:rsidRDefault="00000000">
      <w:r>
        <w:t>D. Chỉ tồn tại trên lý thuyết</w:t>
      </w:r>
    </w:p>
    <w:p w14:paraId="3C5D6335" w14:textId="77777777" w:rsidR="00415E78" w:rsidRDefault="00000000">
      <w:r>
        <w:rPr>
          <w:b/>
        </w:rPr>
        <w:t xml:space="preserve">Đáp án đúng: B. </w:t>
      </w:r>
    </w:p>
    <w:p w14:paraId="65B3B5F4"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3A583958" w14:textId="77777777" w:rsidR="00415E78" w:rsidRDefault="00000000">
      <w:pPr>
        <w:pStyle w:val="Heading2"/>
      </w:pPr>
      <w:r>
        <w:t>Câu 247 [Nâng cao] - Phân loại Flynn</w:t>
      </w:r>
    </w:p>
    <w:p w14:paraId="659CA76E" w14:textId="77777777" w:rsidR="00415E78" w:rsidRDefault="00000000">
      <w:r>
        <w:t>So với các mô hình khác, MISD khác biệt ở điểm nào?</w:t>
      </w:r>
    </w:p>
    <w:p w14:paraId="45D00538" w14:textId="77777777" w:rsidR="00415E78" w:rsidRDefault="00000000">
      <w:r>
        <w:t>A. Chỉ tồn tại trên lý thuyết</w:t>
      </w:r>
    </w:p>
    <w:p w14:paraId="58652283" w14:textId="77777777" w:rsidR="00415E78" w:rsidRDefault="00000000">
      <w:r>
        <w:t>B. MISD - Multiple Instruction Single Data</w:t>
      </w:r>
    </w:p>
    <w:p w14:paraId="3AE9EE61" w14:textId="77777777" w:rsidR="00415E78" w:rsidRDefault="00000000">
      <w:r>
        <w:t>C. Không hỗ trợ xử lý song song</w:t>
      </w:r>
    </w:p>
    <w:p w14:paraId="3B6AE391" w14:textId="77777777" w:rsidR="00415E78" w:rsidRDefault="00000000">
      <w:r>
        <w:t>D. Không có ứng dụng thực tế</w:t>
      </w:r>
    </w:p>
    <w:p w14:paraId="0EA913D6" w14:textId="77777777" w:rsidR="00415E78" w:rsidRDefault="00000000">
      <w:r>
        <w:rPr>
          <w:b/>
        </w:rPr>
        <w:t xml:space="preserve">Đáp án đúng: B. </w:t>
      </w:r>
    </w:p>
    <w:p w14:paraId="076AAA46"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2212F561" w14:textId="77777777" w:rsidR="00415E78" w:rsidRDefault="00000000">
      <w:pPr>
        <w:pStyle w:val="Heading2"/>
      </w:pPr>
      <w:r>
        <w:t>Câu 248 [Cơ bản] - Phân loại Flynn</w:t>
      </w:r>
    </w:p>
    <w:p w14:paraId="4C5C5BAF" w14:textId="77777777" w:rsidR="00415E78" w:rsidRDefault="00000000">
      <w:r>
        <w:t>Phát biểu nào mô tả chính xác MIMD?</w:t>
      </w:r>
    </w:p>
    <w:p w14:paraId="0E36336D" w14:textId="77777777" w:rsidR="00415E78" w:rsidRDefault="00000000">
      <w:r>
        <w:t>A. Kiến trúc chỉ xử lý tuần tự</w:t>
      </w:r>
    </w:p>
    <w:p w14:paraId="505F90D2" w14:textId="77777777" w:rsidR="00415E78" w:rsidRDefault="00000000">
      <w:r>
        <w:t>B. MIMD - Multiple Instruction Multiple Data</w:t>
      </w:r>
    </w:p>
    <w:p w14:paraId="7D43B947" w14:textId="77777777" w:rsidR="00415E78" w:rsidRDefault="00000000">
      <w:r>
        <w:t>C. Không có bộ nhớ</w:t>
      </w:r>
    </w:p>
    <w:p w14:paraId="2A27D5B3" w14:textId="77777777" w:rsidR="00415E78" w:rsidRDefault="00000000">
      <w:r>
        <w:t>D. Không có ứng dụng thực tế</w:t>
      </w:r>
    </w:p>
    <w:p w14:paraId="553E0613" w14:textId="77777777" w:rsidR="00415E78" w:rsidRDefault="00000000">
      <w:r>
        <w:rPr>
          <w:b/>
        </w:rPr>
        <w:t xml:space="preserve">Đáp án đúng: B. </w:t>
      </w:r>
    </w:p>
    <w:p w14:paraId="477BDCC5"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75D1518C" w14:textId="77777777" w:rsidR="00415E78" w:rsidRDefault="00000000">
      <w:pPr>
        <w:pStyle w:val="Heading2"/>
      </w:pPr>
      <w:r>
        <w:t>Câu 249 [Cơ bản] - Bộ xử lý đa lõi</w:t>
      </w:r>
    </w:p>
    <w:p w14:paraId="7A325BD8" w14:textId="77777777" w:rsidR="00415E78" w:rsidRDefault="00000000">
      <w:r>
        <w:t>Nhược điểm chính của L1 Cache là gì?</w:t>
      </w:r>
    </w:p>
    <w:p w14:paraId="78FA7490" w14:textId="77777777" w:rsidR="00415E78" w:rsidRDefault="00000000">
      <w:r>
        <w:t>A. Chỉ tồn tại trên lý thuyết</w:t>
      </w:r>
    </w:p>
    <w:p w14:paraId="3B56A555" w14:textId="77777777" w:rsidR="00415E78" w:rsidRDefault="00000000">
      <w:r>
        <w:t>B. Không hỗ trợ xử lý song song</w:t>
      </w:r>
    </w:p>
    <w:p w14:paraId="061192D0" w14:textId="77777777" w:rsidR="00415E78" w:rsidRDefault="00000000">
      <w:r>
        <w:t>C. L1 Cache - Cache mức 1</w:t>
      </w:r>
    </w:p>
    <w:p w14:paraId="6B39DC60" w14:textId="77777777" w:rsidR="00415E78" w:rsidRDefault="00000000">
      <w:r>
        <w:t>D. Không sử dụng cache</w:t>
      </w:r>
    </w:p>
    <w:p w14:paraId="25C82C2A" w14:textId="77777777" w:rsidR="00415E78" w:rsidRDefault="00000000">
      <w:r>
        <w:rPr>
          <w:b/>
        </w:rPr>
        <w:t xml:space="preserve">Đáp án đúng: C. </w:t>
      </w:r>
    </w:p>
    <w:p w14:paraId="0B530048"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0A3E8667" w14:textId="77777777" w:rsidR="00415E78" w:rsidRDefault="00000000">
      <w:pPr>
        <w:pStyle w:val="Heading2"/>
      </w:pPr>
      <w:r>
        <w:t>Câu 250 [Trung bình] - Kiến trúc MIMD</w:t>
      </w:r>
    </w:p>
    <w:p w14:paraId="1BB6D265" w14:textId="77777777" w:rsidR="00415E78" w:rsidRDefault="00000000">
      <w:r>
        <w:t>Khẳng định nào sau đây đúng nhất về Multiprocessor?</w:t>
      </w:r>
    </w:p>
    <w:p w14:paraId="4FB23047" w14:textId="77777777" w:rsidR="00415E78" w:rsidRDefault="00000000">
      <w:r>
        <w:t>A. Không có bộ nhớ</w:t>
      </w:r>
    </w:p>
    <w:p w14:paraId="01F2E77E" w14:textId="77777777" w:rsidR="00415E78" w:rsidRDefault="00000000">
      <w:r>
        <w:t>B. Multiprocessor - Đa xử lý</w:t>
      </w:r>
    </w:p>
    <w:p w14:paraId="5EA77C20" w14:textId="77777777" w:rsidR="00415E78" w:rsidRDefault="00000000">
      <w:r>
        <w:t>C. Không thể mở rộng hiệu năng</w:t>
      </w:r>
    </w:p>
    <w:p w14:paraId="5A51D009" w14:textId="77777777" w:rsidR="00415E78" w:rsidRDefault="00000000">
      <w:r>
        <w:t>D. Không có ứng dụng thực tế</w:t>
      </w:r>
    </w:p>
    <w:p w14:paraId="0FA6D625" w14:textId="77777777" w:rsidR="00415E78" w:rsidRDefault="00000000">
      <w:r>
        <w:rPr>
          <w:b/>
        </w:rPr>
        <w:t xml:space="preserve">Đáp án đúng: B. </w:t>
      </w:r>
    </w:p>
    <w:p w14:paraId="0E71FA00"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45907A16" w14:textId="77777777" w:rsidR="00415E78" w:rsidRDefault="00000000">
      <w:r>
        <w:br w:type="page"/>
      </w:r>
    </w:p>
    <w:p w14:paraId="52A87EA6" w14:textId="77777777" w:rsidR="00415E78" w:rsidRDefault="00000000">
      <w:pPr>
        <w:pStyle w:val="Heading2"/>
      </w:pPr>
      <w:r>
        <w:t>Câu 251 [Rất nâng cao] - GPGPU</w:t>
      </w:r>
    </w:p>
    <w:p w14:paraId="250F8C49" w14:textId="77777777" w:rsidR="00415E78" w:rsidRDefault="00000000">
      <w:r>
        <w:t>Phát biểu nào mô tả chính xác GPU?</w:t>
      </w:r>
    </w:p>
    <w:p w14:paraId="60858829" w14:textId="77777777" w:rsidR="00415E78" w:rsidRDefault="00000000">
      <w:r>
        <w:t>A. Không có ứng dụng thực tế</w:t>
      </w:r>
    </w:p>
    <w:p w14:paraId="7DC57D35" w14:textId="77777777" w:rsidR="00415E78" w:rsidRDefault="00000000">
      <w:r>
        <w:t>B. Không sử dụng cache</w:t>
      </w:r>
    </w:p>
    <w:p w14:paraId="1C61652C" w14:textId="77777777" w:rsidR="00415E78" w:rsidRDefault="00000000">
      <w:r>
        <w:t>C. GPU - Graphic Processing Unit</w:t>
      </w:r>
    </w:p>
    <w:p w14:paraId="5F7319D5" w14:textId="77777777" w:rsidR="00415E78" w:rsidRDefault="00000000">
      <w:r>
        <w:t>D. Không hỗ trợ xử lý song song</w:t>
      </w:r>
    </w:p>
    <w:p w14:paraId="5DB2D9D8" w14:textId="77777777" w:rsidR="00415E78" w:rsidRDefault="00000000">
      <w:r>
        <w:rPr>
          <w:b/>
        </w:rPr>
        <w:t xml:space="preserve">Đáp án đúng: C. </w:t>
      </w:r>
    </w:p>
    <w:p w14:paraId="315C08AA"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32C52964" w14:textId="77777777" w:rsidR="00415E78" w:rsidRDefault="00000000">
      <w:pPr>
        <w:pStyle w:val="Heading2"/>
      </w:pPr>
      <w:r>
        <w:t>Câu 252 [Trung bình] - GPGPU</w:t>
      </w:r>
    </w:p>
    <w:p w14:paraId="50D1ADAE" w14:textId="77777777" w:rsidR="00415E78" w:rsidRDefault="00000000">
      <w:r>
        <w:t>GPU thường được sử dụng trong trường hợp nào?</w:t>
      </w:r>
    </w:p>
    <w:p w14:paraId="1700C993" w14:textId="77777777" w:rsidR="00415E78" w:rsidRDefault="00000000">
      <w:r>
        <w:t>A. GPU - Graphic Processing Unit</w:t>
      </w:r>
    </w:p>
    <w:p w14:paraId="1441CC52" w14:textId="77777777" w:rsidR="00415E78" w:rsidRDefault="00000000">
      <w:r>
        <w:t>B. Không thể mở rộng hiệu năng</w:t>
      </w:r>
    </w:p>
    <w:p w14:paraId="3B4816F1" w14:textId="77777777" w:rsidR="00415E78" w:rsidRDefault="00000000">
      <w:r>
        <w:t>C. Không hỗ trợ đa luồng</w:t>
      </w:r>
    </w:p>
    <w:p w14:paraId="57A4FB62" w14:textId="77777777" w:rsidR="00415E78" w:rsidRDefault="00000000">
      <w:r>
        <w:t>D. Không có bộ nhớ</w:t>
      </w:r>
    </w:p>
    <w:p w14:paraId="6F4CC4A7" w14:textId="77777777" w:rsidR="00415E78" w:rsidRDefault="00000000">
      <w:r>
        <w:rPr>
          <w:b/>
        </w:rPr>
        <w:t xml:space="preserve">Đáp án đúng: A. </w:t>
      </w:r>
    </w:p>
    <w:p w14:paraId="6F2123A4"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656136D9" w14:textId="77777777" w:rsidR="00415E78" w:rsidRDefault="00000000">
      <w:pPr>
        <w:pStyle w:val="Heading2"/>
      </w:pPr>
      <w:r>
        <w:t>Câu 253 [Rất nâng cao] - GPGPU</w:t>
      </w:r>
    </w:p>
    <w:p w14:paraId="5D820ECD" w14:textId="77777777" w:rsidR="00415E78" w:rsidRDefault="00000000">
      <w:r>
        <w:t>Nhược điểm chính của Streaming Multiprocessor là gì?</w:t>
      </w:r>
    </w:p>
    <w:p w14:paraId="617EC4DC" w14:textId="77777777" w:rsidR="00415E78" w:rsidRDefault="00000000">
      <w:r>
        <w:t>A. Không có bộ nhớ</w:t>
      </w:r>
    </w:p>
    <w:p w14:paraId="57530576" w14:textId="77777777" w:rsidR="00415E78" w:rsidRDefault="00000000">
      <w:r>
        <w:t>B. Không hỗ trợ đa luồng</w:t>
      </w:r>
    </w:p>
    <w:p w14:paraId="27055C08" w14:textId="77777777" w:rsidR="00415E78" w:rsidRDefault="00000000">
      <w:r>
        <w:t>C. Chỉ tồn tại trên lý thuyết</w:t>
      </w:r>
    </w:p>
    <w:p w14:paraId="13A8626B" w14:textId="77777777" w:rsidR="00415E78" w:rsidRDefault="00000000">
      <w:r>
        <w:t>D. Streaming Multiprocessor - Bộ đa xử lý luồng</w:t>
      </w:r>
    </w:p>
    <w:p w14:paraId="3DD46F99" w14:textId="77777777" w:rsidR="00415E78" w:rsidRDefault="00000000">
      <w:r>
        <w:rPr>
          <w:b/>
        </w:rPr>
        <w:t xml:space="preserve">Đáp án đúng: D. </w:t>
      </w:r>
    </w:p>
    <w:p w14:paraId="19CA1A6C"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796472E7" w14:textId="77777777" w:rsidR="00415E78" w:rsidRDefault="00000000">
      <w:pPr>
        <w:pStyle w:val="Heading2"/>
      </w:pPr>
      <w:r>
        <w:t>Câu 254 [Nâng cao] - Cluster và MPP</w:t>
      </w:r>
    </w:p>
    <w:p w14:paraId="1D9907AC" w14:textId="77777777" w:rsidR="00415E78" w:rsidRDefault="00000000">
      <w:r>
        <w:t>So với các mô hình khác, Node khác biệt ở điểm nào?</w:t>
      </w:r>
    </w:p>
    <w:p w14:paraId="12C81FCA" w14:textId="77777777" w:rsidR="00415E78" w:rsidRDefault="00000000">
      <w:r>
        <w:t>A. Không hỗ trợ xử lý song song</w:t>
      </w:r>
    </w:p>
    <w:p w14:paraId="227834BE" w14:textId="77777777" w:rsidR="00415E78" w:rsidRDefault="00000000">
      <w:r>
        <w:t>B. Không sử dụng cache</w:t>
      </w:r>
    </w:p>
    <w:p w14:paraId="788C24E0" w14:textId="77777777" w:rsidR="00415E78" w:rsidRDefault="00000000">
      <w:r>
        <w:t>C. Chỉ tồn tại trên lý thuyết</w:t>
      </w:r>
    </w:p>
    <w:p w14:paraId="336FACFF" w14:textId="77777777" w:rsidR="00415E78" w:rsidRDefault="00000000">
      <w:r>
        <w:t>D. Node - Nút xử lý</w:t>
      </w:r>
    </w:p>
    <w:p w14:paraId="5E4C83C8" w14:textId="77777777" w:rsidR="00415E78" w:rsidRDefault="00000000">
      <w:r>
        <w:rPr>
          <w:b/>
        </w:rPr>
        <w:t xml:space="preserve">Đáp án đúng: D. </w:t>
      </w:r>
    </w:p>
    <w:p w14:paraId="386884FF"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1CC2EF59" w14:textId="77777777" w:rsidR="00415E78" w:rsidRDefault="00000000">
      <w:pPr>
        <w:pStyle w:val="Heading2"/>
      </w:pPr>
      <w:r>
        <w:t>Câu 255 [Cơ bản] - Cluster và MPP</w:t>
      </w:r>
    </w:p>
    <w:p w14:paraId="7D64F275" w14:textId="77777777" w:rsidR="00415E78" w:rsidRDefault="00000000">
      <w:r>
        <w:t>Khẳng định nào sau đây đúng nhất về Cluster?</w:t>
      </w:r>
    </w:p>
    <w:p w14:paraId="24B67D7F" w14:textId="77777777" w:rsidR="00415E78" w:rsidRDefault="00000000">
      <w:r>
        <w:t>A. Cluster - Cụm máy tính</w:t>
      </w:r>
    </w:p>
    <w:p w14:paraId="07F948E2" w14:textId="77777777" w:rsidR="00415E78" w:rsidRDefault="00000000">
      <w:r>
        <w:t>B. Không hỗ trợ đa luồng</w:t>
      </w:r>
    </w:p>
    <w:p w14:paraId="016DAE1E" w14:textId="77777777" w:rsidR="00415E78" w:rsidRDefault="00000000">
      <w:r>
        <w:t>C. Không sử dụng cache</w:t>
      </w:r>
    </w:p>
    <w:p w14:paraId="67BD6839" w14:textId="77777777" w:rsidR="00415E78" w:rsidRDefault="00000000">
      <w:r>
        <w:t>D. Không có bộ nhớ</w:t>
      </w:r>
    </w:p>
    <w:p w14:paraId="68543CCE" w14:textId="77777777" w:rsidR="00415E78" w:rsidRDefault="00000000">
      <w:r>
        <w:rPr>
          <w:b/>
        </w:rPr>
        <w:t xml:space="preserve">Đáp án đúng: A. </w:t>
      </w:r>
    </w:p>
    <w:p w14:paraId="02AD97F0"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58AA7148" w14:textId="77777777" w:rsidR="00415E78" w:rsidRDefault="00000000">
      <w:pPr>
        <w:pStyle w:val="Heading2"/>
      </w:pPr>
      <w:r>
        <w:t>Câu 256 [Trung bình] - Kiến trúc SIMD</w:t>
      </w:r>
    </w:p>
    <w:p w14:paraId="1DC8BF9C" w14:textId="77777777" w:rsidR="00415E78" w:rsidRDefault="00000000">
      <w:r>
        <w:t>Nhược điểm chính của Local Memory là gì?</w:t>
      </w:r>
    </w:p>
    <w:p w14:paraId="396B9618" w14:textId="77777777" w:rsidR="00415E78" w:rsidRDefault="00000000">
      <w:r>
        <w:t>A. Local Memory - Bộ nhớ cục bộ</w:t>
      </w:r>
    </w:p>
    <w:p w14:paraId="6F69E910" w14:textId="77777777" w:rsidR="00415E78" w:rsidRDefault="00000000">
      <w:r>
        <w:t>B. Không có ứng dụng thực tế</w:t>
      </w:r>
    </w:p>
    <w:p w14:paraId="4D1EFC8E" w14:textId="77777777" w:rsidR="00415E78" w:rsidRDefault="00000000">
      <w:r>
        <w:t>C. Chỉ tồn tại trên lý thuyết</w:t>
      </w:r>
    </w:p>
    <w:p w14:paraId="38CBA33C" w14:textId="77777777" w:rsidR="00415E78" w:rsidRDefault="00000000">
      <w:r>
        <w:t>D. Không thể mở rộng hiệu năng</w:t>
      </w:r>
    </w:p>
    <w:p w14:paraId="774211DB" w14:textId="77777777" w:rsidR="00415E78" w:rsidRDefault="00000000">
      <w:r>
        <w:rPr>
          <w:b/>
        </w:rPr>
        <w:t xml:space="preserve">Đáp án đúng: A. </w:t>
      </w:r>
    </w:p>
    <w:p w14:paraId="3CB3EF54"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5DF12B3A" w14:textId="77777777" w:rsidR="00415E78" w:rsidRDefault="00000000">
      <w:pPr>
        <w:pStyle w:val="Heading2"/>
      </w:pPr>
      <w:r>
        <w:t>Câu 257 [Trung bình] - Kiến trúc MIMD</w:t>
      </w:r>
    </w:p>
    <w:p w14:paraId="08143561" w14:textId="77777777" w:rsidR="00415E78" w:rsidRDefault="00000000">
      <w:r>
        <w:t>Trong kiến trúc máy tính song song, Multicomputer có đặc điểm nào nổi bật?</w:t>
      </w:r>
    </w:p>
    <w:p w14:paraId="0A506D88" w14:textId="77777777" w:rsidR="00415E78" w:rsidRDefault="00000000">
      <w:r>
        <w:t>A. Multicomputer - Đa máy tính</w:t>
      </w:r>
    </w:p>
    <w:p w14:paraId="4A86C316" w14:textId="77777777" w:rsidR="00415E78" w:rsidRDefault="00000000">
      <w:r>
        <w:t>B. Kiến trúc chỉ xử lý tuần tự</w:t>
      </w:r>
    </w:p>
    <w:p w14:paraId="2EF7042D" w14:textId="77777777" w:rsidR="00415E78" w:rsidRDefault="00000000">
      <w:r>
        <w:t>C. Không có bộ nhớ</w:t>
      </w:r>
    </w:p>
    <w:p w14:paraId="5567FC60" w14:textId="77777777" w:rsidR="00415E78" w:rsidRDefault="00000000">
      <w:r>
        <w:t>D. Không hỗ trợ xử lý song song</w:t>
      </w:r>
    </w:p>
    <w:p w14:paraId="1149DA66" w14:textId="77777777" w:rsidR="00415E78" w:rsidRDefault="00000000">
      <w:r>
        <w:rPr>
          <w:b/>
        </w:rPr>
        <w:t xml:space="preserve">Đáp án đúng: A. </w:t>
      </w:r>
    </w:p>
    <w:p w14:paraId="594C47A1"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5E64DDC1" w14:textId="77777777" w:rsidR="00415E78" w:rsidRDefault="00000000">
      <w:pPr>
        <w:pStyle w:val="Heading2"/>
      </w:pPr>
      <w:r>
        <w:t>Câu 258 [Nâng cao] - Kiến trúc MIMD</w:t>
      </w:r>
    </w:p>
    <w:p w14:paraId="5E9C0F07" w14:textId="77777777" w:rsidR="00415E78" w:rsidRDefault="00000000">
      <w:r>
        <w:t>Trong kiến trúc máy tính song song, Shared Memory có đặc điểm nào nổi bật?</w:t>
      </w:r>
    </w:p>
    <w:p w14:paraId="23F9582F" w14:textId="77777777" w:rsidR="00415E78" w:rsidRDefault="00000000">
      <w:r>
        <w:t>A. Không có bộ nhớ</w:t>
      </w:r>
    </w:p>
    <w:p w14:paraId="2FB8D858" w14:textId="77777777" w:rsidR="00415E78" w:rsidRDefault="00000000">
      <w:r>
        <w:t>B. Không thể mở rộng hiệu năng</w:t>
      </w:r>
    </w:p>
    <w:p w14:paraId="61507691" w14:textId="77777777" w:rsidR="00415E78" w:rsidRDefault="00000000">
      <w:r>
        <w:t>C. Không hỗ trợ xử lý song song</w:t>
      </w:r>
    </w:p>
    <w:p w14:paraId="66E18745" w14:textId="77777777" w:rsidR="00415E78" w:rsidRDefault="00000000">
      <w:r>
        <w:t>D. Shared Memory - Bộ nhớ dùng chung</w:t>
      </w:r>
    </w:p>
    <w:p w14:paraId="750F3FCC" w14:textId="77777777" w:rsidR="00415E78" w:rsidRDefault="00000000">
      <w:r>
        <w:rPr>
          <w:b/>
        </w:rPr>
        <w:t xml:space="preserve">Đáp án đúng: D. </w:t>
      </w:r>
    </w:p>
    <w:p w14:paraId="650F7E3A"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1E6A607F" w14:textId="77777777" w:rsidR="00415E78" w:rsidRDefault="00000000">
      <w:pPr>
        <w:pStyle w:val="Heading2"/>
      </w:pPr>
      <w:r>
        <w:t>Câu 259 [Trung bình] - Phân loại Flynn</w:t>
      </w:r>
    </w:p>
    <w:p w14:paraId="7204B16A" w14:textId="77777777" w:rsidR="00415E78" w:rsidRDefault="00000000">
      <w:r>
        <w:t>Nhược điểm chính của MISD là gì?</w:t>
      </w:r>
    </w:p>
    <w:p w14:paraId="39172213" w14:textId="77777777" w:rsidR="00415E78" w:rsidRDefault="00000000">
      <w:r>
        <w:t>A. Kiến trúc chỉ xử lý tuần tự</w:t>
      </w:r>
    </w:p>
    <w:p w14:paraId="47830267" w14:textId="77777777" w:rsidR="00415E78" w:rsidRDefault="00000000">
      <w:r>
        <w:t>B. Không sử dụng cache</w:t>
      </w:r>
    </w:p>
    <w:p w14:paraId="07FFF88C" w14:textId="77777777" w:rsidR="00415E78" w:rsidRDefault="00000000">
      <w:r>
        <w:t>C. MISD - Multiple Instruction Single Data</w:t>
      </w:r>
    </w:p>
    <w:p w14:paraId="01EEBF25" w14:textId="77777777" w:rsidR="00415E78" w:rsidRDefault="00000000">
      <w:r>
        <w:t>D. Không có ứng dụng thực tế</w:t>
      </w:r>
    </w:p>
    <w:p w14:paraId="3F27AF54" w14:textId="77777777" w:rsidR="00415E78" w:rsidRDefault="00000000">
      <w:r>
        <w:rPr>
          <w:b/>
        </w:rPr>
        <w:t xml:space="preserve">Đáp án đúng: C. </w:t>
      </w:r>
    </w:p>
    <w:p w14:paraId="707E0EE5"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2F0E4ED2" w14:textId="77777777" w:rsidR="00415E78" w:rsidRDefault="00000000">
      <w:pPr>
        <w:pStyle w:val="Heading2"/>
      </w:pPr>
      <w:r>
        <w:t>Câu 260 [Cơ bản] - Bộ xử lý đa lõi</w:t>
      </w:r>
    </w:p>
    <w:p w14:paraId="52F289DB" w14:textId="77777777" w:rsidR="00415E78" w:rsidRDefault="00000000">
      <w:r>
        <w:t>Trong kiến trúc máy tính song song, L2 Cache có đặc điểm nào nổi bật?</w:t>
      </w:r>
    </w:p>
    <w:p w14:paraId="3D9F7FE9" w14:textId="77777777" w:rsidR="00415E78" w:rsidRDefault="00000000">
      <w:r>
        <w:t>A. Kiến trúc chỉ xử lý tuần tự</w:t>
      </w:r>
    </w:p>
    <w:p w14:paraId="2AFACFF5" w14:textId="77777777" w:rsidR="00415E78" w:rsidRDefault="00000000">
      <w:r>
        <w:t>B. Không sử dụng cache</w:t>
      </w:r>
    </w:p>
    <w:p w14:paraId="7308BA53" w14:textId="77777777" w:rsidR="00415E78" w:rsidRDefault="00000000">
      <w:r>
        <w:t>C. L2 Cache - Cache mức 2</w:t>
      </w:r>
    </w:p>
    <w:p w14:paraId="30E0F791" w14:textId="77777777" w:rsidR="00415E78" w:rsidRDefault="00000000">
      <w:r>
        <w:t>D. Không hỗ trợ đa luồng</w:t>
      </w:r>
    </w:p>
    <w:p w14:paraId="4186416E" w14:textId="77777777" w:rsidR="00415E78" w:rsidRDefault="00000000">
      <w:r>
        <w:rPr>
          <w:b/>
        </w:rPr>
        <w:t xml:space="preserve">Đáp án đúng: C. </w:t>
      </w:r>
    </w:p>
    <w:p w14:paraId="5688E4F0"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5CC3AC11" w14:textId="77777777" w:rsidR="00415E78" w:rsidRDefault="00000000">
      <w:pPr>
        <w:pStyle w:val="Heading2"/>
      </w:pPr>
      <w:r>
        <w:t>Câu 261 [Cơ bản] - GPGPU</w:t>
      </w:r>
    </w:p>
    <w:p w14:paraId="59AD030F" w14:textId="77777777" w:rsidR="00415E78" w:rsidRDefault="00000000">
      <w:r>
        <w:t>Đâu là nhận định đúng về Host CPU trong thực tế?</w:t>
      </w:r>
    </w:p>
    <w:p w14:paraId="5D5B2C17" w14:textId="77777777" w:rsidR="00415E78" w:rsidRDefault="00000000">
      <w:r>
        <w:t>A. Không có bộ nhớ</w:t>
      </w:r>
    </w:p>
    <w:p w14:paraId="0DB75FCD" w14:textId="77777777" w:rsidR="00415E78" w:rsidRDefault="00000000">
      <w:r>
        <w:t>B. Kiến trúc chỉ xử lý tuần tự</w:t>
      </w:r>
    </w:p>
    <w:p w14:paraId="4EE2EF19" w14:textId="77777777" w:rsidR="00415E78" w:rsidRDefault="00000000">
      <w:r>
        <w:t>C. Không có ứng dụng thực tế</w:t>
      </w:r>
    </w:p>
    <w:p w14:paraId="72FB71B0" w14:textId="77777777" w:rsidR="00415E78" w:rsidRDefault="00000000">
      <w:r>
        <w:t>D. Host CPU - CPU chủ</w:t>
      </w:r>
    </w:p>
    <w:p w14:paraId="33456473" w14:textId="77777777" w:rsidR="00415E78" w:rsidRDefault="00000000">
      <w:r>
        <w:rPr>
          <w:b/>
        </w:rPr>
        <w:t xml:space="preserve">Đáp án đúng: D. </w:t>
      </w:r>
    </w:p>
    <w:p w14:paraId="082B5ED5"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02E1B6B2" w14:textId="77777777" w:rsidR="00415E78" w:rsidRDefault="00000000">
      <w:pPr>
        <w:pStyle w:val="Heading2"/>
      </w:pPr>
      <w:r>
        <w:t>Câu 262 [Trung bình] - Phân loại Flynn</w:t>
      </w:r>
    </w:p>
    <w:p w14:paraId="282A8FAD" w14:textId="77777777" w:rsidR="00415E78" w:rsidRDefault="00000000">
      <w:r>
        <w:t>Khẳng định nào sau đây đúng nhất về SISD?</w:t>
      </w:r>
    </w:p>
    <w:p w14:paraId="03D69E7E" w14:textId="77777777" w:rsidR="00415E78" w:rsidRDefault="00000000">
      <w:r>
        <w:t>A. SISD - Single Instruction Single Data</w:t>
      </w:r>
    </w:p>
    <w:p w14:paraId="5B8B0C8E" w14:textId="77777777" w:rsidR="00415E78" w:rsidRDefault="00000000">
      <w:r>
        <w:t>B. Không thể mở rộng hiệu năng</w:t>
      </w:r>
    </w:p>
    <w:p w14:paraId="006D9A0D" w14:textId="77777777" w:rsidR="00415E78" w:rsidRDefault="00000000">
      <w:r>
        <w:t>C. Không hỗ trợ xử lý song song</w:t>
      </w:r>
    </w:p>
    <w:p w14:paraId="07BB9EDF" w14:textId="77777777" w:rsidR="00415E78" w:rsidRDefault="00000000">
      <w:r>
        <w:t>D. Không sử dụng cache</w:t>
      </w:r>
    </w:p>
    <w:p w14:paraId="43CA82B1" w14:textId="77777777" w:rsidR="00415E78" w:rsidRDefault="00000000">
      <w:r>
        <w:rPr>
          <w:b/>
        </w:rPr>
        <w:t xml:space="preserve">Đáp án đúng: A. </w:t>
      </w:r>
    </w:p>
    <w:p w14:paraId="4B048FB0"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09092AC2" w14:textId="77777777" w:rsidR="00415E78" w:rsidRDefault="00000000">
      <w:pPr>
        <w:pStyle w:val="Heading2"/>
      </w:pPr>
      <w:r>
        <w:t>Câu 263 [Nâng cao] - Cluster và MPP</w:t>
      </w:r>
    </w:p>
    <w:p w14:paraId="3FBA0375" w14:textId="77777777" w:rsidR="00415E78" w:rsidRDefault="00000000">
      <w:r>
        <w:t>Trong kiến trúc máy tính song song, High-speed Interconnect có đặc điểm nào nổi bật?</w:t>
      </w:r>
    </w:p>
    <w:p w14:paraId="5E237512" w14:textId="77777777" w:rsidR="00415E78" w:rsidRDefault="00000000">
      <w:r>
        <w:t>A. Chỉ tồn tại trên lý thuyết</w:t>
      </w:r>
    </w:p>
    <w:p w14:paraId="114F1E04" w14:textId="77777777" w:rsidR="00415E78" w:rsidRDefault="00000000">
      <w:r>
        <w:t>B. Không có bộ nhớ</w:t>
      </w:r>
    </w:p>
    <w:p w14:paraId="233F3734" w14:textId="77777777" w:rsidR="00415E78" w:rsidRDefault="00000000">
      <w:r>
        <w:t>C. Không hỗ trợ đa luồng</w:t>
      </w:r>
    </w:p>
    <w:p w14:paraId="4B357EC3" w14:textId="77777777" w:rsidR="00415E78" w:rsidRDefault="00000000">
      <w:r>
        <w:t>D. High-speed Interconnect - Kết nối tốc độ cao</w:t>
      </w:r>
    </w:p>
    <w:p w14:paraId="5E4CD382" w14:textId="77777777" w:rsidR="00415E78" w:rsidRDefault="00000000">
      <w:r>
        <w:rPr>
          <w:b/>
        </w:rPr>
        <w:t xml:space="preserve">Đáp án đúng: D. </w:t>
      </w:r>
    </w:p>
    <w:p w14:paraId="445B05CE"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72FA9908" w14:textId="77777777" w:rsidR="00415E78" w:rsidRDefault="00000000">
      <w:pPr>
        <w:pStyle w:val="Heading2"/>
      </w:pPr>
      <w:r>
        <w:t>Câu 264 [Trung bình] - Cluster và MPP</w:t>
      </w:r>
    </w:p>
    <w:p w14:paraId="12CDC903" w14:textId="77777777" w:rsidR="00415E78" w:rsidRDefault="00000000">
      <w:r>
        <w:t>Khẳng định nào sau đây đúng nhất về Node?</w:t>
      </w:r>
    </w:p>
    <w:p w14:paraId="7BA52A5D" w14:textId="77777777" w:rsidR="00415E78" w:rsidRDefault="00000000">
      <w:r>
        <w:t>A. Kiến trúc chỉ xử lý tuần tự</w:t>
      </w:r>
    </w:p>
    <w:p w14:paraId="0A572D6C" w14:textId="77777777" w:rsidR="00415E78" w:rsidRDefault="00000000">
      <w:r>
        <w:t>B. Không sử dụng cache</w:t>
      </w:r>
    </w:p>
    <w:p w14:paraId="4D76309F" w14:textId="77777777" w:rsidR="00415E78" w:rsidRDefault="00000000">
      <w:r>
        <w:t>C. Không có bộ nhớ</w:t>
      </w:r>
    </w:p>
    <w:p w14:paraId="4A3419EE" w14:textId="77777777" w:rsidR="00415E78" w:rsidRDefault="00000000">
      <w:r>
        <w:t>D. Node - Nút xử lý</w:t>
      </w:r>
    </w:p>
    <w:p w14:paraId="4BD394F4" w14:textId="77777777" w:rsidR="00415E78" w:rsidRDefault="00000000">
      <w:r>
        <w:rPr>
          <w:b/>
        </w:rPr>
        <w:t xml:space="preserve">Đáp án đúng: D. </w:t>
      </w:r>
    </w:p>
    <w:p w14:paraId="0F063826"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7CA4C5AB" w14:textId="77777777" w:rsidR="00415E78" w:rsidRDefault="00000000">
      <w:pPr>
        <w:pStyle w:val="Heading2"/>
      </w:pPr>
      <w:r>
        <w:t>Câu 265 [Cơ bản] - Bộ xử lý đa lõi</w:t>
      </w:r>
    </w:p>
    <w:p w14:paraId="58403658" w14:textId="77777777" w:rsidR="00415E78" w:rsidRDefault="00000000">
      <w:r>
        <w:t>Phát biểu nào mô tả chính xác L2 Cache?</w:t>
      </w:r>
    </w:p>
    <w:p w14:paraId="3271A64F" w14:textId="77777777" w:rsidR="00415E78" w:rsidRDefault="00000000">
      <w:r>
        <w:t>A. Không hỗ trợ xử lý song song</w:t>
      </w:r>
    </w:p>
    <w:p w14:paraId="4D060475" w14:textId="77777777" w:rsidR="00415E78" w:rsidRDefault="00000000">
      <w:r>
        <w:t>B. Không hỗ trợ đa luồng</w:t>
      </w:r>
    </w:p>
    <w:p w14:paraId="7AE5DB96" w14:textId="77777777" w:rsidR="00415E78" w:rsidRDefault="00000000">
      <w:r>
        <w:t>C. Chỉ tồn tại trên lý thuyết</w:t>
      </w:r>
    </w:p>
    <w:p w14:paraId="5F25F696" w14:textId="77777777" w:rsidR="00415E78" w:rsidRDefault="00000000">
      <w:r>
        <w:t>D. L2 Cache - Cache mức 2</w:t>
      </w:r>
    </w:p>
    <w:p w14:paraId="4E71C450" w14:textId="77777777" w:rsidR="00415E78" w:rsidRDefault="00000000">
      <w:r>
        <w:rPr>
          <w:b/>
        </w:rPr>
        <w:t xml:space="preserve">Đáp án đúng: D. </w:t>
      </w:r>
    </w:p>
    <w:p w14:paraId="7D851982"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7630985E" w14:textId="77777777" w:rsidR="00415E78" w:rsidRDefault="00000000">
      <w:pPr>
        <w:pStyle w:val="Heading2"/>
      </w:pPr>
      <w:r>
        <w:t>Câu 266 [Nâng cao] - SMP và NUMA</w:t>
      </w:r>
    </w:p>
    <w:p w14:paraId="41525000" w14:textId="77777777" w:rsidR="00415E78" w:rsidRDefault="00000000">
      <w:r>
        <w:t>SMP thường được sử dụng trong trường hợp nào?</w:t>
      </w:r>
    </w:p>
    <w:p w14:paraId="0DD3E19A" w14:textId="77777777" w:rsidR="00415E78" w:rsidRDefault="00000000">
      <w:r>
        <w:t>A. Không có bộ nhớ</w:t>
      </w:r>
    </w:p>
    <w:p w14:paraId="14827D02" w14:textId="77777777" w:rsidR="00415E78" w:rsidRDefault="00000000">
      <w:r>
        <w:t>B. Không sử dụng cache</w:t>
      </w:r>
    </w:p>
    <w:p w14:paraId="6D0261B5" w14:textId="77777777" w:rsidR="00415E78" w:rsidRDefault="00000000">
      <w:r>
        <w:t>C. SMP - Symmetric Multiprocessors</w:t>
      </w:r>
    </w:p>
    <w:p w14:paraId="0F6B4E80" w14:textId="77777777" w:rsidR="00415E78" w:rsidRDefault="00000000">
      <w:r>
        <w:t>D. Không hỗ trợ xử lý song song</w:t>
      </w:r>
    </w:p>
    <w:p w14:paraId="22AF2DCA" w14:textId="77777777" w:rsidR="00415E78" w:rsidRDefault="00000000">
      <w:r>
        <w:rPr>
          <w:b/>
        </w:rPr>
        <w:t xml:space="preserve">Đáp án đúng: C. </w:t>
      </w:r>
    </w:p>
    <w:p w14:paraId="357C5515"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7DD8D107" w14:textId="77777777" w:rsidR="00415E78" w:rsidRDefault="00000000">
      <w:pPr>
        <w:pStyle w:val="Heading2"/>
      </w:pPr>
      <w:r>
        <w:t>Câu 267 [Nâng cao] - SMP và NUMA</w:t>
      </w:r>
    </w:p>
    <w:p w14:paraId="01D807E9" w14:textId="77777777" w:rsidR="00415E78" w:rsidRDefault="00000000">
      <w:r>
        <w:t>Trong kiến trúc máy tính song song, SMP có đặc điểm nào nổi bật?</w:t>
      </w:r>
    </w:p>
    <w:p w14:paraId="57B42D9D" w14:textId="77777777" w:rsidR="00415E78" w:rsidRDefault="00000000">
      <w:r>
        <w:t>A. Không có ứng dụng thực tế</w:t>
      </w:r>
    </w:p>
    <w:p w14:paraId="3646D42D" w14:textId="77777777" w:rsidR="00415E78" w:rsidRDefault="00000000">
      <w:r>
        <w:t>B. Không sử dụng cache</w:t>
      </w:r>
    </w:p>
    <w:p w14:paraId="5646A1A8" w14:textId="77777777" w:rsidR="00415E78" w:rsidRDefault="00000000">
      <w:r>
        <w:t>C. Không có bộ nhớ</w:t>
      </w:r>
    </w:p>
    <w:p w14:paraId="6EB485AB" w14:textId="77777777" w:rsidR="00415E78" w:rsidRDefault="00000000">
      <w:r>
        <w:t>D. SMP - Symmetric Multiprocessors</w:t>
      </w:r>
    </w:p>
    <w:p w14:paraId="1E78D095" w14:textId="77777777" w:rsidR="00415E78" w:rsidRDefault="00000000">
      <w:r>
        <w:rPr>
          <w:b/>
        </w:rPr>
        <w:t xml:space="preserve">Đáp án đúng: D. </w:t>
      </w:r>
    </w:p>
    <w:p w14:paraId="1BE6A77E"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7AB44B8F" w14:textId="77777777" w:rsidR="00415E78" w:rsidRDefault="00000000">
      <w:pPr>
        <w:pStyle w:val="Heading2"/>
      </w:pPr>
      <w:r>
        <w:t>Câu 268 [Cơ bản] - Kiến trúc SIMD</w:t>
      </w:r>
    </w:p>
    <w:p w14:paraId="71C3B564" w14:textId="77777777" w:rsidR="00415E78" w:rsidRDefault="00000000">
      <w:r>
        <w:t>Trong kiến trúc máy tính song song, Array Processor có đặc điểm nào nổi bật?</w:t>
      </w:r>
    </w:p>
    <w:p w14:paraId="7C12B4B0" w14:textId="77777777" w:rsidR="00415E78" w:rsidRDefault="00000000">
      <w:r>
        <w:t>A. Không hỗ trợ xử lý song song</w:t>
      </w:r>
    </w:p>
    <w:p w14:paraId="74AAAB69" w14:textId="77777777" w:rsidR="00415E78" w:rsidRDefault="00000000">
      <w:r>
        <w:t>B. Kiến trúc chỉ xử lý tuần tự</w:t>
      </w:r>
    </w:p>
    <w:p w14:paraId="527ED580" w14:textId="77777777" w:rsidR="00415E78" w:rsidRDefault="00000000">
      <w:r>
        <w:t>C. Array Processor - Bộ xử lý mảng</w:t>
      </w:r>
    </w:p>
    <w:p w14:paraId="66D1812A" w14:textId="77777777" w:rsidR="00415E78" w:rsidRDefault="00000000">
      <w:r>
        <w:t>D. Không sử dụng cache</w:t>
      </w:r>
    </w:p>
    <w:p w14:paraId="0E551728" w14:textId="77777777" w:rsidR="00415E78" w:rsidRDefault="00000000">
      <w:r>
        <w:rPr>
          <w:b/>
        </w:rPr>
        <w:t xml:space="preserve">Đáp án đúng: C. </w:t>
      </w:r>
    </w:p>
    <w:p w14:paraId="71660669"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7210E2C7" w14:textId="77777777" w:rsidR="00415E78" w:rsidRDefault="00000000">
      <w:pPr>
        <w:pStyle w:val="Heading2"/>
      </w:pPr>
      <w:r>
        <w:t>Câu 269 [Rất nâng cao] - Kiến trúc SIMD</w:t>
      </w:r>
    </w:p>
    <w:p w14:paraId="0CD8D738" w14:textId="77777777" w:rsidR="00415E78" w:rsidRDefault="00000000">
      <w:r>
        <w:t>Phát biểu nào mô tả chính xác Local Memory?</w:t>
      </w:r>
    </w:p>
    <w:p w14:paraId="75C53A9C" w14:textId="77777777" w:rsidR="00415E78" w:rsidRDefault="00000000">
      <w:r>
        <w:t>A. Local Memory - Bộ nhớ cục bộ</w:t>
      </w:r>
    </w:p>
    <w:p w14:paraId="2A666683" w14:textId="77777777" w:rsidR="00415E78" w:rsidRDefault="00000000">
      <w:r>
        <w:t>B. Không hỗ trợ đa luồng</w:t>
      </w:r>
    </w:p>
    <w:p w14:paraId="35778289" w14:textId="77777777" w:rsidR="00415E78" w:rsidRDefault="00000000">
      <w:r>
        <w:t>C. Không sử dụng cache</w:t>
      </w:r>
    </w:p>
    <w:p w14:paraId="44D79E88" w14:textId="77777777" w:rsidR="00415E78" w:rsidRDefault="00000000">
      <w:r>
        <w:t>D. Không có bộ nhớ</w:t>
      </w:r>
    </w:p>
    <w:p w14:paraId="1EE99C4D" w14:textId="77777777" w:rsidR="00415E78" w:rsidRDefault="00000000">
      <w:r>
        <w:rPr>
          <w:b/>
        </w:rPr>
        <w:t xml:space="preserve">Đáp án đúng: A. </w:t>
      </w:r>
    </w:p>
    <w:p w14:paraId="031E0819"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32295D8E" w14:textId="77777777" w:rsidR="00415E78" w:rsidRDefault="00000000">
      <w:pPr>
        <w:pStyle w:val="Heading2"/>
      </w:pPr>
      <w:r>
        <w:t>Câu 270 [Nâng cao] - GPGPU</w:t>
      </w:r>
    </w:p>
    <w:p w14:paraId="77F6EC73" w14:textId="77777777" w:rsidR="00415E78" w:rsidRDefault="00000000">
      <w:r>
        <w:t>Ưu điểm quan trọng nhất của Streaming Multiprocessor là gì?</w:t>
      </w:r>
    </w:p>
    <w:p w14:paraId="56D9DCC8" w14:textId="77777777" w:rsidR="00415E78" w:rsidRDefault="00000000">
      <w:r>
        <w:t>A. Streaming Multiprocessor - Bộ đa xử lý luồng</w:t>
      </w:r>
    </w:p>
    <w:p w14:paraId="7EF7B8CC" w14:textId="77777777" w:rsidR="00415E78" w:rsidRDefault="00000000">
      <w:r>
        <w:t>B. Không hỗ trợ xử lý song song</w:t>
      </w:r>
    </w:p>
    <w:p w14:paraId="007969A4" w14:textId="77777777" w:rsidR="00415E78" w:rsidRDefault="00000000">
      <w:r>
        <w:t>C. Chỉ tồn tại trên lý thuyết</w:t>
      </w:r>
    </w:p>
    <w:p w14:paraId="4CD6720C" w14:textId="77777777" w:rsidR="00415E78" w:rsidRDefault="00000000">
      <w:r>
        <w:t>D. Không hỗ trợ đa luồng</w:t>
      </w:r>
    </w:p>
    <w:p w14:paraId="59E21C69" w14:textId="77777777" w:rsidR="00415E78" w:rsidRDefault="00000000">
      <w:r>
        <w:rPr>
          <w:b/>
        </w:rPr>
        <w:t xml:space="preserve">Đáp án đúng: A. </w:t>
      </w:r>
    </w:p>
    <w:p w14:paraId="5268DC95"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1BE32450" w14:textId="77777777" w:rsidR="00415E78" w:rsidRDefault="00000000">
      <w:pPr>
        <w:pStyle w:val="Heading2"/>
      </w:pPr>
      <w:r>
        <w:t>Câu 271 [Trung bình] - Kiến trúc MIMD</w:t>
      </w:r>
    </w:p>
    <w:p w14:paraId="73F4BEEA" w14:textId="77777777" w:rsidR="00415E78" w:rsidRDefault="00000000">
      <w:r>
        <w:t>Multicomputer thường được sử dụng trong trường hợp nào?</w:t>
      </w:r>
    </w:p>
    <w:p w14:paraId="0F4D1D82" w14:textId="77777777" w:rsidR="00415E78" w:rsidRDefault="00000000">
      <w:r>
        <w:t>A. Không thể mở rộng hiệu năng</w:t>
      </w:r>
    </w:p>
    <w:p w14:paraId="1C71B981" w14:textId="77777777" w:rsidR="00415E78" w:rsidRDefault="00000000">
      <w:r>
        <w:t>B. Multicomputer - Đa máy tính</w:t>
      </w:r>
    </w:p>
    <w:p w14:paraId="51E642F5" w14:textId="77777777" w:rsidR="00415E78" w:rsidRDefault="00000000">
      <w:r>
        <w:t>C. Không hỗ trợ xử lý song song</w:t>
      </w:r>
    </w:p>
    <w:p w14:paraId="09A39A95" w14:textId="77777777" w:rsidR="00415E78" w:rsidRDefault="00000000">
      <w:r>
        <w:t>D. Không có bộ nhớ</w:t>
      </w:r>
    </w:p>
    <w:p w14:paraId="646DF6FB" w14:textId="77777777" w:rsidR="00415E78" w:rsidRDefault="00000000">
      <w:r>
        <w:rPr>
          <w:b/>
        </w:rPr>
        <w:t xml:space="preserve">Đáp án đúng: B. </w:t>
      </w:r>
    </w:p>
    <w:p w14:paraId="69A8E581"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0F797C67" w14:textId="77777777" w:rsidR="00415E78" w:rsidRDefault="00000000">
      <w:pPr>
        <w:pStyle w:val="Heading2"/>
      </w:pPr>
      <w:r>
        <w:t>Câu 272 [Trung bình] - Phân loại Flynn</w:t>
      </w:r>
    </w:p>
    <w:p w14:paraId="42A63C88" w14:textId="77777777" w:rsidR="00415E78" w:rsidRDefault="00000000">
      <w:r>
        <w:t>Trong kiến trúc máy tính song song, MISD có đặc điểm nào nổi bật?</w:t>
      </w:r>
    </w:p>
    <w:p w14:paraId="7E6D0153" w14:textId="77777777" w:rsidR="00415E78" w:rsidRDefault="00000000">
      <w:r>
        <w:t>A. Không có bộ nhớ</w:t>
      </w:r>
    </w:p>
    <w:p w14:paraId="36D8B7C7" w14:textId="77777777" w:rsidR="00415E78" w:rsidRDefault="00000000">
      <w:r>
        <w:t>B. MISD - Multiple Instruction Single Data</w:t>
      </w:r>
    </w:p>
    <w:p w14:paraId="330F130D" w14:textId="77777777" w:rsidR="00415E78" w:rsidRDefault="00000000">
      <w:r>
        <w:t>C. Kiến trúc chỉ xử lý tuần tự</w:t>
      </w:r>
    </w:p>
    <w:p w14:paraId="645AB7AE" w14:textId="77777777" w:rsidR="00415E78" w:rsidRDefault="00000000">
      <w:r>
        <w:t>D. Không thể mở rộng hiệu năng</w:t>
      </w:r>
    </w:p>
    <w:p w14:paraId="074585E0" w14:textId="77777777" w:rsidR="00415E78" w:rsidRDefault="00000000">
      <w:r>
        <w:rPr>
          <w:b/>
        </w:rPr>
        <w:t xml:space="preserve">Đáp án đúng: B. </w:t>
      </w:r>
    </w:p>
    <w:p w14:paraId="112D98ED"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1D507891" w14:textId="77777777" w:rsidR="00415E78" w:rsidRDefault="00000000">
      <w:pPr>
        <w:pStyle w:val="Heading2"/>
      </w:pPr>
      <w:r>
        <w:t>Câu 273 [Rất nâng cao] - Kiến trúc SIMD</w:t>
      </w:r>
    </w:p>
    <w:p w14:paraId="332E1C8E" w14:textId="77777777" w:rsidR="00415E78" w:rsidRDefault="00000000">
      <w:r>
        <w:t>Trong kiến trúc máy tính song song, Array Processor có đặc điểm nào nổi bật?</w:t>
      </w:r>
    </w:p>
    <w:p w14:paraId="0B0A512D" w14:textId="77777777" w:rsidR="00415E78" w:rsidRDefault="00000000">
      <w:r>
        <w:t>A. Không thể mở rộng hiệu năng</w:t>
      </w:r>
    </w:p>
    <w:p w14:paraId="25D8D9CE" w14:textId="77777777" w:rsidR="00415E78" w:rsidRDefault="00000000">
      <w:r>
        <w:t>B. Không sử dụng cache</w:t>
      </w:r>
    </w:p>
    <w:p w14:paraId="0B287EFE" w14:textId="77777777" w:rsidR="00415E78" w:rsidRDefault="00000000">
      <w:r>
        <w:t>C. Chỉ tồn tại trên lý thuyết</w:t>
      </w:r>
    </w:p>
    <w:p w14:paraId="2B9C90DE" w14:textId="77777777" w:rsidR="00415E78" w:rsidRDefault="00000000">
      <w:r>
        <w:t>D. Array Processor - Bộ xử lý mảng</w:t>
      </w:r>
    </w:p>
    <w:p w14:paraId="306E7023" w14:textId="77777777" w:rsidR="00415E78" w:rsidRDefault="00000000">
      <w:r>
        <w:rPr>
          <w:b/>
        </w:rPr>
        <w:t xml:space="preserve">Đáp án đúng: D. </w:t>
      </w:r>
    </w:p>
    <w:p w14:paraId="17D0C03D"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3E6BAF9D" w14:textId="77777777" w:rsidR="00415E78" w:rsidRDefault="00000000">
      <w:pPr>
        <w:pStyle w:val="Heading2"/>
      </w:pPr>
      <w:r>
        <w:t>Câu 274 [Trung bình] - SMP và NUMA</w:t>
      </w:r>
    </w:p>
    <w:p w14:paraId="443CF081" w14:textId="77777777" w:rsidR="00415E78" w:rsidRDefault="00000000">
      <w:r>
        <w:t>So với các mô hình khác, SMP khác biệt ở điểm nào?</w:t>
      </w:r>
    </w:p>
    <w:p w14:paraId="70E34FDD" w14:textId="77777777" w:rsidR="00415E78" w:rsidRDefault="00000000">
      <w:r>
        <w:t>A. Không hỗ trợ đa luồng</w:t>
      </w:r>
    </w:p>
    <w:p w14:paraId="5B7BCAAB" w14:textId="77777777" w:rsidR="00415E78" w:rsidRDefault="00000000">
      <w:r>
        <w:t>B. Kiến trúc chỉ xử lý tuần tự</w:t>
      </w:r>
    </w:p>
    <w:p w14:paraId="371AE5DA" w14:textId="77777777" w:rsidR="00415E78" w:rsidRDefault="00000000">
      <w:r>
        <w:t>C. Không hỗ trợ xử lý song song</w:t>
      </w:r>
    </w:p>
    <w:p w14:paraId="1DF0ACF8" w14:textId="77777777" w:rsidR="00415E78" w:rsidRDefault="00000000">
      <w:r>
        <w:t>D. SMP - Symmetric Multiprocessors</w:t>
      </w:r>
    </w:p>
    <w:p w14:paraId="35287897" w14:textId="77777777" w:rsidR="00415E78" w:rsidRDefault="00000000">
      <w:r>
        <w:rPr>
          <w:b/>
        </w:rPr>
        <w:t xml:space="preserve">Đáp án đúng: D. </w:t>
      </w:r>
    </w:p>
    <w:p w14:paraId="6CA7122B"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6070E93D" w14:textId="77777777" w:rsidR="00415E78" w:rsidRDefault="00000000">
      <w:pPr>
        <w:pStyle w:val="Heading2"/>
      </w:pPr>
      <w:r>
        <w:t>Câu 275 [Rất nâng cao] - GPGPU</w:t>
      </w:r>
    </w:p>
    <w:p w14:paraId="66B0BF78" w14:textId="77777777" w:rsidR="00415E78" w:rsidRDefault="00000000">
      <w:r>
        <w:t>So với các mô hình khác, Streaming Multiprocessor khác biệt ở điểm nào?</w:t>
      </w:r>
    </w:p>
    <w:p w14:paraId="25AE5788" w14:textId="77777777" w:rsidR="00415E78" w:rsidRDefault="00000000">
      <w:r>
        <w:t>A. Không hỗ trợ xử lý song song</w:t>
      </w:r>
    </w:p>
    <w:p w14:paraId="2C60B654" w14:textId="77777777" w:rsidR="00415E78" w:rsidRDefault="00000000">
      <w:r>
        <w:t>B. Không có ứng dụng thực tế</w:t>
      </w:r>
    </w:p>
    <w:p w14:paraId="153F77A8" w14:textId="77777777" w:rsidR="00415E78" w:rsidRDefault="00000000">
      <w:r>
        <w:t>C. Streaming Multiprocessor - Bộ đa xử lý luồng</w:t>
      </w:r>
    </w:p>
    <w:p w14:paraId="3EDE11EB" w14:textId="77777777" w:rsidR="00415E78" w:rsidRDefault="00000000">
      <w:r>
        <w:t>D. Không hỗ trợ đa luồng</w:t>
      </w:r>
    </w:p>
    <w:p w14:paraId="68622C73" w14:textId="77777777" w:rsidR="00415E78" w:rsidRDefault="00000000">
      <w:r>
        <w:rPr>
          <w:b/>
        </w:rPr>
        <w:t xml:space="preserve">Đáp án đúng: C. </w:t>
      </w:r>
    </w:p>
    <w:p w14:paraId="19502DF1"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33FF3B30" w14:textId="77777777" w:rsidR="00415E78" w:rsidRDefault="00000000">
      <w:pPr>
        <w:pStyle w:val="Heading2"/>
      </w:pPr>
      <w:r>
        <w:t>Câu 276 [Rất nâng cao] - Cluster và MPP</w:t>
      </w:r>
    </w:p>
    <w:p w14:paraId="618E6299" w14:textId="77777777" w:rsidR="00415E78" w:rsidRDefault="00000000">
      <w:r>
        <w:t>Ưu điểm quan trọng nhất của Cluster là gì?</w:t>
      </w:r>
    </w:p>
    <w:p w14:paraId="2E697055" w14:textId="77777777" w:rsidR="00415E78" w:rsidRDefault="00000000">
      <w:r>
        <w:t>A. Chỉ tồn tại trên lý thuyết</w:t>
      </w:r>
    </w:p>
    <w:p w14:paraId="1E07442C" w14:textId="77777777" w:rsidR="00415E78" w:rsidRDefault="00000000">
      <w:r>
        <w:t>B. Không có ứng dụng thực tế</w:t>
      </w:r>
    </w:p>
    <w:p w14:paraId="17CF16EA" w14:textId="77777777" w:rsidR="00415E78" w:rsidRDefault="00000000">
      <w:r>
        <w:t>C. Cluster - Cụm máy tính</w:t>
      </w:r>
    </w:p>
    <w:p w14:paraId="7EAEDB0E" w14:textId="77777777" w:rsidR="00415E78" w:rsidRDefault="00000000">
      <w:r>
        <w:t>D. Không sử dụng cache</w:t>
      </w:r>
    </w:p>
    <w:p w14:paraId="1516B64E" w14:textId="77777777" w:rsidR="00415E78" w:rsidRDefault="00000000">
      <w:r>
        <w:rPr>
          <w:b/>
        </w:rPr>
        <w:t xml:space="preserve">Đáp án đúng: C. </w:t>
      </w:r>
    </w:p>
    <w:p w14:paraId="235C7886"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2D886A46" w14:textId="77777777" w:rsidR="00415E78" w:rsidRDefault="00000000">
      <w:pPr>
        <w:pStyle w:val="Heading2"/>
      </w:pPr>
      <w:r>
        <w:t>Câu 277 [Nâng cao] - Bộ xử lý đa lõi</w:t>
      </w:r>
    </w:p>
    <w:p w14:paraId="6561BEBE" w14:textId="77777777" w:rsidR="00415E78" w:rsidRDefault="00000000">
      <w:r>
        <w:t>Phát biểu nào mô tả chính xác L1 Cache?</w:t>
      </w:r>
    </w:p>
    <w:p w14:paraId="71DF6B84" w14:textId="77777777" w:rsidR="00415E78" w:rsidRDefault="00000000">
      <w:r>
        <w:t>A. Không hỗ trợ đa luồng</w:t>
      </w:r>
    </w:p>
    <w:p w14:paraId="232CA7C2" w14:textId="77777777" w:rsidR="00415E78" w:rsidRDefault="00000000">
      <w:r>
        <w:t>B. Chỉ tồn tại trên lý thuyết</w:t>
      </w:r>
    </w:p>
    <w:p w14:paraId="032C7A3F" w14:textId="77777777" w:rsidR="00415E78" w:rsidRDefault="00000000">
      <w:r>
        <w:t>C. Không có bộ nhớ</w:t>
      </w:r>
    </w:p>
    <w:p w14:paraId="5C5A8246" w14:textId="77777777" w:rsidR="00415E78" w:rsidRDefault="00000000">
      <w:r>
        <w:t>D. L1 Cache - Cache mức 1</w:t>
      </w:r>
    </w:p>
    <w:p w14:paraId="1744AAE6" w14:textId="77777777" w:rsidR="00415E78" w:rsidRDefault="00000000">
      <w:r>
        <w:rPr>
          <w:b/>
        </w:rPr>
        <w:t xml:space="preserve">Đáp án đúng: D. </w:t>
      </w:r>
    </w:p>
    <w:p w14:paraId="405D0083"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4AE97BF4" w14:textId="77777777" w:rsidR="00415E78" w:rsidRDefault="00000000">
      <w:pPr>
        <w:pStyle w:val="Heading2"/>
      </w:pPr>
      <w:r>
        <w:t>Câu 278 [Cơ bản] - GPGPU</w:t>
      </w:r>
    </w:p>
    <w:p w14:paraId="7A451BB9" w14:textId="77777777" w:rsidR="00415E78" w:rsidRDefault="00000000">
      <w:r>
        <w:t>Ưu điểm quan trọng nhất của CUDA Core là gì?</w:t>
      </w:r>
    </w:p>
    <w:p w14:paraId="4845917A" w14:textId="77777777" w:rsidR="00415E78" w:rsidRDefault="00000000">
      <w:r>
        <w:t>A. Không thể mở rộng hiệu năng</w:t>
      </w:r>
    </w:p>
    <w:p w14:paraId="2FEAC62B" w14:textId="77777777" w:rsidR="00415E78" w:rsidRDefault="00000000">
      <w:r>
        <w:t>B. CUDA Core - Nhân CUDA</w:t>
      </w:r>
    </w:p>
    <w:p w14:paraId="5CC13916" w14:textId="77777777" w:rsidR="00415E78" w:rsidRDefault="00000000">
      <w:r>
        <w:t>C. Không có bộ nhớ</w:t>
      </w:r>
    </w:p>
    <w:p w14:paraId="7BB7D62F" w14:textId="77777777" w:rsidR="00415E78" w:rsidRDefault="00000000">
      <w:r>
        <w:t>D. Không sử dụng cache</w:t>
      </w:r>
    </w:p>
    <w:p w14:paraId="56A0B711" w14:textId="77777777" w:rsidR="00415E78" w:rsidRDefault="00000000">
      <w:r>
        <w:rPr>
          <w:b/>
        </w:rPr>
        <w:t xml:space="preserve">Đáp án đúng: B. </w:t>
      </w:r>
    </w:p>
    <w:p w14:paraId="6E9BF9E3"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70CE7D30" w14:textId="77777777" w:rsidR="00415E78" w:rsidRDefault="00000000">
      <w:pPr>
        <w:pStyle w:val="Heading2"/>
      </w:pPr>
      <w:r>
        <w:t>Câu 279 [Nâng cao] - Bộ xử lý đa lõi</w:t>
      </w:r>
    </w:p>
    <w:p w14:paraId="3CA580DD" w14:textId="77777777" w:rsidR="00415E78" w:rsidRDefault="00000000">
      <w:r>
        <w:t>Multicore thường được sử dụng trong trường hợp nào?</w:t>
      </w:r>
    </w:p>
    <w:p w14:paraId="344D83D0" w14:textId="77777777" w:rsidR="00415E78" w:rsidRDefault="00000000">
      <w:r>
        <w:t>A. Multicore - Đa lõi</w:t>
      </w:r>
    </w:p>
    <w:p w14:paraId="1CC6A120" w14:textId="77777777" w:rsidR="00415E78" w:rsidRDefault="00000000">
      <w:r>
        <w:t>B. Không thể mở rộng hiệu năng</w:t>
      </w:r>
    </w:p>
    <w:p w14:paraId="0B2004F2" w14:textId="77777777" w:rsidR="00415E78" w:rsidRDefault="00000000">
      <w:r>
        <w:t>C. Không có bộ nhớ</w:t>
      </w:r>
    </w:p>
    <w:p w14:paraId="666A73DB" w14:textId="77777777" w:rsidR="00415E78" w:rsidRDefault="00000000">
      <w:r>
        <w:t>D. Không sử dụng cache</w:t>
      </w:r>
    </w:p>
    <w:p w14:paraId="1CEB7E63" w14:textId="77777777" w:rsidR="00415E78" w:rsidRDefault="00000000">
      <w:r>
        <w:rPr>
          <w:b/>
        </w:rPr>
        <w:t xml:space="preserve">Đáp án đúng: A. </w:t>
      </w:r>
    </w:p>
    <w:p w14:paraId="115C700A"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2242DB78" w14:textId="77777777" w:rsidR="00415E78" w:rsidRDefault="00000000">
      <w:pPr>
        <w:pStyle w:val="Heading2"/>
      </w:pPr>
      <w:r>
        <w:t>Câu 280 [Trung bình] - GPGPU</w:t>
      </w:r>
    </w:p>
    <w:p w14:paraId="79EA4808" w14:textId="77777777" w:rsidR="00415E78" w:rsidRDefault="00000000">
      <w:r>
        <w:t>Đâu là nhận định đúng về CUDA Core trong thực tế?</w:t>
      </w:r>
    </w:p>
    <w:p w14:paraId="2BDA5903" w14:textId="77777777" w:rsidR="00415E78" w:rsidRDefault="00000000">
      <w:r>
        <w:t>A. Kiến trúc chỉ xử lý tuần tự</w:t>
      </w:r>
    </w:p>
    <w:p w14:paraId="72959689" w14:textId="77777777" w:rsidR="00415E78" w:rsidRDefault="00000000">
      <w:r>
        <w:t>B. Không có bộ nhớ</w:t>
      </w:r>
    </w:p>
    <w:p w14:paraId="6FBD0CCA" w14:textId="77777777" w:rsidR="00415E78" w:rsidRDefault="00000000">
      <w:r>
        <w:t>C. CUDA Core - Nhân CUDA</w:t>
      </w:r>
    </w:p>
    <w:p w14:paraId="42A08783" w14:textId="77777777" w:rsidR="00415E78" w:rsidRDefault="00000000">
      <w:r>
        <w:t>D. Không hỗ trợ đa luồng</w:t>
      </w:r>
    </w:p>
    <w:p w14:paraId="237B763F" w14:textId="77777777" w:rsidR="00415E78" w:rsidRDefault="00000000">
      <w:r>
        <w:rPr>
          <w:b/>
        </w:rPr>
        <w:t xml:space="preserve">Đáp án đúng: C. </w:t>
      </w:r>
    </w:p>
    <w:p w14:paraId="52741791"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4AB8F6DC" w14:textId="77777777" w:rsidR="00415E78" w:rsidRDefault="00000000">
      <w:pPr>
        <w:pStyle w:val="Heading2"/>
      </w:pPr>
      <w:r>
        <w:t>Câu 281 [Rất nâng cao] - Phân loại Flynn</w:t>
      </w:r>
    </w:p>
    <w:p w14:paraId="34E31FF4" w14:textId="77777777" w:rsidR="00415E78" w:rsidRDefault="00000000">
      <w:r>
        <w:t>MIMD thường được sử dụng trong trường hợp nào?</w:t>
      </w:r>
    </w:p>
    <w:p w14:paraId="084D98CE" w14:textId="77777777" w:rsidR="00415E78" w:rsidRDefault="00000000">
      <w:r>
        <w:t>A. Không hỗ trợ đa luồng</w:t>
      </w:r>
    </w:p>
    <w:p w14:paraId="23EBBD0D" w14:textId="77777777" w:rsidR="00415E78" w:rsidRDefault="00000000">
      <w:r>
        <w:t>B. MIMD - Multiple Instruction Multiple Data</w:t>
      </w:r>
    </w:p>
    <w:p w14:paraId="25C067A0" w14:textId="77777777" w:rsidR="00415E78" w:rsidRDefault="00000000">
      <w:r>
        <w:t>C. Không thể mở rộng hiệu năng</w:t>
      </w:r>
    </w:p>
    <w:p w14:paraId="61543F0A" w14:textId="77777777" w:rsidR="00415E78" w:rsidRDefault="00000000">
      <w:r>
        <w:t>D. Không sử dụng cache</w:t>
      </w:r>
    </w:p>
    <w:p w14:paraId="78033B45" w14:textId="77777777" w:rsidR="00415E78" w:rsidRDefault="00000000">
      <w:r>
        <w:rPr>
          <w:b/>
        </w:rPr>
        <w:t xml:space="preserve">Đáp án đúng: B. </w:t>
      </w:r>
    </w:p>
    <w:p w14:paraId="2F05C1B3"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0AE4BEC8" w14:textId="77777777" w:rsidR="00415E78" w:rsidRDefault="00000000">
      <w:pPr>
        <w:pStyle w:val="Heading2"/>
      </w:pPr>
      <w:r>
        <w:t>Câu 282 [Trung bình] - Cluster và MPP</w:t>
      </w:r>
    </w:p>
    <w:p w14:paraId="0477AE77" w14:textId="77777777" w:rsidR="00415E78" w:rsidRDefault="00000000">
      <w:r>
        <w:t>Phát biểu nào mô tả chính xác MPP?</w:t>
      </w:r>
    </w:p>
    <w:p w14:paraId="7E6CBA5B" w14:textId="77777777" w:rsidR="00415E78" w:rsidRDefault="00000000">
      <w:r>
        <w:t>A. Không hỗ trợ đa luồng</w:t>
      </w:r>
    </w:p>
    <w:p w14:paraId="2C363EEE" w14:textId="77777777" w:rsidR="00415E78" w:rsidRDefault="00000000">
      <w:r>
        <w:t>B. Chỉ tồn tại trên lý thuyết</w:t>
      </w:r>
    </w:p>
    <w:p w14:paraId="3818EC54" w14:textId="77777777" w:rsidR="00415E78" w:rsidRDefault="00000000">
      <w:r>
        <w:t>C. Không có ứng dụng thực tế</w:t>
      </w:r>
    </w:p>
    <w:p w14:paraId="2F2F3160" w14:textId="77777777" w:rsidR="00415E78" w:rsidRDefault="00000000">
      <w:r>
        <w:t>D. MPP - Massively Parallel Processors</w:t>
      </w:r>
    </w:p>
    <w:p w14:paraId="40860811" w14:textId="77777777" w:rsidR="00415E78" w:rsidRDefault="00000000">
      <w:r>
        <w:rPr>
          <w:b/>
        </w:rPr>
        <w:t xml:space="preserve">Đáp án đúng: D. </w:t>
      </w:r>
    </w:p>
    <w:p w14:paraId="70F045FF"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4CBA2EF6" w14:textId="77777777" w:rsidR="00415E78" w:rsidRDefault="00000000">
      <w:pPr>
        <w:pStyle w:val="Heading2"/>
      </w:pPr>
      <w:r>
        <w:t>Câu 283 [Nâng cao] - Bộ xử lý đa lõi</w:t>
      </w:r>
    </w:p>
    <w:p w14:paraId="1DA87FCA" w14:textId="77777777" w:rsidR="00415E78" w:rsidRDefault="00000000">
      <w:r>
        <w:t>L3 Cache thường được sử dụng trong trường hợp nào?</w:t>
      </w:r>
    </w:p>
    <w:p w14:paraId="643B3BDA" w14:textId="77777777" w:rsidR="00415E78" w:rsidRDefault="00000000">
      <w:r>
        <w:t>A. Không hỗ trợ đa luồng</w:t>
      </w:r>
    </w:p>
    <w:p w14:paraId="4F74015F" w14:textId="77777777" w:rsidR="00415E78" w:rsidRDefault="00000000">
      <w:r>
        <w:t>B. Không có bộ nhớ</w:t>
      </w:r>
    </w:p>
    <w:p w14:paraId="306577EC" w14:textId="77777777" w:rsidR="00415E78" w:rsidRDefault="00000000">
      <w:r>
        <w:t>C. L3 Cache - Cache mức 3</w:t>
      </w:r>
    </w:p>
    <w:p w14:paraId="3FB66D7B" w14:textId="77777777" w:rsidR="00415E78" w:rsidRDefault="00000000">
      <w:r>
        <w:t>D. Không có ứng dụng thực tế</w:t>
      </w:r>
    </w:p>
    <w:p w14:paraId="5492CBDE" w14:textId="77777777" w:rsidR="00415E78" w:rsidRDefault="00000000">
      <w:r>
        <w:rPr>
          <w:b/>
        </w:rPr>
        <w:t xml:space="preserve">Đáp án đúng: C. </w:t>
      </w:r>
    </w:p>
    <w:p w14:paraId="1EA3E8BB"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112402B0" w14:textId="77777777" w:rsidR="00415E78" w:rsidRDefault="00000000">
      <w:pPr>
        <w:pStyle w:val="Heading2"/>
      </w:pPr>
      <w:r>
        <w:t>Câu 284 [Rất nâng cao] - Kiến trúc MIMD</w:t>
      </w:r>
    </w:p>
    <w:p w14:paraId="2D87C89F" w14:textId="77777777" w:rsidR="00415E78" w:rsidRDefault="00000000">
      <w:r>
        <w:t>Ưu điểm quan trọng nhất của Shared Memory là gì?</w:t>
      </w:r>
    </w:p>
    <w:p w14:paraId="4D283575" w14:textId="77777777" w:rsidR="00415E78" w:rsidRDefault="00000000">
      <w:r>
        <w:t>A. Không có ứng dụng thực tế</w:t>
      </w:r>
    </w:p>
    <w:p w14:paraId="1A979E1A" w14:textId="77777777" w:rsidR="00415E78" w:rsidRDefault="00000000">
      <w:r>
        <w:t>B. Không hỗ trợ đa luồng</w:t>
      </w:r>
    </w:p>
    <w:p w14:paraId="459901B2" w14:textId="77777777" w:rsidR="00415E78" w:rsidRDefault="00000000">
      <w:r>
        <w:t>C. Không có bộ nhớ</w:t>
      </w:r>
    </w:p>
    <w:p w14:paraId="19E2D0A0" w14:textId="77777777" w:rsidR="00415E78" w:rsidRDefault="00000000">
      <w:r>
        <w:t>D. Shared Memory - Bộ nhớ dùng chung</w:t>
      </w:r>
    </w:p>
    <w:p w14:paraId="2D6A3E20" w14:textId="77777777" w:rsidR="00415E78" w:rsidRDefault="00000000">
      <w:r>
        <w:rPr>
          <w:b/>
        </w:rPr>
        <w:t xml:space="preserve">Đáp án đúng: D. </w:t>
      </w:r>
    </w:p>
    <w:p w14:paraId="5FDE2DB6"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698C8205" w14:textId="77777777" w:rsidR="00415E78" w:rsidRDefault="00000000">
      <w:pPr>
        <w:pStyle w:val="Heading2"/>
      </w:pPr>
      <w:r>
        <w:t>Câu 285 [Cơ bản] - Bộ xử lý đa lõi</w:t>
      </w:r>
    </w:p>
    <w:p w14:paraId="4E64F107" w14:textId="77777777" w:rsidR="00415E78" w:rsidRDefault="00000000">
      <w:r>
        <w:t>Khẳng định nào sau đây đúng nhất về Multicore?</w:t>
      </w:r>
    </w:p>
    <w:p w14:paraId="117F7303" w14:textId="77777777" w:rsidR="00415E78" w:rsidRDefault="00000000">
      <w:r>
        <w:t>A. Không hỗ trợ xử lý song song</w:t>
      </w:r>
    </w:p>
    <w:p w14:paraId="616BE8EB" w14:textId="77777777" w:rsidR="00415E78" w:rsidRDefault="00000000">
      <w:r>
        <w:t>B. Không có ứng dụng thực tế</w:t>
      </w:r>
    </w:p>
    <w:p w14:paraId="03D36D5F" w14:textId="77777777" w:rsidR="00415E78" w:rsidRDefault="00000000">
      <w:r>
        <w:t>C. Kiến trúc chỉ xử lý tuần tự</w:t>
      </w:r>
    </w:p>
    <w:p w14:paraId="61177B80" w14:textId="77777777" w:rsidR="00415E78" w:rsidRDefault="00000000">
      <w:r>
        <w:t>D. Multicore - Đa lõi</w:t>
      </w:r>
    </w:p>
    <w:p w14:paraId="5CE9BADC" w14:textId="77777777" w:rsidR="00415E78" w:rsidRDefault="00000000">
      <w:r>
        <w:rPr>
          <w:b/>
        </w:rPr>
        <w:t xml:space="preserve">Đáp án đúng: D. </w:t>
      </w:r>
    </w:p>
    <w:p w14:paraId="0DB27034"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11872C0C" w14:textId="77777777" w:rsidR="00415E78" w:rsidRDefault="00000000">
      <w:pPr>
        <w:pStyle w:val="Heading2"/>
      </w:pPr>
      <w:r>
        <w:t>Câu 286 [Rất nâng cao] - Phân loại Flynn</w:t>
      </w:r>
    </w:p>
    <w:p w14:paraId="09B181D5" w14:textId="77777777" w:rsidR="00415E78" w:rsidRDefault="00000000">
      <w:r>
        <w:t>Đâu là nhận định đúng về SISD trong thực tế?</w:t>
      </w:r>
    </w:p>
    <w:p w14:paraId="79CE8811" w14:textId="77777777" w:rsidR="00415E78" w:rsidRDefault="00000000">
      <w:r>
        <w:t>A. SISD - Single Instruction Single Data</w:t>
      </w:r>
    </w:p>
    <w:p w14:paraId="0346DD28" w14:textId="77777777" w:rsidR="00415E78" w:rsidRDefault="00000000">
      <w:r>
        <w:t>B. Không hỗ trợ xử lý song song</w:t>
      </w:r>
    </w:p>
    <w:p w14:paraId="509EE713" w14:textId="77777777" w:rsidR="00415E78" w:rsidRDefault="00000000">
      <w:r>
        <w:t>C. Không hỗ trợ đa luồng</w:t>
      </w:r>
    </w:p>
    <w:p w14:paraId="7B13AFCC" w14:textId="77777777" w:rsidR="00415E78" w:rsidRDefault="00000000">
      <w:r>
        <w:t>D. Không thể mở rộng hiệu năng</w:t>
      </w:r>
    </w:p>
    <w:p w14:paraId="3D4C2B88" w14:textId="77777777" w:rsidR="00415E78" w:rsidRDefault="00000000">
      <w:r>
        <w:rPr>
          <w:b/>
        </w:rPr>
        <w:t xml:space="preserve">Đáp án đúng: A. </w:t>
      </w:r>
    </w:p>
    <w:p w14:paraId="2E2ED527"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55B3FD5A" w14:textId="77777777" w:rsidR="00415E78" w:rsidRDefault="00000000">
      <w:pPr>
        <w:pStyle w:val="Heading2"/>
      </w:pPr>
      <w:r>
        <w:t>Câu 287 [Trung bình] - Kiến trúc SIMD</w:t>
      </w:r>
    </w:p>
    <w:p w14:paraId="750B4AC5" w14:textId="77777777" w:rsidR="00415E78" w:rsidRDefault="00000000">
      <w:r>
        <w:t>Trong kiến trúc máy tính song song, Local Memory có đặc điểm nào nổi bật?</w:t>
      </w:r>
    </w:p>
    <w:p w14:paraId="4D40690B" w14:textId="77777777" w:rsidR="00415E78" w:rsidRDefault="00000000">
      <w:r>
        <w:t>A. Không sử dụng cache</w:t>
      </w:r>
    </w:p>
    <w:p w14:paraId="3B0AA00A" w14:textId="77777777" w:rsidR="00415E78" w:rsidRDefault="00000000">
      <w:r>
        <w:t>B. Local Memory - Bộ nhớ cục bộ</w:t>
      </w:r>
    </w:p>
    <w:p w14:paraId="21AA7FB1" w14:textId="77777777" w:rsidR="00415E78" w:rsidRDefault="00000000">
      <w:r>
        <w:t>C. Không có ứng dụng thực tế</w:t>
      </w:r>
    </w:p>
    <w:p w14:paraId="24F17DE6" w14:textId="77777777" w:rsidR="00415E78" w:rsidRDefault="00000000">
      <w:r>
        <w:t>D. Không hỗ trợ đa luồng</w:t>
      </w:r>
    </w:p>
    <w:p w14:paraId="5F7796CD" w14:textId="77777777" w:rsidR="00415E78" w:rsidRDefault="00000000">
      <w:r>
        <w:rPr>
          <w:b/>
        </w:rPr>
        <w:t xml:space="preserve">Đáp án đúng: B. </w:t>
      </w:r>
    </w:p>
    <w:p w14:paraId="09E123CC"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1D26FD1D" w14:textId="77777777" w:rsidR="00415E78" w:rsidRDefault="00000000">
      <w:pPr>
        <w:pStyle w:val="Heading2"/>
      </w:pPr>
      <w:r>
        <w:t>Câu 288 [Nâng cao] - SMP và NUMA</w:t>
      </w:r>
    </w:p>
    <w:p w14:paraId="7BC8F741" w14:textId="77777777" w:rsidR="00415E78" w:rsidRDefault="00000000">
      <w:r>
        <w:t>SMP thường được sử dụng trong trường hợp nào?</w:t>
      </w:r>
    </w:p>
    <w:p w14:paraId="67C281E1" w14:textId="77777777" w:rsidR="00415E78" w:rsidRDefault="00000000">
      <w:r>
        <w:t>A. Chỉ tồn tại trên lý thuyết</w:t>
      </w:r>
    </w:p>
    <w:p w14:paraId="2BFD8BF3" w14:textId="77777777" w:rsidR="00415E78" w:rsidRDefault="00000000">
      <w:r>
        <w:t>B. Không thể mở rộng hiệu năng</w:t>
      </w:r>
    </w:p>
    <w:p w14:paraId="38EEC2BE" w14:textId="77777777" w:rsidR="00415E78" w:rsidRDefault="00000000">
      <w:r>
        <w:t>C. Không có ứng dụng thực tế</w:t>
      </w:r>
    </w:p>
    <w:p w14:paraId="3AB1C838" w14:textId="77777777" w:rsidR="00415E78" w:rsidRDefault="00000000">
      <w:r>
        <w:t>D. SMP - Symmetric Multiprocessors</w:t>
      </w:r>
    </w:p>
    <w:p w14:paraId="515AD3F9" w14:textId="77777777" w:rsidR="00415E78" w:rsidRDefault="00000000">
      <w:r>
        <w:rPr>
          <w:b/>
        </w:rPr>
        <w:t xml:space="preserve">Đáp án đúng: D. </w:t>
      </w:r>
    </w:p>
    <w:p w14:paraId="2482EA2D"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4D5E7758" w14:textId="77777777" w:rsidR="00415E78" w:rsidRDefault="00000000">
      <w:pPr>
        <w:pStyle w:val="Heading2"/>
      </w:pPr>
      <w:r>
        <w:t>Câu 289 [Nâng cao] - Phân loại Flynn</w:t>
      </w:r>
    </w:p>
    <w:p w14:paraId="3C15513F" w14:textId="77777777" w:rsidR="00415E78" w:rsidRDefault="00000000">
      <w:r>
        <w:t>Đâu là nhận định đúng về SISD trong thực tế?</w:t>
      </w:r>
    </w:p>
    <w:p w14:paraId="18DAB568" w14:textId="77777777" w:rsidR="00415E78" w:rsidRDefault="00000000">
      <w:r>
        <w:t>A. Không hỗ trợ xử lý song song</w:t>
      </w:r>
    </w:p>
    <w:p w14:paraId="196E1041" w14:textId="77777777" w:rsidR="00415E78" w:rsidRDefault="00000000">
      <w:r>
        <w:t>B. Chỉ tồn tại trên lý thuyết</w:t>
      </w:r>
    </w:p>
    <w:p w14:paraId="2E724D4E" w14:textId="77777777" w:rsidR="00415E78" w:rsidRDefault="00000000">
      <w:r>
        <w:t>C. Không sử dụng cache</w:t>
      </w:r>
    </w:p>
    <w:p w14:paraId="720C6BF2" w14:textId="77777777" w:rsidR="00415E78" w:rsidRDefault="00000000">
      <w:r>
        <w:t>D. SISD - Single Instruction Single Data</w:t>
      </w:r>
    </w:p>
    <w:p w14:paraId="61960F1C" w14:textId="77777777" w:rsidR="00415E78" w:rsidRDefault="00000000">
      <w:r>
        <w:rPr>
          <w:b/>
        </w:rPr>
        <w:t xml:space="preserve">Đáp án đúng: D. </w:t>
      </w:r>
    </w:p>
    <w:p w14:paraId="54CE8A19"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1294D4A0" w14:textId="77777777" w:rsidR="00415E78" w:rsidRDefault="00000000">
      <w:pPr>
        <w:pStyle w:val="Heading2"/>
      </w:pPr>
      <w:r>
        <w:t>Câu 290 [Cơ bản] - Cluster và MPP</w:t>
      </w:r>
    </w:p>
    <w:p w14:paraId="72ADB50B" w14:textId="77777777" w:rsidR="00415E78" w:rsidRDefault="00000000">
      <w:r>
        <w:t>Nhược điểm chính của Node là gì?</w:t>
      </w:r>
    </w:p>
    <w:p w14:paraId="0D076CAC" w14:textId="77777777" w:rsidR="00415E78" w:rsidRDefault="00000000">
      <w:r>
        <w:t>A. Không hỗ trợ xử lý song song</w:t>
      </w:r>
    </w:p>
    <w:p w14:paraId="70E0B7C1" w14:textId="77777777" w:rsidR="00415E78" w:rsidRDefault="00000000">
      <w:r>
        <w:t>B. Không có bộ nhớ</w:t>
      </w:r>
    </w:p>
    <w:p w14:paraId="77F66CEF" w14:textId="77777777" w:rsidR="00415E78" w:rsidRDefault="00000000">
      <w:r>
        <w:t>C. Chỉ tồn tại trên lý thuyết</w:t>
      </w:r>
    </w:p>
    <w:p w14:paraId="43BDF68C" w14:textId="77777777" w:rsidR="00415E78" w:rsidRDefault="00000000">
      <w:r>
        <w:t>D. Node - Nút xử lý</w:t>
      </w:r>
    </w:p>
    <w:p w14:paraId="69A83E16" w14:textId="77777777" w:rsidR="00415E78" w:rsidRDefault="00000000">
      <w:r>
        <w:rPr>
          <w:b/>
        </w:rPr>
        <w:t xml:space="preserve">Đáp án đúng: D. </w:t>
      </w:r>
    </w:p>
    <w:p w14:paraId="7662BB0A"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44AE61CC" w14:textId="77777777" w:rsidR="00415E78" w:rsidRDefault="00000000">
      <w:pPr>
        <w:pStyle w:val="Heading2"/>
      </w:pPr>
      <w:r>
        <w:t>Câu 291 [Nâng cao] - Phân loại Flynn</w:t>
      </w:r>
    </w:p>
    <w:p w14:paraId="70EAAFFD" w14:textId="77777777" w:rsidR="00415E78" w:rsidRDefault="00000000">
      <w:r>
        <w:t>So với các mô hình khác, MIMD khác biệt ở điểm nào?</w:t>
      </w:r>
    </w:p>
    <w:p w14:paraId="766E77CA" w14:textId="77777777" w:rsidR="00415E78" w:rsidRDefault="00000000">
      <w:r>
        <w:t>A. Không hỗ trợ xử lý song song</w:t>
      </w:r>
    </w:p>
    <w:p w14:paraId="06F67C65" w14:textId="77777777" w:rsidR="00415E78" w:rsidRDefault="00000000">
      <w:r>
        <w:t>B. Kiến trúc chỉ xử lý tuần tự</w:t>
      </w:r>
    </w:p>
    <w:p w14:paraId="390ED37B" w14:textId="77777777" w:rsidR="00415E78" w:rsidRDefault="00000000">
      <w:r>
        <w:t>C. Không có bộ nhớ</w:t>
      </w:r>
    </w:p>
    <w:p w14:paraId="08D3F6A5" w14:textId="77777777" w:rsidR="00415E78" w:rsidRDefault="00000000">
      <w:r>
        <w:t>D. MIMD - Multiple Instruction Multiple Data</w:t>
      </w:r>
    </w:p>
    <w:p w14:paraId="46A9CD11" w14:textId="77777777" w:rsidR="00415E78" w:rsidRDefault="00000000">
      <w:r>
        <w:rPr>
          <w:b/>
        </w:rPr>
        <w:t xml:space="preserve">Đáp án đúng: D. </w:t>
      </w:r>
    </w:p>
    <w:p w14:paraId="7B2CD6B2"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02355C7C" w14:textId="77777777" w:rsidR="00415E78" w:rsidRDefault="00000000">
      <w:pPr>
        <w:pStyle w:val="Heading2"/>
      </w:pPr>
      <w:r>
        <w:t>Câu 292 [Cơ bản] - Bộ xử lý đa lõi</w:t>
      </w:r>
    </w:p>
    <w:p w14:paraId="5429B13A" w14:textId="77777777" w:rsidR="00415E78" w:rsidRDefault="00000000">
      <w:r>
        <w:t>So với các mô hình khác, L1 Cache khác biệt ở điểm nào?</w:t>
      </w:r>
    </w:p>
    <w:p w14:paraId="5E80D00B" w14:textId="77777777" w:rsidR="00415E78" w:rsidRDefault="00000000">
      <w:r>
        <w:t>A. Không hỗ trợ đa luồng</w:t>
      </w:r>
    </w:p>
    <w:p w14:paraId="0EBA1BE7" w14:textId="77777777" w:rsidR="00415E78" w:rsidRDefault="00000000">
      <w:r>
        <w:t>B. Chỉ tồn tại trên lý thuyết</w:t>
      </w:r>
    </w:p>
    <w:p w14:paraId="14CD2198" w14:textId="77777777" w:rsidR="00415E78" w:rsidRDefault="00000000">
      <w:r>
        <w:t>C. L1 Cache - Cache mức 1</w:t>
      </w:r>
    </w:p>
    <w:p w14:paraId="1C8E924C" w14:textId="77777777" w:rsidR="00415E78" w:rsidRDefault="00000000">
      <w:r>
        <w:t>D. Không có ứng dụng thực tế</w:t>
      </w:r>
    </w:p>
    <w:p w14:paraId="248F2B6D" w14:textId="77777777" w:rsidR="00415E78" w:rsidRDefault="00000000">
      <w:r>
        <w:rPr>
          <w:b/>
        </w:rPr>
        <w:t xml:space="preserve">Đáp án đúng: C. </w:t>
      </w:r>
    </w:p>
    <w:p w14:paraId="2381C8D2"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4501DA0F" w14:textId="77777777" w:rsidR="00415E78" w:rsidRDefault="00000000">
      <w:pPr>
        <w:pStyle w:val="Heading2"/>
      </w:pPr>
      <w:r>
        <w:t>Câu 293 [Trung bình] - Cluster và MPP</w:t>
      </w:r>
    </w:p>
    <w:p w14:paraId="73174D02" w14:textId="77777777" w:rsidR="00415E78" w:rsidRDefault="00000000">
      <w:r>
        <w:t>Khẳng định nào sau đây đúng nhất về Node?</w:t>
      </w:r>
    </w:p>
    <w:p w14:paraId="5FF24494" w14:textId="77777777" w:rsidR="00415E78" w:rsidRDefault="00000000">
      <w:r>
        <w:t>A. Node - Nút xử lý</w:t>
      </w:r>
    </w:p>
    <w:p w14:paraId="6C3DCF88" w14:textId="77777777" w:rsidR="00415E78" w:rsidRDefault="00000000">
      <w:r>
        <w:t>B. Không sử dụng cache</w:t>
      </w:r>
    </w:p>
    <w:p w14:paraId="1A4F9895" w14:textId="77777777" w:rsidR="00415E78" w:rsidRDefault="00000000">
      <w:r>
        <w:t>C. Không có bộ nhớ</w:t>
      </w:r>
    </w:p>
    <w:p w14:paraId="7A9D4F7C" w14:textId="77777777" w:rsidR="00415E78" w:rsidRDefault="00000000">
      <w:r>
        <w:t>D. Không hỗ trợ đa luồng</w:t>
      </w:r>
    </w:p>
    <w:p w14:paraId="7FFF538F" w14:textId="77777777" w:rsidR="00415E78" w:rsidRDefault="00000000">
      <w:r>
        <w:rPr>
          <w:b/>
        </w:rPr>
        <w:t xml:space="preserve">Đáp án đúng: A. </w:t>
      </w:r>
    </w:p>
    <w:p w14:paraId="01359D8C"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00E9BC6F" w14:textId="77777777" w:rsidR="00415E78" w:rsidRDefault="00000000">
      <w:pPr>
        <w:pStyle w:val="Heading2"/>
      </w:pPr>
      <w:r>
        <w:t>Câu 294 [Rất nâng cao] - Kiến trúc SIMD</w:t>
      </w:r>
    </w:p>
    <w:p w14:paraId="21EEA720" w14:textId="77777777" w:rsidR="00415E78" w:rsidRDefault="00000000">
      <w:r>
        <w:t>Phát biểu nào mô tả chính xác Local Memory?</w:t>
      </w:r>
    </w:p>
    <w:p w14:paraId="5B8E2976" w14:textId="77777777" w:rsidR="00415E78" w:rsidRDefault="00000000">
      <w:r>
        <w:t>A. Không hỗ trợ xử lý song song</w:t>
      </w:r>
    </w:p>
    <w:p w14:paraId="77D97336" w14:textId="77777777" w:rsidR="00415E78" w:rsidRDefault="00000000">
      <w:r>
        <w:t>B. Không sử dụng cache</w:t>
      </w:r>
    </w:p>
    <w:p w14:paraId="6C25D0F5" w14:textId="77777777" w:rsidR="00415E78" w:rsidRDefault="00000000">
      <w:r>
        <w:t>C. Kiến trúc chỉ xử lý tuần tự</w:t>
      </w:r>
    </w:p>
    <w:p w14:paraId="01CE280A" w14:textId="77777777" w:rsidR="00415E78" w:rsidRDefault="00000000">
      <w:r>
        <w:t>D. Local Memory - Bộ nhớ cục bộ</w:t>
      </w:r>
    </w:p>
    <w:p w14:paraId="5CE2C3CC" w14:textId="77777777" w:rsidR="00415E78" w:rsidRDefault="00000000">
      <w:r>
        <w:rPr>
          <w:b/>
        </w:rPr>
        <w:t xml:space="preserve">Đáp án đúng: D. </w:t>
      </w:r>
    </w:p>
    <w:p w14:paraId="027E63D9"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45C9342E" w14:textId="77777777" w:rsidR="00415E78" w:rsidRDefault="00000000">
      <w:pPr>
        <w:pStyle w:val="Heading2"/>
      </w:pPr>
      <w:r>
        <w:t>Câu 295 [Rất nâng cao] - Kiến trúc SIMD</w:t>
      </w:r>
    </w:p>
    <w:p w14:paraId="52E392F7" w14:textId="77777777" w:rsidR="00415E78" w:rsidRDefault="00000000">
      <w:r>
        <w:t>Trong kiến trúc máy tính song song, Vector Computer có đặc điểm nào nổi bật?</w:t>
      </w:r>
    </w:p>
    <w:p w14:paraId="7F89FECB" w14:textId="77777777" w:rsidR="00415E78" w:rsidRDefault="00000000">
      <w:r>
        <w:t>A. Không hỗ trợ xử lý song song</w:t>
      </w:r>
    </w:p>
    <w:p w14:paraId="6C00B59E" w14:textId="77777777" w:rsidR="00415E78" w:rsidRDefault="00000000">
      <w:r>
        <w:t>B. Không sử dụng cache</w:t>
      </w:r>
    </w:p>
    <w:p w14:paraId="7244629C" w14:textId="77777777" w:rsidR="00415E78" w:rsidRDefault="00000000">
      <w:r>
        <w:t>C. Vector Computer - Máy tính vector</w:t>
      </w:r>
    </w:p>
    <w:p w14:paraId="4487F062" w14:textId="77777777" w:rsidR="00415E78" w:rsidRDefault="00000000">
      <w:r>
        <w:t>D. Không hỗ trợ đa luồng</w:t>
      </w:r>
    </w:p>
    <w:p w14:paraId="2E1DC73B" w14:textId="77777777" w:rsidR="00415E78" w:rsidRDefault="00000000">
      <w:r>
        <w:rPr>
          <w:b/>
        </w:rPr>
        <w:t xml:space="preserve">Đáp án đúng: C. </w:t>
      </w:r>
    </w:p>
    <w:p w14:paraId="4770DDED"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4FFEAF7A" w14:textId="77777777" w:rsidR="00415E78" w:rsidRDefault="00000000">
      <w:pPr>
        <w:pStyle w:val="Heading2"/>
      </w:pPr>
      <w:r>
        <w:t>Câu 296 [Cơ bản] - GPGPU</w:t>
      </w:r>
    </w:p>
    <w:p w14:paraId="789EC81D" w14:textId="77777777" w:rsidR="00415E78" w:rsidRDefault="00000000">
      <w:r>
        <w:t>Ưu điểm quan trọng nhất của Host CPU là gì?</w:t>
      </w:r>
    </w:p>
    <w:p w14:paraId="7E6FF6D8" w14:textId="77777777" w:rsidR="00415E78" w:rsidRDefault="00000000">
      <w:r>
        <w:t>A. Không có ứng dụng thực tế</w:t>
      </w:r>
    </w:p>
    <w:p w14:paraId="285DB57B" w14:textId="77777777" w:rsidR="00415E78" w:rsidRDefault="00000000">
      <w:r>
        <w:t>B. Không sử dụng cache</w:t>
      </w:r>
    </w:p>
    <w:p w14:paraId="2E07F0A6" w14:textId="77777777" w:rsidR="00415E78" w:rsidRDefault="00000000">
      <w:r>
        <w:t>C. Chỉ tồn tại trên lý thuyết</w:t>
      </w:r>
    </w:p>
    <w:p w14:paraId="01A7D64B" w14:textId="77777777" w:rsidR="00415E78" w:rsidRDefault="00000000">
      <w:r>
        <w:t>D. Host CPU - CPU chủ</w:t>
      </w:r>
    </w:p>
    <w:p w14:paraId="1ED4A163" w14:textId="77777777" w:rsidR="00415E78" w:rsidRDefault="00000000">
      <w:r>
        <w:rPr>
          <w:b/>
        </w:rPr>
        <w:t xml:space="preserve">Đáp án đúng: D. </w:t>
      </w:r>
    </w:p>
    <w:p w14:paraId="5E4017E6"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5BE1BC17" w14:textId="77777777" w:rsidR="00415E78" w:rsidRDefault="00000000">
      <w:pPr>
        <w:pStyle w:val="Heading2"/>
      </w:pPr>
      <w:r>
        <w:t>Câu 297 [Trung bình] - Kiến trúc SIMD</w:t>
      </w:r>
    </w:p>
    <w:p w14:paraId="7DF9A54E" w14:textId="77777777" w:rsidR="00415E78" w:rsidRDefault="00000000">
      <w:r>
        <w:t>Phát biểu nào mô tả chính xác Array Processor?</w:t>
      </w:r>
    </w:p>
    <w:p w14:paraId="6D479134" w14:textId="77777777" w:rsidR="00415E78" w:rsidRDefault="00000000">
      <w:r>
        <w:t>A. Không có ứng dụng thực tế</w:t>
      </w:r>
    </w:p>
    <w:p w14:paraId="6D9A5912" w14:textId="77777777" w:rsidR="00415E78" w:rsidRDefault="00000000">
      <w:r>
        <w:t>B. Chỉ tồn tại trên lý thuyết</w:t>
      </w:r>
    </w:p>
    <w:p w14:paraId="5557F801" w14:textId="77777777" w:rsidR="00415E78" w:rsidRDefault="00000000">
      <w:r>
        <w:t>C. Array Processor - Bộ xử lý mảng</w:t>
      </w:r>
    </w:p>
    <w:p w14:paraId="2AD230EE" w14:textId="77777777" w:rsidR="00415E78" w:rsidRDefault="00000000">
      <w:r>
        <w:t>D. Kiến trúc chỉ xử lý tuần tự</w:t>
      </w:r>
    </w:p>
    <w:p w14:paraId="5CABE9E2" w14:textId="77777777" w:rsidR="00415E78" w:rsidRDefault="00000000">
      <w:r>
        <w:rPr>
          <w:b/>
        </w:rPr>
        <w:t xml:space="preserve">Đáp án đúng: C. </w:t>
      </w:r>
    </w:p>
    <w:p w14:paraId="4A38719F"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726BB787" w14:textId="77777777" w:rsidR="00415E78" w:rsidRDefault="00000000">
      <w:pPr>
        <w:pStyle w:val="Heading2"/>
      </w:pPr>
      <w:r>
        <w:t>Câu 298 [Rất nâng cao] - Kiến trúc MIMD</w:t>
      </w:r>
    </w:p>
    <w:p w14:paraId="296C9CEC" w14:textId="77777777" w:rsidR="00415E78" w:rsidRDefault="00000000">
      <w:r>
        <w:t>Đâu là nhận định đúng về Distributed Memory trong thực tế?</w:t>
      </w:r>
    </w:p>
    <w:p w14:paraId="46CCCC58" w14:textId="77777777" w:rsidR="00415E78" w:rsidRDefault="00000000">
      <w:r>
        <w:t>A. Không thể mở rộng hiệu năng</w:t>
      </w:r>
    </w:p>
    <w:p w14:paraId="39C8382A" w14:textId="77777777" w:rsidR="00415E78" w:rsidRDefault="00000000">
      <w:r>
        <w:t>B. Không hỗ trợ xử lý song song</w:t>
      </w:r>
    </w:p>
    <w:p w14:paraId="511F882F" w14:textId="77777777" w:rsidR="00415E78" w:rsidRDefault="00000000">
      <w:r>
        <w:t>C. Distributed Memory - Bộ nhớ phân tán</w:t>
      </w:r>
    </w:p>
    <w:p w14:paraId="41B8669D" w14:textId="77777777" w:rsidR="00415E78" w:rsidRDefault="00000000">
      <w:r>
        <w:t>D. Kiến trúc chỉ xử lý tuần tự</w:t>
      </w:r>
    </w:p>
    <w:p w14:paraId="5A457252" w14:textId="77777777" w:rsidR="00415E78" w:rsidRDefault="00000000">
      <w:r>
        <w:rPr>
          <w:b/>
        </w:rPr>
        <w:t xml:space="preserve">Đáp án đúng: C. </w:t>
      </w:r>
    </w:p>
    <w:p w14:paraId="353F9319"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62FB01B8" w14:textId="77777777" w:rsidR="00415E78" w:rsidRDefault="00000000">
      <w:pPr>
        <w:pStyle w:val="Heading2"/>
      </w:pPr>
      <w:r>
        <w:t>Câu 299 [Rất nâng cao] - GPGPU</w:t>
      </w:r>
    </w:p>
    <w:p w14:paraId="527DCF4D" w14:textId="77777777" w:rsidR="00415E78" w:rsidRDefault="00000000">
      <w:r>
        <w:t>CUDA Core thường được sử dụng trong trường hợp nào?</w:t>
      </w:r>
    </w:p>
    <w:p w14:paraId="3F86A68C" w14:textId="77777777" w:rsidR="00415E78" w:rsidRDefault="00000000">
      <w:r>
        <w:t>A. Không có ứng dụng thực tế</w:t>
      </w:r>
    </w:p>
    <w:p w14:paraId="2BB02014" w14:textId="77777777" w:rsidR="00415E78" w:rsidRDefault="00000000">
      <w:r>
        <w:t>B. Không có bộ nhớ</w:t>
      </w:r>
    </w:p>
    <w:p w14:paraId="1ECB633A" w14:textId="77777777" w:rsidR="00415E78" w:rsidRDefault="00000000">
      <w:r>
        <w:t>C. Kiến trúc chỉ xử lý tuần tự</w:t>
      </w:r>
    </w:p>
    <w:p w14:paraId="7BAA783E" w14:textId="77777777" w:rsidR="00415E78" w:rsidRDefault="00000000">
      <w:r>
        <w:t>D. CUDA Core - Nhân CUDA</w:t>
      </w:r>
    </w:p>
    <w:p w14:paraId="55D3CA00" w14:textId="77777777" w:rsidR="00415E78" w:rsidRDefault="00000000">
      <w:r>
        <w:rPr>
          <w:b/>
        </w:rPr>
        <w:t xml:space="preserve">Đáp án đúng: D. </w:t>
      </w:r>
    </w:p>
    <w:p w14:paraId="38F935FF"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4B9942DD" w14:textId="77777777" w:rsidR="00415E78" w:rsidRDefault="00000000">
      <w:pPr>
        <w:pStyle w:val="Heading2"/>
      </w:pPr>
      <w:r>
        <w:t>Câu 300 [Cơ bản] - Cluster và MPP</w:t>
      </w:r>
    </w:p>
    <w:p w14:paraId="51A70036" w14:textId="77777777" w:rsidR="00415E78" w:rsidRDefault="00000000">
      <w:r>
        <w:t>Nhược điểm chính của Cluster là gì?</w:t>
      </w:r>
    </w:p>
    <w:p w14:paraId="0EBFEEFD" w14:textId="77777777" w:rsidR="00415E78" w:rsidRDefault="00000000">
      <w:r>
        <w:t>A. Không hỗ trợ đa luồng</w:t>
      </w:r>
    </w:p>
    <w:p w14:paraId="74400B71" w14:textId="77777777" w:rsidR="00415E78" w:rsidRDefault="00000000">
      <w:r>
        <w:t>B. Không thể mở rộng hiệu năng</w:t>
      </w:r>
    </w:p>
    <w:p w14:paraId="5803DC58" w14:textId="77777777" w:rsidR="00415E78" w:rsidRDefault="00000000">
      <w:r>
        <w:t>C. Cluster - Cụm máy tính</w:t>
      </w:r>
    </w:p>
    <w:p w14:paraId="27290432" w14:textId="77777777" w:rsidR="00415E78" w:rsidRDefault="00000000">
      <w:r>
        <w:t>D. Không sử dụng cache</w:t>
      </w:r>
    </w:p>
    <w:p w14:paraId="6B92BF0A" w14:textId="77777777" w:rsidR="00415E78" w:rsidRDefault="00000000">
      <w:r>
        <w:rPr>
          <w:b/>
        </w:rPr>
        <w:t xml:space="preserve">Đáp án đúng: C. </w:t>
      </w:r>
    </w:p>
    <w:p w14:paraId="77B7CA68"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60DCE7A6" w14:textId="77777777" w:rsidR="00415E78" w:rsidRDefault="00000000">
      <w:r>
        <w:br w:type="page"/>
      </w:r>
    </w:p>
    <w:p w14:paraId="15AFAC7D" w14:textId="77777777" w:rsidR="00415E78" w:rsidRDefault="00000000">
      <w:pPr>
        <w:pStyle w:val="Heading2"/>
      </w:pPr>
      <w:r>
        <w:t>Câu 301 [Rất nâng cao] - SMP và NUMA</w:t>
      </w:r>
    </w:p>
    <w:p w14:paraId="0F790171" w14:textId="77777777" w:rsidR="00415E78" w:rsidRDefault="00000000">
      <w:r>
        <w:t>So với các mô hình khác, SMP khác biệt ở điểm nào?</w:t>
      </w:r>
    </w:p>
    <w:p w14:paraId="30391136" w14:textId="77777777" w:rsidR="00415E78" w:rsidRDefault="00000000">
      <w:r>
        <w:t>A. SMP - Symmetric Multiprocessors</w:t>
      </w:r>
    </w:p>
    <w:p w14:paraId="18561132" w14:textId="77777777" w:rsidR="00415E78" w:rsidRDefault="00000000">
      <w:r>
        <w:t>B. Không hỗ trợ xử lý song song</w:t>
      </w:r>
    </w:p>
    <w:p w14:paraId="38DE7711" w14:textId="77777777" w:rsidR="00415E78" w:rsidRDefault="00000000">
      <w:r>
        <w:t>C. Không có bộ nhớ</w:t>
      </w:r>
    </w:p>
    <w:p w14:paraId="498AA117" w14:textId="77777777" w:rsidR="00415E78" w:rsidRDefault="00000000">
      <w:r>
        <w:t>D. Không sử dụng cache</w:t>
      </w:r>
    </w:p>
    <w:p w14:paraId="6652C7FE" w14:textId="77777777" w:rsidR="00415E78" w:rsidRDefault="00000000">
      <w:r>
        <w:rPr>
          <w:b/>
        </w:rPr>
        <w:t xml:space="preserve">Đáp án đúng: A. </w:t>
      </w:r>
    </w:p>
    <w:p w14:paraId="10CF56E9"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7D45D0E1" w14:textId="77777777" w:rsidR="00415E78" w:rsidRDefault="00000000">
      <w:pPr>
        <w:pStyle w:val="Heading2"/>
      </w:pPr>
      <w:r>
        <w:t>Câu 302 [Nâng cao] - Kiến trúc SIMD</w:t>
      </w:r>
    </w:p>
    <w:p w14:paraId="7A6B3654" w14:textId="77777777" w:rsidR="00415E78" w:rsidRDefault="00000000">
      <w:r>
        <w:t>So với các mô hình khác, Array Processor khác biệt ở điểm nào?</w:t>
      </w:r>
    </w:p>
    <w:p w14:paraId="7E10389C" w14:textId="77777777" w:rsidR="00415E78" w:rsidRDefault="00000000">
      <w:r>
        <w:t>A. Không có bộ nhớ</w:t>
      </w:r>
    </w:p>
    <w:p w14:paraId="4F58C1DD" w14:textId="77777777" w:rsidR="00415E78" w:rsidRDefault="00000000">
      <w:r>
        <w:t>B. Không hỗ trợ xử lý song song</w:t>
      </w:r>
    </w:p>
    <w:p w14:paraId="1B122B9B" w14:textId="77777777" w:rsidR="00415E78" w:rsidRDefault="00000000">
      <w:r>
        <w:t>C. Không thể mở rộng hiệu năng</w:t>
      </w:r>
    </w:p>
    <w:p w14:paraId="231F9780" w14:textId="77777777" w:rsidR="00415E78" w:rsidRDefault="00000000">
      <w:r>
        <w:t>D. Array Processor - Bộ xử lý mảng</w:t>
      </w:r>
    </w:p>
    <w:p w14:paraId="0E03DA33" w14:textId="77777777" w:rsidR="00415E78" w:rsidRDefault="00000000">
      <w:r>
        <w:rPr>
          <w:b/>
        </w:rPr>
        <w:t xml:space="preserve">Đáp án đúng: D. </w:t>
      </w:r>
    </w:p>
    <w:p w14:paraId="44D6A20E"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7913D085" w14:textId="77777777" w:rsidR="00415E78" w:rsidRDefault="00000000">
      <w:pPr>
        <w:pStyle w:val="Heading2"/>
      </w:pPr>
      <w:r>
        <w:t>Câu 303 [Rất nâng cao] - Kiến trúc SIMD</w:t>
      </w:r>
    </w:p>
    <w:p w14:paraId="08336B91" w14:textId="77777777" w:rsidR="00415E78" w:rsidRDefault="00000000">
      <w:r>
        <w:t>So với các mô hình khác, Vector Computer khác biệt ở điểm nào?</w:t>
      </w:r>
    </w:p>
    <w:p w14:paraId="37B246DC" w14:textId="77777777" w:rsidR="00415E78" w:rsidRDefault="00000000">
      <w:r>
        <w:t>A. Vector Computer - Máy tính vector</w:t>
      </w:r>
    </w:p>
    <w:p w14:paraId="4D552DB4" w14:textId="77777777" w:rsidR="00415E78" w:rsidRDefault="00000000">
      <w:r>
        <w:t>B. Không thể mở rộng hiệu năng</w:t>
      </w:r>
    </w:p>
    <w:p w14:paraId="57C72CAE" w14:textId="77777777" w:rsidR="00415E78" w:rsidRDefault="00000000">
      <w:r>
        <w:t>C. Kiến trúc chỉ xử lý tuần tự</w:t>
      </w:r>
    </w:p>
    <w:p w14:paraId="0F09E455" w14:textId="77777777" w:rsidR="00415E78" w:rsidRDefault="00000000">
      <w:r>
        <w:t>D. Không có bộ nhớ</w:t>
      </w:r>
    </w:p>
    <w:p w14:paraId="0989518C" w14:textId="77777777" w:rsidR="00415E78" w:rsidRDefault="00000000">
      <w:r>
        <w:rPr>
          <w:b/>
        </w:rPr>
        <w:t xml:space="preserve">Đáp án đúng: A. </w:t>
      </w:r>
    </w:p>
    <w:p w14:paraId="740A11F7"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41603414" w14:textId="77777777" w:rsidR="00415E78" w:rsidRDefault="00000000">
      <w:pPr>
        <w:pStyle w:val="Heading2"/>
      </w:pPr>
      <w:r>
        <w:t>Câu 304 [Nâng cao] - Phân loại Flynn</w:t>
      </w:r>
    </w:p>
    <w:p w14:paraId="22BACD24" w14:textId="77777777" w:rsidR="00415E78" w:rsidRDefault="00000000">
      <w:r>
        <w:t>MISD thường được sử dụng trong trường hợp nào?</w:t>
      </w:r>
    </w:p>
    <w:p w14:paraId="735CAACD" w14:textId="77777777" w:rsidR="00415E78" w:rsidRDefault="00000000">
      <w:r>
        <w:t>A. MISD - Multiple Instruction Single Data</w:t>
      </w:r>
    </w:p>
    <w:p w14:paraId="45117AAD" w14:textId="77777777" w:rsidR="00415E78" w:rsidRDefault="00000000">
      <w:r>
        <w:t>B. Không hỗ trợ xử lý song song</w:t>
      </w:r>
    </w:p>
    <w:p w14:paraId="4A9C1098" w14:textId="77777777" w:rsidR="00415E78" w:rsidRDefault="00000000">
      <w:r>
        <w:t>C. Kiến trúc chỉ xử lý tuần tự</w:t>
      </w:r>
    </w:p>
    <w:p w14:paraId="60357793" w14:textId="77777777" w:rsidR="00415E78" w:rsidRDefault="00000000">
      <w:r>
        <w:t>D. Không thể mở rộng hiệu năng</w:t>
      </w:r>
    </w:p>
    <w:p w14:paraId="7E3932DE" w14:textId="77777777" w:rsidR="00415E78" w:rsidRDefault="00000000">
      <w:r>
        <w:rPr>
          <w:b/>
        </w:rPr>
        <w:t xml:space="preserve">Đáp án đúng: A. </w:t>
      </w:r>
    </w:p>
    <w:p w14:paraId="73616123"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79D86A88" w14:textId="77777777" w:rsidR="00415E78" w:rsidRDefault="00000000">
      <w:pPr>
        <w:pStyle w:val="Heading2"/>
      </w:pPr>
      <w:r>
        <w:t>Câu 305 [Rất nâng cao] - Cluster và MPP</w:t>
      </w:r>
    </w:p>
    <w:p w14:paraId="7E7BD61E" w14:textId="77777777" w:rsidR="00415E78" w:rsidRDefault="00000000">
      <w:r>
        <w:t>So với các mô hình khác, MPP khác biệt ở điểm nào?</w:t>
      </w:r>
    </w:p>
    <w:p w14:paraId="6FD240B2" w14:textId="77777777" w:rsidR="00415E78" w:rsidRDefault="00000000">
      <w:r>
        <w:t>A. Kiến trúc chỉ xử lý tuần tự</w:t>
      </w:r>
    </w:p>
    <w:p w14:paraId="7008D9FB" w14:textId="77777777" w:rsidR="00415E78" w:rsidRDefault="00000000">
      <w:r>
        <w:t>B. Không có bộ nhớ</w:t>
      </w:r>
    </w:p>
    <w:p w14:paraId="1E9F72FD" w14:textId="77777777" w:rsidR="00415E78" w:rsidRDefault="00000000">
      <w:r>
        <w:t>C. MPP - Massively Parallel Processors</w:t>
      </w:r>
    </w:p>
    <w:p w14:paraId="660B10AD" w14:textId="77777777" w:rsidR="00415E78" w:rsidRDefault="00000000">
      <w:r>
        <w:t>D. Không sử dụng cache</w:t>
      </w:r>
    </w:p>
    <w:p w14:paraId="518BA299" w14:textId="77777777" w:rsidR="00415E78" w:rsidRDefault="00000000">
      <w:r>
        <w:rPr>
          <w:b/>
        </w:rPr>
        <w:t xml:space="preserve">Đáp án đúng: C. </w:t>
      </w:r>
    </w:p>
    <w:p w14:paraId="74E9BB0B"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45B991AD" w14:textId="77777777" w:rsidR="00415E78" w:rsidRDefault="00000000">
      <w:pPr>
        <w:pStyle w:val="Heading2"/>
      </w:pPr>
      <w:r>
        <w:t>Câu 306 [Trung bình] - Cluster và MPP</w:t>
      </w:r>
    </w:p>
    <w:p w14:paraId="7B167D46" w14:textId="77777777" w:rsidR="00415E78" w:rsidRDefault="00000000">
      <w:r>
        <w:t>Khẳng định nào sau đây đúng nhất về Node?</w:t>
      </w:r>
    </w:p>
    <w:p w14:paraId="28D0E80F" w14:textId="77777777" w:rsidR="00415E78" w:rsidRDefault="00000000">
      <w:r>
        <w:t>A. Không hỗ trợ xử lý song song</w:t>
      </w:r>
    </w:p>
    <w:p w14:paraId="71634437" w14:textId="77777777" w:rsidR="00415E78" w:rsidRDefault="00000000">
      <w:r>
        <w:t>B. Không có ứng dụng thực tế</w:t>
      </w:r>
    </w:p>
    <w:p w14:paraId="083CD7BD" w14:textId="77777777" w:rsidR="00415E78" w:rsidRDefault="00000000">
      <w:r>
        <w:t>C. Chỉ tồn tại trên lý thuyết</w:t>
      </w:r>
    </w:p>
    <w:p w14:paraId="212D148D" w14:textId="77777777" w:rsidR="00415E78" w:rsidRDefault="00000000">
      <w:r>
        <w:t>D. Node - Nút xử lý</w:t>
      </w:r>
    </w:p>
    <w:p w14:paraId="597A231D" w14:textId="77777777" w:rsidR="00415E78" w:rsidRDefault="00000000">
      <w:r>
        <w:rPr>
          <w:b/>
        </w:rPr>
        <w:t xml:space="preserve">Đáp án đúng: D. </w:t>
      </w:r>
    </w:p>
    <w:p w14:paraId="3DA1EAB9"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07B69739" w14:textId="77777777" w:rsidR="00415E78" w:rsidRDefault="00000000">
      <w:pPr>
        <w:pStyle w:val="Heading2"/>
      </w:pPr>
      <w:r>
        <w:t>Câu 307 [Trung bình] - Kiến trúc MIMD</w:t>
      </w:r>
    </w:p>
    <w:p w14:paraId="02D41B49" w14:textId="77777777" w:rsidR="00415E78" w:rsidRDefault="00000000">
      <w:r>
        <w:t>So với các mô hình khác, Multicomputer khác biệt ở điểm nào?</w:t>
      </w:r>
    </w:p>
    <w:p w14:paraId="1E276E21" w14:textId="77777777" w:rsidR="00415E78" w:rsidRDefault="00000000">
      <w:r>
        <w:t>A. Multicomputer - Đa máy tính</w:t>
      </w:r>
    </w:p>
    <w:p w14:paraId="69B89AB7" w14:textId="77777777" w:rsidR="00415E78" w:rsidRDefault="00000000">
      <w:r>
        <w:t>B. Không thể mở rộng hiệu năng</w:t>
      </w:r>
    </w:p>
    <w:p w14:paraId="6A144E32" w14:textId="77777777" w:rsidR="00415E78" w:rsidRDefault="00000000">
      <w:r>
        <w:t>C. Không hỗ trợ đa luồng</w:t>
      </w:r>
    </w:p>
    <w:p w14:paraId="2808CDB3" w14:textId="77777777" w:rsidR="00415E78" w:rsidRDefault="00000000">
      <w:r>
        <w:t>D. Không có bộ nhớ</w:t>
      </w:r>
    </w:p>
    <w:p w14:paraId="74C81754" w14:textId="77777777" w:rsidR="00415E78" w:rsidRDefault="00000000">
      <w:r>
        <w:rPr>
          <w:b/>
        </w:rPr>
        <w:t xml:space="preserve">Đáp án đúng: A. </w:t>
      </w:r>
    </w:p>
    <w:p w14:paraId="3B33E069"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5034EF64" w14:textId="77777777" w:rsidR="00415E78" w:rsidRDefault="00000000">
      <w:pPr>
        <w:pStyle w:val="Heading2"/>
      </w:pPr>
      <w:r>
        <w:t>Câu 308 [Rất nâng cao] - Phân loại Flynn</w:t>
      </w:r>
    </w:p>
    <w:p w14:paraId="19D0A19A" w14:textId="77777777" w:rsidR="00415E78" w:rsidRDefault="00000000">
      <w:r>
        <w:t>Nhược điểm chính của SIMD là gì?</w:t>
      </w:r>
    </w:p>
    <w:p w14:paraId="73D4555A" w14:textId="77777777" w:rsidR="00415E78" w:rsidRDefault="00000000">
      <w:r>
        <w:t>A. Không có bộ nhớ</w:t>
      </w:r>
    </w:p>
    <w:p w14:paraId="33DB57AE" w14:textId="77777777" w:rsidR="00415E78" w:rsidRDefault="00000000">
      <w:r>
        <w:t>B. SIMD - Single Instruction Multiple Data</w:t>
      </w:r>
    </w:p>
    <w:p w14:paraId="00BF7CF7" w14:textId="77777777" w:rsidR="00415E78" w:rsidRDefault="00000000">
      <w:r>
        <w:t>C. Không có ứng dụng thực tế</w:t>
      </w:r>
    </w:p>
    <w:p w14:paraId="4D29BF89" w14:textId="77777777" w:rsidR="00415E78" w:rsidRDefault="00000000">
      <w:r>
        <w:t>D. Không sử dụng cache</w:t>
      </w:r>
    </w:p>
    <w:p w14:paraId="55A5C043" w14:textId="77777777" w:rsidR="00415E78" w:rsidRDefault="00000000">
      <w:r>
        <w:rPr>
          <w:b/>
        </w:rPr>
        <w:t xml:space="preserve">Đáp án đúng: B. </w:t>
      </w:r>
    </w:p>
    <w:p w14:paraId="52CDB94F"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394AE5EA" w14:textId="77777777" w:rsidR="00415E78" w:rsidRDefault="00000000">
      <w:pPr>
        <w:pStyle w:val="Heading2"/>
      </w:pPr>
      <w:r>
        <w:t>Câu 309 [Rất nâng cao] - Kiến trúc SIMD</w:t>
      </w:r>
    </w:p>
    <w:p w14:paraId="09631029" w14:textId="77777777" w:rsidR="00415E78" w:rsidRDefault="00000000">
      <w:r>
        <w:t>Nhược điểm chính của Vector Computer là gì?</w:t>
      </w:r>
    </w:p>
    <w:p w14:paraId="386FB9AE" w14:textId="77777777" w:rsidR="00415E78" w:rsidRDefault="00000000">
      <w:r>
        <w:t>A. Không có ứng dụng thực tế</w:t>
      </w:r>
    </w:p>
    <w:p w14:paraId="3133184F" w14:textId="77777777" w:rsidR="00415E78" w:rsidRDefault="00000000">
      <w:r>
        <w:t>B. Vector Computer - Máy tính vector</w:t>
      </w:r>
    </w:p>
    <w:p w14:paraId="10386F36" w14:textId="77777777" w:rsidR="00415E78" w:rsidRDefault="00000000">
      <w:r>
        <w:t>C. Không hỗ trợ xử lý song song</w:t>
      </w:r>
    </w:p>
    <w:p w14:paraId="600F1C4B" w14:textId="77777777" w:rsidR="00415E78" w:rsidRDefault="00000000">
      <w:r>
        <w:t>D. Không thể mở rộng hiệu năng</w:t>
      </w:r>
    </w:p>
    <w:p w14:paraId="3EBD537F" w14:textId="77777777" w:rsidR="00415E78" w:rsidRDefault="00000000">
      <w:r>
        <w:rPr>
          <w:b/>
        </w:rPr>
        <w:t xml:space="preserve">Đáp án đúng: B. </w:t>
      </w:r>
    </w:p>
    <w:p w14:paraId="0038F859"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249C0D34" w14:textId="77777777" w:rsidR="00415E78" w:rsidRDefault="00000000">
      <w:pPr>
        <w:pStyle w:val="Heading2"/>
      </w:pPr>
      <w:r>
        <w:t>Câu 310 [Trung bình] - Cluster và MPP</w:t>
      </w:r>
    </w:p>
    <w:p w14:paraId="11B35771" w14:textId="77777777" w:rsidR="00415E78" w:rsidRDefault="00000000">
      <w:r>
        <w:t>MPP thường được sử dụng trong trường hợp nào?</w:t>
      </w:r>
    </w:p>
    <w:p w14:paraId="282E39DB" w14:textId="77777777" w:rsidR="00415E78" w:rsidRDefault="00000000">
      <w:r>
        <w:t>A. Không sử dụng cache</w:t>
      </w:r>
    </w:p>
    <w:p w14:paraId="106E5C0E" w14:textId="77777777" w:rsidR="00415E78" w:rsidRDefault="00000000">
      <w:r>
        <w:t>B. MPP - Massively Parallel Processors</w:t>
      </w:r>
    </w:p>
    <w:p w14:paraId="74CE4239" w14:textId="77777777" w:rsidR="00415E78" w:rsidRDefault="00000000">
      <w:r>
        <w:t>C. Không hỗ trợ đa luồng</w:t>
      </w:r>
    </w:p>
    <w:p w14:paraId="27CF8D4E" w14:textId="77777777" w:rsidR="00415E78" w:rsidRDefault="00000000">
      <w:r>
        <w:t>D. Không thể mở rộng hiệu năng</w:t>
      </w:r>
    </w:p>
    <w:p w14:paraId="606CA1E8" w14:textId="77777777" w:rsidR="00415E78" w:rsidRDefault="00000000">
      <w:r>
        <w:rPr>
          <w:b/>
        </w:rPr>
        <w:t xml:space="preserve">Đáp án đúng: B. </w:t>
      </w:r>
    </w:p>
    <w:p w14:paraId="428C2071"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14C55CC1" w14:textId="77777777" w:rsidR="00415E78" w:rsidRDefault="00000000">
      <w:pPr>
        <w:pStyle w:val="Heading2"/>
      </w:pPr>
      <w:r>
        <w:t>Câu 311 [Trung bình] - GPGPU</w:t>
      </w:r>
    </w:p>
    <w:p w14:paraId="72841973" w14:textId="77777777" w:rsidR="00415E78" w:rsidRDefault="00000000">
      <w:r>
        <w:t>Khẳng định nào sau đây đúng nhất về Host CPU?</w:t>
      </w:r>
    </w:p>
    <w:p w14:paraId="50D1399A" w14:textId="77777777" w:rsidR="00415E78" w:rsidRDefault="00000000">
      <w:r>
        <w:t>A. Kiến trúc chỉ xử lý tuần tự</w:t>
      </w:r>
    </w:p>
    <w:p w14:paraId="059BA749" w14:textId="77777777" w:rsidR="00415E78" w:rsidRDefault="00000000">
      <w:r>
        <w:t>B. Host CPU - CPU chủ</w:t>
      </w:r>
    </w:p>
    <w:p w14:paraId="3F6D42EF" w14:textId="77777777" w:rsidR="00415E78" w:rsidRDefault="00000000">
      <w:r>
        <w:t>C. Không sử dụng cache</w:t>
      </w:r>
    </w:p>
    <w:p w14:paraId="5DAD9321" w14:textId="77777777" w:rsidR="00415E78" w:rsidRDefault="00000000">
      <w:r>
        <w:t>D. Không hỗ trợ xử lý song song</w:t>
      </w:r>
    </w:p>
    <w:p w14:paraId="66F23DB1" w14:textId="77777777" w:rsidR="00415E78" w:rsidRDefault="00000000">
      <w:r>
        <w:rPr>
          <w:b/>
        </w:rPr>
        <w:t xml:space="preserve">Đáp án đúng: B. </w:t>
      </w:r>
    </w:p>
    <w:p w14:paraId="76358DEF"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7F92F378" w14:textId="77777777" w:rsidR="00415E78" w:rsidRDefault="00000000">
      <w:pPr>
        <w:pStyle w:val="Heading2"/>
      </w:pPr>
      <w:r>
        <w:t>Câu 312 [Nâng cao] - Kiến trúc MIMD</w:t>
      </w:r>
    </w:p>
    <w:p w14:paraId="4393474B" w14:textId="77777777" w:rsidR="00415E78" w:rsidRDefault="00000000">
      <w:r>
        <w:t>Đâu là nhận định đúng về Shared Memory trong thực tế?</w:t>
      </w:r>
    </w:p>
    <w:p w14:paraId="0422D61A" w14:textId="77777777" w:rsidR="00415E78" w:rsidRDefault="00000000">
      <w:r>
        <w:t>A. Không sử dụng cache</w:t>
      </w:r>
    </w:p>
    <w:p w14:paraId="477C4C5B" w14:textId="77777777" w:rsidR="00415E78" w:rsidRDefault="00000000">
      <w:r>
        <w:t>B. Không hỗ trợ xử lý song song</w:t>
      </w:r>
    </w:p>
    <w:p w14:paraId="068A1FA5" w14:textId="77777777" w:rsidR="00415E78" w:rsidRDefault="00000000">
      <w:r>
        <w:t>C. Shared Memory - Bộ nhớ dùng chung</w:t>
      </w:r>
    </w:p>
    <w:p w14:paraId="7BECB595" w14:textId="77777777" w:rsidR="00415E78" w:rsidRDefault="00000000">
      <w:r>
        <w:t>D. Không thể mở rộng hiệu năng</w:t>
      </w:r>
    </w:p>
    <w:p w14:paraId="42FF219F" w14:textId="77777777" w:rsidR="00415E78" w:rsidRDefault="00000000">
      <w:r>
        <w:rPr>
          <w:b/>
        </w:rPr>
        <w:t xml:space="preserve">Đáp án đúng: C. </w:t>
      </w:r>
    </w:p>
    <w:p w14:paraId="50B99A6A"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7B65C38C" w14:textId="77777777" w:rsidR="00415E78" w:rsidRDefault="00000000">
      <w:pPr>
        <w:pStyle w:val="Heading2"/>
      </w:pPr>
      <w:r>
        <w:t>Câu 313 [Nâng cao] - Phân loại Flynn</w:t>
      </w:r>
    </w:p>
    <w:p w14:paraId="0A0BD969" w14:textId="77777777" w:rsidR="00415E78" w:rsidRDefault="00000000">
      <w:r>
        <w:t>Ưu điểm quan trọng nhất của MISD là gì?</w:t>
      </w:r>
    </w:p>
    <w:p w14:paraId="03A034E4" w14:textId="77777777" w:rsidR="00415E78" w:rsidRDefault="00000000">
      <w:r>
        <w:t>A. Kiến trúc chỉ xử lý tuần tự</w:t>
      </w:r>
    </w:p>
    <w:p w14:paraId="3419B498" w14:textId="77777777" w:rsidR="00415E78" w:rsidRDefault="00000000">
      <w:r>
        <w:t>B. MISD - Multiple Instruction Single Data</w:t>
      </w:r>
    </w:p>
    <w:p w14:paraId="5931F3AC" w14:textId="77777777" w:rsidR="00415E78" w:rsidRDefault="00000000">
      <w:r>
        <w:t>C. Không hỗ trợ xử lý song song</w:t>
      </w:r>
    </w:p>
    <w:p w14:paraId="6C5E001F" w14:textId="77777777" w:rsidR="00415E78" w:rsidRDefault="00000000">
      <w:r>
        <w:t>D. Không có bộ nhớ</w:t>
      </w:r>
    </w:p>
    <w:p w14:paraId="6D37A204" w14:textId="77777777" w:rsidR="00415E78" w:rsidRDefault="00000000">
      <w:r>
        <w:rPr>
          <w:b/>
        </w:rPr>
        <w:t xml:space="preserve">Đáp án đúng: B. </w:t>
      </w:r>
    </w:p>
    <w:p w14:paraId="0A4F5DEE"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21D32B49" w14:textId="77777777" w:rsidR="00415E78" w:rsidRDefault="00000000">
      <w:pPr>
        <w:pStyle w:val="Heading2"/>
      </w:pPr>
      <w:r>
        <w:t>Câu 314 [Rất nâng cao] - SMP và NUMA</w:t>
      </w:r>
    </w:p>
    <w:p w14:paraId="3D304F5C" w14:textId="77777777" w:rsidR="00415E78" w:rsidRDefault="00000000">
      <w:r>
        <w:t>Nhược điểm chính của Cache Coherence là gì?</w:t>
      </w:r>
    </w:p>
    <w:p w14:paraId="01614CF9" w14:textId="77777777" w:rsidR="00415E78" w:rsidRDefault="00000000">
      <w:r>
        <w:t>A. Cache Coherence - Nhất quán cache</w:t>
      </w:r>
    </w:p>
    <w:p w14:paraId="0CD2AA0D" w14:textId="77777777" w:rsidR="00415E78" w:rsidRDefault="00000000">
      <w:r>
        <w:t>B. Kiến trúc chỉ xử lý tuần tự</w:t>
      </w:r>
    </w:p>
    <w:p w14:paraId="08D2740B" w14:textId="77777777" w:rsidR="00415E78" w:rsidRDefault="00000000">
      <w:r>
        <w:t>C. Không thể mở rộng hiệu năng</w:t>
      </w:r>
    </w:p>
    <w:p w14:paraId="0CBA7545" w14:textId="77777777" w:rsidR="00415E78" w:rsidRDefault="00000000">
      <w:r>
        <w:t>D. Không hỗ trợ đa luồng</w:t>
      </w:r>
    </w:p>
    <w:p w14:paraId="68319ACA" w14:textId="77777777" w:rsidR="00415E78" w:rsidRDefault="00000000">
      <w:r>
        <w:rPr>
          <w:b/>
        </w:rPr>
        <w:t xml:space="preserve">Đáp án đúng: A. </w:t>
      </w:r>
    </w:p>
    <w:p w14:paraId="520C1AD9"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356EE8B9" w14:textId="77777777" w:rsidR="00415E78" w:rsidRDefault="00000000">
      <w:pPr>
        <w:pStyle w:val="Heading2"/>
      </w:pPr>
      <w:r>
        <w:t>Câu 315 [Trung bình] - GPGPU</w:t>
      </w:r>
    </w:p>
    <w:p w14:paraId="7AE2DEA4" w14:textId="77777777" w:rsidR="00415E78" w:rsidRDefault="00000000">
      <w:r>
        <w:t>Trong kiến trúc máy tính song song, CUDA Core có đặc điểm nào nổi bật?</w:t>
      </w:r>
    </w:p>
    <w:p w14:paraId="6C8426D2" w14:textId="77777777" w:rsidR="00415E78" w:rsidRDefault="00000000">
      <w:r>
        <w:t>A. Không sử dụng cache</w:t>
      </w:r>
    </w:p>
    <w:p w14:paraId="24D24033" w14:textId="77777777" w:rsidR="00415E78" w:rsidRDefault="00000000">
      <w:r>
        <w:t>B. Không hỗ trợ xử lý song song</w:t>
      </w:r>
    </w:p>
    <w:p w14:paraId="30F5AC63" w14:textId="77777777" w:rsidR="00415E78" w:rsidRDefault="00000000">
      <w:r>
        <w:t>C. Không có ứng dụng thực tế</w:t>
      </w:r>
    </w:p>
    <w:p w14:paraId="5BE30CDB" w14:textId="77777777" w:rsidR="00415E78" w:rsidRDefault="00000000">
      <w:r>
        <w:t>D. CUDA Core - Nhân CUDA</w:t>
      </w:r>
    </w:p>
    <w:p w14:paraId="307124EC" w14:textId="77777777" w:rsidR="00415E78" w:rsidRDefault="00000000">
      <w:r>
        <w:rPr>
          <w:b/>
        </w:rPr>
        <w:t xml:space="preserve">Đáp án đúng: D. </w:t>
      </w:r>
    </w:p>
    <w:p w14:paraId="7FA232C5"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0C82A2E2" w14:textId="77777777" w:rsidR="00415E78" w:rsidRDefault="00000000">
      <w:pPr>
        <w:pStyle w:val="Heading2"/>
      </w:pPr>
      <w:r>
        <w:t>Câu 316 [Nâng cao] - Cluster và MPP</w:t>
      </w:r>
    </w:p>
    <w:p w14:paraId="0AAF8090" w14:textId="77777777" w:rsidR="00415E78" w:rsidRDefault="00000000">
      <w:r>
        <w:t>Khẳng định nào sau đây đúng nhất về Node?</w:t>
      </w:r>
    </w:p>
    <w:p w14:paraId="09E3BA3B" w14:textId="77777777" w:rsidR="00415E78" w:rsidRDefault="00000000">
      <w:r>
        <w:t>A. Không có bộ nhớ</w:t>
      </w:r>
    </w:p>
    <w:p w14:paraId="006C1978" w14:textId="77777777" w:rsidR="00415E78" w:rsidRDefault="00000000">
      <w:r>
        <w:t>B. Không có ứng dụng thực tế</w:t>
      </w:r>
    </w:p>
    <w:p w14:paraId="4E19AE44" w14:textId="77777777" w:rsidR="00415E78" w:rsidRDefault="00000000">
      <w:r>
        <w:t>C. Kiến trúc chỉ xử lý tuần tự</w:t>
      </w:r>
    </w:p>
    <w:p w14:paraId="4A3F3DD8" w14:textId="77777777" w:rsidR="00415E78" w:rsidRDefault="00000000">
      <w:r>
        <w:t>D. Node - Nút xử lý</w:t>
      </w:r>
    </w:p>
    <w:p w14:paraId="77347649" w14:textId="77777777" w:rsidR="00415E78" w:rsidRDefault="00000000">
      <w:r>
        <w:rPr>
          <w:b/>
        </w:rPr>
        <w:t xml:space="preserve">Đáp án đúng: D. </w:t>
      </w:r>
    </w:p>
    <w:p w14:paraId="32AAC129"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5BC1186F" w14:textId="77777777" w:rsidR="00415E78" w:rsidRDefault="00000000">
      <w:pPr>
        <w:pStyle w:val="Heading2"/>
      </w:pPr>
      <w:r>
        <w:t>Câu 317 [Nâng cao] - SMP và NUMA</w:t>
      </w:r>
    </w:p>
    <w:p w14:paraId="19D352A9" w14:textId="77777777" w:rsidR="00415E78" w:rsidRDefault="00000000">
      <w:r>
        <w:t>Đâu là nhận định đúng về SMP trong thực tế?</w:t>
      </w:r>
    </w:p>
    <w:p w14:paraId="5B16EC4B" w14:textId="77777777" w:rsidR="00415E78" w:rsidRDefault="00000000">
      <w:r>
        <w:t>A. Không hỗ trợ đa luồng</w:t>
      </w:r>
    </w:p>
    <w:p w14:paraId="1973DD5A" w14:textId="77777777" w:rsidR="00415E78" w:rsidRDefault="00000000">
      <w:r>
        <w:t>B. Không có ứng dụng thực tế</w:t>
      </w:r>
    </w:p>
    <w:p w14:paraId="0CFF92F3" w14:textId="77777777" w:rsidR="00415E78" w:rsidRDefault="00000000">
      <w:r>
        <w:t>C. Không sử dụng cache</w:t>
      </w:r>
    </w:p>
    <w:p w14:paraId="43B5322B" w14:textId="77777777" w:rsidR="00415E78" w:rsidRDefault="00000000">
      <w:r>
        <w:t>D. SMP - Symmetric Multiprocessors</w:t>
      </w:r>
    </w:p>
    <w:p w14:paraId="195276D0" w14:textId="77777777" w:rsidR="00415E78" w:rsidRDefault="00000000">
      <w:r>
        <w:rPr>
          <w:b/>
        </w:rPr>
        <w:t xml:space="preserve">Đáp án đúng: D. </w:t>
      </w:r>
    </w:p>
    <w:p w14:paraId="0BA4BF37"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4A48568E" w14:textId="77777777" w:rsidR="00415E78" w:rsidRDefault="00000000">
      <w:pPr>
        <w:pStyle w:val="Heading2"/>
      </w:pPr>
      <w:r>
        <w:t>Câu 318 [Trung bình] - Phân loại Flynn</w:t>
      </w:r>
    </w:p>
    <w:p w14:paraId="542D5A8E" w14:textId="77777777" w:rsidR="00415E78" w:rsidRDefault="00000000">
      <w:r>
        <w:t>Phát biểu nào mô tả chính xác SISD?</w:t>
      </w:r>
    </w:p>
    <w:p w14:paraId="6AF7D2AC" w14:textId="77777777" w:rsidR="00415E78" w:rsidRDefault="00000000">
      <w:r>
        <w:t>A. SISD - Single Instruction Single Data</w:t>
      </w:r>
    </w:p>
    <w:p w14:paraId="405A0F90" w14:textId="77777777" w:rsidR="00415E78" w:rsidRDefault="00000000">
      <w:r>
        <w:t>B. Không hỗ trợ xử lý song song</w:t>
      </w:r>
    </w:p>
    <w:p w14:paraId="5A13E38C" w14:textId="77777777" w:rsidR="00415E78" w:rsidRDefault="00000000">
      <w:r>
        <w:t>C. Không có ứng dụng thực tế</w:t>
      </w:r>
    </w:p>
    <w:p w14:paraId="480D62B4" w14:textId="77777777" w:rsidR="00415E78" w:rsidRDefault="00000000">
      <w:r>
        <w:t>D. Kiến trúc chỉ xử lý tuần tự</w:t>
      </w:r>
    </w:p>
    <w:p w14:paraId="44905BFF" w14:textId="77777777" w:rsidR="00415E78" w:rsidRDefault="00000000">
      <w:r>
        <w:rPr>
          <w:b/>
        </w:rPr>
        <w:t xml:space="preserve">Đáp án đúng: A. </w:t>
      </w:r>
    </w:p>
    <w:p w14:paraId="71261FD9"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5EA0BC58" w14:textId="77777777" w:rsidR="00415E78" w:rsidRDefault="00000000">
      <w:pPr>
        <w:pStyle w:val="Heading2"/>
      </w:pPr>
      <w:r>
        <w:t>Câu 319 [Trung bình] - Kiến trúc MIMD</w:t>
      </w:r>
    </w:p>
    <w:p w14:paraId="57666731" w14:textId="77777777" w:rsidR="00415E78" w:rsidRDefault="00000000">
      <w:r>
        <w:t>Đâu là nhận định đúng về Distributed Memory trong thực tế?</w:t>
      </w:r>
    </w:p>
    <w:p w14:paraId="0E9199DF" w14:textId="77777777" w:rsidR="00415E78" w:rsidRDefault="00000000">
      <w:r>
        <w:t>A. Không hỗ trợ xử lý song song</w:t>
      </w:r>
    </w:p>
    <w:p w14:paraId="02C8B60A" w14:textId="77777777" w:rsidR="00415E78" w:rsidRDefault="00000000">
      <w:r>
        <w:t>B. Kiến trúc chỉ xử lý tuần tự</w:t>
      </w:r>
    </w:p>
    <w:p w14:paraId="68FC4FAF" w14:textId="77777777" w:rsidR="00415E78" w:rsidRDefault="00000000">
      <w:r>
        <w:t>C. Không sử dụng cache</w:t>
      </w:r>
    </w:p>
    <w:p w14:paraId="3289D34E" w14:textId="77777777" w:rsidR="00415E78" w:rsidRDefault="00000000">
      <w:r>
        <w:t>D. Distributed Memory - Bộ nhớ phân tán</w:t>
      </w:r>
    </w:p>
    <w:p w14:paraId="6C7C22F0" w14:textId="77777777" w:rsidR="00415E78" w:rsidRDefault="00000000">
      <w:r>
        <w:rPr>
          <w:b/>
        </w:rPr>
        <w:t xml:space="preserve">Đáp án đúng: D. </w:t>
      </w:r>
    </w:p>
    <w:p w14:paraId="71553597"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6CF5CAFA" w14:textId="77777777" w:rsidR="00415E78" w:rsidRDefault="00000000">
      <w:pPr>
        <w:pStyle w:val="Heading2"/>
      </w:pPr>
      <w:r>
        <w:t>Câu 320 [Rất nâng cao] - Cluster và MPP</w:t>
      </w:r>
    </w:p>
    <w:p w14:paraId="2C78D308" w14:textId="77777777" w:rsidR="00415E78" w:rsidRDefault="00000000">
      <w:r>
        <w:t>Nhược điểm chính của Node là gì?</w:t>
      </w:r>
    </w:p>
    <w:p w14:paraId="32449746" w14:textId="77777777" w:rsidR="00415E78" w:rsidRDefault="00000000">
      <w:r>
        <w:t>A. Không hỗ trợ đa luồng</w:t>
      </w:r>
    </w:p>
    <w:p w14:paraId="0C6C2935" w14:textId="77777777" w:rsidR="00415E78" w:rsidRDefault="00000000">
      <w:r>
        <w:t>B. Node - Nút xử lý</w:t>
      </w:r>
    </w:p>
    <w:p w14:paraId="2C758263" w14:textId="77777777" w:rsidR="00415E78" w:rsidRDefault="00000000">
      <w:r>
        <w:t>C. Không có ứng dụng thực tế</w:t>
      </w:r>
    </w:p>
    <w:p w14:paraId="3317E948" w14:textId="77777777" w:rsidR="00415E78" w:rsidRDefault="00000000">
      <w:r>
        <w:t>D. Không có bộ nhớ</w:t>
      </w:r>
    </w:p>
    <w:p w14:paraId="375D366A" w14:textId="77777777" w:rsidR="00415E78" w:rsidRDefault="00000000">
      <w:r>
        <w:rPr>
          <w:b/>
        </w:rPr>
        <w:t xml:space="preserve">Đáp án đúng: B. </w:t>
      </w:r>
    </w:p>
    <w:p w14:paraId="0DFD5062"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4A018B34" w14:textId="77777777" w:rsidR="00415E78" w:rsidRDefault="00000000">
      <w:pPr>
        <w:pStyle w:val="Heading2"/>
      </w:pPr>
      <w:r>
        <w:t>Câu 321 [Cơ bản] - Cluster và MPP</w:t>
      </w:r>
    </w:p>
    <w:p w14:paraId="38462E4C" w14:textId="77777777" w:rsidR="00415E78" w:rsidRDefault="00000000">
      <w:r>
        <w:t>Ưu điểm quan trọng nhất của Node là gì?</w:t>
      </w:r>
    </w:p>
    <w:p w14:paraId="776ADC5E" w14:textId="77777777" w:rsidR="00415E78" w:rsidRDefault="00000000">
      <w:r>
        <w:t>A. Không hỗ trợ đa luồng</w:t>
      </w:r>
    </w:p>
    <w:p w14:paraId="5994FC48" w14:textId="77777777" w:rsidR="00415E78" w:rsidRDefault="00000000">
      <w:r>
        <w:t>B. Node - Nút xử lý</w:t>
      </w:r>
    </w:p>
    <w:p w14:paraId="439F32FE" w14:textId="77777777" w:rsidR="00415E78" w:rsidRDefault="00000000">
      <w:r>
        <w:t>C. Chỉ tồn tại trên lý thuyết</w:t>
      </w:r>
    </w:p>
    <w:p w14:paraId="4D741623" w14:textId="77777777" w:rsidR="00415E78" w:rsidRDefault="00000000">
      <w:r>
        <w:t>D. Không có bộ nhớ</w:t>
      </w:r>
    </w:p>
    <w:p w14:paraId="79820AB6" w14:textId="77777777" w:rsidR="00415E78" w:rsidRDefault="00000000">
      <w:r>
        <w:rPr>
          <w:b/>
        </w:rPr>
        <w:t xml:space="preserve">Đáp án đúng: B. </w:t>
      </w:r>
    </w:p>
    <w:p w14:paraId="0CE1EBB2"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521BBDA4" w14:textId="77777777" w:rsidR="00415E78" w:rsidRDefault="00000000">
      <w:pPr>
        <w:pStyle w:val="Heading2"/>
      </w:pPr>
      <w:r>
        <w:t>Câu 322 [Cơ bản] - Kiến trúc SIMD</w:t>
      </w:r>
    </w:p>
    <w:p w14:paraId="0D471C57" w14:textId="77777777" w:rsidR="00415E78" w:rsidRDefault="00000000">
      <w:r>
        <w:t>Đâu là nhận định đúng về PU trong thực tế?</w:t>
      </w:r>
    </w:p>
    <w:p w14:paraId="7C16EE53" w14:textId="77777777" w:rsidR="00415E78" w:rsidRDefault="00000000">
      <w:r>
        <w:t>A. Không hỗ trợ xử lý song song</w:t>
      </w:r>
    </w:p>
    <w:p w14:paraId="16C1D340" w14:textId="77777777" w:rsidR="00415E78" w:rsidRDefault="00000000">
      <w:r>
        <w:t>B. Không sử dụng cache</w:t>
      </w:r>
    </w:p>
    <w:p w14:paraId="24D203B6" w14:textId="77777777" w:rsidR="00415E78" w:rsidRDefault="00000000">
      <w:r>
        <w:t>C. PU - Processing Unit</w:t>
      </w:r>
    </w:p>
    <w:p w14:paraId="27E51F35" w14:textId="77777777" w:rsidR="00415E78" w:rsidRDefault="00000000">
      <w:r>
        <w:t>D. Kiến trúc chỉ xử lý tuần tự</w:t>
      </w:r>
    </w:p>
    <w:p w14:paraId="1BEAEFAD" w14:textId="77777777" w:rsidR="00415E78" w:rsidRDefault="00000000">
      <w:r>
        <w:rPr>
          <w:b/>
        </w:rPr>
        <w:t xml:space="preserve">Đáp án đúng: C. </w:t>
      </w:r>
    </w:p>
    <w:p w14:paraId="1EF974E6"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6306661B" w14:textId="77777777" w:rsidR="00415E78" w:rsidRDefault="00000000">
      <w:pPr>
        <w:pStyle w:val="Heading2"/>
      </w:pPr>
      <w:r>
        <w:t>Câu 323 [Rất nâng cao] - Cluster và MPP</w:t>
      </w:r>
    </w:p>
    <w:p w14:paraId="07880FC0" w14:textId="77777777" w:rsidR="00415E78" w:rsidRDefault="00000000">
      <w:r>
        <w:t>Phát biểu nào mô tả chính xác MPP?</w:t>
      </w:r>
    </w:p>
    <w:p w14:paraId="09D0E87C" w14:textId="77777777" w:rsidR="00415E78" w:rsidRDefault="00000000">
      <w:r>
        <w:t>A. Không thể mở rộng hiệu năng</w:t>
      </w:r>
    </w:p>
    <w:p w14:paraId="2E738536" w14:textId="77777777" w:rsidR="00415E78" w:rsidRDefault="00000000">
      <w:r>
        <w:t>B. Kiến trúc chỉ xử lý tuần tự</w:t>
      </w:r>
    </w:p>
    <w:p w14:paraId="20CA29E2" w14:textId="77777777" w:rsidR="00415E78" w:rsidRDefault="00000000">
      <w:r>
        <w:t>C. MPP - Massively Parallel Processors</w:t>
      </w:r>
    </w:p>
    <w:p w14:paraId="06B57E99" w14:textId="77777777" w:rsidR="00415E78" w:rsidRDefault="00000000">
      <w:r>
        <w:t>D. Không có ứng dụng thực tế</w:t>
      </w:r>
    </w:p>
    <w:p w14:paraId="7BC66F99" w14:textId="77777777" w:rsidR="00415E78" w:rsidRDefault="00000000">
      <w:r>
        <w:rPr>
          <w:b/>
        </w:rPr>
        <w:t xml:space="preserve">Đáp án đúng: C. </w:t>
      </w:r>
    </w:p>
    <w:p w14:paraId="06B42D62"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493DB230" w14:textId="77777777" w:rsidR="00415E78" w:rsidRDefault="00000000">
      <w:pPr>
        <w:pStyle w:val="Heading2"/>
      </w:pPr>
      <w:r>
        <w:t>Câu 324 [Rất nâng cao] - GPGPU</w:t>
      </w:r>
    </w:p>
    <w:p w14:paraId="5EE9AE02" w14:textId="77777777" w:rsidR="00415E78" w:rsidRDefault="00000000">
      <w:r>
        <w:t>Trong kiến trúc máy tính song song, CUDA Core có đặc điểm nào nổi bật?</w:t>
      </w:r>
    </w:p>
    <w:p w14:paraId="45C56302" w14:textId="77777777" w:rsidR="00415E78" w:rsidRDefault="00000000">
      <w:r>
        <w:t>A. Không có bộ nhớ</w:t>
      </w:r>
    </w:p>
    <w:p w14:paraId="40742D3A" w14:textId="77777777" w:rsidR="00415E78" w:rsidRDefault="00000000">
      <w:r>
        <w:t>B. Kiến trúc chỉ xử lý tuần tự</w:t>
      </w:r>
    </w:p>
    <w:p w14:paraId="43F7DA52" w14:textId="77777777" w:rsidR="00415E78" w:rsidRDefault="00000000">
      <w:r>
        <w:t>C. Không thể mở rộng hiệu năng</w:t>
      </w:r>
    </w:p>
    <w:p w14:paraId="167F43DF" w14:textId="77777777" w:rsidR="00415E78" w:rsidRDefault="00000000">
      <w:r>
        <w:t>D. CUDA Core - Nhân CUDA</w:t>
      </w:r>
    </w:p>
    <w:p w14:paraId="2B5B91D0" w14:textId="77777777" w:rsidR="00415E78" w:rsidRDefault="00000000">
      <w:r>
        <w:rPr>
          <w:b/>
        </w:rPr>
        <w:t xml:space="preserve">Đáp án đúng: D. </w:t>
      </w:r>
    </w:p>
    <w:p w14:paraId="72F59D32"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539C6FB0" w14:textId="77777777" w:rsidR="00415E78" w:rsidRDefault="00000000">
      <w:pPr>
        <w:pStyle w:val="Heading2"/>
      </w:pPr>
      <w:r>
        <w:t>Câu 325 [Cơ bản] - Bộ xử lý đa lõi</w:t>
      </w:r>
    </w:p>
    <w:p w14:paraId="33759BC3" w14:textId="77777777" w:rsidR="00415E78" w:rsidRDefault="00000000">
      <w:r>
        <w:t>Ưu điểm quan trọng nhất của L3 Cache là gì?</w:t>
      </w:r>
    </w:p>
    <w:p w14:paraId="41E5661A" w14:textId="77777777" w:rsidR="00415E78" w:rsidRDefault="00000000">
      <w:r>
        <w:t>A. Không hỗ trợ xử lý song song</w:t>
      </w:r>
    </w:p>
    <w:p w14:paraId="188ABA41" w14:textId="77777777" w:rsidR="00415E78" w:rsidRDefault="00000000">
      <w:r>
        <w:t>B. Không có bộ nhớ</w:t>
      </w:r>
    </w:p>
    <w:p w14:paraId="1D181C0B" w14:textId="77777777" w:rsidR="00415E78" w:rsidRDefault="00000000">
      <w:r>
        <w:t>C. L3 Cache - Cache mức 3</w:t>
      </w:r>
    </w:p>
    <w:p w14:paraId="40F88FF6" w14:textId="77777777" w:rsidR="00415E78" w:rsidRDefault="00000000">
      <w:r>
        <w:t>D. Không hỗ trợ đa luồng</w:t>
      </w:r>
    </w:p>
    <w:p w14:paraId="1AB7B287" w14:textId="77777777" w:rsidR="00415E78" w:rsidRDefault="00000000">
      <w:r>
        <w:rPr>
          <w:b/>
        </w:rPr>
        <w:t xml:space="preserve">Đáp án đúng: C. </w:t>
      </w:r>
    </w:p>
    <w:p w14:paraId="14489693"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3FC53B5A" w14:textId="77777777" w:rsidR="00415E78" w:rsidRDefault="00000000">
      <w:pPr>
        <w:pStyle w:val="Heading2"/>
      </w:pPr>
      <w:r>
        <w:t>Câu 326 [Nâng cao] - GPGPU</w:t>
      </w:r>
    </w:p>
    <w:p w14:paraId="0C82BD25" w14:textId="77777777" w:rsidR="00415E78" w:rsidRDefault="00000000">
      <w:r>
        <w:t>So với các mô hình khác, CUDA Core khác biệt ở điểm nào?</w:t>
      </w:r>
    </w:p>
    <w:p w14:paraId="0E9EF8EE" w14:textId="77777777" w:rsidR="00415E78" w:rsidRDefault="00000000">
      <w:r>
        <w:t>A. CUDA Core - Nhân CUDA</w:t>
      </w:r>
    </w:p>
    <w:p w14:paraId="03C076B1" w14:textId="77777777" w:rsidR="00415E78" w:rsidRDefault="00000000">
      <w:r>
        <w:t>B. Không hỗ trợ xử lý song song</w:t>
      </w:r>
    </w:p>
    <w:p w14:paraId="09960892" w14:textId="77777777" w:rsidR="00415E78" w:rsidRDefault="00000000">
      <w:r>
        <w:t>C. Không thể mở rộng hiệu năng</w:t>
      </w:r>
    </w:p>
    <w:p w14:paraId="5BD37937" w14:textId="77777777" w:rsidR="00415E78" w:rsidRDefault="00000000">
      <w:r>
        <w:t>D. Không có bộ nhớ</w:t>
      </w:r>
    </w:p>
    <w:p w14:paraId="5ADE2B50" w14:textId="77777777" w:rsidR="00415E78" w:rsidRDefault="00000000">
      <w:r>
        <w:rPr>
          <w:b/>
        </w:rPr>
        <w:t xml:space="preserve">Đáp án đúng: A. </w:t>
      </w:r>
    </w:p>
    <w:p w14:paraId="18309154"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1A440142" w14:textId="77777777" w:rsidR="00415E78" w:rsidRDefault="00000000">
      <w:pPr>
        <w:pStyle w:val="Heading2"/>
      </w:pPr>
      <w:r>
        <w:t>Câu 327 [Rất nâng cao] - Cluster và MPP</w:t>
      </w:r>
    </w:p>
    <w:p w14:paraId="3DF10E3A" w14:textId="77777777" w:rsidR="00415E78" w:rsidRDefault="00000000">
      <w:r>
        <w:t>So với các mô hình khác, MPP khác biệt ở điểm nào?</w:t>
      </w:r>
    </w:p>
    <w:p w14:paraId="63BBAB53" w14:textId="77777777" w:rsidR="00415E78" w:rsidRDefault="00000000">
      <w:r>
        <w:t>A. MPP - Massively Parallel Processors</w:t>
      </w:r>
    </w:p>
    <w:p w14:paraId="31A86A57" w14:textId="77777777" w:rsidR="00415E78" w:rsidRDefault="00000000">
      <w:r>
        <w:t>B. Chỉ tồn tại trên lý thuyết</w:t>
      </w:r>
    </w:p>
    <w:p w14:paraId="2504679F" w14:textId="77777777" w:rsidR="00415E78" w:rsidRDefault="00000000">
      <w:r>
        <w:t>C. Không thể mở rộng hiệu năng</w:t>
      </w:r>
    </w:p>
    <w:p w14:paraId="3507F456" w14:textId="77777777" w:rsidR="00415E78" w:rsidRDefault="00000000">
      <w:r>
        <w:t>D. Không hỗ trợ đa luồng</w:t>
      </w:r>
    </w:p>
    <w:p w14:paraId="0D355C37" w14:textId="77777777" w:rsidR="00415E78" w:rsidRDefault="00000000">
      <w:r>
        <w:rPr>
          <w:b/>
        </w:rPr>
        <w:t xml:space="preserve">Đáp án đúng: A. </w:t>
      </w:r>
    </w:p>
    <w:p w14:paraId="531F5CB5"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75346477" w14:textId="77777777" w:rsidR="00415E78" w:rsidRDefault="00000000">
      <w:pPr>
        <w:pStyle w:val="Heading2"/>
      </w:pPr>
      <w:r>
        <w:t>Câu 328 [Nâng cao] - Kiến trúc SIMD</w:t>
      </w:r>
    </w:p>
    <w:p w14:paraId="75FF2BD4" w14:textId="77777777" w:rsidR="00415E78" w:rsidRDefault="00000000">
      <w:r>
        <w:t>Phát biểu nào mô tả chính xác PU?</w:t>
      </w:r>
    </w:p>
    <w:p w14:paraId="594154EE" w14:textId="77777777" w:rsidR="00415E78" w:rsidRDefault="00000000">
      <w:r>
        <w:t>A. Không có bộ nhớ</w:t>
      </w:r>
    </w:p>
    <w:p w14:paraId="3A642479" w14:textId="77777777" w:rsidR="00415E78" w:rsidRDefault="00000000">
      <w:r>
        <w:t>B. PU - Processing Unit</w:t>
      </w:r>
    </w:p>
    <w:p w14:paraId="2ED81305" w14:textId="77777777" w:rsidR="00415E78" w:rsidRDefault="00000000">
      <w:r>
        <w:t>C. Không hỗ trợ đa luồng</w:t>
      </w:r>
    </w:p>
    <w:p w14:paraId="325E7139" w14:textId="77777777" w:rsidR="00415E78" w:rsidRDefault="00000000">
      <w:r>
        <w:t>D. Chỉ tồn tại trên lý thuyết</w:t>
      </w:r>
    </w:p>
    <w:p w14:paraId="6C2A5958" w14:textId="77777777" w:rsidR="00415E78" w:rsidRDefault="00000000">
      <w:r>
        <w:rPr>
          <w:b/>
        </w:rPr>
        <w:t xml:space="preserve">Đáp án đúng: B. </w:t>
      </w:r>
    </w:p>
    <w:p w14:paraId="2FB2634E"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6998752F" w14:textId="77777777" w:rsidR="00415E78" w:rsidRDefault="00000000">
      <w:pPr>
        <w:pStyle w:val="Heading2"/>
      </w:pPr>
      <w:r>
        <w:t>Câu 329 [Cơ bản] - Kiến trúc MIMD</w:t>
      </w:r>
    </w:p>
    <w:p w14:paraId="18D481B7" w14:textId="77777777" w:rsidR="00415E78" w:rsidRDefault="00000000">
      <w:r>
        <w:t>Khẳng định nào sau đây đúng nhất về Distributed Memory?</w:t>
      </w:r>
    </w:p>
    <w:p w14:paraId="2B8103B4" w14:textId="77777777" w:rsidR="00415E78" w:rsidRDefault="00000000">
      <w:r>
        <w:t>A. Không sử dụng cache</w:t>
      </w:r>
    </w:p>
    <w:p w14:paraId="0F77C90A" w14:textId="77777777" w:rsidR="00415E78" w:rsidRDefault="00000000">
      <w:r>
        <w:t>B. Chỉ tồn tại trên lý thuyết</w:t>
      </w:r>
    </w:p>
    <w:p w14:paraId="01684467" w14:textId="77777777" w:rsidR="00415E78" w:rsidRDefault="00000000">
      <w:r>
        <w:t>C. Không thể mở rộng hiệu năng</w:t>
      </w:r>
    </w:p>
    <w:p w14:paraId="1814C6A3" w14:textId="77777777" w:rsidR="00415E78" w:rsidRDefault="00000000">
      <w:r>
        <w:t>D. Distributed Memory - Bộ nhớ phân tán</w:t>
      </w:r>
    </w:p>
    <w:p w14:paraId="70151CED" w14:textId="77777777" w:rsidR="00415E78" w:rsidRDefault="00000000">
      <w:r>
        <w:rPr>
          <w:b/>
        </w:rPr>
        <w:t xml:space="preserve">Đáp án đúng: D. </w:t>
      </w:r>
    </w:p>
    <w:p w14:paraId="7503A0E6"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27409643" w14:textId="77777777" w:rsidR="00415E78" w:rsidRDefault="00000000">
      <w:pPr>
        <w:pStyle w:val="Heading2"/>
      </w:pPr>
      <w:r>
        <w:t>Câu 330 [Rất nâng cao] - SMP và NUMA</w:t>
      </w:r>
    </w:p>
    <w:p w14:paraId="73D141CF" w14:textId="77777777" w:rsidR="00415E78" w:rsidRDefault="00000000">
      <w:r>
        <w:t>Trong kiến trúc máy tính song song, NUMA có đặc điểm nào nổi bật?</w:t>
      </w:r>
    </w:p>
    <w:p w14:paraId="3DD68841" w14:textId="77777777" w:rsidR="00415E78" w:rsidRDefault="00000000">
      <w:r>
        <w:t>A. Chỉ tồn tại trên lý thuyết</w:t>
      </w:r>
    </w:p>
    <w:p w14:paraId="6A35E85F" w14:textId="77777777" w:rsidR="00415E78" w:rsidRDefault="00000000">
      <w:r>
        <w:t>B. Không có ứng dụng thực tế</w:t>
      </w:r>
    </w:p>
    <w:p w14:paraId="31207EA5" w14:textId="77777777" w:rsidR="00415E78" w:rsidRDefault="00000000">
      <w:r>
        <w:t>C. NUMA - Non-Uniform Memory Access</w:t>
      </w:r>
    </w:p>
    <w:p w14:paraId="46A75CA1" w14:textId="77777777" w:rsidR="00415E78" w:rsidRDefault="00000000">
      <w:r>
        <w:t>D. Không hỗ trợ xử lý song song</w:t>
      </w:r>
    </w:p>
    <w:p w14:paraId="1D995A6B" w14:textId="77777777" w:rsidR="00415E78" w:rsidRDefault="00000000">
      <w:r>
        <w:rPr>
          <w:b/>
        </w:rPr>
        <w:t xml:space="preserve">Đáp án đúng: C. </w:t>
      </w:r>
    </w:p>
    <w:p w14:paraId="1F2E6AC1"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52C22436" w14:textId="77777777" w:rsidR="00415E78" w:rsidRDefault="00000000">
      <w:pPr>
        <w:pStyle w:val="Heading2"/>
      </w:pPr>
      <w:r>
        <w:t>Câu 331 [Cơ bản] - SMP và NUMA</w:t>
      </w:r>
    </w:p>
    <w:p w14:paraId="7CF40AFF" w14:textId="77777777" w:rsidR="00415E78" w:rsidRDefault="00000000">
      <w:r>
        <w:t>Trong kiến trúc máy tính song song, NUMA có đặc điểm nào nổi bật?</w:t>
      </w:r>
    </w:p>
    <w:p w14:paraId="3956E19B" w14:textId="77777777" w:rsidR="00415E78" w:rsidRDefault="00000000">
      <w:r>
        <w:t>A. Không thể mở rộng hiệu năng</w:t>
      </w:r>
    </w:p>
    <w:p w14:paraId="5519D2A5" w14:textId="77777777" w:rsidR="00415E78" w:rsidRDefault="00000000">
      <w:r>
        <w:t>B. Không có ứng dụng thực tế</w:t>
      </w:r>
    </w:p>
    <w:p w14:paraId="5AB2EDE4" w14:textId="77777777" w:rsidR="00415E78" w:rsidRDefault="00000000">
      <w:r>
        <w:t>C. NUMA - Non-Uniform Memory Access</w:t>
      </w:r>
    </w:p>
    <w:p w14:paraId="1D5D1787" w14:textId="77777777" w:rsidR="00415E78" w:rsidRDefault="00000000">
      <w:r>
        <w:t>D. Kiến trúc chỉ xử lý tuần tự</w:t>
      </w:r>
    </w:p>
    <w:p w14:paraId="175C4567" w14:textId="77777777" w:rsidR="00415E78" w:rsidRDefault="00000000">
      <w:r>
        <w:rPr>
          <w:b/>
        </w:rPr>
        <w:t xml:space="preserve">Đáp án đúng: C. </w:t>
      </w:r>
    </w:p>
    <w:p w14:paraId="49DF2C1A"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11ABB751" w14:textId="77777777" w:rsidR="00415E78" w:rsidRDefault="00000000">
      <w:pPr>
        <w:pStyle w:val="Heading2"/>
      </w:pPr>
      <w:r>
        <w:t>Câu 332 [Cơ bản] - GPGPU</w:t>
      </w:r>
    </w:p>
    <w:p w14:paraId="03A4580D" w14:textId="77777777" w:rsidR="00415E78" w:rsidRDefault="00000000">
      <w:r>
        <w:t>So với các mô hình khác, GPU khác biệt ở điểm nào?</w:t>
      </w:r>
    </w:p>
    <w:p w14:paraId="52D291FC" w14:textId="77777777" w:rsidR="00415E78" w:rsidRDefault="00000000">
      <w:r>
        <w:t>A. Không thể mở rộng hiệu năng</w:t>
      </w:r>
    </w:p>
    <w:p w14:paraId="73375147" w14:textId="77777777" w:rsidR="00415E78" w:rsidRDefault="00000000">
      <w:r>
        <w:t>B. GPU - Graphic Processing Unit</w:t>
      </w:r>
    </w:p>
    <w:p w14:paraId="2C35FDBE" w14:textId="77777777" w:rsidR="00415E78" w:rsidRDefault="00000000">
      <w:r>
        <w:t>C. Không có bộ nhớ</w:t>
      </w:r>
    </w:p>
    <w:p w14:paraId="2E5419B2" w14:textId="77777777" w:rsidR="00415E78" w:rsidRDefault="00000000">
      <w:r>
        <w:t>D. Kiến trúc chỉ xử lý tuần tự</w:t>
      </w:r>
    </w:p>
    <w:p w14:paraId="6B6A99ED" w14:textId="77777777" w:rsidR="00415E78" w:rsidRDefault="00000000">
      <w:r>
        <w:rPr>
          <w:b/>
        </w:rPr>
        <w:t xml:space="preserve">Đáp án đúng: B. </w:t>
      </w:r>
    </w:p>
    <w:p w14:paraId="73A01840"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5FCF3287" w14:textId="77777777" w:rsidR="00415E78" w:rsidRDefault="00000000">
      <w:pPr>
        <w:pStyle w:val="Heading2"/>
      </w:pPr>
      <w:r>
        <w:t>Câu 333 [Trung bình] - GPGPU</w:t>
      </w:r>
    </w:p>
    <w:p w14:paraId="2AD258CF" w14:textId="77777777" w:rsidR="00415E78" w:rsidRDefault="00000000">
      <w:r>
        <w:t>Phát biểu nào mô tả chính xác CUDA Core?</w:t>
      </w:r>
    </w:p>
    <w:p w14:paraId="62A5C906" w14:textId="77777777" w:rsidR="00415E78" w:rsidRDefault="00000000">
      <w:r>
        <w:t>A. CUDA Core - Nhân CUDA</w:t>
      </w:r>
    </w:p>
    <w:p w14:paraId="0D1DE47E" w14:textId="77777777" w:rsidR="00415E78" w:rsidRDefault="00000000">
      <w:r>
        <w:t>B. Không thể mở rộng hiệu năng</w:t>
      </w:r>
    </w:p>
    <w:p w14:paraId="4ED36C2C" w14:textId="77777777" w:rsidR="00415E78" w:rsidRDefault="00000000">
      <w:r>
        <w:t>C. Không có bộ nhớ</w:t>
      </w:r>
    </w:p>
    <w:p w14:paraId="1FE9A8E1" w14:textId="77777777" w:rsidR="00415E78" w:rsidRDefault="00000000">
      <w:r>
        <w:t>D. Không sử dụng cache</w:t>
      </w:r>
    </w:p>
    <w:p w14:paraId="620091DC" w14:textId="77777777" w:rsidR="00415E78" w:rsidRDefault="00000000">
      <w:r>
        <w:rPr>
          <w:b/>
        </w:rPr>
        <w:t xml:space="preserve">Đáp án đúng: A. </w:t>
      </w:r>
    </w:p>
    <w:p w14:paraId="4AE881C2"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54C6CB56" w14:textId="77777777" w:rsidR="00415E78" w:rsidRDefault="00000000">
      <w:pPr>
        <w:pStyle w:val="Heading2"/>
      </w:pPr>
      <w:r>
        <w:t>Câu 334 [Nâng cao] - Bộ xử lý đa lõi</w:t>
      </w:r>
    </w:p>
    <w:p w14:paraId="6973969B" w14:textId="77777777" w:rsidR="00415E78" w:rsidRDefault="00000000">
      <w:r>
        <w:t>So với các mô hình khác, L2 Cache khác biệt ở điểm nào?</w:t>
      </w:r>
    </w:p>
    <w:p w14:paraId="12659586" w14:textId="77777777" w:rsidR="00415E78" w:rsidRDefault="00000000">
      <w:r>
        <w:t>A. Không có bộ nhớ</w:t>
      </w:r>
    </w:p>
    <w:p w14:paraId="5E25E7A8" w14:textId="77777777" w:rsidR="00415E78" w:rsidRDefault="00000000">
      <w:r>
        <w:t>B. Không thể mở rộng hiệu năng</w:t>
      </w:r>
    </w:p>
    <w:p w14:paraId="6F34F7C9" w14:textId="77777777" w:rsidR="00415E78" w:rsidRDefault="00000000">
      <w:r>
        <w:t>C. L2 Cache - Cache mức 2</w:t>
      </w:r>
    </w:p>
    <w:p w14:paraId="5E12DF77" w14:textId="77777777" w:rsidR="00415E78" w:rsidRDefault="00000000">
      <w:r>
        <w:t>D. Không sử dụng cache</w:t>
      </w:r>
    </w:p>
    <w:p w14:paraId="1513C567" w14:textId="77777777" w:rsidR="00415E78" w:rsidRDefault="00000000">
      <w:r>
        <w:rPr>
          <w:b/>
        </w:rPr>
        <w:t xml:space="preserve">Đáp án đúng: C. </w:t>
      </w:r>
    </w:p>
    <w:p w14:paraId="3288CCD9"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45275ECC" w14:textId="77777777" w:rsidR="00415E78" w:rsidRDefault="00000000">
      <w:pPr>
        <w:pStyle w:val="Heading2"/>
      </w:pPr>
      <w:r>
        <w:t>Câu 335 [Nâng cao] - GPGPU</w:t>
      </w:r>
    </w:p>
    <w:p w14:paraId="126C9A45" w14:textId="77777777" w:rsidR="00415E78" w:rsidRDefault="00000000">
      <w:r>
        <w:t>Khẳng định nào sau đây đúng nhất về GPU?</w:t>
      </w:r>
    </w:p>
    <w:p w14:paraId="6B66FA97" w14:textId="77777777" w:rsidR="00415E78" w:rsidRDefault="00000000">
      <w:r>
        <w:t>A. Không hỗ trợ đa luồng</w:t>
      </w:r>
    </w:p>
    <w:p w14:paraId="68A87587" w14:textId="77777777" w:rsidR="00415E78" w:rsidRDefault="00000000">
      <w:r>
        <w:t>B. GPU - Graphic Processing Unit</w:t>
      </w:r>
    </w:p>
    <w:p w14:paraId="21B1B3DB" w14:textId="77777777" w:rsidR="00415E78" w:rsidRDefault="00000000">
      <w:r>
        <w:t>C. Không sử dụng cache</w:t>
      </w:r>
    </w:p>
    <w:p w14:paraId="394D9D0B" w14:textId="77777777" w:rsidR="00415E78" w:rsidRDefault="00000000">
      <w:r>
        <w:t>D. Chỉ tồn tại trên lý thuyết</w:t>
      </w:r>
    </w:p>
    <w:p w14:paraId="718E8995" w14:textId="77777777" w:rsidR="00415E78" w:rsidRDefault="00000000">
      <w:r>
        <w:rPr>
          <w:b/>
        </w:rPr>
        <w:t xml:space="preserve">Đáp án đúng: B. </w:t>
      </w:r>
    </w:p>
    <w:p w14:paraId="04410A20"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4E2E1DCE" w14:textId="77777777" w:rsidR="00415E78" w:rsidRDefault="00000000">
      <w:pPr>
        <w:pStyle w:val="Heading2"/>
      </w:pPr>
      <w:r>
        <w:t>Câu 336 [Nâng cao] - GPGPU</w:t>
      </w:r>
    </w:p>
    <w:p w14:paraId="5A3A39CE" w14:textId="77777777" w:rsidR="00415E78" w:rsidRDefault="00000000">
      <w:r>
        <w:t>Đâu là nhận định đúng về Streaming Multiprocessor trong thực tế?</w:t>
      </w:r>
    </w:p>
    <w:p w14:paraId="06C8891A" w14:textId="77777777" w:rsidR="00415E78" w:rsidRDefault="00000000">
      <w:r>
        <w:t>A. Streaming Multiprocessor - Bộ đa xử lý luồng</w:t>
      </w:r>
    </w:p>
    <w:p w14:paraId="5640682F" w14:textId="77777777" w:rsidR="00415E78" w:rsidRDefault="00000000">
      <w:r>
        <w:t>B. Không hỗ trợ xử lý song song</w:t>
      </w:r>
    </w:p>
    <w:p w14:paraId="7FE9C6AF" w14:textId="77777777" w:rsidR="00415E78" w:rsidRDefault="00000000">
      <w:r>
        <w:t>C. Kiến trúc chỉ xử lý tuần tự</w:t>
      </w:r>
    </w:p>
    <w:p w14:paraId="46783231" w14:textId="77777777" w:rsidR="00415E78" w:rsidRDefault="00000000">
      <w:r>
        <w:t>D. Không có bộ nhớ</w:t>
      </w:r>
    </w:p>
    <w:p w14:paraId="0C2A5D24" w14:textId="77777777" w:rsidR="00415E78" w:rsidRDefault="00000000">
      <w:r>
        <w:rPr>
          <w:b/>
        </w:rPr>
        <w:t xml:space="preserve">Đáp án đúng: A. </w:t>
      </w:r>
    </w:p>
    <w:p w14:paraId="5043F1AA"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599ADA74" w14:textId="77777777" w:rsidR="00415E78" w:rsidRDefault="00000000">
      <w:pPr>
        <w:pStyle w:val="Heading2"/>
      </w:pPr>
      <w:r>
        <w:t>Câu 337 [Nâng cao] - Phân loại Flynn</w:t>
      </w:r>
    </w:p>
    <w:p w14:paraId="24BB69DC" w14:textId="77777777" w:rsidR="00415E78" w:rsidRDefault="00000000">
      <w:r>
        <w:t>Trong kiến trúc máy tính song song, MIMD có đặc điểm nào nổi bật?</w:t>
      </w:r>
    </w:p>
    <w:p w14:paraId="44D8EEF8" w14:textId="77777777" w:rsidR="00415E78" w:rsidRDefault="00000000">
      <w:r>
        <w:t>A. Kiến trúc chỉ xử lý tuần tự</w:t>
      </w:r>
    </w:p>
    <w:p w14:paraId="515475F6" w14:textId="77777777" w:rsidR="00415E78" w:rsidRDefault="00000000">
      <w:r>
        <w:t>B. MIMD - Multiple Instruction Multiple Data</w:t>
      </w:r>
    </w:p>
    <w:p w14:paraId="303E3E5A" w14:textId="77777777" w:rsidR="00415E78" w:rsidRDefault="00000000">
      <w:r>
        <w:t>C. Không thể mở rộng hiệu năng</w:t>
      </w:r>
    </w:p>
    <w:p w14:paraId="5EEAD052" w14:textId="77777777" w:rsidR="00415E78" w:rsidRDefault="00000000">
      <w:r>
        <w:t>D. Không có ứng dụng thực tế</w:t>
      </w:r>
    </w:p>
    <w:p w14:paraId="7146BA85" w14:textId="77777777" w:rsidR="00415E78" w:rsidRDefault="00000000">
      <w:r>
        <w:rPr>
          <w:b/>
        </w:rPr>
        <w:t xml:space="preserve">Đáp án đúng: B. </w:t>
      </w:r>
    </w:p>
    <w:p w14:paraId="416E6D43"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44628160" w14:textId="77777777" w:rsidR="00415E78" w:rsidRDefault="00000000">
      <w:pPr>
        <w:pStyle w:val="Heading2"/>
      </w:pPr>
      <w:r>
        <w:t>Câu 338 [Cơ bản] - Phân loại Flynn</w:t>
      </w:r>
    </w:p>
    <w:p w14:paraId="120A1825" w14:textId="77777777" w:rsidR="00415E78" w:rsidRDefault="00000000">
      <w:r>
        <w:t>So với các mô hình khác, SISD khác biệt ở điểm nào?</w:t>
      </w:r>
    </w:p>
    <w:p w14:paraId="284CF5DF" w14:textId="77777777" w:rsidR="00415E78" w:rsidRDefault="00000000">
      <w:r>
        <w:t>A. Không có ứng dụng thực tế</w:t>
      </w:r>
    </w:p>
    <w:p w14:paraId="2B8128DB" w14:textId="77777777" w:rsidR="00415E78" w:rsidRDefault="00000000">
      <w:r>
        <w:t>B. Không thể mở rộng hiệu năng</w:t>
      </w:r>
    </w:p>
    <w:p w14:paraId="15091FEB" w14:textId="77777777" w:rsidR="00415E78" w:rsidRDefault="00000000">
      <w:r>
        <w:t>C. SISD - Single Instruction Single Data</w:t>
      </w:r>
    </w:p>
    <w:p w14:paraId="1A1A435B" w14:textId="77777777" w:rsidR="00415E78" w:rsidRDefault="00000000">
      <w:r>
        <w:t>D. Chỉ tồn tại trên lý thuyết</w:t>
      </w:r>
    </w:p>
    <w:p w14:paraId="7C96AA62" w14:textId="77777777" w:rsidR="00415E78" w:rsidRDefault="00000000">
      <w:r>
        <w:rPr>
          <w:b/>
        </w:rPr>
        <w:t xml:space="preserve">Đáp án đúng: C. </w:t>
      </w:r>
    </w:p>
    <w:p w14:paraId="3B1377E0"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74EA9308" w14:textId="77777777" w:rsidR="00415E78" w:rsidRDefault="00000000">
      <w:pPr>
        <w:pStyle w:val="Heading2"/>
      </w:pPr>
      <w:r>
        <w:t>Câu 339 [Rất nâng cao] - Kiến trúc MIMD</w:t>
      </w:r>
    </w:p>
    <w:p w14:paraId="66177EC2" w14:textId="77777777" w:rsidR="00415E78" w:rsidRDefault="00000000">
      <w:r>
        <w:t>Nhược điểm chính của Multiprocessor là gì?</w:t>
      </w:r>
    </w:p>
    <w:p w14:paraId="2E66C533" w14:textId="77777777" w:rsidR="00415E78" w:rsidRDefault="00000000">
      <w:r>
        <w:t>A. Không có bộ nhớ</w:t>
      </w:r>
    </w:p>
    <w:p w14:paraId="37A7FE82" w14:textId="77777777" w:rsidR="00415E78" w:rsidRDefault="00000000">
      <w:r>
        <w:t>B. Multiprocessor - Đa xử lý</w:t>
      </w:r>
    </w:p>
    <w:p w14:paraId="42DB97EB" w14:textId="77777777" w:rsidR="00415E78" w:rsidRDefault="00000000">
      <w:r>
        <w:t>C. Chỉ tồn tại trên lý thuyết</w:t>
      </w:r>
    </w:p>
    <w:p w14:paraId="7D5FF247" w14:textId="77777777" w:rsidR="00415E78" w:rsidRDefault="00000000">
      <w:r>
        <w:t>D. Không hỗ trợ đa luồng</w:t>
      </w:r>
    </w:p>
    <w:p w14:paraId="64DE7AD0" w14:textId="77777777" w:rsidR="00415E78" w:rsidRDefault="00000000">
      <w:r>
        <w:rPr>
          <w:b/>
        </w:rPr>
        <w:t xml:space="preserve">Đáp án đúng: B. </w:t>
      </w:r>
    </w:p>
    <w:p w14:paraId="461A627E"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7D4148F2" w14:textId="77777777" w:rsidR="00415E78" w:rsidRDefault="00000000">
      <w:pPr>
        <w:pStyle w:val="Heading2"/>
      </w:pPr>
      <w:r>
        <w:t>Câu 340 [Rất nâng cao] - Bộ xử lý đa lõi</w:t>
      </w:r>
    </w:p>
    <w:p w14:paraId="4C986F90" w14:textId="77777777" w:rsidR="00415E78" w:rsidRDefault="00000000">
      <w:r>
        <w:t>L3 Cache thường được sử dụng trong trường hợp nào?</w:t>
      </w:r>
    </w:p>
    <w:p w14:paraId="0EFCC6B3" w14:textId="77777777" w:rsidR="00415E78" w:rsidRDefault="00000000">
      <w:r>
        <w:t>A. Chỉ tồn tại trên lý thuyết</w:t>
      </w:r>
    </w:p>
    <w:p w14:paraId="125F7D46" w14:textId="77777777" w:rsidR="00415E78" w:rsidRDefault="00000000">
      <w:r>
        <w:t>B. Không có bộ nhớ</w:t>
      </w:r>
    </w:p>
    <w:p w14:paraId="74559B67" w14:textId="77777777" w:rsidR="00415E78" w:rsidRDefault="00000000">
      <w:r>
        <w:t>C. L3 Cache - Cache mức 3</w:t>
      </w:r>
    </w:p>
    <w:p w14:paraId="1337A85F" w14:textId="77777777" w:rsidR="00415E78" w:rsidRDefault="00000000">
      <w:r>
        <w:t>D. Không thể mở rộng hiệu năng</w:t>
      </w:r>
    </w:p>
    <w:p w14:paraId="5942F1FE" w14:textId="77777777" w:rsidR="00415E78" w:rsidRDefault="00000000">
      <w:r>
        <w:rPr>
          <w:b/>
        </w:rPr>
        <w:t xml:space="preserve">Đáp án đúng: C. </w:t>
      </w:r>
    </w:p>
    <w:p w14:paraId="784A80ED"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5D40F444" w14:textId="77777777" w:rsidR="00415E78" w:rsidRDefault="00000000">
      <w:pPr>
        <w:pStyle w:val="Heading2"/>
      </w:pPr>
      <w:r>
        <w:t>Câu 341 [Rất nâng cao] - GPGPU</w:t>
      </w:r>
    </w:p>
    <w:p w14:paraId="1FE7AB66" w14:textId="77777777" w:rsidR="00415E78" w:rsidRDefault="00000000">
      <w:r>
        <w:t>Khẳng định nào sau đây đúng nhất về Streaming Multiprocessor?</w:t>
      </w:r>
    </w:p>
    <w:p w14:paraId="15A7219A" w14:textId="77777777" w:rsidR="00415E78" w:rsidRDefault="00000000">
      <w:r>
        <w:t>A. Kiến trúc chỉ xử lý tuần tự</w:t>
      </w:r>
    </w:p>
    <w:p w14:paraId="47C0D79A" w14:textId="77777777" w:rsidR="00415E78" w:rsidRDefault="00000000">
      <w:r>
        <w:t>B. Streaming Multiprocessor - Bộ đa xử lý luồng</w:t>
      </w:r>
    </w:p>
    <w:p w14:paraId="4C1C13CC" w14:textId="77777777" w:rsidR="00415E78" w:rsidRDefault="00000000">
      <w:r>
        <w:t>C. Không sử dụng cache</w:t>
      </w:r>
    </w:p>
    <w:p w14:paraId="6C3065AE" w14:textId="77777777" w:rsidR="00415E78" w:rsidRDefault="00000000">
      <w:r>
        <w:t>D. Không có ứng dụng thực tế</w:t>
      </w:r>
    </w:p>
    <w:p w14:paraId="17B9A59F" w14:textId="77777777" w:rsidR="00415E78" w:rsidRDefault="00000000">
      <w:r>
        <w:rPr>
          <w:b/>
        </w:rPr>
        <w:t xml:space="preserve">Đáp án đúng: B. </w:t>
      </w:r>
    </w:p>
    <w:p w14:paraId="48137D55"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2EBC050A" w14:textId="77777777" w:rsidR="00415E78" w:rsidRDefault="00000000">
      <w:pPr>
        <w:pStyle w:val="Heading2"/>
      </w:pPr>
      <w:r>
        <w:t>Câu 342 [Trung bình] - Kiến trúc SIMD</w:t>
      </w:r>
    </w:p>
    <w:p w14:paraId="7E1A1E54" w14:textId="77777777" w:rsidR="00415E78" w:rsidRDefault="00000000">
      <w:r>
        <w:t>Local Memory thường được sử dụng trong trường hợp nào?</w:t>
      </w:r>
    </w:p>
    <w:p w14:paraId="4B0A8A94" w14:textId="77777777" w:rsidR="00415E78" w:rsidRDefault="00000000">
      <w:r>
        <w:t>A. Không có bộ nhớ</w:t>
      </w:r>
    </w:p>
    <w:p w14:paraId="6E733896" w14:textId="77777777" w:rsidR="00415E78" w:rsidRDefault="00000000">
      <w:r>
        <w:t>B. Chỉ tồn tại trên lý thuyết</w:t>
      </w:r>
    </w:p>
    <w:p w14:paraId="554ED71D" w14:textId="77777777" w:rsidR="00415E78" w:rsidRDefault="00000000">
      <w:r>
        <w:t>C. Không sử dụng cache</w:t>
      </w:r>
    </w:p>
    <w:p w14:paraId="4C9F60DB" w14:textId="77777777" w:rsidR="00415E78" w:rsidRDefault="00000000">
      <w:r>
        <w:t>D. Local Memory - Bộ nhớ cục bộ</w:t>
      </w:r>
    </w:p>
    <w:p w14:paraId="19538BED" w14:textId="77777777" w:rsidR="00415E78" w:rsidRDefault="00000000">
      <w:r>
        <w:rPr>
          <w:b/>
        </w:rPr>
        <w:t xml:space="preserve">Đáp án đúng: D. </w:t>
      </w:r>
    </w:p>
    <w:p w14:paraId="352BB8D2"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695E3331" w14:textId="77777777" w:rsidR="00415E78" w:rsidRDefault="00000000">
      <w:pPr>
        <w:pStyle w:val="Heading2"/>
      </w:pPr>
      <w:r>
        <w:t>Câu 343 [Rất nâng cao] - Kiến trúc SIMD</w:t>
      </w:r>
    </w:p>
    <w:p w14:paraId="5DDED603" w14:textId="77777777" w:rsidR="00415E78" w:rsidRDefault="00000000">
      <w:r>
        <w:t>Khẳng định nào sau đây đúng nhất về Vector Computer?</w:t>
      </w:r>
    </w:p>
    <w:p w14:paraId="48C50A8E" w14:textId="77777777" w:rsidR="00415E78" w:rsidRDefault="00000000">
      <w:r>
        <w:t>A. Không hỗ trợ đa luồng</w:t>
      </w:r>
    </w:p>
    <w:p w14:paraId="4A32BEC7" w14:textId="77777777" w:rsidR="00415E78" w:rsidRDefault="00000000">
      <w:r>
        <w:t>B. Không hỗ trợ xử lý song song</w:t>
      </w:r>
    </w:p>
    <w:p w14:paraId="17CDC64A" w14:textId="77777777" w:rsidR="00415E78" w:rsidRDefault="00000000">
      <w:r>
        <w:t>C. Vector Computer - Máy tính vector</w:t>
      </w:r>
    </w:p>
    <w:p w14:paraId="4C3CD13C" w14:textId="77777777" w:rsidR="00415E78" w:rsidRDefault="00000000">
      <w:r>
        <w:t>D. Không có bộ nhớ</w:t>
      </w:r>
    </w:p>
    <w:p w14:paraId="5433C828" w14:textId="77777777" w:rsidR="00415E78" w:rsidRDefault="00000000">
      <w:r>
        <w:rPr>
          <w:b/>
        </w:rPr>
        <w:t xml:space="preserve">Đáp án đúng: C. </w:t>
      </w:r>
    </w:p>
    <w:p w14:paraId="61928CCF"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4E30B8B7" w14:textId="77777777" w:rsidR="00415E78" w:rsidRDefault="00000000">
      <w:pPr>
        <w:pStyle w:val="Heading2"/>
      </w:pPr>
      <w:r>
        <w:t>Câu 344 [Cơ bản] - Kiến trúc MIMD</w:t>
      </w:r>
    </w:p>
    <w:p w14:paraId="3E2B2450" w14:textId="77777777" w:rsidR="00415E78" w:rsidRDefault="00000000">
      <w:r>
        <w:t>Khẳng định nào sau đây đúng nhất về Multiprocessor?</w:t>
      </w:r>
    </w:p>
    <w:p w14:paraId="181CF71E" w14:textId="77777777" w:rsidR="00415E78" w:rsidRDefault="00000000">
      <w:r>
        <w:t>A. Không có bộ nhớ</w:t>
      </w:r>
    </w:p>
    <w:p w14:paraId="2A40FC83" w14:textId="77777777" w:rsidR="00415E78" w:rsidRDefault="00000000">
      <w:r>
        <w:t>B. Multiprocessor - Đa xử lý</w:t>
      </w:r>
    </w:p>
    <w:p w14:paraId="1A23F36D" w14:textId="77777777" w:rsidR="00415E78" w:rsidRDefault="00000000">
      <w:r>
        <w:t>C. Không có ứng dụng thực tế</w:t>
      </w:r>
    </w:p>
    <w:p w14:paraId="703E5B29" w14:textId="77777777" w:rsidR="00415E78" w:rsidRDefault="00000000">
      <w:r>
        <w:t>D. Không sử dụng cache</w:t>
      </w:r>
    </w:p>
    <w:p w14:paraId="233C2770" w14:textId="77777777" w:rsidR="00415E78" w:rsidRDefault="00000000">
      <w:r>
        <w:rPr>
          <w:b/>
        </w:rPr>
        <w:t xml:space="preserve">Đáp án đúng: B. </w:t>
      </w:r>
    </w:p>
    <w:p w14:paraId="55C1AAC2"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01C0C1BA" w14:textId="77777777" w:rsidR="00415E78" w:rsidRDefault="00000000">
      <w:pPr>
        <w:pStyle w:val="Heading2"/>
      </w:pPr>
      <w:r>
        <w:t>Câu 345 [Rất nâng cao] - Bộ xử lý đa lõi</w:t>
      </w:r>
    </w:p>
    <w:p w14:paraId="5AD4A99A" w14:textId="77777777" w:rsidR="00415E78" w:rsidRDefault="00000000">
      <w:r>
        <w:t>Nhược điểm chính của Multicore là gì?</w:t>
      </w:r>
    </w:p>
    <w:p w14:paraId="2B7B5928" w14:textId="77777777" w:rsidR="00415E78" w:rsidRDefault="00000000">
      <w:r>
        <w:t>A. Kiến trúc chỉ xử lý tuần tự</w:t>
      </w:r>
    </w:p>
    <w:p w14:paraId="361826B4" w14:textId="77777777" w:rsidR="00415E78" w:rsidRDefault="00000000">
      <w:r>
        <w:t>B. Không có bộ nhớ</w:t>
      </w:r>
    </w:p>
    <w:p w14:paraId="579192B1" w14:textId="77777777" w:rsidR="00415E78" w:rsidRDefault="00000000">
      <w:r>
        <w:t>C. Không hỗ trợ xử lý song song</w:t>
      </w:r>
    </w:p>
    <w:p w14:paraId="06B57F33" w14:textId="77777777" w:rsidR="00415E78" w:rsidRDefault="00000000">
      <w:r>
        <w:t>D. Multicore - Đa lõi</w:t>
      </w:r>
    </w:p>
    <w:p w14:paraId="7BDD7468" w14:textId="77777777" w:rsidR="00415E78" w:rsidRDefault="00000000">
      <w:r>
        <w:rPr>
          <w:b/>
        </w:rPr>
        <w:t xml:space="preserve">Đáp án đúng: D. </w:t>
      </w:r>
    </w:p>
    <w:p w14:paraId="79C7B26A"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7D14776D" w14:textId="77777777" w:rsidR="00415E78" w:rsidRDefault="00000000">
      <w:pPr>
        <w:pStyle w:val="Heading2"/>
      </w:pPr>
      <w:r>
        <w:t>Câu 346 [Trung bình] - Bộ xử lý đa lõi</w:t>
      </w:r>
    </w:p>
    <w:p w14:paraId="15369898" w14:textId="77777777" w:rsidR="00415E78" w:rsidRDefault="00000000">
      <w:r>
        <w:t>Trong kiến trúc máy tính song song, L2 Cache có đặc điểm nào nổi bật?</w:t>
      </w:r>
    </w:p>
    <w:p w14:paraId="6A88CCC4" w14:textId="77777777" w:rsidR="00415E78" w:rsidRDefault="00000000">
      <w:r>
        <w:t>A. Kiến trúc chỉ xử lý tuần tự</w:t>
      </w:r>
    </w:p>
    <w:p w14:paraId="1D247B55" w14:textId="77777777" w:rsidR="00415E78" w:rsidRDefault="00000000">
      <w:r>
        <w:t>B. Không sử dụng cache</w:t>
      </w:r>
    </w:p>
    <w:p w14:paraId="1B9C3696" w14:textId="77777777" w:rsidR="00415E78" w:rsidRDefault="00000000">
      <w:r>
        <w:t>C. Chỉ tồn tại trên lý thuyết</w:t>
      </w:r>
    </w:p>
    <w:p w14:paraId="52E6CFA3" w14:textId="77777777" w:rsidR="00415E78" w:rsidRDefault="00000000">
      <w:r>
        <w:t>D. L2 Cache - Cache mức 2</w:t>
      </w:r>
    </w:p>
    <w:p w14:paraId="7BB8946D" w14:textId="77777777" w:rsidR="00415E78" w:rsidRDefault="00000000">
      <w:r>
        <w:rPr>
          <w:b/>
        </w:rPr>
        <w:t xml:space="preserve">Đáp án đúng: D. </w:t>
      </w:r>
    </w:p>
    <w:p w14:paraId="73230F3B"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230C5188" w14:textId="77777777" w:rsidR="00415E78" w:rsidRDefault="00000000">
      <w:pPr>
        <w:pStyle w:val="Heading2"/>
      </w:pPr>
      <w:r>
        <w:t>Câu 347 [Trung bình] - Kiến trúc MIMD</w:t>
      </w:r>
    </w:p>
    <w:p w14:paraId="2AA09511" w14:textId="77777777" w:rsidR="00415E78" w:rsidRDefault="00000000">
      <w:r>
        <w:t>Shared Memory thường được sử dụng trong trường hợp nào?</w:t>
      </w:r>
    </w:p>
    <w:p w14:paraId="6D836BAA" w14:textId="77777777" w:rsidR="00415E78" w:rsidRDefault="00000000">
      <w:r>
        <w:t>A. Không sử dụng cache</w:t>
      </w:r>
    </w:p>
    <w:p w14:paraId="65C64554" w14:textId="77777777" w:rsidR="00415E78" w:rsidRDefault="00000000">
      <w:r>
        <w:t>B. Không hỗ trợ xử lý song song</w:t>
      </w:r>
    </w:p>
    <w:p w14:paraId="025E8900" w14:textId="77777777" w:rsidR="00415E78" w:rsidRDefault="00000000">
      <w:r>
        <w:t>C. Không có ứng dụng thực tế</w:t>
      </w:r>
    </w:p>
    <w:p w14:paraId="7FBA8489" w14:textId="77777777" w:rsidR="00415E78" w:rsidRDefault="00000000">
      <w:r>
        <w:t>D. Shared Memory - Bộ nhớ dùng chung</w:t>
      </w:r>
    </w:p>
    <w:p w14:paraId="317B7D2D" w14:textId="77777777" w:rsidR="00415E78" w:rsidRDefault="00000000">
      <w:r>
        <w:rPr>
          <w:b/>
        </w:rPr>
        <w:t xml:space="preserve">Đáp án đúng: D. </w:t>
      </w:r>
    </w:p>
    <w:p w14:paraId="697DE60F"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1DEFCEED" w14:textId="77777777" w:rsidR="00415E78" w:rsidRDefault="00000000">
      <w:pPr>
        <w:pStyle w:val="Heading2"/>
      </w:pPr>
      <w:r>
        <w:t>Câu 348 [Cơ bản] - Kiến trúc MIMD</w:t>
      </w:r>
    </w:p>
    <w:p w14:paraId="13E22F25" w14:textId="77777777" w:rsidR="00415E78" w:rsidRDefault="00000000">
      <w:r>
        <w:t>Ưu điểm quan trọng nhất của Multicomputer là gì?</w:t>
      </w:r>
    </w:p>
    <w:p w14:paraId="67375822" w14:textId="77777777" w:rsidR="00415E78" w:rsidRDefault="00000000">
      <w:r>
        <w:t>A. Không hỗ trợ xử lý song song</w:t>
      </w:r>
    </w:p>
    <w:p w14:paraId="513D0B4F" w14:textId="77777777" w:rsidR="00415E78" w:rsidRDefault="00000000">
      <w:r>
        <w:t>B. Multicomputer - Đa máy tính</w:t>
      </w:r>
    </w:p>
    <w:p w14:paraId="2DE7B250" w14:textId="77777777" w:rsidR="00415E78" w:rsidRDefault="00000000">
      <w:r>
        <w:t>C. Không thể mở rộng hiệu năng</w:t>
      </w:r>
    </w:p>
    <w:p w14:paraId="2CB06E05" w14:textId="77777777" w:rsidR="00415E78" w:rsidRDefault="00000000">
      <w:r>
        <w:t>D. Không có ứng dụng thực tế</w:t>
      </w:r>
    </w:p>
    <w:p w14:paraId="0779902F" w14:textId="77777777" w:rsidR="00415E78" w:rsidRDefault="00000000">
      <w:r>
        <w:rPr>
          <w:b/>
        </w:rPr>
        <w:t xml:space="preserve">Đáp án đúng: B. </w:t>
      </w:r>
    </w:p>
    <w:p w14:paraId="5D9D10CC"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6D9A4503" w14:textId="77777777" w:rsidR="00415E78" w:rsidRDefault="00000000">
      <w:pPr>
        <w:pStyle w:val="Heading2"/>
      </w:pPr>
      <w:r>
        <w:t>Câu 349 [Trung bình] - Bộ xử lý đa lõi</w:t>
      </w:r>
    </w:p>
    <w:p w14:paraId="52567B4D" w14:textId="77777777" w:rsidR="00415E78" w:rsidRDefault="00000000">
      <w:r>
        <w:t>L3 Cache thường được sử dụng trong trường hợp nào?</w:t>
      </w:r>
    </w:p>
    <w:p w14:paraId="5AC51283" w14:textId="77777777" w:rsidR="00415E78" w:rsidRDefault="00000000">
      <w:r>
        <w:t>A. Không hỗ trợ đa luồng</w:t>
      </w:r>
    </w:p>
    <w:p w14:paraId="556407C0" w14:textId="77777777" w:rsidR="00415E78" w:rsidRDefault="00000000">
      <w:r>
        <w:t>B. Chỉ tồn tại trên lý thuyết</w:t>
      </w:r>
    </w:p>
    <w:p w14:paraId="798A3A9F" w14:textId="77777777" w:rsidR="00415E78" w:rsidRDefault="00000000">
      <w:r>
        <w:t>C. Không hỗ trợ xử lý song song</w:t>
      </w:r>
    </w:p>
    <w:p w14:paraId="46F7D8DA" w14:textId="77777777" w:rsidR="00415E78" w:rsidRDefault="00000000">
      <w:r>
        <w:t>D. L3 Cache - Cache mức 3</w:t>
      </w:r>
    </w:p>
    <w:p w14:paraId="2D46FD09" w14:textId="77777777" w:rsidR="00415E78" w:rsidRDefault="00000000">
      <w:r>
        <w:rPr>
          <w:b/>
        </w:rPr>
        <w:t xml:space="preserve">Đáp án đúng: D. </w:t>
      </w:r>
    </w:p>
    <w:p w14:paraId="176613F2"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4217DDF1" w14:textId="77777777" w:rsidR="00415E78" w:rsidRDefault="00000000">
      <w:pPr>
        <w:pStyle w:val="Heading2"/>
      </w:pPr>
      <w:r>
        <w:t>Câu 350 [Cơ bản] - Kiến trúc MIMD</w:t>
      </w:r>
    </w:p>
    <w:p w14:paraId="28AA34C7" w14:textId="77777777" w:rsidR="00415E78" w:rsidRDefault="00000000">
      <w:r>
        <w:t>Khẳng định nào sau đây đúng nhất về Shared Memory?</w:t>
      </w:r>
    </w:p>
    <w:p w14:paraId="24B7820C" w14:textId="77777777" w:rsidR="00415E78" w:rsidRDefault="00000000">
      <w:r>
        <w:t>A. Không có ứng dụng thực tế</w:t>
      </w:r>
    </w:p>
    <w:p w14:paraId="2F04D257" w14:textId="77777777" w:rsidR="00415E78" w:rsidRDefault="00000000">
      <w:r>
        <w:t>B. Chỉ tồn tại trên lý thuyết</w:t>
      </w:r>
    </w:p>
    <w:p w14:paraId="67060E1F" w14:textId="77777777" w:rsidR="00415E78" w:rsidRDefault="00000000">
      <w:r>
        <w:t>C. Không hỗ trợ đa luồng</w:t>
      </w:r>
    </w:p>
    <w:p w14:paraId="6E58B624" w14:textId="77777777" w:rsidR="00415E78" w:rsidRDefault="00000000">
      <w:r>
        <w:t>D. Shared Memory - Bộ nhớ dùng chung</w:t>
      </w:r>
    </w:p>
    <w:p w14:paraId="5C507F15" w14:textId="77777777" w:rsidR="00415E78" w:rsidRDefault="00000000">
      <w:r>
        <w:rPr>
          <w:b/>
        </w:rPr>
        <w:t xml:space="preserve">Đáp án đúng: D. </w:t>
      </w:r>
    </w:p>
    <w:p w14:paraId="17283A26"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7D4B7E65" w14:textId="77777777" w:rsidR="00415E78" w:rsidRDefault="00000000">
      <w:r>
        <w:br w:type="page"/>
      </w:r>
    </w:p>
    <w:p w14:paraId="543CEA8B" w14:textId="77777777" w:rsidR="00415E78" w:rsidRDefault="00000000">
      <w:pPr>
        <w:pStyle w:val="Heading2"/>
      </w:pPr>
      <w:r>
        <w:t>Câu 351 [Trung bình] - Kiến trúc SIMD</w:t>
      </w:r>
    </w:p>
    <w:p w14:paraId="3FFEA818" w14:textId="77777777" w:rsidR="00415E78" w:rsidRDefault="00000000">
      <w:r>
        <w:t>Ưu điểm quan trọng nhất của Vector Computer là gì?</w:t>
      </w:r>
    </w:p>
    <w:p w14:paraId="27837324" w14:textId="77777777" w:rsidR="00415E78" w:rsidRDefault="00000000">
      <w:r>
        <w:t>A. Không có ứng dụng thực tế</w:t>
      </w:r>
    </w:p>
    <w:p w14:paraId="78E4FE6C" w14:textId="77777777" w:rsidR="00415E78" w:rsidRDefault="00000000">
      <w:r>
        <w:t>B. Vector Computer - Máy tính vector</w:t>
      </w:r>
    </w:p>
    <w:p w14:paraId="040166FB" w14:textId="77777777" w:rsidR="00415E78" w:rsidRDefault="00000000">
      <w:r>
        <w:t>C. Không hỗ trợ xử lý song song</w:t>
      </w:r>
    </w:p>
    <w:p w14:paraId="44D85478" w14:textId="77777777" w:rsidR="00415E78" w:rsidRDefault="00000000">
      <w:r>
        <w:t>D. Chỉ tồn tại trên lý thuyết</w:t>
      </w:r>
    </w:p>
    <w:p w14:paraId="3A2D5CA8" w14:textId="77777777" w:rsidR="00415E78" w:rsidRDefault="00000000">
      <w:r>
        <w:rPr>
          <w:b/>
        </w:rPr>
        <w:t xml:space="preserve">Đáp án đúng: B. </w:t>
      </w:r>
    </w:p>
    <w:p w14:paraId="7948636F"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691B8153" w14:textId="77777777" w:rsidR="00415E78" w:rsidRDefault="00000000">
      <w:pPr>
        <w:pStyle w:val="Heading2"/>
      </w:pPr>
      <w:r>
        <w:t>Câu 352 [Cơ bản] - Kiến trúc SIMD</w:t>
      </w:r>
    </w:p>
    <w:p w14:paraId="5F3D2B7C" w14:textId="77777777" w:rsidR="00415E78" w:rsidRDefault="00000000">
      <w:r>
        <w:t>Ưu điểm quan trọng nhất của PU là gì?</w:t>
      </w:r>
    </w:p>
    <w:p w14:paraId="48BA282F" w14:textId="77777777" w:rsidR="00415E78" w:rsidRDefault="00000000">
      <w:r>
        <w:t>A. Kiến trúc chỉ xử lý tuần tự</w:t>
      </w:r>
    </w:p>
    <w:p w14:paraId="28A481BF" w14:textId="77777777" w:rsidR="00415E78" w:rsidRDefault="00000000">
      <w:r>
        <w:t>B. Không hỗ trợ xử lý song song</w:t>
      </w:r>
    </w:p>
    <w:p w14:paraId="4A123ABA" w14:textId="77777777" w:rsidR="00415E78" w:rsidRDefault="00000000">
      <w:r>
        <w:t>C. Không có ứng dụng thực tế</w:t>
      </w:r>
    </w:p>
    <w:p w14:paraId="3863D035" w14:textId="77777777" w:rsidR="00415E78" w:rsidRDefault="00000000">
      <w:r>
        <w:t>D. PU - Processing Unit</w:t>
      </w:r>
    </w:p>
    <w:p w14:paraId="6837448A" w14:textId="77777777" w:rsidR="00415E78" w:rsidRDefault="00000000">
      <w:r>
        <w:rPr>
          <w:b/>
        </w:rPr>
        <w:t xml:space="preserve">Đáp án đúng: D. </w:t>
      </w:r>
    </w:p>
    <w:p w14:paraId="2B4D4052"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4DA949A1" w14:textId="77777777" w:rsidR="00415E78" w:rsidRDefault="00000000">
      <w:pPr>
        <w:pStyle w:val="Heading2"/>
      </w:pPr>
      <w:r>
        <w:t>Câu 353 [Trung bình] - Kiến trúc MIMD</w:t>
      </w:r>
    </w:p>
    <w:p w14:paraId="727A7609" w14:textId="77777777" w:rsidR="00415E78" w:rsidRDefault="00000000">
      <w:r>
        <w:t>Phát biểu nào mô tả chính xác Shared Memory?</w:t>
      </w:r>
    </w:p>
    <w:p w14:paraId="5F0F1B39" w14:textId="77777777" w:rsidR="00415E78" w:rsidRDefault="00000000">
      <w:r>
        <w:t>A. Không thể mở rộng hiệu năng</w:t>
      </w:r>
    </w:p>
    <w:p w14:paraId="61943F88" w14:textId="77777777" w:rsidR="00415E78" w:rsidRDefault="00000000">
      <w:r>
        <w:t>B. Kiến trúc chỉ xử lý tuần tự</w:t>
      </w:r>
    </w:p>
    <w:p w14:paraId="0F563ED8" w14:textId="77777777" w:rsidR="00415E78" w:rsidRDefault="00000000">
      <w:r>
        <w:t>C. Chỉ tồn tại trên lý thuyết</w:t>
      </w:r>
    </w:p>
    <w:p w14:paraId="7AB5904C" w14:textId="77777777" w:rsidR="00415E78" w:rsidRDefault="00000000">
      <w:r>
        <w:t>D. Shared Memory - Bộ nhớ dùng chung</w:t>
      </w:r>
    </w:p>
    <w:p w14:paraId="226DBDC7" w14:textId="77777777" w:rsidR="00415E78" w:rsidRDefault="00000000">
      <w:r>
        <w:rPr>
          <w:b/>
        </w:rPr>
        <w:t xml:space="preserve">Đáp án đúng: D. </w:t>
      </w:r>
    </w:p>
    <w:p w14:paraId="67165308"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5E7C4EA5" w14:textId="77777777" w:rsidR="00415E78" w:rsidRDefault="00000000">
      <w:pPr>
        <w:pStyle w:val="Heading2"/>
      </w:pPr>
      <w:r>
        <w:t>Câu 354 [Cơ bản] - SMP và NUMA</w:t>
      </w:r>
    </w:p>
    <w:p w14:paraId="61E1E9A1" w14:textId="77777777" w:rsidR="00415E78" w:rsidRDefault="00000000">
      <w:r>
        <w:t>Ưu điểm quan trọng nhất của Cache Coherence là gì?</w:t>
      </w:r>
    </w:p>
    <w:p w14:paraId="32CCAF96" w14:textId="77777777" w:rsidR="00415E78" w:rsidRDefault="00000000">
      <w:r>
        <w:t>A. Không hỗ trợ xử lý song song</w:t>
      </w:r>
    </w:p>
    <w:p w14:paraId="7178EF1F" w14:textId="77777777" w:rsidR="00415E78" w:rsidRDefault="00000000">
      <w:r>
        <w:t>B. Không sử dụng cache</w:t>
      </w:r>
    </w:p>
    <w:p w14:paraId="477A6C1A" w14:textId="77777777" w:rsidR="00415E78" w:rsidRDefault="00000000">
      <w:r>
        <w:t>C. Không hỗ trợ đa luồng</w:t>
      </w:r>
    </w:p>
    <w:p w14:paraId="3E91F464" w14:textId="77777777" w:rsidR="00415E78" w:rsidRDefault="00000000">
      <w:r>
        <w:t>D. Cache Coherence - Nhất quán cache</w:t>
      </w:r>
    </w:p>
    <w:p w14:paraId="00597D18" w14:textId="77777777" w:rsidR="00415E78" w:rsidRDefault="00000000">
      <w:r>
        <w:rPr>
          <w:b/>
        </w:rPr>
        <w:t xml:space="preserve">Đáp án đúng: D. </w:t>
      </w:r>
    </w:p>
    <w:p w14:paraId="0420B041"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7516595F" w14:textId="77777777" w:rsidR="00415E78" w:rsidRDefault="00000000">
      <w:pPr>
        <w:pStyle w:val="Heading2"/>
      </w:pPr>
      <w:r>
        <w:t>Câu 355 [Rất nâng cao] - Kiến trúc MIMD</w:t>
      </w:r>
    </w:p>
    <w:p w14:paraId="756F7CB8" w14:textId="77777777" w:rsidR="00415E78" w:rsidRDefault="00000000">
      <w:r>
        <w:t>Trong kiến trúc máy tính song song, Distributed Memory có đặc điểm nào nổi bật?</w:t>
      </w:r>
    </w:p>
    <w:p w14:paraId="5110856B" w14:textId="77777777" w:rsidR="00415E78" w:rsidRDefault="00000000">
      <w:r>
        <w:t>A. Không hỗ trợ đa luồng</w:t>
      </w:r>
    </w:p>
    <w:p w14:paraId="01DB4D57" w14:textId="77777777" w:rsidR="00415E78" w:rsidRDefault="00000000">
      <w:r>
        <w:t>B. Kiến trúc chỉ xử lý tuần tự</w:t>
      </w:r>
    </w:p>
    <w:p w14:paraId="5532B28F" w14:textId="77777777" w:rsidR="00415E78" w:rsidRDefault="00000000">
      <w:r>
        <w:t>C. Không có ứng dụng thực tế</w:t>
      </w:r>
    </w:p>
    <w:p w14:paraId="14F8FB62" w14:textId="77777777" w:rsidR="00415E78" w:rsidRDefault="00000000">
      <w:r>
        <w:t>D. Distributed Memory - Bộ nhớ phân tán</w:t>
      </w:r>
    </w:p>
    <w:p w14:paraId="2ED0AA81" w14:textId="77777777" w:rsidR="00415E78" w:rsidRDefault="00000000">
      <w:r>
        <w:rPr>
          <w:b/>
        </w:rPr>
        <w:t xml:space="preserve">Đáp án đúng: D. </w:t>
      </w:r>
    </w:p>
    <w:p w14:paraId="1629F0C8"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6206DAEE" w14:textId="77777777" w:rsidR="00415E78" w:rsidRDefault="00000000">
      <w:pPr>
        <w:pStyle w:val="Heading2"/>
      </w:pPr>
      <w:r>
        <w:t>Câu 356 [Cơ bản] - GPGPU</w:t>
      </w:r>
    </w:p>
    <w:p w14:paraId="3C09D818" w14:textId="77777777" w:rsidR="00415E78" w:rsidRDefault="00000000">
      <w:r>
        <w:t>Trong kiến trúc máy tính song song, Host CPU có đặc điểm nào nổi bật?</w:t>
      </w:r>
    </w:p>
    <w:p w14:paraId="60B3DF51" w14:textId="77777777" w:rsidR="00415E78" w:rsidRDefault="00000000">
      <w:r>
        <w:t>A. Không có ứng dụng thực tế</w:t>
      </w:r>
    </w:p>
    <w:p w14:paraId="6F8B1504" w14:textId="77777777" w:rsidR="00415E78" w:rsidRDefault="00000000">
      <w:r>
        <w:t>B. Host CPU - CPU chủ</w:t>
      </w:r>
    </w:p>
    <w:p w14:paraId="45B23E8D" w14:textId="77777777" w:rsidR="00415E78" w:rsidRDefault="00000000">
      <w:r>
        <w:t>C. Không thể mở rộng hiệu năng</w:t>
      </w:r>
    </w:p>
    <w:p w14:paraId="62168A0D" w14:textId="77777777" w:rsidR="00415E78" w:rsidRDefault="00000000">
      <w:r>
        <w:t>D. Không hỗ trợ đa luồng</w:t>
      </w:r>
    </w:p>
    <w:p w14:paraId="15BB04F8" w14:textId="77777777" w:rsidR="00415E78" w:rsidRDefault="00000000">
      <w:r>
        <w:rPr>
          <w:b/>
        </w:rPr>
        <w:t xml:space="preserve">Đáp án đúng: B. </w:t>
      </w:r>
    </w:p>
    <w:p w14:paraId="42BA5551"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0167D940" w14:textId="77777777" w:rsidR="00415E78" w:rsidRDefault="00000000">
      <w:pPr>
        <w:pStyle w:val="Heading2"/>
      </w:pPr>
      <w:r>
        <w:t>Câu 357 [Nâng cao] - Kiến trúc MIMD</w:t>
      </w:r>
    </w:p>
    <w:p w14:paraId="0806110B" w14:textId="77777777" w:rsidR="00415E78" w:rsidRDefault="00000000">
      <w:r>
        <w:t>So với các mô hình khác, Distributed Memory khác biệt ở điểm nào?</w:t>
      </w:r>
    </w:p>
    <w:p w14:paraId="6BC88D97" w14:textId="77777777" w:rsidR="00415E78" w:rsidRDefault="00000000">
      <w:r>
        <w:t>A. Không hỗ trợ đa luồng</w:t>
      </w:r>
    </w:p>
    <w:p w14:paraId="07ECC0D9" w14:textId="77777777" w:rsidR="00415E78" w:rsidRDefault="00000000">
      <w:r>
        <w:t>B. Không thể mở rộng hiệu năng</w:t>
      </w:r>
    </w:p>
    <w:p w14:paraId="20AEFEC1" w14:textId="77777777" w:rsidR="00415E78" w:rsidRDefault="00000000">
      <w:r>
        <w:t>C. Distributed Memory - Bộ nhớ phân tán</w:t>
      </w:r>
    </w:p>
    <w:p w14:paraId="746FF53F" w14:textId="77777777" w:rsidR="00415E78" w:rsidRDefault="00000000">
      <w:r>
        <w:t>D. Kiến trúc chỉ xử lý tuần tự</w:t>
      </w:r>
    </w:p>
    <w:p w14:paraId="06206881" w14:textId="77777777" w:rsidR="00415E78" w:rsidRDefault="00000000">
      <w:r>
        <w:rPr>
          <w:b/>
        </w:rPr>
        <w:t xml:space="preserve">Đáp án đúng: C. </w:t>
      </w:r>
    </w:p>
    <w:p w14:paraId="2455BEA8"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088009CD" w14:textId="77777777" w:rsidR="00415E78" w:rsidRDefault="00000000">
      <w:pPr>
        <w:pStyle w:val="Heading2"/>
      </w:pPr>
      <w:r>
        <w:t>Câu 358 [Nâng cao] - SMP và NUMA</w:t>
      </w:r>
    </w:p>
    <w:p w14:paraId="3304BDFD" w14:textId="77777777" w:rsidR="00415E78" w:rsidRDefault="00000000">
      <w:r>
        <w:t>So với các mô hình khác, NUMA khác biệt ở điểm nào?</w:t>
      </w:r>
    </w:p>
    <w:p w14:paraId="57F95572" w14:textId="77777777" w:rsidR="00415E78" w:rsidRDefault="00000000">
      <w:r>
        <w:t>A. Không hỗ trợ đa luồng</w:t>
      </w:r>
    </w:p>
    <w:p w14:paraId="134FDBA5" w14:textId="77777777" w:rsidR="00415E78" w:rsidRDefault="00000000">
      <w:r>
        <w:t>B. Không có bộ nhớ</w:t>
      </w:r>
    </w:p>
    <w:p w14:paraId="79AA0BA0" w14:textId="77777777" w:rsidR="00415E78" w:rsidRDefault="00000000">
      <w:r>
        <w:t>C. NUMA - Non-Uniform Memory Access</w:t>
      </w:r>
    </w:p>
    <w:p w14:paraId="0B8CEC4B" w14:textId="77777777" w:rsidR="00415E78" w:rsidRDefault="00000000">
      <w:r>
        <w:t>D. Không hỗ trợ xử lý song song</w:t>
      </w:r>
    </w:p>
    <w:p w14:paraId="3851B3C4" w14:textId="77777777" w:rsidR="00415E78" w:rsidRDefault="00000000">
      <w:r>
        <w:rPr>
          <w:b/>
        </w:rPr>
        <w:t xml:space="preserve">Đáp án đúng: C. </w:t>
      </w:r>
    </w:p>
    <w:p w14:paraId="316A3AB9"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535BA0D9" w14:textId="77777777" w:rsidR="00415E78" w:rsidRDefault="00000000">
      <w:pPr>
        <w:pStyle w:val="Heading2"/>
      </w:pPr>
      <w:r>
        <w:t>Câu 359 [Rất nâng cao] - Cluster và MPP</w:t>
      </w:r>
    </w:p>
    <w:p w14:paraId="7D369645" w14:textId="77777777" w:rsidR="00415E78" w:rsidRDefault="00000000">
      <w:r>
        <w:t>Trong kiến trúc máy tính song song, High-speed Interconnect có đặc điểm nào nổi bật?</w:t>
      </w:r>
    </w:p>
    <w:p w14:paraId="322FD56B" w14:textId="77777777" w:rsidR="00415E78" w:rsidRDefault="00000000">
      <w:r>
        <w:t>A. Không hỗ trợ xử lý song song</w:t>
      </w:r>
    </w:p>
    <w:p w14:paraId="701B498D" w14:textId="77777777" w:rsidR="00415E78" w:rsidRDefault="00000000">
      <w:r>
        <w:t>B. Không sử dụng cache</w:t>
      </w:r>
    </w:p>
    <w:p w14:paraId="61E1A4B3" w14:textId="77777777" w:rsidR="00415E78" w:rsidRDefault="00000000">
      <w:r>
        <w:t>C. High-speed Interconnect - Kết nối tốc độ cao</w:t>
      </w:r>
    </w:p>
    <w:p w14:paraId="2878583F" w14:textId="77777777" w:rsidR="00415E78" w:rsidRDefault="00000000">
      <w:r>
        <w:t>D. Không có ứng dụng thực tế</w:t>
      </w:r>
    </w:p>
    <w:p w14:paraId="2BDE2DF9" w14:textId="77777777" w:rsidR="00415E78" w:rsidRDefault="00000000">
      <w:r>
        <w:rPr>
          <w:b/>
        </w:rPr>
        <w:t xml:space="preserve">Đáp án đúng: C. </w:t>
      </w:r>
    </w:p>
    <w:p w14:paraId="05966F12"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772FAF32" w14:textId="77777777" w:rsidR="00415E78" w:rsidRDefault="00000000">
      <w:pPr>
        <w:pStyle w:val="Heading2"/>
      </w:pPr>
      <w:r>
        <w:t>Câu 360 [Nâng cao] - GPGPU</w:t>
      </w:r>
    </w:p>
    <w:p w14:paraId="7B611110" w14:textId="77777777" w:rsidR="00415E78" w:rsidRDefault="00000000">
      <w:r>
        <w:t>Streaming Multiprocessor thường được sử dụng trong trường hợp nào?</w:t>
      </w:r>
    </w:p>
    <w:p w14:paraId="55D89569" w14:textId="77777777" w:rsidR="00415E78" w:rsidRDefault="00000000">
      <w:r>
        <w:t>A. Streaming Multiprocessor - Bộ đa xử lý luồng</w:t>
      </w:r>
    </w:p>
    <w:p w14:paraId="70E8CE0F" w14:textId="77777777" w:rsidR="00415E78" w:rsidRDefault="00000000">
      <w:r>
        <w:t>B. Kiến trúc chỉ xử lý tuần tự</w:t>
      </w:r>
    </w:p>
    <w:p w14:paraId="2E360B63" w14:textId="77777777" w:rsidR="00415E78" w:rsidRDefault="00000000">
      <w:r>
        <w:t>C. Không sử dụng cache</w:t>
      </w:r>
    </w:p>
    <w:p w14:paraId="6A5FAB34" w14:textId="77777777" w:rsidR="00415E78" w:rsidRDefault="00000000">
      <w:r>
        <w:t>D. Không có ứng dụng thực tế</w:t>
      </w:r>
    </w:p>
    <w:p w14:paraId="7337ECB6" w14:textId="77777777" w:rsidR="00415E78" w:rsidRDefault="00000000">
      <w:r>
        <w:rPr>
          <w:b/>
        </w:rPr>
        <w:t xml:space="preserve">Đáp án đúng: A. </w:t>
      </w:r>
    </w:p>
    <w:p w14:paraId="438107DD"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48178BF7" w14:textId="77777777" w:rsidR="00415E78" w:rsidRDefault="00000000">
      <w:pPr>
        <w:pStyle w:val="Heading2"/>
      </w:pPr>
      <w:r>
        <w:t>Câu 361 [Trung bình] - GPGPU</w:t>
      </w:r>
    </w:p>
    <w:p w14:paraId="4A616509" w14:textId="77777777" w:rsidR="00415E78" w:rsidRDefault="00000000">
      <w:r>
        <w:t>Khẳng định nào sau đây đúng nhất về Streaming Multiprocessor?</w:t>
      </w:r>
    </w:p>
    <w:p w14:paraId="156DF01A" w14:textId="77777777" w:rsidR="00415E78" w:rsidRDefault="00000000">
      <w:r>
        <w:t>A. Không hỗ trợ đa luồng</w:t>
      </w:r>
    </w:p>
    <w:p w14:paraId="35A0C327" w14:textId="77777777" w:rsidR="00415E78" w:rsidRDefault="00000000">
      <w:r>
        <w:t>B. Chỉ tồn tại trên lý thuyết</w:t>
      </w:r>
    </w:p>
    <w:p w14:paraId="736B815D" w14:textId="77777777" w:rsidR="00415E78" w:rsidRDefault="00000000">
      <w:r>
        <w:t>C. Không có bộ nhớ</w:t>
      </w:r>
    </w:p>
    <w:p w14:paraId="7E4EB096" w14:textId="77777777" w:rsidR="00415E78" w:rsidRDefault="00000000">
      <w:r>
        <w:t>D. Streaming Multiprocessor - Bộ đa xử lý luồng</w:t>
      </w:r>
    </w:p>
    <w:p w14:paraId="2BD96899" w14:textId="77777777" w:rsidR="00415E78" w:rsidRDefault="00000000">
      <w:r>
        <w:rPr>
          <w:b/>
        </w:rPr>
        <w:t xml:space="preserve">Đáp án đúng: D. </w:t>
      </w:r>
    </w:p>
    <w:p w14:paraId="4E8E8408"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4C6C0790" w14:textId="77777777" w:rsidR="00415E78" w:rsidRDefault="00000000">
      <w:pPr>
        <w:pStyle w:val="Heading2"/>
      </w:pPr>
      <w:r>
        <w:t>Câu 362 [Rất nâng cao] - Cluster và MPP</w:t>
      </w:r>
    </w:p>
    <w:p w14:paraId="676B054A" w14:textId="77777777" w:rsidR="00415E78" w:rsidRDefault="00000000">
      <w:r>
        <w:t>Nhược điểm chính của High-speed Interconnect là gì?</w:t>
      </w:r>
    </w:p>
    <w:p w14:paraId="0FB6C9E4" w14:textId="77777777" w:rsidR="00415E78" w:rsidRDefault="00000000">
      <w:r>
        <w:t>A. Không thể mở rộng hiệu năng</w:t>
      </w:r>
    </w:p>
    <w:p w14:paraId="726BF9C8" w14:textId="77777777" w:rsidR="00415E78" w:rsidRDefault="00000000">
      <w:r>
        <w:t>B. Không hỗ trợ xử lý song song</w:t>
      </w:r>
    </w:p>
    <w:p w14:paraId="335A5236" w14:textId="77777777" w:rsidR="00415E78" w:rsidRDefault="00000000">
      <w:r>
        <w:t>C. High-speed Interconnect - Kết nối tốc độ cao</w:t>
      </w:r>
    </w:p>
    <w:p w14:paraId="2B10B277" w14:textId="77777777" w:rsidR="00415E78" w:rsidRDefault="00000000">
      <w:r>
        <w:t>D. Chỉ tồn tại trên lý thuyết</w:t>
      </w:r>
    </w:p>
    <w:p w14:paraId="3A9B58B2" w14:textId="77777777" w:rsidR="00415E78" w:rsidRDefault="00000000">
      <w:r>
        <w:rPr>
          <w:b/>
        </w:rPr>
        <w:t xml:space="preserve">Đáp án đúng: C. </w:t>
      </w:r>
    </w:p>
    <w:p w14:paraId="74A679DB"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319DB48E" w14:textId="77777777" w:rsidR="00415E78" w:rsidRDefault="00000000">
      <w:pPr>
        <w:pStyle w:val="Heading2"/>
      </w:pPr>
      <w:r>
        <w:t>Câu 363 [Rất nâng cao] - Kiến trúc SIMD</w:t>
      </w:r>
    </w:p>
    <w:p w14:paraId="0A2477F1" w14:textId="77777777" w:rsidR="00415E78" w:rsidRDefault="00000000">
      <w:r>
        <w:t>Nhược điểm chính của Array Processor là gì?</w:t>
      </w:r>
    </w:p>
    <w:p w14:paraId="341A0F8D" w14:textId="77777777" w:rsidR="00415E78" w:rsidRDefault="00000000">
      <w:r>
        <w:t>A. Không có bộ nhớ</w:t>
      </w:r>
    </w:p>
    <w:p w14:paraId="66D35422" w14:textId="77777777" w:rsidR="00415E78" w:rsidRDefault="00000000">
      <w:r>
        <w:t>B. Array Processor - Bộ xử lý mảng</w:t>
      </w:r>
    </w:p>
    <w:p w14:paraId="544F9A3B" w14:textId="77777777" w:rsidR="00415E78" w:rsidRDefault="00000000">
      <w:r>
        <w:t>C. Không hỗ trợ xử lý song song</w:t>
      </w:r>
    </w:p>
    <w:p w14:paraId="0CDCA945" w14:textId="77777777" w:rsidR="00415E78" w:rsidRDefault="00000000">
      <w:r>
        <w:t>D. Không hỗ trợ đa luồng</w:t>
      </w:r>
    </w:p>
    <w:p w14:paraId="08567BC2" w14:textId="77777777" w:rsidR="00415E78" w:rsidRDefault="00000000">
      <w:r>
        <w:rPr>
          <w:b/>
        </w:rPr>
        <w:t xml:space="preserve">Đáp án đúng: B. </w:t>
      </w:r>
    </w:p>
    <w:p w14:paraId="78D68416"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58962C30" w14:textId="77777777" w:rsidR="00415E78" w:rsidRDefault="00000000">
      <w:pPr>
        <w:pStyle w:val="Heading2"/>
      </w:pPr>
      <w:r>
        <w:t>Câu 364 [Trung bình] - Kiến trúc MIMD</w:t>
      </w:r>
    </w:p>
    <w:p w14:paraId="142A125E" w14:textId="77777777" w:rsidR="00415E78" w:rsidRDefault="00000000">
      <w:r>
        <w:t>Đâu là nhận định đúng về Multicomputer trong thực tế?</w:t>
      </w:r>
    </w:p>
    <w:p w14:paraId="2D0F6D53" w14:textId="77777777" w:rsidR="00415E78" w:rsidRDefault="00000000">
      <w:r>
        <w:t>A. Không hỗ trợ xử lý song song</w:t>
      </w:r>
    </w:p>
    <w:p w14:paraId="43E1E670" w14:textId="77777777" w:rsidR="00415E78" w:rsidRDefault="00000000">
      <w:r>
        <w:t>B. Không thể mở rộng hiệu năng</w:t>
      </w:r>
    </w:p>
    <w:p w14:paraId="4C5235FF" w14:textId="77777777" w:rsidR="00415E78" w:rsidRDefault="00000000">
      <w:r>
        <w:t>C. Không hỗ trợ đa luồng</w:t>
      </w:r>
    </w:p>
    <w:p w14:paraId="08EE5347" w14:textId="77777777" w:rsidR="00415E78" w:rsidRDefault="00000000">
      <w:r>
        <w:t>D. Multicomputer - Đa máy tính</w:t>
      </w:r>
    </w:p>
    <w:p w14:paraId="39FD83E4" w14:textId="77777777" w:rsidR="00415E78" w:rsidRDefault="00000000">
      <w:r>
        <w:rPr>
          <w:b/>
        </w:rPr>
        <w:t xml:space="preserve">Đáp án đúng: D. </w:t>
      </w:r>
    </w:p>
    <w:p w14:paraId="4DB9850A"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6131A7D9" w14:textId="77777777" w:rsidR="00415E78" w:rsidRDefault="00000000">
      <w:pPr>
        <w:pStyle w:val="Heading2"/>
      </w:pPr>
      <w:r>
        <w:t>Câu 365 [Rất nâng cao] - SMP và NUMA</w:t>
      </w:r>
    </w:p>
    <w:p w14:paraId="49011A28" w14:textId="77777777" w:rsidR="00415E78" w:rsidRDefault="00000000">
      <w:r>
        <w:t>Nhược điểm chính của Cache Coherence là gì?</w:t>
      </w:r>
    </w:p>
    <w:p w14:paraId="4A5540B4" w14:textId="77777777" w:rsidR="00415E78" w:rsidRDefault="00000000">
      <w:r>
        <w:t>A. Không hỗ trợ xử lý song song</w:t>
      </w:r>
    </w:p>
    <w:p w14:paraId="43A020DE" w14:textId="77777777" w:rsidR="00415E78" w:rsidRDefault="00000000">
      <w:r>
        <w:t>B. Cache Coherence - Nhất quán cache</w:t>
      </w:r>
    </w:p>
    <w:p w14:paraId="7119B891" w14:textId="77777777" w:rsidR="00415E78" w:rsidRDefault="00000000">
      <w:r>
        <w:t>C. Không có bộ nhớ</w:t>
      </w:r>
    </w:p>
    <w:p w14:paraId="02CA7D4E" w14:textId="77777777" w:rsidR="00415E78" w:rsidRDefault="00000000">
      <w:r>
        <w:t>D. Không hỗ trợ đa luồng</w:t>
      </w:r>
    </w:p>
    <w:p w14:paraId="2D35B8BB" w14:textId="77777777" w:rsidR="00415E78" w:rsidRDefault="00000000">
      <w:r>
        <w:rPr>
          <w:b/>
        </w:rPr>
        <w:t xml:space="preserve">Đáp án đúng: B. </w:t>
      </w:r>
    </w:p>
    <w:p w14:paraId="00FCBBE6"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7AC1287D" w14:textId="77777777" w:rsidR="00415E78" w:rsidRDefault="00000000">
      <w:pPr>
        <w:pStyle w:val="Heading2"/>
      </w:pPr>
      <w:r>
        <w:t>Câu 366 [Trung bình] - Kiến trúc MIMD</w:t>
      </w:r>
    </w:p>
    <w:p w14:paraId="5F3B3D9E" w14:textId="77777777" w:rsidR="00415E78" w:rsidRDefault="00000000">
      <w:r>
        <w:t>So với các mô hình khác, Multiprocessor khác biệt ở điểm nào?</w:t>
      </w:r>
    </w:p>
    <w:p w14:paraId="7EB7C5AA" w14:textId="77777777" w:rsidR="00415E78" w:rsidRDefault="00000000">
      <w:r>
        <w:t>A. Multiprocessor - Đa xử lý</w:t>
      </w:r>
    </w:p>
    <w:p w14:paraId="6B2700D8" w14:textId="77777777" w:rsidR="00415E78" w:rsidRDefault="00000000">
      <w:r>
        <w:t>B. Chỉ tồn tại trên lý thuyết</w:t>
      </w:r>
    </w:p>
    <w:p w14:paraId="5258427F" w14:textId="77777777" w:rsidR="00415E78" w:rsidRDefault="00000000">
      <w:r>
        <w:t>C. Không hỗ trợ đa luồng</w:t>
      </w:r>
    </w:p>
    <w:p w14:paraId="1EFBEEDC" w14:textId="77777777" w:rsidR="00415E78" w:rsidRDefault="00000000">
      <w:r>
        <w:t>D. Không có ứng dụng thực tế</w:t>
      </w:r>
    </w:p>
    <w:p w14:paraId="420736E7" w14:textId="77777777" w:rsidR="00415E78" w:rsidRDefault="00000000">
      <w:r>
        <w:rPr>
          <w:b/>
        </w:rPr>
        <w:t xml:space="preserve">Đáp án đúng: A. </w:t>
      </w:r>
    </w:p>
    <w:p w14:paraId="29D2129D"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7B20CA94" w14:textId="77777777" w:rsidR="00415E78" w:rsidRDefault="00000000">
      <w:pPr>
        <w:pStyle w:val="Heading2"/>
      </w:pPr>
      <w:r>
        <w:t>Câu 367 [Trung bình] - Cluster và MPP</w:t>
      </w:r>
    </w:p>
    <w:p w14:paraId="34087CCA" w14:textId="77777777" w:rsidR="00415E78" w:rsidRDefault="00000000">
      <w:r>
        <w:t>Node thường được sử dụng trong trường hợp nào?</w:t>
      </w:r>
    </w:p>
    <w:p w14:paraId="44A80FF3" w14:textId="77777777" w:rsidR="00415E78" w:rsidRDefault="00000000">
      <w:r>
        <w:t>A. Không thể mở rộng hiệu năng</w:t>
      </w:r>
    </w:p>
    <w:p w14:paraId="7E78AA73" w14:textId="77777777" w:rsidR="00415E78" w:rsidRDefault="00000000">
      <w:r>
        <w:t>B. Không có ứng dụng thực tế</w:t>
      </w:r>
    </w:p>
    <w:p w14:paraId="7630016C" w14:textId="77777777" w:rsidR="00415E78" w:rsidRDefault="00000000">
      <w:r>
        <w:t>C. Node - Nút xử lý</w:t>
      </w:r>
    </w:p>
    <w:p w14:paraId="2AB391FC" w14:textId="77777777" w:rsidR="00415E78" w:rsidRDefault="00000000">
      <w:r>
        <w:t>D. Không hỗ trợ đa luồng</w:t>
      </w:r>
    </w:p>
    <w:p w14:paraId="45F42CDD" w14:textId="77777777" w:rsidR="00415E78" w:rsidRDefault="00000000">
      <w:r>
        <w:rPr>
          <w:b/>
        </w:rPr>
        <w:t xml:space="preserve">Đáp án đúng: C. </w:t>
      </w:r>
    </w:p>
    <w:p w14:paraId="4369FC97"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540C12AF" w14:textId="77777777" w:rsidR="00415E78" w:rsidRDefault="00000000">
      <w:pPr>
        <w:pStyle w:val="Heading2"/>
      </w:pPr>
      <w:r>
        <w:t>Câu 368 [Nâng cao] - SMP và NUMA</w:t>
      </w:r>
    </w:p>
    <w:p w14:paraId="6E3597A4" w14:textId="77777777" w:rsidR="00415E78" w:rsidRDefault="00000000">
      <w:r>
        <w:t>So với các mô hình khác, SMP khác biệt ở điểm nào?</w:t>
      </w:r>
    </w:p>
    <w:p w14:paraId="19076724" w14:textId="77777777" w:rsidR="00415E78" w:rsidRDefault="00000000">
      <w:r>
        <w:t>A. Không có bộ nhớ</w:t>
      </w:r>
    </w:p>
    <w:p w14:paraId="4C0C8D98" w14:textId="77777777" w:rsidR="00415E78" w:rsidRDefault="00000000">
      <w:r>
        <w:t>B. Không có ứng dụng thực tế</w:t>
      </w:r>
    </w:p>
    <w:p w14:paraId="18A0DEEE" w14:textId="77777777" w:rsidR="00415E78" w:rsidRDefault="00000000">
      <w:r>
        <w:t>C. Kiến trúc chỉ xử lý tuần tự</w:t>
      </w:r>
    </w:p>
    <w:p w14:paraId="6E951AB6" w14:textId="77777777" w:rsidR="00415E78" w:rsidRDefault="00000000">
      <w:r>
        <w:t>D. SMP - Symmetric Multiprocessors</w:t>
      </w:r>
    </w:p>
    <w:p w14:paraId="692EB88B" w14:textId="77777777" w:rsidR="00415E78" w:rsidRDefault="00000000">
      <w:r>
        <w:rPr>
          <w:b/>
        </w:rPr>
        <w:t xml:space="preserve">Đáp án đúng: D. </w:t>
      </w:r>
    </w:p>
    <w:p w14:paraId="406A9339"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539ECCAB" w14:textId="77777777" w:rsidR="00415E78" w:rsidRDefault="00000000">
      <w:pPr>
        <w:pStyle w:val="Heading2"/>
      </w:pPr>
      <w:r>
        <w:t>Câu 369 [Trung bình] - Kiến trúc SIMD</w:t>
      </w:r>
    </w:p>
    <w:p w14:paraId="0E1EA998" w14:textId="77777777" w:rsidR="00415E78" w:rsidRDefault="00000000">
      <w:r>
        <w:t>Nhược điểm chính của Array Processor là gì?</w:t>
      </w:r>
    </w:p>
    <w:p w14:paraId="495CEE28" w14:textId="77777777" w:rsidR="00415E78" w:rsidRDefault="00000000">
      <w:r>
        <w:t>A. Không có bộ nhớ</w:t>
      </w:r>
    </w:p>
    <w:p w14:paraId="0D294861" w14:textId="77777777" w:rsidR="00415E78" w:rsidRDefault="00000000">
      <w:r>
        <w:t>B. Không thể mở rộng hiệu năng</w:t>
      </w:r>
    </w:p>
    <w:p w14:paraId="03CA6E89" w14:textId="77777777" w:rsidR="00415E78" w:rsidRDefault="00000000">
      <w:r>
        <w:t>C. Array Processor - Bộ xử lý mảng</w:t>
      </w:r>
    </w:p>
    <w:p w14:paraId="07FF2137" w14:textId="77777777" w:rsidR="00415E78" w:rsidRDefault="00000000">
      <w:r>
        <w:t>D. Không sử dụng cache</w:t>
      </w:r>
    </w:p>
    <w:p w14:paraId="61A9EB3C" w14:textId="77777777" w:rsidR="00415E78" w:rsidRDefault="00000000">
      <w:r>
        <w:rPr>
          <w:b/>
        </w:rPr>
        <w:t xml:space="preserve">Đáp án đúng: C. </w:t>
      </w:r>
    </w:p>
    <w:p w14:paraId="4EB235BC"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25C45E71" w14:textId="77777777" w:rsidR="00415E78" w:rsidRDefault="00000000">
      <w:pPr>
        <w:pStyle w:val="Heading2"/>
      </w:pPr>
      <w:r>
        <w:t>Câu 370 [Nâng cao] - Kiến trúc SIMD</w:t>
      </w:r>
    </w:p>
    <w:p w14:paraId="7967D32A" w14:textId="77777777" w:rsidR="00415E78" w:rsidRDefault="00000000">
      <w:r>
        <w:t>Khẳng định nào sau đây đúng nhất về PU?</w:t>
      </w:r>
    </w:p>
    <w:p w14:paraId="1F1CE25A" w14:textId="77777777" w:rsidR="00415E78" w:rsidRDefault="00000000">
      <w:r>
        <w:t>A. Không có bộ nhớ</w:t>
      </w:r>
    </w:p>
    <w:p w14:paraId="32246658" w14:textId="77777777" w:rsidR="00415E78" w:rsidRDefault="00000000">
      <w:r>
        <w:t>B. Không hỗ trợ đa luồng</w:t>
      </w:r>
    </w:p>
    <w:p w14:paraId="39771B08" w14:textId="77777777" w:rsidR="00415E78" w:rsidRDefault="00000000">
      <w:r>
        <w:t>C. PU - Processing Unit</w:t>
      </w:r>
    </w:p>
    <w:p w14:paraId="2954CC50" w14:textId="77777777" w:rsidR="00415E78" w:rsidRDefault="00000000">
      <w:r>
        <w:t>D. Không có ứng dụng thực tế</w:t>
      </w:r>
    </w:p>
    <w:p w14:paraId="352EDAB3" w14:textId="77777777" w:rsidR="00415E78" w:rsidRDefault="00000000">
      <w:r>
        <w:rPr>
          <w:b/>
        </w:rPr>
        <w:t xml:space="preserve">Đáp án đúng: C. </w:t>
      </w:r>
    </w:p>
    <w:p w14:paraId="6188E35C"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5B87348F" w14:textId="77777777" w:rsidR="00415E78" w:rsidRDefault="00000000">
      <w:pPr>
        <w:pStyle w:val="Heading2"/>
      </w:pPr>
      <w:r>
        <w:t>Câu 371 [Trung bình] - Kiến trúc SIMD</w:t>
      </w:r>
    </w:p>
    <w:p w14:paraId="6CF8409E" w14:textId="77777777" w:rsidR="00415E78" w:rsidRDefault="00000000">
      <w:r>
        <w:t>Khẳng định nào sau đây đúng nhất về Local Memory?</w:t>
      </w:r>
    </w:p>
    <w:p w14:paraId="0AD3D21B" w14:textId="77777777" w:rsidR="00415E78" w:rsidRDefault="00000000">
      <w:r>
        <w:t>A. Local Memory - Bộ nhớ cục bộ</w:t>
      </w:r>
    </w:p>
    <w:p w14:paraId="7B300E14" w14:textId="77777777" w:rsidR="00415E78" w:rsidRDefault="00000000">
      <w:r>
        <w:t>B. Không có bộ nhớ</w:t>
      </w:r>
    </w:p>
    <w:p w14:paraId="7D98FEE9" w14:textId="77777777" w:rsidR="00415E78" w:rsidRDefault="00000000">
      <w:r>
        <w:t>C. Không hỗ trợ đa luồng</w:t>
      </w:r>
    </w:p>
    <w:p w14:paraId="71783557" w14:textId="77777777" w:rsidR="00415E78" w:rsidRDefault="00000000">
      <w:r>
        <w:t>D. Không sử dụng cache</w:t>
      </w:r>
    </w:p>
    <w:p w14:paraId="2BA33ED2" w14:textId="77777777" w:rsidR="00415E78" w:rsidRDefault="00000000">
      <w:r>
        <w:rPr>
          <w:b/>
        </w:rPr>
        <w:t xml:space="preserve">Đáp án đúng: A. </w:t>
      </w:r>
    </w:p>
    <w:p w14:paraId="30ADCDA4"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16B6CDC5" w14:textId="77777777" w:rsidR="00415E78" w:rsidRDefault="00000000">
      <w:pPr>
        <w:pStyle w:val="Heading2"/>
      </w:pPr>
      <w:r>
        <w:t>Câu 372 [Trung bình] - SMP và NUMA</w:t>
      </w:r>
    </w:p>
    <w:p w14:paraId="7E00B316" w14:textId="77777777" w:rsidR="00415E78" w:rsidRDefault="00000000">
      <w:r>
        <w:t>Trong kiến trúc máy tính song song, Cache Coherence có đặc điểm nào nổi bật?</w:t>
      </w:r>
    </w:p>
    <w:p w14:paraId="7BE35FDB" w14:textId="77777777" w:rsidR="00415E78" w:rsidRDefault="00000000">
      <w:r>
        <w:t>A. Không thể mở rộng hiệu năng</w:t>
      </w:r>
    </w:p>
    <w:p w14:paraId="5CE140FA" w14:textId="77777777" w:rsidR="00415E78" w:rsidRDefault="00000000">
      <w:r>
        <w:t>B. Không sử dụng cache</w:t>
      </w:r>
    </w:p>
    <w:p w14:paraId="4886B0BA" w14:textId="77777777" w:rsidR="00415E78" w:rsidRDefault="00000000">
      <w:r>
        <w:t>C. Cache Coherence - Nhất quán cache</w:t>
      </w:r>
    </w:p>
    <w:p w14:paraId="7236BDB6" w14:textId="77777777" w:rsidR="00415E78" w:rsidRDefault="00000000">
      <w:r>
        <w:t>D. Không có bộ nhớ</w:t>
      </w:r>
    </w:p>
    <w:p w14:paraId="3918EFC5" w14:textId="77777777" w:rsidR="00415E78" w:rsidRDefault="00000000">
      <w:r>
        <w:rPr>
          <w:b/>
        </w:rPr>
        <w:t xml:space="preserve">Đáp án đúng: C. </w:t>
      </w:r>
    </w:p>
    <w:p w14:paraId="0CB32DC3"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50EF5978" w14:textId="77777777" w:rsidR="00415E78" w:rsidRDefault="00000000">
      <w:pPr>
        <w:pStyle w:val="Heading2"/>
      </w:pPr>
      <w:r>
        <w:t>Câu 373 [Trung bình] - SMP và NUMA</w:t>
      </w:r>
    </w:p>
    <w:p w14:paraId="09484350" w14:textId="77777777" w:rsidR="00415E78" w:rsidRDefault="00000000">
      <w:r>
        <w:t>Phát biểu nào mô tả chính xác Cache Coherence?</w:t>
      </w:r>
    </w:p>
    <w:p w14:paraId="344B0B10" w14:textId="77777777" w:rsidR="00415E78" w:rsidRDefault="00000000">
      <w:r>
        <w:t>A. Không hỗ trợ đa luồng</w:t>
      </w:r>
    </w:p>
    <w:p w14:paraId="3DF424BA" w14:textId="77777777" w:rsidR="00415E78" w:rsidRDefault="00000000">
      <w:r>
        <w:t>B. Không sử dụng cache</w:t>
      </w:r>
    </w:p>
    <w:p w14:paraId="5A31CB16" w14:textId="77777777" w:rsidR="00415E78" w:rsidRDefault="00000000">
      <w:r>
        <w:t>C. Cache Coherence - Nhất quán cache</w:t>
      </w:r>
    </w:p>
    <w:p w14:paraId="4348EAD3" w14:textId="77777777" w:rsidR="00415E78" w:rsidRDefault="00000000">
      <w:r>
        <w:t>D. Kiến trúc chỉ xử lý tuần tự</w:t>
      </w:r>
    </w:p>
    <w:p w14:paraId="5F6586B4" w14:textId="77777777" w:rsidR="00415E78" w:rsidRDefault="00000000">
      <w:r>
        <w:rPr>
          <w:b/>
        </w:rPr>
        <w:t xml:space="preserve">Đáp án đúng: C. </w:t>
      </w:r>
    </w:p>
    <w:p w14:paraId="54ED905D"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38C82BFB" w14:textId="77777777" w:rsidR="00415E78" w:rsidRDefault="00000000">
      <w:pPr>
        <w:pStyle w:val="Heading2"/>
      </w:pPr>
      <w:r>
        <w:t>Câu 374 [Cơ bản] - Kiến trúc SIMD</w:t>
      </w:r>
    </w:p>
    <w:p w14:paraId="724C211C" w14:textId="77777777" w:rsidR="00415E78" w:rsidRDefault="00000000">
      <w:r>
        <w:t>Khẳng định nào sau đây đúng nhất về Array Processor?</w:t>
      </w:r>
    </w:p>
    <w:p w14:paraId="6D9F22B5" w14:textId="77777777" w:rsidR="00415E78" w:rsidRDefault="00000000">
      <w:r>
        <w:t>A. Không hỗ trợ đa luồng</w:t>
      </w:r>
    </w:p>
    <w:p w14:paraId="0D037D8E" w14:textId="77777777" w:rsidR="00415E78" w:rsidRDefault="00000000">
      <w:r>
        <w:t>B. Không có ứng dụng thực tế</w:t>
      </w:r>
    </w:p>
    <w:p w14:paraId="59F4778B" w14:textId="77777777" w:rsidR="00415E78" w:rsidRDefault="00000000">
      <w:r>
        <w:t>C. Không sử dụng cache</w:t>
      </w:r>
    </w:p>
    <w:p w14:paraId="129AE9DD" w14:textId="77777777" w:rsidR="00415E78" w:rsidRDefault="00000000">
      <w:r>
        <w:t>D. Array Processor - Bộ xử lý mảng</w:t>
      </w:r>
    </w:p>
    <w:p w14:paraId="5C0A7902" w14:textId="77777777" w:rsidR="00415E78" w:rsidRDefault="00000000">
      <w:r>
        <w:rPr>
          <w:b/>
        </w:rPr>
        <w:t xml:space="preserve">Đáp án đúng: D. </w:t>
      </w:r>
    </w:p>
    <w:p w14:paraId="18D124A2"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2A772BB3" w14:textId="77777777" w:rsidR="00415E78" w:rsidRDefault="00000000">
      <w:pPr>
        <w:pStyle w:val="Heading2"/>
      </w:pPr>
      <w:r>
        <w:t>Câu 375 [Nâng cao] - Bộ xử lý đa lõi</w:t>
      </w:r>
    </w:p>
    <w:p w14:paraId="38D44B7E" w14:textId="77777777" w:rsidR="00415E78" w:rsidRDefault="00000000">
      <w:r>
        <w:t>Phát biểu nào mô tả chính xác L1 Cache?</w:t>
      </w:r>
    </w:p>
    <w:p w14:paraId="4360F5F8" w14:textId="77777777" w:rsidR="00415E78" w:rsidRDefault="00000000">
      <w:r>
        <w:t>A. Kiến trúc chỉ xử lý tuần tự</w:t>
      </w:r>
    </w:p>
    <w:p w14:paraId="79C8F2B9" w14:textId="77777777" w:rsidR="00415E78" w:rsidRDefault="00000000">
      <w:r>
        <w:t>B. Không sử dụng cache</w:t>
      </w:r>
    </w:p>
    <w:p w14:paraId="2D1495EC" w14:textId="77777777" w:rsidR="00415E78" w:rsidRDefault="00000000">
      <w:r>
        <w:t>C. Không hỗ trợ xử lý song song</w:t>
      </w:r>
    </w:p>
    <w:p w14:paraId="09C85C2C" w14:textId="77777777" w:rsidR="00415E78" w:rsidRDefault="00000000">
      <w:r>
        <w:t>D. L1 Cache - Cache mức 1</w:t>
      </w:r>
    </w:p>
    <w:p w14:paraId="6684CADD" w14:textId="77777777" w:rsidR="00415E78" w:rsidRDefault="00000000">
      <w:r>
        <w:rPr>
          <w:b/>
        </w:rPr>
        <w:t xml:space="preserve">Đáp án đúng: D. </w:t>
      </w:r>
    </w:p>
    <w:p w14:paraId="0F677A0C"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0FC1D835" w14:textId="77777777" w:rsidR="00415E78" w:rsidRDefault="00000000">
      <w:pPr>
        <w:pStyle w:val="Heading2"/>
      </w:pPr>
      <w:r>
        <w:t>Câu 376 [Trung bình] - Kiến trúc SIMD</w:t>
      </w:r>
    </w:p>
    <w:p w14:paraId="1A90256D" w14:textId="77777777" w:rsidR="00415E78" w:rsidRDefault="00000000">
      <w:r>
        <w:t>Đâu là nhận định đúng về PU trong thực tế?</w:t>
      </w:r>
    </w:p>
    <w:p w14:paraId="26F8749B" w14:textId="77777777" w:rsidR="00415E78" w:rsidRDefault="00000000">
      <w:r>
        <w:t>A. PU - Processing Unit</w:t>
      </w:r>
    </w:p>
    <w:p w14:paraId="249E2604" w14:textId="77777777" w:rsidR="00415E78" w:rsidRDefault="00000000">
      <w:r>
        <w:t>B. Không hỗ trợ xử lý song song</w:t>
      </w:r>
    </w:p>
    <w:p w14:paraId="62253AC6" w14:textId="77777777" w:rsidR="00415E78" w:rsidRDefault="00000000">
      <w:r>
        <w:t>C. Không có bộ nhớ</w:t>
      </w:r>
    </w:p>
    <w:p w14:paraId="494C972B" w14:textId="77777777" w:rsidR="00415E78" w:rsidRDefault="00000000">
      <w:r>
        <w:t>D. Không thể mở rộng hiệu năng</w:t>
      </w:r>
    </w:p>
    <w:p w14:paraId="1A503347" w14:textId="77777777" w:rsidR="00415E78" w:rsidRDefault="00000000">
      <w:r>
        <w:rPr>
          <w:b/>
        </w:rPr>
        <w:t xml:space="preserve">Đáp án đúng: A. </w:t>
      </w:r>
    </w:p>
    <w:p w14:paraId="11CBD86D"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543A98D3" w14:textId="77777777" w:rsidR="00415E78" w:rsidRDefault="00000000">
      <w:pPr>
        <w:pStyle w:val="Heading2"/>
      </w:pPr>
      <w:r>
        <w:t>Câu 377 [Trung bình] - Kiến trúc SIMD</w:t>
      </w:r>
    </w:p>
    <w:p w14:paraId="6705BE93" w14:textId="77777777" w:rsidR="00415E78" w:rsidRDefault="00000000">
      <w:r>
        <w:t>Trong kiến trúc máy tính song song, PU có đặc điểm nào nổi bật?</w:t>
      </w:r>
    </w:p>
    <w:p w14:paraId="626D0B21" w14:textId="77777777" w:rsidR="00415E78" w:rsidRDefault="00000000">
      <w:r>
        <w:t>A. Không thể mở rộng hiệu năng</w:t>
      </w:r>
    </w:p>
    <w:p w14:paraId="0C50E940" w14:textId="77777777" w:rsidR="00415E78" w:rsidRDefault="00000000">
      <w:r>
        <w:t>B. Không hỗ trợ xử lý song song</w:t>
      </w:r>
    </w:p>
    <w:p w14:paraId="1711042F" w14:textId="77777777" w:rsidR="00415E78" w:rsidRDefault="00000000">
      <w:r>
        <w:t>C. PU - Processing Unit</w:t>
      </w:r>
    </w:p>
    <w:p w14:paraId="02DA40F1" w14:textId="77777777" w:rsidR="00415E78" w:rsidRDefault="00000000">
      <w:r>
        <w:t>D. Không có bộ nhớ</w:t>
      </w:r>
    </w:p>
    <w:p w14:paraId="09FA0411" w14:textId="77777777" w:rsidR="00415E78" w:rsidRDefault="00000000">
      <w:r>
        <w:rPr>
          <w:b/>
        </w:rPr>
        <w:t xml:space="preserve">Đáp án đúng: C. </w:t>
      </w:r>
    </w:p>
    <w:p w14:paraId="577AC197"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1B619E48" w14:textId="77777777" w:rsidR="00415E78" w:rsidRDefault="00000000">
      <w:pPr>
        <w:pStyle w:val="Heading2"/>
      </w:pPr>
      <w:r>
        <w:t>Câu 378 [Rất nâng cao] - Kiến trúc SIMD</w:t>
      </w:r>
    </w:p>
    <w:p w14:paraId="0B01F1F2" w14:textId="77777777" w:rsidR="00415E78" w:rsidRDefault="00000000">
      <w:r>
        <w:t>Phát biểu nào mô tả chính xác Array Processor?</w:t>
      </w:r>
    </w:p>
    <w:p w14:paraId="64AB96D2" w14:textId="77777777" w:rsidR="00415E78" w:rsidRDefault="00000000">
      <w:r>
        <w:t>A. Không thể mở rộng hiệu năng</w:t>
      </w:r>
    </w:p>
    <w:p w14:paraId="25C5E230" w14:textId="77777777" w:rsidR="00415E78" w:rsidRDefault="00000000">
      <w:r>
        <w:t>B. Không có ứng dụng thực tế</w:t>
      </w:r>
    </w:p>
    <w:p w14:paraId="3383147E" w14:textId="77777777" w:rsidR="00415E78" w:rsidRDefault="00000000">
      <w:r>
        <w:t>C. Không có bộ nhớ</w:t>
      </w:r>
    </w:p>
    <w:p w14:paraId="46B6036F" w14:textId="77777777" w:rsidR="00415E78" w:rsidRDefault="00000000">
      <w:r>
        <w:t>D. Array Processor - Bộ xử lý mảng</w:t>
      </w:r>
    </w:p>
    <w:p w14:paraId="4FAE951C" w14:textId="77777777" w:rsidR="00415E78" w:rsidRDefault="00000000">
      <w:r>
        <w:rPr>
          <w:b/>
        </w:rPr>
        <w:t xml:space="preserve">Đáp án đúng: D. </w:t>
      </w:r>
    </w:p>
    <w:p w14:paraId="779B4090"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1A08DC03" w14:textId="77777777" w:rsidR="00415E78" w:rsidRDefault="00000000">
      <w:pPr>
        <w:pStyle w:val="Heading2"/>
      </w:pPr>
      <w:r>
        <w:t>Câu 379 [Nâng cao] - GPGPU</w:t>
      </w:r>
    </w:p>
    <w:p w14:paraId="60ED10C4" w14:textId="77777777" w:rsidR="00415E78" w:rsidRDefault="00000000">
      <w:r>
        <w:t>Đâu là nhận định đúng về Streaming Multiprocessor trong thực tế?</w:t>
      </w:r>
    </w:p>
    <w:p w14:paraId="01A91975" w14:textId="77777777" w:rsidR="00415E78" w:rsidRDefault="00000000">
      <w:r>
        <w:t>A. Không có ứng dụng thực tế</w:t>
      </w:r>
    </w:p>
    <w:p w14:paraId="4F424058" w14:textId="77777777" w:rsidR="00415E78" w:rsidRDefault="00000000">
      <w:r>
        <w:t>B. Không thể mở rộng hiệu năng</w:t>
      </w:r>
    </w:p>
    <w:p w14:paraId="3BAB5B91" w14:textId="77777777" w:rsidR="00415E78" w:rsidRDefault="00000000">
      <w:r>
        <w:t>C. Chỉ tồn tại trên lý thuyết</w:t>
      </w:r>
    </w:p>
    <w:p w14:paraId="37E4A8B0" w14:textId="77777777" w:rsidR="00415E78" w:rsidRDefault="00000000">
      <w:r>
        <w:t>D. Streaming Multiprocessor - Bộ đa xử lý luồng</w:t>
      </w:r>
    </w:p>
    <w:p w14:paraId="5A2827B3" w14:textId="77777777" w:rsidR="00415E78" w:rsidRDefault="00000000">
      <w:r>
        <w:rPr>
          <w:b/>
        </w:rPr>
        <w:t xml:space="preserve">Đáp án đúng: D. </w:t>
      </w:r>
    </w:p>
    <w:p w14:paraId="5187EDF8"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66C12B2B" w14:textId="77777777" w:rsidR="00415E78" w:rsidRDefault="00000000">
      <w:pPr>
        <w:pStyle w:val="Heading2"/>
      </w:pPr>
      <w:r>
        <w:t>Câu 380 [Trung bình] - Phân loại Flynn</w:t>
      </w:r>
    </w:p>
    <w:p w14:paraId="1BA1F5ED" w14:textId="77777777" w:rsidR="00415E78" w:rsidRDefault="00000000">
      <w:r>
        <w:t>Phát biểu nào mô tả chính xác MIMD?</w:t>
      </w:r>
    </w:p>
    <w:p w14:paraId="2F644EC1" w14:textId="77777777" w:rsidR="00415E78" w:rsidRDefault="00000000">
      <w:r>
        <w:t>A. Kiến trúc chỉ xử lý tuần tự</w:t>
      </w:r>
    </w:p>
    <w:p w14:paraId="362E0ACB" w14:textId="77777777" w:rsidR="00415E78" w:rsidRDefault="00000000">
      <w:r>
        <w:t>B. Không có bộ nhớ</w:t>
      </w:r>
    </w:p>
    <w:p w14:paraId="1F60EEEE" w14:textId="77777777" w:rsidR="00415E78" w:rsidRDefault="00000000">
      <w:r>
        <w:t>C. Không hỗ trợ xử lý song song</w:t>
      </w:r>
    </w:p>
    <w:p w14:paraId="64BAEA7D" w14:textId="77777777" w:rsidR="00415E78" w:rsidRDefault="00000000">
      <w:r>
        <w:t>D. MIMD - Multiple Instruction Multiple Data</w:t>
      </w:r>
    </w:p>
    <w:p w14:paraId="71C2A8EE" w14:textId="77777777" w:rsidR="00415E78" w:rsidRDefault="00000000">
      <w:r>
        <w:rPr>
          <w:b/>
        </w:rPr>
        <w:t xml:space="preserve">Đáp án đúng: D. </w:t>
      </w:r>
    </w:p>
    <w:p w14:paraId="53D7A566"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12F12C79" w14:textId="77777777" w:rsidR="00415E78" w:rsidRDefault="00000000">
      <w:pPr>
        <w:pStyle w:val="Heading2"/>
      </w:pPr>
      <w:r>
        <w:t>Câu 381 [Trung bình] - Bộ xử lý đa lõi</w:t>
      </w:r>
    </w:p>
    <w:p w14:paraId="4943DF72" w14:textId="77777777" w:rsidR="00415E78" w:rsidRDefault="00000000">
      <w:r>
        <w:t>Khẳng định nào sau đây đúng nhất về L1 Cache?</w:t>
      </w:r>
    </w:p>
    <w:p w14:paraId="4BDFE8D0" w14:textId="77777777" w:rsidR="00415E78" w:rsidRDefault="00000000">
      <w:r>
        <w:t>A. Không có ứng dụng thực tế</w:t>
      </w:r>
    </w:p>
    <w:p w14:paraId="67F34994" w14:textId="77777777" w:rsidR="00415E78" w:rsidRDefault="00000000">
      <w:r>
        <w:t>B. Không hỗ trợ đa luồng</w:t>
      </w:r>
    </w:p>
    <w:p w14:paraId="7B5AA0AF" w14:textId="77777777" w:rsidR="00415E78" w:rsidRDefault="00000000">
      <w:r>
        <w:t>C. Không sử dụng cache</w:t>
      </w:r>
    </w:p>
    <w:p w14:paraId="5ED34552" w14:textId="77777777" w:rsidR="00415E78" w:rsidRDefault="00000000">
      <w:r>
        <w:t>D. L1 Cache - Cache mức 1</w:t>
      </w:r>
    </w:p>
    <w:p w14:paraId="6A173C6B" w14:textId="77777777" w:rsidR="00415E78" w:rsidRDefault="00000000">
      <w:r>
        <w:rPr>
          <w:b/>
        </w:rPr>
        <w:t xml:space="preserve">Đáp án đúng: D. </w:t>
      </w:r>
    </w:p>
    <w:p w14:paraId="1875C8B7"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79A1C0E9" w14:textId="77777777" w:rsidR="00415E78" w:rsidRDefault="00000000">
      <w:pPr>
        <w:pStyle w:val="Heading2"/>
      </w:pPr>
      <w:r>
        <w:t>Câu 382 [Rất nâng cao] - Bộ xử lý đa lõi</w:t>
      </w:r>
    </w:p>
    <w:p w14:paraId="4D729FD5" w14:textId="77777777" w:rsidR="00415E78" w:rsidRDefault="00000000">
      <w:r>
        <w:t>So với các mô hình khác, Multicore khác biệt ở điểm nào?</w:t>
      </w:r>
    </w:p>
    <w:p w14:paraId="416A8B84" w14:textId="77777777" w:rsidR="00415E78" w:rsidRDefault="00000000">
      <w:r>
        <w:t>A. Không hỗ trợ xử lý song song</w:t>
      </w:r>
    </w:p>
    <w:p w14:paraId="2F771854" w14:textId="77777777" w:rsidR="00415E78" w:rsidRDefault="00000000">
      <w:r>
        <w:t>B. Chỉ tồn tại trên lý thuyết</w:t>
      </w:r>
    </w:p>
    <w:p w14:paraId="06ED0C09" w14:textId="77777777" w:rsidR="00415E78" w:rsidRDefault="00000000">
      <w:r>
        <w:t>C. Multicore - Đa lõi</w:t>
      </w:r>
    </w:p>
    <w:p w14:paraId="4EF36D9D" w14:textId="77777777" w:rsidR="00415E78" w:rsidRDefault="00000000">
      <w:r>
        <w:t>D. Không có bộ nhớ</w:t>
      </w:r>
    </w:p>
    <w:p w14:paraId="6BC110A6" w14:textId="77777777" w:rsidR="00415E78" w:rsidRDefault="00000000">
      <w:r>
        <w:rPr>
          <w:b/>
        </w:rPr>
        <w:t xml:space="preserve">Đáp án đúng: C. </w:t>
      </w:r>
    </w:p>
    <w:p w14:paraId="68A8B0BB"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2A90DCA9" w14:textId="77777777" w:rsidR="00415E78" w:rsidRDefault="00000000">
      <w:pPr>
        <w:pStyle w:val="Heading2"/>
      </w:pPr>
      <w:r>
        <w:t>Câu 383 [Rất nâng cao] - Kiến trúc MIMD</w:t>
      </w:r>
    </w:p>
    <w:p w14:paraId="126E1A5C" w14:textId="77777777" w:rsidR="00415E78" w:rsidRDefault="00000000">
      <w:r>
        <w:t>Nhược điểm chính của Multicomputer là gì?</w:t>
      </w:r>
    </w:p>
    <w:p w14:paraId="24F60288" w14:textId="77777777" w:rsidR="00415E78" w:rsidRDefault="00000000">
      <w:r>
        <w:t>A. Không có ứng dụng thực tế</w:t>
      </w:r>
    </w:p>
    <w:p w14:paraId="0CCBDD59" w14:textId="77777777" w:rsidR="00415E78" w:rsidRDefault="00000000">
      <w:r>
        <w:t>B. Chỉ tồn tại trên lý thuyết</w:t>
      </w:r>
    </w:p>
    <w:p w14:paraId="03F74CD1" w14:textId="77777777" w:rsidR="00415E78" w:rsidRDefault="00000000">
      <w:r>
        <w:t>C. Multicomputer - Đa máy tính</w:t>
      </w:r>
    </w:p>
    <w:p w14:paraId="414AAB38" w14:textId="77777777" w:rsidR="00415E78" w:rsidRDefault="00000000">
      <w:r>
        <w:t>D. Không thể mở rộng hiệu năng</w:t>
      </w:r>
    </w:p>
    <w:p w14:paraId="68974D25" w14:textId="77777777" w:rsidR="00415E78" w:rsidRDefault="00000000">
      <w:r>
        <w:rPr>
          <w:b/>
        </w:rPr>
        <w:t xml:space="preserve">Đáp án đúng: C. </w:t>
      </w:r>
    </w:p>
    <w:p w14:paraId="0F77816D"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76ACE52C" w14:textId="77777777" w:rsidR="00415E78" w:rsidRDefault="00000000">
      <w:pPr>
        <w:pStyle w:val="Heading2"/>
      </w:pPr>
      <w:r>
        <w:t>Câu 384 [Cơ bản] - Cluster và MPP</w:t>
      </w:r>
    </w:p>
    <w:p w14:paraId="61E0BA20" w14:textId="77777777" w:rsidR="00415E78" w:rsidRDefault="00000000">
      <w:r>
        <w:t>Nhược điểm chính của Node là gì?</w:t>
      </w:r>
    </w:p>
    <w:p w14:paraId="05514242" w14:textId="77777777" w:rsidR="00415E78" w:rsidRDefault="00000000">
      <w:r>
        <w:t>A. Không có ứng dụng thực tế</w:t>
      </w:r>
    </w:p>
    <w:p w14:paraId="19678F48" w14:textId="77777777" w:rsidR="00415E78" w:rsidRDefault="00000000">
      <w:r>
        <w:t>B. Node - Nút xử lý</w:t>
      </w:r>
    </w:p>
    <w:p w14:paraId="34F08490" w14:textId="77777777" w:rsidR="00415E78" w:rsidRDefault="00000000">
      <w:r>
        <w:t>C. Không sử dụng cache</w:t>
      </w:r>
    </w:p>
    <w:p w14:paraId="0A1A6620" w14:textId="77777777" w:rsidR="00415E78" w:rsidRDefault="00000000">
      <w:r>
        <w:t>D. Không có bộ nhớ</w:t>
      </w:r>
    </w:p>
    <w:p w14:paraId="31CC9CFD" w14:textId="77777777" w:rsidR="00415E78" w:rsidRDefault="00000000">
      <w:r>
        <w:rPr>
          <w:b/>
        </w:rPr>
        <w:t xml:space="preserve">Đáp án đúng: B. </w:t>
      </w:r>
    </w:p>
    <w:p w14:paraId="11AF54B4"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0E51391D" w14:textId="77777777" w:rsidR="00415E78" w:rsidRDefault="00000000">
      <w:pPr>
        <w:pStyle w:val="Heading2"/>
      </w:pPr>
      <w:r>
        <w:t>Câu 385 [Trung bình] - Cluster và MPP</w:t>
      </w:r>
    </w:p>
    <w:p w14:paraId="5D08B818" w14:textId="77777777" w:rsidR="00415E78" w:rsidRDefault="00000000">
      <w:r>
        <w:t>Nhược điểm chính của MPP là gì?</w:t>
      </w:r>
    </w:p>
    <w:p w14:paraId="328B5127" w14:textId="77777777" w:rsidR="00415E78" w:rsidRDefault="00000000">
      <w:r>
        <w:t>A. Không hỗ trợ đa luồng</w:t>
      </w:r>
    </w:p>
    <w:p w14:paraId="25B5163E" w14:textId="77777777" w:rsidR="00415E78" w:rsidRDefault="00000000">
      <w:r>
        <w:t>B. MPP - Massively Parallel Processors</w:t>
      </w:r>
    </w:p>
    <w:p w14:paraId="2F231088" w14:textId="77777777" w:rsidR="00415E78" w:rsidRDefault="00000000">
      <w:r>
        <w:t>C. Không có ứng dụng thực tế</w:t>
      </w:r>
    </w:p>
    <w:p w14:paraId="6F3DFA3C" w14:textId="77777777" w:rsidR="00415E78" w:rsidRDefault="00000000">
      <w:r>
        <w:t>D. Không có bộ nhớ</w:t>
      </w:r>
    </w:p>
    <w:p w14:paraId="37B5BEEB" w14:textId="77777777" w:rsidR="00415E78" w:rsidRDefault="00000000">
      <w:r>
        <w:rPr>
          <w:b/>
        </w:rPr>
        <w:t xml:space="preserve">Đáp án đúng: B. </w:t>
      </w:r>
    </w:p>
    <w:p w14:paraId="5269FF3B"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47716DAC" w14:textId="77777777" w:rsidR="00415E78" w:rsidRDefault="00000000">
      <w:pPr>
        <w:pStyle w:val="Heading2"/>
      </w:pPr>
      <w:r>
        <w:t>Câu 386 [Rất nâng cao] - Kiến trúc SIMD</w:t>
      </w:r>
    </w:p>
    <w:p w14:paraId="65894742" w14:textId="77777777" w:rsidR="00415E78" w:rsidRDefault="00000000">
      <w:r>
        <w:t>So với các mô hình khác, Local Memory khác biệt ở điểm nào?</w:t>
      </w:r>
    </w:p>
    <w:p w14:paraId="5E7F9EC5" w14:textId="77777777" w:rsidR="00415E78" w:rsidRDefault="00000000">
      <w:r>
        <w:t>A. Không có bộ nhớ</w:t>
      </w:r>
    </w:p>
    <w:p w14:paraId="60FAC5B4" w14:textId="77777777" w:rsidR="00415E78" w:rsidRDefault="00000000">
      <w:r>
        <w:t>B. Local Memory - Bộ nhớ cục bộ</w:t>
      </w:r>
    </w:p>
    <w:p w14:paraId="0F7F77F0" w14:textId="77777777" w:rsidR="00415E78" w:rsidRDefault="00000000">
      <w:r>
        <w:t>C. Không hỗ trợ đa luồng</w:t>
      </w:r>
    </w:p>
    <w:p w14:paraId="2828FB18" w14:textId="77777777" w:rsidR="00415E78" w:rsidRDefault="00000000">
      <w:r>
        <w:t>D. Không thể mở rộng hiệu năng</w:t>
      </w:r>
    </w:p>
    <w:p w14:paraId="47359771" w14:textId="77777777" w:rsidR="00415E78" w:rsidRDefault="00000000">
      <w:r>
        <w:rPr>
          <w:b/>
        </w:rPr>
        <w:t xml:space="preserve">Đáp án đúng: B. </w:t>
      </w:r>
    </w:p>
    <w:p w14:paraId="6DFFAE14"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04C621EA" w14:textId="77777777" w:rsidR="00415E78" w:rsidRDefault="00000000">
      <w:pPr>
        <w:pStyle w:val="Heading2"/>
      </w:pPr>
      <w:r>
        <w:t>Câu 387 [Cơ bản] - GPGPU</w:t>
      </w:r>
    </w:p>
    <w:p w14:paraId="400FD02B" w14:textId="77777777" w:rsidR="00415E78" w:rsidRDefault="00000000">
      <w:r>
        <w:t>Khẳng định nào sau đây đúng nhất về CUDA Core?</w:t>
      </w:r>
    </w:p>
    <w:p w14:paraId="39B1EA5F" w14:textId="77777777" w:rsidR="00415E78" w:rsidRDefault="00000000">
      <w:r>
        <w:t>A. CUDA Core - Nhân CUDA</w:t>
      </w:r>
    </w:p>
    <w:p w14:paraId="797915CD" w14:textId="77777777" w:rsidR="00415E78" w:rsidRDefault="00000000">
      <w:r>
        <w:t>B. Không có ứng dụng thực tế</w:t>
      </w:r>
    </w:p>
    <w:p w14:paraId="35464AC4" w14:textId="77777777" w:rsidR="00415E78" w:rsidRDefault="00000000">
      <w:r>
        <w:t>C. Không sử dụng cache</w:t>
      </w:r>
    </w:p>
    <w:p w14:paraId="64AF0D41" w14:textId="77777777" w:rsidR="00415E78" w:rsidRDefault="00000000">
      <w:r>
        <w:t>D. Kiến trúc chỉ xử lý tuần tự</w:t>
      </w:r>
    </w:p>
    <w:p w14:paraId="2A9C5E77" w14:textId="77777777" w:rsidR="00415E78" w:rsidRDefault="00000000">
      <w:r>
        <w:rPr>
          <w:b/>
        </w:rPr>
        <w:t xml:space="preserve">Đáp án đúng: A. </w:t>
      </w:r>
    </w:p>
    <w:p w14:paraId="4BE0CBA1"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09F0B582" w14:textId="77777777" w:rsidR="00415E78" w:rsidRDefault="00000000">
      <w:pPr>
        <w:pStyle w:val="Heading2"/>
      </w:pPr>
      <w:r>
        <w:t>Câu 388 [Nâng cao] - SMP và NUMA</w:t>
      </w:r>
    </w:p>
    <w:p w14:paraId="727003C8" w14:textId="77777777" w:rsidR="00415E78" w:rsidRDefault="00000000">
      <w:r>
        <w:t>Phát biểu nào mô tả chính xác SMP?</w:t>
      </w:r>
    </w:p>
    <w:p w14:paraId="4E4DFB67" w14:textId="77777777" w:rsidR="00415E78" w:rsidRDefault="00000000">
      <w:r>
        <w:t>A. Không hỗ trợ xử lý song song</w:t>
      </w:r>
    </w:p>
    <w:p w14:paraId="20B2800D" w14:textId="77777777" w:rsidR="00415E78" w:rsidRDefault="00000000">
      <w:r>
        <w:t>B. SMP - Symmetric Multiprocessors</w:t>
      </w:r>
    </w:p>
    <w:p w14:paraId="7AE74032" w14:textId="77777777" w:rsidR="00415E78" w:rsidRDefault="00000000">
      <w:r>
        <w:t>C. Chỉ tồn tại trên lý thuyết</w:t>
      </w:r>
    </w:p>
    <w:p w14:paraId="1496B753" w14:textId="77777777" w:rsidR="00415E78" w:rsidRDefault="00000000">
      <w:r>
        <w:t>D. Không có bộ nhớ</w:t>
      </w:r>
    </w:p>
    <w:p w14:paraId="7503BA0D" w14:textId="77777777" w:rsidR="00415E78" w:rsidRDefault="00000000">
      <w:r>
        <w:rPr>
          <w:b/>
        </w:rPr>
        <w:t xml:space="preserve">Đáp án đúng: B. </w:t>
      </w:r>
    </w:p>
    <w:p w14:paraId="2B0568D4"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09935A45" w14:textId="77777777" w:rsidR="00415E78" w:rsidRDefault="00000000">
      <w:pPr>
        <w:pStyle w:val="Heading2"/>
      </w:pPr>
      <w:r>
        <w:t>Câu 389 [Cơ bản] - Kiến trúc SIMD</w:t>
      </w:r>
    </w:p>
    <w:p w14:paraId="74FAC6F4" w14:textId="77777777" w:rsidR="00415E78" w:rsidRDefault="00000000">
      <w:r>
        <w:t>Đâu là nhận định đúng về PU trong thực tế?</w:t>
      </w:r>
    </w:p>
    <w:p w14:paraId="53AF8031" w14:textId="77777777" w:rsidR="00415E78" w:rsidRDefault="00000000">
      <w:r>
        <w:t>A. Không hỗ trợ đa luồng</w:t>
      </w:r>
    </w:p>
    <w:p w14:paraId="0ED5B3E4" w14:textId="77777777" w:rsidR="00415E78" w:rsidRDefault="00000000">
      <w:r>
        <w:t>B. Không sử dụng cache</w:t>
      </w:r>
    </w:p>
    <w:p w14:paraId="3762EE5F" w14:textId="77777777" w:rsidR="00415E78" w:rsidRDefault="00000000">
      <w:r>
        <w:t>C. PU - Processing Unit</w:t>
      </w:r>
    </w:p>
    <w:p w14:paraId="695F835B" w14:textId="77777777" w:rsidR="00415E78" w:rsidRDefault="00000000">
      <w:r>
        <w:t>D. Kiến trúc chỉ xử lý tuần tự</w:t>
      </w:r>
    </w:p>
    <w:p w14:paraId="103F39E4" w14:textId="77777777" w:rsidR="00415E78" w:rsidRDefault="00000000">
      <w:r>
        <w:rPr>
          <w:b/>
        </w:rPr>
        <w:t xml:space="preserve">Đáp án đúng: C. </w:t>
      </w:r>
    </w:p>
    <w:p w14:paraId="649C8EA8"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6519B106" w14:textId="77777777" w:rsidR="00415E78" w:rsidRDefault="00000000">
      <w:pPr>
        <w:pStyle w:val="Heading2"/>
      </w:pPr>
      <w:r>
        <w:t>Câu 390 [Rất nâng cao] - Kiến trúc SIMD</w:t>
      </w:r>
    </w:p>
    <w:p w14:paraId="25A925E6" w14:textId="77777777" w:rsidR="00415E78" w:rsidRDefault="00000000">
      <w:r>
        <w:t>Đâu là nhận định đúng về Array Processor trong thực tế?</w:t>
      </w:r>
    </w:p>
    <w:p w14:paraId="651F9F8D" w14:textId="77777777" w:rsidR="00415E78" w:rsidRDefault="00000000">
      <w:r>
        <w:t>A. Không có bộ nhớ</w:t>
      </w:r>
    </w:p>
    <w:p w14:paraId="0938CA81" w14:textId="77777777" w:rsidR="00415E78" w:rsidRDefault="00000000">
      <w:r>
        <w:t>B. Array Processor - Bộ xử lý mảng</w:t>
      </w:r>
    </w:p>
    <w:p w14:paraId="62BD6804" w14:textId="77777777" w:rsidR="00415E78" w:rsidRDefault="00000000">
      <w:r>
        <w:t>C. Không sử dụng cache</w:t>
      </w:r>
    </w:p>
    <w:p w14:paraId="174C414A" w14:textId="77777777" w:rsidR="00415E78" w:rsidRDefault="00000000">
      <w:r>
        <w:t>D. Không hỗ trợ xử lý song song</w:t>
      </w:r>
    </w:p>
    <w:p w14:paraId="63717392" w14:textId="77777777" w:rsidR="00415E78" w:rsidRDefault="00000000">
      <w:r>
        <w:rPr>
          <w:b/>
        </w:rPr>
        <w:t xml:space="preserve">Đáp án đúng: B. </w:t>
      </w:r>
    </w:p>
    <w:p w14:paraId="126B9104"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43A70C49" w14:textId="77777777" w:rsidR="00415E78" w:rsidRDefault="00000000">
      <w:pPr>
        <w:pStyle w:val="Heading2"/>
      </w:pPr>
      <w:r>
        <w:t>Câu 391 [Cơ bản] - Cluster và MPP</w:t>
      </w:r>
    </w:p>
    <w:p w14:paraId="7A8F3172" w14:textId="77777777" w:rsidR="00415E78" w:rsidRDefault="00000000">
      <w:r>
        <w:t>So với các mô hình khác, Cluster khác biệt ở điểm nào?</w:t>
      </w:r>
    </w:p>
    <w:p w14:paraId="6268D5F4" w14:textId="77777777" w:rsidR="00415E78" w:rsidRDefault="00000000">
      <w:r>
        <w:t>A. Cluster - Cụm máy tính</w:t>
      </w:r>
    </w:p>
    <w:p w14:paraId="6AE4CF13" w14:textId="77777777" w:rsidR="00415E78" w:rsidRDefault="00000000">
      <w:r>
        <w:t>B. Chỉ tồn tại trên lý thuyết</w:t>
      </w:r>
    </w:p>
    <w:p w14:paraId="66E8F925" w14:textId="77777777" w:rsidR="00415E78" w:rsidRDefault="00000000">
      <w:r>
        <w:t>C. Không sử dụng cache</w:t>
      </w:r>
    </w:p>
    <w:p w14:paraId="12AAFA5A" w14:textId="77777777" w:rsidR="00415E78" w:rsidRDefault="00000000">
      <w:r>
        <w:t>D. Không hỗ trợ đa luồng</w:t>
      </w:r>
    </w:p>
    <w:p w14:paraId="4453167A" w14:textId="77777777" w:rsidR="00415E78" w:rsidRDefault="00000000">
      <w:r>
        <w:rPr>
          <w:b/>
        </w:rPr>
        <w:t xml:space="preserve">Đáp án đúng: A. </w:t>
      </w:r>
    </w:p>
    <w:p w14:paraId="4292209C"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7AF9D5CA" w14:textId="77777777" w:rsidR="00415E78" w:rsidRDefault="00000000">
      <w:pPr>
        <w:pStyle w:val="Heading2"/>
      </w:pPr>
      <w:r>
        <w:t>Câu 392 [Cơ bản] - Bộ xử lý đa lõi</w:t>
      </w:r>
    </w:p>
    <w:p w14:paraId="5D8B8D68" w14:textId="77777777" w:rsidR="00415E78" w:rsidRDefault="00000000">
      <w:r>
        <w:t>Nhược điểm chính của L2 Cache là gì?</w:t>
      </w:r>
    </w:p>
    <w:p w14:paraId="4DBCC5B1" w14:textId="77777777" w:rsidR="00415E78" w:rsidRDefault="00000000">
      <w:r>
        <w:t>A. L2 Cache - Cache mức 2</w:t>
      </w:r>
    </w:p>
    <w:p w14:paraId="5DF8FB41" w14:textId="77777777" w:rsidR="00415E78" w:rsidRDefault="00000000">
      <w:r>
        <w:t>B. Chỉ tồn tại trên lý thuyết</w:t>
      </w:r>
    </w:p>
    <w:p w14:paraId="33CBD24B" w14:textId="77777777" w:rsidR="00415E78" w:rsidRDefault="00000000">
      <w:r>
        <w:t>C. Không có bộ nhớ</w:t>
      </w:r>
    </w:p>
    <w:p w14:paraId="2D4F4D61" w14:textId="77777777" w:rsidR="00415E78" w:rsidRDefault="00000000">
      <w:r>
        <w:t>D. Không có ứng dụng thực tế</w:t>
      </w:r>
    </w:p>
    <w:p w14:paraId="56585CAD" w14:textId="77777777" w:rsidR="00415E78" w:rsidRDefault="00000000">
      <w:r>
        <w:rPr>
          <w:b/>
        </w:rPr>
        <w:t xml:space="preserve">Đáp án đúng: A. </w:t>
      </w:r>
    </w:p>
    <w:p w14:paraId="16E83BE8"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664EEBB3" w14:textId="77777777" w:rsidR="00415E78" w:rsidRDefault="00000000">
      <w:pPr>
        <w:pStyle w:val="Heading2"/>
      </w:pPr>
      <w:r>
        <w:t>Câu 393 [Rất nâng cao] - GPGPU</w:t>
      </w:r>
    </w:p>
    <w:p w14:paraId="7CB5299C" w14:textId="77777777" w:rsidR="00415E78" w:rsidRDefault="00000000">
      <w:r>
        <w:t>Khẳng định nào sau đây đúng nhất về Host CPU?</w:t>
      </w:r>
    </w:p>
    <w:p w14:paraId="4D0A41FA" w14:textId="77777777" w:rsidR="00415E78" w:rsidRDefault="00000000">
      <w:r>
        <w:t>A. Host CPU - CPU chủ</w:t>
      </w:r>
    </w:p>
    <w:p w14:paraId="1D91FAD9" w14:textId="77777777" w:rsidR="00415E78" w:rsidRDefault="00000000">
      <w:r>
        <w:t>B. Kiến trúc chỉ xử lý tuần tự</w:t>
      </w:r>
    </w:p>
    <w:p w14:paraId="0451274F" w14:textId="77777777" w:rsidR="00415E78" w:rsidRDefault="00000000">
      <w:r>
        <w:t>C. Không có bộ nhớ</w:t>
      </w:r>
    </w:p>
    <w:p w14:paraId="385DB853" w14:textId="77777777" w:rsidR="00415E78" w:rsidRDefault="00000000">
      <w:r>
        <w:t>D. Không hỗ trợ đa luồng</w:t>
      </w:r>
    </w:p>
    <w:p w14:paraId="7E750B96" w14:textId="77777777" w:rsidR="00415E78" w:rsidRDefault="00000000">
      <w:r>
        <w:rPr>
          <w:b/>
        </w:rPr>
        <w:t xml:space="preserve">Đáp án đúng: A. </w:t>
      </w:r>
    </w:p>
    <w:p w14:paraId="6B4A659D"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20291613" w14:textId="77777777" w:rsidR="00415E78" w:rsidRDefault="00000000">
      <w:pPr>
        <w:pStyle w:val="Heading2"/>
      </w:pPr>
      <w:r>
        <w:t>Câu 394 [Cơ bản] - Kiến trúc MIMD</w:t>
      </w:r>
    </w:p>
    <w:p w14:paraId="634088E1" w14:textId="77777777" w:rsidR="00415E78" w:rsidRDefault="00000000">
      <w:r>
        <w:t>Nhược điểm chính của Distributed Memory là gì?</w:t>
      </w:r>
    </w:p>
    <w:p w14:paraId="3DCFFF7F" w14:textId="77777777" w:rsidR="00415E78" w:rsidRDefault="00000000">
      <w:r>
        <w:t>A. Kiến trúc chỉ xử lý tuần tự</w:t>
      </w:r>
    </w:p>
    <w:p w14:paraId="6F898A38" w14:textId="77777777" w:rsidR="00415E78" w:rsidRDefault="00000000">
      <w:r>
        <w:t>B. Không hỗ trợ đa luồng</w:t>
      </w:r>
    </w:p>
    <w:p w14:paraId="0A887371" w14:textId="77777777" w:rsidR="00415E78" w:rsidRDefault="00000000">
      <w:r>
        <w:t>C. Distributed Memory - Bộ nhớ phân tán</w:t>
      </w:r>
    </w:p>
    <w:p w14:paraId="2FC17B83" w14:textId="77777777" w:rsidR="00415E78" w:rsidRDefault="00000000">
      <w:r>
        <w:t>D. Không có ứng dụng thực tế</w:t>
      </w:r>
    </w:p>
    <w:p w14:paraId="2CAC12AE" w14:textId="77777777" w:rsidR="00415E78" w:rsidRDefault="00000000">
      <w:r>
        <w:rPr>
          <w:b/>
        </w:rPr>
        <w:t xml:space="preserve">Đáp án đúng: C. </w:t>
      </w:r>
    </w:p>
    <w:p w14:paraId="605558A1"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4535F3E7" w14:textId="77777777" w:rsidR="00415E78" w:rsidRDefault="00000000">
      <w:pPr>
        <w:pStyle w:val="Heading2"/>
      </w:pPr>
      <w:r>
        <w:t>Câu 395 [Trung bình] - Kiến trúc SIMD</w:t>
      </w:r>
    </w:p>
    <w:p w14:paraId="41DAAF79" w14:textId="77777777" w:rsidR="00415E78" w:rsidRDefault="00000000">
      <w:r>
        <w:t>Khẳng định nào sau đây đúng nhất về Local Memory?</w:t>
      </w:r>
    </w:p>
    <w:p w14:paraId="7D8A8487" w14:textId="77777777" w:rsidR="00415E78" w:rsidRDefault="00000000">
      <w:r>
        <w:t>A. Chỉ tồn tại trên lý thuyết</w:t>
      </w:r>
    </w:p>
    <w:p w14:paraId="460B2B80" w14:textId="77777777" w:rsidR="00415E78" w:rsidRDefault="00000000">
      <w:r>
        <w:t>B. Không hỗ trợ xử lý song song</w:t>
      </w:r>
    </w:p>
    <w:p w14:paraId="35909C1A" w14:textId="77777777" w:rsidR="00415E78" w:rsidRDefault="00000000">
      <w:r>
        <w:t>C. Không có ứng dụng thực tế</w:t>
      </w:r>
    </w:p>
    <w:p w14:paraId="07C159AE" w14:textId="77777777" w:rsidR="00415E78" w:rsidRDefault="00000000">
      <w:r>
        <w:t>D. Local Memory - Bộ nhớ cục bộ</w:t>
      </w:r>
    </w:p>
    <w:p w14:paraId="1F9A1F96" w14:textId="77777777" w:rsidR="00415E78" w:rsidRDefault="00000000">
      <w:r>
        <w:rPr>
          <w:b/>
        </w:rPr>
        <w:t xml:space="preserve">Đáp án đúng: D. </w:t>
      </w:r>
    </w:p>
    <w:p w14:paraId="76BA79E2"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6AE2BC60" w14:textId="77777777" w:rsidR="00415E78" w:rsidRDefault="00000000">
      <w:pPr>
        <w:pStyle w:val="Heading2"/>
      </w:pPr>
      <w:r>
        <w:t>Câu 396 [Nâng cao] - GPGPU</w:t>
      </w:r>
    </w:p>
    <w:p w14:paraId="176190A9" w14:textId="77777777" w:rsidR="00415E78" w:rsidRDefault="00000000">
      <w:r>
        <w:t>GPU thường được sử dụng trong trường hợp nào?</w:t>
      </w:r>
    </w:p>
    <w:p w14:paraId="14F75886" w14:textId="77777777" w:rsidR="00415E78" w:rsidRDefault="00000000">
      <w:r>
        <w:t>A. GPU - Graphic Processing Unit</w:t>
      </w:r>
    </w:p>
    <w:p w14:paraId="700BB7D6" w14:textId="77777777" w:rsidR="00415E78" w:rsidRDefault="00000000">
      <w:r>
        <w:t>B. Không hỗ trợ đa luồng</w:t>
      </w:r>
    </w:p>
    <w:p w14:paraId="0C987E90" w14:textId="77777777" w:rsidR="00415E78" w:rsidRDefault="00000000">
      <w:r>
        <w:t>C. Không thể mở rộng hiệu năng</w:t>
      </w:r>
    </w:p>
    <w:p w14:paraId="513C0A7E" w14:textId="77777777" w:rsidR="00415E78" w:rsidRDefault="00000000">
      <w:r>
        <w:t>D. Không có ứng dụng thực tế</w:t>
      </w:r>
    </w:p>
    <w:p w14:paraId="076B55C0" w14:textId="77777777" w:rsidR="00415E78" w:rsidRDefault="00000000">
      <w:r>
        <w:rPr>
          <w:b/>
        </w:rPr>
        <w:t xml:space="preserve">Đáp án đúng: A. </w:t>
      </w:r>
    </w:p>
    <w:p w14:paraId="3BC54F49"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1B7F87A0" w14:textId="77777777" w:rsidR="00415E78" w:rsidRDefault="00000000">
      <w:pPr>
        <w:pStyle w:val="Heading2"/>
      </w:pPr>
      <w:r>
        <w:t>Câu 397 [Trung bình] - Kiến trúc MIMD</w:t>
      </w:r>
    </w:p>
    <w:p w14:paraId="0682D261" w14:textId="77777777" w:rsidR="00415E78" w:rsidRDefault="00000000">
      <w:r>
        <w:t>Nhược điểm chính của Shared Memory là gì?</w:t>
      </w:r>
    </w:p>
    <w:p w14:paraId="63CD9121" w14:textId="77777777" w:rsidR="00415E78" w:rsidRDefault="00000000">
      <w:r>
        <w:t>A. Không hỗ trợ đa luồng</w:t>
      </w:r>
    </w:p>
    <w:p w14:paraId="60457A2D" w14:textId="77777777" w:rsidR="00415E78" w:rsidRDefault="00000000">
      <w:r>
        <w:t>B. Không sử dụng cache</w:t>
      </w:r>
    </w:p>
    <w:p w14:paraId="646CEC5C" w14:textId="77777777" w:rsidR="00415E78" w:rsidRDefault="00000000">
      <w:r>
        <w:t>C. Shared Memory - Bộ nhớ dùng chung</w:t>
      </w:r>
    </w:p>
    <w:p w14:paraId="41B4615C" w14:textId="77777777" w:rsidR="00415E78" w:rsidRDefault="00000000">
      <w:r>
        <w:t>D. Không có bộ nhớ</w:t>
      </w:r>
    </w:p>
    <w:p w14:paraId="4007DB64" w14:textId="77777777" w:rsidR="00415E78" w:rsidRDefault="00000000">
      <w:r>
        <w:rPr>
          <w:b/>
        </w:rPr>
        <w:t xml:space="preserve">Đáp án đúng: C. </w:t>
      </w:r>
    </w:p>
    <w:p w14:paraId="0878646C"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0DB13597" w14:textId="77777777" w:rsidR="00415E78" w:rsidRDefault="00000000">
      <w:pPr>
        <w:pStyle w:val="Heading2"/>
      </w:pPr>
      <w:r>
        <w:t>Câu 398 [Trung bình] - SMP và NUMA</w:t>
      </w:r>
    </w:p>
    <w:p w14:paraId="626197BA" w14:textId="77777777" w:rsidR="00415E78" w:rsidRDefault="00000000">
      <w:r>
        <w:t>Ưu điểm quan trọng nhất của Cache Coherence là gì?</w:t>
      </w:r>
    </w:p>
    <w:p w14:paraId="5506AB69" w14:textId="77777777" w:rsidR="00415E78" w:rsidRDefault="00000000">
      <w:r>
        <w:t>A. Cache Coherence - Nhất quán cache</w:t>
      </w:r>
    </w:p>
    <w:p w14:paraId="7BEACA1C" w14:textId="77777777" w:rsidR="00415E78" w:rsidRDefault="00000000">
      <w:r>
        <w:t>B. Không sử dụng cache</w:t>
      </w:r>
    </w:p>
    <w:p w14:paraId="795894BF" w14:textId="77777777" w:rsidR="00415E78" w:rsidRDefault="00000000">
      <w:r>
        <w:t>C. Không có ứng dụng thực tế</w:t>
      </w:r>
    </w:p>
    <w:p w14:paraId="564F57E6" w14:textId="77777777" w:rsidR="00415E78" w:rsidRDefault="00000000">
      <w:r>
        <w:t>D. Không có bộ nhớ</w:t>
      </w:r>
    </w:p>
    <w:p w14:paraId="3CEBFDC7" w14:textId="77777777" w:rsidR="00415E78" w:rsidRDefault="00000000">
      <w:r>
        <w:rPr>
          <w:b/>
        </w:rPr>
        <w:t xml:space="preserve">Đáp án đúng: A. </w:t>
      </w:r>
    </w:p>
    <w:p w14:paraId="4473925C"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20C2AFD0" w14:textId="77777777" w:rsidR="00415E78" w:rsidRDefault="00000000">
      <w:pPr>
        <w:pStyle w:val="Heading2"/>
      </w:pPr>
      <w:r>
        <w:t>Câu 399 [Trung bình] - Kiến trúc MIMD</w:t>
      </w:r>
    </w:p>
    <w:p w14:paraId="67DF709D" w14:textId="77777777" w:rsidR="00415E78" w:rsidRDefault="00000000">
      <w:r>
        <w:t>So với các mô hình khác, Distributed Memory khác biệt ở điểm nào?</w:t>
      </w:r>
    </w:p>
    <w:p w14:paraId="01F01DC4" w14:textId="77777777" w:rsidR="00415E78" w:rsidRDefault="00000000">
      <w:r>
        <w:t>A. Kiến trúc chỉ xử lý tuần tự</w:t>
      </w:r>
    </w:p>
    <w:p w14:paraId="73B29CCD" w14:textId="77777777" w:rsidR="00415E78" w:rsidRDefault="00000000">
      <w:r>
        <w:t>B. Không hỗ trợ đa luồng</w:t>
      </w:r>
    </w:p>
    <w:p w14:paraId="263651F2" w14:textId="77777777" w:rsidR="00415E78" w:rsidRDefault="00000000">
      <w:r>
        <w:t>C. Distributed Memory - Bộ nhớ phân tán</w:t>
      </w:r>
    </w:p>
    <w:p w14:paraId="0CF289DB" w14:textId="77777777" w:rsidR="00415E78" w:rsidRDefault="00000000">
      <w:r>
        <w:t>D. Chỉ tồn tại trên lý thuyết</w:t>
      </w:r>
    </w:p>
    <w:p w14:paraId="4F9F6156" w14:textId="77777777" w:rsidR="00415E78" w:rsidRDefault="00000000">
      <w:r>
        <w:rPr>
          <w:b/>
        </w:rPr>
        <w:t xml:space="preserve">Đáp án đúng: C. </w:t>
      </w:r>
    </w:p>
    <w:p w14:paraId="306604B9"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54CFF6EF" w14:textId="77777777" w:rsidR="00415E78" w:rsidRDefault="00000000">
      <w:pPr>
        <w:pStyle w:val="Heading2"/>
      </w:pPr>
      <w:r>
        <w:t>Câu 400 [Cơ bản] - Phân loại Flynn</w:t>
      </w:r>
    </w:p>
    <w:p w14:paraId="494124D6" w14:textId="77777777" w:rsidR="00415E78" w:rsidRDefault="00000000">
      <w:r>
        <w:t>Phát biểu nào mô tả chính xác SIMD?</w:t>
      </w:r>
    </w:p>
    <w:p w14:paraId="632F02CD" w14:textId="77777777" w:rsidR="00415E78" w:rsidRDefault="00000000">
      <w:r>
        <w:t>A. Chỉ tồn tại trên lý thuyết</w:t>
      </w:r>
    </w:p>
    <w:p w14:paraId="1D8B633E" w14:textId="77777777" w:rsidR="00415E78" w:rsidRDefault="00000000">
      <w:r>
        <w:t>B. Không hỗ trợ đa luồng</w:t>
      </w:r>
    </w:p>
    <w:p w14:paraId="076B032A" w14:textId="77777777" w:rsidR="00415E78" w:rsidRDefault="00000000">
      <w:r>
        <w:t>C. SIMD - Single Instruction Multiple Data</w:t>
      </w:r>
    </w:p>
    <w:p w14:paraId="2F651A3B" w14:textId="77777777" w:rsidR="00415E78" w:rsidRDefault="00000000">
      <w:r>
        <w:t>D. Không thể mở rộng hiệu năng</w:t>
      </w:r>
    </w:p>
    <w:p w14:paraId="54AC1735" w14:textId="77777777" w:rsidR="00415E78" w:rsidRDefault="00000000">
      <w:r>
        <w:rPr>
          <w:b/>
        </w:rPr>
        <w:t xml:space="preserve">Đáp án đúng: C. </w:t>
      </w:r>
    </w:p>
    <w:p w14:paraId="69033AEC"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3BF85470" w14:textId="77777777" w:rsidR="00415E78" w:rsidRDefault="00000000">
      <w:r>
        <w:br w:type="page"/>
      </w:r>
    </w:p>
    <w:p w14:paraId="40CC2B52" w14:textId="77777777" w:rsidR="00415E78" w:rsidRDefault="00000000">
      <w:pPr>
        <w:pStyle w:val="Heading2"/>
      </w:pPr>
      <w:r>
        <w:t>Câu 401 [Cơ bản] - Bộ xử lý đa lõi</w:t>
      </w:r>
    </w:p>
    <w:p w14:paraId="73A6D26F" w14:textId="77777777" w:rsidR="00415E78" w:rsidRDefault="00000000">
      <w:r>
        <w:t>Khẳng định nào sau đây đúng nhất về L1 Cache?</w:t>
      </w:r>
    </w:p>
    <w:p w14:paraId="61E3F0DF" w14:textId="77777777" w:rsidR="00415E78" w:rsidRDefault="00000000">
      <w:r>
        <w:t>A. Không hỗ trợ đa luồng</w:t>
      </w:r>
    </w:p>
    <w:p w14:paraId="009C814B" w14:textId="77777777" w:rsidR="00415E78" w:rsidRDefault="00000000">
      <w:r>
        <w:t>B. Không sử dụng cache</w:t>
      </w:r>
    </w:p>
    <w:p w14:paraId="0F18CB67" w14:textId="77777777" w:rsidR="00415E78" w:rsidRDefault="00000000">
      <w:r>
        <w:t>C. L1 Cache - Cache mức 1</w:t>
      </w:r>
    </w:p>
    <w:p w14:paraId="453FE7E4" w14:textId="77777777" w:rsidR="00415E78" w:rsidRDefault="00000000">
      <w:r>
        <w:t>D. Không thể mở rộng hiệu năng</w:t>
      </w:r>
    </w:p>
    <w:p w14:paraId="3FAFE105" w14:textId="77777777" w:rsidR="00415E78" w:rsidRDefault="00000000">
      <w:r>
        <w:rPr>
          <w:b/>
        </w:rPr>
        <w:t xml:space="preserve">Đáp án đúng: C. </w:t>
      </w:r>
    </w:p>
    <w:p w14:paraId="59584E0A"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2BB6AB94" w14:textId="77777777" w:rsidR="00415E78" w:rsidRDefault="00000000">
      <w:pPr>
        <w:pStyle w:val="Heading2"/>
      </w:pPr>
      <w:r>
        <w:t>Câu 402 [Cơ bản] - Kiến trúc MIMD</w:t>
      </w:r>
    </w:p>
    <w:p w14:paraId="19E10D5B" w14:textId="77777777" w:rsidR="00415E78" w:rsidRDefault="00000000">
      <w:r>
        <w:t>Nhược điểm chính của Shared Memory là gì?</w:t>
      </w:r>
    </w:p>
    <w:p w14:paraId="69CA2590" w14:textId="77777777" w:rsidR="00415E78" w:rsidRDefault="00000000">
      <w:r>
        <w:t>A. Không hỗ trợ đa luồng</w:t>
      </w:r>
    </w:p>
    <w:p w14:paraId="0B0FE66C" w14:textId="77777777" w:rsidR="00415E78" w:rsidRDefault="00000000">
      <w:r>
        <w:t>B. Không sử dụng cache</w:t>
      </w:r>
    </w:p>
    <w:p w14:paraId="7C07804B" w14:textId="77777777" w:rsidR="00415E78" w:rsidRDefault="00000000">
      <w:r>
        <w:t>C. Chỉ tồn tại trên lý thuyết</w:t>
      </w:r>
    </w:p>
    <w:p w14:paraId="46D1ACE4" w14:textId="77777777" w:rsidR="00415E78" w:rsidRDefault="00000000">
      <w:r>
        <w:t>D. Shared Memory - Bộ nhớ dùng chung</w:t>
      </w:r>
    </w:p>
    <w:p w14:paraId="74E2732D" w14:textId="77777777" w:rsidR="00415E78" w:rsidRDefault="00000000">
      <w:r>
        <w:rPr>
          <w:b/>
        </w:rPr>
        <w:t xml:space="preserve">Đáp án đúng: D. </w:t>
      </w:r>
    </w:p>
    <w:p w14:paraId="2E698913"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21BC5DF8" w14:textId="77777777" w:rsidR="00415E78" w:rsidRDefault="00000000">
      <w:pPr>
        <w:pStyle w:val="Heading2"/>
      </w:pPr>
      <w:r>
        <w:t>Câu 403 [Trung bình] - SMP và NUMA</w:t>
      </w:r>
    </w:p>
    <w:p w14:paraId="526DB22F" w14:textId="77777777" w:rsidR="00415E78" w:rsidRDefault="00000000">
      <w:r>
        <w:t>So với các mô hình khác, SMP khác biệt ở điểm nào?</w:t>
      </w:r>
    </w:p>
    <w:p w14:paraId="55598CAA" w14:textId="77777777" w:rsidR="00415E78" w:rsidRDefault="00000000">
      <w:r>
        <w:t>A. Kiến trúc chỉ xử lý tuần tự</w:t>
      </w:r>
    </w:p>
    <w:p w14:paraId="67763C8F" w14:textId="77777777" w:rsidR="00415E78" w:rsidRDefault="00000000">
      <w:r>
        <w:t>B. SMP - Symmetric Multiprocessors</w:t>
      </w:r>
    </w:p>
    <w:p w14:paraId="3DFE1BE2" w14:textId="77777777" w:rsidR="00415E78" w:rsidRDefault="00000000">
      <w:r>
        <w:t>C. Không thể mở rộng hiệu năng</w:t>
      </w:r>
    </w:p>
    <w:p w14:paraId="58807016" w14:textId="77777777" w:rsidR="00415E78" w:rsidRDefault="00000000">
      <w:r>
        <w:t>D. Không sử dụng cache</w:t>
      </w:r>
    </w:p>
    <w:p w14:paraId="5258E4AB" w14:textId="77777777" w:rsidR="00415E78" w:rsidRDefault="00000000">
      <w:r>
        <w:rPr>
          <w:b/>
        </w:rPr>
        <w:t xml:space="preserve">Đáp án đúng: B. </w:t>
      </w:r>
    </w:p>
    <w:p w14:paraId="37494472"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10D39877" w14:textId="77777777" w:rsidR="00415E78" w:rsidRDefault="00000000">
      <w:pPr>
        <w:pStyle w:val="Heading2"/>
      </w:pPr>
      <w:r>
        <w:t>Câu 404 [Trung bình] - Kiến trúc MIMD</w:t>
      </w:r>
    </w:p>
    <w:p w14:paraId="208CD8E9" w14:textId="77777777" w:rsidR="00415E78" w:rsidRDefault="00000000">
      <w:r>
        <w:t>Ưu điểm quan trọng nhất của Multicomputer là gì?</w:t>
      </w:r>
    </w:p>
    <w:p w14:paraId="566A27A7" w14:textId="77777777" w:rsidR="00415E78" w:rsidRDefault="00000000">
      <w:r>
        <w:t>A. Không có ứng dụng thực tế</w:t>
      </w:r>
    </w:p>
    <w:p w14:paraId="418016AC" w14:textId="77777777" w:rsidR="00415E78" w:rsidRDefault="00000000">
      <w:r>
        <w:t>B. Multicomputer - Đa máy tính</w:t>
      </w:r>
    </w:p>
    <w:p w14:paraId="69F298A0" w14:textId="77777777" w:rsidR="00415E78" w:rsidRDefault="00000000">
      <w:r>
        <w:t>C. Không thể mở rộng hiệu năng</w:t>
      </w:r>
    </w:p>
    <w:p w14:paraId="1AD631A8" w14:textId="77777777" w:rsidR="00415E78" w:rsidRDefault="00000000">
      <w:r>
        <w:t>D. Chỉ tồn tại trên lý thuyết</w:t>
      </w:r>
    </w:p>
    <w:p w14:paraId="263BB35A" w14:textId="77777777" w:rsidR="00415E78" w:rsidRDefault="00000000">
      <w:r>
        <w:rPr>
          <w:b/>
        </w:rPr>
        <w:t xml:space="preserve">Đáp án đúng: B. </w:t>
      </w:r>
    </w:p>
    <w:p w14:paraId="5B5C5BCF"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013B056C" w14:textId="77777777" w:rsidR="00415E78" w:rsidRDefault="00000000">
      <w:pPr>
        <w:pStyle w:val="Heading2"/>
      </w:pPr>
      <w:r>
        <w:t>Câu 405 [Trung bình] - Cluster và MPP</w:t>
      </w:r>
    </w:p>
    <w:p w14:paraId="504B9EF4" w14:textId="77777777" w:rsidR="00415E78" w:rsidRDefault="00000000">
      <w:r>
        <w:t>So với các mô hình khác, High-speed Interconnect khác biệt ở điểm nào?</w:t>
      </w:r>
    </w:p>
    <w:p w14:paraId="001DE29E" w14:textId="77777777" w:rsidR="00415E78" w:rsidRDefault="00000000">
      <w:r>
        <w:t>A. Không hỗ trợ đa luồng</w:t>
      </w:r>
    </w:p>
    <w:p w14:paraId="158B7C87" w14:textId="77777777" w:rsidR="00415E78" w:rsidRDefault="00000000">
      <w:r>
        <w:t>B. Không thể mở rộng hiệu năng</w:t>
      </w:r>
    </w:p>
    <w:p w14:paraId="2334F235" w14:textId="77777777" w:rsidR="00415E78" w:rsidRDefault="00000000">
      <w:r>
        <w:t>C. Không có ứng dụng thực tế</w:t>
      </w:r>
    </w:p>
    <w:p w14:paraId="413C8EB6" w14:textId="77777777" w:rsidR="00415E78" w:rsidRDefault="00000000">
      <w:r>
        <w:t>D. High-speed Interconnect - Kết nối tốc độ cao</w:t>
      </w:r>
    </w:p>
    <w:p w14:paraId="4B3BB5A8" w14:textId="77777777" w:rsidR="00415E78" w:rsidRDefault="00000000">
      <w:r>
        <w:rPr>
          <w:b/>
        </w:rPr>
        <w:t xml:space="preserve">Đáp án đúng: D. </w:t>
      </w:r>
    </w:p>
    <w:p w14:paraId="4CB4CA31"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4EBDA3AD" w14:textId="77777777" w:rsidR="00415E78" w:rsidRDefault="00000000">
      <w:pPr>
        <w:pStyle w:val="Heading2"/>
      </w:pPr>
      <w:r>
        <w:t>Câu 406 [Nâng cao] - Cluster và MPP</w:t>
      </w:r>
    </w:p>
    <w:p w14:paraId="5C3CF093" w14:textId="77777777" w:rsidR="00415E78" w:rsidRDefault="00000000">
      <w:r>
        <w:t>Trong kiến trúc máy tính song song, Node có đặc điểm nào nổi bật?</w:t>
      </w:r>
    </w:p>
    <w:p w14:paraId="28E6113E" w14:textId="77777777" w:rsidR="00415E78" w:rsidRDefault="00000000">
      <w:r>
        <w:t>A. Không hỗ trợ đa luồng</w:t>
      </w:r>
    </w:p>
    <w:p w14:paraId="1D304933" w14:textId="77777777" w:rsidR="00415E78" w:rsidRDefault="00000000">
      <w:r>
        <w:t>B. Không thể mở rộng hiệu năng</w:t>
      </w:r>
    </w:p>
    <w:p w14:paraId="6074DC8D" w14:textId="77777777" w:rsidR="00415E78" w:rsidRDefault="00000000">
      <w:r>
        <w:t>C. Chỉ tồn tại trên lý thuyết</w:t>
      </w:r>
    </w:p>
    <w:p w14:paraId="7E3E01CF" w14:textId="77777777" w:rsidR="00415E78" w:rsidRDefault="00000000">
      <w:r>
        <w:t>D. Node - Nút xử lý</w:t>
      </w:r>
    </w:p>
    <w:p w14:paraId="2BD85451" w14:textId="77777777" w:rsidR="00415E78" w:rsidRDefault="00000000">
      <w:r>
        <w:rPr>
          <w:b/>
        </w:rPr>
        <w:t xml:space="preserve">Đáp án đúng: D. </w:t>
      </w:r>
    </w:p>
    <w:p w14:paraId="2527737B"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7585F72B" w14:textId="77777777" w:rsidR="00415E78" w:rsidRDefault="00000000">
      <w:pPr>
        <w:pStyle w:val="Heading2"/>
      </w:pPr>
      <w:r>
        <w:t>Câu 407 [Nâng cao] - Kiến trúc MIMD</w:t>
      </w:r>
    </w:p>
    <w:p w14:paraId="2F682362" w14:textId="77777777" w:rsidR="00415E78" w:rsidRDefault="00000000">
      <w:r>
        <w:t>So với các mô hình khác, Multiprocessor khác biệt ở điểm nào?</w:t>
      </w:r>
    </w:p>
    <w:p w14:paraId="49223CB2" w14:textId="77777777" w:rsidR="00415E78" w:rsidRDefault="00000000">
      <w:r>
        <w:t>A. Multiprocessor - Đa xử lý</w:t>
      </w:r>
    </w:p>
    <w:p w14:paraId="417F4730" w14:textId="77777777" w:rsidR="00415E78" w:rsidRDefault="00000000">
      <w:r>
        <w:t>B. Chỉ tồn tại trên lý thuyết</w:t>
      </w:r>
    </w:p>
    <w:p w14:paraId="4ADAE410" w14:textId="77777777" w:rsidR="00415E78" w:rsidRDefault="00000000">
      <w:r>
        <w:t>C. Không có bộ nhớ</w:t>
      </w:r>
    </w:p>
    <w:p w14:paraId="4A6C1BAB" w14:textId="77777777" w:rsidR="00415E78" w:rsidRDefault="00000000">
      <w:r>
        <w:t>D. Không thể mở rộng hiệu năng</w:t>
      </w:r>
    </w:p>
    <w:p w14:paraId="306E5181" w14:textId="77777777" w:rsidR="00415E78" w:rsidRDefault="00000000">
      <w:r>
        <w:rPr>
          <w:b/>
        </w:rPr>
        <w:t xml:space="preserve">Đáp án đúng: A. </w:t>
      </w:r>
    </w:p>
    <w:p w14:paraId="1339884D"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212E9B8F" w14:textId="77777777" w:rsidR="00415E78" w:rsidRDefault="00000000">
      <w:pPr>
        <w:pStyle w:val="Heading2"/>
      </w:pPr>
      <w:r>
        <w:t>Câu 408 [Nâng cao] - Kiến trúc SIMD</w:t>
      </w:r>
    </w:p>
    <w:p w14:paraId="14128F86" w14:textId="77777777" w:rsidR="00415E78" w:rsidRDefault="00000000">
      <w:r>
        <w:t>Đâu là nhận định đúng về Vector Computer trong thực tế?</w:t>
      </w:r>
    </w:p>
    <w:p w14:paraId="2718C19A" w14:textId="77777777" w:rsidR="00415E78" w:rsidRDefault="00000000">
      <w:r>
        <w:t>A. Vector Computer - Máy tính vector</w:t>
      </w:r>
    </w:p>
    <w:p w14:paraId="7BC7F414" w14:textId="77777777" w:rsidR="00415E78" w:rsidRDefault="00000000">
      <w:r>
        <w:t>B. Không thể mở rộng hiệu năng</w:t>
      </w:r>
    </w:p>
    <w:p w14:paraId="40EB99E1" w14:textId="77777777" w:rsidR="00415E78" w:rsidRDefault="00000000">
      <w:r>
        <w:t>C. Không có bộ nhớ</w:t>
      </w:r>
    </w:p>
    <w:p w14:paraId="297B14E5" w14:textId="77777777" w:rsidR="00415E78" w:rsidRDefault="00000000">
      <w:r>
        <w:t>D. Kiến trúc chỉ xử lý tuần tự</w:t>
      </w:r>
    </w:p>
    <w:p w14:paraId="71DD6BF5" w14:textId="77777777" w:rsidR="00415E78" w:rsidRDefault="00000000">
      <w:r>
        <w:rPr>
          <w:b/>
        </w:rPr>
        <w:t xml:space="preserve">Đáp án đúng: A. </w:t>
      </w:r>
    </w:p>
    <w:p w14:paraId="56837CE1"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0D5AACB7" w14:textId="77777777" w:rsidR="00415E78" w:rsidRDefault="00000000">
      <w:pPr>
        <w:pStyle w:val="Heading2"/>
      </w:pPr>
      <w:r>
        <w:t>Câu 409 [Trung bình] - Kiến trúc MIMD</w:t>
      </w:r>
    </w:p>
    <w:p w14:paraId="6AA0AE50" w14:textId="77777777" w:rsidR="00415E78" w:rsidRDefault="00000000">
      <w:r>
        <w:t>Ưu điểm quan trọng nhất của Distributed Memory là gì?</w:t>
      </w:r>
    </w:p>
    <w:p w14:paraId="314C17FE" w14:textId="77777777" w:rsidR="00415E78" w:rsidRDefault="00000000">
      <w:r>
        <w:t>A. Không hỗ trợ xử lý song song</w:t>
      </w:r>
    </w:p>
    <w:p w14:paraId="4F413873" w14:textId="77777777" w:rsidR="00415E78" w:rsidRDefault="00000000">
      <w:r>
        <w:t>B. Không có bộ nhớ</w:t>
      </w:r>
    </w:p>
    <w:p w14:paraId="141F7111" w14:textId="77777777" w:rsidR="00415E78" w:rsidRDefault="00000000">
      <w:r>
        <w:t>C. Distributed Memory - Bộ nhớ phân tán</w:t>
      </w:r>
    </w:p>
    <w:p w14:paraId="15415220" w14:textId="77777777" w:rsidR="00415E78" w:rsidRDefault="00000000">
      <w:r>
        <w:t>D. Không sử dụng cache</w:t>
      </w:r>
    </w:p>
    <w:p w14:paraId="05F84AE7" w14:textId="77777777" w:rsidR="00415E78" w:rsidRDefault="00000000">
      <w:r>
        <w:rPr>
          <w:b/>
        </w:rPr>
        <w:t xml:space="preserve">Đáp án đúng: C. </w:t>
      </w:r>
    </w:p>
    <w:p w14:paraId="215E3904"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36BE11AA" w14:textId="77777777" w:rsidR="00415E78" w:rsidRDefault="00000000">
      <w:pPr>
        <w:pStyle w:val="Heading2"/>
      </w:pPr>
      <w:r>
        <w:t>Câu 410 [Rất nâng cao] - Cluster và MPP</w:t>
      </w:r>
    </w:p>
    <w:p w14:paraId="34B87DFA" w14:textId="77777777" w:rsidR="00415E78" w:rsidRDefault="00000000">
      <w:r>
        <w:t>Trong kiến trúc máy tính song song, Cluster có đặc điểm nào nổi bật?</w:t>
      </w:r>
    </w:p>
    <w:p w14:paraId="24C5A3C8" w14:textId="77777777" w:rsidR="00415E78" w:rsidRDefault="00000000">
      <w:r>
        <w:t>A. Chỉ tồn tại trên lý thuyết</w:t>
      </w:r>
    </w:p>
    <w:p w14:paraId="4D28FFD4" w14:textId="77777777" w:rsidR="00415E78" w:rsidRDefault="00000000">
      <w:r>
        <w:t>B. Không hỗ trợ đa luồng</w:t>
      </w:r>
    </w:p>
    <w:p w14:paraId="38EB4F7E" w14:textId="77777777" w:rsidR="00415E78" w:rsidRDefault="00000000">
      <w:r>
        <w:t>C. Không thể mở rộng hiệu năng</w:t>
      </w:r>
    </w:p>
    <w:p w14:paraId="365568B2" w14:textId="77777777" w:rsidR="00415E78" w:rsidRDefault="00000000">
      <w:r>
        <w:t>D. Cluster - Cụm máy tính</w:t>
      </w:r>
    </w:p>
    <w:p w14:paraId="059E38ED" w14:textId="77777777" w:rsidR="00415E78" w:rsidRDefault="00000000">
      <w:r>
        <w:rPr>
          <w:b/>
        </w:rPr>
        <w:t xml:space="preserve">Đáp án đúng: D. </w:t>
      </w:r>
    </w:p>
    <w:p w14:paraId="21FAA1C8"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271D4CA6" w14:textId="77777777" w:rsidR="00415E78" w:rsidRDefault="00000000">
      <w:pPr>
        <w:pStyle w:val="Heading2"/>
      </w:pPr>
      <w:r>
        <w:t>Câu 411 [Rất nâng cao] - GPGPU</w:t>
      </w:r>
    </w:p>
    <w:p w14:paraId="2A1251B9" w14:textId="77777777" w:rsidR="00415E78" w:rsidRDefault="00000000">
      <w:r>
        <w:t>Streaming Multiprocessor thường được sử dụng trong trường hợp nào?</w:t>
      </w:r>
    </w:p>
    <w:p w14:paraId="1BD602BF" w14:textId="77777777" w:rsidR="00415E78" w:rsidRDefault="00000000">
      <w:r>
        <w:t>A. Không hỗ trợ đa luồng</w:t>
      </w:r>
    </w:p>
    <w:p w14:paraId="7C34195F" w14:textId="77777777" w:rsidR="00415E78" w:rsidRDefault="00000000">
      <w:r>
        <w:t>B. Không có ứng dụng thực tế</w:t>
      </w:r>
    </w:p>
    <w:p w14:paraId="75BE565B" w14:textId="77777777" w:rsidR="00415E78" w:rsidRDefault="00000000">
      <w:r>
        <w:t>C. Không thể mở rộng hiệu năng</w:t>
      </w:r>
    </w:p>
    <w:p w14:paraId="2203E336" w14:textId="77777777" w:rsidR="00415E78" w:rsidRDefault="00000000">
      <w:r>
        <w:t>D. Streaming Multiprocessor - Bộ đa xử lý luồng</w:t>
      </w:r>
    </w:p>
    <w:p w14:paraId="0A3055BA" w14:textId="77777777" w:rsidR="00415E78" w:rsidRDefault="00000000">
      <w:r>
        <w:rPr>
          <w:b/>
        </w:rPr>
        <w:t xml:space="preserve">Đáp án đúng: D. </w:t>
      </w:r>
    </w:p>
    <w:p w14:paraId="7B558281"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1A7C8913" w14:textId="77777777" w:rsidR="00415E78" w:rsidRDefault="00000000">
      <w:pPr>
        <w:pStyle w:val="Heading2"/>
      </w:pPr>
      <w:r>
        <w:t>Câu 412 [Nâng cao] - GPGPU</w:t>
      </w:r>
    </w:p>
    <w:p w14:paraId="36A35B45" w14:textId="77777777" w:rsidR="00415E78" w:rsidRDefault="00000000">
      <w:r>
        <w:t>GPU thường được sử dụng trong trường hợp nào?</w:t>
      </w:r>
    </w:p>
    <w:p w14:paraId="33F136D7" w14:textId="77777777" w:rsidR="00415E78" w:rsidRDefault="00000000">
      <w:r>
        <w:t>A. Chỉ tồn tại trên lý thuyết</w:t>
      </w:r>
    </w:p>
    <w:p w14:paraId="47D1A89A" w14:textId="77777777" w:rsidR="00415E78" w:rsidRDefault="00000000">
      <w:r>
        <w:t>B. Kiến trúc chỉ xử lý tuần tự</w:t>
      </w:r>
    </w:p>
    <w:p w14:paraId="513DF542" w14:textId="77777777" w:rsidR="00415E78" w:rsidRDefault="00000000">
      <w:r>
        <w:t>C. Không sử dụng cache</w:t>
      </w:r>
    </w:p>
    <w:p w14:paraId="50F6D299" w14:textId="77777777" w:rsidR="00415E78" w:rsidRDefault="00000000">
      <w:r>
        <w:t>D. GPU - Graphic Processing Unit</w:t>
      </w:r>
    </w:p>
    <w:p w14:paraId="27FA0775" w14:textId="77777777" w:rsidR="00415E78" w:rsidRDefault="00000000">
      <w:r>
        <w:rPr>
          <w:b/>
        </w:rPr>
        <w:t xml:space="preserve">Đáp án đúng: D. </w:t>
      </w:r>
    </w:p>
    <w:p w14:paraId="3DFCDF1B"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2907F337" w14:textId="77777777" w:rsidR="00415E78" w:rsidRDefault="00000000">
      <w:pPr>
        <w:pStyle w:val="Heading2"/>
      </w:pPr>
      <w:r>
        <w:t>Câu 413 [Nâng cao] - Cluster và MPP</w:t>
      </w:r>
    </w:p>
    <w:p w14:paraId="310A47BE" w14:textId="77777777" w:rsidR="00415E78" w:rsidRDefault="00000000">
      <w:r>
        <w:t>Khẳng định nào sau đây đúng nhất về High-speed Interconnect?</w:t>
      </w:r>
    </w:p>
    <w:p w14:paraId="726F17CA" w14:textId="77777777" w:rsidR="00415E78" w:rsidRDefault="00000000">
      <w:r>
        <w:t>A. High-speed Interconnect - Kết nối tốc độ cao</w:t>
      </w:r>
    </w:p>
    <w:p w14:paraId="2AF0A36F" w14:textId="77777777" w:rsidR="00415E78" w:rsidRDefault="00000000">
      <w:r>
        <w:t>B. Không hỗ trợ xử lý song song</w:t>
      </w:r>
    </w:p>
    <w:p w14:paraId="6CBAA752" w14:textId="77777777" w:rsidR="00415E78" w:rsidRDefault="00000000">
      <w:r>
        <w:t>C. Không có ứng dụng thực tế</w:t>
      </w:r>
    </w:p>
    <w:p w14:paraId="4FB1F85D" w14:textId="77777777" w:rsidR="00415E78" w:rsidRDefault="00000000">
      <w:r>
        <w:t>D. Không sử dụng cache</w:t>
      </w:r>
    </w:p>
    <w:p w14:paraId="7991E01F" w14:textId="77777777" w:rsidR="00415E78" w:rsidRDefault="00000000">
      <w:r>
        <w:rPr>
          <w:b/>
        </w:rPr>
        <w:t xml:space="preserve">Đáp án đúng: A. </w:t>
      </w:r>
    </w:p>
    <w:p w14:paraId="6C500B62"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55D18DD6" w14:textId="77777777" w:rsidR="00415E78" w:rsidRDefault="00000000">
      <w:pPr>
        <w:pStyle w:val="Heading2"/>
      </w:pPr>
      <w:r>
        <w:t>Câu 414 [Cơ bản] - GPGPU</w:t>
      </w:r>
    </w:p>
    <w:p w14:paraId="633B1F7C" w14:textId="77777777" w:rsidR="00415E78" w:rsidRDefault="00000000">
      <w:r>
        <w:t>GPU thường được sử dụng trong trường hợp nào?</w:t>
      </w:r>
    </w:p>
    <w:p w14:paraId="6E33C298" w14:textId="77777777" w:rsidR="00415E78" w:rsidRDefault="00000000">
      <w:r>
        <w:t>A. Không có bộ nhớ</w:t>
      </w:r>
    </w:p>
    <w:p w14:paraId="52BD264C" w14:textId="77777777" w:rsidR="00415E78" w:rsidRDefault="00000000">
      <w:r>
        <w:t>B. Không thể mở rộng hiệu năng</w:t>
      </w:r>
    </w:p>
    <w:p w14:paraId="3D730CCC" w14:textId="77777777" w:rsidR="00415E78" w:rsidRDefault="00000000">
      <w:r>
        <w:t>C. GPU - Graphic Processing Unit</w:t>
      </w:r>
    </w:p>
    <w:p w14:paraId="01BECA20" w14:textId="77777777" w:rsidR="00415E78" w:rsidRDefault="00000000">
      <w:r>
        <w:t>D. Kiến trúc chỉ xử lý tuần tự</w:t>
      </w:r>
    </w:p>
    <w:p w14:paraId="0F5CE334" w14:textId="77777777" w:rsidR="00415E78" w:rsidRDefault="00000000">
      <w:r>
        <w:rPr>
          <w:b/>
        </w:rPr>
        <w:t xml:space="preserve">Đáp án đúng: C. </w:t>
      </w:r>
    </w:p>
    <w:p w14:paraId="7984F07F"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7C0B283A" w14:textId="77777777" w:rsidR="00415E78" w:rsidRDefault="00000000">
      <w:pPr>
        <w:pStyle w:val="Heading2"/>
      </w:pPr>
      <w:r>
        <w:t>Câu 415 [Nâng cao] - GPGPU</w:t>
      </w:r>
    </w:p>
    <w:p w14:paraId="53132F15" w14:textId="77777777" w:rsidR="00415E78" w:rsidRDefault="00000000">
      <w:r>
        <w:t>Nhược điểm chính của GPU là gì?</w:t>
      </w:r>
    </w:p>
    <w:p w14:paraId="220215C4" w14:textId="77777777" w:rsidR="00415E78" w:rsidRDefault="00000000">
      <w:r>
        <w:t>A. Không sử dụng cache</w:t>
      </w:r>
    </w:p>
    <w:p w14:paraId="4509D193" w14:textId="77777777" w:rsidR="00415E78" w:rsidRDefault="00000000">
      <w:r>
        <w:t>B. Chỉ tồn tại trên lý thuyết</w:t>
      </w:r>
    </w:p>
    <w:p w14:paraId="24B9D849" w14:textId="77777777" w:rsidR="00415E78" w:rsidRDefault="00000000">
      <w:r>
        <w:t>C. Không có ứng dụng thực tế</w:t>
      </w:r>
    </w:p>
    <w:p w14:paraId="08AB20DF" w14:textId="77777777" w:rsidR="00415E78" w:rsidRDefault="00000000">
      <w:r>
        <w:t>D. GPU - Graphic Processing Unit</w:t>
      </w:r>
    </w:p>
    <w:p w14:paraId="2818AEE7" w14:textId="77777777" w:rsidR="00415E78" w:rsidRDefault="00000000">
      <w:r>
        <w:rPr>
          <w:b/>
        </w:rPr>
        <w:t xml:space="preserve">Đáp án đúng: D. </w:t>
      </w:r>
    </w:p>
    <w:p w14:paraId="55FAADFB"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0CF15CC4" w14:textId="77777777" w:rsidR="00415E78" w:rsidRDefault="00000000">
      <w:pPr>
        <w:pStyle w:val="Heading2"/>
      </w:pPr>
      <w:r>
        <w:t>Câu 416 [Cơ bản] - Bộ xử lý đa lõi</w:t>
      </w:r>
    </w:p>
    <w:p w14:paraId="228071DE" w14:textId="77777777" w:rsidR="00415E78" w:rsidRDefault="00000000">
      <w:r>
        <w:t>Khẳng định nào sau đây đúng nhất về L1 Cache?</w:t>
      </w:r>
    </w:p>
    <w:p w14:paraId="349D2100" w14:textId="77777777" w:rsidR="00415E78" w:rsidRDefault="00000000">
      <w:r>
        <w:t>A. Chỉ tồn tại trên lý thuyết</w:t>
      </w:r>
    </w:p>
    <w:p w14:paraId="0B07BE31" w14:textId="77777777" w:rsidR="00415E78" w:rsidRDefault="00000000">
      <w:r>
        <w:t>B. L1 Cache - Cache mức 1</w:t>
      </w:r>
    </w:p>
    <w:p w14:paraId="43181253" w14:textId="77777777" w:rsidR="00415E78" w:rsidRDefault="00000000">
      <w:r>
        <w:t>C. Không có ứng dụng thực tế</w:t>
      </w:r>
    </w:p>
    <w:p w14:paraId="0D83E0A8" w14:textId="77777777" w:rsidR="00415E78" w:rsidRDefault="00000000">
      <w:r>
        <w:t>D. Không hỗ trợ xử lý song song</w:t>
      </w:r>
    </w:p>
    <w:p w14:paraId="174E5318" w14:textId="77777777" w:rsidR="00415E78" w:rsidRDefault="00000000">
      <w:r>
        <w:rPr>
          <w:b/>
        </w:rPr>
        <w:t xml:space="preserve">Đáp án đúng: B. </w:t>
      </w:r>
    </w:p>
    <w:p w14:paraId="32D66CD4"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6719C1D4" w14:textId="77777777" w:rsidR="00415E78" w:rsidRDefault="00000000">
      <w:pPr>
        <w:pStyle w:val="Heading2"/>
      </w:pPr>
      <w:r>
        <w:t>Câu 417 [Trung bình] - Phân loại Flynn</w:t>
      </w:r>
    </w:p>
    <w:p w14:paraId="622DC06C" w14:textId="77777777" w:rsidR="00415E78" w:rsidRDefault="00000000">
      <w:r>
        <w:t>So với các mô hình khác, SISD khác biệt ở điểm nào?</w:t>
      </w:r>
    </w:p>
    <w:p w14:paraId="103BEA58" w14:textId="77777777" w:rsidR="00415E78" w:rsidRDefault="00000000">
      <w:r>
        <w:t>A. Không có bộ nhớ</w:t>
      </w:r>
    </w:p>
    <w:p w14:paraId="6599F627" w14:textId="77777777" w:rsidR="00415E78" w:rsidRDefault="00000000">
      <w:r>
        <w:t>B. Chỉ tồn tại trên lý thuyết</w:t>
      </w:r>
    </w:p>
    <w:p w14:paraId="5E851B3F" w14:textId="77777777" w:rsidR="00415E78" w:rsidRDefault="00000000">
      <w:r>
        <w:t>C. SISD - Single Instruction Single Data</w:t>
      </w:r>
    </w:p>
    <w:p w14:paraId="33731B00" w14:textId="77777777" w:rsidR="00415E78" w:rsidRDefault="00000000">
      <w:r>
        <w:t>D. Không thể mở rộng hiệu năng</w:t>
      </w:r>
    </w:p>
    <w:p w14:paraId="61DFA40B" w14:textId="77777777" w:rsidR="00415E78" w:rsidRDefault="00000000">
      <w:r>
        <w:rPr>
          <w:b/>
        </w:rPr>
        <w:t xml:space="preserve">Đáp án đúng: C. </w:t>
      </w:r>
    </w:p>
    <w:p w14:paraId="5BA51A0E"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67E55FAE" w14:textId="77777777" w:rsidR="00415E78" w:rsidRDefault="00000000">
      <w:pPr>
        <w:pStyle w:val="Heading2"/>
      </w:pPr>
      <w:r>
        <w:t>Câu 418 [Cơ bản] - Phân loại Flynn</w:t>
      </w:r>
    </w:p>
    <w:p w14:paraId="659472D2" w14:textId="77777777" w:rsidR="00415E78" w:rsidRDefault="00000000">
      <w:r>
        <w:t>Khẳng định nào sau đây đúng nhất về MISD?</w:t>
      </w:r>
    </w:p>
    <w:p w14:paraId="0B05CF9D" w14:textId="77777777" w:rsidR="00415E78" w:rsidRDefault="00000000">
      <w:r>
        <w:t>A. Không sử dụng cache</w:t>
      </w:r>
    </w:p>
    <w:p w14:paraId="78FA6E08" w14:textId="77777777" w:rsidR="00415E78" w:rsidRDefault="00000000">
      <w:r>
        <w:t>B. MISD - Multiple Instruction Single Data</w:t>
      </w:r>
    </w:p>
    <w:p w14:paraId="3A5C2B5B" w14:textId="77777777" w:rsidR="00415E78" w:rsidRDefault="00000000">
      <w:r>
        <w:t>C. Không thể mở rộng hiệu năng</w:t>
      </w:r>
    </w:p>
    <w:p w14:paraId="7CF82509" w14:textId="77777777" w:rsidR="00415E78" w:rsidRDefault="00000000">
      <w:r>
        <w:t>D. Không có bộ nhớ</w:t>
      </w:r>
    </w:p>
    <w:p w14:paraId="56B1C873" w14:textId="77777777" w:rsidR="00415E78" w:rsidRDefault="00000000">
      <w:r>
        <w:rPr>
          <w:b/>
        </w:rPr>
        <w:t xml:space="preserve">Đáp án đúng: B. </w:t>
      </w:r>
    </w:p>
    <w:p w14:paraId="7D63B91E"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75C1AFD4" w14:textId="77777777" w:rsidR="00415E78" w:rsidRDefault="00000000">
      <w:pPr>
        <w:pStyle w:val="Heading2"/>
      </w:pPr>
      <w:r>
        <w:t>Câu 419 [Cơ bản] - GPGPU</w:t>
      </w:r>
    </w:p>
    <w:p w14:paraId="228342A4" w14:textId="77777777" w:rsidR="00415E78" w:rsidRDefault="00000000">
      <w:r>
        <w:t>Ưu điểm quan trọng nhất của Streaming Multiprocessor là gì?</w:t>
      </w:r>
    </w:p>
    <w:p w14:paraId="20A05357" w14:textId="77777777" w:rsidR="00415E78" w:rsidRDefault="00000000">
      <w:r>
        <w:t>A. Không có bộ nhớ</w:t>
      </w:r>
    </w:p>
    <w:p w14:paraId="41A9E834" w14:textId="77777777" w:rsidR="00415E78" w:rsidRDefault="00000000">
      <w:r>
        <w:t>B. Streaming Multiprocessor - Bộ đa xử lý luồng</w:t>
      </w:r>
    </w:p>
    <w:p w14:paraId="2E3DE430" w14:textId="77777777" w:rsidR="00415E78" w:rsidRDefault="00000000">
      <w:r>
        <w:t>C. Không thể mở rộng hiệu năng</w:t>
      </w:r>
    </w:p>
    <w:p w14:paraId="1767E25A" w14:textId="77777777" w:rsidR="00415E78" w:rsidRDefault="00000000">
      <w:r>
        <w:t>D. Kiến trúc chỉ xử lý tuần tự</w:t>
      </w:r>
    </w:p>
    <w:p w14:paraId="0763532B" w14:textId="77777777" w:rsidR="00415E78" w:rsidRDefault="00000000">
      <w:r>
        <w:rPr>
          <w:b/>
        </w:rPr>
        <w:t xml:space="preserve">Đáp án đúng: B. </w:t>
      </w:r>
    </w:p>
    <w:p w14:paraId="087A3C24"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5461E84D" w14:textId="77777777" w:rsidR="00415E78" w:rsidRDefault="00000000">
      <w:pPr>
        <w:pStyle w:val="Heading2"/>
      </w:pPr>
      <w:r>
        <w:t>Câu 420 [Cơ bản] - Bộ xử lý đa lõi</w:t>
      </w:r>
    </w:p>
    <w:p w14:paraId="4B19A6CB" w14:textId="77777777" w:rsidR="00415E78" w:rsidRDefault="00000000">
      <w:r>
        <w:t>Ưu điểm quan trọng nhất của L2 Cache là gì?</w:t>
      </w:r>
    </w:p>
    <w:p w14:paraId="322084E6" w14:textId="77777777" w:rsidR="00415E78" w:rsidRDefault="00000000">
      <w:r>
        <w:t>A. Kiến trúc chỉ xử lý tuần tự</w:t>
      </w:r>
    </w:p>
    <w:p w14:paraId="24974C84" w14:textId="77777777" w:rsidR="00415E78" w:rsidRDefault="00000000">
      <w:r>
        <w:t>B. Không có bộ nhớ</w:t>
      </w:r>
    </w:p>
    <w:p w14:paraId="5B5F1913" w14:textId="77777777" w:rsidR="00415E78" w:rsidRDefault="00000000">
      <w:r>
        <w:t>C. L2 Cache - Cache mức 2</w:t>
      </w:r>
    </w:p>
    <w:p w14:paraId="6A51E5C9" w14:textId="77777777" w:rsidR="00415E78" w:rsidRDefault="00000000">
      <w:r>
        <w:t>D. Không thể mở rộng hiệu năng</w:t>
      </w:r>
    </w:p>
    <w:p w14:paraId="62E941D5" w14:textId="77777777" w:rsidR="00415E78" w:rsidRDefault="00000000">
      <w:r>
        <w:rPr>
          <w:b/>
        </w:rPr>
        <w:t xml:space="preserve">Đáp án đúng: C. </w:t>
      </w:r>
    </w:p>
    <w:p w14:paraId="298F8536"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01F633A0" w14:textId="77777777" w:rsidR="00415E78" w:rsidRDefault="00000000">
      <w:pPr>
        <w:pStyle w:val="Heading2"/>
      </w:pPr>
      <w:r>
        <w:t>Câu 421 [Trung bình] - Kiến trúc MIMD</w:t>
      </w:r>
    </w:p>
    <w:p w14:paraId="5D272DC8" w14:textId="77777777" w:rsidR="00415E78" w:rsidRDefault="00000000">
      <w:r>
        <w:t>Khẳng định nào sau đây đúng nhất về Shared Memory?</w:t>
      </w:r>
    </w:p>
    <w:p w14:paraId="43143563" w14:textId="77777777" w:rsidR="00415E78" w:rsidRDefault="00000000">
      <w:r>
        <w:t>A. Chỉ tồn tại trên lý thuyết</w:t>
      </w:r>
    </w:p>
    <w:p w14:paraId="7950FEBD" w14:textId="77777777" w:rsidR="00415E78" w:rsidRDefault="00000000">
      <w:r>
        <w:t>B. Shared Memory - Bộ nhớ dùng chung</w:t>
      </w:r>
    </w:p>
    <w:p w14:paraId="33498874" w14:textId="77777777" w:rsidR="00415E78" w:rsidRDefault="00000000">
      <w:r>
        <w:t>C. Không hỗ trợ đa luồng</w:t>
      </w:r>
    </w:p>
    <w:p w14:paraId="2704A448" w14:textId="77777777" w:rsidR="00415E78" w:rsidRDefault="00000000">
      <w:r>
        <w:t>D. Không có bộ nhớ</w:t>
      </w:r>
    </w:p>
    <w:p w14:paraId="781F2556" w14:textId="77777777" w:rsidR="00415E78" w:rsidRDefault="00000000">
      <w:r>
        <w:rPr>
          <w:b/>
        </w:rPr>
        <w:t xml:space="preserve">Đáp án đúng: B. </w:t>
      </w:r>
    </w:p>
    <w:p w14:paraId="5DE84382"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3272C864" w14:textId="77777777" w:rsidR="00415E78" w:rsidRDefault="00000000">
      <w:pPr>
        <w:pStyle w:val="Heading2"/>
      </w:pPr>
      <w:r>
        <w:t>Câu 422 [Trung bình] - Phân loại Flynn</w:t>
      </w:r>
    </w:p>
    <w:p w14:paraId="787E68F6" w14:textId="77777777" w:rsidR="00415E78" w:rsidRDefault="00000000">
      <w:r>
        <w:t>SIMD thường được sử dụng trong trường hợp nào?</w:t>
      </w:r>
    </w:p>
    <w:p w14:paraId="248D8DE5" w14:textId="77777777" w:rsidR="00415E78" w:rsidRDefault="00000000">
      <w:r>
        <w:t>A. SIMD - Single Instruction Multiple Data</w:t>
      </w:r>
    </w:p>
    <w:p w14:paraId="65894CA7" w14:textId="77777777" w:rsidR="00415E78" w:rsidRDefault="00000000">
      <w:r>
        <w:t>B. Chỉ tồn tại trên lý thuyết</w:t>
      </w:r>
    </w:p>
    <w:p w14:paraId="5F4E80ED" w14:textId="77777777" w:rsidR="00415E78" w:rsidRDefault="00000000">
      <w:r>
        <w:t>C. Không có ứng dụng thực tế</w:t>
      </w:r>
    </w:p>
    <w:p w14:paraId="61B4F144" w14:textId="77777777" w:rsidR="00415E78" w:rsidRDefault="00000000">
      <w:r>
        <w:t>D. Không có bộ nhớ</w:t>
      </w:r>
    </w:p>
    <w:p w14:paraId="7598B07E" w14:textId="77777777" w:rsidR="00415E78" w:rsidRDefault="00000000">
      <w:r>
        <w:rPr>
          <w:b/>
        </w:rPr>
        <w:t xml:space="preserve">Đáp án đúng: A. </w:t>
      </w:r>
    </w:p>
    <w:p w14:paraId="7DB7B619"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0BD1E5AE" w14:textId="77777777" w:rsidR="00415E78" w:rsidRDefault="00000000">
      <w:pPr>
        <w:pStyle w:val="Heading2"/>
      </w:pPr>
      <w:r>
        <w:t>Câu 423 [Rất nâng cao] - GPGPU</w:t>
      </w:r>
    </w:p>
    <w:p w14:paraId="0E64FCC9" w14:textId="77777777" w:rsidR="00415E78" w:rsidRDefault="00000000">
      <w:r>
        <w:t>Khẳng định nào sau đây đúng nhất về CUDA Core?</w:t>
      </w:r>
    </w:p>
    <w:p w14:paraId="534263D0" w14:textId="77777777" w:rsidR="00415E78" w:rsidRDefault="00000000">
      <w:r>
        <w:t>A. Chỉ tồn tại trên lý thuyết</w:t>
      </w:r>
    </w:p>
    <w:p w14:paraId="34FC16A1" w14:textId="77777777" w:rsidR="00415E78" w:rsidRDefault="00000000">
      <w:r>
        <w:t>B. CUDA Core - Nhân CUDA</w:t>
      </w:r>
    </w:p>
    <w:p w14:paraId="45FCDFD3" w14:textId="77777777" w:rsidR="00415E78" w:rsidRDefault="00000000">
      <w:r>
        <w:t>C. Không có ứng dụng thực tế</w:t>
      </w:r>
    </w:p>
    <w:p w14:paraId="11238A7B" w14:textId="77777777" w:rsidR="00415E78" w:rsidRDefault="00000000">
      <w:r>
        <w:t>D. Không sử dụng cache</w:t>
      </w:r>
    </w:p>
    <w:p w14:paraId="1B844895" w14:textId="77777777" w:rsidR="00415E78" w:rsidRDefault="00000000">
      <w:r>
        <w:rPr>
          <w:b/>
        </w:rPr>
        <w:t xml:space="preserve">Đáp án đúng: B. </w:t>
      </w:r>
    </w:p>
    <w:p w14:paraId="3CE142F0"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28D1BD9E" w14:textId="77777777" w:rsidR="00415E78" w:rsidRDefault="00000000">
      <w:pPr>
        <w:pStyle w:val="Heading2"/>
      </w:pPr>
      <w:r>
        <w:t>Câu 424 [Cơ bản] - GPGPU</w:t>
      </w:r>
    </w:p>
    <w:p w14:paraId="1164145E" w14:textId="77777777" w:rsidR="00415E78" w:rsidRDefault="00000000">
      <w:r>
        <w:t>CUDA Core thường được sử dụng trong trường hợp nào?</w:t>
      </w:r>
    </w:p>
    <w:p w14:paraId="476E15F1" w14:textId="77777777" w:rsidR="00415E78" w:rsidRDefault="00000000">
      <w:r>
        <w:t>A. Chỉ tồn tại trên lý thuyết</w:t>
      </w:r>
    </w:p>
    <w:p w14:paraId="654C9671" w14:textId="77777777" w:rsidR="00415E78" w:rsidRDefault="00000000">
      <w:r>
        <w:t>B. Không thể mở rộng hiệu năng</w:t>
      </w:r>
    </w:p>
    <w:p w14:paraId="4634495D" w14:textId="77777777" w:rsidR="00415E78" w:rsidRDefault="00000000">
      <w:r>
        <w:t>C. CUDA Core - Nhân CUDA</w:t>
      </w:r>
    </w:p>
    <w:p w14:paraId="5EEF463B" w14:textId="77777777" w:rsidR="00415E78" w:rsidRDefault="00000000">
      <w:r>
        <w:t>D. Không có ứng dụng thực tế</w:t>
      </w:r>
    </w:p>
    <w:p w14:paraId="1C663049" w14:textId="77777777" w:rsidR="00415E78" w:rsidRDefault="00000000">
      <w:r>
        <w:rPr>
          <w:b/>
        </w:rPr>
        <w:t xml:space="preserve">Đáp án đúng: C. </w:t>
      </w:r>
    </w:p>
    <w:p w14:paraId="175714BF"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02C3AE05" w14:textId="77777777" w:rsidR="00415E78" w:rsidRDefault="00000000">
      <w:pPr>
        <w:pStyle w:val="Heading2"/>
      </w:pPr>
      <w:r>
        <w:t>Câu 425 [Cơ bản] - Bộ xử lý đa lõi</w:t>
      </w:r>
    </w:p>
    <w:p w14:paraId="27F7A5FF" w14:textId="77777777" w:rsidR="00415E78" w:rsidRDefault="00000000">
      <w:r>
        <w:t>Ưu điểm quan trọng nhất của L1 Cache là gì?</w:t>
      </w:r>
    </w:p>
    <w:p w14:paraId="62A7F99C" w14:textId="77777777" w:rsidR="00415E78" w:rsidRDefault="00000000">
      <w:r>
        <w:t>A. Không thể mở rộng hiệu năng</w:t>
      </w:r>
    </w:p>
    <w:p w14:paraId="611FBB93" w14:textId="77777777" w:rsidR="00415E78" w:rsidRDefault="00000000">
      <w:r>
        <w:t>B. Không hỗ trợ đa luồng</w:t>
      </w:r>
    </w:p>
    <w:p w14:paraId="196BD171" w14:textId="77777777" w:rsidR="00415E78" w:rsidRDefault="00000000">
      <w:r>
        <w:t>C. Kiến trúc chỉ xử lý tuần tự</w:t>
      </w:r>
    </w:p>
    <w:p w14:paraId="584EAA20" w14:textId="77777777" w:rsidR="00415E78" w:rsidRDefault="00000000">
      <w:r>
        <w:t>D. L1 Cache - Cache mức 1</w:t>
      </w:r>
    </w:p>
    <w:p w14:paraId="5CE171CD" w14:textId="77777777" w:rsidR="00415E78" w:rsidRDefault="00000000">
      <w:r>
        <w:rPr>
          <w:b/>
        </w:rPr>
        <w:t xml:space="preserve">Đáp án đúng: D. </w:t>
      </w:r>
    </w:p>
    <w:p w14:paraId="4FD7C00E"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22EFB939" w14:textId="77777777" w:rsidR="00415E78" w:rsidRDefault="00000000">
      <w:pPr>
        <w:pStyle w:val="Heading2"/>
      </w:pPr>
      <w:r>
        <w:t>Câu 426 [Trung bình] - GPGPU</w:t>
      </w:r>
    </w:p>
    <w:p w14:paraId="61A174E8" w14:textId="77777777" w:rsidR="00415E78" w:rsidRDefault="00000000">
      <w:r>
        <w:t>Phát biểu nào mô tả chính xác CUDA Core?</w:t>
      </w:r>
    </w:p>
    <w:p w14:paraId="0A0EC0C6" w14:textId="77777777" w:rsidR="00415E78" w:rsidRDefault="00000000">
      <w:r>
        <w:t>A. Không sử dụng cache</w:t>
      </w:r>
    </w:p>
    <w:p w14:paraId="73063342" w14:textId="77777777" w:rsidR="00415E78" w:rsidRDefault="00000000">
      <w:r>
        <w:t>B. Không hỗ trợ đa luồng</w:t>
      </w:r>
    </w:p>
    <w:p w14:paraId="4FE9682E" w14:textId="77777777" w:rsidR="00415E78" w:rsidRDefault="00000000">
      <w:r>
        <w:t>C. CUDA Core - Nhân CUDA</w:t>
      </w:r>
    </w:p>
    <w:p w14:paraId="484E9AA1" w14:textId="77777777" w:rsidR="00415E78" w:rsidRDefault="00000000">
      <w:r>
        <w:t>D. Không có ứng dụng thực tế</w:t>
      </w:r>
    </w:p>
    <w:p w14:paraId="0A8EFE3D" w14:textId="77777777" w:rsidR="00415E78" w:rsidRDefault="00000000">
      <w:r>
        <w:rPr>
          <w:b/>
        </w:rPr>
        <w:t xml:space="preserve">Đáp án đúng: C. </w:t>
      </w:r>
    </w:p>
    <w:p w14:paraId="2ABC2548"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0EEEFAB3" w14:textId="77777777" w:rsidR="00415E78" w:rsidRDefault="00000000">
      <w:pPr>
        <w:pStyle w:val="Heading2"/>
      </w:pPr>
      <w:r>
        <w:t>Câu 427 [Rất nâng cao] - SMP và NUMA</w:t>
      </w:r>
    </w:p>
    <w:p w14:paraId="011459B5" w14:textId="77777777" w:rsidR="00415E78" w:rsidRDefault="00000000">
      <w:r>
        <w:t>Nhược điểm chính của UMA là gì?</w:t>
      </w:r>
    </w:p>
    <w:p w14:paraId="04C21C78" w14:textId="77777777" w:rsidR="00415E78" w:rsidRDefault="00000000">
      <w:r>
        <w:t>A. Không hỗ trợ đa luồng</w:t>
      </w:r>
    </w:p>
    <w:p w14:paraId="25CAE56A" w14:textId="77777777" w:rsidR="00415E78" w:rsidRDefault="00000000">
      <w:r>
        <w:t>B. UMA - Uniform Memory Access</w:t>
      </w:r>
    </w:p>
    <w:p w14:paraId="73CFCCDC" w14:textId="77777777" w:rsidR="00415E78" w:rsidRDefault="00000000">
      <w:r>
        <w:t>C. Không hỗ trợ xử lý song song</w:t>
      </w:r>
    </w:p>
    <w:p w14:paraId="05F2FB11" w14:textId="77777777" w:rsidR="00415E78" w:rsidRDefault="00000000">
      <w:r>
        <w:t>D. Chỉ tồn tại trên lý thuyết</w:t>
      </w:r>
    </w:p>
    <w:p w14:paraId="55965CAB" w14:textId="77777777" w:rsidR="00415E78" w:rsidRDefault="00000000">
      <w:r>
        <w:rPr>
          <w:b/>
        </w:rPr>
        <w:t xml:space="preserve">Đáp án đúng: B. </w:t>
      </w:r>
    </w:p>
    <w:p w14:paraId="046DED62"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0838733D" w14:textId="77777777" w:rsidR="00415E78" w:rsidRDefault="00000000">
      <w:pPr>
        <w:pStyle w:val="Heading2"/>
      </w:pPr>
      <w:r>
        <w:t>Câu 428 [Cơ bản] - GPGPU</w:t>
      </w:r>
    </w:p>
    <w:p w14:paraId="78A9AC32" w14:textId="77777777" w:rsidR="00415E78" w:rsidRDefault="00000000">
      <w:r>
        <w:t>Ưu điểm quan trọng nhất của CUDA Core là gì?</w:t>
      </w:r>
    </w:p>
    <w:p w14:paraId="203FED7B" w14:textId="77777777" w:rsidR="00415E78" w:rsidRDefault="00000000">
      <w:r>
        <w:t>A. Kiến trúc chỉ xử lý tuần tự</w:t>
      </w:r>
    </w:p>
    <w:p w14:paraId="4F865023" w14:textId="77777777" w:rsidR="00415E78" w:rsidRDefault="00000000">
      <w:r>
        <w:t>B. CUDA Core - Nhân CUDA</w:t>
      </w:r>
    </w:p>
    <w:p w14:paraId="6EBD415A" w14:textId="77777777" w:rsidR="00415E78" w:rsidRDefault="00000000">
      <w:r>
        <w:t>C. Không có bộ nhớ</w:t>
      </w:r>
    </w:p>
    <w:p w14:paraId="6D811673" w14:textId="77777777" w:rsidR="00415E78" w:rsidRDefault="00000000">
      <w:r>
        <w:t>D. Không có ứng dụng thực tế</w:t>
      </w:r>
    </w:p>
    <w:p w14:paraId="0C472441" w14:textId="77777777" w:rsidR="00415E78" w:rsidRDefault="00000000">
      <w:r>
        <w:rPr>
          <w:b/>
        </w:rPr>
        <w:t xml:space="preserve">Đáp án đúng: B. </w:t>
      </w:r>
    </w:p>
    <w:p w14:paraId="20468970"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4D134D87" w14:textId="77777777" w:rsidR="00415E78" w:rsidRDefault="00000000">
      <w:pPr>
        <w:pStyle w:val="Heading2"/>
      </w:pPr>
      <w:r>
        <w:t>Câu 429 [Nâng cao] - Bộ xử lý đa lõi</w:t>
      </w:r>
    </w:p>
    <w:p w14:paraId="78920496" w14:textId="77777777" w:rsidR="00415E78" w:rsidRDefault="00000000">
      <w:r>
        <w:t>L2 Cache thường được sử dụng trong trường hợp nào?</w:t>
      </w:r>
    </w:p>
    <w:p w14:paraId="14C6F8D0" w14:textId="77777777" w:rsidR="00415E78" w:rsidRDefault="00000000">
      <w:r>
        <w:t>A. L2 Cache - Cache mức 2</w:t>
      </w:r>
    </w:p>
    <w:p w14:paraId="30440307" w14:textId="77777777" w:rsidR="00415E78" w:rsidRDefault="00000000">
      <w:r>
        <w:t>B. Không thể mở rộng hiệu năng</w:t>
      </w:r>
    </w:p>
    <w:p w14:paraId="3C34F79D" w14:textId="77777777" w:rsidR="00415E78" w:rsidRDefault="00000000">
      <w:r>
        <w:t>C. Không có bộ nhớ</w:t>
      </w:r>
    </w:p>
    <w:p w14:paraId="570C143B" w14:textId="77777777" w:rsidR="00415E78" w:rsidRDefault="00000000">
      <w:r>
        <w:t>D. Kiến trúc chỉ xử lý tuần tự</w:t>
      </w:r>
    </w:p>
    <w:p w14:paraId="0570FF3E" w14:textId="77777777" w:rsidR="00415E78" w:rsidRDefault="00000000">
      <w:r>
        <w:rPr>
          <w:b/>
        </w:rPr>
        <w:t xml:space="preserve">Đáp án đúng: A. </w:t>
      </w:r>
    </w:p>
    <w:p w14:paraId="5AFC9EE6"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2868D24B" w14:textId="77777777" w:rsidR="00415E78" w:rsidRDefault="00000000">
      <w:pPr>
        <w:pStyle w:val="Heading2"/>
      </w:pPr>
      <w:r>
        <w:t>Câu 430 [Cơ bản] - Cluster và MPP</w:t>
      </w:r>
    </w:p>
    <w:p w14:paraId="585860EF" w14:textId="77777777" w:rsidR="00415E78" w:rsidRDefault="00000000">
      <w:r>
        <w:t>Khẳng định nào sau đây đúng nhất về Cluster?</w:t>
      </w:r>
    </w:p>
    <w:p w14:paraId="518B9AEC" w14:textId="77777777" w:rsidR="00415E78" w:rsidRDefault="00000000">
      <w:r>
        <w:t>A. Không hỗ trợ đa luồng</w:t>
      </w:r>
    </w:p>
    <w:p w14:paraId="73C3315D" w14:textId="77777777" w:rsidR="00415E78" w:rsidRDefault="00000000">
      <w:r>
        <w:t>B. Cluster - Cụm máy tính</w:t>
      </w:r>
    </w:p>
    <w:p w14:paraId="2249B0A0" w14:textId="77777777" w:rsidR="00415E78" w:rsidRDefault="00000000">
      <w:r>
        <w:t>C. Không hỗ trợ xử lý song song</w:t>
      </w:r>
    </w:p>
    <w:p w14:paraId="0009BD13" w14:textId="77777777" w:rsidR="00415E78" w:rsidRDefault="00000000">
      <w:r>
        <w:t>D. Kiến trúc chỉ xử lý tuần tự</w:t>
      </w:r>
    </w:p>
    <w:p w14:paraId="10A7384E" w14:textId="77777777" w:rsidR="00415E78" w:rsidRDefault="00000000">
      <w:r>
        <w:rPr>
          <w:b/>
        </w:rPr>
        <w:t xml:space="preserve">Đáp án đúng: B. </w:t>
      </w:r>
    </w:p>
    <w:p w14:paraId="7A27B6DD"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609F426D" w14:textId="77777777" w:rsidR="00415E78" w:rsidRDefault="00000000">
      <w:pPr>
        <w:pStyle w:val="Heading2"/>
      </w:pPr>
      <w:r>
        <w:t>Câu 431 [Rất nâng cao] - Kiến trúc MIMD</w:t>
      </w:r>
    </w:p>
    <w:p w14:paraId="58C426E3" w14:textId="77777777" w:rsidR="00415E78" w:rsidRDefault="00000000">
      <w:r>
        <w:t>Ưu điểm quan trọng nhất của Distributed Memory là gì?</w:t>
      </w:r>
    </w:p>
    <w:p w14:paraId="7814C3C1" w14:textId="77777777" w:rsidR="00415E78" w:rsidRDefault="00000000">
      <w:r>
        <w:t>A. Distributed Memory - Bộ nhớ phân tán</w:t>
      </w:r>
    </w:p>
    <w:p w14:paraId="4FA6B587" w14:textId="77777777" w:rsidR="00415E78" w:rsidRDefault="00000000">
      <w:r>
        <w:t>B. Kiến trúc chỉ xử lý tuần tự</w:t>
      </w:r>
    </w:p>
    <w:p w14:paraId="498EE3F8" w14:textId="77777777" w:rsidR="00415E78" w:rsidRDefault="00000000">
      <w:r>
        <w:t>C. Không có bộ nhớ</w:t>
      </w:r>
    </w:p>
    <w:p w14:paraId="09CC7877" w14:textId="77777777" w:rsidR="00415E78" w:rsidRDefault="00000000">
      <w:r>
        <w:t>D. Chỉ tồn tại trên lý thuyết</w:t>
      </w:r>
    </w:p>
    <w:p w14:paraId="043618C5" w14:textId="77777777" w:rsidR="00415E78" w:rsidRDefault="00000000">
      <w:r>
        <w:rPr>
          <w:b/>
        </w:rPr>
        <w:t xml:space="preserve">Đáp án đúng: A. </w:t>
      </w:r>
    </w:p>
    <w:p w14:paraId="2A60DF23"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615D0393" w14:textId="77777777" w:rsidR="00415E78" w:rsidRDefault="00000000">
      <w:pPr>
        <w:pStyle w:val="Heading2"/>
      </w:pPr>
      <w:r>
        <w:t>Câu 432 [Rất nâng cao] - Cluster và MPP</w:t>
      </w:r>
    </w:p>
    <w:p w14:paraId="485F11A4" w14:textId="77777777" w:rsidR="00415E78" w:rsidRDefault="00000000">
      <w:r>
        <w:t>So với các mô hình khác, MPP khác biệt ở điểm nào?</w:t>
      </w:r>
    </w:p>
    <w:p w14:paraId="0234A85C" w14:textId="77777777" w:rsidR="00415E78" w:rsidRDefault="00000000">
      <w:r>
        <w:t>A. Không có bộ nhớ</w:t>
      </w:r>
    </w:p>
    <w:p w14:paraId="392B747D" w14:textId="77777777" w:rsidR="00415E78" w:rsidRDefault="00000000">
      <w:r>
        <w:t>B. Kiến trúc chỉ xử lý tuần tự</w:t>
      </w:r>
    </w:p>
    <w:p w14:paraId="5320B98D" w14:textId="77777777" w:rsidR="00415E78" w:rsidRDefault="00000000">
      <w:r>
        <w:t>C. Không hỗ trợ đa luồng</w:t>
      </w:r>
    </w:p>
    <w:p w14:paraId="297B3469" w14:textId="77777777" w:rsidR="00415E78" w:rsidRDefault="00000000">
      <w:r>
        <w:t>D. MPP - Massively Parallel Processors</w:t>
      </w:r>
    </w:p>
    <w:p w14:paraId="76965FFB" w14:textId="77777777" w:rsidR="00415E78" w:rsidRDefault="00000000">
      <w:r>
        <w:rPr>
          <w:b/>
        </w:rPr>
        <w:t xml:space="preserve">Đáp án đúng: D. </w:t>
      </w:r>
    </w:p>
    <w:p w14:paraId="01ED1719"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7F9BD7BF" w14:textId="77777777" w:rsidR="00415E78" w:rsidRDefault="00000000">
      <w:pPr>
        <w:pStyle w:val="Heading2"/>
      </w:pPr>
      <w:r>
        <w:t>Câu 433 [Trung bình] - Cluster và MPP</w:t>
      </w:r>
    </w:p>
    <w:p w14:paraId="18B0A70A" w14:textId="77777777" w:rsidR="00415E78" w:rsidRDefault="00000000">
      <w:r>
        <w:t>Khẳng định nào sau đây đúng nhất về Cluster?</w:t>
      </w:r>
    </w:p>
    <w:p w14:paraId="4C04DD5C" w14:textId="77777777" w:rsidR="00415E78" w:rsidRDefault="00000000">
      <w:r>
        <w:t>A. Không hỗ trợ xử lý song song</w:t>
      </w:r>
    </w:p>
    <w:p w14:paraId="71ACEB22" w14:textId="77777777" w:rsidR="00415E78" w:rsidRDefault="00000000">
      <w:r>
        <w:t>B. Cluster - Cụm máy tính</w:t>
      </w:r>
    </w:p>
    <w:p w14:paraId="11C579F4" w14:textId="77777777" w:rsidR="00415E78" w:rsidRDefault="00000000">
      <w:r>
        <w:t>C. Không thể mở rộng hiệu năng</w:t>
      </w:r>
    </w:p>
    <w:p w14:paraId="5FE45031" w14:textId="77777777" w:rsidR="00415E78" w:rsidRDefault="00000000">
      <w:r>
        <w:t>D. Chỉ tồn tại trên lý thuyết</w:t>
      </w:r>
    </w:p>
    <w:p w14:paraId="54E55DBD" w14:textId="77777777" w:rsidR="00415E78" w:rsidRDefault="00000000">
      <w:r>
        <w:rPr>
          <w:b/>
        </w:rPr>
        <w:t xml:space="preserve">Đáp án đúng: B. </w:t>
      </w:r>
    </w:p>
    <w:p w14:paraId="7E49F1C0"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75CC47A3" w14:textId="77777777" w:rsidR="00415E78" w:rsidRDefault="00000000">
      <w:pPr>
        <w:pStyle w:val="Heading2"/>
      </w:pPr>
      <w:r>
        <w:t>Câu 434 [Trung bình] - Kiến trúc MIMD</w:t>
      </w:r>
    </w:p>
    <w:p w14:paraId="38E51FD7" w14:textId="77777777" w:rsidR="00415E78" w:rsidRDefault="00000000">
      <w:r>
        <w:t>Nhược điểm chính của Multiprocessor là gì?</w:t>
      </w:r>
    </w:p>
    <w:p w14:paraId="49035D09" w14:textId="77777777" w:rsidR="00415E78" w:rsidRDefault="00000000">
      <w:r>
        <w:t>A. Không có bộ nhớ</w:t>
      </w:r>
    </w:p>
    <w:p w14:paraId="21150B9F" w14:textId="77777777" w:rsidR="00415E78" w:rsidRDefault="00000000">
      <w:r>
        <w:t>B. Multiprocessor - Đa xử lý</w:t>
      </w:r>
    </w:p>
    <w:p w14:paraId="3F6B9513" w14:textId="77777777" w:rsidR="00415E78" w:rsidRDefault="00000000">
      <w:r>
        <w:t>C. Kiến trúc chỉ xử lý tuần tự</w:t>
      </w:r>
    </w:p>
    <w:p w14:paraId="1D42CA3A" w14:textId="77777777" w:rsidR="00415E78" w:rsidRDefault="00000000">
      <w:r>
        <w:t>D. Không có ứng dụng thực tế</w:t>
      </w:r>
    </w:p>
    <w:p w14:paraId="2654E21F" w14:textId="77777777" w:rsidR="00415E78" w:rsidRDefault="00000000">
      <w:r>
        <w:rPr>
          <w:b/>
        </w:rPr>
        <w:t xml:space="preserve">Đáp án đúng: B. </w:t>
      </w:r>
    </w:p>
    <w:p w14:paraId="21738AF1"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68A6048F" w14:textId="77777777" w:rsidR="00415E78" w:rsidRDefault="00000000">
      <w:pPr>
        <w:pStyle w:val="Heading2"/>
      </w:pPr>
      <w:r>
        <w:t>Câu 435 [Trung bình] - Kiến trúc MIMD</w:t>
      </w:r>
    </w:p>
    <w:p w14:paraId="4409C6F4" w14:textId="77777777" w:rsidR="00415E78" w:rsidRDefault="00000000">
      <w:r>
        <w:t>So với các mô hình khác, Multicomputer khác biệt ở điểm nào?</w:t>
      </w:r>
    </w:p>
    <w:p w14:paraId="462252C9" w14:textId="77777777" w:rsidR="00415E78" w:rsidRDefault="00000000">
      <w:r>
        <w:t>A. Không hỗ trợ xử lý song song</w:t>
      </w:r>
    </w:p>
    <w:p w14:paraId="2DCEC230" w14:textId="77777777" w:rsidR="00415E78" w:rsidRDefault="00000000">
      <w:r>
        <w:t>B. Không có bộ nhớ</w:t>
      </w:r>
    </w:p>
    <w:p w14:paraId="6FFC64C1" w14:textId="77777777" w:rsidR="00415E78" w:rsidRDefault="00000000">
      <w:r>
        <w:t>C. Multicomputer - Đa máy tính</w:t>
      </w:r>
    </w:p>
    <w:p w14:paraId="40B23E98" w14:textId="77777777" w:rsidR="00415E78" w:rsidRDefault="00000000">
      <w:r>
        <w:t>D. Không hỗ trợ đa luồng</w:t>
      </w:r>
    </w:p>
    <w:p w14:paraId="11181813" w14:textId="77777777" w:rsidR="00415E78" w:rsidRDefault="00000000">
      <w:r>
        <w:rPr>
          <w:b/>
        </w:rPr>
        <w:t xml:space="preserve">Đáp án đúng: C. </w:t>
      </w:r>
    </w:p>
    <w:p w14:paraId="646055FC"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5ECF9084" w14:textId="77777777" w:rsidR="00415E78" w:rsidRDefault="00000000">
      <w:pPr>
        <w:pStyle w:val="Heading2"/>
      </w:pPr>
      <w:r>
        <w:t>Câu 436 [Nâng cao] - Kiến trúc MIMD</w:t>
      </w:r>
    </w:p>
    <w:p w14:paraId="5BE80E57" w14:textId="77777777" w:rsidR="00415E78" w:rsidRDefault="00000000">
      <w:r>
        <w:t>Ưu điểm quan trọng nhất của Multiprocessor là gì?</w:t>
      </w:r>
    </w:p>
    <w:p w14:paraId="707AF924" w14:textId="77777777" w:rsidR="00415E78" w:rsidRDefault="00000000">
      <w:r>
        <w:t>A. Multiprocessor - Đa xử lý</w:t>
      </w:r>
    </w:p>
    <w:p w14:paraId="38B4DC9B" w14:textId="77777777" w:rsidR="00415E78" w:rsidRDefault="00000000">
      <w:r>
        <w:t>B. Kiến trúc chỉ xử lý tuần tự</w:t>
      </w:r>
    </w:p>
    <w:p w14:paraId="0D7FE9F9" w14:textId="77777777" w:rsidR="00415E78" w:rsidRDefault="00000000">
      <w:r>
        <w:t>C. Không hỗ trợ đa luồng</w:t>
      </w:r>
    </w:p>
    <w:p w14:paraId="7F3FA9C1" w14:textId="77777777" w:rsidR="00415E78" w:rsidRDefault="00000000">
      <w:r>
        <w:t>D. Chỉ tồn tại trên lý thuyết</w:t>
      </w:r>
    </w:p>
    <w:p w14:paraId="48604913" w14:textId="77777777" w:rsidR="00415E78" w:rsidRDefault="00000000">
      <w:r>
        <w:rPr>
          <w:b/>
        </w:rPr>
        <w:t xml:space="preserve">Đáp án đúng: A. </w:t>
      </w:r>
    </w:p>
    <w:p w14:paraId="30E03066"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23AD925F" w14:textId="77777777" w:rsidR="00415E78" w:rsidRDefault="00000000">
      <w:pPr>
        <w:pStyle w:val="Heading2"/>
      </w:pPr>
      <w:r>
        <w:t>Câu 437 [Cơ bản] - Cluster và MPP</w:t>
      </w:r>
    </w:p>
    <w:p w14:paraId="54D50DC5" w14:textId="77777777" w:rsidR="00415E78" w:rsidRDefault="00000000">
      <w:r>
        <w:t>Trong kiến trúc máy tính song song, Cluster có đặc điểm nào nổi bật?</w:t>
      </w:r>
    </w:p>
    <w:p w14:paraId="0C7E0E72" w14:textId="77777777" w:rsidR="00415E78" w:rsidRDefault="00000000">
      <w:r>
        <w:t>A. Cluster - Cụm máy tính</w:t>
      </w:r>
    </w:p>
    <w:p w14:paraId="5AFCD0A7" w14:textId="77777777" w:rsidR="00415E78" w:rsidRDefault="00000000">
      <w:r>
        <w:t>B. Kiến trúc chỉ xử lý tuần tự</w:t>
      </w:r>
    </w:p>
    <w:p w14:paraId="2FDD7B13" w14:textId="77777777" w:rsidR="00415E78" w:rsidRDefault="00000000">
      <w:r>
        <w:t>C. Không có ứng dụng thực tế</w:t>
      </w:r>
    </w:p>
    <w:p w14:paraId="5EC74AA9" w14:textId="77777777" w:rsidR="00415E78" w:rsidRDefault="00000000">
      <w:r>
        <w:t>D. Không hỗ trợ đa luồng</w:t>
      </w:r>
    </w:p>
    <w:p w14:paraId="1E882F88" w14:textId="77777777" w:rsidR="00415E78" w:rsidRDefault="00000000">
      <w:r>
        <w:rPr>
          <w:b/>
        </w:rPr>
        <w:t xml:space="preserve">Đáp án đúng: A. </w:t>
      </w:r>
    </w:p>
    <w:p w14:paraId="69942ABA"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743815DB" w14:textId="77777777" w:rsidR="00415E78" w:rsidRDefault="00000000">
      <w:pPr>
        <w:pStyle w:val="Heading2"/>
      </w:pPr>
      <w:r>
        <w:t>Câu 438 [Rất nâng cao] - Phân loại Flynn</w:t>
      </w:r>
    </w:p>
    <w:p w14:paraId="26AB6F2B" w14:textId="77777777" w:rsidR="00415E78" w:rsidRDefault="00000000">
      <w:r>
        <w:t>Ưu điểm quan trọng nhất của MISD là gì?</w:t>
      </w:r>
    </w:p>
    <w:p w14:paraId="19D47ACC" w14:textId="77777777" w:rsidR="00415E78" w:rsidRDefault="00000000">
      <w:r>
        <w:t>A. MISD - Multiple Instruction Single Data</w:t>
      </w:r>
    </w:p>
    <w:p w14:paraId="0777A41A" w14:textId="77777777" w:rsidR="00415E78" w:rsidRDefault="00000000">
      <w:r>
        <w:t>B. Không sử dụng cache</w:t>
      </w:r>
    </w:p>
    <w:p w14:paraId="13DF3192" w14:textId="77777777" w:rsidR="00415E78" w:rsidRDefault="00000000">
      <w:r>
        <w:t>C. Chỉ tồn tại trên lý thuyết</w:t>
      </w:r>
    </w:p>
    <w:p w14:paraId="747D6363" w14:textId="77777777" w:rsidR="00415E78" w:rsidRDefault="00000000">
      <w:r>
        <w:t>D. Không thể mở rộng hiệu năng</w:t>
      </w:r>
    </w:p>
    <w:p w14:paraId="095AB365" w14:textId="77777777" w:rsidR="00415E78" w:rsidRDefault="00000000">
      <w:r>
        <w:rPr>
          <w:b/>
        </w:rPr>
        <w:t xml:space="preserve">Đáp án đúng: A. </w:t>
      </w:r>
    </w:p>
    <w:p w14:paraId="77A0E8DA"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7311F81E" w14:textId="77777777" w:rsidR="00415E78" w:rsidRDefault="00000000">
      <w:pPr>
        <w:pStyle w:val="Heading2"/>
      </w:pPr>
      <w:r>
        <w:t>Câu 439 [Rất nâng cao] - SMP và NUMA</w:t>
      </w:r>
    </w:p>
    <w:p w14:paraId="136879BB" w14:textId="77777777" w:rsidR="00415E78" w:rsidRDefault="00000000">
      <w:r>
        <w:t>Cache Coherence thường được sử dụng trong trường hợp nào?</w:t>
      </w:r>
    </w:p>
    <w:p w14:paraId="2A12C4E4" w14:textId="77777777" w:rsidR="00415E78" w:rsidRDefault="00000000">
      <w:r>
        <w:t>A. Không sử dụng cache</w:t>
      </w:r>
    </w:p>
    <w:p w14:paraId="2D181D05" w14:textId="77777777" w:rsidR="00415E78" w:rsidRDefault="00000000">
      <w:r>
        <w:t>B. Không có ứng dụng thực tế</w:t>
      </w:r>
    </w:p>
    <w:p w14:paraId="111E1984" w14:textId="77777777" w:rsidR="00415E78" w:rsidRDefault="00000000">
      <w:r>
        <w:t>C. Cache Coherence - Nhất quán cache</w:t>
      </w:r>
    </w:p>
    <w:p w14:paraId="4AC5A87B" w14:textId="77777777" w:rsidR="00415E78" w:rsidRDefault="00000000">
      <w:r>
        <w:t>D. Không thể mở rộng hiệu năng</w:t>
      </w:r>
    </w:p>
    <w:p w14:paraId="1BDD541F" w14:textId="77777777" w:rsidR="00415E78" w:rsidRDefault="00000000">
      <w:r>
        <w:rPr>
          <w:b/>
        </w:rPr>
        <w:t xml:space="preserve">Đáp án đúng: C. </w:t>
      </w:r>
    </w:p>
    <w:p w14:paraId="14F0F026"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7A398ED5" w14:textId="77777777" w:rsidR="00415E78" w:rsidRDefault="00000000">
      <w:pPr>
        <w:pStyle w:val="Heading2"/>
      </w:pPr>
      <w:r>
        <w:t>Câu 440 [Nâng cao] - SMP và NUMA</w:t>
      </w:r>
    </w:p>
    <w:p w14:paraId="0D2987F4" w14:textId="77777777" w:rsidR="00415E78" w:rsidRDefault="00000000">
      <w:r>
        <w:t>Đâu là nhận định đúng về Cache Coherence trong thực tế?</w:t>
      </w:r>
    </w:p>
    <w:p w14:paraId="0D5157D0" w14:textId="77777777" w:rsidR="00415E78" w:rsidRDefault="00000000">
      <w:r>
        <w:t>A. Không thể mở rộng hiệu năng</w:t>
      </w:r>
    </w:p>
    <w:p w14:paraId="04A27493" w14:textId="77777777" w:rsidR="00415E78" w:rsidRDefault="00000000">
      <w:r>
        <w:t>B. Cache Coherence - Nhất quán cache</w:t>
      </w:r>
    </w:p>
    <w:p w14:paraId="675ECCBE" w14:textId="77777777" w:rsidR="00415E78" w:rsidRDefault="00000000">
      <w:r>
        <w:t>C. Không có bộ nhớ</w:t>
      </w:r>
    </w:p>
    <w:p w14:paraId="3AE18EB5" w14:textId="77777777" w:rsidR="00415E78" w:rsidRDefault="00000000">
      <w:r>
        <w:t>D. Không có ứng dụng thực tế</w:t>
      </w:r>
    </w:p>
    <w:p w14:paraId="7A2C8EFE" w14:textId="77777777" w:rsidR="00415E78" w:rsidRDefault="00000000">
      <w:r>
        <w:rPr>
          <w:b/>
        </w:rPr>
        <w:t xml:space="preserve">Đáp án đúng: B. </w:t>
      </w:r>
    </w:p>
    <w:p w14:paraId="1A768CEE"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5109343E" w14:textId="77777777" w:rsidR="00415E78" w:rsidRDefault="00000000">
      <w:pPr>
        <w:pStyle w:val="Heading2"/>
      </w:pPr>
      <w:r>
        <w:t>Câu 441 [Nâng cao] - Phân loại Flynn</w:t>
      </w:r>
    </w:p>
    <w:p w14:paraId="692607B0" w14:textId="77777777" w:rsidR="00415E78" w:rsidRDefault="00000000">
      <w:r>
        <w:t>So với các mô hình khác, SISD khác biệt ở điểm nào?</w:t>
      </w:r>
    </w:p>
    <w:p w14:paraId="7301CA9E" w14:textId="77777777" w:rsidR="00415E78" w:rsidRDefault="00000000">
      <w:r>
        <w:t>A. Không sử dụng cache</w:t>
      </w:r>
    </w:p>
    <w:p w14:paraId="26C70DE1" w14:textId="77777777" w:rsidR="00415E78" w:rsidRDefault="00000000">
      <w:r>
        <w:t>B. Không có bộ nhớ</w:t>
      </w:r>
    </w:p>
    <w:p w14:paraId="3D6C3B98" w14:textId="77777777" w:rsidR="00415E78" w:rsidRDefault="00000000">
      <w:r>
        <w:t>C. Không hỗ trợ xử lý song song</w:t>
      </w:r>
    </w:p>
    <w:p w14:paraId="7C36FB4D" w14:textId="77777777" w:rsidR="00415E78" w:rsidRDefault="00000000">
      <w:r>
        <w:t>D. SISD - Single Instruction Single Data</w:t>
      </w:r>
    </w:p>
    <w:p w14:paraId="6453A4F1" w14:textId="77777777" w:rsidR="00415E78" w:rsidRDefault="00000000">
      <w:r>
        <w:rPr>
          <w:b/>
        </w:rPr>
        <w:t xml:space="preserve">Đáp án đúng: D. </w:t>
      </w:r>
    </w:p>
    <w:p w14:paraId="77EBA802"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26995B99" w14:textId="77777777" w:rsidR="00415E78" w:rsidRDefault="00000000">
      <w:pPr>
        <w:pStyle w:val="Heading2"/>
      </w:pPr>
      <w:r>
        <w:t>Câu 442 [Rất nâng cao] - Kiến trúc MIMD</w:t>
      </w:r>
    </w:p>
    <w:p w14:paraId="645BD49F" w14:textId="77777777" w:rsidR="00415E78" w:rsidRDefault="00000000">
      <w:r>
        <w:t>Shared Memory thường được sử dụng trong trường hợp nào?</w:t>
      </w:r>
    </w:p>
    <w:p w14:paraId="31F8C203" w14:textId="77777777" w:rsidR="00415E78" w:rsidRDefault="00000000">
      <w:r>
        <w:t>A. Không hỗ trợ xử lý song song</w:t>
      </w:r>
    </w:p>
    <w:p w14:paraId="2F37B64C" w14:textId="77777777" w:rsidR="00415E78" w:rsidRDefault="00000000">
      <w:r>
        <w:t>B. Kiến trúc chỉ xử lý tuần tự</w:t>
      </w:r>
    </w:p>
    <w:p w14:paraId="075946D9" w14:textId="77777777" w:rsidR="00415E78" w:rsidRDefault="00000000">
      <w:r>
        <w:t>C. Shared Memory - Bộ nhớ dùng chung</w:t>
      </w:r>
    </w:p>
    <w:p w14:paraId="06FFA005" w14:textId="77777777" w:rsidR="00415E78" w:rsidRDefault="00000000">
      <w:r>
        <w:t>D. Không sử dụng cache</w:t>
      </w:r>
    </w:p>
    <w:p w14:paraId="17AA813D" w14:textId="77777777" w:rsidR="00415E78" w:rsidRDefault="00000000">
      <w:r>
        <w:rPr>
          <w:b/>
        </w:rPr>
        <w:t xml:space="preserve">Đáp án đúng: C. </w:t>
      </w:r>
    </w:p>
    <w:p w14:paraId="032CB517"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652BE21C" w14:textId="77777777" w:rsidR="00415E78" w:rsidRDefault="00000000">
      <w:pPr>
        <w:pStyle w:val="Heading2"/>
      </w:pPr>
      <w:r>
        <w:t>Câu 443 [Nâng cao] - GPGPU</w:t>
      </w:r>
    </w:p>
    <w:p w14:paraId="5F8E3333" w14:textId="77777777" w:rsidR="00415E78" w:rsidRDefault="00000000">
      <w:r>
        <w:t>CUDA Core thường được sử dụng trong trường hợp nào?</w:t>
      </w:r>
    </w:p>
    <w:p w14:paraId="6D4F1300" w14:textId="77777777" w:rsidR="00415E78" w:rsidRDefault="00000000">
      <w:r>
        <w:t>A. Không hỗ trợ xử lý song song</w:t>
      </w:r>
    </w:p>
    <w:p w14:paraId="0D98E149" w14:textId="77777777" w:rsidR="00415E78" w:rsidRDefault="00000000">
      <w:r>
        <w:t>B. Chỉ tồn tại trên lý thuyết</w:t>
      </w:r>
    </w:p>
    <w:p w14:paraId="3D0771C8" w14:textId="77777777" w:rsidR="00415E78" w:rsidRDefault="00000000">
      <w:r>
        <w:t>C. CUDA Core - Nhân CUDA</w:t>
      </w:r>
    </w:p>
    <w:p w14:paraId="61A4CB56" w14:textId="77777777" w:rsidR="00415E78" w:rsidRDefault="00000000">
      <w:r>
        <w:t>D. Không có bộ nhớ</w:t>
      </w:r>
    </w:p>
    <w:p w14:paraId="0A199F9A" w14:textId="77777777" w:rsidR="00415E78" w:rsidRDefault="00000000">
      <w:r>
        <w:rPr>
          <w:b/>
        </w:rPr>
        <w:t xml:space="preserve">Đáp án đúng: C. </w:t>
      </w:r>
    </w:p>
    <w:p w14:paraId="140C8601"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3F7D8A89" w14:textId="77777777" w:rsidR="00415E78" w:rsidRDefault="00000000">
      <w:pPr>
        <w:pStyle w:val="Heading2"/>
      </w:pPr>
      <w:r>
        <w:t>Câu 444 [Trung bình] - Phân loại Flynn</w:t>
      </w:r>
    </w:p>
    <w:p w14:paraId="4E38901F" w14:textId="77777777" w:rsidR="00415E78" w:rsidRDefault="00000000">
      <w:r>
        <w:t>Trong kiến trúc máy tính song song, MISD có đặc điểm nào nổi bật?</w:t>
      </w:r>
    </w:p>
    <w:p w14:paraId="6AFDD3BE" w14:textId="77777777" w:rsidR="00415E78" w:rsidRDefault="00000000">
      <w:r>
        <w:t>A. Không sử dụng cache</w:t>
      </w:r>
    </w:p>
    <w:p w14:paraId="26B1221A" w14:textId="77777777" w:rsidR="00415E78" w:rsidRDefault="00000000">
      <w:r>
        <w:t>B. Không có bộ nhớ</w:t>
      </w:r>
    </w:p>
    <w:p w14:paraId="7475FF82" w14:textId="77777777" w:rsidR="00415E78" w:rsidRDefault="00000000">
      <w:r>
        <w:t>C. Kiến trúc chỉ xử lý tuần tự</w:t>
      </w:r>
    </w:p>
    <w:p w14:paraId="6DD803AD" w14:textId="77777777" w:rsidR="00415E78" w:rsidRDefault="00000000">
      <w:r>
        <w:t>D. MISD - Multiple Instruction Single Data</w:t>
      </w:r>
    </w:p>
    <w:p w14:paraId="131201F4" w14:textId="77777777" w:rsidR="00415E78" w:rsidRDefault="00000000">
      <w:r>
        <w:rPr>
          <w:b/>
        </w:rPr>
        <w:t xml:space="preserve">Đáp án đúng: D. </w:t>
      </w:r>
    </w:p>
    <w:p w14:paraId="34E1BC17"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52F99F03" w14:textId="77777777" w:rsidR="00415E78" w:rsidRDefault="00000000">
      <w:pPr>
        <w:pStyle w:val="Heading2"/>
      </w:pPr>
      <w:r>
        <w:t>Câu 445 [Nâng cao] - Cluster và MPP</w:t>
      </w:r>
    </w:p>
    <w:p w14:paraId="4D561C11" w14:textId="77777777" w:rsidR="00415E78" w:rsidRDefault="00000000">
      <w:r>
        <w:t>Ưu điểm quan trọng nhất của Cluster là gì?</w:t>
      </w:r>
    </w:p>
    <w:p w14:paraId="7B7F9A2E" w14:textId="77777777" w:rsidR="00415E78" w:rsidRDefault="00000000">
      <w:r>
        <w:t>A. Không hỗ trợ đa luồng</w:t>
      </w:r>
    </w:p>
    <w:p w14:paraId="694AC707" w14:textId="77777777" w:rsidR="00415E78" w:rsidRDefault="00000000">
      <w:r>
        <w:t>B. Cluster - Cụm máy tính</w:t>
      </w:r>
    </w:p>
    <w:p w14:paraId="74C23C2B" w14:textId="77777777" w:rsidR="00415E78" w:rsidRDefault="00000000">
      <w:r>
        <w:t>C. Không hỗ trợ xử lý song song</w:t>
      </w:r>
    </w:p>
    <w:p w14:paraId="5A8B3BA6" w14:textId="77777777" w:rsidR="00415E78" w:rsidRDefault="00000000">
      <w:r>
        <w:t>D. Chỉ tồn tại trên lý thuyết</w:t>
      </w:r>
    </w:p>
    <w:p w14:paraId="2A7C3D3A" w14:textId="77777777" w:rsidR="00415E78" w:rsidRDefault="00000000">
      <w:r>
        <w:rPr>
          <w:b/>
        </w:rPr>
        <w:t xml:space="preserve">Đáp án đúng: B. </w:t>
      </w:r>
    </w:p>
    <w:p w14:paraId="7B459F73"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390306A0" w14:textId="77777777" w:rsidR="00415E78" w:rsidRDefault="00000000">
      <w:pPr>
        <w:pStyle w:val="Heading2"/>
      </w:pPr>
      <w:r>
        <w:t>Câu 446 [Trung bình] - Phân loại Flynn</w:t>
      </w:r>
    </w:p>
    <w:p w14:paraId="4421E7BD" w14:textId="77777777" w:rsidR="00415E78" w:rsidRDefault="00000000">
      <w:r>
        <w:t>Nhược điểm chính của MISD là gì?</w:t>
      </w:r>
    </w:p>
    <w:p w14:paraId="63C41FAA" w14:textId="77777777" w:rsidR="00415E78" w:rsidRDefault="00000000">
      <w:r>
        <w:t>A. Không thể mở rộng hiệu năng</w:t>
      </w:r>
    </w:p>
    <w:p w14:paraId="75FFAD13" w14:textId="77777777" w:rsidR="00415E78" w:rsidRDefault="00000000">
      <w:r>
        <w:t>B. Chỉ tồn tại trên lý thuyết</w:t>
      </w:r>
    </w:p>
    <w:p w14:paraId="6C9F9674" w14:textId="77777777" w:rsidR="00415E78" w:rsidRDefault="00000000">
      <w:r>
        <w:t>C. MISD - Multiple Instruction Single Data</w:t>
      </w:r>
    </w:p>
    <w:p w14:paraId="415BD75A" w14:textId="77777777" w:rsidR="00415E78" w:rsidRDefault="00000000">
      <w:r>
        <w:t>D. Kiến trúc chỉ xử lý tuần tự</w:t>
      </w:r>
    </w:p>
    <w:p w14:paraId="7B61713B" w14:textId="77777777" w:rsidR="00415E78" w:rsidRDefault="00000000">
      <w:r>
        <w:rPr>
          <w:b/>
        </w:rPr>
        <w:t xml:space="preserve">Đáp án đúng: C. </w:t>
      </w:r>
    </w:p>
    <w:p w14:paraId="6441E6F5"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4F462F07" w14:textId="77777777" w:rsidR="00415E78" w:rsidRDefault="00000000">
      <w:pPr>
        <w:pStyle w:val="Heading2"/>
      </w:pPr>
      <w:r>
        <w:t>Câu 447 [Trung bình] - SMP và NUMA</w:t>
      </w:r>
    </w:p>
    <w:p w14:paraId="5286FA35" w14:textId="77777777" w:rsidR="00415E78" w:rsidRDefault="00000000">
      <w:r>
        <w:t>Ưu điểm quan trọng nhất của NUMA là gì?</w:t>
      </w:r>
    </w:p>
    <w:p w14:paraId="1F3994DA" w14:textId="77777777" w:rsidR="00415E78" w:rsidRDefault="00000000">
      <w:r>
        <w:t>A. Kiến trúc chỉ xử lý tuần tự</w:t>
      </w:r>
    </w:p>
    <w:p w14:paraId="7F10419D" w14:textId="77777777" w:rsidR="00415E78" w:rsidRDefault="00000000">
      <w:r>
        <w:t>B. Không sử dụng cache</w:t>
      </w:r>
    </w:p>
    <w:p w14:paraId="2DB21CBF" w14:textId="77777777" w:rsidR="00415E78" w:rsidRDefault="00000000">
      <w:r>
        <w:t>C. Chỉ tồn tại trên lý thuyết</w:t>
      </w:r>
    </w:p>
    <w:p w14:paraId="250596D7" w14:textId="77777777" w:rsidR="00415E78" w:rsidRDefault="00000000">
      <w:r>
        <w:t>D. NUMA - Non-Uniform Memory Access</w:t>
      </w:r>
    </w:p>
    <w:p w14:paraId="62788C92" w14:textId="77777777" w:rsidR="00415E78" w:rsidRDefault="00000000">
      <w:r>
        <w:rPr>
          <w:b/>
        </w:rPr>
        <w:t xml:space="preserve">Đáp án đúng: D. </w:t>
      </w:r>
    </w:p>
    <w:p w14:paraId="45B5AE68"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65F09ECD" w14:textId="77777777" w:rsidR="00415E78" w:rsidRDefault="00000000">
      <w:pPr>
        <w:pStyle w:val="Heading2"/>
      </w:pPr>
      <w:r>
        <w:t>Câu 448 [Trung bình] - Bộ xử lý đa lõi</w:t>
      </w:r>
    </w:p>
    <w:p w14:paraId="5B090233" w14:textId="77777777" w:rsidR="00415E78" w:rsidRDefault="00000000">
      <w:r>
        <w:t>Phát biểu nào mô tả chính xác L2 Cache?</w:t>
      </w:r>
    </w:p>
    <w:p w14:paraId="03A655AB" w14:textId="77777777" w:rsidR="00415E78" w:rsidRDefault="00000000">
      <w:r>
        <w:t>A. Không có bộ nhớ</w:t>
      </w:r>
    </w:p>
    <w:p w14:paraId="1F312D42" w14:textId="77777777" w:rsidR="00415E78" w:rsidRDefault="00000000">
      <w:r>
        <w:t>B. Không hỗ trợ xử lý song song</w:t>
      </w:r>
    </w:p>
    <w:p w14:paraId="3CA1EFEE" w14:textId="77777777" w:rsidR="00415E78" w:rsidRDefault="00000000">
      <w:r>
        <w:t>C. Không có ứng dụng thực tế</w:t>
      </w:r>
    </w:p>
    <w:p w14:paraId="2B7E44B8" w14:textId="77777777" w:rsidR="00415E78" w:rsidRDefault="00000000">
      <w:r>
        <w:t>D. L2 Cache - Cache mức 2</w:t>
      </w:r>
    </w:p>
    <w:p w14:paraId="261F16B8" w14:textId="77777777" w:rsidR="00415E78" w:rsidRDefault="00000000">
      <w:r>
        <w:rPr>
          <w:b/>
        </w:rPr>
        <w:t xml:space="preserve">Đáp án đúng: D. </w:t>
      </w:r>
    </w:p>
    <w:p w14:paraId="11B75C73"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426265D1" w14:textId="77777777" w:rsidR="00415E78" w:rsidRDefault="00000000">
      <w:pPr>
        <w:pStyle w:val="Heading2"/>
      </w:pPr>
      <w:r>
        <w:t>Câu 449 [Nâng cao] - GPGPU</w:t>
      </w:r>
    </w:p>
    <w:p w14:paraId="53E8EC0D" w14:textId="77777777" w:rsidR="00415E78" w:rsidRDefault="00000000">
      <w:r>
        <w:t>Đâu là nhận định đúng về Host CPU trong thực tế?</w:t>
      </w:r>
    </w:p>
    <w:p w14:paraId="29B4827F" w14:textId="77777777" w:rsidR="00415E78" w:rsidRDefault="00000000">
      <w:r>
        <w:t>A. Không có bộ nhớ</w:t>
      </w:r>
    </w:p>
    <w:p w14:paraId="0CFEF877" w14:textId="77777777" w:rsidR="00415E78" w:rsidRDefault="00000000">
      <w:r>
        <w:t>B. Không có ứng dụng thực tế</w:t>
      </w:r>
    </w:p>
    <w:p w14:paraId="2C8E94CB" w14:textId="77777777" w:rsidR="00415E78" w:rsidRDefault="00000000">
      <w:r>
        <w:t>C. Kiến trúc chỉ xử lý tuần tự</w:t>
      </w:r>
    </w:p>
    <w:p w14:paraId="74EF05FC" w14:textId="77777777" w:rsidR="00415E78" w:rsidRDefault="00000000">
      <w:r>
        <w:t>D. Host CPU - CPU chủ</w:t>
      </w:r>
    </w:p>
    <w:p w14:paraId="10C59760" w14:textId="77777777" w:rsidR="00415E78" w:rsidRDefault="00000000">
      <w:r>
        <w:rPr>
          <w:b/>
        </w:rPr>
        <w:t xml:space="preserve">Đáp án đúng: D. </w:t>
      </w:r>
    </w:p>
    <w:p w14:paraId="074CF70D"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2EAE518A" w14:textId="77777777" w:rsidR="00415E78" w:rsidRDefault="00000000">
      <w:pPr>
        <w:pStyle w:val="Heading2"/>
      </w:pPr>
      <w:r>
        <w:t>Câu 450 [Nâng cao] - Bộ xử lý đa lõi</w:t>
      </w:r>
    </w:p>
    <w:p w14:paraId="707AEE3A" w14:textId="77777777" w:rsidR="00415E78" w:rsidRDefault="00000000">
      <w:r>
        <w:t>Khẳng định nào sau đây đúng nhất về L2 Cache?</w:t>
      </w:r>
    </w:p>
    <w:p w14:paraId="371211C5" w14:textId="77777777" w:rsidR="00415E78" w:rsidRDefault="00000000">
      <w:r>
        <w:t>A. L2 Cache - Cache mức 2</w:t>
      </w:r>
    </w:p>
    <w:p w14:paraId="4B407F38" w14:textId="77777777" w:rsidR="00415E78" w:rsidRDefault="00000000">
      <w:r>
        <w:t>B. Không có bộ nhớ</w:t>
      </w:r>
    </w:p>
    <w:p w14:paraId="045D5A38" w14:textId="77777777" w:rsidR="00415E78" w:rsidRDefault="00000000">
      <w:r>
        <w:t>C. Kiến trúc chỉ xử lý tuần tự</w:t>
      </w:r>
    </w:p>
    <w:p w14:paraId="0C5AC5C7" w14:textId="77777777" w:rsidR="00415E78" w:rsidRDefault="00000000">
      <w:r>
        <w:t>D. Chỉ tồn tại trên lý thuyết</w:t>
      </w:r>
    </w:p>
    <w:p w14:paraId="116215F3" w14:textId="77777777" w:rsidR="00415E78" w:rsidRDefault="00000000">
      <w:r>
        <w:rPr>
          <w:b/>
        </w:rPr>
        <w:t xml:space="preserve">Đáp án đúng: A. </w:t>
      </w:r>
    </w:p>
    <w:p w14:paraId="7AF0B6A8"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7F9C51C0" w14:textId="77777777" w:rsidR="00415E78" w:rsidRDefault="00000000">
      <w:r>
        <w:br w:type="page"/>
      </w:r>
    </w:p>
    <w:p w14:paraId="2AF9235E" w14:textId="77777777" w:rsidR="00415E78" w:rsidRDefault="00000000">
      <w:pPr>
        <w:pStyle w:val="Heading2"/>
      </w:pPr>
      <w:r>
        <w:t>Câu 451 [Cơ bản] - SMP và NUMA</w:t>
      </w:r>
    </w:p>
    <w:p w14:paraId="32CEA74A" w14:textId="77777777" w:rsidR="00415E78" w:rsidRDefault="00000000">
      <w:r>
        <w:t>Trong kiến trúc máy tính song song, Cache Coherence có đặc điểm nào nổi bật?</w:t>
      </w:r>
    </w:p>
    <w:p w14:paraId="3CF48911" w14:textId="77777777" w:rsidR="00415E78" w:rsidRDefault="00000000">
      <w:r>
        <w:t>A. Kiến trúc chỉ xử lý tuần tự</w:t>
      </w:r>
    </w:p>
    <w:p w14:paraId="0C3B1A16" w14:textId="77777777" w:rsidR="00415E78" w:rsidRDefault="00000000">
      <w:r>
        <w:t>B. Cache Coherence - Nhất quán cache</w:t>
      </w:r>
    </w:p>
    <w:p w14:paraId="5264675A" w14:textId="77777777" w:rsidR="00415E78" w:rsidRDefault="00000000">
      <w:r>
        <w:t>C. Không thể mở rộng hiệu năng</w:t>
      </w:r>
    </w:p>
    <w:p w14:paraId="70DDCBB9" w14:textId="77777777" w:rsidR="00415E78" w:rsidRDefault="00000000">
      <w:r>
        <w:t>D. Không hỗ trợ xử lý song song</w:t>
      </w:r>
    </w:p>
    <w:p w14:paraId="07DD64DB" w14:textId="77777777" w:rsidR="00415E78" w:rsidRDefault="00000000">
      <w:r>
        <w:rPr>
          <w:b/>
        </w:rPr>
        <w:t xml:space="preserve">Đáp án đúng: B. </w:t>
      </w:r>
    </w:p>
    <w:p w14:paraId="5372E7B8"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7A306697" w14:textId="77777777" w:rsidR="00415E78" w:rsidRDefault="00000000">
      <w:pPr>
        <w:pStyle w:val="Heading2"/>
      </w:pPr>
      <w:r>
        <w:t>Câu 452 [Nâng cao] - Kiến trúc SIMD</w:t>
      </w:r>
    </w:p>
    <w:p w14:paraId="2DDCAC83" w14:textId="77777777" w:rsidR="00415E78" w:rsidRDefault="00000000">
      <w:r>
        <w:t>Đâu là nhận định đúng về Array Processor trong thực tế?</w:t>
      </w:r>
    </w:p>
    <w:p w14:paraId="05D2E899" w14:textId="77777777" w:rsidR="00415E78" w:rsidRDefault="00000000">
      <w:r>
        <w:t>A. Chỉ tồn tại trên lý thuyết</w:t>
      </w:r>
    </w:p>
    <w:p w14:paraId="0731E23E" w14:textId="77777777" w:rsidR="00415E78" w:rsidRDefault="00000000">
      <w:r>
        <w:t>B. Không có bộ nhớ</w:t>
      </w:r>
    </w:p>
    <w:p w14:paraId="1FC121E4" w14:textId="77777777" w:rsidR="00415E78" w:rsidRDefault="00000000">
      <w:r>
        <w:t>C. Array Processor - Bộ xử lý mảng</w:t>
      </w:r>
    </w:p>
    <w:p w14:paraId="4F3DF89A" w14:textId="77777777" w:rsidR="00415E78" w:rsidRDefault="00000000">
      <w:r>
        <w:t>D. Không hỗ trợ đa luồng</w:t>
      </w:r>
    </w:p>
    <w:p w14:paraId="1776FE72" w14:textId="77777777" w:rsidR="00415E78" w:rsidRDefault="00000000">
      <w:r>
        <w:rPr>
          <w:b/>
        </w:rPr>
        <w:t xml:space="preserve">Đáp án đúng: C. </w:t>
      </w:r>
    </w:p>
    <w:p w14:paraId="4B0C0E5D"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288FF368" w14:textId="77777777" w:rsidR="00415E78" w:rsidRDefault="00000000">
      <w:pPr>
        <w:pStyle w:val="Heading2"/>
      </w:pPr>
      <w:r>
        <w:t>Câu 453 [Cơ bản] - Phân loại Flynn</w:t>
      </w:r>
    </w:p>
    <w:p w14:paraId="3579ACA8" w14:textId="77777777" w:rsidR="00415E78" w:rsidRDefault="00000000">
      <w:r>
        <w:t>Khẳng định nào sau đây đúng nhất về SISD?</w:t>
      </w:r>
    </w:p>
    <w:p w14:paraId="17E174A3" w14:textId="77777777" w:rsidR="00415E78" w:rsidRDefault="00000000">
      <w:r>
        <w:t>A. Không có ứng dụng thực tế</w:t>
      </w:r>
    </w:p>
    <w:p w14:paraId="3F444F41" w14:textId="77777777" w:rsidR="00415E78" w:rsidRDefault="00000000">
      <w:r>
        <w:t>B. Không sử dụng cache</w:t>
      </w:r>
    </w:p>
    <w:p w14:paraId="3AA159BD" w14:textId="77777777" w:rsidR="00415E78" w:rsidRDefault="00000000">
      <w:r>
        <w:t>C. SISD - Single Instruction Single Data</w:t>
      </w:r>
    </w:p>
    <w:p w14:paraId="5AFC7B6E" w14:textId="77777777" w:rsidR="00415E78" w:rsidRDefault="00000000">
      <w:r>
        <w:t>D. Không hỗ trợ xử lý song song</w:t>
      </w:r>
    </w:p>
    <w:p w14:paraId="231807A6" w14:textId="77777777" w:rsidR="00415E78" w:rsidRDefault="00000000">
      <w:r>
        <w:rPr>
          <w:b/>
        </w:rPr>
        <w:t xml:space="preserve">Đáp án đúng: C. </w:t>
      </w:r>
    </w:p>
    <w:p w14:paraId="6BEA393A"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13A262AE" w14:textId="77777777" w:rsidR="00415E78" w:rsidRDefault="00000000">
      <w:pPr>
        <w:pStyle w:val="Heading2"/>
      </w:pPr>
      <w:r>
        <w:t>Câu 454 [Nâng cao] - SMP và NUMA</w:t>
      </w:r>
    </w:p>
    <w:p w14:paraId="57B06362" w14:textId="77777777" w:rsidR="00415E78" w:rsidRDefault="00000000">
      <w:r>
        <w:t>Phát biểu nào mô tả chính xác SMP?</w:t>
      </w:r>
    </w:p>
    <w:p w14:paraId="24E18CF5" w14:textId="77777777" w:rsidR="00415E78" w:rsidRDefault="00000000">
      <w:r>
        <w:t>A. Không hỗ trợ đa luồng</w:t>
      </w:r>
    </w:p>
    <w:p w14:paraId="7BE94B1F" w14:textId="77777777" w:rsidR="00415E78" w:rsidRDefault="00000000">
      <w:r>
        <w:t>B. Chỉ tồn tại trên lý thuyết</w:t>
      </w:r>
    </w:p>
    <w:p w14:paraId="3FF3E656" w14:textId="77777777" w:rsidR="00415E78" w:rsidRDefault="00000000">
      <w:r>
        <w:t>C. SMP - Symmetric Multiprocessors</w:t>
      </w:r>
    </w:p>
    <w:p w14:paraId="0AD857AC" w14:textId="77777777" w:rsidR="00415E78" w:rsidRDefault="00000000">
      <w:r>
        <w:t>D. Không có ứng dụng thực tế</w:t>
      </w:r>
    </w:p>
    <w:p w14:paraId="28A82093" w14:textId="77777777" w:rsidR="00415E78" w:rsidRDefault="00000000">
      <w:r>
        <w:rPr>
          <w:b/>
        </w:rPr>
        <w:t xml:space="preserve">Đáp án đúng: C. </w:t>
      </w:r>
    </w:p>
    <w:p w14:paraId="54F67EFE"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0F72BD14" w14:textId="77777777" w:rsidR="00415E78" w:rsidRDefault="00000000">
      <w:pPr>
        <w:pStyle w:val="Heading2"/>
      </w:pPr>
      <w:r>
        <w:t>Câu 455 [Nâng cao] - SMP và NUMA</w:t>
      </w:r>
    </w:p>
    <w:p w14:paraId="3FCC63D5" w14:textId="77777777" w:rsidR="00415E78" w:rsidRDefault="00000000">
      <w:r>
        <w:t>So với các mô hình khác, Cache Coherence khác biệt ở điểm nào?</w:t>
      </w:r>
    </w:p>
    <w:p w14:paraId="1F1ECBBB" w14:textId="77777777" w:rsidR="00415E78" w:rsidRDefault="00000000">
      <w:r>
        <w:t>A. Không hỗ trợ xử lý song song</w:t>
      </w:r>
    </w:p>
    <w:p w14:paraId="7B7A873E" w14:textId="77777777" w:rsidR="00415E78" w:rsidRDefault="00000000">
      <w:r>
        <w:t>B. Kiến trúc chỉ xử lý tuần tự</w:t>
      </w:r>
    </w:p>
    <w:p w14:paraId="26A34C36" w14:textId="77777777" w:rsidR="00415E78" w:rsidRDefault="00000000">
      <w:r>
        <w:t>C. Không hỗ trợ đa luồng</w:t>
      </w:r>
    </w:p>
    <w:p w14:paraId="61AF82AA" w14:textId="77777777" w:rsidR="00415E78" w:rsidRDefault="00000000">
      <w:r>
        <w:t>D. Cache Coherence - Nhất quán cache</w:t>
      </w:r>
    </w:p>
    <w:p w14:paraId="2534A5CD" w14:textId="77777777" w:rsidR="00415E78" w:rsidRDefault="00000000">
      <w:r>
        <w:rPr>
          <w:b/>
        </w:rPr>
        <w:t xml:space="preserve">Đáp án đúng: D. </w:t>
      </w:r>
    </w:p>
    <w:p w14:paraId="6FC96E7B"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1DA049B0" w14:textId="77777777" w:rsidR="00415E78" w:rsidRDefault="00000000">
      <w:pPr>
        <w:pStyle w:val="Heading2"/>
      </w:pPr>
      <w:r>
        <w:t>Câu 456 [Cơ bản] - Kiến trúc MIMD</w:t>
      </w:r>
    </w:p>
    <w:p w14:paraId="2937B915" w14:textId="77777777" w:rsidR="00415E78" w:rsidRDefault="00000000">
      <w:r>
        <w:t>Nhược điểm chính của Distributed Memory là gì?</w:t>
      </w:r>
    </w:p>
    <w:p w14:paraId="59C433CB" w14:textId="77777777" w:rsidR="00415E78" w:rsidRDefault="00000000">
      <w:r>
        <w:t>A. Không hỗ trợ đa luồng</w:t>
      </w:r>
    </w:p>
    <w:p w14:paraId="5703D26E" w14:textId="77777777" w:rsidR="00415E78" w:rsidRDefault="00000000">
      <w:r>
        <w:t>B. Distributed Memory - Bộ nhớ phân tán</w:t>
      </w:r>
    </w:p>
    <w:p w14:paraId="48AC9E14" w14:textId="77777777" w:rsidR="00415E78" w:rsidRDefault="00000000">
      <w:r>
        <w:t>C. Chỉ tồn tại trên lý thuyết</w:t>
      </w:r>
    </w:p>
    <w:p w14:paraId="2139301F" w14:textId="77777777" w:rsidR="00415E78" w:rsidRDefault="00000000">
      <w:r>
        <w:t>D. Không có bộ nhớ</w:t>
      </w:r>
    </w:p>
    <w:p w14:paraId="29F7DA59" w14:textId="77777777" w:rsidR="00415E78" w:rsidRDefault="00000000">
      <w:r>
        <w:rPr>
          <w:b/>
        </w:rPr>
        <w:t xml:space="preserve">Đáp án đúng: B. </w:t>
      </w:r>
    </w:p>
    <w:p w14:paraId="24804DF1"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693AE692" w14:textId="77777777" w:rsidR="00415E78" w:rsidRDefault="00000000">
      <w:pPr>
        <w:pStyle w:val="Heading2"/>
      </w:pPr>
      <w:r>
        <w:t>Câu 457 [Nâng cao] - Cluster và MPP</w:t>
      </w:r>
    </w:p>
    <w:p w14:paraId="13AC6EF2" w14:textId="77777777" w:rsidR="00415E78" w:rsidRDefault="00000000">
      <w:r>
        <w:t>Đâu là nhận định đúng về High-speed Interconnect trong thực tế?</w:t>
      </w:r>
    </w:p>
    <w:p w14:paraId="5928EFB6" w14:textId="77777777" w:rsidR="00415E78" w:rsidRDefault="00000000">
      <w:r>
        <w:t>A. Không có bộ nhớ</w:t>
      </w:r>
    </w:p>
    <w:p w14:paraId="128102FE" w14:textId="77777777" w:rsidR="00415E78" w:rsidRDefault="00000000">
      <w:r>
        <w:t>B. Chỉ tồn tại trên lý thuyết</w:t>
      </w:r>
    </w:p>
    <w:p w14:paraId="7A5C96FF" w14:textId="77777777" w:rsidR="00415E78" w:rsidRDefault="00000000">
      <w:r>
        <w:t>C. High-speed Interconnect - Kết nối tốc độ cao</w:t>
      </w:r>
    </w:p>
    <w:p w14:paraId="4D19B4D7" w14:textId="77777777" w:rsidR="00415E78" w:rsidRDefault="00000000">
      <w:r>
        <w:t>D. Kiến trúc chỉ xử lý tuần tự</w:t>
      </w:r>
    </w:p>
    <w:p w14:paraId="6E3B6DDA" w14:textId="77777777" w:rsidR="00415E78" w:rsidRDefault="00000000">
      <w:r>
        <w:rPr>
          <w:b/>
        </w:rPr>
        <w:t xml:space="preserve">Đáp án đúng: C. </w:t>
      </w:r>
    </w:p>
    <w:p w14:paraId="78F2248D"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7C7125D6" w14:textId="77777777" w:rsidR="00415E78" w:rsidRDefault="00000000">
      <w:pPr>
        <w:pStyle w:val="Heading2"/>
      </w:pPr>
      <w:r>
        <w:t>Câu 458 [Nâng cao] - Cluster và MPP</w:t>
      </w:r>
    </w:p>
    <w:p w14:paraId="1BC5833F" w14:textId="77777777" w:rsidR="00415E78" w:rsidRDefault="00000000">
      <w:r>
        <w:t>Nhược điểm chính của MPP là gì?</w:t>
      </w:r>
    </w:p>
    <w:p w14:paraId="0348CF26" w14:textId="77777777" w:rsidR="00415E78" w:rsidRDefault="00000000">
      <w:r>
        <w:t>A. Kiến trúc chỉ xử lý tuần tự</w:t>
      </w:r>
    </w:p>
    <w:p w14:paraId="1B3F8E51" w14:textId="77777777" w:rsidR="00415E78" w:rsidRDefault="00000000">
      <w:r>
        <w:t>B. Không có bộ nhớ</w:t>
      </w:r>
    </w:p>
    <w:p w14:paraId="70438507" w14:textId="77777777" w:rsidR="00415E78" w:rsidRDefault="00000000">
      <w:r>
        <w:t>C. Không hỗ trợ đa luồng</w:t>
      </w:r>
    </w:p>
    <w:p w14:paraId="695358F3" w14:textId="77777777" w:rsidR="00415E78" w:rsidRDefault="00000000">
      <w:r>
        <w:t>D. MPP - Massively Parallel Processors</w:t>
      </w:r>
    </w:p>
    <w:p w14:paraId="3D884269" w14:textId="77777777" w:rsidR="00415E78" w:rsidRDefault="00000000">
      <w:r>
        <w:rPr>
          <w:b/>
        </w:rPr>
        <w:t xml:space="preserve">Đáp án đúng: D. </w:t>
      </w:r>
    </w:p>
    <w:p w14:paraId="2F6891B5"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59AAA53E" w14:textId="77777777" w:rsidR="00415E78" w:rsidRDefault="00000000">
      <w:pPr>
        <w:pStyle w:val="Heading2"/>
      </w:pPr>
      <w:r>
        <w:t>Câu 459 [Rất nâng cao] - Cluster và MPP</w:t>
      </w:r>
    </w:p>
    <w:p w14:paraId="02922939" w14:textId="77777777" w:rsidR="00415E78" w:rsidRDefault="00000000">
      <w:r>
        <w:t>Cluster thường được sử dụng trong trường hợp nào?</w:t>
      </w:r>
    </w:p>
    <w:p w14:paraId="3C442030" w14:textId="77777777" w:rsidR="00415E78" w:rsidRDefault="00000000">
      <w:r>
        <w:t>A. Không thể mở rộng hiệu năng</w:t>
      </w:r>
    </w:p>
    <w:p w14:paraId="1C9398ED" w14:textId="77777777" w:rsidR="00415E78" w:rsidRDefault="00000000">
      <w:r>
        <w:t>B. Không hỗ trợ xử lý song song</w:t>
      </w:r>
    </w:p>
    <w:p w14:paraId="655E6B27" w14:textId="77777777" w:rsidR="00415E78" w:rsidRDefault="00000000">
      <w:r>
        <w:t>C. Cluster - Cụm máy tính</w:t>
      </w:r>
    </w:p>
    <w:p w14:paraId="724193B4" w14:textId="77777777" w:rsidR="00415E78" w:rsidRDefault="00000000">
      <w:r>
        <w:t>D. Không có bộ nhớ</w:t>
      </w:r>
    </w:p>
    <w:p w14:paraId="58CC46BE" w14:textId="77777777" w:rsidR="00415E78" w:rsidRDefault="00000000">
      <w:r>
        <w:rPr>
          <w:b/>
        </w:rPr>
        <w:t xml:space="preserve">Đáp án đúng: C. </w:t>
      </w:r>
    </w:p>
    <w:p w14:paraId="2FC2C5A9"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5E25A7AE" w14:textId="77777777" w:rsidR="00415E78" w:rsidRDefault="00000000">
      <w:pPr>
        <w:pStyle w:val="Heading2"/>
      </w:pPr>
      <w:r>
        <w:t>Câu 460 [Nâng cao] - Phân loại Flynn</w:t>
      </w:r>
    </w:p>
    <w:p w14:paraId="659E9C65" w14:textId="77777777" w:rsidR="00415E78" w:rsidRDefault="00000000">
      <w:r>
        <w:t>Ưu điểm quan trọng nhất của MIMD là gì?</w:t>
      </w:r>
    </w:p>
    <w:p w14:paraId="10E2B4E6" w14:textId="77777777" w:rsidR="00415E78" w:rsidRDefault="00000000">
      <w:r>
        <w:t>A. Không có bộ nhớ</w:t>
      </w:r>
    </w:p>
    <w:p w14:paraId="644285BD" w14:textId="77777777" w:rsidR="00415E78" w:rsidRDefault="00000000">
      <w:r>
        <w:t>B. MIMD - Multiple Instruction Multiple Data</w:t>
      </w:r>
    </w:p>
    <w:p w14:paraId="6711879D" w14:textId="77777777" w:rsidR="00415E78" w:rsidRDefault="00000000">
      <w:r>
        <w:t>C. Không hỗ trợ đa luồng</w:t>
      </w:r>
    </w:p>
    <w:p w14:paraId="268C77B7" w14:textId="77777777" w:rsidR="00415E78" w:rsidRDefault="00000000">
      <w:r>
        <w:t>D. Không hỗ trợ xử lý song song</w:t>
      </w:r>
    </w:p>
    <w:p w14:paraId="75D96D9C" w14:textId="77777777" w:rsidR="00415E78" w:rsidRDefault="00000000">
      <w:r>
        <w:rPr>
          <w:b/>
        </w:rPr>
        <w:t xml:space="preserve">Đáp án đúng: B. </w:t>
      </w:r>
    </w:p>
    <w:p w14:paraId="314EFA7A"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3DEBD716" w14:textId="77777777" w:rsidR="00415E78" w:rsidRDefault="00000000">
      <w:pPr>
        <w:pStyle w:val="Heading2"/>
      </w:pPr>
      <w:r>
        <w:t>Câu 461 [Trung bình] - Phân loại Flynn</w:t>
      </w:r>
    </w:p>
    <w:p w14:paraId="1BA74CBF" w14:textId="77777777" w:rsidR="00415E78" w:rsidRDefault="00000000">
      <w:r>
        <w:t>So với các mô hình khác, MIMD khác biệt ở điểm nào?</w:t>
      </w:r>
    </w:p>
    <w:p w14:paraId="7C38087C" w14:textId="77777777" w:rsidR="00415E78" w:rsidRDefault="00000000">
      <w:r>
        <w:t>A. Không có ứng dụng thực tế</w:t>
      </w:r>
    </w:p>
    <w:p w14:paraId="0CAA79BB" w14:textId="77777777" w:rsidR="00415E78" w:rsidRDefault="00000000">
      <w:r>
        <w:t>B. Chỉ tồn tại trên lý thuyết</w:t>
      </w:r>
    </w:p>
    <w:p w14:paraId="030CB801" w14:textId="77777777" w:rsidR="00415E78" w:rsidRDefault="00000000">
      <w:r>
        <w:t>C. Không hỗ trợ đa luồng</w:t>
      </w:r>
    </w:p>
    <w:p w14:paraId="19FBB344" w14:textId="77777777" w:rsidR="00415E78" w:rsidRDefault="00000000">
      <w:r>
        <w:t>D. MIMD - Multiple Instruction Multiple Data</w:t>
      </w:r>
    </w:p>
    <w:p w14:paraId="6818F452" w14:textId="77777777" w:rsidR="00415E78" w:rsidRDefault="00000000">
      <w:r>
        <w:rPr>
          <w:b/>
        </w:rPr>
        <w:t xml:space="preserve">Đáp án đúng: D. </w:t>
      </w:r>
    </w:p>
    <w:p w14:paraId="2061DC9C"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655918F2" w14:textId="77777777" w:rsidR="00415E78" w:rsidRDefault="00000000">
      <w:pPr>
        <w:pStyle w:val="Heading2"/>
      </w:pPr>
      <w:r>
        <w:t>Câu 462 [Cơ bản] - Cluster và MPP</w:t>
      </w:r>
    </w:p>
    <w:p w14:paraId="261EF8AC" w14:textId="77777777" w:rsidR="00415E78" w:rsidRDefault="00000000">
      <w:r>
        <w:t>Đâu là nhận định đúng về Node trong thực tế?</w:t>
      </w:r>
    </w:p>
    <w:p w14:paraId="0D36A286" w14:textId="77777777" w:rsidR="00415E78" w:rsidRDefault="00000000">
      <w:r>
        <w:t>A. Không hỗ trợ xử lý song song</w:t>
      </w:r>
    </w:p>
    <w:p w14:paraId="04059F76" w14:textId="77777777" w:rsidR="00415E78" w:rsidRDefault="00000000">
      <w:r>
        <w:t>B. Node - Nút xử lý</w:t>
      </w:r>
    </w:p>
    <w:p w14:paraId="66C32EDB" w14:textId="77777777" w:rsidR="00415E78" w:rsidRDefault="00000000">
      <w:r>
        <w:t>C. Không có bộ nhớ</w:t>
      </w:r>
    </w:p>
    <w:p w14:paraId="68E98237" w14:textId="77777777" w:rsidR="00415E78" w:rsidRDefault="00000000">
      <w:r>
        <w:t>D. Chỉ tồn tại trên lý thuyết</w:t>
      </w:r>
    </w:p>
    <w:p w14:paraId="61355F15" w14:textId="77777777" w:rsidR="00415E78" w:rsidRDefault="00000000">
      <w:r>
        <w:rPr>
          <w:b/>
        </w:rPr>
        <w:t xml:space="preserve">Đáp án đúng: B. </w:t>
      </w:r>
    </w:p>
    <w:p w14:paraId="578D8012"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6A770B67" w14:textId="77777777" w:rsidR="00415E78" w:rsidRDefault="00000000">
      <w:pPr>
        <w:pStyle w:val="Heading2"/>
      </w:pPr>
      <w:r>
        <w:t>Câu 463 [Trung bình] - GPGPU</w:t>
      </w:r>
    </w:p>
    <w:p w14:paraId="73FD5897" w14:textId="77777777" w:rsidR="00415E78" w:rsidRDefault="00000000">
      <w:r>
        <w:t>Đâu là nhận định đúng về Host CPU trong thực tế?</w:t>
      </w:r>
    </w:p>
    <w:p w14:paraId="593C8174" w14:textId="77777777" w:rsidR="00415E78" w:rsidRDefault="00000000">
      <w:r>
        <w:t>A. Không hỗ trợ đa luồng</w:t>
      </w:r>
    </w:p>
    <w:p w14:paraId="013F2EDD" w14:textId="77777777" w:rsidR="00415E78" w:rsidRDefault="00000000">
      <w:r>
        <w:t>B. Host CPU - CPU chủ</w:t>
      </w:r>
    </w:p>
    <w:p w14:paraId="6FF58117" w14:textId="77777777" w:rsidR="00415E78" w:rsidRDefault="00000000">
      <w:r>
        <w:t>C. Không thể mở rộng hiệu năng</w:t>
      </w:r>
    </w:p>
    <w:p w14:paraId="38664106" w14:textId="77777777" w:rsidR="00415E78" w:rsidRDefault="00000000">
      <w:r>
        <w:t>D. Không có bộ nhớ</w:t>
      </w:r>
    </w:p>
    <w:p w14:paraId="45D95753" w14:textId="77777777" w:rsidR="00415E78" w:rsidRDefault="00000000">
      <w:r>
        <w:rPr>
          <w:b/>
        </w:rPr>
        <w:t xml:space="preserve">Đáp án đúng: B. </w:t>
      </w:r>
    </w:p>
    <w:p w14:paraId="3DF7E451"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69FED71B" w14:textId="77777777" w:rsidR="00415E78" w:rsidRDefault="00000000">
      <w:pPr>
        <w:pStyle w:val="Heading2"/>
      </w:pPr>
      <w:r>
        <w:t>Câu 464 [Trung bình] - Bộ xử lý đa lõi</w:t>
      </w:r>
    </w:p>
    <w:p w14:paraId="708F2549" w14:textId="77777777" w:rsidR="00415E78" w:rsidRDefault="00000000">
      <w:r>
        <w:t>So với các mô hình khác, L2 Cache khác biệt ở điểm nào?</w:t>
      </w:r>
    </w:p>
    <w:p w14:paraId="3E9652BD" w14:textId="77777777" w:rsidR="00415E78" w:rsidRDefault="00000000">
      <w:r>
        <w:t>A. Không có bộ nhớ</w:t>
      </w:r>
    </w:p>
    <w:p w14:paraId="27F0E1D2" w14:textId="77777777" w:rsidR="00415E78" w:rsidRDefault="00000000">
      <w:r>
        <w:t>B. L2 Cache - Cache mức 2</w:t>
      </w:r>
    </w:p>
    <w:p w14:paraId="5F1401DD" w14:textId="77777777" w:rsidR="00415E78" w:rsidRDefault="00000000">
      <w:r>
        <w:t>C. Không hỗ trợ đa luồng</w:t>
      </w:r>
    </w:p>
    <w:p w14:paraId="1D986D8E" w14:textId="77777777" w:rsidR="00415E78" w:rsidRDefault="00000000">
      <w:r>
        <w:t>D. Không có ứng dụng thực tế</w:t>
      </w:r>
    </w:p>
    <w:p w14:paraId="7BAF9422" w14:textId="77777777" w:rsidR="00415E78" w:rsidRDefault="00000000">
      <w:r>
        <w:rPr>
          <w:b/>
        </w:rPr>
        <w:t xml:space="preserve">Đáp án đúng: B. </w:t>
      </w:r>
    </w:p>
    <w:p w14:paraId="19D2DB5C"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49360767" w14:textId="77777777" w:rsidR="00415E78" w:rsidRDefault="00000000">
      <w:pPr>
        <w:pStyle w:val="Heading2"/>
      </w:pPr>
      <w:r>
        <w:t>Câu 465 [Cơ bản] - Cluster và MPP</w:t>
      </w:r>
    </w:p>
    <w:p w14:paraId="38C6CFFD" w14:textId="77777777" w:rsidR="00415E78" w:rsidRDefault="00000000">
      <w:r>
        <w:t>Nhược điểm chính của High-speed Interconnect là gì?</w:t>
      </w:r>
    </w:p>
    <w:p w14:paraId="3E25E105" w14:textId="77777777" w:rsidR="00415E78" w:rsidRDefault="00000000">
      <w:r>
        <w:t>A. Kiến trúc chỉ xử lý tuần tự</w:t>
      </w:r>
    </w:p>
    <w:p w14:paraId="4E365AED" w14:textId="77777777" w:rsidR="00415E78" w:rsidRDefault="00000000">
      <w:r>
        <w:t>B. Không hỗ trợ đa luồng</w:t>
      </w:r>
    </w:p>
    <w:p w14:paraId="164B1556" w14:textId="77777777" w:rsidR="00415E78" w:rsidRDefault="00000000">
      <w:r>
        <w:t>C. High-speed Interconnect - Kết nối tốc độ cao</w:t>
      </w:r>
    </w:p>
    <w:p w14:paraId="597E328C" w14:textId="77777777" w:rsidR="00415E78" w:rsidRDefault="00000000">
      <w:r>
        <w:t>D. Không hỗ trợ xử lý song song</w:t>
      </w:r>
    </w:p>
    <w:p w14:paraId="59660870" w14:textId="77777777" w:rsidR="00415E78" w:rsidRDefault="00000000">
      <w:r>
        <w:rPr>
          <w:b/>
        </w:rPr>
        <w:t xml:space="preserve">Đáp án đúng: C. </w:t>
      </w:r>
    </w:p>
    <w:p w14:paraId="3A5E99E3"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5A427434" w14:textId="77777777" w:rsidR="00415E78" w:rsidRDefault="00000000">
      <w:pPr>
        <w:pStyle w:val="Heading2"/>
      </w:pPr>
      <w:r>
        <w:t>Câu 466 [Cơ bản] - GPGPU</w:t>
      </w:r>
    </w:p>
    <w:p w14:paraId="4270C775" w14:textId="77777777" w:rsidR="00415E78" w:rsidRDefault="00000000">
      <w:r>
        <w:t>CUDA Core thường được sử dụng trong trường hợp nào?</w:t>
      </w:r>
    </w:p>
    <w:p w14:paraId="7BA0A1CD" w14:textId="77777777" w:rsidR="00415E78" w:rsidRDefault="00000000">
      <w:r>
        <w:t>A. Không có bộ nhớ</w:t>
      </w:r>
    </w:p>
    <w:p w14:paraId="5C6C2E8E" w14:textId="77777777" w:rsidR="00415E78" w:rsidRDefault="00000000">
      <w:r>
        <w:t>B. CUDA Core - Nhân CUDA</w:t>
      </w:r>
    </w:p>
    <w:p w14:paraId="3D42EBCE" w14:textId="77777777" w:rsidR="00415E78" w:rsidRDefault="00000000">
      <w:r>
        <w:t>C. Không sử dụng cache</w:t>
      </w:r>
    </w:p>
    <w:p w14:paraId="4B5D1F18" w14:textId="77777777" w:rsidR="00415E78" w:rsidRDefault="00000000">
      <w:r>
        <w:t>D. Không thể mở rộng hiệu năng</w:t>
      </w:r>
    </w:p>
    <w:p w14:paraId="4E7EACB7" w14:textId="77777777" w:rsidR="00415E78" w:rsidRDefault="00000000">
      <w:r>
        <w:rPr>
          <w:b/>
        </w:rPr>
        <w:t xml:space="preserve">Đáp án đúng: B. </w:t>
      </w:r>
    </w:p>
    <w:p w14:paraId="6CB4CFE1"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6F97DE0D" w14:textId="77777777" w:rsidR="00415E78" w:rsidRDefault="00000000">
      <w:pPr>
        <w:pStyle w:val="Heading2"/>
      </w:pPr>
      <w:r>
        <w:t>Câu 467 [Rất nâng cao] - Kiến trúc MIMD</w:t>
      </w:r>
    </w:p>
    <w:p w14:paraId="302E878B" w14:textId="77777777" w:rsidR="00415E78" w:rsidRDefault="00000000">
      <w:r>
        <w:t>So với các mô hình khác, Multicomputer khác biệt ở điểm nào?</w:t>
      </w:r>
    </w:p>
    <w:p w14:paraId="0412ABDA" w14:textId="77777777" w:rsidR="00415E78" w:rsidRDefault="00000000">
      <w:r>
        <w:t>A. Multicomputer - Đa máy tính</w:t>
      </w:r>
    </w:p>
    <w:p w14:paraId="5B578131" w14:textId="77777777" w:rsidR="00415E78" w:rsidRDefault="00000000">
      <w:r>
        <w:t>B. Không hỗ trợ đa luồng</w:t>
      </w:r>
    </w:p>
    <w:p w14:paraId="47041B14" w14:textId="77777777" w:rsidR="00415E78" w:rsidRDefault="00000000">
      <w:r>
        <w:t>C. Không sử dụng cache</w:t>
      </w:r>
    </w:p>
    <w:p w14:paraId="038FA5C9" w14:textId="77777777" w:rsidR="00415E78" w:rsidRDefault="00000000">
      <w:r>
        <w:t>D. Không có ứng dụng thực tế</w:t>
      </w:r>
    </w:p>
    <w:p w14:paraId="38D7C97E" w14:textId="77777777" w:rsidR="00415E78" w:rsidRDefault="00000000">
      <w:r>
        <w:rPr>
          <w:b/>
        </w:rPr>
        <w:t xml:space="preserve">Đáp án đúng: A. </w:t>
      </w:r>
    </w:p>
    <w:p w14:paraId="4959A676"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0F53E5D8" w14:textId="77777777" w:rsidR="00415E78" w:rsidRDefault="00000000">
      <w:pPr>
        <w:pStyle w:val="Heading2"/>
      </w:pPr>
      <w:r>
        <w:t>Câu 468 [Trung bình] - Phân loại Flynn</w:t>
      </w:r>
    </w:p>
    <w:p w14:paraId="20A5554E" w14:textId="77777777" w:rsidR="00415E78" w:rsidRDefault="00000000">
      <w:r>
        <w:t>Phát biểu nào mô tả chính xác MIMD?</w:t>
      </w:r>
    </w:p>
    <w:p w14:paraId="01C64FE8" w14:textId="77777777" w:rsidR="00415E78" w:rsidRDefault="00000000">
      <w:r>
        <w:t>A. Không có ứng dụng thực tế</w:t>
      </w:r>
    </w:p>
    <w:p w14:paraId="2FF41E18" w14:textId="77777777" w:rsidR="00415E78" w:rsidRDefault="00000000">
      <w:r>
        <w:t>B. Chỉ tồn tại trên lý thuyết</w:t>
      </w:r>
    </w:p>
    <w:p w14:paraId="43335C02" w14:textId="77777777" w:rsidR="00415E78" w:rsidRDefault="00000000">
      <w:r>
        <w:t>C. Không sử dụng cache</w:t>
      </w:r>
    </w:p>
    <w:p w14:paraId="245D88AD" w14:textId="77777777" w:rsidR="00415E78" w:rsidRDefault="00000000">
      <w:r>
        <w:t>D. MIMD - Multiple Instruction Multiple Data</w:t>
      </w:r>
    </w:p>
    <w:p w14:paraId="3351276B" w14:textId="77777777" w:rsidR="00415E78" w:rsidRDefault="00000000">
      <w:r>
        <w:rPr>
          <w:b/>
        </w:rPr>
        <w:t xml:space="preserve">Đáp án đúng: D. </w:t>
      </w:r>
    </w:p>
    <w:p w14:paraId="4B621427"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0CAC05AC" w14:textId="77777777" w:rsidR="00415E78" w:rsidRDefault="00000000">
      <w:pPr>
        <w:pStyle w:val="Heading2"/>
      </w:pPr>
      <w:r>
        <w:t>Câu 469 [Trung bình] - Phân loại Flynn</w:t>
      </w:r>
    </w:p>
    <w:p w14:paraId="3E62415F" w14:textId="77777777" w:rsidR="00415E78" w:rsidRDefault="00000000">
      <w:r>
        <w:t>Ưu điểm quan trọng nhất của SIMD là gì?</w:t>
      </w:r>
    </w:p>
    <w:p w14:paraId="5A72A197" w14:textId="77777777" w:rsidR="00415E78" w:rsidRDefault="00000000">
      <w:r>
        <w:t>A. Chỉ tồn tại trên lý thuyết</w:t>
      </w:r>
    </w:p>
    <w:p w14:paraId="7AAE1404" w14:textId="77777777" w:rsidR="00415E78" w:rsidRDefault="00000000">
      <w:r>
        <w:t>B. SIMD - Single Instruction Multiple Data</w:t>
      </w:r>
    </w:p>
    <w:p w14:paraId="0342C874" w14:textId="77777777" w:rsidR="00415E78" w:rsidRDefault="00000000">
      <w:r>
        <w:t>C. Không thể mở rộng hiệu năng</w:t>
      </w:r>
    </w:p>
    <w:p w14:paraId="3410CC4E" w14:textId="77777777" w:rsidR="00415E78" w:rsidRDefault="00000000">
      <w:r>
        <w:t>D. Không sử dụng cache</w:t>
      </w:r>
    </w:p>
    <w:p w14:paraId="037A8EBB" w14:textId="77777777" w:rsidR="00415E78" w:rsidRDefault="00000000">
      <w:r>
        <w:rPr>
          <w:b/>
        </w:rPr>
        <w:t xml:space="preserve">Đáp án đúng: B. </w:t>
      </w:r>
    </w:p>
    <w:p w14:paraId="0FC23D81"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29BE3FBA" w14:textId="77777777" w:rsidR="00415E78" w:rsidRDefault="00000000">
      <w:pPr>
        <w:pStyle w:val="Heading2"/>
      </w:pPr>
      <w:r>
        <w:t>Câu 470 [Rất nâng cao] - Kiến trúc SIMD</w:t>
      </w:r>
    </w:p>
    <w:p w14:paraId="029F8F73" w14:textId="77777777" w:rsidR="00415E78" w:rsidRDefault="00000000">
      <w:r>
        <w:t>Phát biểu nào mô tả chính xác Vector Computer?</w:t>
      </w:r>
    </w:p>
    <w:p w14:paraId="3E4EF031" w14:textId="77777777" w:rsidR="00415E78" w:rsidRDefault="00000000">
      <w:r>
        <w:t>A. Không có bộ nhớ</w:t>
      </w:r>
    </w:p>
    <w:p w14:paraId="7561513B" w14:textId="77777777" w:rsidR="00415E78" w:rsidRDefault="00000000">
      <w:r>
        <w:t>B. Không có ứng dụng thực tế</w:t>
      </w:r>
    </w:p>
    <w:p w14:paraId="31763594" w14:textId="77777777" w:rsidR="00415E78" w:rsidRDefault="00000000">
      <w:r>
        <w:t>C. Không hỗ trợ đa luồng</w:t>
      </w:r>
    </w:p>
    <w:p w14:paraId="1EF22D09" w14:textId="77777777" w:rsidR="00415E78" w:rsidRDefault="00000000">
      <w:r>
        <w:t>D. Vector Computer - Máy tính vector</w:t>
      </w:r>
    </w:p>
    <w:p w14:paraId="4BB66392" w14:textId="77777777" w:rsidR="00415E78" w:rsidRDefault="00000000">
      <w:r>
        <w:rPr>
          <w:b/>
        </w:rPr>
        <w:t xml:space="preserve">Đáp án đúng: D. </w:t>
      </w:r>
    </w:p>
    <w:p w14:paraId="2F16C5CF"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17AF7403" w14:textId="77777777" w:rsidR="00415E78" w:rsidRDefault="00000000">
      <w:pPr>
        <w:pStyle w:val="Heading2"/>
      </w:pPr>
      <w:r>
        <w:t>Câu 471 [Cơ bản] - SMP và NUMA</w:t>
      </w:r>
    </w:p>
    <w:p w14:paraId="41025A73" w14:textId="77777777" w:rsidR="00415E78" w:rsidRDefault="00000000">
      <w:r>
        <w:t>Khẳng định nào sau đây đúng nhất về SMP?</w:t>
      </w:r>
    </w:p>
    <w:p w14:paraId="1254D2EF" w14:textId="77777777" w:rsidR="00415E78" w:rsidRDefault="00000000">
      <w:r>
        <w:t>A. Không sử dụng cache</w:t>
      </w:r>
    </w:p>
    <w:p w14:paraId="5B2CD68A" w14:textId="77777777" w:rsidR="00415E78" w:rsidRDefault="00000000">
      <w:r>
        <w:t>B. SMP - Symmetric Multiprocessors</w:t>
      </w:r>
    </w:p>
    <w:p w14:paraId="622F636B" w14:textId="77777777" w:rsidR="00415E78" w:rsidRDefault="00000000">
      <w:r>
        <w:t>C. Kiến trúc chỉ xử lý tuần tự</w:t>
      </w:r>
    </w:p>
    <w:p w14:paraId="4F05E04E" w14:textId="77777777" w:rsidR="00415E78" w:rsidRDefault="00000000">
      <w:r>
        <w:t>D. Chỉ tồn tại trên lý thuyết</w:t>
      </w:r>
    </w:p>
    <w:p w14:paraId="2F7AE169" w14:textId="77777777" w:rsidR="00415E78" w:rsidRDefault="00000000">
      <w:r>
        <w:rPr>
          <w:b/>
        </w:rPr>
        <w:t xml:space="preserve">Đáp án đúng: B. </w:t>
      </w:r>
    </w:p>
    <w:p w14:paraId="18264127"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0E9E3E00" w14:textId="77777777" w:rsidR="00415E78" w:rsidRDefault="00000000">
      <w:pPr>
        <w:pStyle w:val="Heading2"/>
      </w:pPr>
      <w:r>
        <w:t>Câu 472 [Trung bình] - GPGPU</w:t>
      </w:r>
    </w:p>
    <w:p w14:paraId="67BD4EC1" w14:textId="77777777" w:rsidR="00415E78" w:rsidRDefault="00000000">
      <w:r>
        <w:t>Trong kiến trúc máy tính song song, Streaming Multiprocessor có đặc điểm nào nổi bật?</w:t>
      </w:r>
    </w:p>
    <w:p w14:paraId="64832A43" w14:textId="77777777" w:rsidR="00415E78" w:rsidRDefault="00000000">
      <w:r>
        <w:t>A. Không có ứng dụng thực tế</w:t>
      </w:r>
    </w:p>
    <w:p w14:paraId="16F9389D" w14:textId="77777777" w:rsidR="00415E78" w:rsidRDefault="00000000">
      <w:r>
        <w:t>B. Không thể mở rộng hiệu năng</w:t>
      </w:r>
    </w:p>
    <w:p w14:paraId="71FDA491" w14:textId="77777777" w:rsidR="00415E78" w:rsidRDefault="00000000">
      <w:r>
        <w:t>C. Kiến trúc chỉ xử lý tuần tự</w:t>
      </w:r>
    </w:p>
    <w:p w14:paraId="2A9F3E19" w14:textId="77777777" w:rsidR="00415E78" w:rsidRDefault="00000000">
      <w:r>
        <w:t>D. Streaming Multiprocessor - Bộ đa xử lý luồng</w:t>
      </w:r>
    </w:p>
    <w:p w14:paraId="3A1DFC74" w14:textId="77777777" w:rsidR="00415E78" w:rsidRDefault="00000000">
      <w:r>
        <w:rPr>
          <w:b/>
        </w:rPr>
        <w:t xml:space="preserve">Đáp án đúng: D. </w:t>
      </w:r>
    </w:p>
    <w:p w14:paraId="2B6AD0E6"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3BDCCA77" w14:textId="77777777" w:rsidR="00415E78" w:rsidRDefault="00000000">
      <w:pPr>
        <w:pStyle w:val="Heading2"/>
      </w:pPr>
      <w:r>
        <w:t>Câu 473 [Rất nâng cao] - Phân loại Flynn</w:t>
      </w:r>
    </w:p>
    <w:p w14:paraId="205018F0" w14:textId="77777777" w:rsidR="00415E78" w:rsidRDefault="00000000">
      <w:r>
        <w:t>Khẳng định nào sau đây đúng nhất về MIMD?</w:t>
      </w:r>
    </w:p>
    <w:p w14:paraId="3BD983A2" w14:textId="77777777" w:rsidR="00415E78" w:rsidRDefault="00000000">
      <w:r>
        <w:t>A. Không có ứng dụng thực tế</w:t>
      </w:r>
    </w:p>
    <w:p w14:paraId="229BAC87" w14:textId="77777777" w:rsidR="00415E78" w:rsidRDefault="00000000">
      <w:r>
        <w:t>B. MIMD - Multiple Instruction Multiple Data</w:t>
      </w:r>
    </w:p>
    <w:p w14:paraId="4936863E" w14:textId="77777777" w:rsidR="00415E78" w:rsidRDefault="00000000">
      <w:r>
        <w:t>C. Không có bộ nhớ</w:t>
      </w:r>
    </w:p>
    <w:p w14:paraId="4BC8D223" w14:textId="77777777" w:rsidR="00415E78" w:rsidRDefault="00000000">
      <w:r>
        <w:t>D. Không hỗ trợ xử lý song song</w:t>
      </w:r>
    </w:p>
    <w:p w14:paraId="72326BD8" w14:textId="77777777" w:rsidR="00415E78" w:rsidRDefault="00000000">
      <w:r>
        <w:rPr>
          <w:b/>
        </w:rPr>
        <w:t xml:space="preserve">Đáp án đúng: B. </w:t>
      </w:r>
    </w:p>
    <w:p w14:paraId="13602339"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6A340EF5" w14:textId="77777777" w:rsidR="00415E78" w:rsidRDefault="00000000">
      <w:pPr>
        <w:pStyle w:val="Heading2"/>
      </w:pPr>
      <w:r>
        <w:t>Câu 474 [Rất nâng cao] - Bộ xử lý đa lõi</w:t>
      </w:r>
    </w:p>
    <w:p w14:paraId="6A2EB141" w14:textId="77777777" w:rsidR="00415E78" w:rsidRDefault="00000000">
      <w:r>
        <w:t>L1 Cache thường được sử dụng trong trường hợp nào?</w:t>
      </w:r>
    </w:p>
    <w:p w14:paraId="1C530C2B" w14:textId="77777777" w:rsidR="00415E78" w:rsidRDefault="00000000">
      <w:r>
        <w:t>A. Không thể mở rộng hiệu năng</w:t>
      </w:r>
    </w:p>
    <w:p w14:paraId="39068345" w14:textId="77777777" w:rsidR="00415E78" w:rsidRDefault="00000000">
      <w:r>
        <w:t>B. L1 Cache - Cache mức 1</w:t>
      </w:r>
    </w:p>
    <w:p w14:paraId="49E6CA01" w14:textId="77777777" w:rsidR="00415E78" w:rsidRDefault="00000000">
      <w:r>
        <w:t>C. Không hỗ trợ đa luồng</w:t>
      </w:r>
    </w:p>
    <w:p w14:paraId="35E05D55" w14:textId="77777777" w:rsidR="00415E78" w:rsidRDefault="00000000">
      <w:r>
        <w:t>D. Chỉ tồn tại trên lý thuyết</w:t>
      </w:r>
    </w:p>
    <w:p w14:paraId="7B695EF7" w14:textId="77777777" w:rsidR="00415E78" w:rsidRDefault="00000000">
      <w:r>
        <w:rPr>
          <w:b/>
        </w:rPr>
        <w:t xml:space="preserve">Đáp án đúng: B. </w:t>
      </w:r>
    </w:p>
    <w:p w14:paraId="146D28D0"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3AC36970" w14:textId="77777777" w:rsidR="00415E78" w:rsidRDefault="00000000">
      <w:pPr>
        <w:pStyle w:val="Heading2"/>
      </w:pPr>
      <w:r>
        <w:t>Câu 475 [Cơ bản] - Bộ xử lý đa lõi</w:t>
      </w:r>
    </w:p>
    <w:p w14:paraId="75B0B82A" w14:textId="77777777" w:rsidR="00415E78" w:rsidRDefault="00000000">
      <w:r>
        <w:t>Ưu điểm quan trọng nhất của L2 Cache là gì?</w:t>
      </w:r>
    </w:p>
    <w:p w14:paraId="1796123B" w14:textId="77777777" w:rsidR="00415E78" w:rsidRDefault="00000000">
      <w:r>
        <w:t>A. L2 Cache - Cache mức 2</w:t>
      </w:r>
    </w:p>
    <w:p w14:paraId="7346155B" w14:textId="77777777" w:rsidR="00415E78" w:rsidRDefault="00000000">
      <w:r>
        <w:t>B. Kiến trúc chỉ xử lý tuần tự</w:t>
      </w:r>
    </w:p>
    <w:p w14:paraId="62AE3F8A" w14:textId="77777777" w:rsidR="00415E78" w:rsidRDefault="00000000">
      <w:r>
        <w:t>C. Không hỗ trợ đa luồng</w:t>
      </w:r>
    </w:p>
    <w:p w14:paraId="51C87829" w14:textId="77777777" w:rsidR="00415E78" w:rsidRDefault="00000000">
      <w:r>
        <w:t>D. Không thể mở rộng hiệu năng</w:t>
      </w:r>
    </w:p>
    <w:p w14:paraId="12B68D5F" w14:textId="77777777" w:rsidR="00415E78" w:rsidRDefault="00000000">
      <w:r>
        <w:rPr>
          <w:b/>
        </w:rPr>
        <w:t xml:space="preserve">Đáp án đúng: A. </w:t>
      </w:r>
    </w:p>
    <w:p w14:paraId="005A2C23"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1E5BFE27" w14:textId="77777777" w:rsidR="00415E78" w:rsidRDefault="00000000">
      <w:pPr>
        <w:pStyle w:val="Heading2"/>
      </w:pPr>
      <w:r>
        <w:t>Câu 476 [Trung bình] - SMP và NUMA</w:t>
      </w:r>
    </w:p>
    <w:p w14:paraId="4A31E3ED" w14:textId="77777777" w:rsidR="00415E78" w:rsidRDefault="00000000">
      <w:r>
        <w:t>So với các mô hình khác, NUMA khác biệt ở điểm nào?</w:t>
      </w:r>
    </w:p>
    <w:p w14:paraId="7701E771" w14:textId="77777777" w:rsidR="00415E78" w:rsidRDefault="00000000">
      <w:r>
        <w:t>A. Kiến trúc chỉ xử lý tuần tự</w:t>
      </w:r>
    </w:p>
    <w:p w14:paraId="1F18CCEB" w14:textId="77777777" w:rsidR="00415E78" w:rsidRDefault="00000000">
      <w:r>
        <w:t>B. Chỉ tồn tại trên lý thuyết</w:t>
      </w:r>
    </w:p>
    <w:p w14:paraId="157A1862" w14:textId="77777777" w:rsidR="00415E78" w:rsidRDefault="00000000">
      <w:r>
        <w:t>C. Không hỗ trợ đa luồng</w:t>
      </w:r>
    </w:p>
    <w:p w14:paraId="0806263F" w14:textId="77777777" w:rsidR="00415E78" w:rsidRDefault="00000000">
      <w:r>
        <w:t>D. NUMA - Non-Uniform Memory Access</w:t>
      </w:r>
    </w:p>
    <w:p w14:paraId="6EF5ECAA" w14:textId="77777777" w:rsidR="00415E78" w:rsidRDefault="00000000">
      <w:r>
        <w:rPr>
          <w:b/>
        </w:rPr>
        <w:t xml:space="preserve">Đáp án đúng: D. </w:t>
      </w:r>
    </w:p>
    <w:p w14:paraId="6B853549"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705A115A" w14:textId="77777777" w:rsidR="00415E78" w:rsidRDefault="00000000">
      <w:pPr>
        <w:pStyle w:val="Heading2"/>
      </w:pPr>
      <w:r>
        <w:t>Câu 477 [Rất nâng cao] - Cluster và MPP</w:t>
      </w:r>
    </w:p>
    <w:p w14:paraId="4A588FD3" w14:textId="77777777" w:rsidR="00415E78" w:rsidRDefault="00000000">
      <w:r>
        <w:t>Ưu điểm quan trọng nhất của Node là gì?</w:t>
      </w:r>
    </w:p>
    <w:p w14:paraId="42925B4F" w14:textId="77777777" w:rsidR="00415E78" w:rsidRDefault="00000000">
      <w:r>
        <w:t>A. Chỉ tồn tại trên lý thuyết</w:t>
      </w:r>
    </w:p>
    <w:p w14:paraId="03C5AE62" w14:textId="77777777" w:rsidR="00415E78" w:rsidRDefault="00000000">
      <w:r>
        <w:t>B. Không sử dụng cache</w:t>
      </w:r>
    </w:p>
    <w:p w14:paraId="51BFA06B" w14:textId="77777777" w:rsidR="00415E78" w:rsidRDefault="00000000">
      <w:r>
        <w:t>C. Node - Nút xử lý</w:t>
      </w:r>
    </w:p>
    <w:p w14:paraId="3F7A1944" w14:textId="77777777" w:rsidR="00415E78" w:rsidRDefault="00000000">
      <w:r>
        <w:t>D. Không hỗ trợ đa luồng</w:t>
      </w:r>
    </w:p>
    <w:p w14:paraId="4A280ADD" w14:textId="77777777" w:rsidR="00415E78" w:rsidRDefault="00000000">
      <w:r>
        <w:rPr>
          <w:b/>
        </w:rPr>
        <w:t xml:space="preserve">Đáp án đúng: C. </w:t>
      </w:r>
    </w:p>
    <w:p w14:paraId="7D358CDC"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0A69C631" w14:textId="77777777" w:rsidR="00415E78" w:rsidRDefault="00000000">
      <w:pPr>
        <w:pStyle w:val="Heading2"/>
      </w:pPr>
      <w:r>
        <w:t>Câu 478 [Nâng cao] - Phân loại Flynn</w:t>
      </w:r>
    </w:p>
    <w:p w14:paraId="16E4F96E" w14:textId="77777777" w:rsidR="00415E78" w:rsidRDefault="00000000">
      <w:r>
        <w:t>Phát biểu nào mô tả chính xác SISD?</w:t>
      </w:r>
    </w:p>
    <w:p w14:paraId="6941AA34" w14:textId="77777777" w:rsidR="00415E78" w:rsidRDefault="00000000">
      <w:r>
        <w:t>A. Không thể mở rộng hiệu năng</w:t>
      </w:r>
    </w:p>
    <w:p w14:paraId="172B8467" w14:textId="77777777" w:rsidR="00415E78" w:rsidRDefault="00000000">
      <w:r>
        <w:t>B. Kiến trúc chỉ xử lý tuần tự</w:t>
      </w:r>
    </w:p>
    <w:p w14:paraId="7B833264" w14:textId="77777777" w:rsidR="00415E78" w:rsidRDefault="00000000">
      <w:r>
        <w:t>C. SISD - Single Instruction Single Data</w:t>
      </w:r>
    </w:p>
    <w:p w14:paraId="73311166" w14:textId="77777777" w:rsidR="00415E78" w:rsidRDefault="00000000">
      <w:r>
        <w:t>D. Không có ứng dụng thực tế</w:t>
      </w:r>
    </w:p>
    <w:p w14:paraId="3C7565A0" w14:textId="77777777" w:rsidR="00415E78" w:rsidRDefault="00000000">
      <w:r>
        <w:rPr>
          <w:b/>
        </w:rPr>
        <w:t xml:space="preserve">Đáp án đúng: C. </w:t>
      </w:r>
    </w:p>
    <w:p w14:paraId="7EC8706E"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6A8E2CD6" w14:textId="77777777" w:rsidR="00415E78" w:rsidRDefault="00000000">
      <w:pPr>
        <w:pStyle w:val="Heading2"/>
      </w:pPr>
      <w:r>
        <w:t>Câu 479 [Nâng cao] - Kiến trúc MIMD</w:t>
      </w:r>
    </w:p>
    <w:p w14:paraId="6B5AF7C3" w14:textId="77777777" w:rsidR="00415E78" w:rsidRDefault="00000000">
      <w:r>
        <w:t>Nhược điểm chính của Multicomputer là gì?</w:t>
      </w:r>
    </w:p>
    <w:p w14:paraId="1BDFF4DE" w14:textId="77777777" w:rsidR="00415E78" w:rsidRDefault="00000000">
      <w:r>
        <w:t>A. Không có ứng dụng thực tế</w:t>
      </w:r>
    </w:p>
    <w:p w14:paraId="79C1BA64" w14:textId="77777777" w:rsidR="00415E78" w:rsidRDefault="00000000">
      <w:r>
        <w:t>B. Không hỗ trợ xử lý song song</w:t>
      </w:r>
    </w:p>
    <w:p w14:paraId="1818950D" w14:textId="77777777" w:rsidR="00415E78" w:rsidRDefault="00000000">
      <w:r>
        <w:t>C. Không thể mở rộng hiệu năng</w:t>
      </w:r>
    </w:p>
    <w:p w14:paraId="021ADDFB" w14:textId="77777777" w:rsidR="00415E78" w:rsidRDefault="00000000">
      <w:r>
        <w:t>D. Multicomputer - Đa máy tính</w:t>
      </w:r>
    </w:p>
    <w:p w14:paraId="5BC299E2" w14:textId="77777777" w:rsidR="00415E78" w:rsidRDefault="00000000">
      <w:r>
        <w:rPr>
          <w:b/>
        </w:rPr>
        <w:t xml:space="preserve">Đáp án đúng: D. </w:t>
      </w:r>
    </w:p>
    <w:p w14:paraId="539659AE"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49FB4C3D" w14:textId="77777777" w:rsidR="00415E78" w:rsidRDefault="00000000">
      <w:pPr>
        <w:pStyle w:val="Heading2"/>
      </w:pPr>
      <w:r>
        <w:t>Câu 480 [Rất nâng cao] - Phân loại Flynn</w:t>
      </w:r>
    </w:p>
    <w:p w14:paraId="48A8ACCE" w14:textId="77777777" w:rsidR="00415E78" w:rsidRDefault="00000000">
      <w:r>
        <w:t>Trong kiến trúc máy tính song song, MISD có đặc điểm nào nổi bật?</w:t>
      </w:r>
    </w:p>
    <w:p w14:paraId="09FA4337" w14:textId="77777777" w:rsidR="00415E78" w:rsidRDefault="00000000">
      <w:r>
        <w:t>A. MISD - Multiple Instruction Single Data</w:t>
      </w:r>
    </w:p>
    <w:p w14:paraId="60F1496E" w14:textId="77777777" w:rsidR="00415E78" w:rsidRDefault="00000000">
      <w:r>
        <w:t>B. Không có bộ nhớ</w:t>
      </w:r>
    </w:p>
    <w:p w14:paraId="239AE07F" w14:textId="77777777" w:rsidR="00415E78" w:rsidRDefault="00000000">
      <w:r>
        <w:t>C. Không hỗ trợ đa luồng</w:t>
      </w:r>
    </w:p>
    <w:p w14:paraId="07A33252" w14:textId="77777777" w:rsidR="00415E78" w:rsidRDefault="00000000">
      <w:r>
        <w:t>D. Chỉ tồn tại trên lý thuyết</w:t>
      </w:r>
    </w:p>
    <w:p w14:paraId="1ACE2086" w14:textId="77777777" w:rsidR="00415E78" w:rsidRDefault="00000000">
      <w:r>
        <w:rPr>
          <w:b/>
        </w:rPr>
        <w:t xml:space="preserve">Đáp án đúng: A. </w:t>
      </w:r>
    </w:p>
    <w:p w14:paraId="70C27903"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6FA95B1A" w14:textId="77777777" w:rsidR="00415E78" w:rsidRDefault="00000000">
      <w:pPr>
        <w:pStyle w:val="Heading2"/>
      </w:pPr>
      <w:r>
        <w:t>Câu 481 [Nâng cao] - Kiến trúc SIMD</w:t>
      </w:r>
    </w:p>
    <w:p w14:paraId="4F18EDC1" w14:textId="77777777" w:rsidR="00415E78" w:rsidRDefault="00000000">
      <w:r>
        <w:t>Phát biểu nào mô tả chính xác Vector Computer?</w:t>
      </w:r>
    </w:p>
    <w:p w14:paraId="0A65E1F4" w14:textId="77777777" w:rsidR="00415E78" w:rsidRDefault="00000000">
      <w:r>
        <w:t>A. Không có bộ nhớ</w:t>
      </w:r>
    </w:p>
    <w:p w14:paraId="019A0325" w14:textId="77777777" w:rsidR="00415E78" w:rsidRDefault="00000000">
      <w:r>
        <w:t>B. Chỉ tồn tại trên lý thuyết</w:t>
      </w:r>
    </w:p>
    <w:p w14:paraId="0C774A15" w14:textId="77777777" w:rsidR="00415E78" w:rsidRDefault="00000000">
      <w:r>
        <w:t>C. Không hỗ trợ đa luồng</w:t>
      </w:r>
    </w:p>
    <w:p w14:paraId="5761BE7A" w14:textId="77777777" w:rsidR="00415E78" w:rsidRDefault="00000000">
      <w:r>
        <w:t>D. Vector Computer - Máy tính vector</w:t>
      </w:r>
    </w:p>
    <w:p w14:paraId="5BD53229" w14:textId="77777777" w:rsidR="00415E78" w:rsidRDefault="00000000">
      <w:r>
        <w:rPr>
          <w:b/>
        </w:rPr>
        <w:t xml:space="preserve">Đáp án đúng: D. </w:t>
      </w:r>
    </w:p>
    <w:p w14:paraId="1CF23D57"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14280268" w14:textId="77777777" w:rsidR="00415E78" w:rsidRDefault="00000000">
      <w:pPr>
        <w:pStyle w:val="Heading2"/>
      </w:pPr>
      <w:r>
        <w:t>Câu 482 [Nâng cao] - Bộ xử lý đa lõi</w:t>
      </w:r>
    </w:p>
    <w:p w14:paraId="5DF1146A" w14:textId="77777777" w:rsidR="00415E78" w:rsidRDefault="00000000">
      <w:r>
        <w:t>Khẳng định nào sau đây đúng nhất về L1 Cache?</w:t>
      </w:r>
    </w:p>
    <w:p w14:paraId="04A90F09" w14:textId="77777777" w:rsidR="00415E78" w:rsidRDefault="00000000">
      <w:r>
        <w:t>A. Không có ứng dụng thực tế</w:t>
      </w:r>
    </w:p>
    <w:p w14:paraId="64B28EA7" w14:textId="77777777" w:rsidR="00415E78" w:rsidRDefault="00000000">
      <w:r>
        <w:t>B. Chỉ tồn tại trên lý thuyết</w:t>
      </w:r>
    </w:p>
    <w:p w14:paraId="31179A53" w14:textId="77777777" w:rsidR="00415E78" w:rsidRDefault="00000000">
      <w:r>
        <w:t>C. L1 Cache - Cache mức 1</w:t>
      </w:r>
    </w:p>
    <w:p w14:paraId="71882D14" w14:textId="77777777" w:rsidR="00415E78" w:rsidRDefault="00000000">
      <w:r>
        <w:t>D. Không sử dụng cache</w:t>
      </w:r>
    </w:p>
    <w:p w14:paraId="10364AAF" w14:textId="77777777" w:rsidR="00415E78" w:rsidRDefault="00000000">
      <w:r>
        <w:rPr>
          <w:b/>
        </w:rPr>
        <w:t xml:space="preserve">Đáp án đúng: C. </w:t>
      </w:r>
    </w:p>
    <w:p w14:paraId="0DDBDD24"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46BF5F15" w14:textId="77777777" w:rsidR="00415E78" w:rsidRDefault="00000000">
      <w:pPr>
        <w:pStyle w:val="Heading2"/>
      </w:pPr>
      <w:r>
        <w:t>Câu 483 [Nâng cao] - Kiến trúc MIMD</w:t>
      </w:r>
    </w:p>
    <w:p w14:paraId="36AF7A87" w14:textId="77777777" w:rsidR="00415E78" w:rsidRDefault="00000000">
      <w:r>
        <w:t>Phát biểu nào mô tả chính xác Distributed Memory?</w:t>
      </w:r>
    </w:p>
    <w:p w14:paraId="04FC54FA" w14:textId="77777777" w:rsidR="00415E78" w:rsidRDefault="00000000">
      <w:r>
        <w:t>A. Không có ứng dụng thực tế</w:t>
      </w:r>
    </w:p>
    <w:p w14:paraId="5F54BCAE" w14:textId="77777777" w:rsidR="00415E78" w:rsidRDefault="00000000">
      <w:r>
        <w:t>B. Không thể mở rộng hiệu năng</w:t>
      </w:r>
    </w:p>
    <w:p w14:paraId="50D75273" w14:textId="77777777" w:rsidR="00415E78" w:rsidRDefault="00000000">
      <w:r>
        <w:t>C. Distributed Memory - Bộ nhớ phân tán</w:t>
      </w:r>
    </w:p>
    <w:p w14:paraId="6F82ED8D" w14:textId="77777777" w:rsidR="00415E78" w:rsidRDefault="00000000">
      <w:r>
        <w:t>D. Không sử dụng cache</w:t>
      </w:r>
    </w:p>
    <w:p w14:paraId="0CE02A05" w14:textId="77777777" w:rsidR="00415E78" w:rsidRDefault="00000000">
      <w:r>
        <w:rPr>
          <w:b/>
        </w:rPr>
        <w:t xml:space="preserve">Đáp án đúng: C. </w:t>
      </w:r>
    </w:p>
    <w:p w14:paraId="0EB8B598"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5F1B4F66" w14:textId="77777777" w:rsidR="00415E78" w:rsidRDefault="00000000">
      <w:pPr>
        <w:pStyle w:val="Heading2"/>
      </w:pPr>
      <w:r>
        <w:t>Câu 484 [Nâng cao] - Cluster và MPP</w:t>
      </w:r>
    </w:p>
    <w:p w14:paraId="35C1EB53" w14:textId="77777777" w:rsidR="00415E78" w:rsidRDefault="00000000">
      <w:r>
        <w:t>Ưu điểm quan trọng nhất của High-speed Interconnect là gì?</w:t>
      </w:r>
    </w:p>
    <w:p w14:paraId="6B6D9EE0" w14:textId="77777777" w:rsidR="00415E78" w:rsidRDefault="00000000">
      <w:r>
        <w:t>A. Không hỗ trợ xử lý song song</w:t>
      </w:r>
    </w:p>
    <w:p w14:paraId="6774DB67" w14:textId="77777777" w:rsidR="00415E78" w:rsidRDefault="00000000">
      <w:r>
        <w:t>B. High-speed Interconnect - Kết nối tốc độ cao</w:t>
      </w:r>
    </w:p>
    <w:p w14:paraId="0911EB25" w14:textId="77777777" w:rsidR="00415E78" w:rsidRDefault="00000000">
      <w:r>
        <w:t>C. Không có bộ nhớ</w:t>
      </w:r>
    </w:p>
    <w:p w14:paraId="0F768D10" w14:textId="77777777" w:rsidR="00415E78" w:rsidRDefault="00000000">
      <w:r>
        <w:t>D. Kiến trúc chỉ xử lý tuần tự</w:t>
      </w:r>
    </w:p>
    <w:p w14:paraId="520E4F24" w14:textId="77777777" w:rsidR="00415E78" w:rsidRDefault="00000000">
      <w:r>
        <w:rPr>
          <w:b/>
        </w:rPr>
        <w:t xml:space="preserve">Đáp án đúng: B. </w:t>
      </w:r>
    </w:p>
    <w:p w14:paraId="09FEF7FD"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157C6B92" w14:textId="77777777" w:rsidR="00415E78" w:rsidRDefault="00000000">
      <w:pPr>
        <w:pStyle w:val="Heading2"/>
      </w:pPr>
      <w:r>
        <w:t>Câu 485 [Rất nâng cao] - Kiến trúc SIMD</w:t>
      </w:r>
    </w:p>
    <w:p w14:paraId="61377E87" w14:textId="77777777" w:rsidR="00415E78" w:rsidRDefault="00000000">
      <w:r>
        <w:t>So với các mô hình khác, Array Processor khác biệt ở điểm nào?</w:t>
      </w:r>
    </w:p>
    <w:p w14:paraId="28FDED9E" w14:textId="77777777" w:rsidR="00415E78" w:rsidRDefault="00000000">
      <w:r>
        <w:t>A. Kiến trúc chỉ xử lý tuần tự</w:t>
      </w:r>
    </w:p>
    <w:p w14:paraId="30918171" w14:textId="77777777" w:rsidR="00415E78" w:rsidRDefault="00000000">
      <w:r>
        <w:t>B. Không sử dụng cache</w:t>
      </w:r>
    </w:p>
    <w:p w14:paraId="591FAAFC" w14:textId="77777777" w:rsidR="00415E78" w:rsidRDefault="00000000">
      <w:r>
        <w:t>C. Array Processor - Bộ xử lý mảng</w:t>
      </w:r>
    </w:p>
    <w:p w14:paraId="2EEF64B5" w14:textId="77777777" w:rsidR="00415E78" w:rsidRDefault="00000000">
      <w:r>
        <w:t>D. Chỉ tồn tại trên lý thuyết</w:t>
      </w:r>
    </w:p>
    <w:p w14:paraId="30F74175" w14:textId="77777777" w:rsidR="00415E78" w:rsidRDefault="00000000">
      <w:r>
        <w:rPr>
          <w:b/>
        </w:rPr>
        <w:t xml:space="preserve">Đáp án đúng: C. </w:t>
      </w:r>
    </w:p>
    <w:p w14:paraId="1896E6D8"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7022AEED" w14:textId="77777777" w:rsidR="00415E78" w:rsidRDefault="00000000">
      <w:pPr>
        <w:pStyle w:val="Heading2"/>
      </w:pPr>
      <w:r>
        <w:t>Câu 486 [Trung bình] - Kiến trúc MIMD</w:t>
      </w:r>
    </w:p>
    <w:p w14:paraId="7D9DBEB8" w14:textId="77777777" w:rsidR="00415E78" w:rsidRDefault="00000000">
      <w:r>
        <w:t>Phát biểu nào mô tả chính xác Shared Memory?</w:t>
      </w:r>
    </w:p>
    <w:p w14:paraId="27AA862A" w14:textId="77777777" w:rsidR="00415E78" w:rsidRDefault="00000000">
      <w:r>
        <w:t>A. Không sử dụng cache</w:t>
      </w:r>
    </w:p>
    <w:p w14:paraId="53E9D3B2" w14:textId="77777777" w:rsidR="00415E78" w:rsidRDefault="00000000">
      <w:r>
        <w:t>B. Kiến trúc chỉ xử lý tuần tự</w:t>
      </w:r>
    </w:p>
    <w:p w14:paraId="4C6B36B8" w14:textId="77777777" w:rsidR="00415E78" w:rsidRDefault="00000000">
      <w:r>
        <w:t>C. Shared Memory - Bộ nhớ dùng chung</w:t>
      </w:r>
    </w:p>
    <w:p w14:paraId="481F0FA1" w14:textId="77777777" w:rsidR="00415E78" w:rsidRDefault="00000000">
      <w:r>
        <w:t>D. Không có bộ nhớ</w:t>
      </w:r>
    </w:p>
    <w:p w14:paraId="6AA764B5" w14:textId="77777777" w:rsidR="00415E78" w:rsidRDefault="00000000">
      <w:r>
        <w:rPr>
          <w:b/>
        </w:rPr>
        <w:t xml:space="preserve">Đáp án đúng: C. </w:t>
      </w:r>
    </w:p>
    <w:p w14:paraId="32CF7010"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5B0AD666" w14:textId="77777777" w:rsidR="00415E78" w:rsidRDefault="00000000">
      <w:pPr>
        <w:pStyle w:val="Heading2"/>
      </w:pPr>
      <w:r>
        <w:t>Câu 487 [Nâng cao] - GPGPU</w:t>
      </w:r>
    </w:p>
    <w:p w14:paraId="49CFF6EC" w14:textId="77777777" w:rsidR="00415E78" w:rsidRDefault="00000000">
      <w:r>
        <w:t>So với các mô hình khác, GPU khác biệt ở điểm nào?</w:t>
      </w:r>
    </w:p>
    <w:p w14:paraId="4A409CD7" w14:textId="77777777" w:rsidR="00415E78" w:rsidRDefault="00000000">
      <w:r>
        <w:t>A. Không có ứng dụng thực tế</w:t>
      </w:r>
    </w:p>
    <w:p w14:paraId="2BCDCD88" w14:textId="77777777" w:rsidR="00415E78" w:rsidRDefault="00000000">
      <w:r>
        <w:t>B. GPU - Graphic Processing Unit</w:t>
      </w:r>
    </w:p>
    <w:p w14:paraId="1152A3B0" w14:textId="77777777" w:rsidR="00415E78" w:rsidRDefault="00000000">
      <w:r>
        <w:t>C. Chỉ tồn tại trên lý thuyết</w:t>
      </w:r>
    </w:p>
    <w:p w14:paraId="2A5E6324" w14:textId="77777777" w:rsidR="00415E78" w:rsidRDefault="00000000">
      <w:r>
        <w:t>D. Không hỗ trợ đa luồng</w:t>
      </w:r>
    </w:p>
    <w:p w14:paraId="020E2B82" w14:textId="77777777" w:rsidR="00415E78" w:rsidRDefault="00000000">
      <w:r>
        <w:rPr>
          <w:b/>
        </w:rPr>
        <w:t xml:space="preserve">Đáp án đúng: B. </w:t>
      </w:r>
    </w:p>
    <w:p w14:paraId="74A7BC04"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61E4E295" w14:textId="77777777" w:rsidR="00415E78" w:rsidRDefault="00000000">
      <w:pPr>
        <w:pStyle w:val="Heading2"/>
      </w:pPr>
      <w:r>
        <w:t>Câu 488 [Nâng cao] - GPGPU</w:t>
      </w:r>
    </w:p>
    <w:p w14:paraId="24D56C16" w14:textId="77777777" w:rsidR="00415E78" w:rsidRDefault="00000000">
      <w:r>
        <w:t>Ưu điểm quan trọng nhất của GPU là gì?</w:t>
      </w:r>
    </w:p>
    <w:p w14:paraId="2AA0486F" w14:textId="77777777" w:rsidR="00415E78" w:rsidRDefault="00000000">
      <w:r>
        <w:t>A. Không thể mở rộng hiệu năng</w:t>
      </w:r>
    </w:p>
    <w:p w14:paraId="620785E4" w14:textId="77777777" w:rsidR="00415E78" w:rsidRDefault="00000000">
      <w:r>
        <w:t>B. GPU - Graphic Processing Unit</w:t>
      </w:r>
    </w:p>
    <w:p w14:paraId="55A8652D" w14:textId="77777777" w:rsidR="00415E78" w:rsidRDefault="00000000">
      <w:r>
        <w:t>C. Không có ứng dụng thực tế</w:t>
      </w:r>
    </w:p>
    <w:p w14:paraId="383E5806" w14:textId="77777777" w:rsidR="00415E78" w:rsidRDefault="00000000">
      <w:r>
        <w:t>D. Không hỗ trợ xử lý song song</w:t>
      </w:r>
    </w:p>
    <w:p w14:paraId="4AC3AE81" w14:textId="77777777" w:rsidR="00415E78" w:rsidRDefault="00000000">
      <w:r>
        <w:rPr>
          <w:b/>
        </w:rPr>
        <w:t xml:space="preserve">Đáp án đúng: B. </w:t>
      </w:r>
    </w:p>
    <w:p w14:paraId="500A59E9"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382831B0" w14:textId="77777777" w:rsidR="00415E78" w:rsidRDefault="00000000">
      <w:pPr>
        <w:pStyle w:val="Heading2"/>
      </w:pPr>
      <w:r>
        <w:t>Câu 489 [Cơ bản] - Bộ xử lý đa lõi</w:t>
      </w:r>
    </w:p>
    <w:p w14:paraId="7906F1F1" w14:textId="77777777" w:rsidR="00415E78" w:rsidRDefault="00000000">
      <w:r>
        <w:t>Trong kiến trúc máy tính song song, L1 Cache có đặc điểm nào nổi bật?</w:t>
      </w:r>
    </w:p>
    <w:p w14:paraId="1A7CB5EC" w14:textId="77777777" w:rsidR="00415E78" w:rsidRDefault="00000000">
      <w:r>
        <w:t>A. Kiến trúc chỉ xử lý tuần tự</w:t>
      </w:r>
    </w:p>
    <w:p w14:paraId="3D5BCC84" w14:textId="77777777" w:rsidR="00415E78" w:rsidRDefault="00000000">
      <w:r>
        <w:t>B. Chỉ tồn tại trên lý thuyết</w:t>
      </w:r>
    </w:p>
    <w:p w14:paraId="05C1BD1F" w14:textId="77777777" w:rsidR="00415E78" w:rsidRDefault="00000000">
      <w:r>
        <w:t>C. L1 Cache - Cache mức 1</w:t>
      </w:r>
    </w:p>
    <w:p w14:paraId="74810794" w14:textId="77777777" w:rsidR="00415E78" w:rsidRDefault="00000000">
      <w:r>
        <w:t>D. Không hỗ trợ đa luồng</w:t>
      </w:r>
    </w:p>
    <w:p w14:paraId="150CB73F" w14:textId="77777777" w:rsidR="00415E78" w:rsidRDefault="00000000">
      <w:r>
        <w:rPr>
          <w:b/>
        </w:rPr>
        <w:t xml:space="preserve">Đáp án đúng: C. </w:t>
      </w:r>
    </w:p>
    <w:p w14:paraId="23DEB6BE"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32155C1C" w14:textId="77777777" w:rsidR="00415E78" w:rsidRDefault="00000000">
      <w:pPr>
        <w:pStyle w:val="Heading2"/>
      </w:pPr>
      <w:r>
        <w:t>Câu 490 [Rất nâng cao] - Kiến trúc SIMD</w:t>
      </w:r>
    </w:p>
    <w:p w14:paraId="787B63C7" w14:textId="77777777" w:rsidR="00415E78" w:rsidRDefault="00000000">
      <w:r>
        <w:t>So với các mô hình khác, Array Processor khác biệt ở điểm nào?</w:t>
      </w:r>
    </w:p>
    <w:p w14:paraId="30AFBFAE" w14:textId="77777777" w:rsidR="00415E78" w:rsidRDefault="00000000">
      <w:r>
        <w:t>A. Không có ứng dụng thực tế</w:t>
      </w:r>
    </w:p>
    <w:p w14:paraId="61594FC0" w14:textId="77777777" w:rsidR="00415E78" w:rsidRDefault="00000000">
      <w:r>
        <w:t>B. Array Processor - Bộ xử lý mảng</w:t>
      </w:r>
    </w:p>
    <w:p w14:paraId="3A5554EA" w14:textId="77777777" w:rsidR="00415E78" w:rsidRDefault="00000000">
      <w:r>
        <w:t>C. Không có bộ nhớ</w:t>
      </w:r>
    </w:p>
    <w:p w14:paraId="76A75884" w14:textId="77777777" w:rsidR="00415E78" w:rsidRDefault="00000000">
      <w:r>
        <w:t>D. Chỉ tồn tại trên lý thuyết</w:t>
      </w:r>
    </w:p>
    <w:p w14:paraId="0CFBB30C" w14:textId="77777777" w:rsidR="00415E78" w:rsidRDefault="00000000">
      <w:r>
        <w:rPr>
          <w:b/>
        </w:rPr>
        <w:t xml:space="preserve">Đáp án đúng: B. </w:t>
      </w:r>
    </w:p>
    <w:p w14:paraId="2F1086D6"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2811916A" w14:textId="77777777" w:rsidR="00415E78" w:rsidRDefault="00000000">
      <w:pPr>
        <w:pStyle w:val="Heading2"/>
      </w:pPr>
      <w:r>
        <w:t>Câu 491 [Cơ bản] - Kiến trúc SIMD</w:t>
      </w:r>
    </w:p>
    <w:p w14:paraId="450468E6" w14:textId="77777777" w:rsidR="00415E78" w:rsidRDefault="00000000">
      <w:r>
        <w:t>Nhược điểm chính của Local Memory là gì?</w:t>
      </w:r>
    </w:p>
    <w:p w14:paraId="55390DC7" w14:textId="77777777" w:rsidR="00415E78" w:rsidRDefault="00000000">
      <w:r>
        <w:t>A. Không hỗ trợ xử lý song song</w:t>
      </w:r>
    </w:p>
    <w:p w14:paraId="08D27D6A" w14:textId="77777777" w:rsidR="00415E78" w:rsidRDefault="00000000">
      <w:r>
        <w:t>B. Kiến trúc chỉ xử lý tuần tự</w:t>
      </w:r>
    </w:p>
    <w:p w14:paraId="0E21F120" w14:textId="77777777" w:rsidR="00415E78" w:rsidRDefault="00000000">
      <w:r>
        <w:t>C. Local Memory - Bộ nhớ cục bộ</w:t>
      </w:r>
    </w:p>
    <w:p w14:paraId="472C1325" w14:textId="77777777" w:rsidR="00415E78" w:rsidRDefault="00000000">
      <w:r>
        <w:t>D. Không thể mở rộng hiệu năng</w:t>
      </w:r>
    </w:p>
    <w:p w14:paraId="00E746F7" w14:textId="77777777" w:rsidR="00415E78" w:rsidRDefault="00000000">
      <w:r>
        <w:rPr>
          <w:b/>
        </w:rPr>
        <w:t xml:space="preserve">Đáp án đúng: C. </w:t>
      </w:r>
    </w:p>
    <w:p w14:paraId="439A2103"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0AF13B2C" w14:textId="77777777" w:rsidR="00415E78" w:rsidRDefault="00000000">
      <w:pPr>
        <w:pStyle w:val="Heading2"/>
      </w:pPr>
      <w:r>
        <w:t>Câu 492 [Nâng cao] - Kiến trúc MIMD</w:t>
      </w:r>
    </w:p>
    <w:p w14:paraId="6377C612" w14:textId="77777777" w:rsidR="00415E78" w:rsidRDefault="00000000">
      <w:r>
        <w:t>Phát biểu nào mô tả chính xác Multiprocessor?</w:t>
      </w:r>
    </w:p>
    <w:p w14:paraId="04F69E7F" w14:textId="77777777" w:rsidR="00415E78" w:rsidRDefault="00000000">
      <w:r>
        <w:t>A. Không hỗ trợ đa luồng</w:t>
      </w:r>
    </w:p>
    <w:p w14:paraId="042B2E94" w14:textId="77777777" w:rsidR="00415E78" w:rsidRDefault="00000000">
      <w:r>
        <w:t>B. Kiến trúc chỉ xử lý tuần tự</w:t>
      </w:r>
    </w:p>
    <w:p w14:paraId="07A69F56" w14:textId="77777777" w:rsidR="00415E78" w:rsidRDefault="00000000">
      <w:r>
        <w:t>C. Chỉ tồn tại trên lý thuyết</w:t>
      </w:r>
    </w:p>
    <w:p w14:paraId="1E3B693B" w14:textId="77777777" w:rsidR="00415E78" w:rsidRDefault="00000000">
      <w:r>
        <w:t>D. Multiprocessor - Đa xử lý</w:t>
      </w:r>
    </w:p>
    <w:p w14:paraId="6840BEBE" w14:textId="77777777" w:rsidR="00415E78" w:rsidRDefault="00000000">
      <w:r>
        <w:rPr>
          <w:b/>
        </w:rPr>
        <w:t xml:space="preserve">Đáp án đúng: D. </w:t>
      </w:r>
    </w:p>
    <w:p w14:paraId="16E275B6"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08CA962C" w14:textId="77777777" w:rsidR="00415E78" w:rsidRDefault="00000000">
      <w:pPr>
        <w:pStyle w:val="Heading2"/>
      </w:pPr>
      <w:r>
        <w:t>Câu 493 [Nâng cao] - Kiến trúc MIMD</w:t>
      </w:r>
    </w:p>
    <w:p w14:paraId="5EEFBB4C" w14:textId="77777777" w:rsidR="00415E78" w:rsidRDefault="00000000">
      <w:r>
        <w:t>So với các mô hình khác, Multiprocessor khác biệt ở điểm nào?</w:t>
      </w:r>
    </w:p>
    <w:p w14:paraId="2DF13DFC" w14:textId="77777777" w:rsidR="00415E78" w:rsidRDefault="00000000">
      <w:r>
        <w:t>A. Multiprocessor - Đa xử lý</w:t>
      </w:r>
    </w:p>
    <w:p w14:paraId="1AE3AB31" w14:textId="77777777" w:rsidR="00415E78" w:rsidRDefault="00000000">
      <w:r>
        <w:t>B. Chỉ tồn tại trên lý thuyết</w:t>
      </w:r>
    </w:p>
    <w:p w14:paraId="2B2B2495" w14:textId="77777777" w:rsidR="00415E78" w:rsidRDefault="00000000">
      <w:r>
        <w:t>C. Không hỗ trợ đa luồng</w:t>
      </w:r>
    </w:p>
    <w:p w14:paraId="3127414B" w14:textId="77777777" w:rsidR="00415E78" w:rsidRDefault="00000000">
      <w:r>
        <w:t>D. Không có bộ nhớ</w:t>
      </w:r>
    </w:p>
    <w:p w14:paraId="4A00B9EE" w14:textId="77777777" w:rsidR="00415E78" w:rsidRDefault="00000000">
      <w:r>
        <w:rPr>
          <w:b/>
        </w:rPr>
        <w:t xml:space="preserve">Đáp án đúng: A. </w:t>
      </w:r>
    </w:p>
    <w:p w14:paraId="18E9B794"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5934739E" w14:textId="77777777" w:rsidR="00415E78" w:rsidRDefault="00000000">
      <w:pPr>
        <w:pStyle w:val="Heading2"/>
      </w:pPr>
      <w:r>
        <w:t>Câu 494 [Rất nâng cao] - SMP và NUMA</w:t>
      </w:r>
    </w:p>
    <w:p w14:paraId="4C445FD8" w14:textId="77777777" w:rsidR="00415E78" w:rsidRDefault="00000000">
      <w:r>
        <w:t>Đâu là nhận định đúng về UMA trong thực tế?</w:t>
      </w:r>
    </w:p>
    <w:p w14:paraId="761DCD70" w14:textId="77777777" w:rsidR="00415E78" w:rsidRDefault="00000000">
      <w:r>
        <w:t>A. Không thể mở rộng hiệu năng</w:t>
      </w:r>
    </w:p>
    <w:p w14:paraId="705F3812" w14:textId="77777777" w:rsidR="00415E78" w:rsidRDefault="00000000">
      <w:r>
        <w:t>B. Không có ứng dụng thực tế</w:t>
      </w:r>
    </w:p>
    <w:p w14:paraId="0FF70A72" w14:textId="77777777" w:rsidR="00415E78" w:rsidRDefault="00000000">
      <w:r>
        <w:t>C. Không hỗ trợ đa luồng</w:t>
      </w:r>
    </w:p>
    <w:p w14:paraId="13586D4A" w14:textId="77777777" w:rsidR="00415E78" w:rsidRDefault="00000000">
      <w:r>
        <w:t>D. UMA - Uniform Memory Access</w:t>
      </w:r>
    </w:p>
    <w:p w14:paraId="42657A5D" w14:textId="77777777" w:rsidR="00415E78" w:rsidRDefault="00000000">
      <w:r>
        <w:rPr>
          <w:b/>
        </w:rPr>
        <w:t xml:space="preserve">Đáp án đúng: D. </w:t>
      </w:r>
    </w:p>
    <w:p w14:paraId="4A140A64"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7DDF788A" w14:textId="77777777" w:rsidR="00415E78" w:rsidRDefault="00000000">
      <w:pPr>
        <w:pStyle w:val="Heading2"/>
      </w:pPr>
      <w:r>
        <w:t>Câu 495 [Cơ bản] - Bộ xử lý đa lõi</w:t>
      </w:r>
    </w:p>
    <w:p w14:paraId="01203AA7" w14:textId="77777777" w:rsidR="00415E78" w:rsidRDefault="00000000">
      <w:r>
        <w:t>Phát biểu nào mô tả chính xác L1 Cache?</w:t>
      </w:r>
    </w:p>
    <w:p w14:paraId="4C76B72A" w14:textId="77777777" w:rsidR="00415E78" w:rsidRDefault="00000000">
      <w:r>
        <w:t>A. L1 Cache - Cache mức 1</w:t>
      </w:r>
    </w:p>
    <w:p w14:paraId="015D9D54" w14:textId="77777777" w:rsidR="00415E78" w:rsidRDefault="00000000">
      <w:r>
        <w:t>B. Chỉ tồn tại trên lý thuyết</w:t>
      </w:r>
    </w:p>
    <w:p w14:paraId="7F696100" w14:textId="77777777" w:rsidR="00415E78" w:rsidRDefault="00000000">
      <w:r>
        <w:t>C. Không sử dụng cache</w:t>
      </w:r>
    </w:p>
    <w:p w14:paraId="08BB33C4" w14:textId="77777777" w:rsidR="00415E78" w:rsidRDefault="00000000">
      <w:r>
        <w:t>D. Không thể mở rộng hiệu năng</w:t>
      </w:r>
    </w:p>
    <w:p w14:paraId="10BDA17A" w14:textId="77777777" w:rsidR="00415E78" w:rsidRDefault="00000000">
      <w:r>
        <w:rPr>
          <w:b/>
        </w:rPr>
        <w:t xml:space="preserve">Đáp án đúng: A. </w:t>
      </w:r>
    </w:p>
    <w:p w14:paraId="55E86C6F"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5094B11F" w14:textId="77777777" w:rsidR="00415E78" w:rsidRDefault="00000000">
      <w:pPr>
        <w:pStyle w:val="Heading2"/>
      </w:pPr>
      <w:r>
        <w:t>Câu 496 [Trung bình] - GPGPU</w:t>
      </w:r>
    </w:p>
    <w:p w14:paraId="735BC115" w14:textId="77777777" w:rsidR="00415E78" w:rsidRDefault="00000000">
      <w:r>
        <w:t>Streaming Multiprocessor thường được sử dụng trong trường hợp nào?</w:t>
      </w:r>
    </w:p>
    <w:p w14:paraId="220B4621" w14:textId="77777777" w:rsidR="00415E78" w:rsidRDefault="00000000">
      <w:r>
        <w:t>A. Streaming Multiprocessor - Bộ đa xử lý luồng</w:t>
      </w:r>
    </w:p>
    <w:p w14:paraId="258E3170" w14:textId="77777777" w:rsidR="00415E78" w:rsidRDefault="00000000">
      <w:r>
        <w:t>B. Chỉ tồn tại trên lý thuyết</w:t>
      </w:r>
    </w:p>
    <w:p w14:paraId="5B0B5A2C" w14:textId="77777777" w:rsidR="00415E78" w:rsidRDefault="00000000">
      <w:r>
        <w:t>C. Không hỗ trợ đa luồng</w:t>
      </w:r>
    </w:p>
    <w:p w14:paraId="5D8F2492" w14:textId="77777777" w:rsidR="00415E78" w:rsidRDefault="00000000">
      <w:r>
        <w:t>D. Kiến trúc chỉ xử lý tuần tự</w:t>
      </w:r>
    </w:p>
    <w:p w14:paraId="577AE608" w14:textId="77777777" w:rsidR="00415E78" w:rsidRDefault="00000000">
      <w:r>
        <w:rPr>
          <w:b/>
        </w:rPr>
        <w:t xml:space="preserve">Đáp án đúng: A. </w:t>
      </w:r>
    </w:p>
    <w:p w14:paraId="20D79773"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09D9E8C1" w14:textId="77777777" w:rsidR="00415E78" w:rsidRDefault="00000000">
      <w:pPr>
        <w:pStyle w:val="Heading2"/>
      </w:pPr>
      <w:r>
        <w:t>Câu 497 [Rất nâng cao] - SMP và NUMA</w:t>
      </w:r>
    </w:p>
    <w:p w14:paraId="07C2DCA7" w14:textId="77777777" w:rsidR="00415E78" w:rsidRDefault="00000000">
      <w:r>
        <w:t>Khẳng định nào sau đây đúng nhất về NUMA?</w:t>
      </w:r>
    </w:p>
    <w:p w14:paraId="5997B068" w14:textId="77777777" w:rsidR="00415E78" w:rsidRDefault="00000000">
      <w:r>
        <w:t>A. NUMA - Non-Uniform Memory Access</w:t>
      </w:r>
    </w:p>
    <w:p w14:paraId="2B577966" w14:textId="77777777" w:rsidR="00415E78" w:rsidRDefault="00000000">
      <w:r>
        <w:t>B. Chỉ tồn tại trên lý thuyết</w:t>
      </w:r>
    </w:p>
    <w:p w14:paraId="55D8FBF2" w14:textId="77777777" w:rsidR="00415E78" w:rsidRDefault="00000000">
      <w:r>
        <w:t>C. Không có ứng dụng thực tế</w:t>
      </w:r>
    </w:p>
    <w:p w14:paraId="00464E1B" w14:textId="77777777" w:rsidR="00415E78" w:rsidRDefault="00000000">
      <w:r>
        <w:t>D. Không sử dụng cache</w:t>
      </w:r>
    </w:p>
    <w:p w14:paraId="242F1776" w14:textId="77777777" w:rsidR="00415E78" w:rsidRDefault="00000000">
      <w:r>
        <w:rPr>
          <w:b/>
        </w:rPr>
        <w:t xml:space="preserve">Đáp án đúng: A. </w:t>
      </w:r>
    </w:p>
    <w:p w14:paraId="3DA3BF71"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4DF43568" w14:textId="77777777" w:rsidR="00415E78" w:rsidRDefault="00000000">
      <w:pPr>
        <w:pStyle w:val="Heading2"/>
      </w:pPr>
      <w:r>
        <w:t>Câu 498 [Nâng cao] - Phân loại Flynn</w:t>
      </w:r>
    </w:p>
    <w:p w14:paraId="2CB1AB14" w14:textId="77777777" w:rsidR="00415E78" w:rsidRDefault="00000000">
      <w:r>
        <w:t>Đâu là nhận định đúng về SIMD trong thực tế?</w:t>
      </w:r>
    </w:p>
    <w:p w14:paraId="36FCDF01" w14:textId="77777777" w:rsidR="00415E78" w:rsidRDefault="00000000">
      <w:r>
        <w:t>A. SIMD - Single Instruction Multiple Data</w:t>
      </w:r>
    </w:p>
    <w:p w14:paraId="1E0400CF" w14:textId="77777777" w:rsidR="00415E78" w:rsidRDefault="00000000">
      <w:r>
        <w:t>B. Kiến trúc chỉ xử lý tuần tự</w:t>
      </w:r>
    </w:p>
    <w:p w14:paraId="1A9FB7B4" w14:textId="77777777" w:rsidR="00415E78" w:rsidRDefault="00000000">
      <w:r>
        <w:t>C. Không có ứng dụng thực tế</w:t>
      </w:r>
    </w:p>
    <w:p w14:paraId="7C573833" w14:textId="77777777" w:rsidR="00415E78" w:rsidRDefault="00000000">
      <w:r>
        <w:t>D. Không thể mở rộng hiệu năng</w:t>
      </w:r>
    </w:p>
    <w:p w14:paraId="3913E521" w14:textId="77777777" w:rsidR="00415E78" w:rsidRDefault="00000000">
      <w:r>
        <w:rPr>
          <w:b/>
        </w:rPr>
        <w:t xml:space="preserve">Đáp án đúng: A. </w:t>
      </w:r>
    </w:p>
    <w:p w14:paraId="4B49EC58"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6DFCBF23" w14:textId="77777777" w:rsidR="00415E78" w:rsidRDefault="00000000">
      <w:pPr>
        <w:pStyle w:val="Heading2"/>
      </w:pPr>
      <w:r>
        <w:t>Câu 499 [Cơ bản] - Bộ xử lý đa lõi</w:t>
      </w:r>
    </w:p>
    <w:p w14:paraId="143D9362" w14:textId="77777777" w:rsidR="00415E78" w:rsidRDefault="00000000">
      <w:r>
        <w:t>Trong kiến trúc máy tính song song, L3 Cache có đặc điểm nào nổi bật?</w:t>
      </w:r>
    </w:p>
    <w:p w14:paraId="194BDF36" w14:textId="77777777" w:rsidR="00415E78" w:rsidRDefault="00000000">
      <w:r>
        <w:t>A. Không thể mở rộng hiệu năng</w:t>
      </w:r>
    </w:p>
    <w:p w14:paraId="0EBECE79" w14:textId="77777777" w:rsidR="00415E78" w:rsidRDefault="00000000">
      <w:r>
        <w:t>B. Không có bộ nhớ</w:t>
      </w:r>
    </w:p>
    <w:p w14:paraId="49039FBE" w14:textId="77777777" w:rsidR="00415E78" w:rsidRDefault="00000000">
      <w:r>
        <w:t>C. L3 Cache - Cache mức 3</w:t>
      </w:r>
    </w:p>
    <w:p w14:paraId="2B14272C" w14:textId="77777777" w:rsidR="00415E78" w:rsidRDefault="00000000">
      <w:r>
        <w:t>D. Không sử dụng cache</w:t>
      </w:r>
    </w:p>
    <w:p w14:paraId="3F2F9315" w14:textId="77777777" w:rsidR="00415E78" w:rsidRDefault="00000000">
      <w:r>
        <w:rPr>
          <w:b/>
        </w:rPr>
        <w:t xml:space="preserve">Đáp án đúng: C. </w:t>
      </w:r>
    </w:p>
    <w:p w14:paraId="1F2A6D24"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39A9AFC2" w14:textId="77777777" w:rsidR="00415E78" w:rsidRDefault="00000000">
      <w:pPr>
        <w:pStyle w:val="Heading2"/>
      </w:pPr>
      <w:r>
        <w:t>Câu 500 [Nâng cao] - Phân loại Flynn</w:t>
      </w:r>
    </w:p>
    <w:p w14:paraId="3DC8695D" w14:textId="77777777" w:rsidR="00415E78" w:rsidRDefault="00000000">
      <w:r>
        <w:t>MIMD thường được sử dụng trong trường hợp nào?</w:t>
      </w:r>
    </w:p>
    <w:p w14:paraId="4C7EDDFD" w14:textId="77777777" w:rsidR="00415E78" w:rsidRDefault="00000000">
      <w:r>
        <w:t>A. Không hỗ trợ đa luồng</w:t>
      </w:r>
    </w:p>
    <w:p w14:paraId="3A171E82" w14:textId="77777777" w:rsidR="00415E78" w:rsidRDefault="00000000">
      <w:r>
        <w:t>B. Kiến trúc chỉ xử lý tuần tự</w:t>
      </w:r>
    </w:p>
    <w:p w14:paraId="23FA34C6" w14:textId="77777777" w:rsidR="00415E78" w:rsidRDefault="00000000">
      <w:r>
        <w:t>C. Không có bộ nhớ</w:t>
      </w:r>
    </w:p>
    <w:p w14:paraId="50C757B6" w14:textId="77777777" w:rsidR="00415E78" w:rsidRDefault="00000000">
      <w:r>
        <w:t>D. MIMD - Multiple Instruction Multiple Data</w:t>
      </w:r>
    </w:p>
    <w:p w14:paraId="0A7CBB69" w14:textId="77777777" w:rsidR="00415E78" w:rsidRDefault="00000000">
      <w:r>
        <w:rPr>
          <w:b/>
        </w:rPr>
        <w:t xml:space="preserve">Đáp án đúng: D. </w:t>
      </w:r>
    </w:p>
    <w:p w14:paraId="6E2E59E6"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033BB396" w14:textId="77777777" w:rsidR="00415E78" w:rsidRDefault="00000000">
      <w:r>
        <w:br w:type="page"/>
      </w:r>
    </w:p>
    <w:p w14:paraId="24652BAE" w14:textId="77777777" w:rsidR="00415E78" w:rsidRDefault="00000000">
      <w:pPr>
        <w:pStyle w:val="Heading2"/>
      </w:pPr>
      <w:r>
        <w:t>Câu 501 [Cơ bản] - Kiến trúc MIMD</w:t>
      </w:r>
    </w:p>
    <w:p w14:paraId="58496FCE" w14:textId="77777777" w:rsidR="00415E78" w:rsidRDefault="00000000">
      <w:r>
        <w:t>Đâu là nhận định đúng về Multiprocessor trong thực tế?</w:t>
      </w:r>
    </w:p>
    <w:p w14:paraId="14530828" w14:textId="77777777" w:rsidR="00415E78" w:rsidRDefault="00000000">
      <w:r>
        <w:t>A. Multiprocessor - Đa xử lý</w:t>
      </w:r>
    </w:p>
    <w:p w14:paraId="506CA399" w14:textId="77777777" w:rsidR="00415E78" w:rsidRDefault="00000000">
      <w:r>
        <w:t>B. Không thể mở rộng hiệu năng</w:t>
      </w:r>
    </w:p>
    <w:p w14:paraId="72CCFFD8" w14:textId="77777777" w:rsidR="00415E78" w:rsidRDefault="00000000">
      <w:r>
        <w:t>C. Không hỗ trợ xử lý song song</w:t>
      </w:r>
    </w:p>
    <w:p w14:paraId="3D7FE473" w14:textId="77777777" w:rsidR="00415E78" w:rsidRDefault="00000000">
      <w:r>
        <w:t>D. Kiến trúc chỉ xử lý tuần tự</w:t>
      </w:r>
    </w:p>
    <w:p w14:paraId="6E6BE7AA" w14:textId="77777777" w:rsidR="00415E78" w:rsidRDefault="00000000">
      <w:r>
        <w:rPr>
          <w:b/>
        </w:rPr>
        <w:t xml:space="preserve">Đáp án đúng: A. </w:t>
      </w:r>
    </w:p>
    <w:p w14:paraId="3CA3676F"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63C3DEC5" w14:textId="77777777" w:rsidR="00415E78" w:rsidRDefault="00000000">
      <w:pPr>
        <w:pStyle w:val="Heading2"/>
      </w:pPr>
      <w:r>
        <w:t>Câu 502 [Rất nâng cao] - Bộ xử lý đa lõi</w:t>
      </w:r>
    </w:p>
    <w:p w14:paraId="6C461669" w14:textId="77777777" w:rsidR="00415E78" w:rsidRDefault="00000000">
      <w:r>
        <w:t>Khẳng định nào sau đây đúng nhất về L3 Cache?</w:t>
      </w:r>
    </w:p>
    <w:p w14:paraId="57D6BB18" w14:textId="77777777" w:rsidR="00415E78" w:rsidRDefault="00000000">
      <w:r>
        <w:t>A. L3 Cache - Cache mức 3</w:t>
      </w:r>
    </w:p>
    <w:p w14:paraId="63D478C9" w14:textId="77777777" w:rsidR="00415E78" w:rsidRDefault="00000000">
      <w:r>
        <w:t>B. Không hỗ trợ xử lý song song</w:t>
      </w:r>
    </w:p>
    <w:p w14:paraId="692A9487" w14:textId="77777777" w:rsidR="00415E78" w:rsidRDefault="00000000">
      <w:r>
        <w:t>C. Không có bộ nhớ</w:t>
      </w:r>
    </w:p>
    <w:p w14:paraId="2190F342" w14:textId="77777777" w:rsidR="00415E78" w:rsidRDefault="00000000">
      <w:r>
        <w:t>D. Kiến trúc chỉ xử lý tuần tự</w:t>
      </w:r>
    </w:p>
    <w:p w14:paraId="50D0FA40" w14:textId="77777777" w:rsidR="00415E78" w:rsidRDefault="00000000">
      <w:r>
        <w:rPr>
          <w:b/>
        </w:rPr>
        <w:t xml:space="preserve">Đáp án đúng: A. </w:t>
      </w:r>
    </w:p>
    <w:p w14:paraId="7C1D49D4"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0AA64F64" w14:textId="77777777" w:rsidR="00415E78" w:rsidRDefault="00000000">
      <w:pPr>
        <w:pStyle w:val="Heading2"/>
      </w:pPr>
      <w:r>
        <w:t>Câu 503 [Trung bình] - GPGPU</w:t>
      </w:r>
    </w:p>
    <w:p w14:paraId="29406F18" w14:textId="77777777" w:rsidR="00415E78" w:rsidRDefault="00000000">
      <w:r>
        <w:t>Trong kiến trúc máy tính song song, CUDA Core có đặc điểm nào nổi bật?</w:t>
      </w:r>
    </w:p>
    <w:p w14:paraId="27F2B54D" w14:textId="77777777" w:rsidR="00415E78" w:rsidRDefault="00000000">
      <w:r>
        <w:t>A. Không có ứng dụng thực tế</w:t>
      </w:r>
    </w:p>
    <w:p w14:paraId="25220CB0" w14:textId="77777777" w:rsidR="00415E78" w:rsidRDefault="00000000">
      <w:r>
        <w:t>B. Không có bộ nhớ</w:t>
      </w:r>
    </w:p>
    <w:p w14:paraId="264D7AE1" w14:textId="77777777" w:rsidR="00415E78" w:rsidRDefault="00000000">
      <w:r>
        <w:t>C. CUDA Core - Nhân CUDA</w:t>
      </w:r>
    </w:p>
    <w:p w14:paraId="056FD366" w14:textId="77777777" w:rsidR="00415E78" w:rsidRDefault="00000000">
      <w:r>
        <w:t>D. Không sử dụng cache</w:t>
      </w:r>
    </w:p>
    <w:p w14:paraId="2E0D9260" w14:textId="77777777" w:rsidR="00415E78" w:rsidRDefault="00000000">
      <w:r>
        <w:rPr>
          <w:b/>
        </w:rPr>
        <w:t xml:space="preserve">Đáp án đúng: C. </w:t>
      </w:r>
    </w:p>
    <w:p w14:paraId="59B527B1"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15C0A1B2" w14:textId="77777777" w:rsidR="00415E78" w:rsidRDefault="00000000">
      <w:pPr>
        <w:pStyle w:val="Heading2"/>
      </w:pPr>
      <w:r>
        <w:t>Câu 504 [Rất nâng cao] - Kiến trúc SIMD</w:t>
      </w:r>
    </w:p>
    <w:p w14:paraId="1A07EED3" w14:textId="77777777" w:rsidR="00415E78" w:rsidRDefault="00000000">
      <w:r>
        <w:t>Khẳng định nào sau đây đúng nhất về Local Memory?</w:t>
      </w:r>
    </w:p>
    <w:p w14:paraId="3D61E13B" w14:textId="77777777" w:rsidR="00415E78" w:rsidRDefault="00000000">
      <w:r>
        <w:t>A. Không hỗ trợ xử lý song song</w:t>
      </w:r>
    </w:p>
    <w:p w14:paraId="6F0A6055" w14:textId="77777777" w:rsidR="00415E78" w:rsidRDefault="00000000">
      <w:r>
        <w:t>B. Local Memory - Bộ nhớ cục bộ</w:t>
      </w:r>
    </w:p>
    <w:p w14:paraId="7C1E9D27" w14:textId="77777777" w:rsidR="00415E78" w:rsidRDefault="00000000">
      <w:r>
        <w:t>C. Chỉ tồn tại trên lý thuyết</w:t>
      </w:r>
    </w:p>
    <w:p w14:paraId="3D7FE02C" w14:textId="77777777" w:rsidR="00415E78" w:rsidRDefault="00000000">
      <w:r>
        <w:t>D. Kiến trúc chỉ xử lý tuần tự</w:t>
      </w:r>
    </w:p>
    <w:p w14:paraId="6DC7CD53" w14:textId="77777777" w:rsidR="00415E78" w:rsidRDefault="00000000">
      <w:r>
        <w:rPr>
          <w:b/>
        </w:rPr>
        <w:t xml:space="preserve">Đáp án đúng: B. </w:t>
      </w:r>
    </w:p>
    <w:p w14:paraId="251CE516"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608D4140" w14:textId="77777777" w:rsidR="00415E78" w:rsidRDefault="00000000">
      <w:pPr>
        <w:pStyle w:val="Heading2"/>
      </w:pPr>
      <w:r>
        <w:t>Câu 505 [Trung bình] - Bộ xử lý đa lõi</w:t>
      </w:r>
    </w:p>
    <w:p w14:paraId="260D204C" w14:textId="77777777" w:rsidR="00415E78" w:rsidRDefault="00000000">
      <w:r>
        <w:t>Khẳng định nào sau đây đúng nhất về L2 Cache?</w:t>
      </w:r>
    </w:p>
    <w:p w14:paraId="609CDA99" w14:textId="77777777" w:rsidR="00415E78" w:rsidRDefault="00000000">
      <w:r>
        <w:t>A. Kiến trúc chỉ xử lý tuần tự</w:t>
      </w:r>
    </w:p>
    <w:p w14:paraId="7C7B1B5C" w14:textId="77777777" w:rsidR="00415E78" w:rsidRDefault="00000000">
      <w:r>
        <w:t>B. L2 Cache - Cache mức 2</w:t>
      </w:r>
    </w:p>
    <w:p w14:paraId="19D59B53" w14:textId="77777777" w:rsidR="00415E78" w:rsidRDefault="00000000">
      <w:r>
        <w:t>C. Không sử dụng cache</w:t>
      </w:r>
    </w:p>
    <w:p w14:paraId="32B47F38" w14:textId="77777777" w:rsidR="00415E78" w:rsidRDefault="00000000">
      <w:r>
        <w:t>D. Không hỗ trợ đa luồng</w:t>
      </w:r>
    </w:p>
    <w:p w14:paraId="5181466F" w14:textId="77777777" w:rsidR="00415E78" w:rsidRDefault="00000000">
      <w:r>
        <w:rPr>
          <w:b/>
        </w:rPr>
        <w:t xml:space="preserve">Đáp án đúng: B. </w:t>
      </w:r>
    </w:p>
    <w:p w14:paraId="6777E7EA"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7E08E2CE" w14:textId="77777777" w:rsidR="00415E78" w:rsidRDefault="00000000">
      <w:pPr>
        <w:pStyle w:val="Heading2"/>
      </w:pPr>
      <w:r>
        <w:t>Câu 506 [Trung bình] - Bộ xử lý đa lõi</w:t>
      </w:r>
    </w:p>
    <w:p w14:paraId="35F20122" w14:textId="77777777" w:rsidR="00415E78" w:rsidRDefault="00000000">
      <w:r>
        <w:t>Ưu điểm quan trọng nhất của L3 Cache là gì?</w:t>
      </w:r>
    </w:p>
    <w:p w14:paraId="2022386A" w14:textId="77777777" w:rsidR="00415E78" w:rsidRDefault="00000000">
      <w:r>
        <w:t>A. Không sử dụng cache</w:t>
      </w:r>
    </w:p>
    <w:p w14:paraId="5BDB03C9" w14:textId="77777777" w:rsidR="00415E78" w:rsidRDefault="00000000">
      <w:r>
        <w:t>B. Không hỗ trợ xử lý song song</w:t>
      </w:r>
    </w:p>
    <w:p w14:paraId="7C2D2895" w14:textId="77777777" w:rsidR="00415E78" w:rsidRDefault="00000000">
      <w:r>
        <w:t>C. Không hỗ trợ đa luồng</w:t>
      </w:r>
    </w:p>
    <w:p w14:paraId="6B7AD1EA" w14:textId="77777777" w:rsidR="00415E78" w:rsidRDefault="00000000">
      <w:r>
        <w:t>D. L3 Cache - Cache mức 3</w:t>
      </w:r>
    </w:p>
    <w:p w14:paraId="61D3EC86" w14:textId="77777777" w:rsidR="00415E78" w:rsidRDefault="00000000">
      <w:r>
        <w:rPr>
          <w:b/>
        </w:rPr>
        <w:t xml:space="preserve">Đáp án đúng: D. </w:t>
      </w:r>
    </w:p>
    <w:p w14:paraId="1A25CDE3"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375844F3" w14:textId="77777777" w:rsidR="00415E78" w:rsidRDefault="00000000">
      <w:pPr>
        <w:pStyle w:val="Heading2"/>
      </w:pPr>
      <w:r>
        <w:t>Câu 507 [Trung bình] - SMP và NUMA</w:t>
      </w:r>
    </w:p>
    <w:p w14:paraId="5059DCB1" w14:textId="77777777" w:rsidR="00415E78" w:rsidRDefault="00000000">
      <w:r>
        <w:t>Nhược điểm chính của UMA là gì?</w:t>
      </w:r>
    </w:p>
    <w:p w14:paraId="227457E8" w14:textId="77777777" w:rsidR="00415E78" w:rsidRDefault="00000000">
      <w:r>
        <w:t>A. Không có bộ nhớ</w:t>
      </w:r>
    </w:p>
    <w:p w14:paraId="645D1E72" w14:textId="77777777" w:rsidR="00415E78" w:rsidRDefault="00000000">
      <w:r>
        <w:t>B. Không hỗ trợ đa luồng</w:t>
      </w:r>
    </w:p>
    <w:p w14:paraId="6365D9F9" w14:textId="77777777" w:rsidR="00415E78" w:rsidRDefault="00000000">
      <w:r>
        <w:t>C. Không thể mở rộng hiệu năng</w:t>
      </w:r>
    </w:p>
    <w:p w14:paraId="55680823" w14:textId="77777777" w:rsidR="00415E78" w:rsidRDefault="00000000">
      <w:r>
        <w:t>D. UMA - Uniform Memory Access</w:t>
      </w:r>
    </w:p>
    <w:p w14:paraId="130D0906" w14:textId="77777777" w:rsidR="00415E78" w:rsidRDefault="00000000">
      <w:r>
        <w:rPr>
          <w:b/>
        </w:rPr>
        <w:t xml:space="preserve">Đáp án đúng: D. </w:t>
      </w:r>
    </w:p>
    <w:p w14:paraId="761FEAA4"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41799003" w14:textId="77777777" w:rsidR="00415E78" w:rsidRDefault="00000000">
      <w:pPr>
        <w:pStyle w:val="Heading2"/>
      </w:pPr>
      <w:r>
        <w:t>Câu 508 [Nâng cao] - Kiến trúc SIMD</w:t>
      </w:r>
    </w:p>
    <w:p w14:paraId="6F96956F" w14:textId="77777777" w:rsidR="00415E78" w:rsidRDefault="00000000">
      <w:r>
        <w:t>Nhược điểm chính của Vector Computer là gì?</w:t>
      </w:r>
    </w:p>
    <w:p w14:paraId="7EEFB510" w14:textId="77777777" w:rsidR="00415E78" w:rsidRDefault="00000000">
      <w:r>
        <w:t>A. Không sử dụng cache</w:t>
      </w:r>
    </w:p>
    <w:p w14:paraId="4D021CD3" w14:textId="77777777" w:rsidR="00415E78" w:rsidRDefault="00000000">
      <w:r>
        <w:t>B. Vector Computer - Máy tính vector</w:t>
      </w:r>
    </w:p>
    <w:p w14:paraId="6518A7C9" w14:textId="77777777" w:rsidR="00415E78" w:rsidRDefault="00000000">
      <w:r>
        <w:t>C. Chỉ tồn tại trên lý thuyết</w:t>
      </w:r>
    </w:p>
    <w:p w14:paraId="7DE9C1C0" w14:textId="77777777" w:rsidR="00415E78" w:rsidRDefault="00000000">
      <w:r>
        <w:t>D. Không có ứng dụng thực tế</w:t>
      </w:r>
    </w:p>
    <w:p w14:paraId="0BBAECFF" w14:textId="77777777" w:rsidR="00415E78" w:rsidRDefault="00000000">
      <w:r>
        <w:rPr>
          <w:b/>
        </w:rPr>
        <w:t xml:space="preserve">Đáp án đúng: B. </w:t>
      </w:r>
    </w:p>
    <w:p w14:paraId="1D22AB0F"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56092FAC" w14:textId="77777777" w:rsidR="00415E78" w:rsidRDefault="00000000">
      <w:pPr>
        <w:pStyle w:val="Heading2"/>
      </w:pPr>
      <w:r>
        <w:t>Câu 509 [Trung bình] - Bộ xử lý đa lõi</w:t>
      </w:r>
    </w:p>
    <w:p w14:paraId="3976AF6E" w14:textId="77777777" w:rsidR="00415E78" w:rsidRDefault="00000000">
      <w:r>
        <w:t>L2 Cache thường được sử dụng trong trường hợp nào?</w:t>
      </w:r>
    </w:p>
    <w:p w14:paraId="1934CF8D" w14:textId="77777777" w:rsidR="00415E78" w:rsidRDefault="00000000">
      <w:r>
        <w:t>A. Không có bộ nhớ</w:t>
      </w:r>
    </w:p>
    <w:p w14:paraId="1A0B1DBB" w14:textId="77777777" w:rsidR="00415E78" w:rsidRDefault="00000000">
      <w:r>
        <w:t>B. Không có ứng dụng thực tế</w:t>
      </w:r>
    </w:p>
    <w:p w14:paraId="378049AE" w14:textId="77777777" w:rsidR="00415E78" w:rsidRDefault="00000000">
      <w:r>
        <w:t>C. L2 Cache - Cache mức 2</w:t>
      </w:r>
    </w:p>
    <w:p w14:paraId="4F975B45" w14:textId="77777777" w:rsidR="00415E78" w:rsidRDefault="00000000">
      <w:r>
        <w:t>D. Không hỗ trợ xử lý song song</w:t>
      </w:r>
    </w:p>
    <w:p w14:paraId="7C9555B5" w14:textId="77777777" w:rsidR="00415E78" w:rsidRDefault="00000000">
      <w:r>
        <w:rPr>
          <w:b/>
        </w:rPr>
        <w:t xml:space="preserve">Đáp án đúng: C. </w:t>
      </w:r>
    </w:p>
    <w:p w14:paraId="0805F353"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67546049" w14:textId="77777777" w:rsidR="00415E78" w:rsidRDefault="00000000">
      <w:pPr>
        <w:pStyle w:val="Heading2"/>
      </w:pPr>
      <w:r>
        <w:t>Câu 510 [Rất nâng cao] - SMP và NUMA</w:t>
      </w:r>
    </w:p>
    <w:p w14:paraId="2AFEC602" w14:textId="77777777" w:rsidR="00415E78" w:rsidRDefault="00000000">
      <w:r>
        <w:t>Nhược điểm chính của NUMA là gì?</w:t>
      </w:r>
    </w:p>
    <w:p w14:paraId="0AFF0D60" w14:textId="77777777" w:rsidR="00415E78" w:rsidRDefault="00000000">
      <w:r>
        <w:t>A. Không có ứng dụng thực tế</w:t>
      </w:r>
    </w:p>
    <w:p w14:paraId="75B0DCC3" w14:textId="77777777" w:rsidR="00415E78" w:rsidRDefault="00000000">
      <w:r>
        <w:t>B. Không thể mở rộng hiệu năng</w:t>
      </w:r>
    </w:p>
    <w:p w14:paraId="1D120A38" w14:textId="77777777" w:rsidR="00415E78" w:rsidRDefault="00000000">
      <w:r>
        <w:t>C. NUMA - Non-Uniform Memory Access</w:t>
      </w:r>
    </w:p>
    <w:p w14:paraId="581ED70A" w14:textId="77777777" w:rsidR="00415E78" w:rsidRDefault="00000000">
      <w:r>
        <w:t>D. Không hỗ trợ đa luồng</w:t>
      </w:r>
    </w:p>
    <w:p w14:paraId="322C8C86" w14:textId="77777777" w:rsidR="00415E78" w:rsidRDefault="00000000">
      <w:r>
        <w:rPr>
          <w:b/>
        </w:rPr>
        <w:t xml:space="preserve">Đáp án đúng: C. </w:t>
      </w:r>
    </w:p>
    <w:p w14:paraId="7217CE1D"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164B1BC9" w14:textId="77777777" w:rsidR="00415E78" w:rsidRDefault="00000000">
      <w:pPr>
        <w:pStyle w:val="Heading2"/>
      </w:pPr>
      <w:r>
        <w:t>Câu 511 [Rất nâng cao] - Kiến trúc MIMD</w:t>
      </w:r>
    </w:p>
    <w:p w14:paraId="5A759B33" w14:textId="77777777" w:rsidR="00415E78" w:rsidRDefault="00000000">
      <w:r>
        <w:t>Đâu là nhận định đúng về Shared Memory trong thực tế?</w:t>
      </w:r>
    </w:p>
    <w:p w14:paraId="6CCFE1AB" w14:textId="77777777" w:rsidR="00415E78" w:rsidRDefault="00000000">
      <w:r>
        <w:t>A. Không hỗ trợ đa luồng</w:t>
      </w:r>
    </w:p>
    <w:p w14:paraId="7E115DC5" w14:textId="77777777" w:rsidR="00415E78" w:rsidRDefault="00000000">
      <w:r>
        <w:t>B. Không hỗ trợ xử lý song song</w:t>
      </w:r>
    </w:p>
    <w:p w14:paraId="7B474A1F" w14:textId="77777777" w:rsidR="00415E78" w:rsidRDefault="00000000">
      <w:r>
        <w:t>C. Không có ứng dụng thực tế</w:t>
      </w:r>
    </w:p>
    <w:p w14:paraId="78F37554" w14:textId="77777777" w:rsidR="00415E78" w:rsidRDefault="00000000">
      <w:r>
        <w:t>D. Shared Memory - Bộ nhớ dùng chung</w:t>
      </w:r>
    </w:p>
    <w:p w14:paraId="2EE91147" w14:textId="77777777" w:rsidR="00415E78" w:rsidRDefault="00000000">
      <w:r>
        <w:rPr>
          <w:b/>
        </w:rPr>
        <w:t xml:space="preserve">Đáp án đúng: D. </w:t>
      </w:r>
    </w:p>
    <w:p w14:paraId="3E488AB7"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7FFE519D" w14:textId="77777777" w:rsidR="00415E78" w:rsidRDefault="00000000">
      <w:pPr>
        <w:pStyle w:val="Heading2"/>
      </w:pPr>
      <w:r>
        <w:t>Câu 512 [Cơ bản] - Cluster và MPP</w:t>
      </w:r>
    </w:p>
    <w:p w14:paraId="5A8DEAA5" w14:textId="77777777" w:rsidR="00415E78" w:rsidRDefault="00000000">
      <w:r>
        <w:t>Trong kiến trúc máy tính song song, Cluster có đặc điểm nào nổi bật?</w:t>
      </w:r>
    </w:p>
    <w:p w14:paraId="116FAA77" w14:textId="77777777" w:rsidR="00415E78" w:rsidRDefault="00000000">
      <w:r>
        <w:t>A. Không hỗ trợ xử lý song song</w:t>
      </w:r>
    </w:p>
    <w:p w14:paraId="03EB47A3" w14:textId="77777777" w:rsidR="00415E78" w:rsidRDefault="00000000">
      <w:r>
        <w:t>B. Không có ứng dụng thực tế</w:t>
      </w:r>
    </w:p>
    <w:p w14:paraId="7427F8BA" w14:textId="77777777" w:rsidR="00415E78" w:rsidRDefault="00000000">
      <w:r>
        <w:t>C. Cluster - Cụm máy tính</w:t>
      </w:r>
    </w:p>
    <w:p w14:paraId="3C7DE078" w14:textId="77777777" w:rsidR="00415E78" w:rsidRDefault="00000000">
      <w:r>
        <w:t>D. Không có bộ nhớ</w:t>
      </w:r>
    </w:p>
    <w:p w14:paraId="441940D2" w14:textId="77777777" w:rsidR="00415E78" w:rsidRDefault="00000000">
      <w:r>
        <w:rPr>
          <w:b/>
        </w:rPr>
        <w:t xml:space="preserve">Đáp án đúng: C. </w:t>
      </w:r>
    </w:p>
    <w:p w14:paraId="17D8A157"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6CB25368" w14:textId="77777777" w:rsidR="00415E78" w:rsidRDefault="00000000">
      <w:pPr>
        <w:pStyle w:val="Heading2"/>
      </w:pPr>
      <w:r>
        <w:t>Câu 513 [Rất nâng cao] - Phân loại Flynn</w:t>
      </w:r>
    </w:p>
    <w:p w14:paraId="10369D98" w14:textId="77777777" w:rsidR="00415E78" w:rsidRDefault="00000000">
      <w:r>
        <w:t>Nhược điểm chính của SISD là gì?</w:t>
      </w:r>
    </w:p>
    <w:p w14:paraId="1A487769" w14:textId="77777777" w:rsidR="00415E78" w:rsidRDefault="00000000">
      <w:r>
        <w:t>A. SISD - Single Instruction Single Data</w:t>
      </w:r>
    </w:p>
    <w:p w14:paraId="6919AA8B" w14:textId="77777777" w:rsidR="00415E78" w:rsidRDefault="00000000">
      <w:r>
        <w:t>B. Không sử dụng cache</w:t>
      </w:r>
    </w:p>
    <w:p w14:paraId="18B08791" w14:textId="77777777" w:rsidR="00415E78" w:rsidRDefault="00000000">
      <w:r>
        <w:t>C. Không hỗ trợ xử lý song song</w:t>
      </w:r>
    </w:p>
    <w:p w14:paraId="474D7CD3" w14:textId="77777777" w:rsidR="00415E78" w:rsidRDefault="00000000">
      <w:r>
        <w:t>D. Không có bộ nhớ</w:t>
      </w:r>
    </w:p>
    <w:p w14:paraId="02BA7882" w14:textId="77777777" w:rsidR="00415E78" w:rsidRDefault="00000000">
      <w:r>
        <w:rPr>
          <w:b/>
        </w:rPr>
        <w:t xml:space="preserve">Đáp án đúng: A. </w:t>
      </w:r>
    </w:p>
    <w:p w14:paraId="46ADBC23"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12176B4E" w14:textId="77777777" w:rsidR="00415E78" w:rsidRDefault="00000000">
      <w:pPr>
        <w:pStyle w:val="Heading2"/>
      </w:pPr>
      <w:r>
        <w:t>Câu 514 [Trung bình] - GPGPU</w:t>
      </w:r>
    </w:p>
    <w:p w14:paraId="277C38A0" w14:textId="77777777" w:rsidR="00415E78" w:rsidRDefault="00000000">
      <w:r>
        <w:t>Phát biểu nào mô tả chính xác Host CPU?</w:t>
      </w:r>
    </w:p>
    <w:p w14:paraId="639508D2" w14:textId="77777777" w:rsidR="00415E78" w:rsidRDefault="00000000">
      <w:r>
        <w:t>A. Host CPU - CPU chủ</w:t>
      </w:r>
    </w:p>
    <w:p w14:paraId="6780510E" w14:textId="77777777" w:rsidR="00415E78" w:rsidRDefault="00000000">
      <w:r>
        <w:t>B. Không có bộ nhớ</w:t>
      </w:r>
    </w:p>
    <w:p w14:paraId="40B26E16" w14:textId="77777777" w:rsidR="00415E78" w:rsidRDefault="00000000">
      <w:r>
        <w:t>C. Không hỗ trợ đa luồng</w:t>
      </w:r>
    </w:p>
    <w:p w14:paraId="18362054" w14:textId="77777777" w:rsidR="00415E78" w:rsidRDefault="00000000">
      <w:r>
        <w:t>D. Chỉ tồn tại trên lý thuyết</w:t>
      </w:r>
    </w:p>
    <w:p w14:paraId="6F83044A" w14:textId="77777777" w:rsidR="00415E78" w:rsidRDefault="00000000">
      <w:r>
        <w:rPr>
          <w:b/>
        </w:rPr>
        <w:t xml:space="preserve">Đáp án đúng: A. </w:t>
      </w:r>
    </w:p>
    <w:p w14:paraId="1048798E"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476BFB00" w14:textId="77777777" w:rsidR="00415E78" w:rsidRDefault="00000000">
      <w:pPr>
        <w:pStyle w:val="Heading2"/>
      </w:pPr>
      <w:r>
        <w:t>Câu 515 [Nâng cao] - GPGPU</w:t>
      </w:r>
    </w:p>
    <w:p w14:paraId="1489149B" w14:textId="77777777" w:rsidR="00415E78" w:rsidRDefault="00000000">
      <w:r>
        <w:t>So với các mô hình khác, CUDA Core khác biệt ở điểm nào?</w:t>
      </w:r>
    </w:p>
    <w:p w14:paraId="69E83D79" w14:textId="77777777" w:rsidR="00415E78" w:rsidRDefault="00000000">
      <w:r>
        <w:t>A. Không hỗ trợ xử lý song song</w:t>
      </w:r>
    </w:p>
    <w:p w14:paraId="0D8B2985" w14:textId="77777777" w:rsidR="00415E78" w:rsidRDefault="00000000">
      <w:r>
        <w:t>B. Kiến trúc chỉ xử lý tuần tự</w:t>
      </w:r>
    </w:p>
    <w:p w14:paraId="2EC48FA3" w14:textId="77777777" w:rsidR="00415E78" w:rsidRDefault="00000000">
      <w:r>
        <w:t>C. CUDA Core - Nhân CUDA</w:t>
      </w:r>
    </w:p>
    <w:p w14:paraId="45C71C28" w14:textId="77777777" w:rsidR="00415E78" w:rsidRDefault="00000000">
      <w:r>
        <w:t>D. Không có bộ nhớ</w:t>
      </w:r>
    </w:p>
    <w:p w14:paraId="0290105D" w14:textId="77777777" w:rsidR="00415E78" w:rsidRDefault="00000000">
      <w:r>
        <w:rPr>
          <w:b/>
        </w:rPr>
        <w:t xml:space="preserve">Đáp án đúng: C. </w:t>
      </w:r>
    </w:p>
    <w:p w14:paraId="6BD06D7D"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36054CF9" w14:textId="77777777" w:rsidR="00415E78" w:rsidRDefault="00000000">
      <w:pPr>
        <w:pStyle w:val="Heading2"/>
      </w:pPr>
      <w:r>
        <w:t>Câu 516 [Nâng cao] - Phân loại Flynn</w:t>
      </w:r>
    </w:p>
    <w:p w14:paraId="0466C0E8" w14:textId="77777777" w:rsidR="00415E78" w:rsidRDefault="00000000">
      <w:r>
        <w:t>Khẳng định nào sau đây đúng nhất về MISD?</w:t>
      </w:r>
    </w:p>
    <w:p w14:paraId="75032C97" w14:textId="77777777" w:rsidR="00415E78" w:rsidRDefault="00000000">
      <w:r>
        <w:t>A. MISD - Multiple Instruction Single Data</w:t>
      </w:r>
    </w:p>
    <w:p w14:paraId="15D2926C" w14:textId="77777777" w:rsidR="00415E78" w:rsidRDefault="00000000">
      <w:r>
        <w:t>B. Không hỗ trợ xử lý song song</w:t>
      </w:r>
    </w:p>
    <w:p w14:paraId="4A47EC8F" w14:textId="77777777" w:rsidR="00415E78" w:rsidRDefault="00000000">
      <w:r>
        <w:t>C. Chỉ tồn tại trên lý thuyết</w:t>
      </w:r>
    </w:p>
    <w:p w14:paraId="444B140C" w14:textId="77777777" w:rsidR="00415E78" w:rsidRDefault="00000000">
      <w:r>
        <w:t>D. Không có ứng dụng thực tế</w:t>
      </w:r>
    </w:p>
    <w:p w14:paraId="0F4CF1FF" w14:textId="77777777" w:rsidR="00415E78" w:rsidRDefault="00000000">
      <w:r>
        <w:rPr>
          <w:b/>
        </w:rPr>
        <w:t xml:space="preserve">Đáp án đúng: A. </w:t>
      </w:r>
    </w:p>
    <w:p w14:paraId="15EC6AC1"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29C81A8C" w14:textId="77777777" w:rsidR="00415E78" w:rsidRDefault="00000000">
      <w:pPr>
        <w:pStyle w:val="Heading2"/>
      </w:pPr>
      <w:r>
        <w:t>Câu 517 [Nâng cao] - Kiến trúc MIMD</w:t>
      </w:r>
    </w:p>
    <w:p w14:paraId="7CAF3BAE" w14:textId="77777777" w:rsidR="00415E78" w:rsidRDefault="00000000">
      <w:r>
        <w:t>Đâu là nhận định đúng về Shared Memory trong thực tế?</w:t>
      </w:r>
    </w:p>
    <w:p w14:paraId="699185B5" w14:textId="77777777" w:rsidR="00415E78" w:rsidRDefault="00000000">
      <w:r>
        <w:t>A. Chỉ tồn tại trên lý thuyết</w:t>
      </w:r>
    </w:p>
    <w:p w14:paraId="0EC36891" w14:textId="77777777" w:rsidR="00415E78" w:rsidRDefault="00000000">
      <w:r>
        <w:t>B. Không có ứng dụng thực tế</w:t>
      </w:r>
    </w:p>
    <w:p w14:paraId="798F4728" w14:textId="77777777" w:rsidR="00415E78" w:rsidRDefault="00000000">
      <w:r>
        <w:t>C. Không hỗ trợ đa luồng</w:t>
      </w:r>
    </w:p>
    <w:p w14:paraId="08A9CA7D" w14:textId="77777777" w:rsidR="00415E78" w:rsidRDefault="00000000">
      <w:r>
        <w:t>D. Shared Memory - Bộ nhớ dùng chung</w:t>
      </w:r>
    </w:p>
    <w:p w14:paraId="74C9C1BF" w14:textId="77777777" w:rsidR="00415E78" w:rsidRDefault="00000000">
      <w:r>
        <w:rPr>
          <w:b/>
        </w:rPr>
        <w:t xml:space="preserve">Đáp án đúng: D. </w:t>
      </w:r>
    </w:p>
    <w:p w14:paraId="7B1AC042"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4C4E9831" w14:textId="77777777" w:rsidR="00415E78" w:rsidRDefault="00000000">
      <w:pPr>
        <w:pStyle w:val="Heading2"/>
      </w:pPr>
      <w:r>
        <w:t>Câu 518 [Cơ bản] - Bộ xử lý đa lõi</w:t>
      </w:r>
    </w:p>
    <w:p w14:paraId="7E315F25" w14:textId="77777777" w:rsidR="00415E78" w:rsidRDefault="00000000">
      <w:r>
        <w:t>Đâu là nhận định đúng về Multicore trong thực tế?</w:t>
      </w:r>
    </w:p>
    <w:p w14:paraId="471C1C5B" w14:textId="77777777" w:rsidR="00415E78" w:rsidRDefault="00000000">
      <w:r>
        <w:t>A. Multicore - Đa lõi</w:t>
      </w:r>
    </w:p>
    <w:p w14:paraId="1C78AA19" w14:textId="77777777" w:rsidR="00415E78" w:rsidRDefault="00000000">
      <w:r>
        <w:t>B. Không thể mở rộng hiệu năng</w:t>
      </w:r>
    </w:p>
    <w:p w14:paraId="5C224F28" w14:textId="77777777" w:rsidR="00415E78" w:rsidRDefault="00000000">
      <w:r>
        <w:t>C. Không có ứng dụng thực tế</w:t>
      </w:r>
    </w:p>
    <w:p w14:paraId="2B4395B6" w14:textId="77777777" w:rsidR="00415E78" w:rsidRDefault="00000000">
      <w:r>
        <w:t>D. Không hỗ trợ đa luồng</w:t>
      </w:r>
    </w:p>
    <w:p w14:paraId="5AD33B56" w14:textId="77777777" w:rsidR="00415E78" w:rsidRDefault="00000000">
      <w:r>
        <w:rPr>
          <w:b/>
        </w:rPr>
        <w:t xml:space="preserve">Đáp án đúng: A. </w:t>
      </w:r>
    </w:p>
    <w:p w14:paraId="7498325F"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0DD16871" w14:textId="77777777" w:rsidR="00415E78" w:rsidRDefault="00000000">
      <w:pPr>
        <w:pStyle w:val="Heading2"/>
      </w:pPr>
      <w:r>
        <w:t>Câu 519 [Cơ bản] - GPGPU</w:t>
      </w:r>
    </w:p>
    <w:p w14:paraId="35A06954" w14:textId="77777777" w:rsidR="00415E78" w:rsidRDefault="00000000">
      <w:r>
        <w:t>Ưu điểm quan trọng nhất của Streaming Multiprocessor là gì?</w:t>
      </w:r>
    </w:p>
    <w:p w14:paraId="65F590C8" w14:textId="77777777" w:rsidR="00415E78" w:rsidRDefault="00000000">
      <w:r>
        <w:t>A. Không hỗ trợ xử lý song song</w:t>
      </w:r>
    </w:p>
    <w:p w14:paraId="18C03D9F" w14:textId="77777777" w:rsidR="00415E78" w:rsidRDefault="00000000">
      <w:r>
        <w:t>B. Không có bộ nhớ</w:t>
      </w:r>
    </w:p>
    <w:p w14:paraId="2208C4FF" w14:textId="77777777" w:rsidR="00415E78" w:rsidRDefault="00000000">
      <w:r>
        <w:t>C. Streaming Multiprocessor - Bộ đa xử lý luồng</w:t>
      </w:r>
    </w:p>
    <w:p w14:paraId="457A2202" w14:textId="77777777" w:rsidR="00415E78" w:rsidRDefault="00000000">
      <w:r>
        <w:t>D. Kiến trúc chỉ xử lý tuần tự</w:t>
      </w:r>
    </w:p>
    <w:p w14:paraId="7977897B" w14:textId="77777777" w:rsidR="00415E78" w:rsidRDefault="00000000">
      <w:r>
        <w:rPr>
          <w:b/>
        </w:rPr>
        <w:t xml:space="preserve">Đáp án đúng: C. </w:t>
      </w:r>
    </w:p>
    <w:p w14:paraId="79E21CF4"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727DC4C8" w14:textId="77777777" w:rsidR="00415E78" w:rsidRDefault="00000000">
      <w:pPr>
        <w:pStyle w:val="Heading2"/>
      </w:pPr>
      <w:r>
        <w:t>Câu 520 [Cơ bản] - Kiến trúc MIMD</w:t>
      </w:r>
    </w:p>
    <w:p w14:paraId="5DF32E81" w14:textId="77777777" w:rsidR="00415E78" w:rsidRDefault="00000000">
      <w:r>
        <w:t>So với các mô hình khác, Distributed Memory khác biệt ở điểm nào?</w:t>
      </w:r>
    </w:p>
    <w:p w14:paraId="554C02D3" w14:textId="77777777" w:rsidR="00415E78" w:rsidRDefault="00000000">
      <w:r>
        <w:t>A. Distributed Memory - Bộ nhớ phân tán</w:t>
      </w:r>
    </w:p>
    <w:p w14:paraId="60152B12" w14:textId="77777777" w:rsidR="00415E78" w:rsidRDefault="00000000">
      <w:r>
        <w:t>B. Không thể mở rộng hiệu năng</w:t>
      </w:r>
    </w:p>
    <w:p w14:paraId="27224A40" w14:textId="77777777" w:rsidR="00415E78" w:rsidRDefault="00000000">
      <w:r>
        <w:t>C. Không hỗ trợ đa luồng</w:t>
      </w:r>
    </w:p>
    <w:p w14:paraId="698744A0" w14:textId="77777777" w:rsidR="00415E78" w:rsidRDefault="00000000">
      <w:r>
        <w:t>D. Không hỗ trợ xử lý song song</w:t>
      </w:r>
    </w:p>
    <w:p w14:paraId="0560A3FE" w14:textId="77777777" w:rsidR="00415E78" w:rsidRDefault="00000000">
      <w:r>
        <w:rPr>
          <w:b/>
        </w:rPr>
        <w:t xml:space="preserve">Đáp án đúng: A. </w:t>
      </w:r>
    </w:p>
    <w:p w14:paraId="677FF008"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32285BEB" w14:textId="77777777" w:rsidR="00415E78" w:rsidRDefault="00000000">
      <w:pPr>
        <w:pStyle w:val="Heading2"/>
      </w:pPr>
      <w:r>
        <w:t>Câu 521 [Trung bình] - Phân loại Flynn</w:t>
      </w:r>
    </w:p>
    <w:p w14:paraId="515B0742" w14:textId="77777777" w:rsidR="00415E78" w:rsidRDefault="00000000">
      <w:r>
        <w:t>Khẳng định nào sau đây đúng nhất về MISD?</w:t>
      </w:r>
    </w:p>
    <w:p w14:paraId="2C32545B" w14:textId="77777777" w:rsidR="00415E78" w:rsidRDefault="00000000">
      <w:r>
        <w:t>A. Không có bộ nhớ</w:t>
      </w:r>
    </w:p>
    <w:p w14:paraId="21DAF7AF" w14:textId="77777777" w:rsidR="00415E78" w:rsidRDefault="00000000">
      <w:r>
        <w:t>B. Không có ứng dụng thực tế</w:t>
      </w:r>
    </w:p>
    <w:p w14:paraId="685CB922" w14:textId="77777777" w:rsidR="00415E78" w:rsidRDefault="00000000">
      <w:r>
        <w:t>C. MISD - Multiple Instruction Single Data</w:t>
      </w:r>
    </w:p>
    <w:p w14:paraId="48372EE8" w14:textId="77777777" w:rsidR="00415E78" w:rsidRDefault="00000000">
      <w:r>
        <w:t>D. Không hỗ trợ xử lý song song</w:t>
      </w:r>
    </w:p>
    <w:p w14:paraId="080F6728" w14:textId="77777777" w:rsidR="00415E78" w:rsidRDefault="00000000">
      <w:r>
        <w:rPr>
          <w:b/>
        </w:rPr>
        <w:t xml:space="preserve">Đáp án đúng: C. </w:t>
      </w:r>
    </w:p>
    <w:p w14:paraId="51F51A16"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42F68C71" w14:textId="77777777" w:rsidR="00415E78" w:rsidRDefault="00000000">
      <w:pPr>
        <w:pStyle w:val="Heading2"/>
      </w:pPr>
      <w:r>
        <w:t>Câu 522 [Cơ bản] - Bộ xử lý đa lõi</w:t>
      </w:r>
    </w:p>
    <w:p w14:paraId="0776ABB6" w14:textId="77777777" w:rsidR="00415E78" w:rsidRDefault="00000000">
      <w:r>
        <w:t>Trong kiến trúc máy tính song song, Multicore có đặc điểm nào nổi bật?</w:t>
      </w:r>
    </w:p>
    <w:p w14:paraId="6EA624BB" w14:textId="77777777" w:rsidR="00415E78" w:rsidRDefault="00000000">
      <w:r>
        <w:t>A. Không hỗ trợ đa luồng</w:t>
      </w:r>
    </w:p>
    <w:p w14:paraId="76DBFBF0" w14:textId="77777777" w:rsidR="00415E78" w:rsidRDefault="00000000">
      <w:r>
        <w:t>B. Chỉ tồn tại trên lý thuyết</w:t>
      </w:r>
    </w:p>
    <w:p w14:paraId="705D1681" w14:textId="77777777" w:rsidR="00415E78" w:rsidRDefault="00000000">
      <w:r>
        <w:t>C. Multicore - Đa lõi</w:t>
      </w:r>
    </w:p>
    <w:p w14:paraId="3E35377E" w14:textId="77777777" w:rsidR="00415E78" w:rsidRDefault="00000000">
      <w:r>
        <w:t>D. Không sử dụng cache</w:t>
      </w:r>
    </w:p>
    <w:p w14:paraId="1A9EB484" w14:textId="77777777" w:rsidR="00415E78" w:rsidRDefault="00000000">
      <w:r>
        <w:rPr>
          <w:b/>
        </w:rPr>
        <w:t xml:space="preserve">Đáp án đúng: C. </w:t>
      </w:r>
    </w:p>
    <w:p w14:paraId="557FFA54"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29B34235" w14:textId="77777777" w:rsidR="00415E78" w:rsidRDefault="00000000">
      <w:pPr>
        <w:pStyle w:val="Heading2"/>
      </w:pPr>
      <w:r>
        <w:t>Câu 523 [Cơ bản] - Kiến trúc MIMD</w:t>
      </w:r>
    </w:p>
    <w:p w14:paraId="5CFFAEFD" w14:textId="77777777" w:rsidR="00415E78" w:rsidRDefault="00000000">
      <w:r>
        <w:t>Đâu là nhận định đúng về Shared Memory trong thực tế?</w:t>
      </w:r>
    </w:p>
    <w:p w14:paraId="57E9018A" w14:textId="77777777" w:rsidR="00415E78" w:rsidRDefault="00000000">
      <w:r>
        <w:t>A. Shared Memory - Bộ nhớ dùng chung</w:t>
      </w:r>
    </w:p>
    <w:p w14:paraId="20ECFEF9" w14:textId="77777777" w:rsidR="00415E78" w:rsidRDefault="00000000">
      <w:r>
        <w:t>B. Không có bộ nhớ</w:t>
      </w:r>
    </w:p>
    <w:p w14:paraId="3EFE6941" w14:textId="77777777" w:rsidR="00415E78" w:rsidRDefault="00000000">
      <w:r>
        <w:t>C. Không hỗ trợ xử lý song song</w:t>
      </w:r>
    </w:p>
    <w:p w14:paraId="4118B170" w14:textId="77777777" w:rsidR="00415E78" w:rsidRDefault="00000000">
      <w:r>
        <w:t>D. Không thể mở rộng hiệu năng</w:t>
      </w:r>
    </w:p>
    <w:p w14:paraId="6B5BF2D2" w14:textId="77777777" w:rsidR="00415E78" w:rsidRDefault="00000000">
      <w:r>
        <w:rPr>
          <w:b/>
        </w:rPr>
        <w:t xml:space="preserve">Đáp án đúng: A. </w:t>
      </w:r>
    </w:p>
    <w:p w14:paraId="417F5A06"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4DAD7C35" w14:textId="77777777" w:rsidR="00415E78" w:rsidRDefault="00000000">
      <w:pPr>
        <w:pStyle w:val="Heading2"/>
      </w:pPr>
      <w:r>
        <w:t>Câu 524 [Cơ bản] - Bộ xử lý đa lõi</w:t>
      </w:r>
    </w:p>
    <w:p w14:paraId="1382E9E7" w14:textId="77777777" w:rsidR="00415E78" w:rsidRDefault="00000000">
      <w:r>
        <w:t>Khẳng định nào sau đây đúng nhất về Multicore?</w:t>
      </w:r>
    </w:p>
    <w:p w14:paraId="205404EF" w14:textId="77777777" w:rsidR="00415E78" w:rsidRDefault="00000000">
      <w:r>
        <w:t>A. Không có ứng dụng thực tế</w:t>
      </w:r>
    </w:p>
    <w:p w14:paraId="524DF946" w14:textId="77777777" w:rsidR="00415E78" w:rsidRDefault="00000000">
      <w:r>
        <w:t>B. Multicore - Đa lõi</w:t>
      </w:r>
    </w:p>
    <w:p w14:paraId="1460D1F7" w14:textId="77777777" w:rsidR="00415E78" w:rsidRDefault="00000000">
      <w:r>
        <w:t>C. Không có bộ nhớ</w:t>
      </w:r>
    </w:p>
    <w:p w14:paraId="6163BAE8" w14:textId="77777777" w:rsidR="00415E78" w:rsidRDefault="00000000">
      <w:r>
        <w:t>D. Kiến trúc chỉ xử lý tuần tự</w:t>
      </w:r>
    </w:p>
    <w:p w14:paraId="4A064FBD" w14:textId="77777777" w:rsidR="00415E78" w:rsidRDefault="00000000">
      <w:r>
        <w:rPr>
          <w:b/>
        </w:rPr>
        <w:t xml:space="preserve">Đáp án đúng: B. </w:t>
      </w:r>
    </w:p>
    <w:p w14:paraId="6F2DF05B"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506AC613" w14:textId="77777777" w:rsidR="00415E78" w:rsidRDefault="00000000">
      <w:pPr>
        <w:pStyle w:val="Heading2"/>
      </w:pPr>
      <w:r>
        <w:t>Câu 525 [Trung bình] - SMP và NUMA</w:t>
      </w:r>
    </w:p>
    <w:p w14:paraId="2B3D99D9" w14:textId="77777777" w:rsidR="00415E78" w:rsidRDefault="00000000">
      <w:r>
        <w:t>Trong kiến trúc máy tính song song, SMP có đặc điểm nào nổi bật?</w:t>
      </w:r>
    </w:p>
    <w:p w14:paraId="7543F697" w14:textId="77777777" w:rsidR="00415E78" w:rsidRDefault="00000000">
      <w:r>
        <w:t>A. Không hỗ trợ xử lý song song</w:t>
      </w:r>
    </w:p>
    <w:p w14:paraId="4B57FA1D" w14:textId="77777777" w:rsidR="00415E78" w:rsidRDefault="00000000">
      <w:r>
        <w:t>B. Kiến trúc chỉ xử lý tuần tự</w:t>
      </w:r>
    </w:p>
    <w:p w14:paraId="0922FCBC" w14:textId="77777777" w:rsidR="00415E78" w:rsidRDefault="00000000">
      <w:r>
        <w:t>C. SMP - Symmetric Multiprocessors</w:t>
      </w:r>
    </w:p>
    <w:p w14:paraId="1E4675BE" w14:textId="77777777" w:rsidR="00415E78" w:rsidRDefault="00000000">
      <w:r>
        <w:t>D. Không sử dụng cache</w:t>
      </w:r>
    </w:p>
    <w:p w14:paraId="101FAB68" w14:textId="77777777" w:rsidR="00415E78" w:rsidRDefault="00000000">
      <w:r>
        <w:rPr>
          <w:b/>
        </w:rPr>
        <w:t xml:space="preserve">Đáp án đúng: C. </w:t>
      </w:r>
    </w:p>
    <w:p w14:paraId="29FF5CCB"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4497B16F" w14:textId="77777777" w:rsidR="00415E78" w:rsidRDefault="00000000">
      <w:pPr>
        <w:pStyle w:val="Heading2"/>
      </w:pPr>
      <w:r>
        <w:t>Câu 526 [Trung bình] - Phân loại Flynn</w:t>
      </w:r>
    </w:p>
    <w:p w14:paraId="0A7ED96D" w14:textId="77777777" w:rsidR="00415E78" w:rsidRDefault="00000000">
      <w:r>
        <w:t>So với các mô hình khác, SIMD khác biệt ở điểm nào?</w:t>
      </w:r>
    </w:p>
    <w:p w14:paraId="3F67E5DE" w14:textId="77777777" w:rsidR="00415E78" w:rsidRDefault="00000000">
      <w:r>
        <w:t>A. Không hỗ trợ xử lý song song</w:t>
      </w:r>
    </w:p>
    <w:p w14:paraId="0FEA4321" w14:textId="77777777" w:rsidR="00415E78" w:rsidRDefault="00000000">
      <w:r>
        <w:t>B. Không có bộ nhớ</w:t>
      </w:r>
    </w:p>
    <w:p w14:paraId="291DF56C" w14:textId="77777777" w:rsidR="00415E78" w:rsidRDefault="00000000">
      <w:r>
        <w:t>C. SIMD - Single Instruction Multiple Data</w:t>
      </w:r>
    </w:p>
    <w:p w14:paraId="7D5CFF0E" w14:textId="77777777" w:rsidR="00415E78" w:rsidRDefault="00000000">
      <w:r>
        <w:t>D. Không có ứng dụng thực tế</w:t>
      </w:r>
    </w:p>
    <w:p w14:paraId="73B1BF95" w14:textId="77777777" w:rsidR="00415E78" w:rsidRDefault="00000000">
      <w:r>
        <w:rPr>
          <w:b/>
        </w:rPr>
        <w:t xml:space="preserve">Đáp án đúng: C. </w:t>
      </w:r>
    </w:p>
    <w:p w14:paraId="050FAEF1"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45B7181C" w14:textId="77777777" w:rsidR="00415E78" w:rsidRDefault="00000000">
      <w:pPr>
        <w:pStyle w:val="Heading2"/>
      </w:pPr>
      <w:r>
        <w:t>Câu 527 [Nâng cao] - Bộ xử lý đa lõi</w:t>
      </w:r>
    </w:p>
    <w:p w14:paraId="1C24CBBB" w14:textId="77777777" w:rsidR="00415E78" w:rsidRDefault="00000000">
      <w:r>
        <w:t>Phát biểu nào mô tả chính xác L2 Cache?</w:t>
      </w:r>
    </w:p>
    <w:p w14:paraId="4AA88B71" w14:textId="77777777" w:rsidR="00415E78" w:rsidRDefault="00000000">
      <w:r>
        <w:t>A. Không sử dụng cache</w:t>
      </w:r>
    </w:p>
    <w:p w14:paraId="3EFA44F8" w14:textId="77777777" w:rsidR="00415E78" w:rsidRDefault="00000000">
      <w:r>
        <w:t>B. Không có ứng dụng thực tế</w:t>
      </w:r>
    </w:p>
    <w:p w14:paraId="2234AC8C" w14:textId="77777777" w:rsidR="00415E78" w:rsidRDefault="00000000">
      <w:r>
        <w:t>C. L2 Cache - Cache mức 2</w:t>
      </w:r>
    </w:p>
    <w:p w14:paraId="59CC3127" w14:textId="77777777" w:rsidR="00415E78" w:rsidRDefault="00000000">
      <w:r>
        <w:t>D. Không thể mở rộng hiệu năng</w:t>
      </w:r>
    </w:p>
    <w:p w14:paraId="09868B26" w14:textId="77777777" w:rsidR="00415E78" w:rsidRDefault="00000000">
      <w:r>
        <w:rPr>
          <w:b/>
        </w:rPr>
        <w:t xml:space="preserve">Đáp án đúng: C. </w:t>
      </w:r>
    </w:p>
    <w:p w14:paraId="0994EC74"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313FC1BC" w14:textId="77777777" w:rsidR="00415E78" w:rsidRDefault="00000000">
      <w:pPr>
        <w:pStyle w:val="Heading2"/>
      </w:pPr>
      <w:r>
        <w:t>Câu 528 [Nâng cao] - SMP và NUMA</w:t>
      </w:r>
    </w:p>
    <w:p w14:paraId="75F8077C" w14:textId="77777777" w:rsidR="00415E78" w:rsidRDefault="00000000">
      <w:r>
        <w:t>So với các mô hình khác, SMP khác biệt ở điểm nào?</w:t>
      </w:r>
    </w:p>
    <w:p w14:paraId="4744171C" w14:textId="77777777" w:rsidR="00415E78" w:rsidRDefault="00000000">
      <w:r>
        <w:t>A. SMP - Symmetric Multiprocessors</w:t>
      </w:r>
    </w:p>
    <w:p w14:paraId="1A3758C7" w14:textId="77777777" w:rsidR="00415E78" w:rsidRDefault="00000000">
      <w:r>
        <w:t>B. Không sử dụng cache</w:t>
      </w:r>
    </w:p>
    <w:p w14:paraId="58558855" w14:textId="77777777" w:rsidR="00415E78" w:rsidRDefault="00000000">
      <w:r>
        <w:t>C. Không thể mở rộng hiệu năng</w:t>
      </w:r>
    </w:p>
    <w:p w14:paraId="645C0E00" w14:textId="77777777" w:rsidR="00415E78" w:rsidRDefault="00000000">
      <w:r>
        <w:t>D. Không hỗ trợ đa luồng</w:t>
      </w:r>
    </w:p>
    <w:p w14:paraId="3A921022" w14:textId="77777777" w:rsidR="00415E78" w:rsidRDefault="00000000">
      <w:r>
        <w:rPr>
          <w:b/>
        </w:rPr>
        <w:t xml:space="preserve">Đáp án đúng: A. </w:t>
      </w:r>
    </w:p>
    <w:p w14:paraId="1081C50B"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5D70DE8F" w14:textId="77777777" w:rsidR="00415E78" w:rsidRDefault="00000000">
      <w:pPr>
        <w:pStyle w:val="Heading2"/>
      </w:pPr>
      <w:r>
        <w:t>Câu 529 [Trung bình] - Kiến trúc SIMD</w:t>
      </w:r>
    </w:p>
    <w:p w14:paraId="4E16EA31" w14:textId="77777777" w:rsidR="00415E78" w:rsidRDefault="00000000">
      <w:r>
        <w:t>So với các mô hình khác, Vector Computer khác biệt ở điểm nào?</w:t>
      </w:r>
    </w:p>
    <w:p w14:paraId="60233643" w14:textId="77777777" w:rsidR="00415E78" w:rsidRDefault="00000000">
      <w:r>
        <w:t>A. Vector Computer - Máy tính vector</w:t>
      </w:r>
    </w:p>
    <w:p w14:paraId="41E587B9" w14:textId="77777777" w:rsidR="00415E78" w:rsidRDefault="00000000">
      <w:r>
        <w:t>B. Không hỗ trợ đa luồng</w:t>
      </w:r>
    </w:p>
    <w:p w14:paraId="1D94A6D1" w14:textId="77777777" w:rsidR="00415E78" w:rsidRDefault="00000000">
      <w:r>
        <w:t>C. Không sử dụng cache</w:t>
      </w:r>
    </w:p>
    <w:p w14:paraId="6AD054E6" w14:textId="77777777" w:rsidR="00415E78" w:rsidRDefault="00000000">
      <w:r>
        <w:t>D. Không thể mở rộng hiệu năng</w:t>
      </w:r>
    </w:p>
    <w:p w14:paraId="5555E581" w14:textId="77777777" w:rsidR="00415E78" w:rsidRDefault="00000000">
      <w:r>
        <w:rPr>
          <w:b/>
        </w:rPr>
        <w:t xml:space="preserve">Đáp án đúng: A. </w:t>
      </w:r>
    </w:p>
    <w:p w14:paraId="5B5259B5"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0148586A" w14:textId="77777777" w:rsidR="00415E78" w:rsidRDefault="00000000">
      <w:pPr>
        <w:pStyle w:val="Heading2"/>
      </w:pPr>
      <w:r>
        <w:t>Câu 530 [Cơ bản] - GPGPU</w:t>
      </w:r>
    </w:p>
    <w:p w14:paraId="4F747DF3" w14:textId="77777777" w:rsidR="00415E78" w:rsidRDefault="00000000">
      <w:r>
        <w:t>Đâu là nhận định đúng về Host CPU trong thực tế?</w:t>
      </w:r>
    </w:p>
    <w:p w14:paraId="4310A9E5" w14:textId="77777777" w:rsidR="00415E78" w:rsidRDefault="00000000">
      <w:r>
        <w:t>A. Không hỗ trợ xử lý song song</w:t>
      </w:r>
    </w:p>
    <w:p w14:paraId="71529A98" w14:textId="77777777" w:rsidR="00415E78" w:rsidRDefault="00000000">
      <w:r>
        <w:t>B. Host CPU - CPU chủ</w:t>
      </w:r>
    </w:p>
    <w:p w14:paraId="0901A259" w14:textId="77777777" w:rsidR="00415E78" w:rsidRDefault="00000000">
      <w:r>
        <w:t>C. Không thể mở rộng hiệu năng</w:t>
      </w:r>
    </w:p>
    <w:p w14:paraId="1EBDDDD1" w14:textId="77777777" w:rsidR="00415E78" w:rsidRDefault="00000000">
      <w:r>
        <w:t>D. Kiến trúc chỉ xử lý tuần tự</w:t>
      </w:r>
    </w:p>
    <w:p w14:paraId="74F35837" w14:textId="77777777" w:rsidR="00415E78" w:rsidRDefault="00000000">
      <w:r>
        <w:rPr>
          <w:b/>
        </w:rPr>
        <w:t xml:space="preserve">Đáp án đúng: B. </w:t>
      </w:r>
    </w:p>
    <w:p w14:paraId="368C2626"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39A0567F" w14:textId="77777777" w:rsidR="00415E78" w:rsidRDefault="00000000">
      <w:pPr>
        <w:pStyle w:val="Heading2"/>
      </w:pPr>
      <w:r>
        <w:t>Câu 531 [Cơ bản] - GPGPU</w:t>
      </w:r>
    </w:p>
    <w:p w14:paraId="5723260B" w14:textId="77777777" w:rsidR="00415E78" w:rsidRDefault="00000000">
      <w:r>
        <w:t>Đâu là nhận định đúng về CUDA Core trong thực tế?</w:t>
      </w:r>
    </w:p>
    <w:p w14:paraId="7A776103" w14:textId="77777777" w:rsidR="00415E78" w:rsidRDefault="00000000">
      <w:r>
        <w:t>A. CUDA Core - Nhân CUDA</w:t>
      </w:r>
    </w:p>
    <w:p w14:paraId="50D1BB4E" w14:textId="77777777" w:rsidR="00415E78" w:rsidRDefault="00000000">
      <w:r>
        <w:t>B. Chỉ tồn tại trên lý thuyết</w:t>
      </w:r>
    </w:p>
    <w:p w14:paraId="190B8C0F" w14:textId="77777777" w:rsidR="00415E78" w:rsidRDefault="00000000">
      <w:r>
        <w:t>C. Kiến trúc chỉ xử lý tuần tự</w:t>
      </w:r>
    </w:p>
    <w:p w14:paraId="6B08E46D" w14:textId="77777777" w:rsidR="00415E78" w:rsidRDefault="00000000">
      <w:r>
        <w:t>D. Không hỗ trợ đa luồng</w:t>
      </w:r>
    </w:p>
    <w:p w14:paraId="4F3026A7" w14:textId="77777777" w:rsidR="00415E78" w:rsidRDefault="00000000">
      <w:r>
        <w:rPr>
          <w:b/>
        </w:rPr>
        <w:t xml:space="preserve">Đáp án đúng: A. </w:t>
      </w:r>
    </w:p>
    <w:p w14:paraId="0547B4A8"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2AEA384C" w14:textId="77777777" w:rsidR="00415E78" w:rsidRDefault="00000000">
      <w:pPr>
        <w:pStyle w:val="Heading2"/>
      </w:pPr>
      <w:r>
        <w:t>Câu 532 [Cơ bản] - Cluster và MPP</w:t>
      </w:r>
    </w:p>
    <w:p w14:paraId="767E75FA" w14:textId="77777777" w:rsidR="00415E78" w:rsidRDefault="00000000">
      <w:r>
        <w:t>Phát biểu nào mô tả chính xác High-speed Interconnect?</w:t>
      </w:r>
    </w:p>
    <w:p w14:paraId="6C80E4C3" w14:textId="77777777" w:rsidR="00415E78" w:rsidRDefault="00000000">
      <w:r>
        <w:t>A. Chỉ tồn tại trên lý thuyết</w:t>
      </w:r>
    </w:p>
    <w:p w14:paraId="27D5113D" w14:textId="77777777" w:rsidR="00415E78" w:rsidRDefault="00000000">
      <w:r>
        <w:t>B. Không thể mở rộng hiệu năng</w:t>
      </w:r>
    </w:p>
    <w:p w14:paraId="34032980" w14:textId="77777777" w:rsidR="00415E78" w:rsidRDefault="00000000">
      <w:r>
        <w:t>C. Không có ứng dụng thực tế</w:t>
      </w:r>
    </w:p>
    <w:p w14:paraId="785BF341" w14:textId="77777777" w:rsidR="00415E78" w:rsidRDefault="00000000">
      <w:r>
        <w:t>D. High-speed Interconnect - Kết nối tốc độ cao</w:t>
      </w:r>
    </w:p>
    <w:p w14:paraId="7A900A0F" w14:textId="77777777" w:rsidR="00415E78" w:rsidRDefault="00000000">
      <w:r>
        <w:rPr>
          <w:b/>
        </w:rPr>
        <w:t xml:space="preserve">Đáp án đúng: D. </w:t>
      </w:r>
    </w:p>
    <w:p w14:paraId="02DECEA0"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38A97644" w14:textId="77777777" w:rsidR="00415E78" w:rsidRDefault="00000000">
      <w:pPr>
        <w:pStyle w:val="Heading2"/>
      </w:pPr>
      <w:r>
        <w:t>Câu 533 [Cơ bản] - Bộ xử lý đa lõi</w:t>
      </w:r>
    </w:p>
    <w:p w14:paraId="582AD3A3" w14:textId="77777777" w:rsidR="00415E78" w:rsidRDefault="00000000">
      <w:r>
        <w:t>Đâu là nhận định đúng về L3 Cache trong thực tế?</w:t>
      </w:r>
    </w:p>
    <w:p w14:paraId="7E060940" w14:textId="77777777" w:rsidR="00415E78" w:rsidRDefault="00000000">
      <w:r>
        <w:t>A. Không sử dụng cache</w:t>
      </w:r>
    </w:p>
    <w:p w14:paraId="489DD1D0" w14:textId="77777777" w:rsidR="00415E78" w:rsidRDefault="00000000">
      <w:r>
        <w:t>B. Không có bộ nhớ</w:t>
      </w:r>
    </w:p>
    <w:p w14:paraId="6986F240" w14:textId="77777777" w:rsidR="00415E78" w:rsidRDefault="00000000">
      <w:r>
        <w:t>C. Không thể mở rộng hiệu năng</w:t>
      </w:r>
    </w:p>
    <w:p w14:paraId="79086B58" w14:textId="77777777" w:rsidR="00415E78" w:rsidRDefault="00000000">
      <w:r>
        <w:t>D. L3 Cache - Cache mức 3</w:t>
      </w:r>
    </w:p>
    <w:p w14:paraId="530B16F6" w14:textId="77777777" w:rsidR="00415E78" w:rsidRDefault="00000000">
      <w:r>
        <w:rPr>
          <w:b/>
        </w:rPr>
        <w:t xml:space="preserve">Đáp án đúng: D. </w:t>
      </w:r>
    </w:p>
    <w:p w14:paraId="6B7CCF47"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2E28D6EC" w14:textId="77777777" w:rsidR="00415E78" w:rsidRDefault="00000000">
      <w:pPr>
        <w:pStyle w:val="Heading2"/>
      </w:pPr>
      <w:r>
        <w:t>Câu 534 [Nâng cao] - GPGPU</w:t>
      </w:r>
    </w:p>
    <w:p w14:paraId="6FC9E696" w14:textId="77777777" w:rsidR="00415E78" w:rsidRDefault="00000000">
      <w:r>
        <w:t>Nhược điểm chính của CUDA Core là gì?</w:t>
      </w:r>
    </w:p>
    <w:p w14:paraId="2F9FF3F1" w14:textId="77777777" w:rsidR="00415E78" w:rsidRDefault="00000000">
      <w:r>
        <w:t>A. Không hỗ trợ đa luồng</w:t>
      </w:r>
    </w:p>
    <w:p w14:paraId="265E2A50" w14:textId="77777777" w:rsidR="00415E78" w:rsidRDefault="00000000">
      <w:r>
        <w:t>B. CUDA Core - Nhân CUDA</w:t>
      </w:r>
    </w:p>
    <w:p w14:paraId="0589F6AA" w14:textId="77777777" w:rsidR="00415E78" w:rsidRDefault="00000000">
      <w:r>
        <w:t>C. Không sử dụng cache</w:t>
      </w:r>
    </w:p>
    <w:p w14:paraId="18C882B2" w14:textId="77777777" w:rsidR="00415E78" w:rsidRDefault="00000000">
      <w:r>
        <w:t>D. Kiến trúc chỉ xử lý tuần tự</w:t>
      </w:r>
    </w:p>
    <w:p w14:paraId="5F4A9D36" w14:textId="77777777" w:rsidR="00415E78" w:rsidRDefault="00000000">
      <w:r>
        <w:rPr>
          <w:b/>
        </w:rPr>
        <w:t xml:space="preserve">Đáp án đúng: B. </w:t>
      </w:r>
    </w:p>
    <w:p w14:paraId="4C7E0372"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19571CA9" w14:textId="77777777" w:rsidR="00415E78" w:rsidRDefault="00000000">
      <w:pPr>
        <w:pStyle w:val="Heading2"/>
      </w:pPr>
      <w:r>
        <w:t>Câu 535 [Nâng cao] - GPGPU</w:t>
      </w:r>
    </w:p>
    <w:p w14:paraId="3DF3369E" w14:textId="77777777" w:rsidR="00415E78" w:rsidRDefault="00000000">
      <w:r>
        <w:t>Ưu điểm quan trọng nhất của Host CPU là gì?</w:t>
      </w:r>
    </w:p>
    <w:p w14:paraId="36832038" w14:textId="77777777" w:rsidR="00415E78" w:rsidRDefault="00000000">
      <w:r>
        <w:t>A. Không sử dụng cache</w:t>
      </w:r>
    </w:p>
    <w:p w14:paraId="5F77CF7F" w14:textId="77777777" w:rsidR="00415E78" w:rsidRDefault="00000000">
      <w:r>
        <w:t>B. Không hỗ trợ xử lý song song</w:t>
      </w:r>
    </w:p>
    <w:p w14:paraId="12601C19" w14:textId="77777777" w:rsidR="00415E78" w:rsidRDefault="00000000">
      <w:r>
        <w:t>C. Host CPU - CPU chủ</w:t>
      </w:r>
    </w:p>
    <w:p w14:paraId="0C22A036" w14:textId="77777777" w:rsidR="00415E78" w:rsidRDefault="00000000">
      <w:r>
        <w:t>D. Không có ứng dụng thực tế</w:t>
      </w:r>
    </w:p>
    <w:p w14:paraId="2768E2C7" w14:textId="77777777" w:rsidR="00415E78" w:rsidRDefault="00000000">
      <w:r>
        <w:rPr>
          <w:b/>
        </w:rPr>
        <w:t xml:space="preserve">Đáp án đúng: C. </w:t>
      </w:r>
    </w:p>
    <w:p w14:paraId="7DD0B7BE"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4B25F0DB" w14:textId="77777777" w:rsidR="00415E78" w:rsidRDefault="00000000">
      <w:pPr>
        <w:pStyle w:val="Heading2"/>
      </w:pPr>
      <w:r>
        <w:t>Câu 536 [Trung bình] - GPGPU</w:t>
      </w:r>
    </w:p>
    <w:p w14:paraId="0995CCB7" w14:textId="77777777" w:rsidR="00415E78" w:rsidRDefault="00000000">
      <w:r>
        <w:t>Khẳng định nào sau đây đúng nhất về Streaming Multiprocessor?</w:t>
      </w:r>
    </w:p>
    <w:p w14:paraId="52DB4313" w14:textId="77777777" w:rsidR="00415E78" w:rsidRDefault="00000000">
      <w:r>
        <w:t>A. Không thể mở rộng hiệu năng</w:t>
      </w:r>
    </w:p>
    <w:p w14:paraId="40A90B64" w14:textId="77777777" w:rsidR="00415E78" w:rsidRDefault="00000000">
      <w:r>
        <w:t>B. Kiến trúc chỉ xử lý tuần tự</w:t>
      </w:r>
    </w:p>
    <w:p w14:paraId="3026CCDA" w14:textId="77777777" w:rsidR="00415E78" w:rsidRDefault="00000000">
      <w:r>
        <w:t>C. Không có bộ nhớ</w:t>
      </w:r>
    </w:p>
    <w:p w14:paraId="5B8D92A6" w14:textId="77777777" w:rsidR="00415E78" w:rsidRDefault="00000000">
      <w:r>
        <w:t>D. Streaming Multiprocessor - Bộ đa xử lý luồng</w:t>
      </w:r>
    </w:p>
    <w:p w14:paraId="613FC0C5" w14:textId="77777777" w:rsidR="00415E78" w:rsidRDefault="00000000">
      <w:r>
        <w:rPr>
          <w:b/>
        </w:rPr>
        <w:t xml:space="preserve">Đáp án đúng: D. </w:t>
      </w:r>
    </w:p>
    <w:p w14:paraId="65D336EE"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72EF41D8" w14:textId="77777777" w:rsidR="00415E78" w:rsidRDefault="00000000">
      <w:pPr>
        <w:pStyle w:val="Heading2"/>
      </w:pPr>
      <w:r>
        <w:t>Câu 537 [Cơ bản] - Bộ xử lý đa lõi</w:t>
      </w:r>
    </w:p>
    <w:p w14:paraId="5FBDDF32" w14:textId="77777777" w:rsidR="00415E78" w:rsidRDefault="00000000">
      <w:r>
        <w:t>Đâu là nhận định đúng về L1 Cache trong thực tế?</w:t>
      </w:r>
    </w:p>
    <w:p w14:paraId="12287861" w14:textId="77777777" w:rsidR="00415E78" w:rsidRDefault="00000000">
      <w:r>
        <w:t>A. Không hỗ trợ xử lý song song</w:t>
      </w:r>
    </w:p>
    <w:p w14:paraId="359ED457" w14:textId="77777777" w:rsidR="00415E78" w:rsidRDefault="00000000">
      <w:r>
        <w:t>B. Không sử dụng cache</w:t>
      </w:r>
    </w:p>
    <w:p w14:paraId="2944E2CD" w14:textId="77777777" w:rsidR="00415E78" w:rsidRDefault="00000000">
      <w:r>
        <w:t>C. L1 Cache - Cache mức 1</w:t>
      </w:r>
    </w:p>
    <w:p w14:paraId="52BD9A1A" w14:textId="77777777" w:rsidR="00415E78" w:rsidRDefault="00000000">
      <w:r>
        <w:t>D. Kiến trúc chỉ xử lý tuần tự</w:t>
      </w:r>
    </w:p>
    <w:p w14:paraId="4ECDCA29" w14:textId="77777777" w:rsidR="00415E78" w:rsidRDefault="00000000">
      <w:r>
        <w:rPr>
          <w:b/>
        </w:rPr>
        <w:t xml:space="preserve">Đáp án đúng: C. </w:t>
      </w:r>
    </w:p>
    <w:p w14:paraId="47D16441"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46FFF7E4" w14:textId="77777777" w:rsidR="00415E78" w:rsidRDefault="00000000">
      <w:pPr>
        <w:pStyle w:val="Heading2"/>
      </w:pPr>
      <w:r>
        <w:t>Câu 538 [Rất nâng cao] - Phân loại Flynn</w:t>
      </w:r>
    </w:p>
    <w:p w14:paraId="64D5BD58" w14:textId="77777777" w:rsidR="00415E78" w:rsidRDefault="00000000">
      <w:r>
        <w:t>So với các mô hình khác, MISD khác biệt ở điểm nào?</w:t>
      </w:r>
    </w:p>
    <w:p w14:paraId="76CDB8CD" w14:textId="77777777" w:rsidR="00415E78" w:rsidRDefault="00000000">
      <w:r>
        <w:t>A. Kiến trúc chỉ xử lý tuần tự</w:t>
      </w:r>
    </w:p>
    <w:p w14:paraId="4D377686" w14:textId="77777777" w:rsidR="00415E78" w:rsidRDefault="00000000">
      <w:r>
        <w:t>B. Không sử dụng cache</w:t>
      </w:r>
    </w:p>
    <w:p w14:paraId="63CADBCD" w14:textId="77777777" w:rsidR="00415E78" w:rsidRDefault="00000000">
      <w:r>
        <w:t>C. MISD - Multiple Instruction Single Data</w:t>
      </w:r>
    </w:p>
    <w:p w14:paraId="785F419A" w14:textId="77777777" w:rsidR="00415E78" w:rsidRDefault="00000000">
      <w:r>
        <w:t>D. Chỉ tồn tại trên lý thuyết</w:t>
      </w:r>
    </w:p>
    <w:p w14:paraId="7964B3FE" w14:textId="77777777" w:rsidR="00415E78" w:rsidRDefault="00000000">
      <w:r>
        <w:rPr>
          <w:b/>
        </w:rPr>
        <w:t xml:space="preserve">Đáp án đúng: C. </w:t>
      </w:r>
    </w:p>
    <w:p w14:paraId="275A0BA4"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447D4980" w14:textId="77777777" w:rsidR="00415E78" w:rsidRDefault="00000000">
      <w:pPr>
        <w:pStyle w:val="Heading2"/>
      </w:pPr>
      <w:r>
        <w:t>Câu 539 [Nâng cao] - Bộ xử lý đa lõi</w:t>
      </w:r>
    </w:p>
    <w:p w14:paraId="157992D0" w14:textId="77777777" w:rsidR="00415E78" w:rsidRDefault="00000000">
      <w:r>
        <w:t>L3 Cache thường được sử dụng trong trường hợp nào?</w:t>
      </w:r>
    </w:p>
    <w:p w14:paraId="7401EAD5" w14:textId="77777777" w:rsidR="00415E78" w:rsidRDefault="00000000">
      <w:r>
        <w:t>A. Không hỗ trợ đa luồng</w:t>
      </w:r>
    </w:p>
    <w:p w14:paraId="089AF334" w14:textId="77777777" w:rsidR="00415E78" w:rsidRDefault="00000000">
      <w:r>
        <w:t>B. Kiến trúc chỉ xử lý tuần tự</w:t>
      </w:r>
    </w:p>
    <w:p w14:paraId="3B70D540" w14:textId="77777777" w:rsidR="00415E78" w:rsidRDefault="00000000">
      <w:r>
        <w:t>C. Không sử dụng cache</w:t>
      </w:r>
    </w:p>
    <w:p w14:paraId="72B1DD67" w14:textId="77777777" w:rsidR="00415E78" w:rsidRDefault="00000000">
      <w:r>
        <w:t>D. L3 Cache - Cache mức 3</w:t>
      </w:r>
    </w:p>
    <w:p w14:paraId="2C879A80" w14:textId="77777777" w:rsidR="00415E78" w:rsidRDefault="00000000">
      <w:r>
        <w:rPr>
          <w:b/>
        </w:rPr>
        <w:t xml:space="preserve">Đáp án đúng: D. </w:t>
      </w:r>
    </w:p>
    <w:p w14:paraId="693EF17F"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2EC37C8A" w14:textId="77777777" w:rsidR="00415E78" w:rsidRDefault="00000000">
      <w:pPr>
        <w:pStyle w:val="Heading2"/>
      </w:pPr>
      <w:r>
        <w:t>Câu 540 [Rất nâng cao] - Kiến trúc SIMD</w:t>
      </w:r>
    </w:p>
    <w:p w14:paraId="1C8D8716" w14:textId="77777777" w:rsidR="00415E78" w:rsidRDefault="00000000">
      <w:r>
        <w:t>Phát biểu nào mô tả chính xác Vector Computer?</w:t>
      </w:r>
    </w:p>
    <w:p w14:paraId="7C841F5F" w14:textId="77777777" w:rsidR="00415E78" w:rsidRDefault="00000000">
      <w:r>
        <w:t>A. Không thể mở rộng hiệu năng</w:t>
      </w:r>
    </w:p>
    <w:p w14:paraId="73B46B2E" w14:textId="77777777" w:rsidR="00415E78" w:rsidRDefault="00000000">
      <w:r>
        <w:t>B. Không có bộ nhớ</w:t>
      </w:r>
    </w:p>
    <w:p w14:paraId="6B80C4A9" w14:textId="77777777" w:rsidR="00415E78" w:rsidRDefault="00000000">
      <w:r>
        <w:t>C. Chỉ tồn tại trên lý thuyết</w:t>
      </w:r>
    </w:p>
    <w:p w14:paraId="46057876" w14:textId="77777777" w:rsidR="00415E78" w:rsidRDefault="00000000">
      <w:r>
        <w:t>D. Vector Computer - Máy tính vector</w:t>
      </w:r>
    </w:p>
    <w:p w14:paraId="5AEB2474" w14:textId="77777777" w:rsidR="00415E78" w:rsidRDefault="00000000">
      <w:r>
        <w:rPr>
          <w:b/>
        </w:rPr>
        <w:t xml:space="preserve">Đáp án đúng: D. </w:t>
      </w:r>
    </w:p>
    <w:p w14:paraId="09E24AF7"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49628A85" w14:textId="77777777" w:rsidR="00415E78" w:rsidRDefault="00000000">
      <w:pPr>
        <w:pStyle w:val="Heading2"/>
      </w:pPr>
      <w:r>
        <w:t>Câu 541 [Rất nâng cao] - Phân loại Flynn</w:t>
      </w:r>
    </w:p>
    <w:p w14:paraId="6468F146" w14:textId="77777777" w:rsidR="00415E78" w:rsidRDefault="00000000">
      <w:r>
        <w:t>Đâu là nhận định đúng về MIMD trong thực tế?</w:t>
      </w:r>
    </w:p>
    <w:p w14:paraId="28FCE5EB" w14:textId="77777777" w:rsidR="00415E78" w:rsidRDefault="00000000">
      <w:r>
        <w:t>A. Chỉ tồn tại trên lý thuyết</w:t>
      </w:r>
    </w:p>
    <w:p w14:paraId="090D39E6" w14:textId="77777777" w:rsidR="00415E78" w:rsidRDefault="00000000">
      <w:r>
        <w:t>B. Không có bộ nhớ</w:t>
      </w:r>
    </w:p>
    <w:p w14:paraId="5B72D1A5" w14:textId="77777777" w:rsidR="00415E78" w:rsidRDefault="00000000">
      <w:r>
        <w:t>C. Không hỗ trợ xử lý song song</w:t>
      </w:r>
    </w:p>
    <w:p w14:paraId="5EE17D68" w14:textId="77777777" w:rsidR="00415E78" w:rsidRDefault="00000000">
      <w:r>
        <w:t>D. MIMD - Multiple Instruction Multiple Data</w:t>
      </w:r>
    </w:p>
    <w:p w14:paraId="0B94F027" w14:textId="77777777" w:rsidR="00415E78" w:rsidRDefault="00000000">
      <w:r>
        <w:rPr>
          <w:b/>
        </w:rPr>
        <w:t xml:space="preserve">Đáp án đúng: D. </w:t>
      </w:r>
    </w:p>
    <w:p w14:paraId="6BCDB4D3"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4D9EE662" w14:textId="77777777" w:rsidR="00415E78" w:rsidRDefault="00000000">
      <w:pPr>
        <w:pStyle w:val="Heading2"/>
      </w:pPr>
      <w:r>
        <w:t>Câu 542 [Nâng cao] - Phân loại Flynn</w:t>
      </w:r>
    </w:p>
    <w:p w14:paraId="63F90E73" w14:textId="77777777" w:rsidR="00415E78" w:rsidRDefault="00000000">
      <w:r>
        <w:t>Trong kiến trúc máy tính song song, MISD có đặc điểm nào nổi bật?</w:t>
      </w:r>
    </w:p>
    <w:p w14:paraId="64AC2B3D" w14:textId="77777777" w:rsidR="00415E78" w:rsidRDefault="00000000">
      <w:r>
        <w:t>A. Không hỗ trợ đa luồng</w:t>
      </w:r>
    </w:p>
    <w:p w14:paraId="3C03BEB8" w14:textId="77777777" w:rsidR="00415E78" w:rsidRDefault="00000000">
      <w:r>
        <w:t>B. Không sử dụng cache</w:t>
      </w:r>
    </w:p>
    <w:p w14:paraId="76B86079" w14:textId="77777777" w:rsidR="00415E78" w:rsidRDefault="00000000">
      <w:r>
        <w:t>C. MISD - Multiple Instruction Single Data</w:t>
      </w:r>
    </w:p>
    <w:p w14:paraId="1A59F4AD" w14:textId="77777777" w:rsidR="00415E78" w:rsidRDefault="00000000">
      <w:r>
        <w:t>D. Không có bộ nhớ</w:t>
      </w:r>
    </w:p>
    <w:p w14:paraId="080C47EC" w14:textId="77777777" w:rsidR="00415E78" w:rsidRDefault="00000000">
      <w:r>
        <w:rPr>
          <w:b/>
        </w:rPr>
        <w:t xml:space="preserve">Đáp án đúng: C. </w:t>
      </w:r>
    </w:p>
    <w:p w14:paraId="5A2FEF9E"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7C0853CA" w14:textId="77777777" w:rsidR="00415E78" w:rsidRDefault="00000000">
      <w:pPr>
        <w:pStyle w:val="Heading2"/>
      </w:pPr>
      <w:r>
        <w:t>Câu 543 [Cơ bản] - Kiến trúc MIMD</w:t>
      </w:r>
    </w:p>
    <w:p w14:paraId="668372F4" w14:textId="77777777" w:rsidR="00415E78" w:rsidRDefault="00000000">
      <w:r>
        <w:t>Khẳng định nào sau đây đúng nhất về Shared Memory?</w:t>
      </w:r>
    </w:p>
    <w:p w14:paraId="5BDDDD2C" w14:textId="77777777" w:rsidR="00415E78" w:rsidRDefault="00000000">
      <w:r>
        <w:t>A. Không có bộ nhớ</w:t>
      </w:r>
    </w:p>
    <w:p w14:paraId="697AB55A" w14:textId="77777777" w:rsidR="00415E78" w:rsidRDefault="00000000">
      <w:r>
        <w:t>B. Không hỗ trợ đa luồng</w:t>
      </w:r>
    </w:p>
    <w:p w14:paraId="238C2BC4" w14:textId="77777777" w:rsidR="00415E78" w:rsidRDefault="00000000">
      <w:r>
        <w:t>C. Không thể mở rộng hiệu năng</w:t>
      </w:r>
    </w:p>
    <w:p w14:paraId="5377D186" w14:textId="77777777" w:rsidR="00415E78" w:rsidRDefault="00000000">
      <w:r>
        <w:t>D. Shared Memory - Bộ nhớ dùng chung</w:t>
      </w:r>
    </w:p>
    <w:p w14:paraId="36ADDAEC" w14:textId="77777777" w:rsidR="00415E78" w:rsidRDefault="00000000">
      <w:r>
        <w:rPr>
          <w:b/>
        </w:rPr>
        <w:t xml:space="preserve">Đáp án đúng: D. </w:t>
      </w:r>
    </w:p>
    <w:p w14:paraId="46B45006"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0E6ECA2D" w14:textId="77777777" w:rsidR="00415E78" w:rsidRDefault="00000000">
      <w:pPr>
        <w:pStyle w:val="Heading2"/>
      </w:pPr>
      <w:r>
        <w:t>Câu 544 [Nâng cao] - Phân loại Flynn</w:t>
      </w:r>
    </w:p>
    <w:p w14:paraId="4B4EEB93" w14:textId="77777777" w:rsidR="00415E78" w:rsidRDefault="00000000">
      <w:r>
        <w:t>So với các mô hình khác, SISD khác biệt ở điểm nào?</w:t>
      </w:r>
    </w:p>
    <w:p w14:paraId="2DB04E54" w14:textId="77777777" w:rsidR="00415E78" w:rsidRDefault="00000000">
      <w:r>
        <w:t>A. Không thể mở rộng hiệu năng</w:t>
      </w:r>
    </w:p>
    <w:p w14:paraId="5FB9C3E1" w14:textId="77777777" w:rsidR="00415E78" w:rsidRDefault="00000000">
      <w:r>
        <w:t>B. Không có ứng dụng thực tế</w:t>
      </w:r>
    </w:p>
    <w:p w14:paraId="749C86FF" w14:textId="77777777" w:rsidR="00415E78" w:rsidRDefault="00000000">
      <w:r>
        <w:t>C. Không hỗ trợ đa luồng</w:t>
      </w:r>
    </w:p>
    <w:p w14:paraId="33F3D2EF" w14:textId="77777777" w:rsidR="00415E78" w:rsidRDefault="00000000">
      <w:r>
        <w:t>D. SISD - Single Instruction Single Data</w:t>
      </w:r>
    </w:p>
    <w:p w14:paraId="2BEFDCB0" w14:textId="77777777" w:rsidR="00415E78" w:rsidRDefault="00000000">
      <w:r>
        <w:rPr>
          <w:b/>
        </w:rPr>
        <w:t xml:space="preserve">Đáp án đúng: D. </w:t>
      </w:r>
    </w:p>
    <w:p w14:paraId="2BF218D1"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01AECB58" w14:textId="77777777" w:rsidR="00415E78" w:rsidRDefault="00000000">
      <w:pPr>
        <w:pStyle w:val="Heading2"/>
      </w:pPr>
      <w:r>
        <w:t>Câu 545 [Rất nâng cao] - GPGPU</w:t>
      </w:r>
    </w:p>
    <w:p w14:paraId="29BB9209" w14:textId="77777777" w:rsidR="00415E78" w:rsidRDefault="00000000">
      <w:r>
        <w:t>Phát biểu nào mô tả chính xác Host CPU?</w:t>
      </w:r>
    </w:p>
    <w:p w14:paraId="1BDE3D6A" w14:textId="77777777" w:rsidR="00415E78" w:rsidRDefault="00000000">
      <w:r>
        <w:t>A. Không hỗ trợ xử lý song song</w:t>
      </w:r>
    </w:p>
    <w:p w14:paraId="37E6C355" w14:textId="77777777" w:rsidR="00415E78" w:rsidRDefault="00000000">
      <w:r>
        <w:t>B. Không có ứng dụng thực tế</w:t>
      </w:r>
    </w:p>
    <w:p w14:paraId="2AE053B8" w14:textId="77777777" w:rsidR="00415E78" w:rsidRDefault="00000000">
      <w:r>
        <w:t>C. Kiến trúc chỉ xử lý tuần tự</w:t>
      </w:r>
    </w:p>
    <w:p w14:paraId="7AF88A63" w14:textId="77777777" w:rsidR="00415E78" w:rsidRDefault="00000000">
      <w:r>
        <w:t>D. Host CPU - CPU chủ</w:t>
      </w:r>
    </w:p>
    <w:p w14:paraId="2BE20249" w14:textId="77777777" w:rsidR="00415E78" w:rsidRDefault="00000000">
      <w:r>
        <w:rPr>
          <w:b/>
        </w:rPr>
        <w:t xml:space="preserve">Đáp án đúng: D. </w:t>
      </w:r>
    </w:p>
    <w:p w14:paraId="187E69FD"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44B4BC9E" w14:textId="77777777" w:rsidR="00415E78" w:rsidRDefault="00000000">
      <w:pPr>
        <w:pStyle w:val="Heading2"/>
      </w:pPr>
      <w:r>
        <w:t>Câu 546 [Rất nâng cao] - Bộ xử lý đa lõi</w:t>
      </w:r>
    </w:p>
    <w:p w14:paraId="64B4CB98" w14:textId="77777777" w:rsidR="00415E78" w:rsidRDefault="00000000">
      <w:r>
        <w:t>Khẳng định nào sau đây đúng nhất về L3 Cache?</w:t>
      </w:r>
    </w:p>
    <w:p w14:paraId="06F36A07" w14:textId="77777777" w:rsidR="00415E78" w:rsidRDefault="00000000">
      <w:r>
        <w:t>A. Không thể mở rộng hiệu năng</w:t>
      </w:r>
    </w:p>
    <w:p w14:paraId="43373FEC" w14:textId="77777777" w:rsidR="00415E78" w:rsidRDefault="00000000">
      <w:r>
        <w:t>B. L3 Cache - Cache mức 3</w:t>
      </w:r>
    </w:p>
    <w:p w14:paraId="399C0F1C" w14:textId="77777777" w:rsidR="00415E78" w:rsidRDefault="00000000">
      <w:r>
        <w:t>C. Chỉ tồn tại trên lý thuyết</w:t>
      </w:r>
    </w:p>
    <w:p w14:paraId="32FC7EDD" w14:textId="77777777" w:rsidR="00415E78" w:rsidRDefault="00000000">
      <w:r>
        <w:t>D. Không có bộ nhớ</w:t>
      </w:r>
    </w:p>
    <w:p w14:paraId="1B9BA806" w14:textId="77777777" w:rsidR="00415E78" w:rsidRDefault="00000000">
      <w:r>
        <w:rPr>
          <w:b/>
        </w:rPr>
        <w:t xml:space="preserve">Đáp án đúng: B. </w:t>
      </w:r>
    </w:p>
    <w:p w14:paraId="3D89A973"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65366E40" w14:textId="77777777" w:rsidR="00415E78" w:rsidRDefault="00000000">
      <w:pPr>
        <w:pStyle w:val="Heading2"/>
      </w:pPr>
      <w:r>
        <w:t>Câu 547 [Trung bình] - Kiến trúc SIMD</w:t>
      </w:r>
    </w:p>
    <w:p w14:paraId="74308668" w14:textId="77777777" w:rsidR="00415E78" w:rsidRDefault="00000000">
      <w:r>
        <w:t>Phát biểu nào mô tả chính xác Vector Computer?</w:t>
      </w:r>
    </w:p>
    <w:p w14:paraId="04A138F9" w14:textId="77777777" w:rsidR="00415E78" w:rsidRDefault="00000000">
      <w:r>
        <w:t>A. Vector Computer - Máy tính vector</w:t>
      </w:r>
    </w:p>
    <w:p w14:paraId="38135F3B" w14:textId="77777777" w:rsidR="00415E78" w:rsidRDefault="00000000">
      <w:r>
        <w:t>B. Kiến trúc chỉ xử lý tuần tự</w:t>
      </w:r>
    </w:p>
    <w:p w14:paraId="5A392BCE" w14:textId="77777777" w:rsidR="00415E78" w:rsidRDefault="00000000">
      <w:r>
        <w:t>C. Chỉ tồn tại trên lý thuyết</w:t>
      </w:r>
    </w:p>
    <w:p w14:paraId="5E5261B7" w14:textId="77777777" w:rsidR="00415E78" w:rsidRDefault="00000000">
      <w:r>
        <w:t>D. Không có bộ nhớ</w:t>
      </w:r>
    </w:p>
    <w:p w14:paraId="197B8831" w14:textId="77777777" w:rsidR="00415E78" w:rsidRDefault="00000000">
      <w:r>
        <w:rPr>
          <w:b/>
        </w:rPr>
        <w:t xml:space="preserve">Đáp án đúng: A. </w:t>
      </w:r>
    </w:p>
    <w:p w14:paraId="33248A0E"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1BD11527" w14:textId="77777777" w:rsidR="00415E78" w:rsidRDefault="00000000">
      <w:pPr>
        <w:pStyle w:val="Heading2"/>
      </w:pPr>
      <w:r>
        <w:t>Câu 548 [Nâng cao] - Kiến trúc MIMD</w:t>
      </w:r>
    </w:p>
    <w:p w14:paraId="3F253962" w14:textId="77777777" w:rsidR="00415E78" w:rsidRDefault="00000000">
      <w:r>
        <w:t>Phát biểu nào mô tả chính xác Multiprocessor?</w:t>
      </w:r>
    </w:p>
    <w:p w14:paraId="121731A2" w14:textId="77777777" w:rsidR="00415E78" w:rsidRDefault="00000000">
      <w:r>
        <w:t>A. Không sử dụng cache</w:t>
      </w:r>
    </w:p>
    <w:p w14:paraId="1ED7BCD7" w14:textId="77777777" w:rsidR="00415E78" w:rsidRDefault="00000000">
      <w:r>
        <w:t>B. Không hỗ trợ đa luồng</w:t>
      </w:r>
    </w:p>
    <w:p w14:paraId="5574454B" w14:textId="77777777" w:rsidR="00415E78" w:rsidRDefault="00000000">
      <w:r>
        <w:t>C. Multiprocessor - Đa xử lý</w:t>
      </w:r>
    </w:p>
    <w:p w14:paraId="68932922" w14:textId="77777777" w:rsidR="00415E78" w:rsidRDefault="00000000">
      <w:r>
        <w:t>D. Kiến trúc chỉ xử lý tuần tự</w:t>
      </w:r>
    </w:p>
    <w:p w14:paraId="709DE3DA" w14:textId="77777777" w:rsidR="00415E78" w:rsidRDefault="00000000">
      <w:r>
        <w:rPr>
          <w:b/>
        </w:rPr>
        <w:t xml:space="preserve">Đáp án đúng: C. </w:t>
      </w:r>
    </w:p>
    <w:p w14:paraId="743B0E9D"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18AC96F2" w14:textId="77777777" w:rsidR="00415E78" w:rsidRDefault="00000000">
      <w:pPr>
        <w:pStyle w:val="Heading2"/>
      </w:pPr>
      <w:r>
        <w:t>Câu 549 [Nâng cao] - Phân loại Flynn</w:t>
      </w:r>
    </w:p>
    <w:p w14:paraId="302789C6" w14:textId="77777777" w:rsidR="00415E78" w:rsidRDefault="00000000">
      <w:r>
        <w:t>Nhược điểm chính của SISD là gì?</w:t>
      </w:r>
    </w:p>
    <w:p w14:paraId="77DD2BD2" w14:textId="77777777" w:rsidR="00415E78" w:rsidRDefault="00000000">
      <w:r>
        <w:t>A. SISD - Single Instruction Single Data</w:t>
      </w:r>
    </w:p>
    <w:p w14:paraId="7AE70EA6" w14:textId="77777777" w:rsidR="00415E78" w:rsidRDefault="00000000">
      <w:r>
        <w:t>B. Không sử dụng cache</w:t>
      </w:r>
    </w:p>
    <w:p w14:paraId="0D29DDC9" w14:textId="77777777" w:rsidR="00415E78" w:rsidRDefault="00000000">
      <w:r>
        <w:t>C. Không có bộ nhớ</w:t>
      </w:r>
    </w:p>
    <w:p w14:paraId="1A2E15A7" w14:textId="77777777" w:rsidR="00415E78" w:rsidRDefault="00000000">
      <w:r>
        <w:t>D. Kiến trúc chỉ xử lý tuần tự</w:t>
      </w:r>
    </w:p>
    <w:p w14:paraId="750172E5" w14:textId="77777777" w:rsidR="00415E78" w:rsidRDefault="00000000">
      <w:r>
        <w:rPr>
          <w:b/>
        </w:rPr>
        <w:t xml:space="preserve">Đáp án đúng: A. </w:t>
      </w:r>
    </w:p>
    <w:p w14:paraId="53A1A31E"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7AFB8D56" w14:textId="77777777" w:rsidR="00415E78" w:rsidRDefault="00000000">
      <w:pPr>
        <w:pStyle w:val="Heading2"/>
      </w:pPr>
      <w:r>
        <w:t>Câu 550 [Nâng cao] - GPGPU</w:t>
      </w:r>
    </w:p>
    <w:p w14:paraId="1F6A1B79" w14:textId="77777777" w:rsidR="00415E78" w:rsidRDefault="00000000">
      <w:r>
        <w:t>Trong kiến trúc máy tính song song, Streaming Multiprocessor có đặc điểm nào nổi bật?</w:t>
      </w:r>
    </w:p>
    <w:p w14:paraId="44ACB4EB" w14:textId="77777777" w:rsidR="00415E78" w:rsidRDefault="00000000">
      <w:r>
        <w:t>A. Không hỗ trợ đa luồng</w:t>
      </w:r>
    </w:p>
    <w:p w14:paraId="30A56B8C" w14:textId="77777777" w:rsidR="00415E78" w:rsidRDefault="00000000">
      <w:r>
        <w:t>B. Không có ứng dụng thực tế</w:t>
      </w:r>
    </w:p>
    <w:p w14:paraId="551B9AF9" w14:textId="77777777" w:rsidR="00415E78" w:rsidRDefault="00000000">
      <w:r>
        <w:t>C. Streaming Multiprocessor - Bộ đa xử lý luồng</w:t>
      </w:r>
    </w:p>
    <w:p w14:paraId="1F151661" w14:textId="77777777" w:rsidR="00415E78" w:rsidRDefault="00000000">
      <w:r>
        <w:t>D. Chỉ tồn tại trên lý thuyết</w:t>
      </w:r>
    </w:p>
    <w:p w14:paraId="07084B80" w14:textId="77777777" w:rsidR="00415E78" w:rsidRDefault="00000000">
      <w:r>
        <w:rPr>
          <w:b/>
        </w:rPr>
        <w:t xml:space="preserve">Đáp án đúng: C. </w:t>
      </w:r>
    </w:p>
    <w:p w14:paraId="6445332E"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4DC96911" w14:textId="77777777" w:rsidR="00415E78" w:rsidRDefault="00000000">
      <w:r>
        <w:br w:type="page"/>
      </w:r>
    </w:p>
    <w:p w14:paraId="42D08698" w14:textId="77777777" w:rsidR="00415E78" w:rsidRDefault="00000000">
      <w:pPr>
        <w:pStyle w:val="Heading2"/>
      </w:pPr>
      <w:r>
        <w:t>Câu 551 [Cơ bản] - Cluster và MPP</w:t>
      </w:r>
    </w:p>
    <w:p w14:paraId="54C851C1" w14:textId="77777777" w:rsidR="00415E78" w:rsidRDefault="00000000">
      <w:r>
        <w:t>Đâu là nhận định đúng về Cluster trong thực tế?</w:t>
      </w:r>
    </w:p>
    <w:p w14:paraId="23F53F78" w14:textId="77777777" w:rsidR="00415E78" w:rsidRDefault="00000000">
      <w:r>
        <w:t>A. Cluster - Cụm máy tính</w:t>
      </w:r>
    </w:p>
    <w:p w14:paraId="129096B8" w14:textId="77777777" w:rsidR="00415E78" w:rsidRDefault="00000000">
      <w:r>
        <w:t>B. Không sử dụng cache</w:t>
      </w:r>
    </w:p>
    <w:p w14:paraId="4FF2C631" w14:textId="77777777" w:rsidR="00415E78" w:rsidRDefault="00000000">
      <w:r>
        <w:t>C. Không hỗ trợ xử lý song song</w:t>
      </w:r>
    </w:p>
    <w:p w14:paraId="2FAA2C3B" w14:textId="77777777" w:rsidR="00415E78" w:rsidRDefault="00000000">
      <w:r>
        <w:t>D. Không có bộ nhớ</w:t>
      </w:r>
    </w:p>
    <w:p w14:paraId="2E6F9286" w14:textId="77777777" w:rsidR="00415E78" w:rsidRDefault="00000000">
      <w:r>
        <w:rPr>
          <w:b/>
        </w:rPr>
        <w:t xml:space="preserve">Đáp án đúng: A. </w:t>
      </w:r>
    </w:p>
    <w:p w14:paraId="0954F646"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1B789BDF" w14:textId="77777777" w:rsidR="00415E78" w:rsidRDefault="00000000">
      <w:pPr>
        <w:pStyle w:val="Heading2"/>
      </w:pPr>
      <w:r>
        <w:t>Câu 552 [Trung bình] - Phân loại Flynn</w:t>
      </w:r>
    </w:p>
    <w:p w14:paraId="7D007594" w14:textId="77777777" w:rsidR="00415E78" w:rsidRDefault="00000000">
      <w:r>
        <w:t>Phát biểu nào mô tả chính xác MIMD?</w:t>
      </w:r>
    </w:p>
    <w:p w14:paraId="15AB981E" w14:textId="77777777" w:rsidR="00415E78" w:rsidRDefault="00000000">
      <w:r>
        <w:t>A. Không có bộ nhớ</w:t>
      </w:r>
    </w:p>
    <w:p w14:paraId="72F7795B" w14:textId="77777777" w:rsidR="00415E78" w:rsidRDefault="00000000">
      <w:r>
        <w:t>B. MIMD - Multiple Instruction Multiple Data</w:t>
      </w:r>
    </w:p>
    <w:p w14:paraId="1AF79CAF" w14:textId="77777777" w:rsidR="00415E78" w:rsidRDefault="00000000">
      <w:r>
        <w:t>C. Chỉ tồn tại trên lý thuyết</w:t>
      </w:r>
    </w:p>
    <w:p w14:paraId="2842AC88" w14:textId="77777777" w:rsidR="00415E78" w:rsidRDefault="00000000">
      <w:r>
        <w:t>D. Không có ứng dụng thực tế</w:t>
      </w:r>
    </w:p>
    <w:p w14:paraId="20E1B7C6" w14:textId="77777777" w:rsidR="00415E78" w:rsidRDefault="00000000">
      <w:r>
        <w:rPr>
          <w:b/>
        </w:rPr>
        <w:t xml:space="preserve">Đáp án đúng: B. </w:t>
      </w:r>
    </w:p>
    <w:p w14:paraId="0E53DCA8"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4244D593" w14:textId="77777777" w:rsidR="00415E78" w:rsidRDefault="00000000">
      <w:pPr>
        <w:pStyle w:val="Heading2"/>
      </w:pPr>
      <w:r>
        <w:t>Câu 553 [Nâng cao] - Cluster và MPP</w:t>
      </w:r>
    </w:p>
    <w:p w14:paraId="65C2393F" w14:textId="77777777" w:rsidR="00415E78" w:rsidRDefault="00000000">
      <w:r>
        <w:t>Nhược điểm chính của MPP là gì?</w:t>
      </w:r>
    </w:p>
    <w:p w14:paraId="671B25B6" w14:textId="77777777" w:rsidR="00415E78" w:rsidRDefault="00000000">
      <w:r>
        <w:t>A. Kiến trúc chỉ xử lý tuần tự</w:t>
      </w:r>
    </w:p>
    <w:p w14:paraId="1782B2AD" w14:textId="77777777" w:rsidR="00415E78" w:rsidRDefault="00000000">
      <w:r>
        <w:t>B. MPP - Massively Parallel Processors</w:t>
      </w:r>
    </w:p>
    <w:p w14:paraId="0C0D5E7C" w14:textId="77777777" w:rsidR="00415E78" w:rsidRDefault="00000000">
      <w:r>
        <w:t>C. Không sử dụng cache</w:t>
      </w:r>
    </w:p>
    <w:p w14:paraId="77EE6108" w14:textId="77777777" w:rsidR="00415E78" w:rsidRDefault="00000000">
      <w:r>
        <w:t>D. Chỉ tồn tại trên lý thuyết</w:t>
      </w:r>
    </w:p>
    <w:p w14:paraId="0F0D73A2" w14:textId="77777777" w:rsidR="00415E78" w:rsidRDefault="00000000">
      <w:r>
        <w:rPr>
          <w:b/>
        </w:rPr>
        <w:t xml:space="preserve">Đáp án đúng: B. </w:t>
      </w:r>
    </w:p>
    <w:p w14:paraId="1219CDEB"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02FD6F77" w14:textId="77777777" w:rsidR="00415E78" w:rsidRDefault="00000000">
      <w:pPr>
        <w:pStyle w:val="Heading2"/>
      </w:pPr>
      <w:r>
        <w:t>Câu 554 [Trung bình] - Kiến trúc MIMD</w:t>
      </w:r>
    </w:p>
    <w:p w14:paraId="4FA9D975" w14:textId="77777777" w:rsidR="00415E78" w:rsidRDefault="00000000">
      <w:r>
        <w:t>Đâu là nhận định đúng về Multicomputer trong thực tế?</w:t>
      </w:r>
    </w:p>
    <w:p w14:paraId="4208444F" w14:textId="77777777" w:rsidR="00415E78" w:rsidRDefault="00000000">
      <w:r>
        <w:t>A. Không có ứng dụng thực tế</w:t>
      </w:r>
    </w:p>
    <w:p w14:paraId="52315D45" w14:textId="77777777" w:rsidR="00415E78" w:rsidRDefault="00000000">
      <w:r>
        <w:t>B. Không hỗ trợ xử lý song song</w:t>
      </w:r>
    </w:p>
    <w:p w14:paraId="4AD40059" w14:textId="77777777" w:rsidR="00415E78" w:rsidRDefault="00000000">
      <w:r>
        <w:t>C. Kiến trúc chỉ xử lý tuần tự</w:t>
      </w:r>
    </w:p>
    <w:p w14:paraId="421E3FD5" w14:textId="77777777" w:rsidR="00415E78" w:rsidRDefault="00000000">
      <w:r>
        <w:t>D. Multicomputer - Đa máy tính</w:t>
      </w:r>
    </w:p>
    <w:p w14:paraId="1D839EA1" w14:textId="77777777" w:rsidR="00415E78" w:rsidRDefault="00000000">
      <w:r>
        <w:rPr>
          <w:b/>
        </w:rPr>
        <w:t xml:space="preserve">Đáp án đúng: D. </w:t>
      </w:r>
    </w:p>
    <w:p w14:paraId="5D694E91"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2BF806D7" w14:textId="77777777" w:rsidR="00415E78" w:rsidRDefault="00000000">
      <w:pPr>
        <w:pStyle w:val="Heading2"/>
      </w:pPr>
      <w:r>
        <w:t>Câu 555 [Trung bình] - GPGPU</w:t>
      </w:r>
    </w:p>
    <w:p w14:paraId="652B2ABD" w14:textId="77777777" w:rsidR="00415E78" w:rsidRDefault="00000000">
      <w:r>
        <w:t>Phát biểu nào mô tả chính xác GPU?</w:t>
      </w:r>
    </w:p>
    <w:p w14:paraId="44137D2F" w14:textId="77777777" w:rsidR="00415E78" w:rsidRDefault="00000000">
      <w:r>
        <w:t>A. Không hỗ trợ xử lý song song</w:t>
      </w:r>
    </w:p>
    <w:p w14:paraId="3AB65CD3" w14:textId="77777777" w:rsidR="00415E78" w:rsidRDefault="00000000">
      <w:r>
        <w:t>B. Không thể mở rộng hiệu năng</w:t>
      </w:r>
    </w:p>
    <w:p w14:paraId="0113E1F3" w14:textId="77777777" w:rsidR="00415E78" w:rsidRDefault="00000000">
      <w:r>
        <w:t>C. Chỉ tồn tại trên lý thuyết</w:t>
      </w:r>
    </w:p>
    <w:p w14:paraId="72CFCBD7" w14:textId="77777777" w:rsidR="00415E78" w:rsidRDefault="00000000">
      <w:r>
        <w:t>D. GPU - Graphic Processing Unit</w:t>
      </w:r>
    </w:p>
    <w:p w14:paraId="28CBE986" w14:textId="77777777" w:rsidR="00415E78" w:rsidRDefault="00000000">
      <w:r>
        <w:rPr>
          <w:b/>
        </w:rPr>
        <w:t xml:space="preserve">Đáp án đúng: D. </w:t>
      </w:r>
    </w:p>
    <w:p w14:paraId="31CA86C8"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41A17CF9" w14:textId="77777777" w:rsidR="00415E78" w:rsidRDefault="00000000">
      <w:pPr>
        <w:pStyle w:val="Heading2"/>
      </w:pPr>
      <w:r>
        <w:t>Câu 556 [Trung bình] - Kiến trúc SIMD</w:t>
      </w:r>
    </w:p>
    <w:p w14:paraId="6B443FE2" w14:textId="77777777" w:rsidR="00415E78" w:rsidRDefault="00000000">
      <w:r>
        <w:t>Phát biểu nào mô tả chính xác Array Processor?</w:t>
      </w:r>
    </w:p>
    <w:p w14:paraId="3453C2BB" w14:textId="77777777" w:rsidR="00415E78" w:rsidRDefault="00000000">
      <w:r>
        <w:t>A. Không hỗ trợ đa luồng</w:t>
      </w:r>
    </w:p>
    <w:p w14:paraId="0C623CB4" w14:textId="77777777" w:rsidR="00415E78" w:rsidRDefault="00000000">
      <w:r>
        <w:t>B. Không hỗ trợ xử lý song song</w:t>
      </w:r>
    </w:p>
    <w:p w14:paraId="2FBF84C8" w14:textId="77777777" w:rsidR="00415E78" w:rsidRDefault="00000000">
      <w:r>
        <w:t>C. Kiến trúc chỉ xử lý tuần tự</w:t>
      </w:r>
    </w:p>
    <w:p w14:paraId="6155B9C1" w14:textId="77777777" w:rsidR="00415E78" w:rsidRDefault="00000000">
      <w:r>
        <w:t>D. Array Processor - Bộ xử lý mảng</w:t>
      </w:r>
    </w:p>
    <w:p w14:paraId="30C41DCC" w14:textId="77777777" w:rsidR="00415E78" w:rsidRDefault="00000000">
      <w:r>
        <w:rPr>
          <w:b/>
        </w:rPr>
        <w:t xml:space="preserve">Đáp án đúng: D. </w:t>
      </w:r>
    </w:p>
    <w:p w14:paraId="6EB7D82C"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1DED119D" w14:textId="77777777" w:rsidR="00415E78" w:rsidRDefault="00000000">
      <w:pPr>
        <w:pStyle w:val="Heading2"/>
      </w:pPr>
      <w:r>
        <w:t>Câu 557 [Nâng cao] - SMP và NUMA</w:t>
      </w:r>
    </w:p>
    <w:p w14:paraId="2AC970CE" w14:textId="77777777" w:rsidR="00415E78" w:rsidRDefault="00000000">
      <w:r>
        <w:t>Khẳng định nào sau đây đúng nhất về SMP?</w:t>
      </w:r>
    </w:p>
    <w:p w14:paraId="0CF94E3B" w14:textId="77777777" w:rsidR="00415E78" w:rsidRDefault="00000000">
      <w:r>
        <w:t>A. SMP - Symmetric Multiprocessors</w:t>
      </w:r>
    </w:p>
    <w:p w14:paraId="533AD42C" w14:textId="77777777" w:rsidR="00415E78" w:rsidRDefault="00000000">
      <w:r>
        <w:t>B. Không hỗ trợ đa luồng</w:t>
      </w:r>
    </w:p>
    <w:p w14:paraId="12EA724E" w14:textId="77777777" w:rsidR="00415E78" w:rsidRDefault="00000000">
      <w:r>
        <w:t>C. Không sử dụng cache</w:t>
      </w:r>
    </w:p>
    <w:p w14:paraId="472FD767" w14:textId="77777777" w:rsidR="00415E78" w:rsidRDefault="00000000">
      <w:r>
        <w:t>D. Không có bộ nhớ</w:t>
      </w:r>
    </w:p>
    <w:p w14:paraId="116765AF" w14:textId="77777777" w:rsidR="00415E78" w:rsidRDefault="00000000">
      <w:r>
        <w:rPr>
          <w:b/>
        </w:rPr>
        <w:t xml:space="preserve">Đáp án đúng: A. </w:t>
      </w:r>
    </w:p>
    <w:p w14:paraId="46B4A731"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1B7EDA9F" w14:textId="77777777" w:rsidR="00415E78" w:rsidRDefault="00000000">
      <w:pPr>
        <w:pStyle w:val="Heading2"/>
      </w:pPr>
      <w:r>
        <w:t>Câu 558 [Rất nâng cao] - Cluster và MPP</w:t>
      </w:r>
    </w:p>
    <w:p w14:paraId="6C95B4BD" w14:textId="77777777" w:rsidR="00415E78" w:rsidRDefault="00000000">
      <w:r>
        <w:t>Phát biểu nào mô tả chính xác High-speed Interconnect?</w:t>
      </w:r>
    </w:p>
    <w:p w14:paraId="4643B297" w14:textId="77777777" w:rsidR="00415E78" w:rsidRDefault="00000000">
      <w:r>
        <w:t>A. Không sử dụng cache</w:t>
      </w:r>
    </w:p>
    <w:p w14:paraId="2E27357B" w14:textId="77777777" w:rsidR="00415E78" w:rsidRDefault="00000000">
      <w:r>
        <w:t>B. Không thể mở rộng hiệu năng</w:t>
      </w:r>
    </w:p>
    <w:p w14:paraId="313B755E" w14:textId="77777777" w:rsidR="00415E78" w:rsidRDefault="00000000">
      <w:r>
        <w:t>C. High-speed Interconnect - Kết nối tốc độ cao</w:t>
      </w:r>
    </w:p>
    <w:p w14:paraId="51126E24" w14:textId="77777777" w:rsidR="00415E78" w:rsidRDefault="00000000">
      <w:r>
        <w:t>D. Không có bộ nhớ</w:t>
      </w:r>
    </w:p>
    <w:p w14:paraId="4B18307F" w14:textId="77777777" w:rsidR="00415E78" w:rsidRDefault="00000000">
      <w:r>
        <w:rPr>
          <w:b/>
        </w:rPr>
        <w:t xml:space="preserve">Đáp án đúng: C. </w:t>
      </w:r>
    </w:p>
    <w:p w14:paraId="7A0954AC"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530230D6" w14:textId="77777777" w:rsidR="00415E78" w:rsidRDefault="00000000">
      <w:pPr>
        <w:pStyle w:val="Heading2"/>
      </w:pPr>
      <w:r>
        <w:t>Câu 559 [Nâng cao] - Kiến trúc MIMD</w:t>
      </w:r>
    </w:p>
    <w:p w14:paraId="16186061" w14:textId="77777777" w:rsidR="00415E78" w:rsidRDefault="00000000">
      <w:r>
        <w:t>Khẳng định nào sau đây đúng nhất về Shared Memory?</w:t>
      </w:r>
    </w:p>
    <w:p w14:paraId="40362C86" w14:textId="77777777" w:rsidR="00415E78" w:rsidRDefault="00000000">
      <w:r>
        <w:t>A. Không có ứng dụng thực tế</w:t>
      </w:r>
    </w:p>
    <w:p w14:paraId="7956EEDD" w14:textId="77777777" w:rsidR="00415E78" w:rsidRDefault="00000000">
      <w:r>
        <w:t>B. Không hỗ trợ đa luồng</w:t>
      </w:r>
    </w:p>
    <w:p w14:paraId="17167A7D" w14:textId="77777777" w:rsidR="00415E78" w:rsidRDefault="00000000">
      <w:r>
        <w:t>C. Không hỗ trợ xử lý song song</w:t>
      </w:r>
    </w:p>
    <w:p w14:paraId="5465DDF5" w14:textId="77777777" w:rsidR="00415E78" w:rsidRDefault="00000000">
      <w:r>
        <w:t>D. Shared Memory - Bộ nhớ dùng chung</w:t>
      </w:r>
    </w:p>
    <w:p w14:paraId="6300E3F5" w14:textId="77777777" w:rsidR="00415E78" w:rsidRDefault="00000000">
      <w:r>
        <w:rPr>
          <w:b/>
        </w:rPr>
        <w:t xml:space="preserve">Đáp án đúng: D. </w:t>
      </w:r>
    </w:p>
    <w:p w14:paraId="343613AF"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199DE6B6" w14:textId="77777777" w:rsidR="00415E78" w:rsidRDefault="00000000">
      <w:pPr>
        <w:pStyle w:val="Heading2"/>
      </w:pPr>
      <w:r>
        <w:t>Câu 560 [Trung bình] - GPGPU</w:t>
      </w:r>
    </w:p>
    <w:p w14:paraId="59A88831" w14:textId="77777777" w:rsidR="00415E78" w:rsidRDefault="00000000">
      <w:r>
        <w:t>Đâu là nhận định đúng về GPU trong thực tế?</w:t>
      </w:r>
    </w:p>
    <w:p w14:paraId="317DA2DB" w14:textId="77777777" w:rsidR="00415E78" w:rsidRDefault="00000000">
      <w:r>
        <w:t>A. Không có bộ nhớ</w:t>
      </w:r>
    </w:p>
    <w:p w14:paraId="3BDD8A58" w14:textId="77777777" w:rsidR="00415E78" w:rsidRDefault="00000000">
      <w:r>
        <w:t>B. Không có ứng dụng thực tế</w:t>
      </w:r>
    </w:p>
    <w:p w14:paraId="3D112331" w14:textId="77777777" w:rsidR="00415E78" w:rsidRDefault="00000000">
      <w:r>
        <w:t>C. GPU - Graphic Processing Unit</w:t>
      </w:r>
    </w:p>
    <w:p w14:paraId="557FE4BE" w14:textId="77777777" w:rsidR="00415E78" w:rsidRDefault="00000000">
      <w:r>
        <w:t>D. Không hỗ trợ đa luồng</w:t>
      </w:r>
    </w:p>
    <w:p w14:paraId="267733FA" w14:textId="77777777" w:rsidR="00415E78" w:rsidRDefault="00000000">
      <w:r>
        <w:rPr>
          <w:b/>
        </w:rPr>
        <w:t xml:space="preserve">Đáp án đúng: C. </w:t>
      </w:r>
    </w:p>
    <w:p w14:paraId="4611C753"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33189C43" w14:textId="77777777" w:rsidR="00415E78" w:rsidRDefault="00000000">
      <w:pPr>
        <w:pStyle w:val="Heading2"/>
      </w:pPr>
      <w:r>
        <w:t>Câu 561 [Rất nâng cao] - Cluster và MPP</w:t>
      </w:r>
    </w:p>
    <w:p w14:paraId="522F7966" w14:textId="77777777" w:rsidR="00415E78" w:rsidRDefault="00000000">
      <w:r>
        <w:t>Đâu là nhận định đúng về Cluster trong thực tế?</w:t>
      </w:r>
    </w:p>
    <w:p w14:paraId="02512DB4" w14:textId="77777777" w:rsidR="00415E78" w:rsidRDefault="00000000">
      <w:r>
        <w:t>A. Kiến trúc chỉ xử lý tuần tự</w:t>
      </w:r>
    </w:p>
    <w:p w14:paraId="7F52F83A" w14:textId="77777777" w:rsidR="00415E78" w:rsidRDefault="00000000">
      <w:r>
        <w:t>B. Không có bộ nhớ</w:t>
      </w:r>
    </w:p>
    <w:p w14:paraId="2D09BEDD" w14:textId="77777777" w:rsidR="00415E78" w:rsidRDefault="00000000">
      <w:r>
        <w:t>C. Cluster - Cụm máy tính</w:t>
      </w:r>
    </w:p>
    <w:p w14:paraId="69EBDD27" w14:textId="77777777" w:rsidR="00415E78" w:rsidRDefault="00000000">
      <w:r>
        <w:t>D. Không hỗ trợ xử lý song song</w:t>
      </w:r>
    </w:p>
    <w:p w14:paraId="18901C34" w14:textId="77777777" w:rsidR="00415E78" w:rsidRDefault="00000000">
      <w:r>
        <w:rPr>
          <w:b/>
        </w:rPr>
        <w:t xml:space="preserve">Đáp án đúng: C. </w:t>
      </w:r>
    </w:p>
    <w:p w14:paraId="6B96B41B"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0F885903" w14:textId="77777777" w:rsidR="00415E78" w:rsidRDefault="00000000">
      <w:pPr>
        <w:pStyle w:val="Heading2"/>
      </w:pPr>
      <w:r>
        <w:t>Câu 562 [Trung bình] - Kiến trúc SIMD</w:t>
      </w:r>
    </w:p>
    <w:p w14:paraId="7CCB7C76" w14:textId="77777777" w:rsidR="00415E78" w:rsidRDefault="00000000">
      <w:r>
        <w:t>Khẳng định nào sau đây đúng nhất về Vector Computer?</w:t>
      </w:r>
    </w:p>
    <w:p w14:paraId="2572B9CC" w14:textId="77777777" w:rsidR="00415E78" w:rsidRDefault="00000000">
      <w:r>
        <w:t>A. Vector Computer - Máy tính vector</w:t>
      </w:r>
    </w:p>
    <w:p w14:paraId="3D4E958F" w14:textId="77777777" w:rsidR="00415E78" w:rsidRDefault="00000000">
      <w:r>
        <w:t>B. Không có ứng dụng thực tế</w:t>
      </w:r>
    </w:p>
    <w:p w14:paraId="0ACC6F9C" w14:textId="77777777" w:rsidR="00415E78" w:rsidRDefault="00000000">
      <w:r>
        <w:t>C. Không có bộ nhớ</w:t>
      </w:r>
    </w:p>
    <w:p w14:paraId="5FE27349" w14:textId="77777777" w:rsidR="00415E78" w:rsidRDefault="00000000">
      <w:r>
        <w:t>D. Không hỗ trợ xử lý song song</w:t>
      </w:r>
    </w:p>
    <w:p w14:paraId="0D6D9987" w14:textId="77777777" w:rsidR="00415E78" w:rsidRDefault="00000000">
      <w:r>
        <w:rPr>
          <w:b/>
        </w:rPr>
        <w:t xml:space="preserve">Đáp án đúng: A. </w:t>
      </w:r>
    </w:p>
    <w:p w14:paraId="40A799FF"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78CBB030" w14:textId="77777777" w:rsidR="00415E78" w:rsidRDefault="00000000">
      <w:pPr>
        <w:pStyle w:val="Heading2"/>
      </w:pPr>
      <w:r>
        <w:t>Câu 563 [Nâng cao] - SMP và NUMA</w:t>
      </w:r>
    </w:p>
    <w:p w14:paraId="39331880" w14:textId="77777777" w:rsidR="00415E78" w:rsidRDefault="00000000">
      <w:r>
        <w:t>Đâu là nhận định đúng về NUMA trong thực tế?</w:t>
      </w:r>
    </w:p>
    <w:p w14:paraId="783FB219" w14:textId="77777777" w:rsidR="00415E78" w:rsidRDefault="00000000">
      <w:r>
        <w:t>A. Không hỗ trợ đa luồng</w:t>
      </w:r>
    </w:p>
    <w:p w14:paraId="3EA073DA" w14:textId="77777777" w:rsidR="00415E78" w:rsidRDefault="00000000">
      <w:r>
        <w:t>B. Không có ứng dụng thực tế</w:t>
      </w:r>
    </w:p>
    <w:p w14:paraId="2C8934F5" w14:textId="77777777" w:rsidR="00415E78" w:rsidRDefault="00000000">
      <w:r>
        <w:t>C. NUMA - Non-Uniform Memory Access</w:t>
      </w:r>
    </w:p>
    <w:p w14:paraId="26C16EC7" w14:textId="77777777" w:rsidR="00415E78" w:rsidRDefault="00000000">
      <w:r>
        <w:t>D. Kiến trúc chỉ xử lý tuần tự</w:t>
      </w:r>
    </w:p>
    <w:p w14:paraId="65C37E9D" w14:textId="77777777" w:rsidR="00415E78" w:rsidRDefault="00000000">
      <w:r>
        <w:rPr>
          <w:b/>
        </w:rPr>
        <w:t xml:space="preserve">Đáp án đúng: C. </w:t>
      </w:r>
    </w:p>
    <w:p w14:paraId="17DD4154"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1E1FE366" w14:textId="77777777" w:rsidR="00415E78" w:rsidRDefault="00000000">
      <w:pPr>
        <w:pStyle w:val="Heading2"/>
      </w:pPr>
      <w:r>
        <w:t>Câu 564 [Trung bình] - SMP và NUMA</w:t>
      </w:r>
    </w:p>
    <w:p w14:paraId="48637627" w14:textId="77777777" w:rsidR="00415E78" w:rsidRDefault="00000000">
      <w:r>
        <w:t>Ưu điểm quan trọng nhất của SMP là gì?</w:t>
      </w:r>
    </w:p>
    <w:p w14:paraId="2AB8958E" w14:textId="77777777" w:rsidR="00415E78" w:rsidRDefault="00000000">
      <w:r>
        <w:t>A. Không thể mở rộng hiệu năng</w:t>
      </w:r>
    </w:p>
    <w:p w14:paraId="064E24D5" w14:textId="77777777" w:rsidR="00415E78" w:rsidRDefault="00000000">
      <w:r>
        <w:t>B. Không sử dụng cache</w:t>
      </w:r>
    </w:p>
    <w:p w14:paraId="7EE7B45A" w14:textId="77777777" w:rsidR="00415E78" w:rsidRDefault="00000000">
      <w:r>
        <w:t>C. Kiến trúc chỉ xử lý tuần tự</w:t>
      </w:r>
    </w:p>
    <w:p w14:paraId="19FECAA6" w14:textId="77777777" w:rsidR="00415E78" w:rsidRDefault="00000000">
      <w:r>
        <w:t>D. SMP - Symmetric Multiprocessors</w:t>
      </w:r>
    </w:p>
    <w:p w14:paraId="5EB0EFC9" w14:textId="77777777" w:rsidR="00415E78" w:rsidRDefault="00000000">
      <w:r>
        <w:rPr>
          <w:b/>
        </w:rPr>
        <w:t xml:space="preserve">Đáp án đúng: D. </w:t>
      </w:r>
    </w:p>
    <w:p w14:paraId="44EBD5AD"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267117A7" w14:textId="77777777" w:rsidR="00415E78" w:rsidRDefault="00000000">
      <w:pPr>
        <w:pStyle w:val="Heading2"/>
      </w:pPr>
      <w:r>
        <w:t>Câu 565 [Cơ bản] - Bộ xử lý đa lõi</w:t>
      </w:r>
    </w:p>
    <w:p w14:paraId="5BA53849" w14:textId="77777777" w:rsidR="00415E78" w:rsidRDefault="00000000">
      <w:r>
        <w:t>L3 Cache thường được sử dụng trong trường hợp nào?</w:t>
      </w:r>
    </w:p>
    <w:p w14:paraId="6C6D2175" w14:textId="77777777" w:rsidR="00415E78" w:rsidRDefault="00000000">
      <w:r>
        <w:t>A. Không thể mở rộng hiệu năng</w:t>
      </w:r>
    </w:p>
    <w:p w14:paraId="31A976A6" w14:textId="77777777" w:rsidR="00415E78" w:rsidRDefault="00000000">
      <w:r>
        <w:t>B. Kiến trúc chỉ xử lý tuần tự</w:t>
      </w:r>
    </w:p>
    <w:p w14:paraId="4D397C92" w14:textId="77777777" w:rsidR="00415E78" w:rsidRDefault="00000000">
      <w:r>
        <w:t>C. L3 Cache - Cache mức 3</w:t>
      </w:r>
    </w:p>
    <w:p w14:paraId="316CC4B5" w14:textId="77777777" w:rsidR="00415E78" w:rsidRDefault="00000000">
      <w:r>
        <w:t>D. Không hỗ trợ đa luồng</w:t>
      </w:r>
    </w:p>
    <w:p w14:paraId="34C31B29" w14:textId="77777777" w:rsidR="00415E78" w:rsidRDefault="00000000">
      <w:r>
        <w:rPr>
          <w:b/>
        </w:rPr>
        <w:t xml:space="preserve">Đáp án đúng: C. </w:t>
      </w:r>
    </w:p>
    <w:p w14:paraId="3BF5D1B5"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607AD01D" w14:textId="77777777" w:rsidR="00415E78" w:rsidRDefault="00000000">
      <w:pPr>
        <w:pStyle w:val="Heading2"/>
      </w:pPr>
      <w:r>
        <w:t>Câu 566 [Rất nâng cao] - Kiến trúc SIMD</w:t>
      </w:r>
    </w:p>
    <w:p w14:paraId="628ECDB0" w14:textId="77777777" w:rsidR="00415E78" w:rsidRDefault="00000000">
      <w:r>
        <w:t>Phát biểu nào mô tả chính xác Array Processor?</w:t>
      </w:r>
    </w:p>
    <w:p w14:paraId="1B75BB05" w14:textId="77777777" w:rsidR="00415E78" w:rsidRDefault="00000000">
      <w:r>
        <w:t>A. Kiến trúc chỉ xử lý tuần tự</w:t>
      </w:r>
    </w:p>
    <w:p w14:paraId="0E947FBE" w14:textId="77777777" w:rsidR="00415E78" w:rsidRDefault="00000000">
      <w:r>
        <w:t>B. Không hỗ trợ xử lý song song</w:t>
      </w:r>
    </w:p>
    <w:p w14:paraId="71F55617" w14:textId="77777777" w:rsidR="00415E78" w:rsidRDefault="00000000">
      <w:r>
        <w:t>C. Chỉ tồn tại trên lý thuyết</w:t>
      </w:r>
    </w:p>
    <w:p w14:paraId="6BF4A7CA" w14:textId="77777777" w:rsidR="00415E78" w:rsidRDefault="00000000">
      <w:r>
        <w:t>D. Array Processor - Bộ xử lý mảng</w:t>
      </w:r>
    </w:p>
    <w:p w14:paraId="23D5DEE7" w14:textId="77777777" w:rsidR="00415E78" w:rsidRDefault="00000000">
      <w:r>
        <w:rPr>
          <w:b/>
        </w:rPr>
        <w:t xml:space="preserve">Đáp án đúng: D. </w:t>
      </w:r>
    </w:p>
    <w:p w14:paraId="5ED51AC2"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30707253" w14:textId="77777777" w:rsidR="00415E78" w:rsidRDefault="00000000">
      <w:pPr>
        <w:pStyle w:val="Heading2"/>
      </w:pPr>
      <w:r>
        <w:t>Câu 567 [Cơ bản] - GPGPU</w:t>
      </w:r>
    </w:p>
    <w:p w14:paraId="64DE9891" w14:textId="77777777" w:rsidR="00415E78" w:rsidRDefault="00000000">
      <w:r>
        <w:t>Đâu là nhận định đúng về Streaming Multiprocessor trong thực tế?</w:t>
      </w:r>
    </w:p>
    <w:p w14:paraId="4A8FD847" w14:textId="77777777" w:rsidR="00415E78" w:rsidRDefault="00000000">
      <w:r>
        <w:t>A. Kiến trúc chỉ xử lý tuần tự</w:t>
      </w:r>
    </w:p>
    <w:p w14:paraId="0B690153" w14:textId="77777777" w:rsidR="00415E78" w:rsidRDefault="00000000">
      <w:r>
        <w:t>B. Không sử dụng cache</w:t>
      </w:r>
    </w:p>
    <w:p w14:paraId="56648559" w14:textId="77777777" w:rsidR="00415E78" w:rsidRDefault="00000000">
      <w:r>
        <w:t>C. Streaming Multiprocessor - Bộ đa xử lý luồng</w:t>
      </w:r>
    </w:p>
    <w:p w14:paraId="695C8A03" w14:textId="77777777" w:rsidR="00415E78" w:rsidRDefault="00000000">
      <w:r>
        <w:t>D. Không hỗ trợ đa luồng</w:t>
      </w:r>
    </w:p>
    <w:p w14:paraId="1E277766" w14:textId="77777777" w:rsidR="00415E78" w:rsidRDefault="00000000">
      <w:r>
        <w:rPr>
          <w:b/>
        </w:rPr>
        <w:t xml:space="preserve">Đáp án đúng: C. </w:t>
      </w:r>
    </w:p>
    <w:p w14:paraId="6B1C4384"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36571963" w14:textId="77777777" w:rsidR="00415E78" w:rsidRDefault="00000000">
      <w:pPr>
        <w:pStyle w:val="Heading2"/>
      </w:pPr>
      <w:r>
        <w:t>Câu 568 [Trung bình] - Cluster và MPP</w:t>
      </w:r>
    </w:p>
    <w:p w14:paraId="4675BD50" w14:textId="77777777" w:rsidR="00415E78" w:rsidRDefault="00000000">
      <w:r>
        <w:t>Khẳng định nào sau đây đúng nhất về Cluster?</w:t>
      </w:r>
    </w:p>
    <w:p w14:paraId="2DEC7171" w14:textId="77777777" w:rsidR="00415E78" w:rsidRDefault="00000000">
      <w:r>
        <w:t>A. Cluster - Cụm máy tính</w:t>
      </w:r>
    </w:p>
    <w:p w14:paraId="62C8CB8C" w14:textId="77777777" w:rsidR="00415E78" w:rsidRDefault="00000000">
      <w:r>
        <w:t>B. Không hỗ trợ đa luồng</w:t>
      </w:r>
    </w:p>
    <w:p w14:paraId="4C35AF59" w14:textId="77777777" w:rsidR="00415E78" w:rsidRDefault="00000000">
      <w:r>
        <w:t>C. Không sử dụng cache</w:t>
      </w:r>
    </w:p>
    <w:p w14:paraId="4294BBFA" w14:textId="77777777" w:rsidR="00415E78" w:rsidRDefault="00000000">
      <w:r>
        <w:t>D. Không có bộ nhớ</w:t>
      </w:r>
    </w:p>
    <w:p w14:paraId="5EFC4D12" w14:textId="77777777" w:rsidR="00415E78" w:rsidRDefault="00000000">
      <w:r>
        <w:rPr>
          <w:b/>
        </w:rPr>
        <w:t xml:space="preserve">Đáp án đúng: A. </w:t>
      </w:r>
    </w:p>
    <w:p w14:paraId="102590EC"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0C3557FF" w14:textId="77777777" w:rsidR="00415E78" w:rsidRDefault="00000000">
      <w:pPr>
        <w:pStyle w:val="Heading2"/>
      </w:pPr>
      <w:r>
        <w:t>Câu 569 [Cơ bản] - Kiến trúc MIMD</w:t>
      </w:r>
    </w:p>
    <w:p w14:paraId="757D9631" w14:textId="77777777" w:rsidR="00415E78" w:rsidRDefault="00000000">
      <w:r>
        <w:t>Trong kiến trúc máy tính song song, Distributed Memory có đặc điểm nào nổi bật?</w:t>
      </w:r>
    </w:p>
    <w:p w14:paraId="6DF7DDB8" w14:textId="77777777" w:rsidR="00415E78" w:rsidRDefault="00000000">
      <w:r>
        <w:t>A. Không có ứng dụng thực tế</w:t>
      </w:r>
    </w:p>
    <w:p w14:paraId="5901C8DD" w14:textId="77777777" w:rsidR="00415E78" w:rsidRDefault="00000000">
      <w:r>
        <w:t>B. Không hỗ trợ xử lý song song</w:t>
      </w:r>
    </w:p>
    <w:p w14:paraId="3483AB37" w14:textId="77777777" w:rsidR="00415E78" w:rsidRDefault="00000000">
      <w:r>
        <w:t>C. Distributed Memory - Bộ nhớ phân tán</w:t>
      </w:r>
    </w:p>
    <w:p w14:paraId="3A4C2A28" w14:textId="77777777" w:rsidR="00415E78" w:rsidRDefault="00000000">
      <w:r>
        <w:t>D. Không hỗ trợ đa luồng</w:t>
      </w:r>
    </w:p>
    <w:p w14:paraId="16FA1DD2" w14:textId="77777777" w:rsidR="00415E78" w:rsidRDefault="00000000">
      <w:r>
        <w:rPr>
          <w:b/>
        </w:rPr>
        <w:t xml:space="preserve">Đáp án đúng: C. </w:t>
      </w:r>
    </w:p>
    <w:p w14:paraId="1456BA3D"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5E336B6F" w14:textId="77777777" w:rsidR="00415E78" w:rsidRDefault="00000000">
      <w:pPr>
        <w:pStyle w:val="Heading2"/>
      </w:pPr>
      <w:r>
        <w:t>Câu 570 [Trung bình] - SMP và NUMA</w:t>
      </w:r>
    </w:p>
    <w:p w14:paraId="75AD60C8" w14:textId="77777777" w:rsidR="00415E78" w:rsidRDefault="00000000">
      <w:r>
        <w:t>Nhược điểm chính của NUMA là gì?</w:t>
      </w:r>
    </w:p>
    <w:p w14:paraId="1766C23C" w14:textId="77777777" w:rsidR="00415E78" w:rsidRDefault="00000000">
      <w:r>
        <w:t>A. Không thể mở rộng hiệu năng</w:t>
      </w:r>
    </w:p>
    <w:p w14:paraId="5C3628B9" w14:textId="77777777" w:rsidR="00415E78" w:rsidRDefault="00000000">
      <w:r>
        <w:t>B. Chỉ tồn tại trên lý thuyết</w:t>
      </w:r>
    </w:p>
    <w:p w14:paraId="24C53280" w14:textId="77777777" w:rsidR="00415E78" w:rsidRDefault="00000000">
      <w:r>
        <w:t>C. Không hỗ trợ xử lý song song</w:t>
      </w:r>
    </w:p>
    <w:p w14:paraId="3C2F248E" w14:textId="77777777" w:rsidR="00415E78" w:rsidRDefault="00000000">
      <w:r>
        <w:t>D. NUMA - Non-Uniform Memory Access</w:t>
      </w:r>
    </w:p>
    <w:p w14:paraId="779A1D12" w14:textId="77777777" w:rsidR="00415E78" w:rsidRDefault="00000000">
      <w:r>
        <w:rPr>
          <w:b/>
        </w:rPr>
        <w:t xml:space="preserve">Đáp án đúng: D. </w:t>
      </w:r>
    </w:p>
    <w:p w14:paraId="6E5A324C"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15488A11" w14:textId="77777777" w:rsidR="00415E78" w:rsidRDefault="00000000">
      <w:pPr>
        <w:pStyle w:val="Heading2"/>
      </w:pPr>
      <w:r>
        <w:t>Câu 571 [Trung bình] - Bộ xử lý đa lõi</w:t>
      </w:r>
    </w:p>
    <w:p w14:paraId="1AE57CC7" w14:textId="77777777" w:rsidR="00415E78" w:rsidRDefault="00000000">
      <w:r>
        <w:t>Ưu điểm quan trọng nhất của L2 Cache là gì?</w:t>
      </w:r>
    </w:p>
    <w:p w14:paraId="70F0A685" w14:textId="77777777" w:rsidR="00415E78" w:rsidRDefault="00000000">
      <w:r>
        <w:t>A. Không sử dụng cache</w:t>
      </w:r>
    </w:p>
    <w:p w14:paraId="5B31406A" w14:textId="77777777" w:rsidR="00415E78" w:rsidRDefault="00000000">
      <w:r>
        <w:t>B. Không thể mở rộng hiệu năng</w:t>
      </w:r>
    </w:p>
    <w:p w14:paraId="0B810557" w14:textId="77777777" w:rsidR="00415E78" w:rsidRDefault="00000000">
      <w:r>
        <w:t>C. L2 Cache - Cache mức 2</w:t>
      </w:r>
    </w:p>
    <w:p w14:paraId="6FB6A47B" w14:textId="77777777" w:rsidR="00415E78" w:rsidRDefault="00000000">
      <w:r>
        <w:t>D. Không có ứng dụng thực tế</w:t>
      </w:r>
    </w:p>
    <w:p w14:paraId="4CD106A2" w14:textId="77777777" w:rsidR="00415E78" w:rsidRDefault="00000000">
      <w:r>
        <w:rPr>
          <w:b/>
        </w:rPr>
        <w:t xml:space="preserve">Đáp án đúng: C. </w:t>
      </w:r>
    </w:p>
    <w:p w14:paraId="09F849C0"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1531F683" w14:textId="77777777" w:rsidR="00415E78" w:rsidRDefault="00000000">
      <w:pPr>
        <w:pStyle w:val="Heading2"/>
      </w:pPr>
      <w:r>
        <w:t>Câu 572 [Nâng cao] - GPGPU</w:t>
      </w:r>
    </w:p>
    <w:p w14:paraId="38CAB610" w14:textId="77777777" w:rsidR="00415E78" w:rsidRDefault="00000000">
      <w:r>
        <w:t>Phát biểu nào mô tả chính xác GPU?</w:t>
      </w:r>
    </w:p>
    <w:p w14:paraId="53B75FAC" w14:textId="77777777" w:rsidR="00415E78" w:rsidRDefault="00000000">
      <w:r>
        <w:t>A. Chỉ tồn tại trên lý thuyết</w:t>
      </w:r>
    </w:p>
    <w:p w14:paraId="3CDE3DD9" w14:textId="77777777" w:rsidR="00415E78" w:rsidRDefault="00000000">
      <w:r>
        <w:t>B. Không thể mở rộng hiệu năng</w:t>
      </w:r>
    </w:p>
    <w:p w14:paraId="34F78B0B" w14:textId="77777777" w:rsidR="00415E78" w:rsidRDefault="00000000">
      <w:r>
        <w:t>C. Không có bộ nhớ</w:t>
      </w:r>
    </w:p>
    <w:p w14:paraId="179DFD57" w14:textId="77777777" w:rsidR="00415E78" w:rsidRDefault="00000000">
      <w:r>
        <w:t>D. GPU - Graphic Processing Unit</w:t>
      </w:r>
    </w:p>
    <w:p w14:paraId="230CAC01" w14:textId="77777777" w:rsidR="00415E78" w:rsidRDefault="00000000">
      <w:r>
        <w:rPr>
          <w:b/>
        </w:rPr>
        <w:t xml:space="preserve">Đáp án đúng: D. </w:t>
      </w:r>
    </w:p>
    <w:p w14:paraId="382F5B16"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0BC621BA" w14:textId="77777777" w:rsidR="00415E78" w:rsidRDefault="00000000">
      <w:pPr>
        <w:pStyle w:val="Heading2"/>
      </w:pPr>
      <w:r>
        <w:t>Câu 573 [Cơ bản] - SMP và NUMA</w:t>
      </w:r>
    </w:p>
    <w:p w14:paraId="4B08A207" w14:textId="77777777" w:rsidR="00415E78" w:rsidRDefault="00000000">
      <w:r>
        <w:t>Trong kiến trúc máy tính song song, SMP có đặc điểm nào nổi bật?</w:t>
      </w:r>
    </w:p>
    <w:p w14:paraId="253CCEFF" w14:textId="77777777" w:rsidR="00415E78" w:rsidRDefault="00000000">
      <w:r>
        <w:t>A. SMP - Symmetric Multiprocessors</w:t>
      </w:r>
    </w:p>
    <w:p w14:paraId="28DDC80E" w14:textId="77777777" w:rsidR="00415E78" w:rsidRDefault="00000000">
      <w:r>
        <w:t>B. Chỉ tồn tại trên lý thuyết</w:t>
      </w:r>
    </w:p>
    <w:p w14:paraId="5F509C7F" w14:textId="77777777" w:rsidR="00415E78" w:rsidRDefault="00000000">
      <w:r>
        <w:t>C. Kiến trúc chỉ xử lý tuần tự</w:t>
      </w:r>
    </w:p>
    <w:p w14:paraId="3290A50E" w14:textId="77777777" w:rsidR="00415E78" w:rsidRDefault="00000000">
      <w:r>
        <w:t>D. Không có ứng dụng thực tế</w:t>
      </w:r>
    </w:p>
    <w:p w14:paraId="7218D9A8" w14:textId="77777777" w:rsidR="00415E78" w:rsidRDefault="00000000">
      <w:r>
        <w:rPr>
          <w:b/>
        </w:rPr>
        <w:t xml:space="preserve">Đáp án đúng: A. </w:t>
      </w:r>
    </w:p>
    <w:p w14:paraId="3E62FE7D"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76C9D002" w14:textId="77777777" w:rsidR="00415E78" w:rsidRDefault="00000000">
      <w:pPr>
        <w:pStyle w:val="Heading2"/>
      </w:pPr>
      <w:r>
        <w:t>Câu 574 [Trung bình] - Bộ xử lý đa lõi</w:t>
      </w:r>
    </w:p>
    <w:p w14:paraId="373DCB52" w14:textId="77777777" w:rsidR="00415E78" w:rsidRDefault="00000000">
      <w:r>
        <w:t>Ưu điểm quan trọng nhất của Multicore là gì?</w:t>
      </w:r>
    </w:p>
    <w:p w14:paraId="58ADE686" w14:textId="77777777" w:rsidR="00415E78" w:rsidRDefault="00000000">
      <w:r>
        <w:t>A. Multicore - Đa lõi</w:t>
      </w:r>
    </w:p>
    <w:p w14:paraId="22718570" w14:textId="77777777" w:rsidR="00415E78" w:rsidRDefault="00000000">
      <w:r>
        <w:t>B. Không hỗ trợ xử lý song song</w:t>
      </w:r>
    </w:p>
    <w:p w14:paraId="7818DC98" w14:textId="77777777" w:rsidR="00415E78" w:rsidRDefault="00000000">
      <w:r>
        <w:t>C. Không sử dụng cache</w:t>
      </w:r>
    </w:p>
    <w:p w14:paraId="6CD3BB49" w14:textId="77777777" w:rsidR="00415E78" w:rsidRDefault="00000000">
      <w:r>
        <w:t>D. Kiến trúc chỉ xử lý tuần tự</w:t>
      </w:r>
    </w:p>
    <w:p w14:paraId="11C4DA55" w14:textId="77777777" w:rsidR="00415E78" w:rsidRDefault="00000000">
      <w:r>
        <w:rPr>
          <w:b/>
        </w:rPr>
        <w:t xml:space="preserve">Đáp án đúng: A. </w:t>
      </w:r>
    </w:p>
    <w:p w14:paraId="47F89744"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26CFE1DF" w14:textId="77777777" w:rsidR="00415E78" w:rsidRDefault="00000000">
      <w:pPr>
        <w:pStyle w:val="Heading2"/>
      </w:pPr>
      <w:r>
        <w:t>Câu 575 [Trung bình] - Kiến trúc MIMD</w:t>
      </w:r>
    </w:p>
    <w:p w14:paraId="1018FD82" w14:textId="77777777" w:rsidR="00415E78" w:rsidRDefault="00000000">
      <w:r>
        <w:t>Nhược điểm chính của Multicomputer là gì?</w:t>
      </w:r>
    </w:p>
    <w:p w14:paraId="29C2215F" w14:textId="77777777" w:rsidR="00415E78" w:rsidRDefault="00000000">
      <w:r>
        <w:t>A. Không có bộ nhớ</w:t>
      </w:r>
    </w:p>
    <w:p w14:paraId="1786F562" w14:textId="77777777" w:rsidR="00415E78" w:rsidRDefault="00000000">
      <w:r>
        <w:t>B. Không thể mở rộng hiệu năng</w:t>
      </w:r>
    </w:p>
    <w:p w14:paraId="2F806919" w14:textId="77777777" w:rsidR="00415E78" w:rsidRDefault="00000000">
      <w:r>
        <w:t>C. Kiến trúc chỉ xử lý tuần tự</w:t>
      </w:r>
    </w:p>
    <w:p w14:paraId="6C4CBC45" w14:textId="77777777" w:rsidR="00415E78" w:rsidRDefault="00000000">
      <w:r>
        <w:t>D. Multicomputer - Đa máy tính</w:t>
      </w:r>
    </w:p>
    <w:p w14:paraId="56DF9B40" w14:textId="77777777" w:rsidR="00415E78" w:rsidRDefault="00000000">
      <w:r>
        <w:rPr>
          <w:b/>
        </w:rPr>
        <w:t xml:space="preserve">Đáp án đúng: D. </w:t>
      </w:r>
    </w:p>
    <w:p w14:paraId="5B53CD93"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39026CC0" w14:textId="77777777" w:rsidR="00415E78" w:rsidRDefault="00000000">
      <w:pPr>
        <w:pStyle w:val="Heading2"/>
      </w:pPr>
      <w:r>
        <w:t>Câu 576 [Trung bình] - Kiến trúc SIMD</w:t>
      </w:r>
    </w:p>
    <w:p w14:paraId="2D12CE41" w14:textId="77777777" w:rsidR="00415E78" w:rsidRDefault="00000000">
      <w:r>
        <w:t>Nhược điểm chính của Local Memory là gì?</w:t>
      </w:r>
    </w:p>
    <w:p w14:paraId="457F588C" w14:textId="77777777" w:rsidR="00415E78" w:rsidRDefault="00000000">
      <w:r>
        <w:t>A. Không sử dụng cache</w:t>
      </w:r>
    </w:p>
    <w:p w14:paraId="4174D0E5" w14:textId="77777777" w:rsidR="00415E78" w:rsidRDefault="00000000">
      <w:r>
        <w:t>B. Không thể mở rộng hiệu năng</w:t>
      </w:r>
    </w:p>
    <w:p w14:paraId="397EB975" w14:textId="77777777" w:rsidR="00415E78" w:rsidRDefault="00000000">
      <w:r>
        <w:t>C. Không có ứng dụng thực tế</w:t>
      </w:r>
    </w:p>
    <w:p w14:paraId="4D9D964B" w14:textId="77777777" w:rsidR="00415E78" w:rsidRDefault="00000000">
      <w:r>
        <w:t>D. Local Memory - Bộ nhớ cục bộ</w:t>
      </w:r>
    </w:p>
    <w:p w14:paraId="319B9E74" w14:textId="77777777" w:rsidR="00415E78" w:rsidRDefault="00000000">
      <w:r>
        <w:rPr>
          <w:b/>
        </w:rPr>
        <w:t xml:space="preserve">Đáp án đúng: D. </w:t>
      </w:r>
    </w:p>
    <w:p w14:paraId="3A1A8E80"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27D98D7B" w14:textId="77777777" w:rsidR="00415E78" w:rsidRDefault="00000000">
      <w:pPr>
        <w:pStyle w:val="Heading2"/>
      </w:pPr>
      <w:r>
        <w:t>Câu 577 [Cơ bản] - Phân loại Flynn</w:t>
      </w:r>
    </w:p>
    <w:p w14:paraId="60157E60" w14:textId="77777777" w:rsidR="00415E78" w:rsidRDefault="00000000">
      <w:r>
        <w:t>So với các mô hình khác, SIMD khác biệt ở điểm nào?</w:t>
      </w:r>
    </w:p>
    <w:p w14:paraId="339E08C9" w14:textId="77777777" w:rsidR="00415E78" w:rsidRDefault="00000000">
      <w:r>
        <w:t>A. SIMD - Single Instruction Multiple Data</w:t>
      </w:r>
    </w:p>
    <w:p w14:paraId="50C3CDAD" w14:textId="77777777" w:rsidR="00415E78" w:rsidRDefault="00000000">
      <w:r>
        <w:t>B. Không hỗ trợ đa luồng</w:t>
      </w:r>
    </w:p>
    <w:p w14:paraId="02B64AB5" w14:textId="77777777" w:rsidR="00415E78" w:rsidRDefault="00000000">
      <w:r>
        <w:t>C. Kiến trúc chỉ xử lý tuần tự</w:t>
      </w:r>
    </w:p>
    <w:p w14:paraId="265CA19A" w14:textId="77777777" w:rsidR="00415E78" w:rsidRDefault="00000000">
      <w:r>
        <w:t>D. Không có bộ nhớ</w:t>
      </w:r>
    </w:p>
    <w:p w14:paraId="4AB04BFE" w14:textId="77777777" w:rsidR="00415E78" w:rsidRDefault="00000000">
      <w:r>
        <w:rPr>
          <w:b/>
        </w:rPr>
        <w:t xml:space="preserve">Đáp án đúng: A. </w:t>
      </w:r>
    </w:p>
    <w:p w14:paraId="68601ED8"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4A8C40ED" w14:textId="77777777" w:rsidR="00415E78" w:rsidRDefault="00000000">
      <w:pPr>
        <w:pStyle w:val="Heading2"/>
      </w:pPr>
      <w:r>
        <w:t>Câu 578 [Nâng cao] - Kiến trúc MIMD</w:t>
      </w:r>
    </w:p>
    <w:p w14:paraId="01A392A0" w14:textId="77777777" w:rsidR="00415E78" w:rsidRDefault="00000000">
      <w:r>
        <w:t>Khẳng định nào sau đây đúng nhất về Multicomputer?</w:t>
      </w:r>
    </w:p>
    <w:p w14:paraId="7B3CC562" w14:textId="77777777" w:rsidR="00415E78" w:rsidRDefault="00000000">
      <w:r>
        <w:t>A. Không thể mở rộng hiệu năng</w:t>
      </w:r>
    </w:p>
    <w:p w14:paraId="656D48D2" w14:textId="77777777" w:rsidR="00415E78" w:rsidRDefault="00000000">
      <w:r>
        <w:t>B. Multicomputer - Đa máy tính</w:t>
      </w:r>
    </w:p>
    <w:p w14:paraId="2C8F8E36" w14:textId="77777777" w:rsidR="00415E78" w:rsidRDefault="00000000">
      <w:r>
        <w:t>C. Kiến trúc chỉ xử lý tuần tự</w:t>
      </w:r>
    </w:p>
    <w:p w14:paraId="1A4F7301" w14:textId="77777777" w:rsidR="00415E78" w:rsidRDefault="00000000">
      <w:r>
        <w:t>D. Không có ứng dụng thực tế</w:t>
      </w:r>
    </w:p>
    <w:p w14:paraId="74FBA87B" w14:textId="77777777" w:rsidR="00415E78" w:rsidRDefault="00000000">
      <w:r>
        <w:rPr>
          <w:b/>
        </w:rPr>
        <w:t xml:space="preserve">Đáp án đúng: B. </w:t>
      </w:r>
    </w:p>
    <w:p w14:paraId="757B5C95"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189BC188" w14:textId="77777777" w:rsidR="00415E78" w:rsidRDefault="00000000">
      <w:pPr>
        <w:pStyle w:val="Heading2"/>
      </w:pPr>
      <w:r>
        <w:t>Câu 579 [Cơ bản] - SMP và NUMA</w:t>
      </w:r>
    </w:p>
    <w:p w14:paraId="2A5C4C8F" w14:textId="77777777" w:rsidR="00415E78" w:rsidRDefault="00000000">
      <w:r>
        <w:t>Phát biểu nào mô tả chính xác NUMA?</w:t>
      </w:r>
    </w:p>
    <w:p w14:paraId="31F1CEBC" w14:textId="77777777" w:rsidR="00415E78" w:rsidRDefault="00000000">
      <w:r>
        <w:t>A. Không sử dụng cache</w:t>
      </w:r>
    </w:p>
    <w:p w14:paraId="2494D266" w14:textId="77777777" w:rsidR="00415E78" w:rsidRDefault="00000000">
      <w:r>
        <w:t>B. Không có bộ nhớ</w:t>
      </w:r>
    </w:p>
    <w:p w14:paraId="7C584D32" w14:textId="77777777" w:rsidR="00415E78" w:rsidRDefault="00000000">
      <w:r>
        <w:t>C. NUMA - Non-Uniform Memory Access</w:t>
      </w:r>
    </w:p>
    <w:p w14:paraId="62967591" w14:textId="77777777" w:rsidR="00415E78" w:rsidRDefault="00000000">
      <w:r>
        <w:t>D. Kiến trúc chỉ xử lý tuần tự</w:t>
      </w:r>
    </w:p>
    <w:p w14:paraId="41292600" w14:textId="77777777" w:rsidR="00415E78" w:rsidRDefault="00000000">
      <w:r>
        <w:rPr>
          <w:b/>
        </w:rPr>
        <w:t xml:space="preserve">Đáp án đúng: C. </w:t>
      </w:r>
    </w:p>
    <w:p w14:paraId="62A39E2C"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39F7E576" w14:textId="77777777" w:rsidR="00415E78" w:rsidRDefault="00000000">
      <w:pPr>
        <w:pStyle w:val="Heading2"/>
      </w:pPr>
      <w:r>
        <w:t>Câu 580 [Cơ bản] - SMP và NUMA</w:t>
      </w:r>
    </w:p>
    <w:p w14:paraId="762AB3C9" w14:textId="77777777" w:rsidR="00415E78" w:rsidRDefault="00000000">
      <w:r>
        <w:t>Đâu là nhận định đúng về Cache Coherence trong thực tế?</w:t>
      </w:r>
    </w:p>
    <w:p w14:paraId="5F4010A4" w14:textId="77777777" w:rsidR="00415E78" w:rsidRDefault="00000000">
      <w:r>
        <w:t>A. Không có bộ nhớ</w:t>
      </w:r>
    </w:p>
    <w:p w14:paraId="37CB4FB3" w14:textId="77777777" w:rsidR="00415E78" w:rsidRDefault="00000000">
      <w:r>
        <w:t>B. Không sử dụng cache</w:t>
      </w:r>
    </w:p>
    <w:p w14:paraId="0DBD63FE" w14:textId="77777777" w:rsidR="00415E78" w:rsidRDefault="00000000">
      <w:r>
        <w:t>C. Không có ứng dụng thực tế</w:t>
      </w:r>
    </w:p>
    <w:p w14:paraId="35B1B235" w14:textId="77777777" w:rsidR="00415E78" w:rsidRDefault="00000000">
      <w:r>
        <w:t>D. Cache Coherence - Nhất quán cache</w:t>
      </w:r>
    </w:p>
    <w:p w14:paraId="7D0E7829" w14:textId="77777777" w:rsidR="00415E78" w:rsidRDefault="00000000">
      <w:r>
        <w:rPr>
          <w:b/>
        </w:rPr>
        <w:t xml:space="preserve">Đáp án đúng: D. </w:t>
      </w:r>
    </w:p>
    <w:p w14:paraId="2F24C617"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30D02A50" w14:textId="77777777" w:rsidR="00415E78" w:rsidRDefault="00000000">
      <w:pPr>
        <w:pStyle w:val="Heading2"/>
      </w:pPr>
      <w:r>
        <w:t>Câu 581 [Trung bình] - Bộ xử lý đa lõi</w:t>
      </w:r>
    </w:p>
    <w:p w14:paraId="3CF3FD41" w14:textId="77777777" w:rsidR="00415E78" w:rsidRDefault="00000000">
      <w:r>
        <w:t>Khẳng định nào sau đây đúng nhất về Multicore?</w:t>
      </w:r>
    </w:p>
    <w:p w14:paraId="7747774F" w14:textId="77777777" w:rsidR="00415E78" w:rsidRDefault="00000000">
      <w:r>
        <w:t>A. Không sử dụng cache</w:t>
      </w:r>
    </w:p>
    <w:p w14:paraId="0BB90398" w14:textId="77777777" w:rsidR="00415E78" w:rsidRDefault="00000000">
      <w:r>
        <w:t>B. Không có ứng dụng thực tế</w:t>
      </w:r>
    </w:p>
    <w:p w14:paraId="53CB954A" w14:textId="77777777" w:rsidR="00415E78" w:rsidRDefault="00000000">
      <w:r>
        <w:t>C. Không hỗ trợ xử lý song song</w:t>
      </w:r>
    </w:p>
    <w:p w14:paraId="442B2521" w14:textId="77777777" w:rsidR="00415E78" w:rsidRDefault="00000000">
      <w:r>
        <w:t>D. Multicore - Đa lõi</w:t>
      </w:r>
    </w:p>
    <w:p w14:paraId="463C3662" w14:textId="77777777" w:rsidR="00415E78" w:rsidRDefault="00000000">
      <w:r>
        <w:rPr>
          <w:b/>
        </w:rPr>
        <w:t xml:space="preserve">Đáp án đúng: D. </w:t>
      </w:r>
    </w:p>
    <w:p w14:paraId="0EFF2DD0"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6E8D40BA" w14:textId="77777777" w:rsidR="00415E78" w:rsidRDefault="00000000">
      <w:pPr>
        <w:pStyle w:val="Heading2"/>
      </w:pPr>
      <w:r>
        <w:t>Câu 582 [Trung bình] - Kiến trúc SIMD</w:t>
      </w:r>
    </w:p>
    <w:p w14:paraId="3BF91A4E" w14:textId="77777777" w:rsidR="00415E78" w:rsidRDefault="00000000">
      <w:r>
        <w:t>Phát biểu nào mô tả chính xác Array Processor?</w:t>
      </w:r>
    </w:p>
    <w:p w14:paraId="5E72EA31" w14:textId="77777777" w:rsidR="00415E78" w:rsidRDefault="00000000">
      <w:r>
        <w:t>A. Không hỗ trợ xử lý song song</w:t>
      </w:r>
    </w:p>
    <w:p w14:paraId="798F3B0E" w14:textId="77777777" w:rsidR="00415E78" w:rsidRDefault="00000000">
      <w:r>
        <w:t>B. Không hỗ trợ đa luồng</w:t>
      </w:r>
    </w:p>
    <w:p w14:paraId="06D97F73" w14:textId="77777777" w:rsidR="00415E78" w:rsidRDefault="00000000">
      <w:r>
        <w:t>C. Không có ứng dụng thực tế</w:t>
      </w:r>
    </w:p>
    <w:p w14:paraId="60FB1FE3" w14:textId="77777777" w:rsidR="00415E78" w:rsidRDefault="00000000">
      <w:r>
        <w:t>D. Array Processor - Bộ xử lý mảng</w:t>
      </w:r>
    </w:p>
    <w:p w14:paraId="1D0341C0" w14:textId="77777777" w:rsidR="00415E78" w:rsidRDefault="00000000">
      <w:r>
        <w:rPr>
          <w:b/>
        </w:rPr>
        <w:t xml:space="preserve">Đáp án đúng: D. </w:t>
      </w:r>
    </w:p>
    <w:p w14:paraId="20FE2703"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512B63C6" w14:textId="77777777" w:rsidR="00415E78" w:rsidRDefault="00000000">
      <w:pPr>
        <w:pStyle w:val="Heading2"/>
      </w:pPr>
      <w:r>
        <w:t>Câu 583 [Rất nâng cao] - Bộ xử lý đa lõi</w:t>
      </w:r>
    </w:p>
    <w:p w14:paraId="089F79ED" w14:textId="77777777" w:rsidR="00415E78" w:rsidRDefault="00000000">
      <w:r>
        <w:t>Khẳng định nào sau đây đúng nhất về L1 Cache?</w:t>
      </w:r>
    </w:p>
    <w:p w14:paraId="69152827" w14:textId="77777777" w:rsidR="00415E78" w:rsidRDefault="00000000">
      <w:r>
        <w:t>A. Không sử dụng cache</w:t>
      </w:r>
    </w:p>
    <w:p w14:paraId="6BB23CB4" w14:textId="77777777" w:rsidR="00415E78" w:rsidRDefault="00000000">
      <w:r>
        <w:t>B. L1 Cache - Cache mức 1</w:t>
      </w:r>
    </w:p>
    <w:p w14:paraId="2FCFABBE" w14:textId="77777777" w:rsidR="00415E78" w:rsidRDefault="00000000">
      <w:r>
        <w:t>C. Kiến trúc chỉ xử lý tuần tự</w:t>
      </w:r>
    </w:p>
    <w:p w14:paraId="4CFC76A8" w14:textId="77777777" w:rsidR="00415E78" w:rsidRDefault="00000000">
      <w:r>
        <w:t>D. Không có bộ nhớ</w:t>
      </w:r>
    </w:p>
    <w:p w14:paraId="0C60F4AF" w14:textId="77777777" w:rsidR="00415E78" w:rsidRDefault="00000000">
      <w:r>
        <w:rPr>
          <w:b/>
        </w:rPr>
        <w:t xml:space="preserve">Đáp án đúng: B. </w:t>
      </w:r>
    </w:p>
    <w:p w14:paraId="7E979564"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184B29E5" w14:textId="77777777" w:rsidR="00415E78" w:rsidRDefault="00000000">
      <w:pPr>
        <w:pStyle w:val="Heading2"/>
      </w:pPr>
      <w:r>
        <w:t>Câu 584 [Trung bình] - Phân loại Flynn</w:t>
      </w:r>
    </w:p>
    <w:p w14:paraId="169306BE" w14:textId="77777777" w:rsidR="00415E78" w:rsidRDefault="00000000">
      <w:r>
        <w:t>Khẳng định nào sau đây đúng nhất về MIMD?</w:t>
      </w:r>
    </w:p>
    <w:p w14:paraId="2176649E" w14:textId="77777777" w:rsidR="00415E78" w:rsidRDefault="00000000">
      <w:r>
        <w:t>A. MIMD - Multiple Instruction Multiple Data</w:t>
      </w:r>
    </w:p>
    <w:p w14:paraId="55FEC0B6" w14:textId="77777777" w:rsidR="00415E78" w:rsidRDefault="00000000">
      <w:r>
        <w:t>B. Không sử dụng cache</w:t>
      </w:r>
    </w:p>
    <w:p w14:paraId="2933F29D" w14:textId="77777777" w:rsidR="00415E78" w:rsidRDefault="00000000">
      <w:r>
        <w:t>C. Không có bộ nhớ</w:t>
      </w:r>
    </w:p>
    <w:p w14:paraId="48EF4B79" w14:textId="77777777" w:rsidR="00415E78" w:rsidRDefault="00000000">
      <w:r>
        <w:t>D. Kiến trúc chỉ xử lý tuần tự</w:t>
      </w:r>
    </w:p>
    <w:p w14:paraId="1F2F4404" w14:textId="77777777" w:rsidR="00415E78" w:rsidRDefault="00000000">
      <w:r>
        <w:rPr>
          <w:b/>
        </w:rPr>
        <w:t xml:space="preserve">Đáp án đúng: A. </w:t>
      </w:r>
    </w:p>
    <w:p w14:paraId="735105DF"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065B339A" w14:textId="77777777" w:rsidR="00415E78" w:rsidRDefault="00000000">
      <w:pPr>
        <w:pStyle w:val="Heading2"/>
      </w:pPr>
      <w:r>
        <w:t>Câu 585 [Cơ bản] - Cluster và MPP</w:t>
      </w:r>
    </w:p>
    <w:p w14:paraId="73D74A86" w14:textId="77777777" w:rsidR="00415E78" w:rsidRDefault="00000000">
      <w:r>
        <w:t>Ưu điểm quan trọng nhất của MPP là gì?</w:t>
      </w:r>
    </w:p>
    <w:p w14:paraId="2552DDA2" w14:textId="77777777" w:rsidR="00415E78" w:rsidRDefault="00000000">
      <w:r>
        <w:t>A. Không hỗ trợ đa luồng</w:t>
      </w:r>
    </w:p>
    <w:p w14:paraId="770D5981" w14:textId="77777777" w:rsidR="00415E78" w:rsidRDefault="00000000">
      <w:r>
        <w:t>B. MPP - Massively Parallel Processors</w:t>
      </w:r>
    </w:p>
    <w:p w14:paraId="562F98E8" w14:textId="77777777" w:rsidR="00415E78" w:rsidRDefault="00000000">
      <w:r>
        <w:t>C. Không hỗ trợ xử lý song song</w:t>
      </w:r>
    </w:p>
    <w:p w14:paraId="7B09DD9C" w14:textId="77777777" w:rsidR="00415E78" w:rsidRDefault="00000000">
      <w:r>
        <w:t>D. Không thể mở rộng hiệu năng</w:t>
      </w:r>
    </w:p>
    <w:p w14:paraId="4487A800" w14:textId="77777777" w:rsidR="00415E78" w:rsidRDefault="00000000">
      <w:r>
        <w:rPr>
          <w:b/>
        </w:rPr>
        <w:t xml:space="preserve">Đáp án đúng: B. </w:t>
      </w:r>
    </w:p>
    <w:p w14:paraId="2344EB6F"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2608B63A" w14:textId="77777777" w:rsidR="00415E78" w:rsidRDefault="00000000">
      <w:pPr>
        <w:pStyle w:val="Heading2"/>
      </w:pPr>
      <w:r>
        <w:t>Câu 586 [Rất nâng cao] - Cluster và MPP</w:t>
      </w:r>
    </w:p>
    <w:p w14:paraId="37438BB0" w14:textId="77777777" w:rsidR="00415E78" w:rsidRDefault="00000000">
      <w:r>
        <w:t>Đâu là nhận định đúng về High-speed Interconnect trong thực tế?</w:t>
      </w:r>
    </w:p>
    <w:p w14:paraId="3552B6C1" w14:textId="77777777" w:rsidR="00415E78" w:rsidRDefault="00000000">
      <w:r>
        <w:t>A. Không hỗ trợ đa luồng</w:t>
      </w:r>
    </w:p>
    <w:p w14:paraId="4139DF75" w14:textId="77777777" w:rsidR="00415E78" w:rsidRDefault="00000000">
      <w:r>
        <w:t>B. High-speed Interconnect - Kết nối tốc độ cao</w:t>
      </w:r>
    </w:p>
    <w:p w14:paraId="643E6112" w14:textId="77777777" w:rsidR="00415E78" w:rsidRDefault="00000000">
      <w:r>
        <w:t>C. Không thể mở rộng hiệu năng</w:t>
      </w:r>
    </w:p>
    <w:p w14:paraId="481EDA03" w14:textId="77777777" w:rsidR="00415E78" w:rsidRDefault="00000000">
      <w:r>
        <w:t>D. Không có ứng dụng thực tế</w:t>
      </w:r>
    </w:p>
    <w:p w14:paraId="629E8333" w14:textId="77777777" w:rsidR="00415E78" w:rsidRDefault="00000000">
      <w:r>
        <w:rPr>
          <w:b/>
        </w:rPr>
        <w:t xml:space="preserve">Đáp án đúng: B. </w:t>
      </w:r>
    </w:p>
    <w:p w14:paraId="761C1AC2"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2F3B7F83" w14:textId="77777777" w:rsidR="00415E78" w:rsidRDefault="00000000">
      <w:pPr>
        <w:pStyle w:val="Heading2"/>
      </w:pPr>
      <w:r>
        <w:t>Câu 587 [Nâng cao] - SMP và NUMA</w:t>
      </w:r>
    </w:p>
    <w:p w14:paraId="189781F5" w14:textId="77777777" w:rsidR="00415E78" w:rsidRDefault="00000000">
      <w:r>
        <w:t>Khẳng định nào sau đây đúng nhất về Cache Coherence?</w:t>
      </w:r>
    </w:p>
    <w:p w14:paraId="076164C8" w14:textId="77777777" w:rsidR="00415E78" w:rsidRDefault="00000000">
      <w:r>
        <w:t>A. Kiến trúc chỉ xử lý tuần tự</w:t>
      </w:r>
    </w:p>
    <w:p w14:paraId="3E63F8CA" w14:textId="77777777" w:rsidR="00415E78" w:rsidRDefault="00000000">
      <w:r>
        <w:t>B. Không thể mở rộng hiệu năng</w:t>
      </w:r>
    </w:p>
    <w:p w14:paraId="1C4C36B3" w14:textId="77777777" w:rsidR="00415E78" w:rsidRDefault="00000000">
      <w:r>
        <w:t>C. Cache Coherence - Nhất quán cache</w:t>
      </w:r>
    </w:p>
    <w:p w14:paraId="32DB3849" w14:textId="77777777" w:rsidR="00415E78" w:rsidRDefault="00000000">
      <w:r>
        <w:t>D. Không hỗ trợ xử lý song song</w:t>
      </w:r>
    </w:p>
    <w:p w14:paraId="1F0B1865" w14:textId="77777777" w:rsidR="00415E78" w:rsidRDefault="00000000">
      <w:r>
        <w:rPr>
          <w:b/>
        </w:rPr>
        <w:t xml:space="preserve">Đáp án đúng: C. </w:t>
      </w:r>
    </w:p>
    <w:p w14:paraId="07B3A64C"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11FF6FA7" w14:textId="77777777" w:rsidR="00415E78" w:rsidRDefault="00000000">
      <w:pPr>
        <w:pStyle w:val="Heading2"/>
      </w:pPr>
      <w:r>
        <w:t>Câu 588 [Rất nâng cao] - GPGPU</w:t>
      </w:r>
    </w:p>
    <w:p w14:paraId="0F6B1C6F" w14:textId="77777777" w:rsidR="00415E78" w:rsidRDefault="00000000">
      <w:r>
        <w:t>Nhược điểm chính của GPU là gì?</w:t>
      </w:r>
    </w:p>
    <w:p w14:paraId="1B2E7BBC" w14:textId="77777777" w:rsidR="00415E78" w:rsidRDefault="00000000">
      <w:r>
        <w:t>A. GPU - Graphic Processing Unit</w:t>
      </w:r>
    </w:p>
    <w:p w14:paraId="614D919E" w14:textId="77777777" w:rsidR="00415E78" w:rsidRDefault="00000000">
      <w:r>
        <w:t>B. Không sử dụng cache</w:t>
      </w:r>
    </w:p>
    <w:p w14:paraId="77D84EAF" w14:textId="77777777" w:rsidR="00415E78" w:rsidRDefault="00000000">
      <w:r>
        <w:t>C. Không thể mở rộng hiệu năng</w:t>
      </w:r>
    </w:p>
    <w:p w14:paraId="404F8C2E" w14:textId="77777777" w:rsidR="00415E78" w:rsidRDefault="00000000">
      <w:r>
        <w:t>D. Chỉ tồn tại trên lý thuyết</w:t>
      </w:r>
    </w:p>
    <w:p w14:paraId="46C19D3F" w14:textId="77777777" w:rsidR="00415E78" w:rsidRDefault="00000000">
      <w:r>
        <w:rPr>
          <w:b/>
        </w:rPr>
        <w:t xml:space="preserve">Đáp án đúng: A. </w:t>
      </w:r>
    </w:p>
    <w:p w14:paraId="0CBA603E"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650AE2A5" w14:textId="77777777" w:rsidR="00415E78" w:rsidRDefault="00000000">
      <w:pPr>
        <w:pStyle w:val="Heading2"/>
      </w:pPr>
      <w:r>
        <w:t>Câu 589 [Trung bình] - Kiến trúc SIMD</w:t>
      </w:r>
    </w:p>
    <w:p w14:paraId="6DA5AFA7" w14:textId="77777777" w:rsidR="00415E78" w:rsidRDefault="00000000">
      <w:r>
        <w:t>Nhược điểm chính của Vector Computer là gì?</w:t>
      </w:r>
    </w:p>
    <w:p w14:paraId="08508019" w14:textId="77777777" w:rsidR="00415E78" w:rsidRDefault="00000000">
      <w:r>
        <w:t>A. Vector Computer - Máy tính vector</w:t>
      </w:r>
    </w:p>
    <w:p w14:paraId="134EFE40" w14:textId="77777777" w:rsidR="00415E78" w:rsidRDefault="00000000">
      <w:r>
        <w:t>B. Chỉ tồn tại trên lý thuyết</w:t>
      </w:r>
    </w:p>
    <w:p w14:paraId="587C9572" w14:textId="77777777" w:rsidR="00415E78" w:rsidRDefault="00000000">
      <w:r>
        <w:t>C. Không sử dụng cache</w:t>
      </w:r>
    </w:p>
    <w:p w14:paraId="3E7E1918" w14:textId="77777777" w:rsidR="00415E78" w:rsidRDefault="00000000">
      <w:r>
        <w:t>D. Không hỗ trợ đa luồng</w:t>
      </w:r>
    </w:p>
    <w:p w14:paraId="06959007" w14:textId="77777777" w:rsidR="00415E78" w:rsidRDefault="00000000">
      <w:r>
        <w:rPr>
          <w:b/>
        </w:rPr>
        <w:t xml:space="preserve">Đáp án đúng: A. </w:t>
      </w:r>
    </w:p>
    <w:p w14:paraId="32C31C02"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02164CCD" w14:textId="77777777" w:rsidR="00415E78" w:rsidRDefault="00000000">
      <w:pPr>
        <w:pStyle w:val="Heading2"/>
      </w:pPr>
      <w:r>
        <w:t>Câu 590 [Trung bình] - Bộ xử lý đa lõi</w:t>
      </w:r>
    </w:p>
    <w:p w14:paraId="2C8D004F" w14:textId="77777777" w:rsidR="00415E78" w:rsidRDefault="00000000">
      <w:r>
        <w:t>Ưu điểm quan trọng nhất của L2 Cache là gì?</w:t>
      </w:r>
    </w:p>
    <w:p w14:paraId="38519425" w14:textId="77777777" w:rsidR="00415E78" w:rsidRDefault="00000000">
      <w:r>
        <w:t>A. Chỉ tồn tại trên lý thuyết</w:t>
      </w:r>
    </w:p>
    <w:p w14:paraId="2CAD17D3" w14:textId="77777777" w:rsidR="00415E78" w:rsidRDefault="00000000">
      <w:r>
        <w:t>B. Không hỗ trợ đa luồng</w:t>
      </w:r>
    </w:p>
    <w:p w14:paraId="0777BEF7" w14:textId="77777777" w:rsidR="00415E78" w:rsidRDefault="00000000">
      <w:r>
        <w:t>C. L2 Cache - Cache mức 2</w:t>
      </w:r>
    </w:p>
    <w:p w14:paraId="17E5BDE2" w14:textId="77777777" w:rsidR="00415E78" w:rsidRDefault="00000000">
      <w:r>
        <w:t>D. Không sử dụng cache</w:t>
      </w:r>
    </w:p>
    <w:p w14:paraId="63B24AC3" w14:textId="77777777" w:rsidR="00415E78" w:rsidRDefault="00000000">
      <w:r>
        <w:rPr>
          <w:b/>
        </w:rPr>
        <w:t xml:space="preserve">Đáp án đúng: C. </w:t>
      </w:r>
    </w:p>
    <w:p w14:paraId="49EAF581"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55D92776" w14:textId="77777777" w:rsidR="00415E78" w:rsidRDefault="00000000">
      <w:pPr>
        <w:pStyle w:val="Heading2"/>
      </w:pPr>
      <w:r>
        <w:t>Câu 591 [Rất nâng cao] - Bộ xử lý đa lõi</w:t>
      </w:r>
    </w:p>
    <w:p w14:paraId="06CBAC4B" w14:textId="77777777" w:rsidR="00415E78" w:rsidRDefault="00000000">
      <w:r>
        <w:t>Khẳng định nào sau đây đúng nhất về Multicore?</w:t>
      </w:r>
    </w:p>
    <w:p w14:paraId="4E9D653A" w14:textId="77777777" w:rsidR="00415E78" w:rsidRDefault="00000000">
      <w:r>
        <w:t>A. Multicore - Đa lõi</w:t>
      </w:r>
    </w:p>
    <w:p w14:paraId="074153D1" w14:textId="77777777" w:rsidR="00415E78" w:rsidRDefault="00000000">
      <w:r>
        <w:t>B. Không hỗ trợ đa luồng</w:t>
      </w:r>
    </w:p>
    <w:p w14:paraId="7039220F" w14:textId="77777777" w:rsidR="00415E78" w:rsidRDefault="00000000">
      <w:r>
        <w:t>C. Chỉ tồn tại trên lý thuyết</w:t>
      </w:r>
    </w:p>
    <w:p w14:paraId="5ADC8EEF" w14:textId="77777777" w:rsidR="00415E78" w:rsidRDefault="00000000">
      <w:r>
        <w:t>D. Không thể mở rộng hiệu năng</w:t>
      </w:r>
    </w:p>
    <w:p w14:paraId="5A645FD5" w14:textId="77777777" w:rsidR="00415E78" w:rsidRDefault="00000000">
      <w:r>
        <w:rPr>
          <w:b/>
        </w:rPr>
        <w:t xml:space="preserve">Đáp án đúng: A. </w:t>
      </w:r>
    </w:p>
    <w:p w14:paraId="57BD55A1"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158AE6DF" w14:textId="77777777" w:rsidR="00415E78" w:rsidRDefault="00000000">
      <w:pPr>
        <w:pStyle w:val="Heading2"/>
      </w:pPr>
      <w:r>
        <w:t>Câu 592 [Cơ bản] - Kiến trúc SIMD</w:t>
      </w:r>
    </w:p>
    <w:p w14:paraId="0CC7A346" w14:textId="77777777" w:rsidR="00415E78" w:rsidRDefault="00000000">
      <w:r>
        <w:t>Khẳng định nào sau đây đúng nhất về Array Processor?</w:t>
      </w:r>
    </w:p>
    <w:p w14:paraId="61CF78FD" w14:textId="77777777" w:rsidR="00415E78" w:rsidRDefault="00000000">
      <w:r>
        <w:t>A. Không sử dụng cache</w:t>
      </w:r>
    </w:p>
    <w:p w14:paraId="6F616377" w14:textId="77777777" w:rsidR="00415E78" w:rsidRDefault="00000000">
      <w:r>
        <w:t>B. Không hỗ trợ đa luồng</w:t>
      </w:r>
    </w:p>
    <w:p w14:paraId="0631B91B" w14:textId="77777777" w:rsidR="00415E78" w:rsidRDefault="00000000">
      <w:r>
        <w:t>C. Array Processor - Bộ xử lý mảng</w:t>
      </w:r>
    </w:p>
    <w:p w14:paraId="3C96F170" w14:textId="77777777" w:rsidR="00415E78" w:rsidRDefault="00000000">
      <w:r>
        <w:t>D. Không có bộ nhớ</w:t>
      </w:r>
    </w:p>
    <w:p w14:paraId="05B92B1C" w14:textId="77777777" w:rsidR="00415E78" w:rsidRDefault="00000000">
      <w:r>
        <w:rPr>
          <w:b/>
        </w:rPr>
        <w:t xml:space="preserve">Đáp án đúng: C. </w:t>
      </w:r>
    </w:p>
    <w:p w14:paraId="2BB78759"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3AD02152" w14:textId="77777777" w:rsidR="00415E78" w:rsidRDefault="00000000">
      <w:pPr>
        <w:pStyle w:val="Heading2"/>
      </w:pPr>
      <w:r>
        <w:t>Câu 593 [Trung bình] - Bộ xử lý đa lõi</w:t>
      </w:r>
    </w:p>
    <w:p w14:paraId="5D9B2546" w14:textId="77777777" w:rsidR="00415E78" w:rsidRDefault="00000000">
      <w:r>
        <w:t>So với các mô hình khác, L2 Cache khác biệt ở điểm nào?</w:t>
      </w:r>
    </w:p>
    <w:p w14:paraId="23F1CA25" w14:textId="77777777" w:rsidR="00415E78" w:rsidRDefault="00000000">
      <w:r>
        <w:t>A. Chỉ tồn tại trên lý thuyết</w:t>
      </w:r>
    </w:p>
    <w:p w14:paraId="0DE4AD82" w14:textId="77777777" w:rsidR="00415E78" w:rsidRDefault="00000000">
      <w:r>
        <w:t>B. Không thể mở rộng hiệu năng</w:t>
      </w:r>
    </w:p>
    <w:p w14:paraId="18E11352" w14:textId="77777777" w:rsidR="00415E78" w:rsidRDefault="00000000">
      <w:r>
        <w:t>C. Không có bộ nhớ</w:t>
      </w:r>
    </w:p>
    <w:p w14:paraId="0DAEE205" w14:textId="77777777" w:rsidR="00415E78" w:rsidRDefault="00000000">
      <w:r>
        <w:t>D. L2 Cache - Cache mức 2</w:t>
      </w:r>
    </w:p>
    <w:p w14:paraId="09219A42" w14:textId="77777777" w:rsidR="00415E78" w:rsidRDefault="00000000">
      <w:r>
        <w:rPr>
          <w:b/>
        </w:rPr>
        <w:t xml:space="preserve">Đáp án đúng: D. </w:t>
      </w:r>
    </w:p>
    <w:p w14:paraId="6927918B"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2E076AD9" w14:textId="77777777" w:rsidR="00415E78" w:rsidRDefault="00000000">
      <w:pPr>
        <w:pStyle w:val="Heading2"/>
      </w:pPr>
      <w:r>
        <w:t>Câu 594 [Trung bình] - Kiến trúc SIMD</w:t>
      </w:r>
    </w:p>
    <w:p w14:paraId="6D9AC924" w14:textId="77777777" w:rsidR="00415E78" w:rsidRDefault="00000000">
      <w:r>
        <w:t>Phát biểu nào mô tả chính xác Vector Computer?</w:t>
      </w:r>
    </w:p>
    <w:p w14:paraId="662360C3" w14:textId="77777777" w:rsidR="00415E78" w:rsidRDefault="00000000">
      <w:r>
        <w:t>A. Không có ứng dụng thực tế</w:t>
      </w:r>
    </w:p>
    <w:p w14:paraId="76440E40" w14:textId="77777777" w:rsidR="00415E78" w:rsidRDefault="00000000">
      <w:r>
        <w:t>B. Không sử dụng cache</w:t>
      </w:r>
    </w:p>
    <w:p w14:paraId="2BE39F4B" w14:textId="77777777" w:rsidR="00415E78" w:rsidRDefault="00000000">
      <w:r>
        <w:t>C. Vector Computer - Máy tính vector</w:t>
      </w:r>
    </w:p>
    <w:p w14:paraId="5662C567" w14:textId="77777777" w:rsidR="00415E78" w:rsidRDefault="00000000">
      <w:r>
        <w:t>D. Kiến trúc chỉ xử lý tuần tự</w:t>
      </w:r>
    </w:p>
    <w:p w14:paraId="263BF35C" w14:textId="77777777" w:rsidR="00415E78" w:rsidRDefault="00000000">
      <w:r>
        <w:rPr>
          <w:b/>
        </w:rPr>
        <w:t xml:space="preserve">Đáp án đúng: C. </w:t>
      </w:r>
    </w:p>
    <w:p w14:paraId="64F3DC53"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7A583610" w14:textId="77777777" w:rsidR="00415E78" w:rsidRDefault="00000000">
      <w:pPr>
        <w:pStyle w:val="Heading2"/>
      </w:pPr>
      <w:r>
        <w:t>Câu 595 [Nâng cao] - Cluster và MPP</w:t>
      </w:r>
    </w:p>
    <w:p w14:paraId="251F02D1" w14:textId="77777777" w:rsidR="00415E78" w:rsidRDefault="00000000">
      <w:r>
        <w:t>Nhược điểm chính của Cluster là gì?</w:t>
      </w:r>
    </w:p>
    <w:p w14:paraId="31BBE145" w14:textId="77777777" w:rsidR="00415E78" w:rsidRDefault="00000000">
      <w:r>
        <w:t>A. Cluster - Cụm máy tính</w:t>
      </w:r>
    </w:p>
    <w:p w14:paraId="0FBDE9A3" w14:textId="77777777" w:rsidR="00415E78" w:rsidRDefault="00000000">
      <w:r>
        <w:t>B. Kiến trúc chỉ xử lý tuần tự</w:t>
      </w:r>
    </w:p>
    <w:p w14:paraId="03B8D654" w14:textId="77777777" w:rsidR="00415E78" w:rsidRDefault="00000000">
      <w:r>
        <w:t>C. Không hỗ trợ xử lý song song</w:t>
      </w:r>
    </w:p>
    <w:p w14:paraId="65030C43" w14:textId="77777777" w:rsidR="00415E78" w:rsidRDefault="00000000">
      <w:r>
        <w:t>D. Không sử dụng cache</w:t>
      </w:r>
    </w:p>
    <w:p w14:paraId="40FA4593" w14:textId="77777777" w:rsidR="00415E78" w:rsidRDefault="00000000">
      <w:r>
        <w:rPr>
          <w:b/>
        </w:rPr>
        <w:t xml:space="preserve">Đáp án đúng: A. </w:t>
      </w:r>
    </w:p>
    <w:p w14:paraId="5C4BED12"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67D2AF1E" w14:textId="77777777" w:rsidR="00415E78" w:rsidRDefault="00000000">
      <w:pPr>
        <w:pStyle w:val="Heading2"/>
      </w:pPr>
      <w:r>
        <w:t>Câu 596 [Trung bình] - Cluster và MPP</w:t>
      </w:r>
    </w:p>
    <w:p w14:paraId="1894FB1A" w14:textId="77777777" w:rsidR="00415E78" w:rsidRDefault="00000000">
      <w:r>
        <w:t>Trong kiến trúc máy tính song song, Cluster có đặc điểm nào nổi bật?</w:t>
      </w:r>
    </w:p>
    <w:p w14:paraId="2671C8D2" w14:textId="77777777" w:rsidR="00415E78" w:rsidRDefault="00000000">
      <w:r>
        <w:t>A. Cluster - Cụm máy tính</w:t>
      </w:r>
    </w:p>
    <w:p w14:paraId="7631F8DA" w14:textId="77777777" w:rsidR="00415E78" w:rsidRDefault="00000000">
      <w:r>
        <w:t>B. Không có ứng dụng thực tế</w:t>
      </w:r>
    </w:p>
    <w:p w14:paraId="7624B7DB" w14:textId="77777777" w:rsidR="00415E78" w:rsidRDefault="00000000">
      <w:r>
        <w:t>C. Không hỗ trợ đa luồng</w:t>
      </w:r>
    </w:p>
    <w:p w14:paraId="79AE45B7" w14:textId="77777777" w:rsidR="00415E78" w:rsidRDefault="00000000">
      <w:r>
        <w:t>D. Chỉ tồn tại trên lý thuyết</w:t>
      </w:r>
    </w:p>
    <w:p w14:paraId="2DB572BF" w14:textId="77777777" w:rsidR="00415E78" w:rsidRDefault="00000000">
      <w:r>
        <w:rPr>
          <w:b/>
        </w:rPr>
        <w:t xml:space="preserve">Đáp án đúng: A. </w:t>
      </w:r>
    </w:p>
    <w:p w14:paraId="24FFC734"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0389EA1D" w14:textId="77777777" w:rsidR="00415E78" w:rsidRDefault="00000000">
      <w:pPr>
        <w:pStyle w:val="Heading2"/>
      </w:pPr>
      <w:r>
        <w:t>Câu 597 [Rất nâng cao] - Bộ xử lý đa lõi</w:t>
      </w:r>
    </w:p>
    <w:p w14:paraId="5CE7144E" w14:textId="77777777" w:rsidR="00415E78" w:rsidRDefault="00000000">
      <w:r>
        <w:t>Nhược điểm chính của L3 Cache là gì?</w:t>
      </w:r>
    </w:p>
    <w:p w14:paraId="2802CFE6" w14:textId="77777777" w:rsidR="00415E78" w:rsidRDefault="00000000">
      <w:r>
        <w:t>A. Không hỗ trợ đa luồng</w:t>
      </w:r>
    </w:p>
    <w:p w14:paraId="0EEE830C" w14:textId="77777777" w:rsidR="00415E78" w:rsidRDefault="00000000">
      <w:r>
        <w:t>B. Không có bộ nhớ</w:t>
      </w:r>
    </w:p>
    <w:p w14:paraId="6F262AB0" w14:textId="77777777" w:rsidR="00415E78" w:rsidRDefault="00000000">
      <w:r>
        <w:t>C. L3 Cache - Cache mức 3</w:t>
      </w:r>
    </w:p>
    <w:p w14:paraId="26409F25" w14:textId="77777777" w:rsidR="00415E78" w:rsidRDefault="00000000">
      <w:r>
        <w:t>D. Chỉ tồn tại trên lý thuyết</w:t>
      </w:r>
    </w:p>
    <w:p w14:paraId="18261600" w14:textId="77777777" w:rsidR="00415E78" w:rsidRDefault="00000000">
      <w:r>
        <w:rPr>
          <w:b/>
        </w:rPr>
        <w:t xml:space="preserve">Đáp án đúng: C. </w:t>
      </w:r>
    </w:p>
    <w:p w14:paraId="0826C363"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52226815" w14:textId="77777777" w:rsidR="00415E78" w:rsidRDefault="00000000">
      <w:pPr>
        <w:pStyle w:val="Heading2"/>
      </w:pPr>
      <w:r>
        <w:t>Câu 598 [Nâng cao] - Kiến trúc MIMD</w:t>
      </w:r>
    </w:p>
    <w:p w14:paraId="0CFFD389" w14:textId="77777777" w:rsidR="00415E78" w:rsidRDefault="00000000">
      <w:r>
        <w:t>Trong kiến trúc máy tính song song, Shared Memory có đặc điểm nào nổi bật?</w:t>
      </w:r>
    </w:p>
    <w:p w14:paraId="4D62E372" w14:textId="77777777" w:rsidR="00415E78" w:rsidRDefault="00000000">
      <w:r>
        <w:t>A. Shared Memory - Bộ nhớ dùng chung</w:t>
      </w:r>
    </w:p>
    <w:p w14:paraId="65BC5A7D" w14:textId="77777777" w:rsidR="00415E78" w:rsidRDefault="00000000">
      <w:r>
        <w:t>B. Không sử dụng cache</w:t>
      </w:r>
    </w:p>
    <w:p w14:paraId="05E85198" w14:textId="77777777" w:rsidR="00415E78" w:rsidRDefault="00000000">
      <w:r>
        <w:t>C. Chỉ tồn tại trên lý thuyết</w:t>
      </w:r>
    </w:p>
    <w:p w14:paraId="3C8EE213" w14:textId="77777777" w:rsidR="00415E78" w:rsidRDefault="00000000">
      <w:r>
        <w:t>D. Không thể mở rộng hiệu năng</w:t>
      </w:r>
    </w:p>
    <w:p w14:paraId="5083D309" w14:textId="77777777" w:rsidR="00415E78" w:rsidRDefault="00000000">
      <w:r>
        <w:rPr>
          <w:b/>
        </w:rPr>
        <w:t xml:space="preserve">Đáp án đúng: A. </w:t>
      </w:r>
    </w:p>
    <w:p w14:paraId="6C43DBD4"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025552E0" w14:textId="77777777" w:rsidR="00415E78" w:rsidRDefault="00000000">
      <w:pPr>
        <w:pStyle w:val="Heading2"/>
      </w:pPr>
      <w:r>
        <w:t>Câu 599 [Cơ bản] - Kiến trúc SIMD</w:t>
      </w:r>
    </w:p>
    <w:p w14:paraId="1E58FC6C" w14:textId="77777777" w:rsidR="00415E78" w:rsidRDefault="00000000">
      <w:r>
        <w:t>Ưu điểm quan trọng nhất của Local Memory là gì?</w:t>
      </w:r>
    </w:p>
    <w:p w14:paraId="56D872AF" w14:textId="77777777" w:rsidR="00415E78" w:rsidRDefault="00000000">
      <w:r>
        <w:t>A. Kiến trúc chỉ xử lý tuần tự</w:t>
      </w:r>
    </w:p>
    <w:p w14:paraId="48B47DF0" w14:textId="77777777" w:rsidR="00415E78" w:rsidRDefault="00000000">
      <w:r>
        <w:t>B. Local Memory - Bộ nhớ cục bộ</w:t>
      </w:r>
    </w:p>
    <w:p w14:paraId="4F503C46" w14:textId="77777777" w:rsidR="00415E78" w:rsidRDefault="00000000">
      <w:r>
        <w:t>C. Không hỗ trợ đa luồng</w:t>
      </w:r>
    </w:p>
    <w:p w14:paraId="54252C56" w14:textId="77777777" w:rsidR="00415E78" w:rsidRDefault="00000000">
      <w:r>
        <w:t>D. Không có bộ nhớ</w:t>
      </w:r>
    </w:p>
    <w:p w14:paraId="3122B017" w14:textId="77777777" w:rsidR="00415E78" w:rsidRDefault="00000000">
      <w:r>
        <w:rPr>
          <w:b/>
        </w:rPr>
        <w:t xml:space="preserve">Đáp án đúng: B. </w:t>
      </w:r>
    </w:p>
    <w:p w14:paraId="1ACA3BD3"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5B65BC7B" w14:textId="77777777" w:rsidR="00415E78" w:rsidRDefault="00000000">
      <w:pPr>
        <w:pStyle w:val="Heading2"/>
      </w:pPr>
      <w:r>
        <w:t>Câu 600 [Nâng cao] - SMP và NUMA</w:t>
      </w:r>
    </w:p>
    <w:p w14:paraId="68FCA8AD" w14:textId="77777777" w:rsidR="00415E78" w:rsidRDefault="00000000">
      <w:r>
        <w:t>So với các mô hình khác, SMP khác biệt ở điểm nào?</w:t>
      </w:r>
    </w:p>
    <w:p w14:paraId="3FDFE790" w14:textId="77777777" w:rsidR="00415E78" w:rsidRDefault="00000000">
      <w:r>
        <w:t>A. Không thể mở rộng hiệu năng</w:t>
      </w:r>
    </w:p>
    <w:p w14:paraId="0BC35CAD" w14:textId="77777777" w:rsidR="00415E78" w:rsidRDefault="00000000">
      <w:r>
        <w:t>B. Chỉ tồn tại trên lý thuyết</w:t>
      </w:r>
    </w:p>
    <w:p w14:paraId="60C718C3" w14:textId="77777777" w:rsidR="00415E78" w:rsidRDefault="00000000">
      <w:r>
        <w:t>C. Kiến trúc chỉ xử lý tuần tự</w:t>
      </w:r>
    </w:p>
    <w:p w14:paraId="510DC85B" w14:textId="77777777" w:rsidR="00415E78" w:rsidRDefault="00000000">
      <w:r>
        <w:t>D. SMP - Symmetric Multiprocessors</w:t>
      </w:r>
    </w:p>
    <w:p w14:paraId="18CC2AE5" w14:textId="77777777" w:rsidR="00415E78" w:rsidRDefault="00000000">
      <w:r>
        <w:rPr>
          <w:b/>
        </w:rPr>
        <w:t xml:space="preserve">Đáp án đúng: D. </w:t>
      </w:r>
    </w:p>
    <w:p w14:paraId="6B9652E1"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00F66AB8" w14:textId="77777777" w:rsidR="00415E78" w:rsidRDefault="00000000">
      <w:r>
        <w:br w:type="page"/>
      </w:r>
    </w:p>
    <w:p w14:paraId="0868B464" w14:textId="77777777" w:rsidR="00415E78" w:rsidRDefault="00000000">
      <w:pPr>
        <w:pStyle w:val="Heading2"/>
      </w:pPr>
      <w:r>
        <w:t>Câu 601 [Cơ bản] - SMP và NUMA</w:t>
      </w:r>
    </w:p>
    <w:p w14:paraId="33DD25DD" w14:textId="77777777" w:rsidR="00415E78" w:rsidRDefault="00000000">
      <w:r>
        <w:t>So với các mô hình khác, Cache Coherence khác biệt ở điểm nào?</w:t>
      </w:r>
    </w:p>
    <w:p w14:paraId="460263D7" w14:textId="77777777" w:rsidR="00415E78" w:rsidRDefault="00000000">
      <w:r>
        <w:t>A. Không có ứng dụng thực tế</w:t>
      </w:r>
    </w:p>
    <w:p w14:paraId="64BD1B6A" w14:textId="77777777" w:rsidR="00415E78" w:rsidRDefault="00000000">
      <w:r>
        <w:t>B. Chỉ tồn tại trên lý thuyết</w:t>
      </w:r>
    </w:p>
    <w:p w14:paraId="45D18DAB" w14:textId="77777777" w:rsidR="00415E78" w:rsidRDefault="00000000">
      <w:r>
        <w:t>C. Cache Coherence - Nhất quán cache</w:t>
      </w:r>
    </w:p>
    <w:p w14:paraId="1334C2FF" w14:textId="77777777" w:rsidR="00415E78" w:rsidRDefault="00000000">
      <w:r>
        <w:t>D. Không sử dụng cache</w:t>
      </w:r>
    </w:p>
    <w:p w14:paraId="6A297D5C" w14:textId="77777777" w:rsidR="00415E78" w:rsidRDefault="00000000">
      <w:r>
        <w:rPr>
          <w:b/>
        </w:rPr>
        <w:t xml:space="preserve">Đáp án đúng: C. </w:t>
      </w:r>
    </w:p>
    <w:p w14:paraId="54BB32A0"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2C91F5CC" w14:textId="77777777" w:rsidR="00415E78" w:rsidRDefault="00000000">
      <w:pPr>
        <w:pStyle w:val="Heading2"/>
      </w:pPr>
      <w:r>
        <w:t>Câu 602 [Cơ bản] - Kiến trúc SIMD</w:t>
      </w:r>
    </w:p>
    <w:p w14:paraId="768F6C7F" w14:textId="77777777" w:rsidR="00415E78" w:rsidRDefault="00000000">
      <w:r>
        <w:t>Nhược điểm chính của Vector Computer là gì?</w:t>
      </w:r>
    </w:p>
    <w:p w14:paraId="774238B9" w14:textId="77777777" w:rsidR="00415E78" w:rsidRDefault="00000000">
      <w:r>
        <w:t>A. Không sử dụng cache</w:t>
      </w:r>
    </w:p>
    <w:p w14:paraId="42870353" w14:textId="77777777" w:rsidR="00415E78" w:rsidRDefault="00000000">
      <w:r>
        <w:t>B. Vector Computer - Máy tính vector</w:t>
      </w:r>
    </w:p>
    <w:p w14:paraId="50975334" w14:textId="77777777" w:rsidR="00415E78" w:rsidRDefault="00000000">
      <w:r>
        <w:t>C. Kiến trúc chỉ xử lý tuần tự</w:t>
      </w:r>
    </w:p>
    <w:p w14:paraId="585FD9BD" w14:textId="77777777" w:rsidR="00415E78" w:rsidRDefault="00000000">
      <w:r>
        <w:t>D. Không thể mở rộng hiệu năng</w:t>
      </w:r>
    </w:p>
    <w:p w14:paraId="70311E6B" w14:textId="77777777" w:rsidR="00415E78" w:rsidRDefault="00000000">
      <w:r>
        <w:rPr>
          <w:b/>
        </w:rPr>
        <w:t xml:space="preserve">Đáp án đúng: B. </w:t>
      </w:r>
    </w:p>
    <w:p w14:paraId="2768EB41"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7F15E42B" w14:textId="77777777" w:rsidR="00415E78" w:rsidRDefault="00000000">
      <w:pPr>
        <w:pStyle w:val="Heading2"/>
      </w:pPr>
      <w:r>
        <w:t>Câu 603 [Nâng cao] - SMP và NUMA</w:t>
      </w:r>
    </w:p>
    <w:p w14:paraId="05DF315F" w14:textId="77777777" w:rsidR="00415E78" w:rsidRDefault="00000000">
      <w:r>
        <w:t>Cache Coherence thường được sử dụng trong trường hợp nào?</w:t>
      </w:r>
    </w:p>
    <w:p w14:paraId="5E75C4C7" w14:textId="77777777" w:rsidR="00415E78" w:rsidRDefault="00000000">
      <w:r>
        <w:t>A. Không có bộ nhớ</w:t>
      </w:r>
    </w:p>
    <w:p w14:paraId="670AFA21" w14:textId="77777777" w:rsidR="00415E78" w:rsidRDefault="00000000">
      <w:r>
        <w:t>B. Không sử dụng cache</w:t>
      </w:r>
    </w:p>
    <w:p w14:paraId="2B2ABD26" w14:textId="77777777" w:rsidR="00415E78" w:rsidRDefault="00000000">
      <w:r>
        <w:t>C. Không thể mở rộng hiệu năng</w:t>
      </w:r>
    </w:p>
    <w:p w14:paraId="21A729A2" w14:textId="77777777" w:rsidR="00415E78" w:rsidRDefault="00000000">
      <w:r>
        <w:t>D. Cache Coherence - Nhất quán cache</w:t>
      </w:r>
    </w:p>
    <w:p w14:paraId="24F4E2A0" w14:textId="77777777" w:rsidR="00415E78" w:rsidRDefault="00000000">
      <w:r>
        <w:rPr>
          <w:b/>
        </w:rPr>
        <w:t xml:space="preserve">Đáp án đúng: D. </w:t>
      </w:r>
    </w:p>
    <w:p w14:paraId="61A6E57F"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5ABF1D04" w14:textId="77777777" w:rsidR="00415E78" w:rsidRDefault="00000000">
      <w:pPr>
        <w:pStyle w:val="Heading2"/>
      </w:pPr>
      <w:r>
        <w:t>Câu 604 [Rất nâng cao] - Cluster và MPP</w:t>
      </w:r>
    </w:p>
    <w:p w14:paraId="70C90129" w14:textId="77777777" w:rsidR="00415E78" w:rsidRDefault="00000000">
      <w:r>
        <w:t>Nhược điểm chính của Cluster là gì?</w:t>
      </w:r>
    </w:p>
    <w:p w14:paraId="6A3E7282" w14:textId="77777777" w:rsidR="00415E78" w:rsidRDefault="00000000">
      <w:r>
        <w:t>A. Kiến trúc chỉ xử lý tuần tự</w:t>
      </w:r>
    </w:p>
    <w:p w14:paraId="78BBE5BA" w14:textId="77777777" w:rsidR="00415E78" w:rsidRDefault="00000000">
      <w:r>
        <w:t>B. Không có ứng dụng thực tế</w:t>
      </w:r>
    </w:p>
    <w:p w14:paraId="5B68FE1D" w14:textId="77777777" w:rsidR="00415E78" w:rsidRDefault="00000000">
      <w:r>
        <w:t>C. Chỉ tồn tại trên lý thuyết</w:t>
      </w:r>
    </w:p>
    <w:p w14:paraId="65E98DF4" w14:textId="77777777" w:rsidR="00415E78" w:rsidRDefault="00000000">
      <w:r>
        <w:t>D. Cluster - Cụm máy tính</w:t>
      </w:r>
    </w:p>
    <w:p w14:paraId="4BF7A74D" w14:textId="77777777" w:rsidR="00415E78" w:rsidRDefault="00000000">
      <w:r>
        <w:rPr>
          <w:b/>
        </w:rPr>
        <w:t xml:space="preserve">Đáp án đúng: D. </w:t>
      </w:r>
    </w:p>
    <w:p w14:paraId="76DA10C2"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26C1CFE0" w14:textId="77777777" w:rsidR="00415E78" w:rsidRDefault="00000000">
      <w:pPr>
        <w:pStyle w:val="Heading2"/>
      </w:pPr>
      <w:r>
        <w:t>Câu 605 [Trung bình] - SMP và NUMA</w:t>
      </w:r>
    </w:p>
    <w:p w14:paraId="74507F57" w14:textId="77777777" w:rsidR="00415E78" w:rsidRDefault="00000000">
      <w:r>
        <w:t>Khẳng định nào sau đây đúng nhất về UMA?</w:t>
      </w:r>
    </w:p>
    <w:p w14:paraId="4F322AEF" w14:textId="77777777" w:rsidR="00415E78" w:rsidRDefault="00000000">
      <w:r>
        <w:t>A. Không sử dụng cache</w:t>
      </w:r>
    </w:p>
    <w:p w14:paraId="52A5F641" w14:textId="77777777" w:rsidR="00415E78" w:rsidRDefault="00000000">
      <w:r>
        <w:t>B. UMA - Uniform Memory Access</w:t>
      </w:r>
    </w:p>
    <w:p w14:paraId="43E4F6E0" w14:textId="77777777" w:rsidR="00415E78" w:rsidRDefault="00000000">
      <w:r>
        <w:t>C. Không hỗ trợ đa luồng</w:t>
      </w:r>
    </w:p>
    <w:p w14:paraId="41DFD25B" w14:textId="77777777" w:rsidR="00415E78" w:rsidRDefault="00000000">
      <w:r>
        <w:t>D. Không có ứng dụng thực tế</w:t>
      </w:r>
    </w:p>
    <w:p w14:paraId="4295C4E0" w14:textId="77777777" w:rsidR="00415E78" w:rsidRDefault="00000000">
      <w:r>
        <w:rPr>
          <w:b/>
        </w:rPr>
        <w:t xml:space="preserve">Đáp án đúng: B. </w:t>
      </w:r>
    </w:p>
    <w:p w14:paraId="06AE9AB9"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73725A69" w14:textId="77777777" w:rsidR="00415E78" w:rsidRDefault="00000000">
      <w:pPr>
        <w:pStyle w:val="Heading2"/>
      </w:pPr>
      <w:r>
        <w:t>Câu 606 [Rất nâng cao] - Bộ xử lý đa lõi</w:t>
      </w:r>
    </w:p>
    <w:p w14:paraId="0503589F" w14:textId="77777777" w:rsidR="00415E78" w:rsidRDefault="00000000">
      <w:r>
        <w:t>Đâu là nhận định đúng về L3 Cache trong thực tế?</w:t>
      </w:r>
    </w:p>
    <w:p w14:paraId="6C6B8395" w14:textId="77777777" w:rsidR="00415E78" w:rsidRDefault="00000000">
      <w:r>
        <w:t>A. L3 Cache - Cache mức 3</w:t>
      </w:r>
    </w:p>
    <w:p w14:paraId="73A3D154" w14:textId="77777777" w:rsidR="00415E78" w:rsidRDefault="00000000">
      <w:r>
        <w:t>B. Không có ứng dụng thực tế</w:t>
      </w:r>
    </w:p>
    <w:p w14:paraId="6EA27A6D" w14:textId="77777777" w:rsidR="00415E78" w:rsidRDefault="00000000">
      <w:r>
        <w:t>C. Không hỗ trợ đa luồng</w:t>
      </w:r>
    </w:p>
    <w:p w14:paraId="6A3F8BA0" w14:textId="77777777" w:rsidR="00415E78" w:rsidRDefault="00000000">
      <w:r>
        <w:t>D. Kiến trúc chỉ xử lý tuần tự</w:t>
      </w:r>
    </w:p>
    <w:p w14:paraId="22DC65D9" w14:textId="77777777" w:rsidR="00415E78" w:rsidRDefault="00000000">
      <w:r>
        <w:rPr>
          <w:b/>
        </w:rPr>
        <w:t xml:space="preserve">Đáp án đúng: A. </w:t>
      </w:r>
    </w:p>
    <w:p w14:paraId="7C3BFECF"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24AB4842" w14:textId="77777777" w:rsidR="00415E78" w:rsidRDefault="00000000">
      <w:pPr>
        <w:pStyle w:val="Heading2"/>
      </w:pPr>
      <w:r>
        <w:t>Câu 607 [Trung bình] - Bộ xử lý đa lõi</w:t>
      </w:r>
    </w:p>
    <w:p w14:paraId="59FFC598" w14:textId="77777777" w:rsidR="00415E78" w:rsidRDefault="00000000">
      <w:r>
        <w:t>Phát biểu nào mô tả chính xác Multicore?</w:t>
      </w:r>
    </w:p>
    <w:p w14:paraId="444C4C35" w14:textId="77777777" w:rsidR="00415E78" w:rsidRDefault="00000000">
      <w:r>
        <w:t>A. Kiến trúc chỉ xử lý tuần tự</w:t>
      </w:r>
    </w:p>
    <w:p w14:paraId="3E146DFD" w14:textId="77777777" w:rsidR="00415E78" w:rsidRDefault="00000000">
      <w:r>
        <w:t>B. Multicore - Đa lõi</w:t>
      </w:r>
    </w:p>
    <w:p w14:paraId="30CC497E" w14:textId="77777777" w:rsidR="00415E78" w:rsidRDefault="00000000">
      <w:r>
        <w:t>C. Không hỗ trợ xử lý song song</w:t>
      </w:r>
    </w:p>
    <w:p w14:paraId="282C44A9" w14:textId="77777777" w:rsidR="00415E78" w:rsidRDefault="00000000">
      <w:r>
        <w:t>D. Chỉ tồn tại trên lý thuyết</w:t>
      </w:r>
    </w:p>
    <w:p w14:paraId="4552D1B9" w14:textId="77777777" w:rsidR="00415E78" w:rsidRDefault="00000000">
      <w:r>
        <w:rPr>
          <w:b/>
        </w:rPr>
        <w:t xml:space="preserve">Đáp án đúng: B. </w:t>
      </w:r>
    </w:p>
    <w:p w14:paraId="1544873E"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0105119F" w14:textId="77777777" w:rsidR="00415E78" w:rsidRDefault="00000000">
      <w:pPr>
        <w:pStyle w:val="Heading2"/>
      </w:pPr>
      <w:r>
        <w:t>Câu 608 [Nâng cao] - Cluster và MPP</w:t>
      </w:r>
    </w:p>
    <w:p w14:paraId="3A81A7CD" w14:textId="77777777" w:rsidR="00415E78" w:rsidRDefault="00000000">
      <w:r>
        <w:t>Cluster thường được sử dụng trong trường hợp nào?</w:t>
      </w:r>
    </w:p>
    <w:p w14:paraId="1B0F2F4E" w14:textId="77777777" w:rsidR="00415E78" w:rsidRDefault="00000000">
      <w:r>
        <w:t>A. Cluster - Cụm máy tính</w:t>
      </w:r>
    </w:p>
    <w:p w14:paraId="30967B62" w14:textId="77777777" w:rsidR="00415E78" w:rsidRDefault="00000000">
      <w:r>
        <w:t>B. Không có bộ nhớ</w:t>
      </w:r>
    </w:p>
    <w:p w14:paraId="18083359" w14:textId="77777777" w:rsidR="00415E78" w:rsidRDefault="00000000">
      <w:r>
        <w:t>C. Chỉ tồn tại trên lý thuyết</w:t>
      </w:r>
    </w:p>
    <w:p w14:paraId="0DA6A185" w14:textId="77777777" w:rsidR="00415E78" w:rsidRDefault="00000000">
      <w:r>
        <w:t>D. Kiến trúc chỉ xử lý tuần tự</w:t>
      </w:r>
    </w:p>
    <w:p w14:paraId="4C8F2A08" w14:textId="77777777" w:rsidR="00415E78" w:rsidRDefault="00000000">
      <w:r>
        <w:rPr>
          <w:b/>
        </w:rPr>
        <w:t xml:space="preserve">Đáp án đúng: A. </w:t>
      </w:r>
    </w:p>
    <w:p w14:paraId="2B4C5005"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29A6A4DD" w14:textId="77777777" w:rsidR="00415E78" w:rsidRDefault="00000000">
      <w:pPr>
        <w:pStyle w:val="Heading2"/>
      </w:pPr>
      <w:r>
        <w:t>Câu 609 [Cơ bản] - GPGPU</w:t>
      </w:r>
    </w:p>
    <w:p w14:paraId="790F6BFA" w14:textId="77777777" w:rsidR="00415E78" w:rsidRDefault="00000000">
      <w:r>
        <w:t>Đâu là nhận định đúng về GPU trong thực tế?</w:t>
      </w:r>
    </w:p>
    <w:p w14:paraId="5FAE50C7" w14:textId="77777777" w:rsidR="00415E78" w:rsidRDefault="00000000">
      <w:r>
        <w:t>A. Không hỗ trợ đa luồng</w:t>
      </w:r>
    </w:p>
    <w:p w14:paraId="3D5DBEFB" w14:textId="77777777" w:rsidR="00415E78" w:rsidRDefault="00000000">
      <w:r>
        <w:t>B. Không có bộ nhớ</w:t>
      </w:r>
    </w:p>
    <w:p w14:paraId="5074711C" w14:textId="77777777" w:rsidR="00415E78" w:rsidRDefault="00000000">
      <w:r>
        <w:t>C. Không hỗ trợ xử lý song song</w:t>
      </w:r>
    </w:p>
    <w:p w14:paraId="1E24156B" w14:textId="77777777" w:rsidR="00415E78" w:rsidRDefault="00000000">
      <w:r>
        <w:t>D. GPU - Graphic Processing Unit</w:t>
      </w:r>
    </w:p>
    <w:p w14:paraId="69565FF8" w14:textId="77777777" w:rsidR="00415E78" w:rsidRDefault="00000000">
      <w:r>
        <w:rPr>
          <w:b/>
        </w:rPr>
        <w:t xml:space="preserve">Đáp án đúng: D. </w:t>
      </w:r>
    </w:p>
    <w:p w14:paraId="31AC8C7B"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439606ED" w14:textId="77777777" w:rsidR="00415E78" w:rsidRDefault="00000000">
      <w:pPr>
        <w:pStyle w:val="Heading2"/>
      </w:pPr>
      <w:r>
        <w:t>Câu 610 [Trung bình] - GPGPU</w:t>
      </w:r>
    </w:p>
    <w:p w14:paraId="6D948D6F" w14:textId="77777777" w:rsidR="00415E78" w:rsidRDefault="00000000">
      <w:r>
        <w:t>Phát biểu nào mô tả chính xác Streaming Multiprocessor?</w:t>
      </w:r>
    </w:p>
    <w:p w14:paraId="7702C545" w14:textId="77777777" w:rsidR="00415E78" w:rsidRDefault="00000000">
      <w:r>
        <w:t>A. Không có bộ nhớ</w:t>
      </w:r>
    </w:p>
    <w:p w14:paraId="4056E246" w14:textId="77777777" w:rsidR="00415E78" w:rsidRDefault="00000000">
      <w:r>
        <w:t>B. Streaming Multiprocessor - Bộ đa xử lý luồng</w:t>
      </w:r>
    </w:p>
    <w:p w14:paraId="60337B28" w14:textId="77777777" w:rsidR="00415E78" w:rsidRDefault="00000000">
      <w:r>
        <w:t>C. Không hỗ trợ đa luồng</w:t>
      </w:r>
    </w:p>
    <w:p w14:paraId="3208A4AB" w14:textId="77777777" w:rsidR="00415E78" w:rsidRDefault="00000000">
      <w:r>
        <w:t>D. Chỉ tồn tại trên lý thuyết</w:t>
      </w:r>
    </w:p>
    <w:p w14:paraId="10A2069F" w14:textId="77777777" w:rsidR="00415E78" w:rsidRDefault="00000000">
      <w:r>
        <w:rPr>
          <w:b/>
        </w:rPr>
        <w:t xml:space="preserve">Đáp án đúng: B. </w:t>
      </w:r>
    </w:p>
    <w:p w14:paraId="32E4B4B7"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0AF597BE" w14:textId="77777777" w:rsidR="00415E78" w:rsidRDefault="00000000">
      <w:pPr>
        <w:pStyle w:val="Heading2"/>
      </w:pPr>
      <w:r>
        <w:t>Câu 611 [Trung bình] - Kiến trúc SIMD</w:t>
      </w:r>
    </w:p>
    <w:p w14:paraId="0ACAFD8A" w14:textId="77777777" w:rsidR="00415E78" w:rsidRDefault="00000000">
      <w:r>
        <w:t>Đâu là nhận định đúng về Vector Computer trong thực tế?</w:t>
      </w:r>
    </w:p>
    <w:p w14:paraId="286D3C60" w14:textId="77777777" w:rsidR="00415E78" w:rsidRDefault="00000000">
      <w:r>
        <w:t>A. Không thể mở rộng hiệu năng</w:t>
      </w:r>
    </w:p>
    <w:p w14:paraId="01B1ECEB" w14:textId="77777777" w:rsidR="00415E78" w:rsidRDefault="00000000">
      <w:r>
        <w:t>B. Vector Computer - Máy tính vector</w:t>
      </w:r>
    </w:p>
    <w:p w14:paraId="21DAB622" w14:textId="77777777" w:rsidR="00415E78" w:rsidRDefault="00000000">
      <w:r>
        <w:t>C. Chỉ tồn tại trên lý thuyết</w:t>
      </w:r>
    </w:p>
    <w:p w14:paraId="5E8A0A1F" w14:textId="77777777" w:rsidR="00415E78" w:rsidRDefault="00000000">
      <w:r>
        <w:t>D. Không sử dụng cache</w:t>
      </w:r>
    </w:p>
    <w:p w14:paraId="70B33AF3" w14:textId="77777777" w:rsidR="00415E78" w:rsidRDefault="00000000">
      <w:r>
        <w:rPr>
          <w:b/>
        </w:rPr>
        <w:t xml:space="preserve">Đáp án đúng: B. </w:t>
      </w:r>
    </w:p>
    <w:p w14:paraId="26E96780"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633470A4" w14:textId="77777777" w:rsidR="00415E78" w:rsidRDefault="00000000">
      <w:pPr>
        <w:pStyle w:val="Heading2"/>
      </w:pPr>
      <w:r>
        <w:t>Câu 612 [Rất nâng cao] - Kiến trúc MIMD</w:t>
      </w:r>
    </w:p>
    <w:p w14:paraId="6DD226EE" w14:textId="77777777" w:rsidR="00415E78" w:rsidRDefault="00000000">
      <w:r>
        <w:t>Trong kiến trúc máy tính song song, Multicomputer có đặc điểm nào nổi bật?</w:t>
      </w:r>
    </w:p>
    <w:p w14:paraId="322C731F" w14:textId="77777777" w:rsidR="00415E78" w:rsidRDefault="00000000">
      <w:r>
        <w:t>A. Không có ứng dụng thực tế</w:t>
      </w:r>
    </w:p>
    <w:p w14:paraId="6E492D12" w14:textId="77777777" w:rsidR="00415E78" w:rsidRDefault="00000000">
      <w:r>
        <w:t>B. Không có bộ nhớ</w:t>
      </w:r>
    </w:p>
    <w:p w14:paraId="08531051" w14:textId="77777777" w:rsidR="00415E78" w:rsidRDefault="00000000">
      <w:r>
        <w:t>C. Chỉ tồn tại trên lý thuyết</w:t>
      </w:r>
    </w:p>
    <w:p w14:paraId="75A5A1CE" w14:textId="77777777" w:rsidR="00415E78" w:rsidRDefault="00000000">
      <w:r>
        <w:t>D. Multicomputer - Đa máy tính</w:t>
      </w:r>
    </w:p>
    <w:p w14:paraId="6E3D4662" w14:textId="77777777" w:rsidR="00415E78" w:rsidRDefault="00000000">
      <w:r>
        <w:rPr>
          <w:b/>
        </w:rPr>
        <w:t xml:space="preserve">Đáp án đúng: D. </w:t>
      </w:r>
    </w:p>
    <w:p w14:paraId="3FC202D4"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10F36825" w14:textId="77777777" w:rsidR="00415E78" w:rsidRDefault="00000000">
      <w:pPr>
        <w:pStyle w:val="Heading2"/>
      </w:pPr>
      <w:r>
        <w:t>Câu 613 [Cơ bản] - Cluster và MPP</w:t>
      </w:r>
    </w:p>
    <w:p w14:paraId="64EF00D9" w14:textId="77777777" w:rsidR="00415E78" w:rsidRDefault="00000000">
      <w:r>
        <w:t>So với các mô hình khác, High-speed Interconnect khác biệt ở điểm nào?</w:t>
      </w:r>
    </w:p>
    <w:p w14:paraId="40006185" w14:textId="77777777" w:rsidR="00415E78" w:rsidRDefault="00000000">
      <w:r>
        <w:t>A. Không sử dụng cache</w:t>
      </w:r>
    </w:p>
    <w:p w14:paraId="69A9F93D" w14:textId="77777777" w:rsidR="00415E78" w:rsidRDefault="00000000">
      <w:r>
        <w:t>B. High-speed Interconnect - Kết nối tốc độ cao</w:t>
      </w:r>
    </w:p>
    <w:p w14:paraId="38CB95C4" w14:textId="77777777" w:rsidR="00415E78" w:rsidRDefault="00000000">
      <w:r>
        <w:t>C. Không hỗ trợ xử lý song song</w:t>
      </w:r>
    </w:p>
    <w:p w14:paraId="753D5CA9" w14:textId="77777777" w:rsidR="00415E78" w:rsidRDefault="00000000">
      <w:r>
        <w:t>D. Không hỗ trợ đa luồng</w:t>
      </w:r>
    </w:p>
    <w:p w14:paraId="4E18C524" w14:textId="77777777" w:rsidR="00415E78" w:rsidRDefault="00000000">
      <w:r>
        <w:rPr>
          <w:b/>
        </w:rPr>
        <w:t xml:space="preserve">Đáp án đúng: B. </w:t>
      </w:r>
    </w:p>
    <w:p w14:paraId="274FD8C3"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3D3B6CC8" w14:textId="77777777" w:rsidR="00415E78" w:rsidRDefault="00000000">
      <w:pPr>
        <w:pStyle w:val="Heading2"/>
      </w:pPr>
      <w:r>
        <w:t>Câu 614 [Nâng cao] - Phân loại Flynn</w:t>
      </w:r>
    </w:p>
    <w:p w14:paraId="2BC91A7C" w14:textId="77777777" w:rsidR="00415E78" w:rsidRDefault="00000000">
      <w:r>
        <w:t>Khẳng định nào sau đây đúng nhất về MIMD?</w:t>
      </w:r>
    </w:p>
    <w:p w14:paraId="5D09DB1D" w14:textId="77777777" w:rsidR="00415E78" w:rsidRDefault="00000000">
      <w:r>
        <w:t>A. Kiến trúc chỉ xử lý tuần tự</w:t>
      </w:r>
    </w:p>
    <w:p w14:paraId="5E27E018" w14:textId="77777777" w:rsidR="00415E78" w:rsidRDefault="00000000">
      <w:r>
        <w:t>B. MIMD - Multiple Instruction Multiple Data</w:t>
      </w:r>
    </w:p>
    <w:p w14:paraId="3ACCDC86" w14:textId="77777777" w:rsidR="00415E78" w:rsidRDefault="00000000">
      <w:r>
        <w:t>C. Không có bộ nhớ</w:t>
      </w:r>
    </w:p>
    <w:p w14:paraId="6034D86B" w14:textId="77777777" w:rsidR="00415E78" w:rsidRDefault="00000000">
      <w:r>
        <w:t>D. Chỉ tồn tại trên lý thuyết</w:t>
      </w:r>
    </w:p>
    <w:p w14:paraId="665F759B" w14:textId="77777777" w:rsidR="00415E78" w:rsidRDefault="00000000">
      <w:r>
        <w:rPr>
          <w:b/>
        </w:rPr>
        <w:t xml:space="preserve">Đáp án đúng: B. </w:t>
      </w:r>
    </w:p>
    <w:p w14:paraId="772FBB5C"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7D33A284" w14:textId="77777777" w:rsidR="00415E78" w:rsidRDefault="00000000">
      <w:pPr>
        <w:pStyle w:val="Heading2"/>
      </w:pPr>
      <w:r>
        <w:t>Câu 615 [Rất nâng cao] - GPGPU</w:t>
      </w:r>
    </w:p>
    <w:p w14:paraId="40EEA9F3" w14:textId="77777777" w:rsidR="00415E78" w:rsidRDefault="00000000">
      <w:r>
        <w:t>CUDA Core thường được sử dụng trong trường hợp nào?</w:t>
      </w:r>
    </w:p>
    <w:p w14:paraId="1EFA9CD5" w14:textId="77777777" w:rsidR="00415E78" w:rsidRDefault="00000000">
      <w:r>
        <w:t>A. CUDA Core - Nhân CUDA</w:t>
      </w:r>
    </w:p>
    <w:p w14:paraId="0F5F4AC8" w14:textId="77777777" w:rsidR="00415E78" w:rsidRDefault="00000000">
      <w:r>
        <w:t>B. Không có bộ nhớ</w:t>
      </w:r>
    </w:p>
    <w:p w14:paraId="55C4A55C" w14:textId="77777777" w:rsidR="00415E78" w:rsidRDefault="00000000">
      <w:r>
        <w:t>C. Kiến trúc chỉ xử lý tuần tự</w:t>
      </w:r>
    </w:p>
    <w:p w14:paraId="740897EE" w14:textId="77777777" w:rsidR="00415E78" w:rsidRDefault="00000000">
      <w:r>
        <w:t>D. Không sử dụng cache</w:t>
      </w:r>
    </w:p>
    <w:p w14:paraId="08B979AE" w14:textId="77777777" w:rsidR="00415E78" w:rsidRDefault="00000000">
      <w:r>
        <w:rPr>
          <w:b/>
        </w:rPr>
        <w:t xml:space="preserve">Đáp án đúng: A. </w:t>
      </w:r>
    </w:p>
    <w:p w14:paraId="4E7DB132"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4703B2B7" w14:textId="77777777" w:rsidR="00415E78" w:rsidRDefault="00000000">
      <w:pPr>
        <w:pStyle w:val="Heading2"/>
      </w:pPr>
      <w:r>
        <w:t>Câu 616 [Nâng cao] - Cluster và MPP</w:t>
      </w:r>
    </w:p>
    <w:p w14:paraId="73EBF15E" w14:textId="77777777" w:rsidR="00415E78" w:rsidRDefault="00000000">
      <w:r>
        <w:t>Nhược điểm chính của High-speed Interconnect là gì?</w:t>
      </w:r>
    </w:p>
    <w:p w14:paraId="3D9789A7" w14:textId="77777777" w:rsidR="00415E78" w:rsidRDefault="00000000">
      <w:r>
        <w:t>A. Không có bộ nhớ</w:t>
      </w:r>
    </w:p>
    <w:p w14:paraId="798891B9" w14:textId="77777777" w:rsidR="00415E78" w:rsidRDefault="00000000">
      <w:r>
        <w:t>B. Chỉ tồn tại trên lý thuyết</w:t>
      </w:r>
    </w:p>
    <w:p w14:paraId="074B600B" w14:textId="77777777" w:rsidR="00415E78" w:rsidRDefault="00000000">
      <w:r>
        <w:t>C. High-speed Interconnect - Kết nối tốc độ cao</w:t>
      </w:r>
    </w:p>
    <w:p w14:paraId="71B046F5" w14:textId="77777777" w:rsidR="00415E78" w:rsidRDefault="00000000">
      <w:r>
        <w:t>D. Không hỗ trợ xử lý song song</w:t>
      </w:r>
    </w:p>
    <w:p w14:paraId="129F115A" w14:textId="77777777" w:rsidR="00415E78" w:rsidRDefault="00000000">
      <w:r>
        <w:rPr>
          <w:b/>
        </w:rPr>
        <w:t xml:space="preserve">Đáp án đúng: C. </w:t>
      </w:r>
    </w:p>
    <w:p w14:paraId="7B697658"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17EE0735" w14:textId="77777777" w:rsidR="00415E78" w:rsidRDefault="00000000">
      <w:pPr>
        <w:pStyle w:val="Heading2"/>
      </w:pPr>
      <w:r>
        <w:t>Câu 617 [Rất nâng cao] - Phân loại Flynn</w:t>
      </w:r>
    </w:p>
    <w:p w14:paraId="21972BD6" w14:textId="77777777" w:rsidR="00415E78" w:rsidRDefault="00000000">
      <w:r>
        <w:t>So với các mô hình khác, SISD khác biệt ở điểm nào?</w:t>
      </w:r>
    </w:p>
    <w:p w14:paraId="3F797155" w14:textId="77777777" w:rsidR="00415E78" w:rsidRDefault="00000000">
      <w:r>
        <w:t>A. Không thể mở rộng hiệu năng</w:t>
      </w:r>
    </w:p>
    <w:p w14:paraId="30FD9363" w14:textId="77777777" w:rsidR="00415E78" w:rsidRDefault="00000000">
      <w:r>
        <w:t>B. SISD - Single Instruction Single Data</w:t>
      </w:r>
    </w:p>
    <w:p w14:paraId="0B0BF7B6" w14:textId="77777777" w:rsidR="00415E78" w:rsidRDefault="00000000">
      <w:r>
        <w:t>C. Kiến trúc chỉ xử lý tuần tự</w:t>
      </w:r>
    </w:p>
    <w:p w14:paraId="652AC42D" w14:textId="77777777" w:rsidR="00415E78" w:rsidRDefault="00000000">
      <w:r>
        <w:t>D. Không hỗ trợ xử lý song song</w:t>
      </w:r>
    </w:p>
    <w:p w14:paraId="34B4E1FE" w14:textId="77777777" w:rsidR="00415E78" w:rsidRDefault="00000000">
      <w:r>
        <w:rPr>
          <w:b/>
        </w:rPr>
        <w:t xml:space="preserve">Đáp án đúng: B. </w:t>
      </w:r>
    </w:p>
    <w:p w14:paraId="1A4E997A"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5462ACBE" w14:textId="77777777" w:rsidR="00415E78" w:rsidRDefault="00000000">
      <w:pPr>
        <w:pStyle w:val="Heading2"/>
      </w:pPr>
      <w:r>
        <w:t>Câu 618 [Cơ bản] - Phân loại Flynn</w:t>
      </w:r>
    </w:p>
    <w:p w14:paraId="6889E38A" w14:textId="77777777" w:rsidR="00415E78" w:rsidRDefault="00000000">
      <w:r>
        <w:t>Ưu điểm quan trọng nhất của SISD là gì?</w:t>
      </w:r>
    </w:p>
    <w:p w14:paraId="0CEB2244" w14:textId="77777777" w:rsidR="00415E78" w:rsidRDefault="00000000">
      <w:r>
        <w:t>A. Không hỗ trợ xử lý song song</w:t>
      </w:r>
    </w:p>
    <w:p w14:paraId="338E4B38" w14:textId="77777777" w:rsidR="00415E78" w:rsidRDefault="00000000">
      <w:r>
        <w:t>B. SISD - Single Instruction Single Data</w:t>
      </w:r>
    </w:p>
    <w:p w14:paraId="74E865E1" w14:textId="77777777" w:rsidR="00415E78" w:rsidRDefault="00000000">
      <w:r>
        <w:t>C. Kiến trúc chỉ xử lý tuần tự</w:t>
      </w:r>
    </w:p>
    <w:p w14:paraId="12994DF8" w14:textId="77777777" w:rsidR="00415E78" w:rsidRDefault="00000000">
      <w:r>
        <w:t>D. Không có ứng dụng thực tế</w:t>
      </w:r>
    </w:p>
    <w:p w14:paraId="1E50E5DB" w14:textId="77777777" w:rsidR="00415E78" w:rsidRDefault="00000000">
      <w:r>
        <w:rPr>
          <w:b/>
        </w:rPr>
        <w:t xml:space="preserve">Đáp án đúng: B. </w:t>
      </w:r>
    </w:p>
    <w:p w14:paraId="208ED655"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22C13134" w14:textId="77777777" w:rsidR="00415E78" w:rsidRDefault="00000000">
      <w:pPr>
        <w:pStyle w:val="Heading2"/>
      </w:pPr>
      <w:r>
        <w:t>Câu 619 [Cơ bản] - Kiến trúc SIMD</w:t>
      </w:r>
    </w:p>
    <w:p w14:paraId="688965D0" w14:textId="77777777" w:rsidR="00415E78" w:rsidRDefault="00000000">
      <w:r>
        <w:t>Đâu là nhận định đúng về Vector Computer trong thực tế?</w:t>
      </w:r>
    </w:p>
    <w:p w14:paraId="7A13D92A" w14:textId="77777777" w:rsidR="00415E78" w:rsidRDefault="00000000">
      <w:r>
        <w:t>A. Không thể mở rộng hiệu năng</w:t>
      </w:r>
    </w:p>
    <w:p w14:paraId="667F2315" w14:textId="77777777" w:rsidR="00415E78" w:rsidRDefault="00000000">
      <w:r>
        <w:t>B. Vector Computer - Máy tính vector</w:t>
      </w:r>
    </w:p>
    <w:p w14:paraId="3671BC2A" w14:textId="77777777" w:rsidR="00415E78" w:rsidRDefault="00000000">
      <w:r>
        <w:t>C. Không có ứng dụng thực tế</w:t>
      </w:r>
    </w:p>
    <w:p w14:paraId="444C6170" w14:textId="77777777" w:rsidR="00415E78" w:rsidRDefault="00000000">
      <w:r>
        <w:t>D. Không có bộ nhớ</w:t>
      </w:r>
    </w:p>
    <w:p w14:paraId="4142D8C9" w14:textId="77777777" w:rsidR="00415E78" w:rsidRDefault="00000000">
      <w:r>
        <w:rPr>
          <w:b/>
        </w:rPr>
        <w:t xml:space="preserve">Đáp án đúng: B. </w:t>
      </w:r>
    </w:p>
    <w:p w14:paraId="3C835B5B"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16547EB7" w14:textId="77777777" w:rsidR="00415E78" w:rsidRDefault="00000000">
      <w:pPr>
        <w:pStyle w:val="Heading2"/>
      </w:pPr>
      <w:r>
        <w:t>Câu 620 [Cơ bản] - Cluster và MPP</w:t>
      </w:r>
    </w:p>
    <w:p w14:paraId="428DDEFD" w14:textId="77777777" w:rsidR="00415E78" w:rsidRDefault="00000000">
      <w:r>
        <w:t>Phát biểu nào mô tả chính xác MPP?</w:t>
      </w:r>
    </w:p>
    <w:p w14:paraId="57B065B4" w14:textId="77777777" w:rsidR="00415E78" w:rsidRDefault="00000000">
      <w:r>
        <w:t>A. Không có bộ nhớ</w:t>
      </w:r>
    </w:p>
    <w:p w14:paraId="253A8368" w14:textId="77777777" w:rsidR="00415E78" w:rsidRDefault="00000000">
      <w:r>
        <w:t>B. Không thể mở rộng hiệu năng</w:t>
      </w:r>
    </w:p>
    <w:p w14:paraId="50CFFE87" w14:textId="77777777" w:rsidR="00415E78" w:rsidRDefault="00000000">
      <w:r>
        <w:t>C. Không hỗ trợ đa luồng</w:t>
      </w:r>
    </w:p>
    <w:p w14:paraId="56646166" w14:textId="77777777" w:rsidR="00415E78" w:rsidRDefault="00000000">
      <w:r>
        <w:t>D. MPP - Massively Parallel Processors</w:t>
      </w:r>
    </w:p>
    <w:p w14:paraId="63F97685" w14:textId="77777777" w:rsidR="00415E78" w:rsidRDefault="00000000">
      <w:r>
        <w:rPr>
          <w:b/>
        </w:rPr>
        <w:t xml:space="preserve">Đáp án đúng: D. </w:t>
      </w:r>
    </w:p>
    <w:p w14:paraId="7444BECE"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0C58D3A9" w14:textId="77777777" w:rsidR="00415E78" w:rsidRDefault="00000000">
      <w:pPr>
        <w:pStyle w:val="Heading2"/>
      </w:pPr>
      <w:r>
        <w:t>Câu 621 [Trung bình] - Phân loại Flynn</w:t>
      </w:r>
    </w:p>
    <w:p w14:paraId="46BCA062" w14:textId="77777777" w:rsidR="00415E78" w:rsidRDefault="00000000">
      <w:r>
        <w:t>Đâu là nhận định đúng về MIMD trong thực tế?</w:t>
      </w:r>
    </w:p>
    <w:p w14:paraId="4D61ACF6" w14:textId="77777777" w:rsidR="00415E78" w:rsidRDefault="00000000">
      <w:r>
        <w:t>A. MIMD - Multiple Instruction Multiple Data</w:t>
      </w:r>
    </w:p>
    <w:p w14:paraId="37353FA5" w14:textId="77777777" w:rsidR="00415E78" w:rsidRDefault="00000000">
      <w:r>
        <w:t>B. Không sử dụng cache</w:t>
      </w:r>
    </w:p>
    <w:p w14:paraId="10D77476" w14:textId="77777777" w:rsidR="00415E78" w:rsidRDefault="00000000">
      <w:r>
        <w:t>C. Không có ứng dụng thực tế</w:t>
      </w:r>
    </w:p>
    <w:p w14:paraId="349B8C57" w14:textId="77777777" w:rsidR="00415E78" w:rsidRDefault="00000000">
      <w:r>
        <w:t>D. Không hỗ trợ xử lý song song</w:t>
      </w:r>
    </w:p>
    <w:p w14:paraId="4E63A54B" w14:textId="77777777" w:rsidR="00415E78" w:rsidRDefault="00000000">
      <w:r>
        <w:rPr>
          <w:b/>
        </w:rPr>
        <w:t xml:space="preserve">Đáp án đúng: A. </w:t>
      </w:r>
    </w:p>
    <w:p w14:paraId="5FC91738"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408CAB8A" w14:textId="77777777" w:rsidR="00415E78" w:rsidRDefault="00000000">
      <w:pPr>
        <w:pStyle w:val="Heading2"/>
      </w:pPr>
      <w:r>
        <w:t>Câu 622 [Trung bình] - Kiến trúc MIMD</w:t>
      </w:r>
    </w:p>
    <w:p w14:paraId="6F9DB20F" w14:textId="77777777" w:rsidR="00415E78" w:rsidRDefault="00000000">
      <w:r>
        <w:t>Nhược điểm chính của Distributed Memory là gì?</w:t>
      </w:r>
    </w:p>
    <w:p w14:paraId="0FC4DCFE" w14:textId="77777777" w:rsidR="00415E78" w:rsidRDefault="00000000">
      <w:r>
        <w:t>A. Distributed Memory - Bộ nhớ phân tán</w:t>
      </w:r>
    </w:p>
    <w:p w14:paraId="0E5EB359" w14:textId="77777777" w:rsidR="00415E78" w:rsidRDefault="00000000">
      <w:r>
        <w:t>B. Chỉ tồn tại trên lý thuyết</w:t>
      </w:r>
    </w:p>
    <w:p w14:paraId="62132436" w14:textId="77777777" w:rsidR="00415E78" w:rsidRDefault="00000000">
      <w:r>
        <w:t>C. Không hỗ trợ đa luồng</w:t>
      </w:r>
    </w:p>
    <w:p w14:paraId="13612561" w14:textId="77777777" w:rsidR="00415E78" w:rsidRDefault="00000000">
      <w:r>
        <w:t>D. Không có ứng dụng thực tế</w:t>
      </w:r>
    </w:p>
    <w:p w14:paraId="10E3B416" w14:textId="77777777" w:rsidR="00415E78" w:rsidRDefault="00000000">
      <w:r>
        <w:rPr>
          <w:b/>
        </w:rPr>
        <w:t xml:space="preserve">Đáp án đúng: A. </w:t>
      </w:r>
    </w:p>
    <w:p w14:paraId="0A806C2A"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7BC23543" w14:textId="77777777" w:rsidR="00415E78" w:rsidRDefault="00000000">
      <w:pPr>
        <w:pStyle w:val="Heading2"/>
      </w:pPr>
      <w:r>
        <w:t>Câu 623 [Cơ bản] - SMP và NUMA</w:t>
      </w:r>
    </w:p>
    <w:p w14:paraId="64823968" w14:textId="77777777" w:rsidR="00415E78" w:rsidRDefault="00000000">
      <w:r>
        <w:t>Trong kiến trúc máy tính song song, Cache Coherence có đặc điểm nào nổi bật?</w:t>
      </w:r>
    </w:p>
    <w:p w14:paraId="72E14489" w14:textId="77777777" w:rsidR="00415E78" w:rsidRDefault="00000000">
      <w:r>
        <w:t>A. Cache Coherence - Nhất quán cache</w:t>
      </w:r>
    </w:p>
    <w:p w14:paraId="470F4257" w14:textId="77777777" w:rsidR="00415E78" w:rsidRDefault="00000000">
      <w:r>
        <w:t>B. Không thể mở rộng hiệu năng</w:t>
      </w:r>
    </w:p>
    <w:p w14:paraId="2F70E623" w14:textId="77777777" w:rsidR="00415E78" w:rsidRDefault="00000000">
      <w:r>
        <w:t>C. Chỉ tồn tại trên lý thuyết</w:t>
      </w:r>
    </w:p>
    <w:p w14:paraId="1939A116" w14:textId="77777777" w:rsidR="00415E78" w:rsidRDefault="00000000">
      <w:r>
        <w:t>D. Không hỗ trợ đa luồng</w:t>
      </w:r>
    </w:p>
    <w:p w14:paraId="52E590B3" w14:textId="77777777" w:rsidR="00415E78" w:rsidRDefault="00000000">
      <w:r>
        <w:rPr>
          <w:b/>
        </w:rPr>
        <w:t xml:space="preserve">Đáp án đúng: A. </w:t>
      </w:r>
    </w:p>
    <w:p w14:paraId="4BECF659"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5CB38D92" w14:textId="77777777" w:rsidR="00415E78" w:rsidRDefault="00000000">
      <w:pPr>
        <w:pStyle w:val="Heading2"/>
      </w:pPr>
      <w:r>
        <w:t>Câu 624 [Trung bình] - SMP và NUMA</w:t>
      </w:r>
    </w:p>
    <w:p w14:paraId="6F4B00B0" w14:textId="77777777" w:rsidR="00415E78" w:rsidRDefault="00000000">
      <w:r>
        <w:t>Đâu là nhận định đúng về NUMA trong thực tế?</w:t>
      </w:r>
    </w:p>
    <w:p w14:paraId="2B665A4C" w14:textId="77777777" w:rsidR="00415E78" w:rsidRDefault="00000000">
      <w:r>
        <w:t>A. Không có ứng dụng thực tế</w:t>
      </w:r>
    </w:p>
    <w:p w14:paraId="10A2E0EA" w14:textId="77777777" w:rsidR="00415E78" w:rsidRDefault="00000000">
      <w:r>
        <w:t>B. Không thể mở rộng hiệu năng</w:t>
      </w:r>
    </w:p>
    <w:p w14:paraId="539B398A" w14:textId="77777777" w:rsidR="00415E78" w:rsidRDefault="00000000">
      <w:r>
        <w:t>C. NUMA - Non-Uniform Memory Access</w:t>
      </w:r>
    </w:p>
    <w:p w14:paraId="04FB3662" w14:textId="77777777" w:rsidR="00415E78" w:rsidRDefault="00000000">
      <w:r>
        <w:t>D. Không hỗ trợ xử lý song song</w:t>
      </w:r>
    </w:p>
    <w:p w14:paraId="3461F983" w14:textId="77777777" w:rsidR="00415E78" w:rsidRDefault="00000000">
      <w:r>
        <w:rPr>
          <w:b/>
        </w:rPr>
        <w:t xml:space="preserve">Đáp án đúng: C. </w:t>
      </w:r>
    </w:p>
    <w:p w14:paraId="2DADDB00"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01B762A0" w14:textId="77777777" w:rsidR="00415E78" w:rsidRDefault="00000000">
      <w:pPr>
        <w:pStyle w:val="Heading2"/>
      </w:pPr>
      <w:r>
        <w:t>Câu 625 [Rất nâng cao] - GPGPU</w:t>
      </w:r>
    </w:p>
    <w:p w14:paraId="734F3C82" w14:textId="77777777" w:rsidR="00415E78" w:rsidRDefault="00000000">
      <w:r>
        <w:t>Phát biểu nào mô tả chính xác GPU?</w:t>
      </w:r>
    </w:p>
    <w:p w14:paraId="41D143C3" w14:textId="77777777" w:rsidR="00415E78" w:rsidRDefault="00000000">
      <w:r>
        <w:t>A. Không sử dụng cache</w:t>
      </w:r>
    </w:p>
    <w:p w14:paraId="1421560D" w14:textId="77777777" w:rsidR="00415E78" w:rsidRDefault="00000000">
      <w:r>
        <w:t>B. Không hỗ trợ đa luồng</w:t>
      </w:r>
    </w:p>
    <w:p w14:paraId="5DEEEBC4" w14:textId="77777777" w:rsidR="00415E78" w:rsidRDefault="00000000">
      <w:r>
        <w:t>C. Kiến trúc chỉ xử lý tuần tự</w:t>
      </w:r>
    </w:p>
    <w:p w14:paraId="31D79D23" w14:textId="77777777" w:rsidR="00415E78" w:rsidRDefault="00000000">
      <w:r>
        <w:t>D. GPU - Graphic Processing Unit</w:t>
      </w:r>
    </w:p>
    <w:p w14:paraId="37B426E0" w14:textId="77777777" w:rsidR="00415E78" w:rsidRDefault="00000000">
      <w:r>
        <w:rPr>
          <w:b/>
        </w:rPr>
        <w:t xml:space="preserve">Đáp án đúng: D. </w:t>
      </w:r>
    </w:p>
    <w:p w14:paraId="15442D14"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7382199A" w14:textId="77777777" w:rsidR="00415E78" w:rsidRDefault="00000000">
      <w:pPr>
        <w:pStyle w:val="Heading2"/>
      </w:pPr>
      <w:r>
        <w:t>Câu 626 [Cơ bản] - Kiến trúc SIMD</w:t>
      </w:r>
    </w:p>
    <w:p w14:paraId="611D11C5" w14:textId="77777777" w:rsidR="00415E78" w:rsidRDefault="00000000">
      <w:r>
        <w:t>So với các mô hình khác, Array Processor khác biệt ở điểm nào?</w:t>
      </w:r>
    </w:p>
    <w:p w14:paraId="333F90E7" w14:textId="77777777" w:rsidR="00415E78" w:rsidRDefault="00000000">
      <w:r>
        <w:t>A. Không có bộ nhớ</w:t>
      </w:r>
    </w:p>
    <w:p w14:paraId="28A6BBB2" w14:textId="77777777" w:rsidR="00415E78" w:rsidRDefault="00000000">
      <w:r>
        <w:t>B. Không thể mở rộng hiệu năng</w:t>
      </w:r>
    </w:p>
    <w:p w14:paraId="1F7B63F9" w14:textId="77777777" w:rsidR="00415E78" w:rsidRDefault="00000000">
      <w:r>
        <w:t>C. Kiến trúc chỉ xử lý tuần tự</w:t>
      </w:r>
    </w:p>
    <w:p w14:paraId="5BB705CC" w14:textId="77777777" w:rsidR="00415E78" w:rsidRDefault="00000000">
      <w:r>
        <w:t>D. Array Processor - Bộ xử lý mảng</w:t>
      </w:r>
    </w:p>
    <w:p w14:paraId="176641BF" w14:textId="77777777" w:rsidR="00415E78" w:rsidRDefault="00000000">
      <w:r>
        <w:rPr>
          <w:b/>
        </w:rPr>
        <w:t xml:space="preserve">Đáp án đúng: D. </w:t>
      </w:r>
    </w:p>
    <w:p w14:paraId="48F4FFAC"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7A0147AB" w14:textId="77777777" w:rsidR="00415E78" w:rsidRDefault="00000000">
      <w:pPr>
        <w:pStyle w:val="Heading2"/>
      </w:pPr>
      <w:r>
        <w:t>Câu 627 [Trung bình] - SMP và NUMA</w:t>
      </w:r>
    </w:p>
    <w:p w14:paraId="1E275153" w14:textId="77777777" w:rsidR="00415E78" w:rsidRDefault="00000000">
      <w:r>
        <w:t>SMP thường được sử dụng trong trường hợp nào?</w:t>
      </w:r>
    </w:p>
    <w:p w14:paraId="6567ADB3" w14:textId="77777777" w:rsidR="00415E78" w:rsidRDefault="00000000">
      <w:r>
        <w:t>A. Không sử dụng cache</w:t>
      </w:r>
    </w:p>
    <w:p w14:paraId="557F8FFB" w14:textId="77777777" w:rsidR="00415E78" w:rsidRDefault="00000000">
      <w:r>
        <w:t>B. Không thể mở rộng hiệu năng</w:t>
      </w:r>
    </w:p>
    <w:p w14:paraId="19C375DD" w14:textId="77777777" w:rsidR="00415E78" w:rsidRDefault="00000000">
      <w:r>
        <w:t>C. SMP - Symmetric Multiprocessors</w:t>
      </w:r>
    </w:p>
    <w:p w14:paraId="7A8D656A" w14:textId="77777777" w:rsidR="00415E78" w:rsidRDefault="00000000">
      <w:r>
        <w:t>D. Không có ứng dụng thực tế</w:t>
      </w:r>
    </w:p>
    <w:p w14:paraId="1D789450" w14:textId="77777777" w:rsidR="00415E78" w:rsidRDefault="00000000">
      <w:r>
        <w:rPr>
          <w:b/>
        </w:rPr>
        <w:t xml:space="preserve">Đáp án đúng: C. </w:t>
      </w:r>
    </w:p>
    <w:p w14:paraId="35DE7DD5"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338E13C5" w14:textId="77777777" w:rsidR="00415E78" w:rsidRDefault="00000000">
      <w:pPr>
        <w:pStyle w:val="Heading2"/>
      </w:pPr>
      <w:r>
        <w:t>Câu 628 [Trung bình] - Bộ xử lý đa lõi</w:t>
      </w:r>
    </w:p>
    <w:p w14:paraId="6C9939AA" w14:textId="77777777" w:rsidR="00415E78" w:rsidRDefault="00000000">
      <w:r>
        <w:t>Khẳng định nào sau đây đúng nhất về L3 Cache?</w:t>
      </w:r>
    </w:p>
    <w:p w14:paraId="4D462B70" w14:textId="77777777" w:rsidR="00415E78" w:rsidRDefault="00000000">
      <w:r>
        <w:t>A. Không có bộ nhớ</w:t>
      </w:r>
    </w:p>
    <w:p w14:paraId="17FD4B1F" w14:textId="77777777" w:rsidR="00415E78" w:rsidRDefault="00000000">
      <w:r>
        <w:t>B. Không sử dụng cache</w:t>
      </w:r>
    </w:p>
    <w:p w14:paraId="6B379929" w14:textId="77777777" w:rsidR="00415E78" w:rsidRDefault="00000000">
      <w:r>
        <w:t>C. Kiến trúc chỉ xử lý tuần tự</w:t>
      </w:r>
    </w:p>
    <w:p w14:paraId="4EFB9CE0" w14:textId="77777777" w:rsidR="00415E78" w:rsidRDefault="00000000">
      <w:r>
        <w:t>D. L3 Cache - Cache mức 3</w:t>
      </w:r>
    </w:p>
    <w:p w14:paraId="25BE1545" w14:textId="77777777" w:rsidR="00415E78" w:rsidRDefault="00000000">
      <w:r>
        <w:rPr>
          <w:b/>
        </w:rPr>
        <w:t xml:space="preserve">Đáp án đúng: D. </w:t>
      </w:r>
    </w:p>
    <w:p w14:paraId="0842AE05"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011AA0E8" w14:textId="77777777" w:rsidR="00415E78" w:rsidRDefault="00000000">
      <w:pPr>
        <w:pStyle w:val="Heading2"/>
      </w:pPr>
      <w:r>
        <w:t>Câu 629 [Rất nâng cao] - Cluster và MPP</w:t>
      </w:r>
    </w:p>
    <w:p w14:paraId="759B8266" w14:textId="77777777" w:rsidR="00415E78" w:rsidRDefault="00000000">
      <w:r>
        <w:t>Đâu là nhận định đúng về Node trong thực tế?</w:t>
      </w:r>
    </w:p>
    <w:p w14:paraId="69E68401" w14:textId="77777777" w:rsidR="00415E78" w:rsidRDefault="00000000">
      <w:r>
        <w:t>A. Node - Nút xử lý</w:t>
      </w:r>
    </w:p>
    <w:p w14:paraId="4B6316F8" w14:textId="77777777" w:rsidR="00415E78" w:rsidRDefault="00000000">
      <w:r>
        <w:t>B. Không hỗ trợ xử lý song song</w:t>
      </w:r>
    </w:p>
    <w:p w14:paraId="3375048E" w14:textId="77777777" w:rsidR="00415E78" w:rsidRDefault="00000000">
      <w:r>
        <w:t>C. Kiến trúc chỉ xử lý tuần tự</w:t>
      </w:r>
    </w:p>
    <w:p w14:paraId="2B3C9AF9" w14:textId="77777777" w:rsidR="00415E78" w:rsidRDefault="00000000">
      <w:r>
        <w:t>D. Không có bộ nhớ</w:t>
      </w:r>
    </w:p>
    <w:p w14:paraId="4F11FEB3" w14:textId="77777777" w:rsidR="00415E78" w:rsidRDefault="00000000">
      <w:r>
        <w:rPr>
          <w:b/>
        </w:rPr>
        <w:t xml:space="preserve">Đáp án đúng: A. </w:t>
      </w:r>
    </w:p>
    <w:p w14:paraId="0064F45E"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3BFF7DBC" w14:textId="77777777" w:rsidR="00415E78" w:rsidRDefault="00000000">
      <w:pPr>
        <w:pStyle w:val="Heading2"/>
      </w:pPr>
      <w:r>
        <w:t>Câu 630 [Trung bình] - Cluster và MPP</w:t>
      </w:r>
    </w:p>
    <w:p w14:paraId="538768FE" w14:textId="77777777" w:rsidR="00415E78" w:rsidRDefault="00000000">
      <w:r>
        <w:t>Trong kiến trúc máy tính song song, Node có đặc điểm nào nổi bật?</w:t>
      </w:r>
    </w:p>
    <w:p w14:paraId="0CD3BC62" w14:textId="77777777" w:rsidR="00415E78" w:rsidRDefault="00000000">
      <w:r>
        <w:t>A. Chỉ tồn tại trên lý thuyết</w:t>
      </w:r>
    </w:p>
    <w:p w14:paraId="31EEA27E" w14:textId="77777777" w:rsidR="00415E78" w:rsidRDefault="00000000">
      <w:r>
        <w:t>B. Kiến trúc chỉ xử lý tuần tự</w:t>
      </w:r>
    </w:p>
    <w:p w14:paraId="2ADC79AA" w14:textId="77777777" w:rsidR="00415E78" w:rsidRDefault="00000000">
      <w:r>
        <w:t>C. Node - Nút xử lý</w:t>
      </w:r>
    </w:p>
    <w:p w14:paraId="673449F2" w14:textId="77777777" w:rsidR="00415E78" w:rsidRDefault="00000000">
      <w:r>
        <w:t>D. Không có ứng dụng thực tế</w:t>
      </w:r>
    </w:p>
    <w:p w14:paraId="5C05A4ED" w14:textId="77777777" w:rsidR="00415E78" w:rsidRDefault="00000000">
      <w:r>
        <w:rPr>
          <w:b/>
        </w:rPr>
        <w:t xml:space="preserve">Đáp án đúng: C. </w:t>
      </w:r>
    </w:p>
    <w:p w14:paraId="5F94F408"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7062D23C" w14:textId="77777777" w:rsidR="00415E78" w:rsidRDefault="00000000">
      <w:pPr>
        <w:pStyle w:val="Heading2"/>
      </w:pPr>
      <w:r>
        <w:t>Câu 631 [Nâng cao] - Bộ xử lý đa lõi</w:t>
      </w:r>
    </w:p>
    <w:p w14:paraId="1A284741" w14:textId="77777777" w:rsidR="00415E78" w:rsidRDefault="00000000">
      <w:r>
        <w:t>Nhược điểm chính của Multicore là gì?</w:t>
      </w:r>
    </w:p>
    <w:p w14:paraId="16423B0B" w14:textId="77777777" w:rsidR="00415E78" w:rsidRDefault="00000000">
      <w:r>
        <w:t>A. Multicore - Đa lõi</w:t>
      </w:r>
    </w:p>
    <w:p w14:paraId="05DFD1D7" w14:textId="77777777" w:rsidR="00415E78" w:rsidRDefault="00000000">
      <w:r>
        <w:t>B. Không sử dụng cache</w:t>
      </w:r>
    </w:p>
    <w:p w14:paraId="7681EB76" w14:textId="77777777" w:rsidR="00415E78" w:rsidRDefault="00000000">
      <w:r>
        <w:t>C. Không thể mở rộng hiệu năng</w:t>
      </w:r>
    </w:p>
    <w:p w14:paraId="7132FD35" w14:textId="77777777" w:rsidR="00415E78" w:rsidRDefault="00000000">
      <w:r>
        <w:t>D. Chỉ tồn tại trên lý thuyết</w:t>
      </w:r>
    </w:p>
    <w:p w14:paraId="4C28D775" w14:textId="77777777" w:rsidR="00415E78" w:rsidRDefault="00000000">
      <w:r>
        <w:rPr>
          <w:b/>
        </w:rPr>
        <w:t xml:space="preserve">Đáp án đúng: A. </w:t>
      </w:r>
    </w:p>
    <w:p w14:paraId="55DE916C"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567DC7FB" w14:textId="77777777" w:rsidR="00415E78" w:rsidRDefault="00000000">
      <w:pPr>
        <w:pStyle w:val="Heading2"/>
      </w:pPr>
      <w:r>
        <w:t>Câu 632 [Nâng cao] - Kiến trúc MIMD</w:t>
      </w:r>
    </w:p>
    <w:p w14:paraId="326DC9AB" w14:textId="77777777" w:rsidR="00415E78" w:rsidRDefault="00000000">
      <w:r>
        <w:t>Shared Memory thường được sử dụng trong trường hợp nào?</w:t>
      </w:r>
    </w:p>
    <w:p w14:paraId="38DE64A9" w14:textId="77777777" w:rsidR="00415E78" w:rsidRDefault="00000000">
      <w:r>
        <w:t>A. Chỉ tồn tại trên lý thuyết</w:t>
      </w:r>
    </w:p>
    <w:p w14:paraId="46C8826F" w14:textId="77777777" w:rsidR="00415E78" w:rsidRDefault="00000000">
      <w:r>
        <w:t>B. Không có bộ nhớ</w:t>
      </w:r>
    </w:p>
    <w:p w14:paraId="1540AA67" w14:textId="77777777" w:rsidR="00415E78" w:rsidRDefault="00000000">
      <w:r>
        <w:t>C. Không thể mở rộng hiệu năng</w:t>
      </w:r>
    </w:p>
    <w:p w14:paraId="6CD5EF3B" w14:textId="77777777" w:rsidR="00415E78" w:rsidRDefault="00000000">
      <w:r>
        <w:t>D. Shared Memory - Bộ nhớ dùng chung</w:t>
      </w:r>
    </w:p>
    <w:p w14:paraId="6647A504" w14:textId="77777777" w:rsidR="00415E78" w:rsidRDefault="00000000">
      <w:r>
        <w:rPr>
          <w:b/>
        </w:rPr>
        <w:t xml:space="preserve">Đáp án đúng: D. </w:t>
      </w:r>
    </w:p>
    <w:p w14:paraId="65926A96"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3D0FD80E" w14:textId="77777777" w:rsidR="00415E78" w:rsidRDefault="00000000">
      <w:pPr>
        <w:pStyle w:val="Heading2"/>
      </w:pPr>
      <w:r>
        <w:t>Câu 633 [Cơ bản] - Bộ xử lý đa lõi</w:t>
      </w:r>
    </w:p>
    <w:p w14:paraId="23E06994" w14:textId="77777777" w:rsidR="00415E78" w:rsidRDefault="00000000">
      <w:r>
        <w:t>L3 Cache thường được sử dụng trong trường hợp nào?</w:t>
      </w:r>
    </w:p>
    <w:p w14:paraId="733F1A18" w14:textId="77777777" w:rsidR="00415E78" w:rsidRDefault="00000000">
      <w:r>
        <w:t>A. Không hỗ trợ đa luồng</w:t>
      </w:r>
    </w:p>
    <w:p w14:paraId="56D907EC" w14:textId="77777777" w:rsidR="00415E78" w:rsidRDefault="00000000">
      <w:r>
        <w:t>B. L3 Cache - Cache mức 3</w:t>
      </w:r>
    </w:p>
    <w:p w14:paraId="5F11D6A7" w14:textId="77777777" w:rsidR="00415E78" w:rsidRDefault="00000000">
      <w:r>
        <w:t>C. Không hỗ trợ xử lý song song</w:t>
      </w:r>
    </w:p>
    <w:p w14:paraId="4A64B06A" w14:textId="77777777" w:rsidR="00415E78" w:rsidRDefault="00000000">
      <w:r>
        <w:t>D. Không thể mở rộng hiệu năng</w:t>
      </w:r>
    </w:p>
    <w:p w14:paraId="13D0B3FE" w14:textId="77777777" w:rsidR="00415E78" w:rsidRDefault="00000000">
      <w:r>
        <w:rPr>
          <w:b/>
        </w:rPr>
        <w:t xml:space="preserve">Đáp án đúng: B. </w:t>
      </w:r>
    </w:p>
    <w:p w14:paraId="4895D6D0"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375EC49A" w14:textId="77777777" w:rsidR="00415E78" w:rsidRDefault="00000000">
      <w:pPr>
        <w:pStyle w:val="Heading2"/>
      </w:pPr>
      <w:r>
        <w:t>Câu 634 [Nâng cao] - SMP và NUMA</w:t>
      </w:r>
    </w:p>
    <w:p w14:paraId="49A91605" w14:textId="77777777" w:rsidR="00415E78" w:rsidRDefault="00000000">
      <w:r>
        <w:t>Đâu là nhận định đúng về SMP trong thực tế?</w:t>
      </w:r>
    </w:p>
    <w:p w14:paraId="76BEA1FE" w14:textId="77777777" w:rsidR="00415E78" w:rsidRDefault="00000000">
      <w:r>
        <w:t>A. Kiến trúc chỉ xử lý tuần tự</w:t>
      </w:r>
    </w:p>
    <w:p w14:paraId="0A5987DC" w14:textId="77777777" w:rsidR="00415E78" w:rsidRDefault="00000000">
      <w:r>
        <w:t>B. SMP - Symmetric Multiprocessors</w:t>
      </w:r>
    </w:p>
    <w:p w14:paraId="27BDBCB2" w14:textId="77777777" w:rsidR="00415E78" w:rsidRDefault="00000000">
      <w:r>
        <w:t>C. Không có ứng dụng thực tế</w:t>
      </w:r>
    </w:p>
    <w:p w14:paraId="34FCADDD" w14:textId="77777777" w:rsidR="00415E78" w:rsidRDefault="00000000">
      <w:r>
        <w:t>D. Không sử dụng cache</w:t>
      </w:r>
    </w:p>
    <w:p w14:paraId="5CA6CFC6" w14:textId="77777777" w:rsidR="00415E78" w:rsidRDefault="00000000">
      <w:r>
        <w:rPr>
          <w:b/>
        </w:rPr>
        <w:t xml:space="preserve">Đáp án đúng: B. </w:t>
      </w:r>
    </w:p>
    <w:p w14:paraId="067DCCA1"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231FECF8" w14:textId="77777777" w:rsidR="00415E78" w:rsidRDefault="00000000">
      <w:pPr>
        <w:pStyle w:val="Heading2"/>
      </w:pPr>
      <w:r>
        <w:t>Câu 635 [Nâng cao] - Phân loại Flynn</w:t>
      </w:r>
    </w:p>
    <w:p w14:paraId="1AD2AD94" w14:textId="77777777" w:rsidR="00415E78" w:rsidRDefault="00000000">
      <w:r>
        <w:t>Trong kiến trúc máy tính song song, MISD có đặc điểm nào nổi bật?</w:t>
      </w:r>
    </w:p>
    <w:p w14:paraId="1F59C52F" w14:textId="77777777" w:rsidR="00415E78" w:rsidRDefault="00000000">
      <w:r>
        <w:t>A. MISD - Multiple Instruction Single Data</w:t>
      </w:r>
    </w:p>
    <w:p w14:paraId="51EE5B50" w14:textId="77777777" w:rsidR="00415E78" w:rsidRDefault="00000000">
      <w:r>
        <w:t>B. Chỉ tồn tại trên lý thuyết</w:t>
      </w:r>
    </w:p>
    <w:p w14:paraId="4031F197" w14:textId="77777777" w:rsidR="00415E78" w:rsidRDefault="00000000">
      <w:r>
        <w:t>C. Không hỗ trợ xử lý song song</w:t>
      </w:r>
    </w:p>
    <w:p w14:paraId="570E0C6A" w14:textId="77777777" w:rsidR="00415E78" w:rsidRDefault="00000000">
      <w:r>
        <w:t>D. Không có ứng dụng thực tế</w:t>
      </w:r>
    </w:p>
    <w:p w14:paraId="50FF2130" w14:textId="77777777" w:rsidR="00415E78" w:rsidRDefault="00000000">
      <w:r>
        <w:rPr>
          <w:b/>
        </w:rPr>
        <w:t xml:space="preserve">Đáp án đúng: A. </w:t>
      </w:r>
    </w:p>
    <w:p w14:paraId="66A910BE"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7EF42ED9" w14:textId="77777777" w:rsidR="00415E78" w:rsidRDefault="00000000">
      <w:pPr>
        <w:pStyle w:val="Heading2"/>
      </w:pPr>
      <w:r>
        <w:t>Câu 636 [Trung bình] - SMP và NUMA</w:t>
      </w:r>
    </w:p>
    <w:p w14:paraId="78B63543" w14:textId="77777777" w:rsidR="00415E78" w:rsidRDefault="00000000">
      <w:r>
        <w:t>Đâu là nhận định đúng về Cache Coherence trong thực tế?</w:t>
      </w:r>
    </w:p>
    <w:p w14:paraId="0126440E" w14:textId="77777777" w:rsidR="00415E78" w:rsidRDefault="00000000">
      <w:r>
        <w:t>A. Không có ứng dụng thực tế</w:t>
      </w:r>
    </w:p>
    <w:p w14:paraId="340D722D" w14:textId="77777777" w:rsidR="00415E78" w:rsidRDefault="00000000">
      <w:r>
        <w:t>B. Cache Coherence - Nhất quán cache</w:t>
      </w:r>
    </w:p>
    <w:p w14:paraId="02E1FED2" w14:textId="77777777" w:rsidR="00415E78" w:rsidRDefault="00000000">
      <w:r>
        <w:t>C. Không hỗ trợ đa luồng</w:t>
      </w:r>
    </w:p>
    <w:p w14:paraId="32F96E6E" w14:textId="77777777" w:rsidR="00415E78" w:rsidRDefault="00000000">
      <w:r>
        <w:t>D. Kiến trúc chỉ xử lý tuần tự</w:t>
      </w:r>
    </w:p>
    <w:p w14:paraId="260E53A2" w14:textId="77777777" w:rsidR="00415E78" w:rsidRDefault="00000000">
      <w:r>
        <w:rPr>
          <w:b/>
        </w:rPr>
        <w:t xml:space="preserve">Đáp án đúng: B. </w:t>
      </w:r>
    </w:p>
    <w:p w14:paraId="0EAB42A3"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5B281BB3" w14:textId="77777777" w:rsidR="00415E78" w:rsidRDefault="00000000">
      <w:pPr>
        <w:pStyle w:val="Heading2"/>
      </w:pPr>
      <w:r>
        <w:t>Câu 637 [Rất nâng cao] - GPGPU</w:t>
      </w:r>
    </w:p>
    <w:p w14:paraId="2CBB983A" w14:textId="77777777" w:rsidR="00415E78" w:rsidRDefault="00000000">
      <w:r>
        <w:t>So với các mô hình khác, Streaming Multiprocessor khác biệt ở điểm nào?</w:t>
      </w:r>
    </w:p>
    <w:p w14:paraId="33CBC456" w14:textId="77777777" w:rsidR="00415E78" w:rsidRDefault="00000000">
      <w:r>
        <w:t>A. Kiến trúc chỉ xử lý tuần tự</w:t>
      </w:r>
    </w:p>
    <w:p w14:paraId="2B37D3DC" w14:textId="77777777" w:rsidR="00415E78" w:rsidRDefault="00000000">
      <w:r>
        <w:t>B. Không hỗ trợ xử lý song song</w:t>
      </w:r>
    </w:p>
    <w:p w14:paraId="17C776BE" w14:textId="77777777" w:rsidR="00415E78" w:rsidRDefault="00000000">
      <w:r>
        <w:t>C. Streaming Multiprocessor - Bộ đa xử lý luồng</w:t>
      </w:r>
    </w:p>
    <w:p w14:paraId="5A230601" w14:textId="77777777" w:rsidR="00415E78" w:rsidRDefault="00000000">
      <w:r>
        <w:t>D. Chỉ tồn tại trên lý thuyết</w:t>
      </w:r>
    </w:p>
    <w:p w14:paraId="0CAA29EF" w14:textId="77777777" w:rsidR="00415E78" w:rsidRDefault="00000000">
      <w:r>
        <w:rPr>
          <w:b/>
        </w:rPr>
        <w:t xml:space="preserve">Đáp án đúng: C. </w:t>
      </w:r>
    </w:p>
    <w:p w14:paraId="771779EE"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5AADA3EF" w14:textId="77777777" w:rsidR="00415E78" w:rsidRDefault="00000000">
      <w:pPr>
        <w:pStyle w:val="Heading2"/>
      </w:pPr>
      <w:r>
        <w:t>Câu 638 [Rất nâng cao] - Phân loại Flynn</w:t>
      </w:r>
    </w:p>
    <w:p w14:paraId="5276E70F" w14:textId="77777777" w:rsidR="00415E78" w:rsidRDefault="00000000">
      <w:r>
        <w:t>So với các mô hình khác, MISD khác biệt ở điểm nào?</w:t>
      </w:r>
    </w:p>
    <w:p w14:paraId="368AFF1E" w14:textId="77777777" w:rsidR="00415E78" w:rsidRDefault="00000000">
      <w:r>
        <w:t>A. MISD - Multiple Instruction Single Data</w:t>
      </w:r>
    </w:p>
    <w:p w14:paraId="0D6A057B" w14:textId="77777777" w:rsidR="00415E78" w:rsidRDefault="00000000">
      <w:r>
        <w:t>B. Kiến trúc chỉ xử lý tuần tự</w:t>
      </w:r>
    </w:p>
    <w:p w14:paraId="37610285" w14:textId="77777777" w:rsidR="00415E78" w:rsidRDefault="00000000">
      <w:r>
        <w:t>C. Chỉ tồn tại trên lý thuyết</w:t>
      </w:r>
    </w:p>
    <w:p w14:paraId="1FAA830F" w14:textId="77777777" w:rsidR="00415E78" w:rsidRDefault="00000000">
      <w:r>
        <w:t>D. Không hỗ trợ xử lý song song</w:t>
      </w:r>
    </w:p>
    <w:p w14:paraId="6B7288A6" w14:textId="77777777" w:rsidR="00415E78" w:rsidRDefault="00000000">
      <w:r>
        <w:rPr>
          <w:b/>
        </w:rPr>
        <w:t xml:space="preserve">Đáp án đúng: A. </w:t>
      </w:r>
    </w:p>
    <w:p w14:paraId="23F13CF8"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78BCC8E3" w14:textId="77777777" w:rsidR="00415E78" w:rsidRDefault="00000000">
      <w:pPr>
        <w:pStyle w:val="Heading2"/>
      </w:pPr>
      <w:r>
        <w:t>Câu 639 [Cơ bản] - Cluster và MPP</w:t>
      </w:r>
    </w:p>
    <w:p w14:paraId="7D73A1A6" w14:textId="77777777" w:rsidR="00415E78" w:rsidRDefault="00000000">
      <w:r>
        <w:t>Đâu là nhận định đúng về Node trong thực tế?</w:t>
      </w:r>
    </w:p>
    <w:p w14:paraId="580D60CD" w14:textId="77777777" w:rsidR="00415E78" w:rsidRDefault="00000000">
      <w:r>
        <w:t>A. Không sử dụng cache</w:t>
      </w:r>
    </w:p>
    <w:p w14:paraId="14479049" w14:textId="77777777" w:rsidR="00415E78" w:rsidRDefault="00000000">
      <w:r>
        <w:t>B. Node - Nút xử lý</w:t>
      </w:r>
    </w:p>
    <w:p w14:paraId="18770502" w14:textId="77777777" w:rsidR="00415E78" w:rsidRDefault="00000000">
      <w:r>
        <w:t>C. Không có bộ nhớ</w:t>
      </w:r>
    </w:p>
    <w:p w14:paraId="2907D1F4" w14:textId="77777777" w:rsidR="00415E78" w:rsidRDefault="00000000">
      <w:r>
        <w:t>D. Không hỗ trợ đa luồng</w:t>
      </w:r>
    </w:p>
    <w:p w14:paraId="2C0E4845" w14:textId="77777777" w:rsidR="00415E78" w:rsidRDefault="00000000">
      <w:r>
        <w:rPr>
          <w:b/>
        </w:rPr>
        <w:t xml:space="preserve">Đáp án đúng: B. </w:t>
      </w:r>
    </w:p>
    <w:p w14:paraId="3AF7559C"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3D9C13A5" w14:textId="77777777" w:rsidR="00415E78" w:rsidRDefault="00000000">
      <w:pPr>
        <w:pStyle w:val="Heading2"/>
      </w:pPr>
      <w:r>
        <w:t>Câu 640 [Trung bình] - Phân loại Flynn</w:t>
      </w:r>
    </w:p>
    <w:p w14:paraId="27AA6FD8" w14:textId="77777777" w:rsidR="00415E78" w:rsidRDefault="00000000">
      <w:r>
        <w:t>Phát biểu nào mô tả chính xác SIMD?</w:t>
      </w:r>
    </w:p>
    <w:p w14:paraId="50916F35" w14:textId="77777777" w:rsidR="00415E78" w:rsidRDefault="00000000">
      <w:r>
        <w:t>A. SIMD - Single Instruction Multiple Data</w:t>
      </w:r>
    </w:p>
    <w:p w14:paraId="766437DE" w14:textId="77777777" w:rsidR="00415E78" w:rsidRDefault="00000000">
      <w:r>
        <w:t>B. Kiến trúc chỉ xử lý tuần tự</w:t>
      </w:r>
    </w:p>
    <w:p w14:paraId="7DC023E6" w14:textId="77777777" w:rsidR="00415E78" w:rsidRDefault="00000000">
      <w:r>
        <w:t>C. Không hỗ trợ xử lý song song</w:t>
      </w:r>
    </w:p>
    <w:p w14:paraId="4F2E3041" w14:textId="77777777" w:rsidR="00415E78" w:rsidRDefault="00000000">
      <w:r>
        <w:t>D. Chỉ tồn tại trên lý thuyết</w:t>
      </w:r>
    </w:p>
    <w:p w14:paraId="39FE17A3" w14:textId="77777777" w:rsidR="00415E78" w:rsidRDefault="00000000">
      <w:r>
        <w:rPr>
          <w:b/>
        </w:rPr>
        <w:t xml:space="preserve">Đáp án đúng: A. </w:t>
      </w:r>
    </w:p>
    <w:p w14:paraId="63DDA2E0"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48BE6356" w14:textId="77777777" w:rsidR="00415E78" w:rsidRDefault="00000000">
      <w:pPr>
        <w:pStyle w:val="Heading2"/>
      </w:pPr>
      <w:r>
        <w:t>Câu 641 [Nâng cao] - Cluster và MPP</w:t>
      </w:r>
    </w:p>
    <w:p w14:paraId="4AF5ACAA" w14:textId="77777777" w:rsidR="00415E78" w:rsidRDefault="00000000">
      <w:r>
        <w:t>Nhược điểm chính của Node là gì?</w:t>
      </w:r>
    </w:p>
    <w:p w14:paraId="4DEDC81A" w14:textId="77777777" w:rsidR="00415E78" w:rsidRDefault="00000000">
      <w:r>
        <w:t>A. Không có bộ nhớ</w:t>
      </w:r>
    </w:p>
    <w:p w14:paraId="36227F30" w14:textId="77777777" w:rsidR="00415E78" w:rsidRDefault="00000000">
      <w:r>
        <w:t>B. Node - Nút xử lý</w:t>
      </w:r>
    </w:p>
    <w:p w14:paraId="647623EF" w14:textId="77777777" w:rsidR="00415E78" w:rsidRDefault="00000000">
      <w:r>
        <w:t>C. Không hỗ trợ đa luồng</w:t>
      </w:r>
    </w:p>
    <w:p w14:paraId="234D7D50" w14:textId="77777777" w:rsidR="00415E78" w:rsidRDefault="00000000">
      <w:r>
        <w:t>D. Không thể mở rộng hiệu năng</w:t>
      </w:r>
    </w:p>
    <w:p w14:paraId="6ECD38B5" w14:textId="77777777" w:rsidR="00415E78" w:rsidRDefault="00000000">
      <w:r>
        <w:rPr>
          <w:b/>
        </w:rPr>
        <w:t xml:space="preserve">Đáp án đúng: B. </w:t>
      </w:r>
    </w:p>
    <w:p w14:paraId="52055F01"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331A8EE4" w14:textId="77777777" w:rsidR="00415E78" w:rsidRDefault="00000000">
      <w:pPr>
        <w:pStyle w:val="Heading2"/>
      </w:pPr>
      <w:r>
        <w:t>Câu 642 [Cơ bản] - Bộ xử lý đa lõi</w:t>
      </w:r>
    </w:p>
    <w:p w14:paraId="1CE89F64" w14:textId="77777777" w:rsidR="00415E78" w:rsidRDefault="00000000">
      <w:r>
        <w:t>Trong kiến trúc máy tính song song, L2 Cache có đặc điểm nào nổi bật?</w:t>
      </w:r>
    </w:p>
    <w:p w14:paraId="23377BA6" w14:textId="77777777" w:rsidR="00415E78" w:rsidRDefault="00000000">
      <w:r>
        <w:t>A. Không hỗ trợ đa luồng</w:t>
      </w:r>
    </w:p>
    <w:p w14:paraId="228F4B40" w14:textId="77777777" w:rsidR="00415E78" w:rsidRDefault="00000000">
      <w:r>
        <w:t>B. Không có ứng dụng thực tế</w:t>
      </w:r>
    </w:p>
    <w:p w14:paraId="6E4695B6" w14:textId="77777777" w:rsidR="00415E78" w:rsidRDefault="00000000">
      <w:r>
        <w:t>C. L2 Cache - Cache mức 2</w:t>
      </w:r>
    </w:p>
    <w:p w14:paraId="24EA618D" w14:textId="77777777" w:rsidR="00415E78" w:rsidRDefault="00000000">
      <w:r>
        <w:t>D. Không hỗ trợ xử lý song song</w:t>
      </w:r>
    </w:p>
    <w:p w14:paraId="4EAD3091" w14:textId="77777777" w:rsidR="00415E78" w:rsidRDefault="00000000">
      <w:r>
        <w:rPr>
          <w:b/>
        </w:rPr>
        <w:t xml:space="preserve">Đáp án đúng: C. </w:t>
      </w:r>
    </w:p>
    <w:p w14:paraId="652D1C6A"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0EA80460" w14:textId="77777777" w:rsidR="00415E78" w:rsidRDefault="00000000">
      <w:pPr>
        <w:pStyle w:val="Heading2"/>
      </w:pPr>
      <w:r>
        <w:t>Câu 643 [Nâng cao] - Bộ xử lý đa lõi</w:t>
      </w:r>
    </w:p>
    <w:p w14:paraId="5EBC7FA2" w14:textId="77777777" w:rsidR="00415E78" w:rsidRDefault="00000000">
      <w:r>
        <w:t>Khẳng định nào sau đây đúng nhất về L3 Cache?</w:t>
      </w:r>
    </w:p>
    <w:p w14:paraId="007962DD" w14:textId="77777777" w:rsidR="00415E78" w:rsidRDefault="00000000">
      <w:r>
        <w:t>A. L3 Cache - Cache mức 3</w:t>
      </w:r>
    </w:p>
    <w:p w14:paraId="4BD2792C" w14:textId="77777777" w:rsidR="00415E78" w:rsidRDefault="00000000">
      <w:r>
        <w:t>B. Không có bộ nhớ</w:t>
      </w:r>
    </w:p>
    <w:p w14:paraId="647F725D" w14:textId="77777777" w:rsidR="00415E78" w:rsidRDefault="00000000">
      <w:r>
        <w:t>C. Chỉ tồn tại trên lý thuyết</w:t>
      </w:r>
    </w:p>
    <w:p w14:paraId="085335E0" w14:textId="77777777" w:rsidR="00415E78" w:rsidRDefault="00000000">
      <w:r>
        <w:t>D. Không có ứng dụng thực tế</w:t>
      </w:r>
    </w:p>
    <w:p w14:paraId="7B468EEA" w14:textId="77777777" w:rsidR="00415E78" w:rsidRDefault="00000000">
      <w:r>
        <w:rPr>
          <w:b/>
        </w:rPr>
        <w:t xml:space="preserve">Đáp án đúng: A. </w:t>
      </w:r>
    </w:p>
    <w:p w14:paraId="5CE59E38"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6FF3A3E1" w14:textId="77777777" w:rsidR="00415E78" w:rsidRDefault="00000000">
      <w:pPr>
        <w:pStyle w:val="Heading2"/>
      </w:pPr>
      <w:r>
        <w:t>Câu 644 [Cơ bản] - Bộ xử lý đa lõi</w:t>
      </w:r>
    </w:p>
    <w:p w14:paraId="70E2F143" w14:textId="77777777" w:rsidR="00415E78" w:rsidRDefault="00000000">
      <w:r>
        <w:t>Nhược điểm chính của Multicore là gì?</w:t>
      </w:r>
    </w:p>
    <w:p w14:paraId="4D4E815D" w14:textId="77777777" w:rsidR="00415E78" w:rsidRDefault="00000000">
      <w:r>
        <w:t>A. Không có ứng dụng thực tế</w:t>
      </w:r>
    </w:p>
    <w:p w14:paraId="57C5A786" w14:textId="77777777" w:rsidR="00415E78" w:rsidRDefault="00000000">
      <w:r>
        <w:t>B. Không sử dụng cache</w:t>
      </w:r>
    </w:p>
    <w:p w14:paraId="54B8983E" w14:textId="77777777" w:rsidR="00415E78" w:rsidRDefault="00000000">
      <w:r>
        <w:t>C. Không có bộ nhớ</w:t>
      </w:r>
    </w:p>
    <w:p w14:paraId="48B57730" w14:textId="77777777" w:rsidR="00415E78" w:rsidRDefault="00000000">
      <w:r>
        <w:t>D. Multicore - Đa lõi</w:t>
      </w:r>
    </w:p>
    <w:p w14:paraId="74AA3F28" w14:textId="77777777" w:rsidR="00415E78" w:rsidRDefault="00000000">
      <w:r>
        <w:rPr>
          <w:b/>
        </w:rPr>
        <w:t xml:space="preserve">Đáp án đúng: D. </w:t>
      </w:r>
    </w:p>
    <w:p w14:paraId="4245CFC0"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0B3FDA16" w14:textId="77777777" w:rsidR="00415E78" w:rsidRDefault="00000000">
      <w:pPr>
        <w:pStyle w:val="Heading2"/>
      </w:pPr>
      <w:r>
        <w:t>Câu 645 [Rất nâng cao] - Kiến trúc SIMD</w:t>
      </w:r>
    </w:p>
    <w:p w14:paraId="2B9E2F99" w14:textId="77777777" w:rsidR="00415E78" w:rsidRDefault="00000000">
      <w:r>
        <w:t>Phát biểu nào mô tả chính xác Array Processor?</w:t>
      </w:r>
    </w:p>
    <w:p w14:paraId="6E94BD7F" w14:textId="77777777" w:rsidR="00415E78" w:rsidRDefault="00000000">
      <w:r>
        <w:t>A. Không thể mở rộng hiệu năng</w:t>
      </w:r>
    </w:p>
    <w:p w14:paraId="5B36A4D3" w14:textId="77777777" w:rsidR="00415E78" w:rsidRDefault="00000000">
      <w:r>
        <w:t>B. Array Processor - Bộ xử lý mảng</w:t>
      </w:r>
    </w:p>
    <w:p w14:paraId="5A5E1DE0" w14:textId="77777777" w:rsidR="00415E78" w:rsidRDefault="00000000">
      <w:r>
        <w:t>C. Không sử dụng cache</w:t>
      </w:r>
    </w:p>
    <w:p w14:paraId="67ACF171" w14:textId="77777777" w:rsidR="00415E78" w:rsidRDefault="00000000">
      <w:r>
        <w:t>D. Không hỗ trợ xử lý song song</w:t>
      </w:r>
    </w:p>
    <w:p w14:paraId="70B7586F" w14:textId="77777777" w:rsidR="00415E78" w:rsidRDefault="00000000">
      <w:r>
        <w:rPr>
          <w:b/>
        </w:rPr>
        <w:t xml:space="preserve">Đáp án đúng: B. </w:t>
      </w:r>
    </w:p>
    <w:p w14:paraId="44C8991A"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5EA6612C" w14:textId="77777777" w:rsidR="00415E78" w:rsidRDefault="00000000">
      <w:pPr>
        <w:pStyle w:val="Heading2"/>
      </w:pPr>
      <w:r>
        <w:t>Câu 646 [Trung bình] - Phân loại Flynn</w:t>
      </w:r>
    </w:p>
    <w:p w14:paraId="2FEAAFF3" w14:textId="77777777" w:rsidR="00415E78" w:rsidRDefault="00000000">
      <w:r>
        <w:t>Nhược điểm chính của SIMD là gì?</w:t>
      </w:r>
    </w:p>
    <w:p w14:paraId="596CC462" w14:textId="77777777" w:rsidR="00415E78" w:rsidRDefault="00000000">
      <w:r>
        <w:t>A. Chỉ tồn tại trên lý thuyết</w:t>
      </w:r>
    </w:p>
    <w:p w14:paraId="3CB6CBE7" w14:textId="77777777" w:rsidR="00415E78" w:rsidRDefault="00000000">
      <w:r>
        <w:t>B. Không thể mở rộng hiệu năng</w:t>
      </w:r>
    </w:p>
    <w:p w14:paraId="4BB930C3" w14:textId="77777777" w:rsidR="00415E78" w:rsidRDefault="00000000">
      <w:r>
        <w:t>C. SIMD - Single Instruction Multiple Data</w:t>
      </w:r>
    </w:p>
    <w:p w14:paraId="1A908C7F" w14:textId="77777777" w:rsidR="00415E78" w:rsidRDefault="00000000">
      <w:r>
        <w:t>D. Không có ứng dụng thực tế</w:t>
      </w:r>
    </w:p>
    <w:p w14:paraId="366AADF1" w14:textId="77777777" w:rsidR="00415E78" w:rsidRDefault="00000000">
      <w:r>
        <w:rPr>
          <w:b/>
        </w:rPr>
        <w:t xml:space="preserve">Đáp án đúng: C. </w:t>
      </w:r>
    </w:p>
    <w:p w14:paraId="359FCD2B"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4E8EC38F" w14:textId="77777777" w:rsidR="00415E78" w:rsidRDefault="00000000">
      <w:pPr>
        <w:pStyle w:val="Heading2"/>
      </w:pPr>
      <w:r>
        <w:t>Câu 647 [Trung bình] - Kiến trúc SIMD</w:t>
      </w:r>
    </w:p>
    <w:p w14:paraId="55F13617" w14:textId="77777777" w:rsidR="00415E78" w:rsidRDefault="00000000">
      <w:r>
        <w:t>Nhược điểm chính của Vector Computer là gì?</w:t>
      </w:r>
    </w:p>
    <w:p w14:paraId="21B4F4D6" w14:textId="77777777" w:rsidR="00415E78" w:rsidRDefault="00000000">
      <w:r>
        <w:t>A. Không có ứng dụng thực tế</w:t>
      </w:r>
    </w:p>
    <w:p w14:paraId="36217F79" w14:textId="77777777" w:rsidR="00415E78" w:rsidRDefault="00000000">
      <w:r>
        <w:t>B. Vector Computer - Máy tính vector</w:t>
      </w:r>
    </w:p>
    <w:p w14:paraId="3E24149B" w14:textId="77777777" w:rsidR="00415E78" w:rsidRDefault="00000000">
      <w:r>
        <w:t>C. Không sử dụng cache</w:t>
      </w:r>
    </w:p>
    <w:p w14:paraId="09375B60" w14:textId="77777777" w:rsidR="00415E78" w:rsidRDefault="00000000">
      <w:r>
        <w:t>D. Kiến trúc chỉ xử lý tuần tự</w:t>
      </w:r>
    </w:p>
    <w:p w14:paraId="2BB915EB" w14:textId="77777777" w:rsidR="00415E78" w:rsidRDefault="00000000">
      <w:r>
        <w:rPr>
          <w:b/>
        </w:rPr>
        <w:t xml:space="preserve">Đáp án đúng: B. </w:t>
      </w:r>
    </w:p>
    <w:p w14:paraId="768A9A01"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3E431D10" w14:textId="77777777" w:rsidR="00415E78" w:rsidRDefault="00000000">
      <w:pPr>
        <w:pStyle w:val="Heading2"/>
      </w:pPr>
      <w:r>
        <w:t>Câu 648 [Trung bình] - SMP và NUMA</w:t>
      </w:r>
    </w:p>
    <w:p w14:paraId="2FBEBCAA" w14:textId="77777777" w:rsidR="00415E78" w:rsidRDefault="00000000">
      <w:r>
        <w:t>Đâu là nhận định đúng về SMP trong thực tế?</w:t>
      </w:r>
    </w:p>
    <w:p w14:paraId="43589508" w14:textId="77777777" w:rsidR="00415E78" w:rsidRDefault="00000000">
      <w:r>
        <w:t>A. Chỉ tồn tại trên lý thuyết</w:t>
      </w:r>
    </w:p>
    <w:p w14:paraId="385A347D" w14:textId="77777777" w:rsidR="00415E78" w:rsidRDefault="00000000">
      <w:r>
        <w:t>B. SMP - Symmetric Multiprocessors</w:t>
      </w:r>
    </w:p>
    <w:p w14:paraId="779C7E6B" w14:textId="77777777" w:rsidR="00415E78" w:rsidRDefault="00000000">
      <w:r>
        <w:t>C. Không sử dụng cache</w:t>
      </w:r>
    </w:p>
    <w:p w14:paraId="49AAB500" w14:textId="77777777" w:rsidR="00415E78" w:rsidRDefault="00000000">
      <w:r>
        <w:t>D. Không có ứng dụng thực tế</w:t>
      </w:r>
    </w:p>
    <w:p w14:paraId="34EE8AA8" w14:textId="77777777" w:rsidR="00415E78" w:rsidRDefault="00000000">
      <w:r>
        <w:rPr>
          <w:b/>
        </w:rPr>
        <w:t xml:space="preserve">Đáp án đúng: B. </w:t>
      </w:r>
    </w:p>
    <w:p w14:paraId="3E4A17B6"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3B7C824D" w14:textId="77777777" w:rsidR="00415E78" w:rsidRDefault="00000000">
      <w:pPr>
        <w:pStyle w:val="Heading2"/>
      </w:pPr>
      <w:r>
        <w:t>Câu 649 [Rất nâng cao] - Phân loại Flynn</w:t>
      </w:r>
    </w:p>
    <w:p w14:paraId="329F8E01" w14:textId="77777777" w:rsidR="00415E78" w:rsidRDefault="00000000">
      <w:r>
        <w:t>Nhược điểm chính của SISD là gì?</w:t>
      </w:r>
    </w:p>
    <w:p w14:paraId="2E178186" w14:textId="77777777" w:rsidR="00415E78" w:rsidRDefault="00000000">
      <w:r>
        <w:t>A. Không thể mở rộng hiệu năng</w:t>
      </w:r>
    </w:p>
    <w:p w14:paraId="56D0BE41" w14:textId="77777777" w:rsidR="00415E78" w:rsidRDefault="00000000">
      <w:r>
        <w:t>B. Kiến trúc chỉ xử lý tuần tự</w:t>
      </w:r>
    </w:p>
    <w:p w14:paraId="211FB5E2" w14:textId="77777777" w:rsidR="00415E78" w:rsidRDefault="00000000">
      <w:r>
        <w:t>C. Không hỗ trợ đa luồng</w:t>
      </w:r>
    </w:p>
    <w:p w14:paraId="589152A7" w14:textId="77777777" w:rsidR="00415E78" w:rsidRDefault="00000000">
      <w:r>
        <w:t>D. SISD - Single Instruction Single Data</w:t>
      </w:r>
    </w:p>
    <w:p w14:paraId="5A1CA94F" w14:textId="77777777" w:rsidR="00415E78" w:rsidRDefault="00000000">
      <w:r>
        <w:rPr>
          <w:b/>
        </w:rPr>
        <w:t xml:space="preserve">Đáp án đúng: D. </w:t>
      </w:r>
    </w:p>
    <w:p w14:paraId="189810F8"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1CCFC8B2" w14:textId="77777777" w:rsidR="00415E78" w:rsidRDefault="00000000">
      <w:pPr>
        <w:pStyle w:val="Heading2"/>
      </w:pPr>
      <w:r>
        <w:t>Câu 650 [Trung bình] - GPGPU</w:t>
      </w:r>
    </w:p>
    <w:p w14:paraId="6A531CE5" w14:textId="77777777" w:rsidR="00415E78" w:rsidRDefault="00000000">
      <w:r>
        <w:t>So với các mô hình khác, Host CPU khác biệt ở điểm nào?</w:t>
      </w:r>
    </w:p>
    <w:p w14:paraId="11885AEE" w14:textId="77777777" w:rsidR="00415E78" w:rsidRDefault="00000000">
      <w:r>
        <w:t>A. Không thể mở rộng hiệu năng</w:t>
      </w:r>
    </w:p>
    <w:p w14:paraId="371518DB" w14:textId="77777777" w:rsidR="00415E78" w:rsidRDefault="00000000">
      <w:r>
        <w:t>B. Kiến trúc chỉ xử lý tuần tự</w:t>
      </w:r>
    </w:p>
    <w:p w14:paraId="3F674C78" w14:textId="77777777" w:rsidR="00415E78" w:rsidRDefault="00000000">
      <w:r>
        <w:t>C. Không hỗ trợ xử lý song song</w:t>
      </w:r>
    </w:p>
    <w:p w14:paraId="78ED794C" w14:textId="77777777" w:rsidR="00415E78" w:rsidRDefault="00000000">
      <w:r>
        <w:t>D. Host CPU - CPU chủ</w:t>
      </w:r>
    </w:p>
    <w:p w14:paraId="4953536B" w14:textId="77777777" w:rsidR="00415E78" w:rsidRDefault="00000000">
      <w:r>
        <w:rPr>
          <w:b/>
        </w:rPr>
        <w:t xml:space="preserve">Đáp án đúng: D. </w:t>
      </w:r>
    </w:p>
    <w:p w14:paraId="1CB3FEA0"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403BEFEE" w14:textId="77777777" w:rsidR="00415E78" w:rsidRDefault="00000000">
      <w:r>
        <w:br w:type="page"/>
      </w:r>
    </w:p>
    <w:p w14:paraId="567052F4" w14:textId="77777777" w:rsidR="00415E78" w:rsidRDefault="00000000">
      <w:pPr>
        <w:pStyle w:val="Heading2"/>
      </w:pPr>
      <w:r>
        <w:t>Câu 651 [Nâng cao] - Phân loại Flynn</w:t>
      </w:r>
    </w:p>
    <w:p w14:paraId="2E2B3E26" w14:textId="77777777" w:rsidR="00415E78" w:rsidRDefault="00000000">
      <w:r>
        <w:t>Trong kiến trúc máy tính song song, SISD có đặc điểm nào nổi bật?</w:t>
      </w:r>
    </w:p>
    <w:p w14:paraId="4BFBF3AC" w14:textId="77777777" w:rsidR="00415E78" w:rsidRDefault="00000000">
      <w:r>
        <w:t>A. Không sử dụng cache</w:t>
      </w:r>
    </w:p>
    <w:p w14:paraId="1BBFEC59" w14:textId="77777777" w:rsidR="00415E78" w:rsidRDefault="00000000">
      <w:r>
        <w:t>B. SISD - Single Instruction Single Data</w:t>
      </w:r>
    </w:p>
    <w:p w14:paraId="2CDAC429" w14:textId="77777777" w:rsidR="00415E78" w:rsidRDefault="00000000">
      <w:r>
        <w:t>C. Không có bộ nhớ</w:t>
      </w:r>
    </w:p>
    <w:p w14:paraId="5FA42AB7" w14:textId="77777777" w:rsidR="00415E78" w:rsidRDefault="00000000">
      <w:r>
        <w:t>D. Kiến trúc chỉ xử lý tuần tự</w:t>
      </w:r>
    </w:p>
    <w:p w14:paraId="380795CF" w14:textId="77777777" w:rsidR="00415E78" w:rsidRDefault="00000000">
      <w:r>
        <w:rPr>
          <w:b/>
        </w:rPr>
        <w:t xml:space="preserve">Đáp án đúng: B. </w:t>
      </w:r>
    </w:p>
    <w:p w14:paraId="160AEC2F"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3C139394" w14:textId="77777777" w:rsidR="00415E78" w:rsidRDefault="00000000">
      <w:pPr>
        <w:pStyle w:val="Heading2"/>
      </w:pPr>
      <w:r>
        <w:t>Câu 652 [Rất nâng cao] - GPGPU</w:t>
      </w:r>
    </w:p>
    <w:p w14:paraId="561159B3" w14:textId="77777777" w:rsidR="00415E78" w:rsidRDefault="00000000">
      <w:r>
        <w:t>GPU thường được sử dụng trong trường hợp nào?</w:t>
      </w:r>
    </w:p>
    <w:p w14:paraId="72AB060F" w14:textId="77777777" w:rsidR="00415E78" w:rsidRDefault="00000000">
      <w:r>
        <w:t>A. Kiến trúc chỉ xử lý tuần tự</w:t>
      </w:r>
    </w:p>
    <w:p w14:paraId="26146C14" w14:textId="77777777" w:rsidR="00415E78" w:rsidRDefault="00000000">
      <w:r>
        <w:t>B. GPU - Graphic Processing Unit</w:t>
      </w:r>
    </w:p>
    <w:p w14:paraId="78831434" w14:textId="77777777" w:rsidR="00415E78" w:rsidRDefault="00000000">
      <w:r>
        <w:t>C. Không thể mở rộng hiệu năng</w:t>
      </w:r>
    </w:p>
    <w:p w14:paraId="57AB0008" w14:textId="77777777" w:rsidR="00415E78" w:rsidRDefault="00000000">
      <w:r>
        <w:t>D. Không hỗ trợ đa luồng</w:t>
      </w:r>
    </w:p>
    <w:p w14:paraId="562D1789" w14:textId="77777777" w:rsidR="00415E78" w:rsidRDefault="00000000">
      <w:r>
        <w:rPr>
          <w:b/>
        </w:rPr>
        <w:t xml:space="preserve">Đáp án đúng: B. </w:t>
      </w:r>
    </w:p>
    <w:p w14:paraId="1AECBA70"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06B92219" w14:textId="77777777" w:rsidR="00415E78" w:rsidRDefault="00000000">
      <w:pPr>
        <w:pStyle w:val="Heading2"/>
      </w:pPr>
      <w:r>
        <w:t>Câu 653 [Trung bình] - SMP và NUMA</w:t>
      </w:r>
    </w:p>
    <w:p w14:paraId="075DD088" w14:textId="77777777" w:rsidR="00415E78" w:rsidRDefault="00000000">
      <w:r>
        <w:t>Cache Coherence thường được sử dụng trong trường hợp nào?</w:t>
      </w:r>
    </w:p>
    <w:p w14:paraId="3515B4C5" w14:textId="77777777" w:rsidR="00415E78" w:rsidRDefault="00000000">
      <w:r>
        <w:t>A. Không hỗ trợ đa luồng</w:t>
      </w:r>
    </w:p>
    <w:p w14:paraId="1CC4A85C" w14:textId="77777777" w:rsidR="00415E78" w:rsidRDefault="00000000">
      <w:r>
        <w:t>B. Cache Coherence - Nhất quán cache</w:t>
      </w:r>
    </w:p>
    <w:p w14:paraId="3F7B8D24" w14:textId="77777777" w:rsidR="00415E78" w:rsidRDefault="00000000">
      <w:r>
        <w:t>C. Không sử dụng cache</w:t>
      </w:r>
    </w:p>
    <w:p w14:paraId="01E26F01" w14:textId="77777777" w:rsidR="00415E78" w:rsidRDefault="00000000">
      <w:r>
        <w:t>D. Không có ứng dụng thực tế</w:t>
      </w:r>
    </w:p>
    <w:p w14:paraId="66C9336E" w14:textId="77777777" w:rsidR="00415E78" w:rsidRDefault="00000000">
      <w:r>
        <w:rPr>
          <w:b/>
        </w:rPr>
        <w:t xml:space="preserve">Đáp án đúng: B. </w:t>
      </w:r>
    </w:p>
    <w:p w14:paraId="4FC6FA66"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1F80FA11" w14:textId="77777777" w:rsidR="00415E78" w:rsidRDefault="00000000">
      <w:pPr>
        <w:pStyle w:val="Heading2"/>
      </w:pPr>
      <w:r>
        <w:t>Câu 654 [Nâng cao] - Kiến trúc SIMD</w:t>
      </w:r>
    </w:p>
    <w:p w14:paraId="32061DF1" w14:textId="77777777" w:rsidR="00415E78" w:rsidRDefault="00000000">
      <w:r>
        <w:t>Nhược điểm chính của Vector Computer là gì?</w:t>
      </w:r>
    </w:p>
    <w:p w14:paraId="2FB77022" w14:textId="77777777" w:rsidR="00415E78" w:rsidRDefault="00000000">
      <w:r>
        <w:t>A. Không hỗ trợ xử lý song song</w:t>
      </w:r>
    </w:p>
    <w:p w14:paraId="2B558A11" w14:textId="77777777" w:rsidR="00415E78" w:rsidRDefault="00000000">
      <w:r>
        <w:t>B. Chỉ tồn tại trên lý thuyết</w:t>
      </w:r>
    </w:p>
    <w:p w14:paraId="0B9E6D1E" w14:textId="77777777" w:rsidR="00415E78" w:rsidRDefault="00000000">
      <w:r>
        <w:t>C. Vector Computer - Máy tính vector</w:t>
      </w:r>
    </w:p>
    <w:p w14:paraId="57CCE18D" w14:textId="77777777" w:rsidR="00415E78" w:rsidRDefault="00000000">
      <w:r>
        <w:t>D. Không hỗ trợ đa luồng</w:t>
      </w:r>
    </w:p>
    <w:p w14:paraId="69F5CD44" w14:textId="77777777" w:rsidR="00415E78" w:rsidRDefault="00000000">
      <w:r>
        <w:rPr>
          <w:b/>
        </w:rPr>
        <w:t xml:space="preserve">Đáp án đúng: C. </w:t>
      </w:r>
    </w:p>
    <w:p w14:paraId="15D08AE3"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7C6CF07E" w14:textId="77777777" w:rsidR="00415E78" w:rsidRDefault="00000000">
      <w:pPr>
        <w:pStyle w:val="Heading2"/>
      </w:pPr>
      <w:r>
        <w:t>Câu 655 [Cơ bản] - Kiến trúc MIMD</w:t>
      </w:r>
    </w:p>
    <w:p w14:paraId="7A52FD4B" w14:textId="77777777" w:rsidR="00415E78" w:rsidRDefault="00000000">
      <w:r>
        <w:t>So với các mô hình khác, Multicomputer khác biệt ở điểm nào?</w:t>
      </w:r>
    </w:p>
    <w:p w14:paraId="5CCC1942" w14:textId="77777777" w:rsidR="00415E78" w:rsidRDefault="00000000">
      <w:r>
        <w:t>A. Không hỗ trợ đa luồng</w:t>
      </w:r>
    </w:p>
    <w:p w14:paraId="1CF1F24A" w14:textId="77777777" w:rsidR="00415E78" w:rsidRDefault="00000000">
      <w:r>
        <w:t>B. Chỉ tồn tại trên lý thuyết</w:t>
      </w:r>
    </w:p>
    <w:p w14:paraId="08E8B749" w14:textId="77777777" w:rsidR="00415E78" w:rsidRDefault="00000000">
      <w:r>
        <w:t>C. Multicomputer - Đa máy tính</w:t>
      </w:r>
    </w:p>
    <w:p w14:paraId="62CC1A0C" w14:textId="77777777" w:rsidR="00415E78" w:rsidRDefault="00000000">
      <w:r>
        <w:t>D. Kiến trúc chỉ xử lý tuần tự</w:t>
      </w:r>
    </w:p>
    <w:p w14:paraId="4B1036D8" w14:textId="77777777" w:rsidR="00415E78" w:rsidRDefault="00000000">
      <w:r>
        <w:rPr>
          <w:b/>
        </w:rPr>
        <w:t xml:space="preserve">Đáp án đúng: C. </w:t>
      </w:r>
    </w:p>
    <w:p w14:paraId="4814D94E"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62E16132" w14:textId="77777777" w:rsidR="00415E78" w:rsidRDefault="00000000">
      <w:pPr>
        <w:pStyle w:val="Heading2"/>
      </w:pPr>
      <w:r>
        <w:t>Câu 656 [Rất nâng cao] - Phân loại Flynn</w:t>
      </w:r>
    </w:p>
    <w:p w14:paraId="7B5AAF86" w14:textId="77777777" w:rsidR="00415E78" w:rsidRDefault="00000000">
      <w:r>
        <w:t>SISD thường được sử dụng trong trường hợp nào?</w:t>
      </w:r>
    </w:p>
    <w:p w14:paraId="610CAB41" w14:textId="77777777" w:rsidR="00415E78" w:rsidRDefault="00000000">
      <w:r>
        <w:t>A. Không hỗ trợ đa luồng</w:t>
      </w:r>
    </w:p>
    <w:p w14:paraId="3E12B4F4" w14:textId="77777777" w:rsidR="00415E78" w:rsidRDefault="00000000">
      <w:r>
        <w:t>B. SISD - Single Instruction Single Data</w:t>
      </w:r>
    </w:p>
    <w:p w14:paraId="6EB4D465" w14:textId="77777777" w:rsidR="00415E78" w:rsidRDefault="00000000">
      <w:r>
        <w:t>C. Không có bộ nhớ</w:t>
      </w:r>
    </w:p>
    <w:p w14:paraId="2A452C24" w14:textId="77777777" w:rsidR="00415E78" w:rsidRDefault="00000000">
      <w:r>
        <w:t>D. Kiến trúc chỉ xử lý tuần tự</w:t>
      </w:r>
    </w:p>
    <w:p w14:paraId="3ABB27E3" w14:textId="77777777" w:rsidR="00415E78" w:rsidRDefault="00000000">
      <w:r>
        <w:rPr>
          <w:b/>
        </w:rPr>
        <w:t xml:space="preserve">Đáp án đúng: B. </w:t>
      </w:r>
    </w:p>
    <w:p w14:paraId="38F5FBE4"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4FCD3E28" w14:textId="77777777" w:rsidR="00415E78" w:rsidRDefault="00000000">
      <w:pPr>
        <w:pStyle w:val="Heading2"/>
      </w:pPr>
      <w:r>
        <w:t>Câu 657 [Rất nâng cao] - Kiến trúc SIMD</w:t>
      </w:r>
    </w:p>
    <w:p w14:paraId="0FD666B1" w14:textId="77777777" w:rsidR="00415E78" w:rsidRDefault="00000000">
      <w:r>
        <w:t>Ưu điểm quan trọng nhất của Array Processor là gì?</w:t>
      </w:r>
    </w:p>
    <w:p w14:paraId="2F2E45D4" w14:textId="77777777" w:rsidR="00415E78" w:rsidRDefault="00000000">
      <w:r>
        <w:t>A. Chỉ tồn tại trên lý thuyết</w:t>
      </w:r>
    </w:p>
    <w:p w14:paraId="1D39B254" w14:textId="77777777" w:rsidR="00415E78" w:rsidRDefault="00000000">
      <w:r>
        <w:t>B. Không sử dụng cache</w:t>
      </w:r>
    </w:p>
    <w:p w14:paraId="497B11F6" w14:textId="77777777" w:rsidR="00415E78" w:rsidRDefault="00000000">
      <w:r>
        <w:t>C. Kiến trúc chỉ xử lý tuần tự</w:t>
      </w:r>
    </w:p>
    <w:p w14:paraId="116CF538" w14:textId="77777777" w:rsidR="00415E78" w:rsidRDefault="00000000">
      <w:r>
        <w:t>D. Array Processor - Bộ xử lý mảng</w:t>
      </w:r>
    </w:p>
    <w:p w14:paraId="1C081992" w14:textId="77777777" w:rsidR="00415E78" w:rsidRDefault="00000000">
      <w:r>
        <w:rPr>
          <w:b/>
        </w:rPr>
        <w:t xml:space="preserve">Đáp án đúng: D. </w:t>
      </w:r>
    </w:p>
    <w:p w14:paraId="7DC9C0AA"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3FF136AA" w14:textId="77777777" w:rsidR="00415E78" w:rsidRDefault="00000000">
      <w:pPr>
        <w:pStyle w:val="Heading2"/>
      </w:pPr>
      <w:r>
        <w:t>Câu 658 [Trung bình] - Kiến trúc SIMD</w:t>
      </w:r>
    </w:p>
    <w:p w14:paraId="23CAE9CE" w14:textId="77777777" w:rsidR="00415E78" w:rsidRDefault="00000000">
      <w:r>
        <w:t>Phát biểu nào mô tả chính xác PU?</w:t>
      </w:r>
    </w:p>
    <w:p w14:paraId="3A7859B4" w14:textId="77777777" w:rsidR="00415E78" w:rsidRDefault="00000000">
      <w:r>
        <w:t>A. Không sử dụng cache</w:t>
      </w:r>
    </w:p>
    <w:p w14:paraId="36162E60" w14:textId="77777777" w:rsidR="00415E78" w:rsidRDefault="00000000">
      <w:r>
        <w:t>B. Không hỗ trợ đa luồng</w:t>
      </w:r>
    </w:p>
    <w:p w14:paraId="0BFDE681" w14:textId="77777777" w:rsidR="00415E78" w:rsidRDefault="00000000">
      <w:r>
        <w:t>C. PU - Processing Unit</w:t>
      </w:r>
    </w:p>
    <w:p w14:paraId="26809D3C" w14:textId="77777777" w:rsidR="00415E78" w:rsidRDefault="00000000">
      <w:r>
        <w:t>D. Kiến trúc chỉ xử lý tuần tự</w:t>
      </w:r>
    </w:p>
    <w:p w14:paraId="2F1CCD61" w14:textId="77777777" w:rsidR="00415E78" w:rsidRDefault="00000000">
      <w:r>
        <w:rPr>
          <w:b/>
        </w:rPr>
        <w:t xml:space="preserve">Đáp án đúng: C. </w:t>
      </w:r>
    </w:p>
    <w:p w14:paraId="7EFFE01F"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3945F5F4" w14:textId="77777777" w:rsidR="00415E78" w:rsidRDefault="00000000">
      <w:pPr>
        <w:pStyle w:val="Heading2"/>
      </w:pPr>
      <w:r>
        <w:t>Câu 659 [Trung bình] - SMP và NUMA</w:t>
      </w:r>
    </w:p>
    <w:p w14:paraId="4BF972AC" w14:textId="77777777" w:rsidR="00415E78" w:rsidRDefault="00000000">
      <w:r>
        <w:t>Đâu là nhận định đúng về Cache Coherence trong thực tế?</w:t>
      </w:r>
    </w:p>
    <w:p w14:paraId="3BB112F1" w14:textId="77777777" w:rsidR="00415E78" w:rsidRDefault="00000000">
      <w:r>
        <w:t>A. Cache Coherence - Nhất quán cache</w:t>
      </w:r>
    </w:p>
    <w:p w14:paraId="133074F4" w14:textId="77777777" w:rsidR="00415E78" w:rsidRDefault="00000000">
      <w:r>
        <w:t>B. Không sử dụng cache</w:t>
      </w:r>
    </w:p>
    <w:p w14:paraId="45038078" w14:textId="77777777" w:rsidR="00415E78" w:rsidRDefault="00000000">
      <w:r>
        <w:t>C. Không thể mở rộng hiệu năng</w:t>
      </w:r>
    </w:p>
    <w:p w14:paraId="32644E8A" w14:textId="77777777" w:rsidR="00415E78" w:rsidRDefault="00000000">
      <w:r>
        <w:t>D. Chỉ tồn tại trên lý thuyết</w:t>
      </w:r>
    </w:p>
    <w:p w14:paraId="4D25E0E5" w14:textId="77777777" w:rsidR="00415E78" w:rsidRDefault="00000000">
      <w:r>
        <w:rPr>
          <w:b/>
        </w:rPr>
        <w:t xml:space="preserve">Đáp án đúng: A. </w:t>
      </w:r>
    </w:p>
    <w:p w14:paraId="41318616"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23F1CC1E" w14:textId="77777777" w:rsidR="00415E78" w:rsidRDefault="00000000">
      <w:pPr>
        <w:pStyle w:val="Heading2"/>
      </w:pPr>
      <w:r>
        <w:t>Câu 660 [Rất nâng cao] - Phân loại Flynn</w:t>
      </w:r>
    </w:p>
    <w:p w14:paraId="0E305160" w14:textId="77777777" w:rsidR="00415E78" w:rsidRDefault="00000000">
      <w:r>
        <w:t>Phát biểu nào mô tả chính xác MISD?</w:t>
      </w:r>
    </w:p>
    <w:p w14:paraId="6EAE855F" w14:textId="77777777" w:rsidR="00415E78" w:rsidRDefault="00000000">
      <w:r>
        <w:t>A. MISD - Multiple Instruction Single Data</w:t>
      </w:r>
    </w:p>
    <w:p w14:paraId="383F81E0" w14:textId="77777777" w:rsidR="00415E78" w:rsidRDefault="00000000">
      <w:r>
        <w:t>B. Không thể mở rộng hiệu năng</w:t>
      </w:r>
    </w:p>
    <w:p w14:paraId="77664BA8" w14:textId="77777777" w:rsidR="00415E78" w:rsidRDefault="00000000">
      <w:r>
        <w:t>C. Không hỗ trợ đa luồng</w:t>
      </w:r>
    </w:p>
    <w:p w14:paraId="2A7171B4" w14:textId="77777777" w:rsidR="00415E78" w:rsidRDefault="00000000">
      <w:r>
        <w:t>D. Không có ứng dụng thực tế</w:t>
      </w:r>
    </w:p>
    <w:p w14:paraId="5D23E207" w14:textId="77777777" w:rsidR="00415E78" w:rsidRDefault="00000000">
      <w:r>
        <w:rPr>
          <w:b/>
        </w:rPr>
        <w:t xml:space="preserve">Đáp án đúng: A. </w:t>
      </w:r>
    </w:p>
    <w:p w14:paraId="44A30600"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3D2A1793" w14:textId="77777777" w:rsidR="00415E78" w:rsidRDefault="00000000">
      <w:pPr>
        <w:pStyle w:val="Heading2"/>
      </w:pPr>
      <w:r>
        <w:t>Câu 661 [Trung bình] - GPGPU</w:t>
      </w:r>
    </w:p>
    <w:p w14:paraId="12D7399F" w14:textId="77777777" w:rsidR="00415E78" w:rsidRDefault="00000000">
      <w:r>
        <w:t>Nhược điểm chính của GPU là gì?</w:t>
      </w:r>
    </w:p>
    <w:p w14:paraId="65CA4CB8" w14:textId="77777777" w:rsidR="00415E78" w:rsidRDefault="00000000">
      <w:r>
        <w:t>A. GPU - Graphic Processing Unit</w:t>
      </w:r>
    </w:p>
    <w:p w14:paraId="1CEE2562" w14:textId="77777777" w:rsidR="00415E78" w:rsidRDefault="00000000">
      <w:r>
        <w:t>B. Không có bộ nhớ</w:t>
      </w:r>
    </w:p>
    <w:p w14:paraId="771CE1B6" w14:textId="77777777" w:rsidR="00415E78" w:rsidRDefault="00000000">
      <w:r>
        <w:t>C. Không có ứng dụng thực tế</w:t>
      </w:r>
    </w:p>
    <w:p w14:paraId="2A0BFD67" w14:textId="77777777" w:rsidR="00415E78" w:rsidRDefault="00000000">
      <w:r>
        <w:t>D. Chỉ tồn tại trên lý thuyết</w:t>
      </w:r>
    </w:p>
    <w:p w14:paraId="29051CAE" w14:textId="77777777" w:rsidR="00415E78" w:rsidRDefault="00000000">
      <w:r>
        <w:rPr>
          <w:b/>
        </w:rPr>
        <w:t xml:space="preserve">Đáp án đúng: A. </w:t>
      </w:r>
    </w:p>
    <w:p w14:paraId="442A04E5"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1B0A9C30" w14:textId="77777777" w:rsidR="00415E78" w:rsidRDefault="00000000">
      <w:pPr>
        <w:pStyle w:val="Heading2"/>
      </w:pPr>
      <w:r>
        <w:t>Câu 662 [Trung bình] - Bộ xử lý đa lõi</w:t>
      </w:r>
    </w:p>
    <w:p w14:paraId="01168C7F" w14:textId="77777777" w:rsidR="00415E78" w:rsidRDefault="00000000">
      <w:r>
        <w:t>Đâu là nhận định đúng về L1 Cache trong thực tế?</w:t>
      </w:r>
    </w:p>
    <w:p w14:paraId="59189A4F" w14:textId="77777777" w:rsidR="00415E78" w:rsidRDefault="00000000">
      <w:r>
        <w:t>A. Không hỗ trợ đa luồng</w:t>
      </w:r>
    </w:p>
    <w:p w14:paraId="1FE4AF0E" w14:textId="77777777" w:rsidR="00415E78" w:rsidRDefault="00000000">
      <w:r>
        <w:t>B. Không thể mở rộng hiệu năng</w:t>
      </w:r>
    </w:p>
    <w:p w14:paraId="231C6FAC" w14:textId="77777777" w:rsidR="00415E78" w:rsidRDefault="00000000">
      <w:r>
        <w:t>C. Kiến trúc chỉ xử lý tuần tự</w:t>
      </w:r>
    </w:p>
    <w:p w14:paraId="14F4ED2F" w14:textId="77777777" w:rsidR="00415E78" w:rsidRDefault="00000000">
      <w:r>
        <w:t>D. L1 Cache - Cache mức 1</w:t>
      </w:r>
    </w:p>
    <w:p w14:paraId="133BD36F" w14:textId="77777777" w:rsidR="00415E78" w:rsidRDefault="00000000">
      <w:r>
        <w:rPr>
          <w:b/>
        </w:rPr>
        <w:t xml:space="preserve">Đáp án đúng: D. </w:t>
      </w:r>
    </w:p>
    <w:p w14:paraId="792AF501"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00062399" w14:textId="77777777" w:rsidR="00415E78" w:rsidRDefault="00000000">
      <w:pPr>
        <w:pStyle w:val="Heading2"/>
      </w:pPr>
      <w:r>
        <w:t>Câu 663 [Rất nâng cao] - Cluster và MPP</w:t>
      </w:r>
    </w:p>
    <w:p w14:paraId="06905E5B" w14:textId="77777777" w:rsidR="00415E78" w:rsidRDefault="00000000">
      <w:r>
        <w:t>MPP thường được sử dụng trong trường hợp nào?</w:t>
      </w:r>
    </w:p>
    <w:p w14:paraId="6B807E42" w14:textId="77777777" w:rsidR="00415E78" w:rsidRDefault="00000000">
      <w:r>
        <w:t>A. MPP - Massively Parallel Processors</w:t>
      </w:r>
    </w:p>
    <w:p w14:paraId="3B789020" w14:textId="77777777" w:rsidR="00415E78" w:rsidRDefault="00000000">
      <w:r>
        <w:t>B. Không sử dụng cache</w:t>
      </w:r>
    </w:p>
    <w:p w14:paraId="1B3DDD7D" w14:textId="77777777" w:rsidR="00415E78" w:rsidRDefault="00000000">
      <w:r>
        <w:t>C. Không có ứng dụng thực tế</w:t>
      </w:r>
    </w:p>
    <w:p w14:paraId="2F66D14A" w14:textId="77777777" w:rsidR="00415E78" w:rsidRDefault="00000000">
      <w:r>
        <w:t>D. Kiến trúc chỉ xử lý tuần tự</w:t>
      </w:r>
    </w:p>
    <w:p w14:paraId="1677C54C" w14:textId="77777777" w:rsidR="00415E78" w:rsidRDefault="00000000">
      <w:r>
        <w:rPr>
          <w:b/>
        </w:rPr>
        <w:t xml:space="preserve">Đáp án đúng: A. </w:t>
      </w:r>
    </w:p>
    <w:p w14:paraId="0BD8BE0B"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14FF5FC6" w14:textId="77777777" w:rsidR="00415E78" w:rsidRDefault="00000000">
      <w:pPr>
        <w:pStyle w:val="Heading2"/>
      </w:pPr>
      <w:r>
        <w:t>Câu 664 [Cơ bản] - Bộ xử lý đa lõi</w:t>
      </w:r>
    </w:p>
    <w:p w14:paraId="2409F61D" w14:textId="77777777" w:rsidR="00415E78" w:rsidRDefault="00000000">
      <w:r>
        <w:t>So với các mô hình khác, L2 Cache khác biệt ở điểm nào?</w:t>
      </w:r>
    </w:p>
    <w:p w14:paraId="2D337F71" w14:textId="77777777" w:rsidR="00415E78" w:rsidRDefault="00000000">
      <w:r>
        <w:t>A. L2 Cache - Cache mức 2</w:t>
      </w:r>
    </w:p>
    <w:p w14:paraId="2BACE1C7" w14:textId="77777777" w:rsidR="00415E78" w:rsidRDefault="00000000">
      <w:r>
        <w:t>B. Không sử dụng cache</w:t>
      </w:r>
    </w:p>
    <w:p w14:paraId="225E4CF6" w14:textId="77777777" w:rsidR="00415E78" w:rsidRDefault="00000000">
      <w:r>
        <w:t>C. Chỉ tồn tại trên lý thuyết</w:t>
      </w:r>
    </w:p>
    <w:p w14:paraId="16BB3FA7" w14:textId="77777777" w:rsidR="00415E78" w:rsidRDefault="00000000">
      <w:r>
        <w:t>D. Không hỗ trợ xử lý song song</w:t>
      </w:r>
    </w:p>
    <w:p w14:paraId="2885ABAE" w14:textId="77777777" w:rsidR="00415E78" w:rsidRDefault="00000000">
      <w:r>
        <w:rPr>
          <w:b/>
        </w:rPr>
        <w:t xml:space="preserve">Đáp án đúng: A. </w:t>
      </w:r>
    </w:p>
    <w:p w14:paraId="2B180D07"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54B87EB6" w14:textId="77777777" w:rsidR="00415E78" w:rsidRDefault="00000000">
      <w:pPr>
        <w:pStyle w:val="Heading2"/>
      </w:pPr>
      <w:r>
        <w:t>Câu 665 [Trung bình] - Kiến trúc SIMD</w:t>
      </w:r>
    </w:p>
    <w:p w14:paraId="44E1FCA9" w14:textId="77777777" w:rsidR="00415E78" w:rsidRDefault="00000000">
      <w:r>
        <w:t>Ưu điểm quan trọng nhất của Local Memory là gì?</w:t>
      </w:r>
    </w:p>
    <w:p w14:paraId="2CA6B27E" w14:textId="77777777" w:rsidR="00415E78" w:rsidRDefault="00000000">
      <w:r>
        <w:t>A. Không thể mở rộng hiệu năng</w:t>
      </w:r>
    </w:p>
    <w:p w14:paraId="121A501C" w14:textId="77777777" w:rsidR="00415E78" w:rsidRDefault="00000000">
      <w:r>
        <w:t>B. Không hỗ trợ xử lý song song</w:t>
      </w:r>
    </w:p>
    <w:p w14:paraId="16800ED4" w14:textId="77777777" w:rsidR="00415E78" w:rsidRDefault="00000000">
      <w:r>
        <w:t>C. Không sử dụng cache</w:t>
      </w:r>
    </w:p>
    <w:p w14:paraId="49C58786" w14:textId="77777777" w:rsidR="00415E78" w:rsidRDefault="00000000">
      <w:r>
        <w:t>D. Local Memory - Bộ nhớ cục bộ</w:t>
      </w:r>
    </w:p>
    <w:p w14:paraId="39ECF579" w14:textId="77777777" w:rsidR="00415E78" w:rsidRDefault="00000000">
      <w:r>
        <w:rPr>
          <w:b/>
        </w:rPr>
        <w:t xml:space="preserve">Đáp án đúng: D. </w:t>
      </w:r>
    </w:p>
    <w:p w14:paraId="5291FBF9"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457C5134" w14:textId="77777777" w:rsidR="00415E78" w:rsidRDefault="00000000">
      <w:pPr>
        <w:pStyle w:val="Heading2"/>
      </w:pPr>
      <w:r>
        <w:t>Câu 666 [Trung bình] - GPGPU</w:t>
      </w:r>
    </w:p>
    <w:p w14:paraId="4D44183F" w14:textId="77777777" w:rsidR="00415E78" w:rsidRDefault="00000000">
      <w:r>
        <w:t>Đâu là nhận định đúng về CUDA Core trong thực tế?</w:t>
      </w:r>
    </w:p>
    <w:p w14:paraId="4863195B" w14:textId="77777777" w:rsidR="00415E78" w:rsidRDefault="00000000">
      <w:r>
        <w:t>A. CUDA Core - Nhân CUDA</w:t>
      </w:r>
    </w:p>
    <w:p w14:paraId="1CD08430" w14:textId="77777777" w:rsidR="00415E78" w:rsidRDefault="00000000">
      <w:r>
        <w:t>B. Không có ứng dụng thực tế</w:t>
      </w:r>
    </w:p>
    <w:p w14:paraId="066BEDE6" w14:textId="77777777" w:rsidR="00415E78" w:rsidRDefault="00000000">
      <w:r>
        <w:t>C. Không thể mở rộng hiệu năng</w:t>
      </w:r>
    </w:p>
    <w:p w14:paraId="75923677" w14:textId="77777777" w:rsidR="00415E78" w:rsidRDefault="00000000">
      <w:r>
        <w:t>D. Không hỗ trợ đa luồng</w:t>
      </w:r>
    </w:p>
    <w:p w14:paraId="05406FFD" w14:textId="77777777" w:rsidR="00415E78" w:rsidRDefault="00000000">
      <w:r>
        <w:rPr>
          <w:b/>
        </w:rPr>
        <w:t xml:space="preserve">Đáp án đúng: A. </w:t>
      </w:r>
    </w:p>
    <w:p w14:paraId="14150106"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04D4FAEE" w14:textId="77777777" w:rsidR="00415E78" w:rsidRDefault="00000000">
      <w:pPr>
        <w:pStyle w:val="Heading2"/>
      </w:pPr>
      <w:r>
        <w:t>Câu 667 [Rất nâng cao] - Phân loại Flynn</w:t>
      </w:r>
    </w:p>
    <w:p w14:paraId="79AB3554" w14:textId="77777777" w:rsidR="00415E78" w:rsidRDefault="00000000">
      <w:r>
        <w:t>Đâu là nhận định đúng về SISD trong thực tế?</w:t>
      </w:r>
    </w:p>
    <w:p w14:paraId="3829D28C" w14:textId="77777777" w:rsidR="00415E78" w:rsidRDefault="00000000">
      <w:r>
        <w:t>A. Không có ứng dụng thực tế</w:t>
      </w:r>
    </w:p>
    <w:p w14:paraId="377F2897" w14:textId="77777777" w:rsidR="00415E78" w:rsidRDefault="00000000">
      <w:r>
        <w:t>B. Không thể mở rộng hiệu năng</w:t>
      </w:r>
    </w:p>
    <w:p w14:paraId="2444F9A1" w14:textId="77777777" w:rsidR="00415E78" w:rsidRDefault="00000000">
      <w:r>
        <w:t>C. SISD - Single Instruction Single Data</w:t>
      </w:r>
    </w:p>
    <w:p w14:paraId="052967FD" w14:textId="77777777" w:rsidR="00415E78" w:rsidRDefault="00000000">
      <w:r>
        <w:t>D. Không sử dụng cache</w:t>
      </w:r>
    </w:p>
    <w:p w14:paraId="208707DD" w14:textId="77777777" w:rsidR="00415E78" w:rsidRDefault="00000000">
      <w:r>
        <w:rPr>
          <w:b/>
        </w:rPr>
        <w:t xml:space="preserve">Đáp án đúng: C. </w:t>
      </w:r>
    </w:p>
    <w:p w14:paraId="7745708A"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3DFB545F" w14:textId="77777777" w:rsidR="00415E78" w:rsidRDefault="00000000">
      <w:pPr>
        <w:pStyle w:val="Heading2"/>
      </w:pPr>
      <w:r>
        <w:t>Câu 668 [Rất nâng cao] - Kiến trúc SIMD</w:t>
      </w:r>
    </w:p>
    <w:p w14:paraId="6DE08C43" w14:textId="77777777" w:rsidR="00415E78" w:rsidRDefault="00000000">
      <w:r>
        <w:t>Vector Computer thường được sử dụng trong trường hợp nào?</w:t>
      </w:r>
    </w:p>
    <w:p w14:paraId="5A71D8AE" w14:textId="77777777" w:rsidR="00415E78" w:rsidRDefault="00000000">
      <w:r>
        <w:t>A. Không hỗ trợ xử lý song song</w:t>
      </w:r>
    </w:p>
    <w:p w14:paraId="5C926C3E" w14:textId="77777777" w:rsidR="00415E78" w:rsidRDefault="00000000">
      <w:r>
        <w:t>B. Không sử dụng cache</w:t>
      </w:r>
    </w:p>
    <w:p w14:paraId="784F68FA" w14:textId="77777777" w:rsidR="00415E78" w:rsidRDefault="00000000">
      <w:r>
        <w:t>C. Vector Computer - Máy tính vector</w:t>
      </w:r>
    </w:p>
    <w:p w14:paraId="197B3296" w14:textId="77777777" w:rsidR="00415E78" w:rsidRDefault="00000000">
      <w:r>
        <w:t>D. Không thể mở rộng hiệu năng</w:t>
      </w:r>
    </w:p>
    <w:p w14:paraId="26507065" w14:textId="77777777" w:rsidR="00415E78" w:rsidRDefault="00000000">
      <w:r>
        <w:rPr>
          <w:b/>
        </w:rPr>
        <w:t xml:space="preserve">Đáp án đúng: C. </w:t>
      </w:r>
    </w:p>
    <w:p w14:paraId="76F4AC9A"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238E8EF3" w14:textId="77777777" w:rsidR="00415E78" w:rsidRDefault="00000000">
      <w:pPr>
        <w:pStyle w:val="Heading2"/>
      </w:pPr>
      <w:r>
        <w:t>Câu 669 [Nâng cao] - Phân loại Flynn</w:t>
      </w:r>
    </w:p>
    <w:p w14:paraId="2F0ED59F" w14:textId="77777777" w:rsidR="00415E78" w:rsidRDefault="00000000">
      <w:r>
        <w:t>Đâu là nhận định đúng về MISD trong thực tế?</w:t>
      </w:r>
    </w:p>
    <w:p w14:paraId="67260A54" w14:textId="77777777" w:rsidR="00415E78" w:rsidRDefault="00000000">
      <w:r>
        <w:t>A. Không thể mở rộng hiệu năng</w:t>
      </w:r>
    </w:p>
    <w:p w14:paraId="396722FD" w14:textId="77777777" w:rsidR="00415E78" w:rsidRDefault="00000000">
      <w:r>
        <w:t>B. MISD - Multiple Instruction Single Data</w:t>
      </w:r>
    </w:p>
    <w:p w14:paraId="44B62205" w14:textId="77777777" w:rsidR="00415E78" w:rsidRDefault="00000000">
      <w:r>
        <w:t>C. Không hỗ trợ đa luồng</w:t>
      </w:r>
    </w:p>
    <w:p w14:paraId="1A43F90E" w14:textId="77777777" w:rsidR="00415E78" w:rsidRDefault="00000000">
      <w:r>
        <w:t>D. Kiến trúc chỉ xử lý tuần tự</w:t>
      </w:r>
    </w:p>
    <w:p w14:paraId="3CB63C64" w14:textId="77777777" w:rsidR="00415E78" w:rsidRDefault="00000000">
      <w:r>
        <w:rPr>
          <w:b/>
        </w:rPr>
        <w:t xml:space="preserve">Đáp án đúng: B. </w:t>
      </w:r>
    </w:p>
    <w:p w14:paraId="3637ABE9"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10CACC7C" w14:textId="77777777" w:rsidR="00415E78" w:rsidRDefault="00000000">
      <w:pPr>
        <w:pStyle w:val="Heading2"/>
      </w:pPr>
      <w:r>
        <w:t>Câu 670 [Nâng cao] - Kiến trúc SIMD</w:t>
      </w:r>
    </w:p>
    <w:p w14:paraId="4F13656C" w14:textId="77777777" w:rsidR="00415E78" w:rsidRDefault="00000000">
      <w:r>
        <w:t>Phát biểu nào mô tả chính xác Vector Computer?</w:t>
      </w:r>
    </w:p>
    <w:p w14:paraId="3626B8CD" w14:textId="77777777" w:rsidR="00415E78" w:rsidRDefault="00000000">
      <w:r>
        <w:t>A. Không hỗ trợ đa luồng</w:t>
      </w:r>
    </w:p>
    <w:p w14:paraId="068C5EC7" w14:textId="77777777" w:rsidR="00415E78" w:rsidRDefault="00000000">
      <w:r>
        <w:t>B. Không thể mở rộng hiệu năng</w:t>
      </w:r>
    </w:p>
    <w:p w14:paraId="521CA4A6" w14:textId="77777777" w:rsidR="00415E78" w:rsidRDefault="00000000">
      <w:r>
        <w:t>C. Chỉ tồn tại trên lý thuyết</w:t>
      </w:r>
    </w:p>
    <w:p w14:paraId="2FE56287" w14:textId="77777777" w:rsidR="00415E78" w:rsidRDefault="00000000">
      <w:r>
        <w:t>D. Vector Computer - Máy tính vector</w:t>
      </w:r>
    </w:p>
    <w:p w14:paraId="0E018FF1" w14:textId="77777777" w:rsidR="00415E78" w:rsidRDefault="00000000">
      <w:r>
        <w:rPr>
          <w:b/>
        </w:rPr>
        <w:t xml:space="preserve">Đáp án đúng: D. </w:t>
      </w:r>
    </w:p>
    <w:p w14:paraId="6CFBBB2F"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1048E17A" w14:textId="77777777" w:rsidR="00415E78" w:rsidRDefault="00000000">
      <w:pPr>
        <w:pStyle w:val="Heading2"/>
      </w:pPr>
      <w:r>
        <w:t>Câu 671 [Rất nâng cao] - GPGPU</w:t>
      </w:r>
    </w:p>
    <w:p w14:paraId="56FED245" w14:textId="77777777" w:rsidR="00415E78" w:rsidRDefault="00000000">
      <w:r>
        <w:t>Khẳng định nào sau đây đúng nhất về Host CPU?</w:t>
      </w:r>
    </w:p>
    <w:p w14:paraId="08D58FD0" w14:textId="77777777" w:rsidR="00415E78" w:rsidRDefault="00000000">
      <w:r>
        <w:t>A. Không hỗ trợ xử lý song song</w:t>
      </w:r>
    </w:p>
    <w:p w14:paraId="03FAE3E0" w14:textId="77777777" w:rsidR="00415E78" w:rsidRDefault="00000000">
      <w:r>
        <w:t>B. Không có bộ nhớ</w:t>
      </w:r>
    </w:p>
    <w:p w14:paraId="4B04BC86" w14:textId="77777777" w:rsidR="00415E78" w:rsidRDefault="00000000">
      <w:r>
        <w:t>C. Không hỗ trợ đa luồng</w:t>
      </w:r>
    </w:p>
    <w:p w14:paraId="0FC14AB5" w14:textId="77777777" w:rsidR="00415E78" w:rsidRDefault="00000000">
      <w:r>
        <w:t>D. Host CPU - CPU chủ</w:t>
      </w:r>
    </w:p>
    <w:p w14:paraId="055BB60F" w14:textId="77777777" w:rsidR="00415E78" w:rsidRDefault="00000000">
      <w:r>
        <w:rPr>
          <w:b/>
        </w:rPr>
        <w:t xml:space="preserve">Đáp án đúng: D. </w:t>
      </w:r>
    </w:p>
    <w:p w14:paraId="2A6408AF"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5AADF3FE" w14:textId="77777777" w:rsidR="00415E78" w:rsidRDefault="00000000">
      <w:pPr>
        <w:pStyle w:val="Heading2"/>
      </w:pPr>
      <w:r>
        <w:t>Câu 672 [Cơ bản] - Kiến trúc SIMD</w:t>
      </w:r>
    </w:p>
    <w:p w14:paraId="5E764FFB" w14:textId="77777777" w:rsidR="00415E78" w:rsidRDefault="00000000">
      <w:r>
        <w:t>Nhược điểm chính của Local Memory là gì?</w:t>
      </w:r>
    </w:p>
    <w:p w14:paraId="7BE741EC" w14:textId="77777777" w:rsidR="00415E78" w:rsidRDefault="00000000">
      <w:r>
        <w:t>A. Không sử dụng cache</w:t>
      </w:r>
    </w:p>
    <w:p w14:paraId="71D8F098" w14:textId="77777777" w:rsidR="00415E78" w:rsidRDefault="00000000">
      <w:r>
        <w:t>B. Local Memory - Bộ nhớ cục bộ</w:t>
      </w:r>
    </w:p>
    <w:p w14:paraId="2A92ECC8" w14:textId="77777777" w:rsidR="00415E78" w:rsidRDefault="00000000">
      <w:r>
        <w:t>C. Kiến trúc chỉ xử lý tuần tự</w:t>
      </w:r>
    </w:p>
    <w:p w14:paraId="61928E58" w14:textId="77777777" w:rsidR="00415E78" w:rsidRDefault="00000000">
      <w:r>
        <w:t>D. Không hỗ trợ đa luồng</w:t>
      </w:r>
    </w:p>
    <w:p w14:paraId="4E6BB011" w14:textId="77777777" w:rsidR="00415E78" w:rsidRDefault="00000000">
      <w:r>
        <w:rPr>
          <w:b/>
        </w:rPr>
        <w:t xml:space="preserve">Đáp án đúng: B. </w:t>
      </w:r>
    </w:p>
    <w:p w14:paraId="144E5DCF"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1D719BAD" w14:textId="77777777" w:rsidR="00415E78" w:rsidRDefault="00000000">
      <w:pPr>
        <w:pStyle w:val="Heading2"/>
      </w:pPr>
      <w:r>
        <w:t>Câu 673 [Trung bình] - Kiến trúc MIMD</w:t>
      </w:r>
    </w:p>
    <w:p w14:paraId="2A6E0EA5" w14:textId="77777777" w:rsidR="00415E78" w:rsidRDefault="00000000">
      <w:r>
        <w:t>Phát biểu nào mô tả chính xác Multiprocessor?</w:t>
      </w:r>
    </w:p>
    <w:p w14:paraId="5B349EC4" w14:textId="77777777" w:rsidR="00415E78" w:rsidRDefault="00000000">
      <w:r>
        <w:t>A. Không sử dụng cache</w:t>
      </w:r>
    </w:p>
    <w:p w14:paraId="0CBBA258" w14:textId="77777777" w:rsidR="00415E78" w:rsidRDefault="00000000">
      <w:r>
        <w:t>B. Multiprocessor - Đa xử lý</w:t>
      </w:r>
    </w:p>
    <w:p w14:paraId="154FB4FB" w14:textId="77777777" w:rsidR="00415E78" w:rsidRDefault="00000000">
      <w:r>
        <w:t>C. Không có bộ nhớ</w:t>
      </w:r>
    </w:p>
    <w:p w14:paraId="2DDEBEB3" w14:textId="77777777" w:rsidR="00415E78" w:rsidRDefault="00000000">
      <w:r>
        <w:t>D. Chỉ tồn tại trên lý thuyết</w:t>
      </w:r>
    </w:p>
    <w:p w14:paraId="5546B7BC" w14:textId="77777777" w:rsidR="00415E78" w:rsidRDefault="00000000">
      <w:r>
        <w:rPr>
          <w:b/>
        </w:rPr>
        <w:t xml:space="preserve">Đáp án đúng: B. </w:t>
      </w:r>
    </w:p>
    <w:p w14:paraId="150397EB"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45E7C612" w14:textId="77777777" w:rsidR="00415E78" w:rsidRDefault="00000000">
      <w:pPr>
        <w:pStyle w:val="Heading2"/>
      </w:pPr>
      <w:r>
        <w:t>Câu 674 [Cơ bản] - Kiến trúc SIMD</w:t>
      </w:r>
    </w:p>
    <w:p w14:paraId="67A6871D" w14:textId="77777777" w:rsidR="00415E78" w:rsidRDefault="00000000">
      <w:r>
        <w:t>So với các mô hình khác, Array Processor khác biệt ở điểm nào?</w:t>
      </w:r>
    </w:p>
    <w:p w14:paraId="7A9A56EC" w14:textId="77777777" w:rsidR="00415E78" w:rsidRDefault="00000000">
      <w:r>
        <w:t>A. Array Processor - Bộ xử lý mảng</w:t>
      </w:r>
    </w:p>
    <w:p w14:paraId="0E059173" w14:textId="77777777" w:rsidR="00415E78" w:rsidRDefault="00000000">
      <w:r>
        <w:t>B. Không có ứng dụng thực tế</w:t>
      </w:r>
    </w:p>
    <w:p w14:paraId="06A9AA0B" w14:textId="77777777" w:rsidR="00415E78" w:rsidRDefault="00000000">
      <w:r>
        <w:t>C. Kiến trúc chỉ xử lý tuần tự</w:t>
      </w:r>
    </w:p>
    <w:p w14:paraId="35ED237D" w14:textId="77777777" w:rsidR="00415E78" w:rsidRDefault="00000000">
      <w:r>
        <w:t>D. Không thể mở rộng hiệu năng</w:t>
      </w:r>
    </w:p>
    <w:p w14:paraId="657754CA" w14:textId="77777777" w:rsidR="00415E78" w:rsidRDefault="00000000">
      <w:r>
        <w:rPr>
          <w:b/>
        </w:rPr>
        <w:t xml:space="preserve">Đáp án đúng: A. </w:t>
      </w:r>
    </w:p>
    <w:p w14:paraId="2DFCB62E"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52E5D2A9" w14:textId="77777777" w:rsidR="00415E78" w:rsidRDefault="00000000">
      <w:pPr>
        <w:pStyle w:val="Heading2"/>
      </w:pPr>
      <w:r>
        <w:t>Câu 675 [Nâng cao] - Cluster và MPP</w:t>
      </w:r>
    </w:p>
    <w:p w14:paraId="55CF6FF7" w14:textId="77777777" w:rsidR="00415E78" w:rsidRDefault="00000000">
      <w:r>
        <w:t>So với các mô hình khác, Node khác biệt ở điểm nào?</w:t>
      </w:r>
    </w:p>
    <w:p w14:paraId="12073704" w14:textId="77777777" w:rsidR="00415E78" w:rsidRDefault="00000000">
      <w:r>
        <w:t>A. Node - Nút xử lý</w:t>
      </w:r>
    </w:p>
    <w:p w14:paraId="39D65797" w14:textId="77777777" w:rsidR="00415E78" w:rsidRDefault="00000000">
      <w:r>
        <w:t>B. Không có bộ nhớ</w:t>
      </w:r>
    </w:p>
    <w:p w14:paraId="6EEB0C1A" w14:textId="77777777" w:rsidR="00415E78" w:rsidRDefault="00000000">
      <w:r>
        <w:t>C. Kiến trúc chỉ xử lý tuần tự</w:t>
      </w:r>
    </w:p>
    <w:p w14:paraId="4A3C2FE4" w14:textId="77777777" w:rsidR="00415E78" w:rsidRDefault="00000000">
      <w:r>
        <w:t>D. Không hỗ trợ xử lý song song</w:t>
      </w:r>
    </w:p>
    <w:p w14:paraId="02060DC8" w14:textId="77777777" w:rsidR="00415E78" w:rsidRDefault="00000000">
      <w:r>
        <w:rPr>
          <w:b/>
        </w:rPr>
        <w:t xml:space="preserve">Đáp án đúng: A. </w:t>
      </w:r>
    </w:p>
    <w:p w14:paraId="3D4B5DDD"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0F5CC793" w14:textId="77777777" w:rsidR="00415E78" w:rsidRDefault="00000000">
      <w:pPr>
        <w:pStyle w:val="Heading2"/>
      </w:pPr>
      <w:r>
        <w:t>Câu 676 [Trung bình] - SMP và NUMA</w:t>
      </w:r>
    </w:p>
    <w:p w14:paraId="7561062D" w14:textId="77777777" w:rsidR="00415E78" w:rsidRDefault="00000000">
      <w:r>
        <w:t>Nhược điểm chính của SMP là gì?</w:t>
      </w:r>
    </w:p>
    <w:p w14:paraId="2636D9E5" w14:textId="77777777" w:rsidR="00415E78" w:rsidRDefault="00000000">
      <w:r>
        <w:t>A. Không có bộ nhớ</w:t>
      </w:r>
    </w:p>
    <w:p w14:paraId="2151EF40" w14:textId="77777777" w:rsidR="00415E78" w:rsidRDefault="00000000">
      <w:r>
        <w:t>B. SMP - Symmetric Multiprocessors</w:t>
      </w:r>
    </w:p>
    <w:p w14:paraId="5F54218C" w14:textId="77777777" w:rsidR="00415E78" w:rsidRDefault="00000000">
      <w:r>
        <w:t>C. Không thể mở rộng hiệu năng</w:t>
      </w:r>
    </w:p>
    <w:p w14:paraId="3997D3A6" w14:textId="77777777" w:rsidR="00415E78" w:rsidRDefault="00000000">
      <w:r>
        <w:t>D. Không có ứng dụng thực tế</w:t>
      </w:r>
    </w:p>
    <w:p w14:paraId="109F4E57" w14:textId="77777777" w:rsidR="00415E78" w:rsidRDefault="00000000">
      <w:r>
        <w:rPr>
          <w:b/>
        </w:rPr>
        <w:t xml:space="preserve">Đáp án đúng: B. </w:t>
      </w:r>
    </w:p>
    <w:p w14:paraId="4A8D1A93"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2241515F" w14:textId="77777777" w:rsidR="00415E78" w:rsidRDefault="00000000">
      <w:pPr>
        <w:pStyle w:val="Heading2"/>
      </w:pPr>
      <w:r>
        <w:t>Câu 677 [Trung bình] - Phân loại Flynn</w:t>
      </w:r>
    </w:p>
    <w:p w14:paraId="3EDB666E" w14:textId="77777777" w:rsidR="00415E78" w:rsidRDefault="00000000">
      <w:r>
        <w:t>Trong kiến trúc máy tính song song, MIMD có đặc điểm nào nổi bật?</w:t>
      </w:r>
    </w:p>
    <w:p w14:paraId="01F5574B" w14:textId="77777777" w:rsidR="00415E78" w:rsidRDefault="00000000">
      <w:r>
        <w:t>A. Không hỗ trợ xử lý song song</w:t>
      </w:r>
    </w:p>
    <w:p w14:paraId="3C2276BE" w14:textId="77777777" w:rsidR="00415E78" w:rsidRDefault="00000000">
      <w:r>
        <w:t>B. Kiến trúc chỉ xử lý tuần tự</w:t>
      </w:r>
    </w:p>
    <w:p w14:paraId="11322E18" w14:textId="77777777" w:rsidR="00415E78" w:rsidRDefault="00000000">
      <w:r>
        <w:t>C. Không có bộ nhớ</w:t>
      </w:r>
    </w:p>
    <w:p w14:paraId="4D1F1BBF" w14:textId="77777777" w:rsidR="00415E78" w:rsidRDefault="00000000">
      <w:r>
        <w:t>D. MIMD - Multiple Instruction Multiple Data</w:t>
      </w:r>
    </w:p>
    <w:p w14:paraId="3D783DBC" w14:textId="77777777" w:rsidR="00415E78" w:rsidRDefault="00000000">
      <w:r>
        <w:rPr>
          <w:b/>
        </w:rPr>
        <w:t xml:space="preserve">Đáp án đúng: D. </w:t>
      </w:r>
    </w:p>
    <w:p w14:paraId="48E53CD9"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1D5C2BB9" w14:textId="77777777" w:rsidR="00415E78" w:rsidRDefault="00000000">
      <w:pPr>
        <w:pStyle w:val="Heading2"/>
      </w:pPr>
      <w:r>
        <w:t>Câu 678 [Trung bình] - Phân loại Flynn</w:t>
      </w:r>
    </w:p>
    <w:p w14:paraId="74061858" w14:textId="77777777" w:rsidR="00415E78" w:rsidRDefault="00000000">
      <w:r>
        <w:t>Trong kiến trúc máy tính song song, SISD có đặc điểm nào nổi bật?</w:t>
      </w:r>
    </w:p>
    <w:p w14:paraId="28E0D464" w14:textId="77777777" w:rsidR="00415E78" w:rsidRDefault="00000000">
      <w:r>
        <w:t>A. Không thể mở rộng hiệu năng</w:t>
      </w:r>
    </w:p>
    <w:p w14:paraId="5440D3DF" w14:textId="77777777" w:rsidR="00415E78" w:rsidRDefault="00000000">
      <w:r>
        <w:t>B. SISD - Single Instruction Single Data</w:t>
      </w:r>
    </w:p>
    <w:p w14:paraId="560D0028" w14:textId="77777777" w:rsidR="00415E78" w:rsidRDefault="00000000">
      <w:r>
        <w:t>C. Không sử dụng cache</w:t>
      </w:r>
    </w:p>
    <w:p w14:paraId="4BCBD8D2" w14:textId="77777777" w:rsidR="00415E78" w:rsidRDefault="00000000">
      <w:r>
        <w:t>D. Kiến trúc chỉ xử lý tuần tự</w:t>
      </w:r>
    </w:p>
    <w:p w14:paraId="6649C568" w14:textId="77777777" w:rsidR="00415E78" w:rsidRDefault="00000000">
      <w:r>
        <w:rPr>
          <w:b/>
        </w:rPr>
        <w:t xml:space="preserve">Đáp án đúng: B. </w:t>
      </w:r>
    </w:p>
    <w:p w14:paraId="37270DCF"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70498EAB" w14:textId="77777777" w:rsidR="00415E78" w:rsidRDefault="00000000">
      <w:pPr>
        <w:pStyle w:val="Heading2"/>
      </w:pPr>
      <w:r>
        <w:t>Câu 679 [Nâng cao] - Kiến trúc SIMD</w:t>
      </w:r>
    </w:p>
    <w:p w14:paraId="50F33978" w14:textId="77777777" w:rsidR="00415E78" w:rsidRDefault="00000000">
      <w:r>
        <w:t>Ưu điểm quan trọng nhất của Array Processor là gì?</w:t>
      </w:r>
    </w:p>
    <w:p w14:paraId="1DF09A78" w14:textId="77777777" w:rsidR="00415E78" w:rsidRDefault="00000000">
      <w:r>
        <w:t>A. Không sử dụng cache</w:t>
      </w:r>
    </w:p>
    <w:p w14:paraId="3262BA52" w14:textId="77777777" w:rsidR="00415E78" w:rsidRDefault="00000000">
      <w:r>
        <w:t>B. Không thể mở rộng hiệu năng</w:t>
      </w:r>
    </w:p>
    <w:p w14:paraId="1092B5A2" w14:textId="77777777" w:rsidR="00415E78" w:rsidRDefault="00000000">
      <w:r>
        <w:t>C. Không hỗ trợ đa luồng</w:t>
      </w:r>
    </w:p>
    <w:p w14:paraId="674EB328" w14:textId="77777777" w:rsidR="00415E78" w:rsidRDefault="00000000">
      <w:r>
        <w:t>D. Array Processor - Bộ xử lý mảng</w:t>
      </w:r>
    </w:p>
    <w:p w14:paraId="513C0549" w14:textId="77777777" w:rsidR="00415E78" w:rsidRDefault="00000000">
      <w:r>
        <w:rPr>
          <w:b/>
        </w:rPr>
        <w:t xml:space="preserve">Đáp án đúng: D. </w:t>
      </w:r>
    </w:p>
    <w:p w14:paraId="06A38FC0"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4BCE5E24" w14:textId="77777777" w:rsidR="00415E78" w:rsidRDefault="00000000">
      <w:pPr>
        <w:pStyle w:val="Heading2"/>
      </w:pPr>
      <w:r>
        <w:t>Câu 680 [Trung bình] - Cluster và MPP</w:t>
      </w:r>
    </w:p>
    <w:p w14:paraId="46FE570E" w14:textId="77777777" w:rsidR="00415E78" w:rsidRDefault="00000000">
      <w:r>
        <w:t>Đâu là nhận định đúng về MPP trong thực tế?</w:t>
      </w:r>
    </w:p>
    <w:p w14:paraId="265E94F8" w14:textId="77777777" w:rsidR="00415E78" w:rsidRDefault="00000000">
      <w:r>
        <w:t>A. Không hỗ trợ đa luồng</w:t>
      </w:r>
    </w:p>
    <w:p w14:paraId="1585C29E" w14:textId="77777777" w:rsidR="00415E78" w:rsidRDefault="00000000">
      <w:r>
        <w:t>B. MPP - Massively Parallel Processors</w:t>
      </w:r>
    </w:p>
    <w:p w14:paraId="4787D6AE" w14:textId="77777777" w:rsidR="00415E78" w:rsidRDefault="00000000">
      <w:r>
        <w:t>C. Không có bộ nhớ</w:t>
      </w:r>
    </w:p>
    <w:p w14:paraId="41439C4A" w14:textId="77777777" w:rsidR="00415E78" w:rsidRDefault="00000000">
      <w:r>
        <w:t>D. Kiến trúc chỉ xử lý tuần tự</w:t>
      </w:r>
    </w:p>
    <w:p w14:paraId="59CF9CDF" w14:textId="77777777" w:rsidR="00415E78" w:rsidRDefault="00000000">
      <w:r>
        <w:rPr>
          <w:b/>
        </w:rPr>
        <w:t xml:space="preserve">Đáp án đúng: B. </w:t>
      </w:r>
    </w:p>
    <w:p w14:paraId="0CC1F6A0"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081F02EA" w14:textId="77777777" w:rsidR="00415E78" w:rsidRDefault="00000000">
      <w:pPr>
        <w:pStyle w:val="Heading2"/>
      </w:pPr>
      <w:r>
        <w:t>Câu 681 [Cơ bản] - GPGPU</w:t>
      </w:r>
    </w:p>
    <w:p w14:paraId="28BF739F" w14:textId="77777777" w:rsidR="00415E78" w:rsidRDefault="00000000">
      <w:r>
        <w:t>Nhược điểm chính của CUDA Core là gì?</w:t>
      </w:r>
    </w:p>
    <w:p w14:paraId="53C35F78" w14:textId="77777777" w:rsidR="00415E78" w:rsidRDefault="00000000">
      <w:r>
        <w:t>A. Không thể mở rộng hiệu năng</w:t>
      </w:r>
    </w:p>
    <w:p w14:paraId="09326E17" w14:textId="77777777" w:rsidR="00415E78" w:rsidRDefault="00000000">
      <w:r>
        <w:t>B. Chỉ tồn tại trên lý thuyết</w:t>
      </w:r>
    </w:p>
    <w:p w14:paraId="6EB6269E" w14:textId="77777777" w:rsidR="00415E78" w:rsidRDefault="00000000">
      <w:r>
        <w:t>C. Kiến trúc chỉ xử lý tuần tự</w:t>
      </w:r>
    </w:p>
    <w:p w14:paraId="5CF4796D" w14:textId="77777777" w:rsidR="00415E78" w:rsidRDefault="00000000">
      <w:r>
        <w:t>D. CUDA Core - Nhân CUDA</w:t>
      </w:r>
    </w:p>
    <w:p w14:paraId="29E33885" w14:textId="77777777" w:rsidR="00415E78" w:rsidRDefault="00000000">
      <w:r>
        <w:rPr>
          <w:b/>
        </w:rPr>
        <w:t xml:space="preserve">Đáp án đúng: D. </w:t>
      </w:r>
    </w:p>
    <w:p w14:paraId="0CFC0BB4"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3C59B382" w14:textId="77777777" w:rsidR="00415E78" w:rsidRDefault="00000000">
      <w:pPr>
        <w:pStyle w:val="Heading2"/>
      </w:pPr>
      <w:r>
        <w:t>Câu 682 [Cơ bản] - Kiến trúc SIMD</w:t>
      </w:r>
    </w:p>
    <w:p w14:paraId="58486821" w14:textId="77777777" w:rsidR="00415E78" w:rsidRDefault="00000000">
      <w:r>
        <w:t>So với các mô hình khác, PU khác biệt ở điểm nào?</w:t>
      </w:r>
    </w:p>
    <w:p w14:paraId="6CCF9506" w14:textId="77777777" w:rsidR="00415E78" w:rsidRDefault="00000000">
      <w:r>
        <w:t>A. Không có bộ nhớ</w:t>
      </w:r>
    </w:p>
    <w:p w14:paraId="7294FB9E" w14:textId="77777777" w:rsidR="00415E78" w:rsidRDefault="00000000">
      <w:r>
        <w:t>B. PU - Processing Unit</w:t>
      </w:r>
    </w:p>
    <w:p w14:paraId="5885C0BA" w14:textId="77777777" w:rsidR="00415E78" w:rsidRDefault="00000000">
      <w:r>
        <w:t>C. Không hỗ trợ xử lý song song</w:t>
      </w:r>
    </w:p>
    <w:p w14:paraId="1E3F81CE" w14:textId="77777777" w:rsidR="00415E78" w:rsidRDefault="00000000">
      <w:r>
        <w:t>D. Chỉ tồn tại trên lý thuyết</w:t>
      </w:r>
    </w:p>
    <w:p w14:paraId="05637456" w14:textId="77777777" w:rsidR="00415E78" w:rsidRDefault="00000000">
      <w:r>
        <w:rPr>
          <w:b/>
        </w:rPr>
        <w:t xml:space="preserve">Đáp án đúng: B. </w:t>
      </w:r>
    </w:p>
    <w:p w14:paraId="5372B912"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7332B95C" w14:textId="77777777" w:rsidR="00415E78" w:rsidRDefault="00000000">
      <w:pPr>
        <w:pStyle w:val="Heading2"/>
      </w:pPr>
      <w:r>
        <w:t>Câu 683 [Trung bình] - Kiến trúc MIMD</w:t>
      </w:r>
    </w:p>
    <w:p w14:paraId="7BFDE5BF" w14:textId="77777777" w:rsidR="00415E78" w:rsidRDefault="00000000">
      <w:r>
        <w:t>Trong kiến trúc máy tính song song, Shared Memory có đặc điểm nào nổi bật?</w:t>
      </w:r>
    </w:p>
    <w:p w14:paraId="5663BCCF" w14:textId="77777777" w:rsidR="00415E78" w:rsidRDefault="00000000">
      <w:r>
        <w:t>A. Kiến trúc chỉ xử lý tuần tự</w:t>
      </w:r>
    </w:p>
    <w:p w14:paraId="4B4F24BE" w14:textId="77777777" w:rsidR="00415E78" w:rsidRDefault="00000000">
      <w:r>
        <w:t>B. Không hỗ trợ xử lý song song</w:t>
      </w:r>
    </w:p>
    <w:p w14:paraId="36417B2B" w14:textId="77777777" w:rsidR="00415E78" w:rsidRDefault="00000000">
      <w:r>
        <w:t>C. Shared Memory - Bộ nhớ dùng chung</w:t>
      </w:r>
    </w:p>
    <w:p w14:paraId="091EFAEA" w14:textId="77777777" w:rsidR="00415E78" w:rsidRDefault="00000000">
      <w:r>
        <w:t>D. Không có bộ nhớ</w:t>
      </w:r>
    </w:p>
    <w:p w14:paraId="048C91C4" w14:textId="77777777" w:rsidR="00415E78" w:rsidRDefault="00000000">
      <w:r>
        <w:rPr>
          <w:b/>
        </w:rPr>
        <w:t xml:space="preserve">Đáp án đúng: C. </w:t>
      </w:r>
    </w:p>
    <w:p w14:paraId="1FC0CCDE"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4280311F" w14:textId="77777777" w:rsidR="00415E78" w:rsidRDefault="00000000">
      <w:pPr>
        <w:pStyle w:val="Heading2"/>
      </w:pPr>
      <w:r>
        <w:t>Câu 684 [Rất nâng cao] - SMP và NUMA</w:t>
      </w:r>
    </w:p>
    <w:p w14:paraId="4AE94F3F" w14:textId="77777777" w:rsidR="00415E78" w:rsidRDefault="00000000">
      <w:r>
        <w:t>Cache Coherence thường được sử dụng trong trường hợp nào?</w:t>
      </w:r>
    </w:p>
    <w:p w14:paraId="73920DAF" w14:textId="77777777" w:rsidR="00415E78" w:rsidRDefault="00000000">
      <w:r>
        <w:t>A. Không hỗ trợ đa luồng</w:t>
      </w:r>
    </w:p>
    <w:p w14:paraId="4523DEB2" w14:textId="77777777" w:rsidR="00415E78" w:rsidRDefault="00000000">
      <w:r>
        <w:t>B. Cache Coherence - Nhất quán cache</w:t>
      </w:r>
    </w:p>
    <w:p w14:paraId="0C2330B4" w14:textId="77777777" w:rsidR="00415E78" w:rsidRDefault="00000000">
      <w:r>
        <w:t>C. Kiến trúc chỉ xử lý tuần tự</w:t>
      </w:r>
    </w:p>
    <w:p w14:paraId="3D101B4B" w14:textId="77777777" w:rsidR="00415E78" w:rsidRDefault="00000000">
      <w:r>
        <w:t>D. Không có ứng dụng thực tế</w:t>
      </w:r>
    </w:p>
    <w:p w14:paraId="2DF3E50A" w14:textId="77777777" w:rsidR="00415E78" w:rsidRDefault="00000000">
      <w:r>
        <w:rPr>
          <w:b/>
        </w:rPr>
        <w:t xml:space="preserve">Đáp án đúng: B. </w:t>
      </w:r>
    </w:p>
    <w:p w14:paraId="00A66D7B"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0BC2A7AE" w14:textId="77777777" w:rsidR="00415E78" w:rsidRDefault="00000000">
      <w:pPr>
        <w:pStyle w:val="Heading2"/>
      </w:pPr>
      <w:r>
        <w:t>Câu 685 [Rất nâng cao] - Cluster và MPP</w:t>
      </w:r>
    </w:p>
    <w:p w14:paraId="45A78731" w14:textId="77777777" w:rsidR="00415E78" w:rsidRDefault="00000000">
      <w:r>
        <w:t>Phát biểu nào mô tả chính xác Cluster?</w:t>
      </w:r>
    </w:p>
    <w:p w14:paraId="46FA44FF" w14:textId="77777777" w:rsidR="00415E78" w:rsidRDefault="00000000">
      <w:r>
        <w:t>A. Không sử dụng cache</w:t>
      </w:r>
    </w:p>
    <w:p w14:paraId="0A35B2DF" w14:textId="77777777" w:rsidR="00415E78" w:rsidRDefault="00000000">
      <w:r>
        <w:t>B. Kiến trúc chỉ xử lý tuần tự</w:t>
      </w:r>
    </w:p>
    <w:p w14:paraId="491BCC62" w14:textId="77777777" w:rsidR="00415E78" w:rsidRDefault="00000000">
      <w:r>
        <w:t>C. Không có bộ nhớ</w:t>
      </w:r>
    </w:p>
    <w:p w14:paraId="4A7CAE5B" w14:textId="77777777" w:rsidR="00415E78" w:rsidRDefault="00000000">
      <w:r>
        <w:t>D. Cluster - Cụm máy tính</w:t>
      </w:r>
    </w:p>
    <w:p w14:paraId="2C39C256" w14:textId="77777777" w:rsidR="00415E78" w:rsidRDefault="00000000">
      <w:r>
        <w:rPr>
          <w:b/>
        </w:rPr>
        <w:t xml:space="preserve">Đáp án đúng: D. </w:t>
      </w:r>
    </w:p>
    <w:p w14:paraId="3EE11896"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5C7906EF" w14:textId="77777777" w:rsidR="00415E78" w:rsidRDefault="00000000">
      <w:pPr>
        <w:pStyle w:val="Heading2"/>
      </w:pPr>
      <w:r>
        <w:t>Câu 686 [Trung bình] - Cluster và MPP</w:t>
      </w:r>
    </w:p>
    <w:p w14:paraId="2A0BF3DD" w14:textId="77777777" w:rsidR="00415E78" w:rsidRDefault="00000000">
      <w:r>
        <w:t>Phát biểu nào mô tả chính xác High-speed Interconnect?</w:t>
      </w:r>
    </w:p>
    <w:p w14:paraId="2797347C" w14:textId="77777777" w:rsidR="00415E78" w:rsidRDefault="00000000">
      <w:r>
        <w:t>A. Không hỗ trợ đa luồng</w:t>
      </w:r>
    </w:p>
    <w:p w14:paraId="6EC552A9" w14:textId="77777777" w:rsidR="00415E78" w:rsidRDefault="00000000">
      <w:r>
        <w:t>B. Chỉ tồn tại trên lý thuyết</w:t>
      </w:r>
    </w:p>
    <w:p w14:paraId="23010087" w14:textId="77777777" w:rsidR="00415E78" w:rsidRDefault="00000000">
      <w:r>
        <w:t>C. High-speed Interconnect - Kết nối tốc độ cao</w:t>
      </w:r>
    </w:p>
    <w:p w14:paraId="787DFA81" w14:textId="77777777" w:rsidR="00415E78" w:rsidRDefault="00000000">
      <w:r>
        <w:t>D. Không sử dụng cache</w:t>
      </w:r>
    </w:p>
    <w:p w14:paraId="1400214D" w14:textId="77777777" w:rsidR="00415E78" w:rsidRDefault="00000000">
      <w:r>
        <w:rPr>
          <w:b/>
        </w:rPr>
        <w:t xml:space="preserve">Đáp án đúng: C. </w:t>
      </w:r>
    </w:p>
    <w:p w14:paraId="640A32F4"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7651AC61" w14:textId="77777777" w:rsidR="00415E78" w:rsidRDefault="00000000">
      <w:pPr>
        <w:pStyle w:val="Heading2"/>
      </w:pPr>
      <w:r>
        <w:t>Câu 687 [Nâng cao] - SMP và NUMA</w:t>
      </w:r>
    </w:p>
    <w:p w14:paraId="364EFB1A" w14:textId="77777777" w:rsidR="00415E78" w:rsidRDefault="00000000">
      <w:r>
        <w:t>So với các mô hình khác, Cache Coherence khác biệt ở điểm nào?</w:t>
      </w:r>
    </w:p>
    <w:p w14:paraId="0F03E3A6" w14:textId="77777777" w:rsidR="00415E78" w:rsidRDefault="00000000">
      <w:r>
        <w:t>A. Không có bộ nhớ</w:t>
      </w:r>
    </w:p>
    <w:p w14:paraId="23410A8F" w14:textId="77777777" w:rsidR="00415E78" w:rsidRDefault="00000000">
      <w:r>
        <w:t>B. Cache Coherence - Nhất quán cache</w:t>
      </w:r>
    </w:p>
    <w:p w14:paraId="113ECCB8" w14:textId="77777777" w:rsidR="00415E78" w:rsidRDefault="00000000">
      <w:r>
        <w:t>C. Không sử dụng cache</w:t>
      </w:r>
    </w:p>
    <w:p w14:paraId="31406E3C" w14:textId="77777777" w:rsidR="00415E78" w:rsidRDefault="00000000">
      <w:r>
        <w:t>D. Kiến trúc chỉ xử lý tuần tự</w:t>
      </w:r>
    </w:p>
    <w:p w14:paraId="0FD1C0E7" w14:textId="77777777" w:rsidR="00415E78" w:rsidRDefault="00000000">
      <w:r>
        <w:rPr>
          <w:b/>
        </w:rPr>
        <w:t xml:space="preserve">Đáp án đúng: B. </w:t>
      </w:r>
    </w:p>
    <w:p w14:paraId="7CE20DDE"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073B0772" w14:textId="77777777" w:rsidR="00415E78" w:rsidRDefault="00000000">
      <w:pPr>
        <w:pStyle w:val="Heading2"/>
      </w:pPr>
      <w:r>
        <w:t>Câu 688 [Cơ bản] - Phân loại Flynn</w:t>
      </w:r>
    </w:p>
    <w:p w14:paraId="7E995563" w14:textId="77777777" w:rsidR="00415E78" w:rsidRDefault="00000000">
      <w:r>
        <w:t>Ưu điểm quan trọng nhất của MISD là gì?</w:t>
      </w:r>
    </w:p>
    <w:p w14:paraId="5B6DA0EA" w14:textId="77777777" w:rsidR="00415E78" w:rsidRDefault="00000000">
      <w:r>
        <w:t>A. Kiến trúc chỉ xử lý tuần tự</w:t>
      </w:r>
    </w:p>
    <w:p w14:paraId="17C304DB" w14:textId="77777777" w:rsidR="00415E78" w:rsidRDefault="00000000">
      <w:r>
        <w:t>B. Không hỗ trợ xử lý song song</w:t>
      </w:r>
    </w:p>
    <w:p w14:paraId="2F9E02DA" w14:textId="77777777" w:rsidR="00415E78" w:rsidRDefault="00000000">
      <w:r>
        <w:t>C. MISD - Multiple Instruction Single Data</w:t>
      </w:r>
    </w:p>
    <w:p w14:paraId="5BE02F00" w14:textId="77777777" w:rsidR="00415E78" w:rsidRDefault="00000000">
      <w:r>
        <w:t>D. Không có ứng dụng thực tế</w:t>
      </w:r>
    </w:p>
    <w:p w14:paraId="4277E99E" w14:textId="77777777" w:rsidR="00415E78" w:rsidRDefault="00000000">
      <w:r>
        <w:rPr>
          <w:b/>
        </w:rPr>
        <w:t xml:space="preserve">Đáp án đúng: C. </w:t>
      </w:r>
    </w:p>
    <w:p w14:paraId="0D4A2B57"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716D7362" w14:textId="77777777" w:rsidR="00415E78" w:rsidRDefault="00000000">
      <w:pPr>
        <w:pStyle w:val="Heading2"/>
      </w:pPr>
      <w:r>
        <w:t>Câu 689 [Nâng cao] - Kiến trúc MIMD</w:t>
      </w:r>
    </w:p>
    <w:p w14:paraId="0EF05B15" w14:textId="77777777" w:rsidR="00415E78" w:rsidRDefault="00000000">
      <w:r>
        <w:t>Khẳng định nào sau đây đúng nhất về Shared Memory?</w:t>
      </w:r>
    </w:p>
    <w:p w14:paraId="35E2FE6F" w14:textId="77777777" w:rsidR="00415E78" w:rsidRDefault="00000000">
      <w:r>
        <w:t>A. Không có ứng dụng thực tế</w:t>
      </w:r>
    </w:p>
    <w:p w14:paraId="6047BEF1" w14:textId="77777777" w:rsidR="00415E78" w:rsidRDefault="00000000">
      <w:r>
        <w:t>B. Shared Memory - Bộ nhớ dùng chung</w:t>
      </w:r>
    </w:p>
    <w:p w14:paraId="3B74FC7E" w14:textId="77777777" w:rsidR="00415E78" w:rsidRDefault="00000000">
      <w:r>
        <w:t>C. Không hỗ trợ xử lý song song</w:t>
      </w:r>
    </w:p>
    <w:p w14:paraId="1207388E" w14:textId="77777777" w:rsidR="00415E78" w:rsidRDefault="00000000">
      <w:r>
        <w:t>D. Kiến trúc chỉ xử lý tuần tự</w:t>
      </w:r>
    </w:p>
    <w:p w14:paraId="3A115DB4" w14:textId="77777777" w:rsidR="00415E78" w:rsidRDefault="00000000">
      <w:r>
        <w:rPr>
          <w:b/>
        </w:rPr>
        <w:t xml:space="preserve">Đáp án đúng: B. </w:t>
      </w:r>
    </w:p>
    <w:p w14:paraId="47448C1F"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2BC050E9" w14:textId="77777777" w:rsidR="00415E78" w:rsidRDefault="00000000">
      <w:pPr>
        <w:pStyle w:val="Heading2"/>
      </w:pPr>
      <w:r>
        <w:t>Câu 690 [Rất nâng cao] - Cluster và MPP</w:t>
      </w:r>
    </w:p>
    <w:p w14:paraId="0BECD7B5" w14:textId="77777777" w:rsidR="00415E78" w:rsidRDefault="00000000">
      <w:r>
        <w:t>Nhược điểm chính của High-speed Interconnect là gì?</w:t>
      </w:r>
    </w:p>
    <w:p w14:paraId="181C0529" w14:textId="77777777" w:rsidR="00415E78" w:rsidRDefault="00000000">
      <w:r>
        <w:t>A. Không hỗ trợ đa luồng</w:t>
      </w:r>
    </w:p>
    <w:p w14:paraId="05FEB789" w14:textId="77777777" w:rsidR="00415E78" w:rsidRDefault="00000000">
      <w:r>
        <w:t>B. Không có ứng dụng thực tế</w:t>
      </w:r>
    </w:p>
    <w:p w14:paraId="17D3BABE" w14:textId="77777777" w:rsidR="00415E78" w:rsidRDefault="00000000">
      <w:r>
        <w:t>C. High-speed Interconnect - Kết nối tốc độ cao</w:t>
      </w:r>
    </w:p>
    <w:p w14:paraId="30AFD8CD" w14:textId="77777777" w:rsidR="00415E78" w:rsidRDefault="00000000">
      <w:r>
        <w:t>D. Không thể mở rộng hiệu năng</w:t>
      </w:r>
    </w:p>
    <w:p w14:paraId="651CF8C7" w14:textId="77777777" w:rsidR="00415E78" w:rsidRDefault="00000000">
      <w:r>
        <w:rPr>
          <w:b/>
        </w:rPr>
        <w:t xml:space="preserve">Đáp án đúng: C. </w:t>
      </w:r>
    </w:p>
    <w:p w14:paraId="2380CF00"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1F91EB46" w14:textId="77777777" w:rsidR="00415E78" w:rsidRDefault="00000000">
      <w:pPr>
        <w:pStyle w:val="Heading2"/>
      </w:pPr>
      <w:r>
        <w:t>Câu 691 [Rất nâng cao] - SMP và NUMA</w:t>
      </w:r>
    </w:p>
    <w:p w14:paraId="3BFB9FB7" w14:textId="77777777" w:rsidR="00415E78" w:rsidRDefault="00000000">
      <w:r>
        <w:t>Nhược điểm chính của Cache Coherence là gì?</w:t>
      </w:r>
    </w:p>
    <w:p w14:paraId="3F2B0DAA" w14:textId="77777777" w:rsidR="00415E78" w:rsidRDefault="00000000">
      <w:r>
        <w:t>A. Kiến trúc chỉ xử lý tuần tự</w:t>
      </w:r>
    </w:p>
    <w:p w14:paraId="71B818F5" w14:textId="77777777" w:rsidR="00415E78" w:rsidRDefault="00000000">
      <w:r>
        <w:t>B. Không thể mở rộng hiệu năng</w:t>
      </w:r>
    </w:p>
    <w:p w14:paraId="3EA265EA" w14:textId="77777777" w:rsidR="00415E78" w:rsidRDefault="00000000">
      <w:r>
        <w:t>C. Không sử dụng cache</w:t>
      </w:r>
    </w:p>
    <w:p w14:paraId="772CA609" w14:textId="77777777" w:rsidR="00415E78" w:rsidRDefault="00000000">
      <w:r>
        <w:t>D. Cache Coherence - Nhất quán cache</w:t>
      </w:r>
    </w:p>
    <w:p w14:paraId="06EA93EB" w14:textId="77777777" w:rsidR="00415E78" w:rsidRDefault="00000000">
      <w:r>
        <w:rPr>
          <w:b/>
        </w:rPr>
        <w:t xml:space="preserve">Đáp án đúng: D. </w:t>
      </w:r>
    </w:p>
    <w:p w14:paraId="70396088"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64392A27" w14:textId="77777777" w:rsidR="00415E78" w:rsidRDefault="00000000">
      <w:pPr>
        <w:pStyle w:val="Heading2"/>
      </w:pPr>
      <w:r>
        <w:t>Câu 692 [Nâng cao] - Kiến trúc SIMD</w:t>
      </w:r>
    </w:p>
    <w:p w14:paraId="001317FA" w14:textId="77777777" w:rsidR="00415E78" w:rsidRDefault="00000000">
      <w:r>
        <w:t>Ưu điểm quan trọng nhất của PU là gì?</w:t>
      </w:r>
    </w:p>
    <w:p w14:paraId="778B8452" w14:textId="77777777" w:rsidR="00415E78" w:rsidRDefault="00000000">
      <w:r>
        <w:t>A. PU - Processing Unit</w:t>
      </w:r>
    </w:p>
    <w:p w14:paraId="3E6027F7" w14:textId="77777777" w:rsidR="00415E78" w:rsidRDefault="00000000">
      <w:r>
        <w:t>B. Không hỗ trợ đa luồng</w:t>
      </w:r>
    </w:p>
    <w:p w14:paraId="09E9FEAF" w14:textId="77777777" w:rsidR="00415E78" w:rsidRDefault="00000000">
      <w:r>
        <w:t>C. Không có ứng dụng thực tế</w:t>
      </w:r>
    </w:p>
    <w:p w14:paraId="70DC2BC7" w14:textId="77777777" w:rsidR="00415E78" w:rsidRDefault="00000000">
      <w:r>
        <w:t>D. Chỉ tồn tại trên lý thuyết</w:t>
      </w:r>
    </w:p>
    <w:p w14:paraId="498877F0" w14:textId="77777777" w:rsidR="00415E78" w:rsidRDefault="00000000">
      <w:r>
        <w:rPr>
          <w:b/>
        </w:rPr>
        <w:t xml:space="preserve">Đáp án đúng: A. </w:t>
      </w:r>
    </w:p>
    <w:p w14:paraId="136E1BC4"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022BDF0F" w14:textId="77777777" w:rsidR="00415E78" w:rsidRDefault="00000000">
      <w:pPr>
        <w:pStyle w:val="Heading2"/>
      </w:pPr>
      <w:r>
        <w:t>Câu 693 [Cơ bản] - GPGPU</w:t>
      </w:r>
    </w:p>
    <w:p w14:paraId="68190668" w14:textId="77777777" w:rsidR="00415E78" w:rsidRDefault="00000000">
      <w:r>
        <w:t>So với các mô hình khác, Host CPU khác biệt ở điểm nào?</w:t>
      </w:r>
    </w:p>
    <w:p w14:paraId="2317BA52" w14:textId="77777777" w:rsidR="00415E78" w:rsidRDefault="00000000">
      <w:r>
        <w:t>A. Không hỗ trợ xử lý song song</w:t>
      </w:r>
    </w:p>
    <w:p w14:paraId="6053B3E7" w14:textId="77777777" w:rsidR="00415E78" w:rsidRDefault="00000000">
      <w:r>
        <w:t>B. Chỉ tồn tại trên lý thuyết</w:t>
      </w:r>
    </w:p>
    <w:p w14:paraId="06299623" w14:textId="77777777" w:rsidR="00415E78" w:rsidRDefault="00000000">
      <w:r>
        <w:t>C. Host CPU - CPU chủ</w:t>
      </w:r>
    </w:p>
    <w:p w14:paraId="047181CD" w14:textId="77777777" w:rsidR="00415E78" w:rsidRDefault="00000000">
      <w:r>
        <w:t>D. Không có bộ nhớ</w:t>
      </w:r>
    </w:p>
    <w:p w14:paraId="118D5B16" w14:textId="77777777" w:rsidR="00415E78" w:rsidRDefault="00000000">
      <w:r>
        <w:rPr>
          <w:b/>
        </w:rPr>
        <w:t xml:space="preserve">Đáp án đúng: C. </w:t>
      </w:r>
    </w:p>
    <w:p w14:paraId="76EC04A6"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577B5435" w14:textId="77777777" w:rsidR="00415E78" w:rsidRDefault="00000000">
      <w:pPr>
        <w:pStyle w:val="Heading2"/>
      </w:pPr>
      <w:r>
        <w:t>Câu 694 [Cơ bản] - SMP và NUMA</w:t>
      </w:r>
    </w:p>
    <w:p w14:paraId="315A517E" w14:textId="77777777" w:rsidR="00415E78" w:rsidRDefault="00000000">
      <w:r>
        <w:t>Ưu điểm quan trọng nhất của NUMA là gì?</w:t>
      </w:r>
    </w:p>
    <w:p w14:paraId="70F51940" w14:textId="77777777" w:rsidR="00415E78" w:rsidRDefault="00000000">
      <w:r>
        <w:t>A. Chỉ tồn tại trên lý thuyết</w:t>
      </w:r>
    </w:p>
    <w:p w14:paraId="05D69B39" w14:textId="77777777" w:rsidR="00415E78" w:rsidRDefault="00000000">
      <w:r>
        <w:t>B. Không có ứng dụng thực tế</w:t>
      </w:r>
    </w:p>
    <w:p w14:paraId="150D8DA3" w14:textId="77777777" w:rsidR="00415E78" w:rsidRDefault="00000000">
      <w:r>
        <w:t>C. Không hỗ trợ xử lý song song</w:t>
      </w:r>
    </w:p>
    <w:p w14:paraId="43FF54F8" w14:textId="77777777" w:rsidR="00415E78" w:rsidRDefault="00000000">
      <w:r>
        <w:t>D. NUMA - Non-Uniform Memory Access</w:t>
      </w:r>
    </w:p>
    <w:p w14:paraId="356B951F" w14:textId="77777777" w:rsidR="00415E78" w:rsidRDefault="00000000">
      <w:r>
        <w:rPr>
          <w:b/>
        </w:rPr>
        <w:t xml:space="preserve">Đáp án đúng: D. </w:t>
      </w:r>
    </w:p>
    <w:p w14:paraId="7B4496BB"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11578749" w14:textId="77777777" w:rsidR="00415E78" w:rsidRDefault="00000000">
      <w:pPr>
        <w:pStyle w:val="Heading2"/>
      </w:pPr>
      <w:r>
        <w:t>Câu 695 [Cơ bản] - Cluster và MPP</w:t>
      </w:r>
    </w:p>
    <w:p w14:paraId="65EDBF07" w14:textId="77777777" w:rsidR="00415E78" w:rsidRDefault="00000000">
      <w:r>
        <w:t>MPP thường được sử dụng trong trường hợp nào?</w:t>
      </w:r>
    </w:p>
    <w:p w14:paraId="6CC662A1" w14:textId="77777777" w:rsidR="00415E78" w:rsidRDefault="00000000">
      <w:r>
        <w:t>A. Không hỗ trợ xử lý song song</w:t>
      </w:r>
    </w:p>
    <w:p w14:paraId="11C2BAB2" w14:textId="77777777" w:rsidR="00415E78" w:rsidRDefault="00000000">
      <w:r>
        <w:t>B. Không có bộ nhớ</w:t>
      </w:r>
    </w:p>
    <w:p w14:paraId="7680EA0B" w14:textId="77777777" w:rsidR="00415E78" w:rsidRDefault="00000000">
      <w:r>
        <w:t>C. MPP - Massively Parallel Processors</w:t>
      </w:r>
    </w:p>
    <w:p w14:paraId="4A9FAEB8" w14:textId="77777777" w:rsidR="00415E78" w:rsidRDefault="00000000">
      <w:r>
        <w:t>D. Không thể mở rộng hiệu năng</w:t>
      </w:r>
    </w:p>
    <w:p w14:paraId="6AFE9318" w14:textId="77777777" w:rsidR="00415E78" w:rsidRDefault="00000000">
      <w:r>
        <w:rPr>
          <w:b/>
        </w:rPr>
        <w:t xml:space="preserve">Đáp án đúng: C. </w:t>
      </w:r>
    </w:p>
    <w:p w14:paraId="435E0025"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0838722C" w14:textId="77777777" w:rsidR="00415E78" w:rsidRDefault="00000000">
      <w:pPr>
        <w:pStyle w:val="Heading2"/>
      </w:pPr>
      <w:r>
        <w:t>Câu 696 [Rất nâng cao] - Kiến trúc SIMD</w:t>
      </w:r>
    </w:p>
    <w:p w14:paraId="7880B695" w14:textId="77777777" w:rsidR="00415E78" w:rsidRDefault="00000000">
      <w:r>
        <w:t>So với các mô hình khác, Array Processor khác biệt ở điểm nào?</w:t>
      </w:r>
    </w:p>
    <w:p w14:paraId="7CE95F99" w14:textId="77777777" w:rsidR="00415E78" w:rsidRDefault="00000000">
      <w:r>
        <w:t>A. Array Processor - Bộ xử lý mảng</w:t>
      </w:r>
    </w:p>
    <w:p w14:paraId="200558F6" w14:textId="77777777" w:rsidR="00415E78" w:rsidRDefault="00000000">
      <w:r>
        <w:t>B. Không hỗ trợ đa luồng</w:t>
      </w:r>
    </w:p>
    <w:p w14:paraId="083289E5" w14:textId="77777777" w:rsidR="00415E78" w:rsidRDefault="00000000">
      <w:r>
        <w:t>C. Không có bộ nhớ</w:t>
      </w:r>
    </w:p>
    <w:p w14:paraId="15E0D655" w14:textId="77777777" w:rsidR="00415E78" w:rsidRDefault="00000000">
      <w:r>
        <w:t>D. Không có ứng dụng thực tế</w:t>
      </w:r>
    </w:p>
    <w:p w14:paraId="6D8B40EF" w14:textId="77777777" w:rsidR="00415E78" w:rsidRDefault="00000000">
      <w:r>
        <w:rPr>
          <w:b/>
        </w:rPr>
        <w:t xml:space="preserve">Đáp án đúng: A. </w:t>
      </w:r>
    </w:p>
    <w:p w14:paraId="12470AA9"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4A70B65B" w14:textId="77777777" w:rsidR="00415E78" w:rsidRDefault="00000000">
      <w:pPr>
        <w:pStyle w:val="Heading2"/>
      </w:pPr>
      <w:r>
        <w:t>Câu 697 [Nâng cao] - SMP và NUMA</w:t>
      </w:r>
    </w:p>
    <w:p w14:paraId="6110AD67" w14:textId="77777777" w:rsidR="00415E78" w:rsidRDefault="00000000">
      <w:r>
        <w:t>So với các mô hình khác, NUMA khác biệt ở điểm nào?</w:t>
      </w:r>
    </w:p>
    <w:p w14:paraId="57D93B48" w14:textId="77777777" w:rsidR="00415E78" w:rsidRDefault="00000000">
      <w:r>
        <w:t>A. Không thể mở rộng hiệu năng</w:t>
      </w:r>
    </w:p>
    <w:p w14:paraId="43C42474" w14:textId="77777777" w:rsidR="00415E78" w:rsidRDefault="00000000">
      <w:r>
        <w:t>B. NUMA - Non-Uniform Memory Access</w:t>
      </w:r>
    </w:p>
    <w:p w14:paraId="56B7542D" w14:textId="77777777" w:rsidR="00415E78" w:rsidRDefault="00000000">
      <w:r>
        <w:t>C. Chỉ tồn tại trên lý thuyết</w:t>
      </w:r>
    </w:p>
    <w:p w14:paraId="52251A9D" w14:textId="77777777" w:rsidR="00415E78" w:rsidRDefault="00000000">
      <w:r>
        <w:t>D. Không sử dụng cache</w:t>
      </w:r>
    </w:p>
    <w:p w14:paraId="747AD1D3" w14:textId="77777777" w:rsidR="00415E78" w:rsidRDefault="00000000">
      <w:r>
        <w:rPr>
          <w:b/>
        </w:rPr>
        <w:t xml:space="preserve">Đáp án đúng: B. </w:t>
      </w:r>
    </w:p>
    <w:p w14:paraId="26D06EDC"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2539B448" w14:textId="77777777" w:rsidR="00415E78" w:rsidRDefault="00000000">
      <w:pPr>
        <w:pStyle w:val="Heading2"/>
      </w:pPr>
      <w:r>
        <w:t>Câu 698 [Cơ bản] - GPGPU</w:t>
      </w:r>
    </w:p>
    <w:p w14:paraId="31C5F723" w14:textId="77777777" w:rsidR="00415E78" w:rsidRDefault="00000000">
      <w:r>
        <w:t>Nhược điểm chính của CUDA Core là gì?</w:t>
      </w:r>
    </w:p>
    <w:p w14:paraId="12A6D069" w14:textId="77777777" w:rsidR="00415E78" w:rsidRDefault="00000000">
      <w:r>
        <w:t>A. Kiến trúc chỉ xử lý tuần tự</w:t>
      </w:r>
    </w:p>
    <w:p w14:paraId="249605B1" w14:textId="77777777" w:rsidR="00415E78" w:rsidRDefault="00000000">
      <w:r>
        <w:t>B. Không hỗ trợ đa luồng</w:t>
      </w:r>
    </w:p>
    <w:p w14:paraId="2A651DF6" w14:textId="77777777" w:rsidR="00415E78" w:rsidRDefault="00000000">
      <w:r>
        <w:t>C. CUDA Core - Nhân CUDA</w:t>
      </w:r>
    </w:p>
    <w:p w14:paraId="043B24DD" w14:textId="77777777" w:rsidR="00415E78" w:rsidRDefault="00000000">
      <w:r>
        <w:t>D. Không có ứng dụng thực tế</w:t>
      </w:r>
    </w:p>
    <w:p w14:paraId="6C01D221" w14:textId="77777777" w:rsidR="00415E78" w:rsidRDefault="00000000">
      <w:r>
        <w:rPr>
          <w:b/>
        </w:rPr>
        <w:t xml:space="preserve">Đáp án đúng: C. </w:t>
      </w:r>
    </w:p>
    <w:p w14:paraId="1CE71D66"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695F8AA0" w14:textId="77777777" w:rsidR="00415E78" w:rsidRDefault="00000000">
      <w:pPr>
        <w:pStyle w:val="Heading2"/>
      </w:pPr>
      <w:r>
        <w:t>Câu 699 [Cơ bản] - Bộ xử lý đa lõi</w:t>
      </w:r>
    </w:p>
    <w:p w14:paraId="1155FB49" w14:textId="77777777" w:rsidR="00415E78" w:rsidRDefault="00000000">
      <w:r>
        <w:t>So với các mô hình khác, L1 Cache khác biệt ở điểm nào?</w:t>
      </w:r>
    </w:p>
    <w:p w14:paraId="2A95ED39" w14:textId="77777777" w:rsidR="00415E78" w:rsidRDefault="00000000">
      <w:r>
        <w:t>A. Không thể mở rộng hiệu năng</w:t>
      </w:r>
    </w:p>
    <w:p w14:paraId="54BA650B" w14:textId="77777777" w:rsidR="00415E78" w:rsidRDefault="00000000">
      <w:r>
        <w:t>B. Không hỗ trợ xử lý song song</w:t>
      </w:r>
    </w:p>
    <w:p w14:paraId="0DC33FD3" w14:textId="77777777" w:rsidR="00415E78" w:rsidRDefault="00000000">
      <w:r>
        <w:t>C. Chỉ tồn tại trên lý thuyết</w:t>
      </w:r>
    </w:p>
    <w:p w14:paraId="1674398D" w14:textId="77777777" w:rsidR="00415E78" w:rsidRDefault="00000000">
      <w:r>
        <w:t>D. L1 Cache - Cache mức 1</w:t>
      </w:r>
    </w:p>
    <w:p w14:paraId="03D09D09" w14:textId="77777777" w:rsidR="00415E78" w:rsidRDefault="00000000">
      <w:r>
        <w:rPr>
          <w:b/>
        </w:rPr>
        <w:t xml:space="preserve">Đáp án đúng: D. </w:t>
      </w:r>
    </w:p>
    <w:p w14:paraId="75250855"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28BD8936" w14:textId="77777777" w:rsidR="00415E78" w:rsidRDefault="00000000">
      <w:pPr>
        <w:pStyle w:val="Heading2"/>
      </w:pPr>
      <w:r>
        <w:t>Câu 700 [Nâng cao] - GPGPU</w:t>
      </w:r>
    </w:p>
    <w:p w14:paraId="0A45987D" w14:textId="77777777" w:rsidR="00415E78" w:rsidRDefault="00000000">
      <w:r>
        <w:t>Nhược điểm chính của Host CPU là gì?</w:t>
      </w:r>
    </w:p>
    <w:p w14:paraId="2AF7ABE8" w14:textId="77777777" w:rsidR="00415E78" w:rsidRDefault="00000000">
      <w:r>
        <w:t>A. Không có ứng dụng thực tế</w:t>
      </w:r>
    </w:p>
    <w:p w14:paraId="7A8ABB78" w14:textId="77777777" w:rsidR="00415E78" w:rsidRDefault="00000000">
      <w:r>
        <w:t>B. Host CPU - CPU chủ</w:t>
      </w:r>
    </w:p>
    <w:p w14:paraId="3746E2C8" w14:textId="77777777" w:rsidR="00415E78" w:rsidRDefault="00000000">
      <w:r>
        <w:t>C. Không hỗ trợ xử lý song song</w:t>
      </w:r>
    </w:p>
    <w:p w14:paraId="3576D39F" w14:textId="77777777" w:rsidR="00415E78" w:rsidRDefault="00000000">
      <w:r>
        <w:t>D. Không sử dụng cache</w:t>
      </w:r>
    </w:p>
    <w:p w14:paraId="2AA140BF" w14:textId="77777777" w:rsidR="00415E78" w:rsidRDefault="00000000">
      <w:r>
        <w:rPr>
          <w:b/>
        </w:rPr>
        <w:t xml:space="preserve">Đáp án đúng: B. </w:t>
      </w:r>
    </w:p>
    <w:p w14:paraId="073DABE4"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63F80EC3" w14:textId="77777777" w:rsidR="00415E78" w:rsidRDefault="00000000">
      <w:r>
        <w:br w:type="page"/>
      </w:r>
    </w:p>
    <w:p w14:paraId="3E5B2CE0" w14:textId="77777777" w:rsidR="00415E78" w:rsidRDefault="00000000">
      <w:pPr>
        <w:pStyle w:val="Heading2"/>
      </w:pPr>
      <w:r>
        <w:t>Câu 701 [Rất nâng cao] - Bộ xử lý đa lõi</w:t>
      </w:r>
    </w:p>
    <w:p w14:paraId="4AD565A4" w14:textId="77777777" w:rsidR="00415E78" w:rsidRDefault="00000000">
      <w:r>
        <w:t>Trong kiến trúc máy tính song song, Multicore có đặc điểm nào nổi bật?</w:t>
      </w:r>
    </w:p>
    <w:p w14:paraId="77A91D5D" w14:textId="77777777" w:rsidR="00415E78" w:rsidRDefault="00000000">
      <w:r>
        <w:t>A. Không hỗ trợ xử lý song song</w:t>
      </w:r>
    </w:p>
    <w:p w14:paraId="2DD8825B" w14:textId="77777777" w:rsidR="00415E78" w:rsidRDefault="00000000">
      <w:r>
        <w:t>B. Không có ứng dụng thực tế</w:t>
      </w:r>
    </w:p>
    <w:p w14:paraId="660DA36A" w14:textId="77777777" w:rsidR="00415E78" w:rsidRDefault="00000000">
      <w:r>
        <w:t>C. Không có bộ nhớ</w:t>
      </w:r>
    </w:p>
    <w:p w14:paraId="344308DA" w14:textId="77777777" w:rsidR="00415E78" w:rsidRDefault="00000000">
      <w:r>
        <w:t>D. Multicore - Đa lõi</w:t>
      </w:r>
    </w:p>
    <w:p w14:paraId="0AB769E4" w14:textId="77777777" w:rsidR="00415E78" w:rsidRDefault="00000000">
      <w:r>
        <w:rPr>
          <w:b/>
        </w:rPr>
        <w:t xml:space="preserve">Đáp án đúng: D. </w:t>
      </w:r>
    </w:p>
    <w:p w14:paraId="39660960"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1A826E89" w14:textId="77777777" w:rsidR="00415E78" w:rsidRDefault="00000000">
      <w:pPr>
        <w:pStyle w:val="Heading2"/>
      </w:pPr>
      <w:r>
        <w:t>Câu 702 [Rất nâng cao] - Cluster và MPP</w:t>
      </w:r>
    </w:p>
    <w:p w14:paraId="18D73C43" w14:textId="77777777" w:rsidR="00415E78" w:rsidRDefault="00000000">
      <w:r>
        <w:t>Nhược điểm chính của Node là gì?</w:t>
      </w:r>
    </w:p>
    <w:p w14:paraId="142F9C8D" w14:textId="77777777" w:rsidR="00415E78" w:rsidRDefault="00000000">
      <w:r>
        <w:t>A. Không thể mở rộng hiệu năng</w:t>
      </w:r>
    </w:p>
    <w:p w14:paraId="01958845" w14:textId="77777777" w:rsidR="00415E78" w:rsidRDefault="00000000">
      <w:r>
        <w:t>B. Không sử dụng cache</w:t>
      </w:r>
    </w:p>
    <w:p w14:paraId="609977A3" w14:textId="77777777" w:rsidR="00415E78" w:rsidRDefault="00000000">
      <w:r>
        <w:t>C. Node - Nút xử lý</w:t>
      </w:r>
    </w:p>
    <w:p w14:paraId="7A8F875F" w14:textId="77777777" w:rsidR="00415E78" w:rsidRDefault="00000000">
      <w:r>
        <w:t>D. Không có ứng dụng thực tế</w:t>
      </w:r>
    </w:p>
    <w:p w14:paraId="6F49470A" w14:textId="77777777" w:rsidR="00415E78" w:rsidRDefault="00000000">
      <w:r>
        <w:rPr>
          <w:b/>
        </w:rPr>
        <w:t xml:space="preserve">Đáp án đúng: C. </w:t>
      </w:r>
    </w:p>
    <w:p w14:paraId="69372A77"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0464FD5D" w14:textId="77777777" w:rsidR="00415E78" w:rsidRDefault="00000000">
      <w:pPr>
        <w:pStyle w:val="Heading2"/>
      </w:pPr>
      <w:r>
        <w:t>Câu 703 [Cơ bản] - Bộ xử lý đa lõi</w:t>
      </w:r>
    </w:p>
    <w:p w14:paraId="31587C01" w14:textId="77777777" w:rsidR="00415E78" w:rsidRDefault="00000000">
      <w:r>
        <w:t>Phát biểu nào mô tả chính xác L2 Cache?</w:t>
      </w:r>
    </w:p>
    <w:p w14:paraId="2A99F414" w14:textId="77777777" w:rsidR="00415E78" w:rsidRDefault="00000000">
      <w:r>
        <w:t>A. Không hỗ trợ xử lý song song</w:t>
      </w:r>
    </w:p>
    <w:p w14:paraId="6F356234" w14:textId="77777777" w:rsidR="00415E78" w:rsidRDefault="00000000">
      <w:r>
        <w:t>B. Không có ứng dụng thực tế</w:t>
      </w:r>
    </w:p>
    <w:p w14:paraId="6E0554E8" w14:textId="77777777" w:rsidR="00415E78" w:rsidRDefault="00000000">
      <w:r>
        <w:t>C. L2 Cache - Cache mức 2</w:t>
      </w:r>
    </w:p>
    <w:p w14:paraId="5D973766" w14:textId="77777777" w:rsidR="00415E78" w:rsidRDefault="00000000">
      <w:r>
        <w:t>D. Không thể mở rộng hiệu năng</w:t>
      </w:r>
    </w:p>
    <w:p w14:paraId="0D352C49" w14:textId="77777777" w:rsidR="00415E78" w:rsidRDefault="00000000">
      <w:r>
        <w:rPr>
          <w:b/>
        </w:rPr>
        <w:t xml:space="preserve">Đáp án đúng: C. </w:t>
      </w:r>
    </w:p>
    <w:p w14:paraId="4BF09308"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674581AE" w14:textId="77777777" w:rsidR="00415E78" w:rsidRDefault="00000000">
      <w:pPr>
        <w:pStyle w:val="Heading2"/>
      </w:pPr>
      <w:r>
        <w:t>Câu 704 [Cơ bản] - Bộ xử lý đa lõi</w:t>
      </w:r>
    </w:p>
    <w:p w14:paraId="708CE000" w14:textId="77777777" w:rsidR="00415E78" w:rsidRDefault="00000000">
      <w:r>
        <w:t>Trong kiến trúc máy tính song song, L3 Cache có đặc điểm nào nổi bật?</w:t>
      </w:r>
    </w:p>
    <w:p w14:paraId="677A6080" w14:textId="77777777" w:rsidR="00415E78" w:rsidRDefault="00000000">
      <w:r>
        <w:t>A. Kiến trúc chỉ xử lý tuần tự</w:t>
      </w:r>
    </w:p>
    <w:p w14:paraId="5CD4FC1E" w14:textId="77777777" w:rsidR="00415E78" w:rsidRDefault="00000000">
      <w:r>
        <w:t>B. L3 Cache - Cache mức 3</w:t>
      </w:r>
    </w:p>
    <w:p w14:paraId="71D90122" w14:textId="77777777" w:rsidR="00415E78" w:rsidRDefault="00000000">
      <w:r>
        <w:t>C. Không có bộ nhớ</w:t>
      </w:r>
    </w:p>
    <w:p w14:paraId="2D0D6752" w14:textId="77777777" w:rsidR="00415E78" w:rsidRDefault="00000000">
      <w:r>
        <w:t>D. Không sử dụng cache</w:t>
      </w:r>
    </w:p>
    <w:p w14:paraId="764172E7" w14:textId="77777777" w:rsidR="00415E78" w:rsidRDefault="00000000">
      <w:r>
        <w:rPr>
          <w:b/>
        </w:rPr>
        <w:t xml:space="preserve">Đáp án đúng: B. </w:t>
      </w:r>
    </w:p>
    <w:p w14:paraId="47E1F803"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42F45ABD" w14:textId="77777777" w:rsidR="00415E78" w:rsidRDefault="00000000">
      <w:pPr>
        <w:pStyle w:val="Heading2"/>
      </w:pPr>
      <w:r>
        <w:t>Câu 705 [Rất nâng cao] - Kiến trúc MIMD</w:t>
      </w:r>
    </w:p>
    <w:p w14:paraId="3349E1B9" w14:textId="77777777" w:rsidR="00415E78" w:rsidRDefault="00000000">
      <w:r>
        <w:t>Trong kiến trúc máy tính song song, Multiprocessor có đặc điểm nào nổi bật?</w:t>
      </w:r>
    </w:p>
    <w:p w14:paraId="3465409D" w14:textId="77777777" w:rsidR="00415E78" w:rsidRDefault="00000000">
      <w:r>
        <w:t>A. Không hỗ trợ xử lý song song</w:t>
      </w:r>
    </w:p>
    <w:p w14:paraId="2B6C88AD" w14:textId="77777777" w:rsidR="00415E78" w:rsidRDefault="00000000">
      <w:r>
        <w:t>B. Multiprocessor - Đa xử lý</w:t>
      </w:r>
    </w:p>
    <w:p w14:paraId="7DC40CD1" w14:textId="77777777" w:rsidR="00415E78" w:rsidRDefault="00000000">
      <w:r>
        <w:t>C. Không thể mở rộng hiệu năng</w:t>
      </w:r>
    </w:p>
    <w:p w14:paraId="652CA210" w14:textId="77777777" w:rsidR="00415E78" w:rsidRDefault="00000000">
      <w:r>
        <w:t>D. Chỉ tồn tại trên lý thuyết</w:t>
      </w:r>
    </w:p>
    <w:p w14:paraId="7C522EA1" w14:textId="77777777" w:rsidR="00415E78" w:rsidRDefault="00000000">
      <w:r>
        <w:rPr>
          <w:b/>
        </w:rPr>
        <w:t xml:space="preserve">Đáp án đúng: B. </w:t>
      </w:r>
    </w:p>
    <w:p w14:paraId="77D3C920"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12D7CD89" w14:textId="77777777" w:rsidR="00415E78" w:rsidRDefault="00000000">
      <w:pPr>
        <w:pStyle w:val="Heading2"/>
      </w:pPr>
      <w:r>
        <w:t>Câu 706 [Rất nâng cao] - Phân loại Flynn</w:t>
      </w:r>
    </w:p>
    <w:p w14:paraId="7BF4AC73" w14:textId="77777777" w:rsidR="00415E78" w:rsidRDefault="00000000">
      <w:r>
        <w:t>Khẳng định nào sau đây đúng nhất về SISD?</w:t>
      </w:r>
    </w:p>
    <w:p w14:paraId="7488B401" w14:textId="77777777" w:rsidR="00415E78" w:rsidRDefault="00000000">
      <w:r>
        <w:t>A. Không hỗ trợ đa luồng</w:t>
      </w:r>
    </w:p>
    <w:p w14:paraId="3B6E90DC" w14:textId="77777777" w:rsidR="00415E78" w:rsidRDefault="00000000">
      <w:r>
        <w:t>B. SISD - Single Instruction Single Data</w:t>
      </w:r>
    </w:p>
    <w:p w14:paraId="1BB82390" w14:textId="77777777" w:rsidR="00415E78" w:rsidRDefault="00000000">
      <w:r>
        <w:t>C. Không thể mở rộng hiệu năng</w:t>
      </w:r>
    </w:p>
    <w:p w14:paraId="02390469" w14:textId="77777777" w:rsidR="00415E78" w:rsidRDefault="00000000">
      <w:r>
        <w:t>D. Không có ứng dụng thực tế</w:t>
      </w:r>
    </w:p>
    <w:p w14:paraId="606AF35B" w14:textId="77777777" w:rsidR="00415E78" w:rsidRDefault="00000000">
      <w:r>
        <w:rPr>
          <w:b/>
        </w:rPr>
        <w:t xml:space="preserve">Đáp án đúng: B. </w:t>
      </w:r>
    </w:p>
    <w:p w14:paraId="0206C148"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58319BC1" w14:textId="77777777" w:rsidR="00415E78" w:rsidRDefault="00000000">
      <w:pPr>
        <w:pStyle w:val="Heading2"/>
      </w:pPr>
      <w:r>
        <w:t>Câu 707 [Trung bình] - Bộ xử lý đa lõi</w:t>
      </w:r>
    </w:p>
    <w:p w14:paraId="02312897" w14:textId="77777777" w:rsidR="00415E78" w:rsidRDefault="00000000">
      <w:r>
        <w:t>L3 Cache thường được sử dụng trong trường hợp nào?</w:t>
      </w:r>
    </w:p>
    <w:p w14:paraId="32EEDB6F" w14:textId="77777777" w:rsidR="00415E78" w:rsidRDefault="00000000">
      <w:r>
        <w:t>A. L3 Cache - Cache mức 3</w:t>
      </w:r>
    </w:p>
    <w:p w14:paraId="1064FC1C" w14:textId="77777777" w:rsidR="00415E78" w:rsidRDefault="00000000">
      <w:r>
        <w:t>B. Không hỗ trợ xử lý song song</w:t>
      </w:r>
    </w:p>
    <w:p w14:paraId="0D286CEE" w14:textId="77777777" w:rsidR="00415E78" w:rsidRDefault="00000000">
      <w:r>
        <w:t>C. Không có ứng dụng thực tế</w:t>
      </w:r>
    </w:p>
    <w:p w14:paraId="62E7A71F" w14:textId="77777777" w:rsidR="00415E78" w:rsidRDefault="00000000">
      <w:r>
        <w:t>D. Không hỗ trợ đa luồng</w:t>
      </w:r>
    </w:p>
    <w:p w14:paraId="6C034718" w14:textId="77777777" w:rsidR="00415E78" w:rsidRDefault="00000000">
      <w:r>
        <w:rPr>
          <w:b/>
        </w:rPr>
        <w:t xml:space="preserve">Đáp án đúng: A. </w:t>
      </w:r>
    </w:p>
    <w:p w14:paraId="54CB6711"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1A3DE10D" w14:textId="77777777" w:rsidR="00415E78" w:rsidRDefault="00000000">
      <w:pPr>
        <w:pStyle w:val="Heading2"/>
      </w:pPr>
      <w:r>
        <w:t>Câu 708 [Cơ bản] - Phân loại Flynn</w:t>
      </w:r>
    </w:p>
    <w:p w14:paraId="52EF7C73" w14:textId="77777777" w:rsidR="00415E78" w:rsidRDefault="00000000">
      <w:r>
        <w:t>Đâu là nhận định đúng về SIMD trong thực tế?</w:t>
      </w:r>
    </w:p>
    <w:p w14:paraId="4886219E" w14:textId="77777777" w:rsidR="00415E78" w:rsidRDefault="00000000">
      <w:r>
        <w:t>A. Không sử dụng cache</w:t>
      </w:r>
    </w:p>
    <w:p w14:paraId="5CC47C12" w14:textId="77777777" w:rsidR="00415E78" w:rsidRDefault="00000000">
      <w:r>
        <w:t>B. Không hỗ trợ xử lý song song</w:t>
      </w:r>
    </w:p>
    <w:p w14:paraId="78D897ED" w14:textId="77777777" w:rsidR="00415E78" w:rsidRDefault="00000000">
      <w:r>
        <w:t>C. Chỉ tồn tại trên lý thuyết</w:t>
      </w:r>
    </w:p>
    <w:p w14:paraId="284953B0" w14:textId="77777777" w:rsidR="00415E78" w:rsidRDefault="00000000">
      <w:r>
        <w:t>D. SIMD - Single Instruction Multiple Data</w:t>
      </w:r>
    </w:p>
    <w:p w14:paraId="201C52B1" w14:textId="77777777" w:rsidR="00415E78" w:rsidRDefault="00000000">
      <w:r>
        <w:rPr>
          <w:b/>
        </w:rPr>
        <w:t xml:space="preserve">Đáp án đúng: D. </w:t>
      </w:r>
    </w:p>
    <w:p w14:paraId="799D1C46"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1B52B0AE" w14:textId="77777777" w:rsidR="00415E78" w:rsidRDefault="00000000">
      <w:pPr>
        <w:pStyle w:val="Heading2"/>
      </w:pPr>
      <w:r>
        <w:t>Câu 709 [Trung bình] - Phân loại Flynn</w:t>
      </w:r>
    </w:p>
    <w:p w14:paraId="4E50B171" w14:textId="77777777" w:rsidR="00415E78" w:rsidRDefault="00000000">
      <w:r>
        <w:t>Khẳng định nào sau đây đúng nhất về SISD?</w:t>
      </w:r>
    </w:p>
    <w:p w14:paraId="08B418AA" w14:textId="77777777" w:rsidR="00415E78" w:rsidRDefault="00000000">
      <w:r>
        <w:t>A. Không sử dụng cache</w:t>
      </w:r>
    </w:p>
    <w:p w14:paraId="0022F8B8" w14:textId="77777777" w:rsidR="00415E78" w:rsidRDefault="00000000">
      <w:r>
        <w:t>B. Không hỗ trợ đa luồng</w:t>
      </w:r>
    </w:p>
    <w:p w14:paraId="58AC5ED8" w14:textId="77777777" w:rsidR="00415E78" w:rsidRDefault="00000000">
      <w:r>
        <w:t>C. Không có ứng dụng thực tế</w:t>
      </w:r>
    </w:p>
    <w:p w14:paraId="67BF608E" w14:textId="77777777" w:rsidR="00415E78" w:rsidRDefault="00000000">
      <w:r>
        <w:t>D. SISD - Single Instruction Single Data</w:t>
      </w:r>
    </w:p>
    <w:p w14:paraId="33E818E1" w14:textId="77777777" w:rsidR="00415E78" w:rsidRDefault="00000000">
      <w:r>
        <w:rPr>
          <w:b/>
        </w:rPr>
        <w:t xml:space="preserve">Đáp án đúng: D. </w:t>
      </w:r>
    </w:p>
    <w:p w14:paraId="6A0F3BCA"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65759C3B" w14:textId="77777777" w:rsidR="00415E78" w:rsidRDefault="00000000">
      <w:pPr>
        <w:pStyle w:val="Heading2"/>
      </w:pPr>
      <w:r>
        <w:t>Câu 710 [Nâng cao] - Phân loại Flynn</w:t>
      </w:r>
    </w:p>
    <w:p w14:paraId="6BF77A31" w14:textId="77777777" w:rsidR="00415E78" w:rsidRDefault="00000000">
      <w:r>
        <w:t>So với các mô hình khác, SISD khác biệt ở điểm nào?</w:t>
      </w:r>
    </w:p>
    <w:p w14:paraId="1017A62F" w14:textId="77777777" w:rsidR="00415E78" w:rsidRDefault="00000000">
      <w:r>
        <w:t>A. Chỉ tồn tại trên lý thuyết</w:t>
      </w:r>
    </w:p>
    <w:p w14:paraId="764F20A1" w14:textId="77777777" w:rsidR="00415E78" w:rsidRDefault="00000000">
      <w:r>
        <w:t>B. Không sử dụng cache</w:t>
      </w:r>
    </w:p>
    <w:p w14:paraId="54A3AC3C" w14:textId="77777777" w:rsidR="00415E78" w:rsidRDefault="00000000">
      <w:r>
        <w:t>C. Không hỗ trợ xử lý song song</w:t>
      </w:r>
    </w:p>
    <w:p w14:paraId="26135B6E" w14:textId="77777777" w:rsidR="00415E78" w:rsidRDefault="00000000">
      <w:r>
        <w:t>D. SISD - Single Instruction Single Data</w:t>
      </w:r>
    </w:p>
    <w:p w14:paraId="4FA75870" w14:textId="77777777" w:rsidR="00415E78" w:rsidRDefault="00000000">
      <w:r>
        <w:rPr>
          <w:b/>
        </w:rPr>
        <w:t xml:space="preserve">Đáp án đúng: D. </w:t>
      </w:r>
    </w:p>
    <w:p w14:paraId="61F8937B"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183ECAE0" w14:textId="77777777" w:rsidR="00415E78" w:rsidRDefault="00000000">
      <w:pPr>
        <w:pStyle w:val="Heading2"/>
      </w:pPr>
      <w:r>
        <w:t>Câu 711 [Cơ bản] - Kiến trúc SIMD</w:t>
      </w:r>
    </w:p>
    <w:p w14:paraId="3BF9AA26" w14:textId="77777777" w:rsidR="00415E78" w:rsidRDefault="00000000">
      <w:r>
        <w:t>Khẳng định nào sau đây đúng nhất về Vector Computer?</w:t>
      </w:r>
    </w:p>
    <w:p w14:paraId="7401452D" w14:textId="77777777" w:rsidR="00415E78" w:rsidRDefault="00000000">
      <w:r>
        <w:t>A. Không hỗ trợ đa luồng</w:t>
      </w:r>
    </w:p>
    <w:p w14:paraId="6FC7B339" w14:textId="77777777" w:rsidR="00415E78" w:rsidRDefault="00000000">
      <w:r>
        <w:t>B. Vector Computer - Máy tính vector</w:t>
      </w:r>
    </w:p>
    <w:p w14:paraId="5B3396DA" w14:textId="77777777" w:rsidR="00415E78" w:rsidRDefault="00000000">
      <w:r>
        <w:t>C. Không thể mở rộng hiệu năng</w:t>
      </w:r>
    </w:p>
    <w:p w14:paraId="652F20DB" w14:textId="77777777" w:rsidR="00415E78" w:rsidRDefault="00000000">
      <w:r>
        <w:t>D. Không có bộ nhớ</w:t>
      </w:r>
    </w:p>
    <w:p w14:paraId="5C0C4E78" w14:textId="77777777" w:rsidR="00415E78" w:rsidRDefault="00000000">
      <w:r>
        <w:rPr>
          <w:b/>
        </w:rPr>
        <w:t xml:space="preserve">Đáp án đúng: B. </w:t>
      </w:r>
    </w:p>
    <w:p w14:paraId="5F2B346C"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1787037B" w14:textId="77777777" w:rsidR="00415E78" w:rsidRDefault="00000000">
      <w:pPr>
        <w:pStyle w:val="Heading2"/>
      </w:pPr>
      <w:r>
        <w:t>Câu 712 [Nâng cao] - Cluster và MPP</w:t>
      </w:r>
    </w:p>
    <w:p w14:paraId="319D3CE8" w14:textId="77777777" w:rsidR="00415E78" w:rsidRDefault="00000000">
      <w:r>
        <w:t>Phát biểu nào mô tả chính xác MPP?</w:t>
      </w:r>
    </w:p>
    <w:p w14:paraId="78366519" w14:textId="77777777" w:rsidR="00415E78" w:rsidRDefault="00000000">
      <w:r>
        <w:t>A. MPP - Massively Parallel Processors</w:t>
      </w:r>
    </w:p>
    <w:p w14:paraId="59D16199" w14:textId="77777777" w:rsidR="00415E78" w:rsidRDefault="00000000">
      <w:r>
        <w:t>B. Không có ứng dụng thực tế</w:t>
      </w:r>
    </w:p>
    <w:p w14:paraId="509A0B9D" w14:textId="77777777" w:rsidR="00415E78" w:rsidRDefault="00000000">
      <w:r>
        <w:t>C. Chỉ tồn tại trên lý thuyết</w:t>
      </w:r>
    </w:p>
    <w:p w14:paraId="40BC687E" w14:textId="77777777" w:rsidR="00415E78" w:rsidRDefault="00000000">
      <w:r>
        <w:t>D. Không sử dụng cache</w:t>
      </w:r>
    </w:p>
    <w:p w14:paraId="1701772D" w14:textId="77777777" w:rsidR="00415E78" w:rsidRDefault="00000000">
      <w:r>
        <w:rPr>
          <w:b/>
        </w:rPr>
        <w:t xml:space="preserve">Đáp án đúng: A. </w:t>
      </w:r>
    </w:p>
    <w:p w14:paraId="2E45C52D"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45AA224B" w14:textId="77777777" w:rsidR="00415E78" w:rsidRDefault="00000000">
      <w:pPr>
        <w:pStyle w:val="Heading2"/>
      </w:pPr>
      <w:r>
        <w:t>Câu 713 [Rất nâng cao] - Phân loại Flynn</w:t>
      </w:r>
    </w:p>
    <w:p w14:paraId="2AF27402" w14:textId="77777777" w:rsidR="00415E78" w:rsidRDefault="00000000">
      <w:r>
        <w:t>Khẳng định nào sau đây đúng nhất về MISD?</w:t>
      </w:r>
    </w:p>
    <w:p w14:paraId="3259459F" w14:textId="77777777" w:rsidR="00415E78" w:rsidRDefault="00000000">
      <w:r>
        <w:t>A. Chỉ tồn tại trên lý thuyết</w:t>
      </w:r>
    </w:p>
    <w:p w14:paraId="25D0B6E3" w14:textId="77777777" w:rsidR="00415E78" w:rsidRDefault="00000000">
      <w:r>
        <w:t>B. Không có ứng dụng thực tế</w:t>
      </w:r>
    </w:p>
    <w:p w14:paraId="5304D8F0" w14:textId="77777777" w:rsidR="00415E78" w:rsidRDefault="00000000">
      <w:r>
        <w:t>C. Không thể mở rộng hiệu năng</w:t>
      </w:r>
    </w:p>
    <w:p w14:paraId="7C034B0C" w14:textId="77777777" w:rsidR="00415E78" w:rsidRDefault="00000000">
      <w:r>
        <w:t>D. MISD - Multiple Instruction Single Data</w:t>
      </w:r>
    </w:p>
    <w:p w14:paraId="2562FFBA" w14:textId="77777777" w:rsidR="00415E78" w:rsidRDefault="00000000">
      <w:r>
        <w:rPr>
          <w:b/>
        </w:rPr>
        <w:t xml:space="preserve">Đáp án đúng: D. </w:t>
      </w:r>
    </w:p>
    <w:p w14:paraId="61F9397E"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311F7615" w14:textId="77777777" w:rsidR="00415E78" w:rsidRDefault="00000000">
      <w:pPr>
        <w:pStyle w:val="Heading2"/>
      </w:pPr>
      <w:r>
        <w:t>Câu 714 [Nâng cao] - GPGPU</w:t>
      </w:r>
    </w:p>
    <w:p w14:paraId="1F01DF45" w14:textId="77777777" w:rsidR="00415E78" w:rsidRDefault="00000000">
      <w:r>
        <w:t>Nhược điểm chính của Streaming Multiprocessor là gì?</w:t>
      </w:r>
    </w:p>
    <w:p w14:paraId="25DF132A" w14:textId="77777777" w:rsidR="00415E78" w:rsidRDefault="00000000">
      <w:r>
        <w:t>A. Không sử dụng cache</w:t>
      </w:r>
    </w:p>
    <w:p w14:paraId="79EEF577" w14:textId="77777777" w:rsidR="00415E78" w:rsidRDefault="00000000">
      <w:r>
        <w:t>B. Không thể mở rộng hiệu năng</w:t>
      </w:r>
    </w:p>
    <w:p w14:paraId="5F4BD3CF" w14:textId="77777777" w:rsidR="00415E78" w:rsidRDefault="00000000">
      <w:r>
        <w:t>C. Chỉ tồn tại trên lý thuyết</w:t>
      </w:r>
    </w:p>
    <w:p w14:paraId="7B099685" w14:textId="77777777" w:rsidR="00415E78" w:rsidRDefault="00000000">
      <w:r>
        <w:t>D. Streaming Multiprocessor - Bộ đa xử lý luồng</w:t>
      </w:r>
    </w:p>
    <w:p w14:paraId="39E062DB" w14:textId="77777777" w:rsidR="00415E78" w:rsidRDefault="00000000">
      <w:r>
        <w:rPr>
          <w:b/>
        </w:rPr>
        <w:t xml:space="preserve">Đáp án đúng: D. </w:t>
      </w:r>
    </w:p>
    <w:p w14:paraId="703D2CD2"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75ED5624" w14:textId="77777777" w:rsidR="00415E78" w:rsidRDefault="00000000">
      <w:pPr>
        <w:pStyle w:val="Heading2"/>
      </w:pPr>
      <w:r>
        <w:t>Câu 715 [Rất nâng cao] - SMP và NUMA</w:t>
      </w:r>
    </w:p>
    <w:p w14:paraId="2D0EABF9" w14:textId="77777777" w:rsidR="00415E78" w:rsidRDefault="00000000">
      <w:r>
        <w:t>Trong kiến trúc máy tính song song, Cache Coherence có đặc điểm nào nổi bật?</w:t>
      </w:r>
    </w:p>
    <w:p w14:paraId="26E843E7" w14:textId="77777777" w:rsidR="00415E78" w:rsidRDefault="00000000">
      <w:r>
        <w:t>A. Không có ứng dụng thực tế</w:t>
      </w:r>
    </w:p>
    <w:p w14:paraId="3781C398" w14:textId="77777777" w:rsidR="00415E78" w:rsidRDefault="00000000">
      <w:r>
        <w:t>B. Kiến trúc chỉ xử lý tuần tự</w:t>
      </w:r>
    </w:p>
    <w:p w14:paraId="08396D6C" w14:textId="77777777" w:rsidR="00415E78" w:rsidRDefault="00000000">
      <w:r>
        <w:t>C. Cache Coherence - Nhất quán cache</w:t>
      </w:r>
    </w:p>
    <w:p w14:paraId="1E277B7D" w14:textId="77777777" w:rsidR="00415E78" w:rsidRDefault="00000000">
      <w:r>
        <w:t>D. Không sử dụng cache</w:t>
      </w:r>
    </w:p>
    <w:p w14:paraId="6BB9272D" w14:textId="77777777" w:rsidR="00415E78" w:rsidRDefault="00000000">
      <w:r>
        <w:rPr>
          <w:b/>
        </w:rPr>
        <w:t xml:space="preserve">Đáp án đúng: C. </w:t>
      </w:r>
    </w:p>
    <w:p w14:paraId="3920CF1A"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3AB5E5B2" w14:textId="77777777" w:rsidR="00415E78" w:rsidRDefault="00000000">
      <w:pPr>
        <w:pStyle w:val="Heading2"/>
      </w:pPr>
      <w:r>
        <w:t>Câu 716 [Cơ bản] - GPGPU</w:t>
      </w:r>
    </w:p>
    <w:p w14:paraId="6F39C1EA" w14:textId="77777777" w:rsidR="00415E78" w:rsidRDefault="00000000">
      <w:r>
        <w:t>Ưu điểm quan trọng nhất của CUDA Core là gì?</w:t>
      </w:r>
    </w:p>
    <w:p w14:paraId="15D12F90" w14:textId="77777777" w:rsidR="00415E78" w:rsidRDefault="00000000">
      <w:r>
        <w:t>A. Không có bộ nhớ</w:t>
      </w:r>
    </w:p>
    <w:p w14:paraId="151A5D0A" w14:textId="77777777" w:rsidR="00415E78" w:rsidRDefault="00000000">
      <w:r>
        <w:t>B. CUDA Core - Nhân CUDA</w:t>
      </w:r>
    </w:p>
    <w:p w14:paraId="2F70052D" w14:textId="77777777" w:rsidR="00415E78" w:rsidRDefault="00000000">
      <w:r>
        <w:t>C. Không thể mở rộng hiệu năng</w:t>
      </w:r>
    </w:p>
    <w:p w14:paraId="77836031" w14:textId="77777777" w:rsidR="00415E78" w:rsidRDefault="00000000">
      <w:r>
        <w:t>D. Không hỗ trợ xử lý song song</w:t>
      </w:r>
    </w:p>
    <w:p w14:paraId="060E37A2" w14:textId="77777777" w:rsidR="00415E78" w:rsidRDefault="00000000">
      <w:r>
        <w:rPr>
          <w:b/>
        </w:rPr>
        <w:t xml:space="preserve">Đáp án đúng: B. </w:t>
      </w:r>
    </w:p>
    <w:p w14:paraId="6A78F0D4"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3CBBF0F3" w14:textId="77777777" w:rsidR="00415E78" w:rsidRDefault="00000000">
      <w:pPr>
        <w:pStyle w:val="Heading2"/>
      </w:pPr>
      <w:r>
        <w:t>Câu 717 [Rất nâng cao] - Phân loại Flynn</w:t>
      </w:r>
    </w:p>
    <w:p w14:paraId="11175E64" w14:textId="77777777" w:rsidR="00415E78" w:rsidRDefault="00000000">
      <w:r>
        <w:t>Khẳng định nào sau đây đúng nhất về MIMD?</w:t>
      </w:r>
    </w:p>
    <w:p w14:paraId="488CDA13" w14:textId="77777777" w:rsidR="00415E78" w:rsidRDefault="00000000">
      <w:r>
        <w:t>A. Không sử dụng cache</w:t>
      </w:r>
    </w:p>
    <w:p w14:paraId="5E96EA22" w14:textId="77777777" w:rsidR="00415E78" w:rsidRDefault="00000000">
      <w:r>
        <w:t>B. Kiến trúc chỉ xử lý tuần tự</w:t>
      </w:r>
    </w:p>
    <w:p w14:paraId="5EA11562" w14:textId="77777777" w:rsidR="00415E78" w:rsidRDefault="00000000">
      <w:r>
        <w:t>C. MIMD - Multiple Instruction Multiple Data</w:t>
      </w:r>
    </w:p>
    <w:p w14:paraId="64BE342E" w14:textId="77777777" w:rsidR="00415E78" w:rsidRDefault="00000000">
      <w:r>
        <w:t>D. Chỉ tồn tại trên lý thuyết</w:t>
      </w:r>
    </w:p>
    <w:p w14:paraId="6FE4B1E8" w14:textId="77777777" w:rsidR="00415E78" w:rsidRDefault="00000000">
      <w:r>
        <w:rPr>
          <w:b/>
        </w:rPr>
        <w:t xml:space="preserve">Đáp án đúng: C. </w:t>
      </w:r>
    </w:p>
    <w:p w14:paraId="338A1262"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52F0123E" w14:textId="77777777" w:rsidR="00415E78" w:rsidRDefault="00000000">
      <w:pPr>
        <w:pStyle w:val="Heading2"/>
      </w:pPr>
      <w:r>
        <w:t>Câu 718 [Cơ bản] - Cluster và MPP</w:t>
      </w:r>
    </w:p>
    <w:p w14:paraId="5EF8A9CA" w14:textId="77777777" w:rsidR="00415E78" w:rsidRDefault="00000000">
      <w:r>
        <w:t>Khẳng định nào sau đây đúng nhất về High-speed Interconnect?</w:t>
      </w:r>
    </w:p>
    <w:p w14:paraId="04969F5A" w14:textId="77777777" w:rsidR="00415E78" w:rsidRDefault="00000000">
      <w:r>
        <w:t>A. Chỉ tồn tại trên lý thuyết</w:t>
      </w:r>
    </w:p>
    <w:p w14:paraId="216BE191" w14:textId="77777777" w:rsidR="00415E78" w:rsidRDefault="00000000">
      <w:r>
        <w:t>B. Không có ứng dụng thực tế</w:t>
      </w:r>
    </w:p>
    <w:p w14:paraId="42B92F0C" w14:textId="77777777" w:rsidR="00415E78" w:rsidRDefault="00000000">
      <w:r>
        <w:t>C. High-speed Interconnect - Kết nối tốc độ cao</w:t>
      </w:r>
    </w:p>
    <w:p w14:paraId="554EC21D" w14:textId="77777777" w:rsidR="00415E78" w:rsidRDefault="00000000">
      <w:r>
        <w:t>D. Không hỗ trợ đa luồng</w:t>
      </w:r>
    </w:p>
    <w:p w14:paraId="4979BBCF" w14:textId="77777777" w:rsidR="00415E78" w:rsidRDefault="00000000">
      <w:r>
        <w:rPr>
          <w:b/>
        </w:rPr>
        <w:t xml:space="preserve">Đáp án đúng: C. </w:t>
      </w:r>
    </w:p>
    <w:p w14:paraId="5E26D5E7"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12E8F9BA" w14:textId="77777777" w:rsidR="00415E78" w:rsidRDefault="00000000">
      <w:pPr>
        <w:pStyle w:val="Heading2"/>
      </w:pPr>
      <w:r>
        <w:t>Câu 719 [Cơ bản] - Bộ xử lý đa lõi</w:t>
      </w:r>
    </w:p>
    <w:p w14:paraId="0EC12340" w14:textId="77777777" w:rsidR="00415E78" w:rsidRDefault="00000000">
      <w:r>
        <w:t>Phát biểu nào mô tả chính xác L2 Cache?</w:t>
      </w:r>
    </w:p>
    <w:p w14:paraId="2271F717" w14:textId="77777777" w:rsidR="00415E78" w:rsidRDefault="00000000">
      <w:r>
        <w:t>A. Không có ứng dụng thực tế</w:t>
      </w:r>
    </w:p>
    <w:p w14:paraId="0920E09C" w14:textId="77777777" w:rsidR="00415E78" w:rsidRDefault="00000000">
      <w:r>
        <w:t>B. L2 Cache - Cache mức 2</w:t>
      </w:r>
    </w:p>
    <w:p w14:paraId="4D557D70" w14:textId="77777777" w:rsidR="00415E78" w:rsidRDefault="00000000">
      <w:r>
        <w:t>C. Không thể mở rộng hiệu năng</w:t>
      </w:r>
    </w:p>
    <w:p w14:paraId="63BA1770" w14:textId="77777777" w:rsidR="00415E78" w:rsidRDefault="00000000">
      <w:r>
        <w:t>D. Không có bộ nhớ</w:t>
      </w:r>
    </w:p>
    <w:p w14:paraId="75221726" w14:textId="77777777" w:rsidR="00415E78" w:rsidRDefault="00000000">
      <w:r>
        <w:rPr>
          <w:b/>
        </w:rPr>
        <w:t xml:space="preserve">Đáp án đúng: B. </w:t>
      </w:r>
    </w:p>
    <w:p w14:paraId="37DF097C"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027BBD7B" w14:textId="77777777" w:rsidR="00415E78" w:rsidRDefault="00000000">
      <w:pPr>
        <w:pStyle w:val="Heading2"/>
      </w:pPr>
      <w:r>
        <w:t>Câu 720 [Nâng cao] - Bộ xử lý đa lõi</w:t>
      </w:r>
    </w:p>
    <w:p w14:paraId="6020CC95" w14:textId="77777777" w:rsidR="00415E78" w:rsidRDefault="00000000">
      <w:r>
        <w:t>Khẳng định nào sau đây đúng nhất về Multicore?</w:t>
      </w:r>
    </w:p>
    <w:p w14:paraId="6555531C" w14:textId="77777777" w:rsidR="00415E78" w:rsidRDefault="00000000">
      <w:r>
        <w:t>A. Không hỗ trợ xử lý song song</w:t>
      </w:r>
    </w:p>
    <w:p w14:paraId="156247FE" w14:textId="77777777" w:rsidR="00415E78" w:rsidRDefault="00000000">
      <w:r>
        <w:t>B. Kiến trúc chỉ xử lý tuần tự</w:t>
      </w:r>
    </w:p>
    <w:p w14:paraId="7670A78C" w14:textId="77777777" w:rsidR="00415E78" w:rsidRDefault="00000000">
      <w:r>
        <w:t>C. Multicore - Đa lõi</w:t>
      </w:r>
    </w:p>
    <w:p w14:paraId="5AD8A29D" w14:textId="77777777" w:rsidR="00415E78" w:rsidRDefault="00000000">
      <w:r>
        <w:t>D. Không hỗ trợ đa luồng</w:t>
      </w:r>
    </w:p>
    <w:p w14:paraId="43E34B82" w14:textId="77777777" w:rsidR="00415E78" w:rsidRDefault="00000000">
      <w:r>
        <w:rPr>
          <w:b/>
        </w:rPr>
        <w:t xml:space="preserve">Đáp án đúng: C. </w:t>
      </w:r>
    </w:p>
    <w:p w14:paraId="01D49857"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53E4FA7A" w14:textId="77777777" w:rsidR="00415E78" w:rsidRDefault="00000000">
      <w:pPr>
        <w:pStyle w:val="Heading2"/>
      </w:pPr>
      <w:r>
        <w:t>Câu 721 [Nâng cao] - Phân loại Flynn</w:t>
      </w:r>
    </w:p>
    <w:p w14:paraId="1269EEFF" w14:textId="77777777" w:rsidR="00415E78" w:rsidRDefault="00000000">
      <w:r>
        <w:t>Đâu là nhận định đúng về SISD trong thực tế?</w:t>
      </w:r>
    </w:p>
    <w:p w14:paraId="05025A7F" w14:textId="77777777" w:rsidR="00415E78" w:rsidRDefault="00000000">
      <w:r>
        <w:t>A. SISD - Single Instruction Single Data</w:t>
      </w:r>
    </w:p>
    <w:p w14:paraId="465673E8" w14:textId="77777777" w:rsidR="00415E78" w:rsidRDefault="00000000">
      <w:r>
        <w:t>B. Không hỗ trợ xử lý song song</w:t>
      </w:r>
    </w:p>
    <w:p w14:paraId="7DA966D7" w14:textId="77777777" w:rsidR="00415E78" w:rsidRDefault="00000000">
      <w:r>
        <w:t>C. Kiến trúc chỉ xử lý tuần tự</w:t>
      </w:r>
    </w:p>
    <w:p w14:paraId="66DB44F5" w14:textId="77777777" w:rsidR="00415E78" w:rsidRDefault="00000000">
      <w:r>
        <w:t>D. Không sử dụng cache</w:t>
      </w:r>
    </w:p>
    <w:p w14:paraId="04F158C7" w14:textId="77777777" w:rsidR="00415E78" w:rsidRDefault="00000000">
      <w:r>
        <w:rPr>
          <w:b/>
        </w:rPr>
        <w:t xml:space="preserve">Đáp án đúng: A. </w:t>
      </w:r>
    </w:p>
    <w:p w14:paraId="39E781BE"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01691963" w14:textId="77777777" w:rsidR="00415E78" w:rsidRDefault="00000000">
      <w:pPr>
        <w:pStyle w:val="Heading2"/>
      </w:pPr>
      <w:r>
        <w:t>Câu 722 [Nâng cao] - Kiến trúc MIMD</w:t>
      </w:r>
    </w:p>
    <w:p w14:paraId="37FFA9C1" w14:textId="77777777" w:rsidR="00415E78" w:rsidRDefault="00000000">
      <w:r>
        <w:t>So với các mô hình khác, Shared Memory khác biệt ở điểm nào?</w:t>
      </w:r>
    </w:p>
    <w:p w14:paraId="66203332" w14:textId="77777777" w:rsidR="00415E78" w:rsidRDefault="00000000">
      <w:r>
        <w:t>A. Không sử dụng cache</w:t>
      </w:r>
    </w:p>
    <w:p w14:paraId="7C58E18C" w14:textId="77777777" w:rsidR="00415E78" w:rsidRDefault="00000000">
      <w:r>
        <w:t>B. Shared Memory - Bộ nhớ dùng chung</w:t>
      </w:r>
    </w:p>
    <w:p w14:paraId="78D1B6A3" w14:textId="77777777" w:rsidR="00415E78" w:rsidRDefault="00000000">
      <w:r>
        <w:t>C. Không có bộ nhớ</w:t>
      </w:r>
    </w:p>
    <w:p w14:paraId="205871F2" w14:textId="77777777" w:rsidR="00415E78" w:rsidRDefault="00000000">
      <w:r>
        <w:t>D. Không có ứng dụng thực tế</w:t>
      </w:r>
    </w:p>
    <w:p w14:paraId="7C180596" w14:textId="77777777" w:rsidR="00415E78" w:rsidRDefault="00000000">
      <w:r>
        <w:rPr>
          <w:b/>
        </w:rPr>
        <w:t xml:space="preserve">Đáp án đúng: B. </w:t>
      </w:r>
    </w:p>
    <w:p w14:paraId="409B3FEE"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1EF071CB" w14:textId="77777777" w:rsidR="00415E78" w:rsidRDefault="00000000">
      <w:pPr>
        <w:pStyle w:val="Heading2"/>
      </w:pPr>
      <w:r>
        <w:t>Câu 723 [Rất nâng cao] - Bộ xử lý đa lõi</w:t>
      </w:r>
    </w:p>
    <w:p w14:paraId="094A348B" w14:textId="77777777" w:rsidR="00415E78" w:rsidRDefault="00000000">
      <w:r>
        <w:t>Nhược điểm chính của L3 Cache là gì?</w:t>
      </w:r>
    </w:p>
    <w:p w14:paraId="7ECE6A05" w14:textId="77777777" w:rsidR="00415E78" w:rsidRDefault="00000000">
      <w:r>
        <w:t>A. Không có ứng dụng thực tế</w:t>
      </w:r>
    </w:p>
    <w:p w14:paraId="4FC6447E" w14:textId="77777777" w:rsidR="00415E78" w:rsidRDefault="00000000">
      <w:r>
        <w:t>B. L3 Cache - Cache mức 3</w:t>
      </w:r>
    </w:p>
    <w:p w14:paraId="043E6739" w14:textId="77777777" w:rsidR="00415E78" w:rsidRDefault="00000000">
      <w:r>
        <w:t>C. Không hỗ trợ xử lý song song</w:t>
      </w:r>
    </w:p>
    <w:p w14:paraId="690ABA30" w14:textId="77777777" w:rsidR="00415E78" w:rsidRDefault="00000000">
      <w:r>
        <w:t>D. Không thể mở rộng hiệu năng</w:t>
      </w:r>
    </w:p>
    <w:p w14:paraId="5B95C463" w14:textId="77777777" w:rsidR="00415E78" w:rsidRDefault="00000000">
      <w:r>
        <w:rPr>
          <w:b/>
        </w:rPr>
        <w:t xml:space="preserve">Đáp án đúng: B. </w:t>
      </w:r>
    </w:p>
    <w:p w14:paraId="1B9BFAF6"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49F75F8C" w14:textId="77777777" w:rsidR="00415E78" w:rsidRDefault="00000000">
      <w:pPr>
        <w:pStyle w:val="Heading2"/>
      </w:pPr>
      <w:r>
        <w:t>Câu 724 [Nâng cao] - Bộ xử lý đa lõi</w:t>
      </w:r>
    </w:p>
    <w:p w14:paraId="32194FD5" w14:textId="77777777" w:rsidR="00415E78" w:rsidRDefault="00000000">
      <w:r>
        <w:t>Ưu điểm quan trọng nhất của L3 Cache là gì?</w:t>
      </w:r>
    </w:p>
    <w:p w14:paraId="10186D48" w14:textId="77777777" w:rsidR="00415E78" w:rsidRDefault="00000000">
      <w:r>
        <w:t>A. Không hỗ trợ xử lý song song</w:t>
      </w:r>
    </w:p>
    <w:p w14:paraId="142520E6" w14:textId="77777777" w:rsidR="00415E78" w:rsidRDefault="00000000">
      <w:r>
        <w:t>B. L3 Cache - Cache mức 3</w:t>
      </w:r>
    </w:p>
    <w:p w14:paraId="6F6BE4CE" w14:textId="77777777" w:rsidR="00415E78" w:rsidRDefault="00000000">
      <w:r>
        <w:t>C. Không có bộ nhớ</w:t>
      </w:r>
    </w:p>
    <w:p w14:paraId="19359718" w14:textId="77777777" w:rsidR="00415E78" w:rsidRDefault="00000000">
      <w:r>
        <w:t>D. Chỉ tồn tại trên lý thuyết</w:t>
      </w:r>
    </w:p>
    <w:p w14:paraId="37F228B2" w14:textId="77777777" w:rsidR="00415E78" w:rsidRDefault="00000000">
      <w:r>
        <w:rPr>
          <w:b/>
        </w:rPr>
        <w:t xml:space="preserve">Đáp án đúng: B. </w:t>
      </w:r>
    </w:p>
    <w:p w14:paraId="600FF83F"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5FB382F1" w14:textId="77777777" w:rsidR="00415E78" w:rsidRDefault="00000000">
      <w:pPr>
        <w:pStyle w:val="Heading2"/>
      </w:pPr>
      <w:r>
        <w:t>Câu 725 [Cơ bản] - SMP và NUMA</w:t>
      </w:r>
    </w:p>
    <w:p w14:paraId="04B353A3" w14:textId="77777777" w:rsidR="00415E78" w:rsidRDefault="00000000">
      <w:r>
        <w:t>Nhược điểm chính của NUMA là gì?</w:t>
      </w:r>
    </w:p>
    <w:p w14:paraId="6E9C3FE5" w14:textId="77777777" w:rsidR="00415E78" w:rsidRDefault="00000000">
      <w:r>
        <w:t>A. Không thể mở rộng hiệu năng</w:t>
      </w:r>
    </w:p>
    <w:p w14:paraId="7B4C306B" w14:textId="77777777" w:rsidR="00415E78" w:rsidRDefault="00000000">
      <w:r>
        <w:t>B. Không có bộ nhớ</w:t>
      </w:r>
    </w:p>
    <w:p w14:paraId="34EA7F5E" w14:textId="77777777" w:rsidR="00415E78" w:rsidRDefault="00000000">
      <w:r>
        <w:t>C. Không sử dụng cache</w:t>
      </w:r>
    </w:p>
    <w:p w14:paraId="232514CA" w14:textId="77777777" w:rsidR="00415E78" w:rsidRDefault="00000000">
      <w:r>
        <w:t>D. NUMA - Non-Uniform Memory Access</w:t>
      </w:r>
    </w:p>
    <w:p w14:paraId="609B427A" w14:textId="77777777" w:rsidR="00415E78" w:rsidRDefault="00000000">
      <w:r>
        <w:rPr>
          <w:b/>
        </w:rPr>
        <w:t xml:space="preserve">Đáp án đúng: D. </w:t>
      </w:r>
    </w:p>
    <w:p w14:paraId="3F522BE5"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4E6AC768" w14:textId="77777777" w:rsidR="00415E78" w:rsidRDefault="00000000">
      <w:pPr>
        <w:pStyle w:val="Heading2"/>
      </w:pPr>
      <w:r>
        <w:t>Câu 726 [Trung bình] - Kiến trúc SIMD</w:t>
      </w:r>
    </w:p>
    <w:p w14:paraId="7170CB1A" w14:textId="77777777" w:rsidR="00415E78" w:rsidRDefault="00000000">
      <w:r>
        <w:t>Khẳng định nào sau đây đúng nhất về Array Processor?</w:t>
      </w:r>
    </w:p>
    <w:p w14:paraId="0F2C9AFC" w14:textId="77777777" w:rsidR="00415E78" w:rsidRDefault="00000000">
      <w:r>
        <w:t>A. Chỉ tồn tại trên lý thuyết</w:t>
      </w:r>
    </w:p>
    <w:p w14:paraId="3D4276CF" w14:textId="77777777" w:rsidR="00415E78" w:rsidRDefault="00000000">
      <w:r>
        <w:t>B. Không thể mở rộng hiệu năng</w:t>
      </w:r>
    </w:p>
    <w:p w14:paraId="39D4C50E" w14:textId="77777777" w:rsidR="00415E78" w:rsidRDefault="00000000">
      <w:r>
        <w:t>C. Không có bộ nhớ</w:t>
      </w:r>
    </w:p>
    <w:p w14:paraId="32988C78" w14:textId="77777777" w:rsidR="00415E78" w:rsidRDefault="00000000">
      <w:r>
        <w:t>D. Array Processor - Bộ xử lý mảng</w:t>
      </w:r>
    </w:p>
    <w:p w14:paraId="21519E07" w14:textId="77777777" w:rsidR="00415E78" w:rsidRDefault="00000000">
      <w:r>
        <w:rPr>
          <w:b/>
        </w:rPr>
        <w:t xml:space="preserve">Đáp án đúng: D. </w:t>
      </w:r>
    </w:p>
    <w:p w14:paraId="5328427E"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4A8BAE58" w14:textId="77777777" w:rsidR="00415E78" w:rsidRDefault="00000000">
      <w:pPr>
        <w:pStyle w:val="Heading2"/>
      </w:pPr>
      <w:r>
        <w:t>Câu 727 [Cơ bản] - GPGPU</w:t>
      </w:r>
    </w:p>
    <w:p w14:paraId="6BAC4640" w14:textId="77777777" w:rsidR="00415E78" w:rsidRDefault="00000000">
      <w:r>
        <w:t>Đâu là nhận định đúng về CUDA Core trong thực tế?</w:t>
      </w:r>
    </w:p>
    <w:p w14:paraId="4B0FEEC0" w14:textId="77777777" w:rsidR="00415E78" w:rsidRDefault="00000000">
      <w:r>
        <w:t>A. Không sử dụng cache</w:t>
      </w:r>
    </w:p>
    <w:p w14:paraId="3D470C00" w14:textId="77777777" w:rsidR="00415E78" w:rsidRDefault="00000000">
      <w:r>
        <w:t>B. CUDA Core - Nhân CUDA</w:t>
      </w:r>
    </w:p>
    <w:p w14:paraId="69A42414" w14:textId="77777777" w:rsidR="00415E78" w:rsidRDefault="00000000">
      <w:r>
        <w:t>C. Kiến trúc chỉ xử lý tuần tự</w:t>
      </w:r>
    </w:p>
    <w:p w14:paraId="5909096D" w14:textId="77777777" w:rsidR="00415E78" w:rsidRDefault="00000000">
      <w:r>
        <w:t>D. Không hỗ trợ xử lý song song</w:t>
      </w:r>
    </w:p>
    <w:p w14:paraId="4ABB8598" w14:textId="77777777" w:rsidR="00415E78" w:rsidRDefault="00000000">
      <w:r>
        <w:rPr>
          <w:b/>
        </w:rPr>
        <w:t xml:space="preserve">Đáp án đúng: B. </w:t>
      </w:r>
    </w:p>
    <w:p w14:paraId="170100BF"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1C8661C7" w14:textId="77777777" w:rsidR="00415E78" w:rsidRDefault="00000000">
      <w:pPr>
        <w:pStyle w:val="Heading2"/>
      </w:pPr>
      <w:r>
        <w:t>Câu 728 [Cơ bản] - Bộ xử lý đa lõi</w:t>
      </w:r>
    </w:p>
    <w:p w14:paraId="6A61C038" w14:textId="77777777" w:rsidR="00415E78" w:rsidRDefault="00000000">
      <w:r>
        <w:t>Trong kiến trúc máy tính song song, L3 Cache có đặc điểm nào nổi bật?</w:t>
      </w:r>
    </w:p>
    <w:p w14:paraId="431815A3" w14:textId="77777777" w:rsidR="00415E78" w:rsidRDefault="00000000">
      <w:r>
        <w:t>A. L3 Cache - Cache mức 3</w:t>
      </w:r>
    </w:p>
    <w:p w14:paraId="0E02DA45" w14:textId="77777777" w:rsidR="00415E78" w:rsidRDefault="00000000">
      <w:r>
        <w:t>B. Không có bộ nhớ</w:t>
      </w:r>
    </w:p>
    <w:p w14:paraId="1E7C4A8E" w14:textId="77777777" w:rsidR="00415E78" w:rsidRDefault="00000000">
      <w:r>
        <w:t>C. Không hỗ trợ xử lý song song</w:t>
      </w:r>
    </w:p>
    <w:p w14:paraId="2144F9FC" w14:textId="77777777" w:rsidR="00415E78" w:rsidRDefault="00000000">
      <w:r>
        <w:t>D. Kiến trúc chỉ xử lý tuần tự</w:t>
      </w:r>
    </w:p>
    <w:p w14:paraId="6E370E90" w14:textId="77777777" w:rsidR="00415E78" w:rsidRDefault="00000000">
      <w:r>
        <w:rPr>
          <w:b/>
        </w:rPr>
        <w:t xml:space="preserve">Đáp án đúng: A. </w:t>
      </w:r>
    </w:p>
    <w:p w14:paraId="5136983B"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367AFB42" w14:textId="77777777" w:rsidR="00415E78" w:rsidRDefault="00000000">
      <w:pPr>
        <w:pStyle w:val="Heading2"/>
      </w:pPr>
      <w:r>
        <w:t>Câu 729 [Cơ bản] - Cluster và MPP</w:t>
      </w:r>
    </w:p>
    <w:p w14:paraId="2705D511" w14:textId="77777777" w:rsidR="00415E78" w:rsidRDefault="00000000">
      <w:r>
        <w:t>Khẳng định nào sau đây đúng nhất về Node?</w:t>
      </w:r>
    </w:p>
    <w:p w14:paraId="25CBA899" w14:textId="77777777" w:rsidR="00415E78" w:rsidRDefault="00000000">
      <w:r>
        <w:t>A. Kiến trúc chỉ xử lý tuần tự</w:t>
      </w:r>
    </w:p>
    <w:p w14:paraId="110FAAA2" w14:textId="77777777" w:rsidR="00415E78" w:rsidRDefault="00000000">
      <w:r>
        <w:t>B. Không có ứng dụng thực tế</w:t>
      </w:r>
    </w:p>
    <w:p w14:paraId="2111D368" w14:textId="77777777" w:rsidR="00415E78" w:rsidRDefault="00000000">
      <w:r>
        <w:t>C. Không sử dụng cache</w:t>
      </w:r>
    </w:p>
    <w:p w14:paraId="43E80C5B" w14:textId="77777777" w:rsidR="00415E78" w:rsidRDefault="00000000">
      <w:r>
        <w:t>D. Node - Nút xử lý</w:t>
      </w:r>
    </w:p>
    <w:p w14:paraId="382ED527" w14:textId="77777777" w:rsidR="00415E78" w:rsidRDefault="00000000">
      <w:r>
        <w:rPr>
          <w:b/>
        </w:rPr>
        <w:t xml:space="preserve">Đáp án đúng: D. </w:t>
      </w:r>
    </w:p>
    <w:p w14:paraId="77B407B1"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5097F8ED" w14:textId="77777777" w:rsidR="00415E78" w:rsidRDefault="00000000">
      <w:pPr>
        <w:pStyle w:val="Heading2"/>
      </w:pPr>
      <w:r>
        <w:t>Câu 730 [Trung bình] - Cluster và MPP</w:t>
      </w:r>
    </w:p>
    <w:p w14:paraId="71357E07" w14:textId="77777777" w:rsidR="00415E78" w:rsidRDefault="00000000">
      <w:r>
        <w:t>Ưu điểm quan trọng nhất của High-speed Interconnect là gì?</w:t>
      </w:r>
    </w:p>
    <w:p w14:paraId="2C30BBE5" w14:textId="77777777" w:rsidR="00415E78" w:rsidRDefault="00000000">
      <w:r>
        <w:t>A. Kiến trúc chỉ xử lý tuần tự</w:t>
      </w:r>
    </w:p>
    <w:p w14:paraId="64A502A7" w14:textId="77777777" w:rsidR="00415E78" w:rsidRDefault="00000000">
      <w:r>
        <w:t>B. Không thể mở rộng hiệu năng</w:t>
      </w:r>
    </w:p>
    <w:p w14:paraId="29639EEE" w14:textId="77777777" w:rsidR="00415E78" w:rsidRDefault="00000000">
      <w:r>
        <w:t>C. Không có ứng dụng thực tế</w:t>
      </w:r>
    </w:p>
    <w:p w14:paraId="6DD4D744" w14:textId="77777777" w:rsidR="00415E78" w:rsidRDefault="00000000">
      <w:r>
        <w:t>D. High-speed Interconnect - Kết nối tốc độ cao</w:t>
      </w:r>
    </w:p>
    <w:p w14:paraId="19533E7F" w14:textId="77777777" w:rsidR="00415E78" w:rsidRDefault="00000000">
      <w:r>
        <w:rPr>
          <w:b/>
        </w:rPr>
        <w:t xml:space="preserve">Đáp án đúng: D. </w:t>
      </w:r>
    </w:p>
    <w:p w14:paraId="29914C1B"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4621639A" w14:textId="77777777" w:rsidR="00415E78" w:rsidRDefault="00000000">
      <w:pPr>
        <w:pStyle w:val="Heading2"/>
      </w:pPr>
      <w:r>
        <w:t>Câu 731 [Cơ bản] - Bộ xử lý đa lõi</w:t>
      </w:r>
    </w:p>
    <w:p w14:paraId="09F6E2D7" w14:textId="77777777" w:rsidR="00415E78" w:rsidRDefault="00000000">
      <w:r>
        <w:t>Nhược điểm chính của Multicore là gì?</w:t>
      </w:r>
    </w:p>
    <w:p w14:paraId="5F69080D" w14:textId="77777777" w:rsidR="00415E78" w:rsidRDefault="00000000">
      <w:r>
        <w:t>A. Kiến trúc chỉ xử lý tuần tự</w:t>
      </w:r>
    </w:p>
    <w:p w14:paraId="5B66D288" w14:textId="77777777" w:rsidR="00415E78" w:rsidRDefault="00000000">
      <w:r>
        <w:t>B. Multicore - Đa lõi</w:t>
      </w:r>
    </w:p>
    <w:p w14:paraId="12A79642" w14:textId="77777777" w:rsidR="00415E78" w:rsidRDefault="00000000">
      <w:r>
        <w:t>C. Không có bộ nhớ</w:t>
      </w:r>
    </w:p>
    <w:p w14:paraId="423C1634" w14:textId="77777777" w:rsidR="00415E78" w:rsidRDefault="00000000">
      <w:r>
        <w:t>D. Không hỗ trợ đa luồng</w:t>
      </w:r>
    </w:p>
    <w:p w14:paraId="162C9386" w14:textId="77777777" w:rsidR="00415E78" w:rsidRDefault="00000000">
      <w:r>
        <w:rPr>
          <w:b/>
        </w:rPr>
        <w:t xml:space="preserve">Đáp án đúng: B. </w:t>
      </w:r>
    </w:p>
    <w:p w14:paraId="47242BDC"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51B368E5" w14:textId="77777777" w:rsidR="00415E78" w:rsidRDefault="00000000">
      <w:pPr>
        <w:pStyle w:val="Heading2"/>
      </w:pPr>
      <w:r>
        <w:t>Câu 732 [Cơ bản] - Phân loại Flynn</w:t>
      </w:r>
    </w:p>
    <w:p w14:paraId="6ACBE817" w14:textId="77777777" w:rsidR="00415E78" w:rsidRDefault="00000000">
      <w:r>
        <w:t>Ưu điểm quan trọng nhất của SIMD là gì?</w:t>
      </w:r>
    </w:p>
    <w:p w14:paraId="2B939E76" w14:textId="77777777" w:rsidR="00415E78" w:rsidRDefault="00000000">
      <w:r>
        <w:t>A. Không có bộ nhớ</w:t>
      </w:r>
    </w:p>
    <w:p w14:paraId="5932E21E" w14:textId="77777777" w:rsidR="00415E78" w:rsidRDefault="00000000">
      <w:r>
        <w:t>B. Không sử dụng cache</w:t>
      </w:r>
    </w:p>
    <w:p w14:paraId="10197D28" w14:textId="77777777" w:rsidR="00415E78" w:rsidRDefault="00000000">
      <w:r>
        <w:t>C. Không hỗ trợ đa luồng</w:t>
      </w:r>
    </w:p>
    <w:p w14:paraId="3CE31C5B" w14:textId="77777777" w:rsidR="00415E78" w:rsidRDefault="00000000">
      <w:r>
        <w:t>D. SIMD - Single Instruction Multiple Data</w:t>
      </w:r>
    </w:p>
    <w:p w14:paraId="6FC3AB11" w14:textId="77777777" w:rsidR="00415E78" w:rsidRDefault="00000000">
      <w:r>
        <w:rPr>
          <w:b/>
        </w:rPr>
        <w:t xml:space="preserve">Đáp án đúng: D. </w:t>
      </w:r>
    </w:p>
    <w:p w14:paraId="4086AD7A"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09B9F65E" w14:textId="77777777" w:rsidR="00415E78" w:rsidRDefault="00000000">
      <w:pPr>
        <w:pStyle w:val="Heading2"/>
      </w:pPr>
      <w:r>
        <w:t>Câu 733 [Rất nâng cao] - Bộ xử lý đa lõi</w:t>
      </w:r>
    </w:p>
    <w:p w14:paraId="3E2D2DD8" w14:textId="77777777" w:rsidR="00415E78" w:rsidRDefault="00000000">
      <w:r>
        <w:t>Khẳng định nào sau đây đúng nhất về Multicore?</w:t>
      </w:r>
    </w:p>
    <w:p w14:paraId="66448C10" w14:textId="77777777" w:rsidR="00415E78" w:rsidRDefault="00000000">
      <w:r>
        <w:t>A. Multicore - Đa lõi</w:t>
      </w:r>
    </w:p>
    <w:p w14:paraId="6EBE1E6C" w14:textId="77777777" w:rsidR="00415E78" w:rsidRDefault="00000000">
      <w:r>
        <w:t>B. Không có ứng dụng thực tế</w:t>
      </w:r>
    </w:p>
    <w:p w14:paraId="0EA2028F" w14:textId="77777777" w:rsidR="00415E78" w:rsidRDefault="00000000">
      <w:r>
        <w:t>C. Không hỗ trợ đa luồng</w:t>
      </w:r>
    </w:p>
    <w:p w14:paraId="7848DC05" w14:textId="77777777" w:rsidR="00415E78" w:rsidRDefault="00000000">
      <w:r>
        <w:t>D. Không hỗ trợ xử lý song song</w:t>
      </w:r>
    </w:p>
    <w:p w14:paraId="1E2DB53D" w14:textId="77777777" w:rsidR="00415E78" w:rsidRDefault="00000000">
      <w:r>
        <w:rPr>
          <w:b/>
        </w:rPr>
        <w:t xml:space="preserve">Đáp án đúng: A. </w:t>
      </w:r>
    </w:p>
    <w:p w14:paraId="5A8E9DBB"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2C45EE18" w14:textId="77777777" w:rsidR="00415E78" w:rsidRDefault="00000000">
      <w:pPr>
        <w:pStyle w:val="Heading2"/>
      </w:pPr>
      <w:r>
        <w:t>Câu 734 [Cơ bản] - Cluster và MPP</w:t>
      </w:r>
    </w:p>
    <w:p w14:paraId="11CBDC6C" w14:textId="77777777" w:rsidR="00415E78" w:rsidRDefault="00000000">
      <w:r>
        <w:t>Ưu điểm quan trọng nhất của MPP là gì?</w:t>
      </w:r>
    </w:p>
    <w:p w14:paraId="54D3DC92" w14:textId="77777777" w:rsidR="00415E78" w:rsidRDefault="00000000">
      <w:r>
        <w:t>A. Không sử dụng cache</w:t>
      </w:r>
    </w:p>
    <w:p w14:paraId="5EC1B5DD" w14:textId="77777777" w:rsidR="00415E78" w:rsidRDefault="00000000">
      <w:r>
        <w:t>B. Không có ứng dụng thực tế</w:t>
      </w:r>
    </w:p>
    <w:p w14:paraId="486ABD8B" w14:textId="77777777" w:rsidR="00415E78" w:rsidRDefault="00000000">
      <w:r>
        <w:t>C. Không hỗ trợ đa luồng</w:t>
      </w:r>
    </w:p>
    <w:p w14:paraId="41F66AAB" w14:textId="77777777" w:rsidR="00415E78" w:rsidRDefault="00000000">
      <w:r>
        <w:t>D. MPP - Massively Parallel Processors</w:t>
      </w:r>
    </w:p>
    <w:p w14:paraId="2566EE8D" w14:textId="77777777" w:rsidR="00415E78" w:rsidRDefault="00000000">
      <w:r>
        <w:rPr>
          <w:b/>
        </w:rPr>
        <w:t xml:space="preserve">Đáp án đúng: D. </w:t>
      </w:r>
    </w:p>
    <w:p w14:paraId="78DA552F"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6B02F497" w14:textId="77777777" w:rsidR="00415E78" w:rsidRDefault="00000000">
      <w:pPr>
        <w:pStyle w:val="Heading2"/>
      </w:pPr>
      <w:r>
        <w:t>Câu 735 [Nâng cao] - Bộ xử lý đa lõi</w:t>
      </w:r>
    </w:p>
    <w:p w14:paraId="6B6E4342" w14:textId="77777777" w:rsidR="00415E78" w:rsidRDefault="00000000">
      <w:r>
        <w:t>Trong kiến trúc máy tính song song, L3 Cache có đặc điểm nào nổi bật?</w:t>
      </w:r>
    </w:p>
    <w:p w14:paraId="0017254E" w14:textId="77777777" w:rsidR="00415E78" w:rsidRDefault="00000000">
      <w:r>
        <w:t>A. L3 Cache - Cache mức 3</w:t>
      </w:r>
    </w:p>
    <w:p w14:paraId="12FECB39" w14:textId="77777777" w:rsidR="00415E78" w:rsidRDefault="00000000">
      <w:r>
        <w:t>B. Không có ứng dụng thực tế</w:t>
      </w:r>
    </w:p>
    <w:p w14:paraId="53C711CA" w14:textId="77777777" w:rsidR="00415E78" w:rsidRDefault="00000000">
      <w:r>
        <w:t>C. Chỉ tồn tại trên lý thuyết</w:t>
      </w:r>
    </w:p>
    <w:p w14:paraId="17024FD7" w14:textId="77777777" w:rsidR="00415E78" w:rsidRDefault="00000000">
      <w:r>
        <w:t>D. Không thể mở rộng hiệu năng</w:t>
      </w:r>
    </w:p>
    <w:p w14:paraId="4EBDAA1F" w14:textId="77777777" w:rsidR="00415E78" w:rsidRDefault="00000000">
      <w:r>
        <w:rPr>
          <w:b/>
        </w:rPr>
        <w:t xml:space="preserve">Đáp án đúng: A. </w:t>
      </w:r>
    </w:p>
    <w:p w14:paraId="5D3437E2"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3750C406" w14:textId="77777777" w:rsidR="00415E78" w:rsidRDefault="00000000">
      <w:pPr>
        <w:pStyle w:val="Heading2"/>
      </w:pPr>
      <w:r>
        <w:t>Câu 736 [Nâng cao] - SMP và NUMA</w:t>
      </w:r>
    </w:p>
    <w:p w14:paraId="307CFBBD" w14:textId="77777777" w:rsidR="00415E78" w:rsidRDefault="00000000">
      <w:r>
        <w:t>NUMA thường được sử dụng trong trường hợp nào?</w:t>
      </w:r>
    </w:p>
    <w:p w14:paraId="45D2482B" w14:textId="77777777" w:rsidR="00415E78" w:rsidRDefault="00000000">
      <w:r>
        <w:t>A. Không thể mở rộng hiệu năng</w:t>
      </w:r>
    </w:p>
    <w:p w14:paraId="2F27708A" w14:textId="77777777" w:rsidR="00415E78" w:rsidRDefault="00000000">
      <w:r>
        <w:t>B. Kiến trúc chỉ xử lý tuần tự</w:t>
      </w:r>
    </w:p>
    <w:p w14:paraId="17152C96" w14:textId="77777777" w:rsidR="00415E78" w:rsidRDefault="00000000">
      <w:r>
        <w:t>C. Không có ứng dụng thực tế</w:t>
      </w:r>
    </w:p>
    <w:p w14:paraId="225C30CA" w14:textId="77777777" w:rsidR="00415E78" w:rsidRDefault="00000000">
      <w:r>
        <w:t>D. NUMA - Non-Uniform Memory Access</w:t>
      </w:r>
    </w:p>
    <w:p w14:paraId="45C874FF" w14:textId="77777777" w:rsidR="00415E78" w:rsidRDefault="00000000">
      <w:r>
        <w:rPr>
          <w:b/>
        </w:rPr>
        <w:t xml:space="preserve">Đáp án đúng: D. </w:t>
      </w:r>
    </w:p>
    <w:p w14:paraId="363D3CA5"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664C4FE5" w14:textId="77777777" w:rsidR="00415E78" w:rsidRDefault="00000000">
      <w:pPr>
        <w:pStyle w:val="Heading2"/>
      </w:pPr>
      <w:r>
        <w:t>Câu 737 [Nâng cao] - Phân loại Flynn</w:t>
      </w:r>
    </w:p>
    <w:p w14:paraId="18A1E8BF" w14:textId="77777777" w:rsidR="00415E78" w:rsidRDefault="00000000">
      <w:r>
        <w:t>Phát biểu nào mô tả chính xác MISD?</w:t>
      </w:r>
    </w:p>
    <w:p w14:paraId="166AB816" w14:textId="77777777" w:rsidR="00415E78" w:rsidRDefault="00000000">
      <w:r>
        <w:t>A. MISD - Multiple Instruction Single Data</w:t>
      </w:r>
    </w:p>
    <w:p w14:paraId="1724EF86" w14:textId="77777777" w:rsidR="00415E78" w:rsidRDefault="00000000">
      <w:r>
        <w:t>B. Kiến trúc chỉ xử lý tuần tự</w:t>
      </w:r>
    </w:p>
    <w:p w14:paraId="7F059EC0" w14:textId="77777777" w:rsidR="00415E78" w:rsidRDefault="00000000">
      <w:r>
        <w:t>C. Không có ứng dụng thực tế</w:t>
      </w:r>
    </w:p>
    <w:p w14:paraId="15A81900" w14:textId="77777777" w:rsidR="00415E78" w:rsidRDefault="00000000">
      <w:r>
        <w:t>D. Không có bộ nhớ</w:t>
      </w:r>
    </w:p>
    <w:p w14:paraId="6CD3C22E" w14:textId="77777777" w:rsidR="00415E78" w:rsidRDefault="00000000">
      <w:r>
        <w:rPr>
          <w:b/>
        </w:rPr>
        <w:t xml:space="preserve">Đáp án đúng: A. </w:t>
      </w:r>
    </w:p>
    <w:p w14:paraId="12CD4CDC"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690A47FF" w14:textId="77777777" w:rsidR="00415E78" w:rsidRDefault="00000000">
      <w:pPr>
        <w:pStyle w:val="Heading2"/>
      </w:pPr>
      <w:r>
        <w:t>Câu 738 [Cơ bản] - Cluster và MPP</w:t>
      </w:r>
    </w:p>
    <w:p w14:paraId="4A78E4B1" w14:textId="77777777" w:rsidR="00415E78" w:rsidRDefault="00000000">
      <w:r>
        <w:t>Khẳng định nào sau đây đúng nhất về Cluster?</w:t>
      </w:r>
    </w:p>
    <w:p w14:paraId="1AEA3916" w14:textId="77777777" w:rsidR="00415E78" w:rsidRDefault="00000000">
      <w:r>
        <w:t>A. Cluster - Cụm máy tính</w:t>
      </w:r>
    </w:p>
    <w:p w14:paraId="269CD237" w14:textId="77777777" w:rsidR="00415E78" w:rsidRDefault="00000000">
      <w:r>
        <w:t>B. Không sử dụng cache</w:t>
      </w:r>
    </w:p>
    <w:p w14:paraId="69395DEC" w14:textId="77777777" w:rsidR="00415E78" w:rsidRDefault="00000000">
      <w:r>
        <w:t>C. Kiến trúc chỉ xử lý tuần tự</w:t>
      </w:r>
    </w:p>
    <w:p w14:paraId="58D50DAF" w14:textId="77777777" w:rsidR="00415E78" w:rsidRDefault="00000000">
      <w:r>
        <w:t>D. Không thể mở rộng hiệu năng</w:t>
      </w:r>
    </w:p>
    <w:p w14:paraId="007AE272" w14:textId="77777777" w:rsidR="00415E78" w:rsidRDefault="00000000">
      <w:r>
        <w:rPr>
          <w:b/>
        </w:rPr>
        <w:t xml:space="preserve">Đáp án đúng: A. </w:t>
      </w:r>
    </w:p>
    <w:p w14:paraId="054DEA29"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191CE9F6" w14:textId="77777777" w:rsidR="00415E78" w:rsidRDefault="00000000">
      <w:pPr>
        <w:pStyle w:val="Heading2"/>
      </w:pPr>
      <w:r>
        <w:t>Câu 739 [Cơ bản] - GPGPU</w:t>
      </w:r>
    </w:p>
    <w:p w14:paraId="054830C9" w14:textId="77777777" w:rsidR="00415E78" w:rsidRDefault="00000000">
      <w:r>
        <w:t>Đâu là nhận định đúng về GPU trong thực tế?</w:t>
      </w:r>
    </w:p>
    <w:p w14:paraId="3D843BE2" w14:textId="77777777" w:rsidR="00415E78" w:rsidRDefault="00000000">
      <w:r>
        <w:t>A. Không hỗ trợ xử lý song song</w:t>
      </w:r>
    </w:p>
    <w:p w14:paraId="14FA2739" w14:textId="77777777" w:rsidR="00415E78" w:rsidRDefault="00000000">
      <w:r>
        <w:t>B. Không có bộ nhớ</w:t>
      </w:r>
    </w:p>
    <w:p w14:paraId="5BBF84C1" w14:textId="77777777" w:rsidR="00415E78" w:rsidRDefault="00000000">
      <w:r>
        <w:t>C. GPU - Graphic Processing Unit</w:t>
      </w:r>
    </w:p>
    <w:p w14:paraId="5D54D227" w14:textId="77777777" w:rsidR="00415E78" w:rsidRDefault="00000000">
      <w:r>
        <w:t>D. Không hỗ trợ đa luồng</w:t>
      </w:r>
    </w:p>
    <w:p w14:paraId="1A0F0D8B" w14:textId="77777777" w:rsidR="00415E78" w:rsidRDefault="00000000">
      <w:r>
        <w:rPr>
          <w:b/>
        </w:rPr>
        <w:t xml:space="preserve">Đáp án đúng: C. </w:t>
      </w:r>
    </w:p>
    <w:p w14:paraId="4E874C23"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3780AEDC" w14:textId="77777777" w:rsidR="00415E78" w:rsidRDefault="00000000">
      <w:pPr>
        <w:pStyle w:val="Heading2"/>
      </w:pPr>
      <w:r>
        <w:t>Câu 740 [Cơ bản] - Cluster và MPP</w:t>
      </w:r>
    </w:p>
    <w:p w14:paraId="5EC10716" w14:textId="77777777" w:rsidR="00415E78" w:rsidRDefault="00000000">
      <w:r>
        <w:t>Node thường được sử dụng trong trường hợp nào?</w:t>
      </w:r>
    </w:p>
    <w:p w14:paraId="2E39B6AD" w14:textId="77777777" w:rsidR="00415E78" w:rsidRDefault="00000000">
      <w:r>
        <w:t>A. Node - Nút xử lý</w:t>
      </w:r>
    </w:p>
    <w:p w14:paraId="7721E2F6" w14:textId="77777777" w:rsidR="00415E78" w:rsidRDefault="00000000">
      <w:r>
        <w:t>B. Không hỗ trợ xử lý song song</w:t>
      </w:r>
    </w:p>
    <w:p w14:paraId="6A0CE895" w14:textId="77777777" w:rsidR="00415E78" w:rsidRDefault="00000000">
      <w:r>
        <w:t>C. Không có ứng dụng thực tế</w:t>
      </w:r>
    </w:p>
    <w:p w14:paraId="0C4387A8" w14:textId="77777777" w:rsidR="00415E78" w:rsidRDefault="00000000">
      <w:r>
        <w:t>D. Không thể mở rộng hiệu năng</w:t>
      </w:r>
    </w:p>
    <w:p w14:paraId="15B7DE3F" w14:textId="77777777" w:rsidR="00415E78" w:rsidRDefault="00000000">
      <w:r>
        <w:rPr>
          <w:b/>
        </w:rPr>
        <w:t xml:space="preserve">Đáp án đúng: A. </w:t>
      </w:r>
    </w:p>
    <w:p w14:paraId="49D5E2CA"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2D6A394C" w14:textId="77777777" w:rsidR="00415E78" w:rsidRDefault="00000000">
      <w:pPr>
        <w:pStyle w:val="Heading2"/>
      </w:pPr>
      <w:r>
        <w:t>Câu 741 [Nâng cao] - SMP và NUMA</w:t>
      </w:r>
    </w:p>
    <w:p w14:paraId="5F24F13F" w14:textId="77777777" w:rsidR="00415E78" w:rsidRDefault="00000000">
      <w:r>
        <w:t>So với các mô hình khác, UMA khác biệt ở điểm nào?</w:t>
      </w:r>
    </w:p>
    <w:p w14:paraId="2747F985" w14:textId="77777777" w:rsidR="00415E78" w:rsidRDefault="00000000">
      <w:r>
        <w:t>A. Chỉ tồn tại trên lý thuyết</w:t>
      </w:r>
    </w:p>
    <w:p w14:paraId="0F3C31EB" w14:textId="77777777" w:rsidR="00415E78" w:rsidRDefault="00000000">
      <w:r>
        <w:t>B. Không hỗ trợ đa luồng</w:t>
      </w:r>
    </w:p>
    <w:p w14:paraId="1353CC9B" w14:textId="77777777" w:rsidR="00415E78" w:rsidRDefault="00000000">
      <w:r>
        <w:t>C. UMA - Uniform Memory Access</w:t>
      </w:r>
    </w:p>
    <w:p w14:paraId="10DD0DAF" w14:textId="77777777" w:rsidR="00415E78" w:rsidRDefault="00000000">
      <w:r>
        <w:t>D. Không có ứng dụng thực tế</w:t>
      </w:r>
    </w:p>
    <w:p w14:paraId="0B62AEF8" w14:textId="77777777" w:rsidR="00415E78" w:rsidRDefault="00000000">
      <w:r>
        <w:rPr>
          <w:b/>
        </w:rPr>
        <w:t xml:space="preserve">Đáp án đúng: C. </w:t>
      </w:r>
    </w:p>
    <w:p w14:paraId="63DF2301"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024EBF13" w14:textId="77777777" w:rsidR="00415E78" w:rsidRDefault="00000000">
      <w:pPr>
        <w:pStyle w:val="Heading2"/>
      </w:pPr>
      <w:r>
        <w:t>Câu 742 [Rất nâng cao] - SMP và NUMA</w:t>
      </w:r>
    </w:p>
    <w:p w14:paraId="2204E9FC" w14:textId="77777777" w:rsidR="00415E78" w:rsidRDefault="00000000">
      <w:r>
        <w:t>So với các mô hình khác, Cache Coherence khác biệt ở điểm nào?</w:t>
      </w:r>
    </w:p>
    <w:p w14:paraId="3191373A" w14:textId="77777777" w:rsidR="00415E78" w:rsidRDefault="00000000">
      <w:r>
        <w:t>A. Cache Coherence - Nhất quán cache</w:t>
      </w:r>
    </w:p>
    <w:p w14:paraId="2B006BE9" w14:textId="77777777" w:rsidR="00415E78" w:rsidRDefault="00000000">
      <w:r>
        <w:t>B. Không có bộ nhớ</w:t>
      </w:r>
    </w:p>
    <w:p w14:paraId="4A389A31" w14:textId="77777777" w:rsidR="00415E78" w:rsidRDefault="00000000">
      <w:r>
        <w:t>C. Kiến trúc chỉ xử lý tuần tự</w:t>
      </w:r>
    </w:p>
    <w:p w14:paraId="78802DC1" w14:textId="77777777" w:rsidR="00415E78" w:rsidRDefault="00000000">
      <w:r>
        <w:t>D. Chỉ tồn tại trên lý thuyết</w:t>
      </w:r>
    </w:p>
    <w:p w14:paraId="68682ACA" w14:textId="77777777" w:rsidR="00415E78" w:rsidRDefault="00000000">
      <w:r>
        <w:rPr>
          <w:b/>
        </w:rPr>
        <w:t xml:space="preserve">Đáp án đúng: A. </w:t>
      </w:r>
    </w:p>
    <w:p w14:paraId="7F3E73F3"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19F3390D" w14:textId="77777777" w:rsidR="00415E78" w:rsidRDefault="00000000">
      <w:pPr>
        <w:pStyle w:val="Heading2"/>
      </w:pPr>
      <w:r>
        <w:t>Câu 743 [Nâng cao] - Kiến trúc MIMD</w:t>
      </w:r>
    </w:p>
    <w:p w14:paraId="22E0604C" w14:textId="77777777" w:rsidR="00415E78" w:rsidRDefault="00000000">
      <w:r>
        <w:t>Trong kiến trúc máy tính song song, Multicomputer có đặc điểm nào nổi bật?</w:t>
      </w:r>
    </w:p>
    <w:p w14:paraId="14DAFC68" w14:textId="77777777" w:rsidR="00415E78" w:rsidRDefault="00000000">
      <w:r>
        <w:t>A. Multicomputer - Đa máy tính</w:t>
      </w:r>
    </w:p>
    <w:p w14:paraId="3011EF7C" w14:textId="77777777" w:rsidR="00415E78" w:rsidRDefault="00000000">
      <w:r>
        <w:t>B. Không sử dụng cache</w:t>
      </w:r>
    </w:p>
    <w:p w14:paraId="3B1D2963" w14:textId="77777777" w:rsidR="00415E78" w:rsidRDefault="00000000">
      <w:r>
        <w:t>C. Chỉ tồn tại trên lý thuyết</w:t>
      </w:r>
    </w:p>
    <w:p w14:paraId="68C97D6D" w14:textId="77777777" w:rsidR="00415E78" w:rsidRDefault="00000000">
      <w:r>
        <w:t>D. Không thể mở rộng hiệu năng</w:t>
      </w:r>
    </w:p>
    <w:p w14:paraId="14DD9CDC" w14:textId="77777777" w:rsidR="00415E78" w:rsidRDefault="00000000">
      <w:r>
        <w:rPr>
          <w:b/>
        </w:rPr>
        <w:t xml:space="preserve">Đáp án đúng: A. </w:t>
      </w:r>
    </w:p>
    <w:p w14:paraId="14D76ABB"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2726545D" w14:textId="77777777" w:rsidR="00415E78" w:rsidRDefault="00000000">
      <w:pPr>
        <w:pStyle w:val="Heading2"/>
      </w:pPr>
      <w:r>
        <w:t>Câu 744 [Nâng cao] - Phân loại Flynn</w:t>
      </w:r>
    </w:p>
    <w:p w14:paraId="047F31C1" w14:textId="77777777" w:rsidR="00415E78" w:rsidRDefault="00000000">
      <w:r>
        <w:t>MISD thường được sử dụng trong trường hợp nào?</w:t>
      </w:r>
    </w:p>
    <w:p w14:paraId="1EA474E9" w14:textId="77777777" w:rsidR="00415E78" w:rsidRDefault="00000000">
      <w:r>
        <w:t>A. Không sử dụng cache</w:t>
      </w:r>
    </w:p>
    <w:p w14:paraId="2625C02D" w14:textId="77777777" w:rsidR="00415E78" w:rsidRDefault="00000000">
      <w:r>
        <w:t>B. Không có bộ nhớ</w:t>
      </w:r>
    </w:p>
    <w:p w14:paraId="114A344D" w14:textId="77777777" w:rsidR="00415E78" w:rsidRDefault="00000000">
      <w:r>
        <w:t>C. MISD - Multiple Instruction Single Data</w:t>
      </w:r>
    </w:p>
    <w:p w14:paraId="66C5190E" w14:textId="77777777" w:rsidR="00415E78" w:rsidRDefault="00000000">
      <w:r>
        <w:t>D. Không hỗ trợ xử lý song song</w:t>
      </w:r>
    </w:p>
    <w:p w14:paraId="325F18EF" w14:textId="77777777" w:rsidR="00415E78" w:rsidRDefault="00000000">
      <w:r>
        <w:rPr>
          <w:b/>
        </w:rPr>
        <w:t xml:space="preserve">Đáp án đúng: C. </w:t>
      </w:r>
    </w:p>
    <w:p w14:paraId="054C636B"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5E8EA423" w14:textId="77777777" w:rsidR="00415E78" w:rsidRDefault="00000000">
      <w:pPr>
        <w:pStyle w:val="Heading2"/>
      </w:pPr>
      <w:r>
        <w:t>Câu 745 [Trung bình] - Cluster và MPP</w:t>
      </w:r>
    </w:p>
    <w:p w14:paraId="213BA942" w14:textId="77777777" w:rsidR="00415E78" w:rsidRDefault="00000000">
      <w:r>
        <w:t>Nhược điểm chính của Cluster là gì?</w:t>
      </w:r>
    </w:p>
    <w:p w14:paraId="08D91AF4" w14:textId="77777777" w:rsidR="00415E78" w:rsidRDefault="00000000">
      <w:r>
        <w:t>A. Cluster - Cụm máy tính</w:t>
      </w:r>
    </w:p>
    <w:p w14:paraId="0BEBAB2E" w14:textId="77777777" w:rsidR="00415E78" w:rsidRDefault="00000000">
      <w:r>
        <w:t>B. Không thể mở rộng hiệu năng</w:t>
      </w:r>
    </w:p>
    <w:p w14:paraId="6B12C173" w14:textId="77777777" w:rsidR="00415E78" w:rsidRDefault="00000000">
      <w:r>
        <w:t>C. Không có ứng dụng thực tế</w:t>
      </w:r>
    </w:p>
    <w:p w14:paraId="49944C64" w14:textId="77777777" w:rsidR="00415E78" w:rsidRDefault="00000000">
      <w:r>
        <w:t>D. Chỉ tồn tại trên lý thuyết</w:t>
      </w:r>
    </w:p>
    <w:p w14:paraId="59437CA8" w14:textId="77777777" w:rsidR="00415E78" w:rsidRDefault="00000000">
      <w:r>
        <w:rPr>
          <w:b/>
        </w:rPr>
        <w:t xml:space="preserve">Đáp án đúng: A. </w:t>
      </w:r>
    </w:p>
    <w:p w14:paraId="0D121B31"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0AA9D855" w14:textId="77777777" w:rsidR="00415E78" w:rsidRDefault="00000000">
      <w:pPr>
        <w:pStyle w:val="Heading2"/>
      </w:pPr>
      <w:r>
        <w:t>Câu 746 [Rất nâng cao] - Phân loại Flynn</w:t>
      </w:r>
    </w:p>
    <w:p w14:paraId="30DCEAD4" w14:textId="77777777" w:rsidR="00415E78" w:rsidRDefault="00000000">
      <w:r>
        <w:t>Ưu điểm quan trọng nhất của MISD là gì?</w:t>
      </w:r>
    </w:p>
    <w:p w14:paraId="26299877" w14:textId="77777777" w:rsidR="00415E78" w:rsidRDefault="00000000">
      <w:r>
        <w:t>A. Không có bộ nhớ</w:t>
      </w:r>
    </w:p>
    <w:p w14:paraId="24CAD1B8" w14:textId="77777777" w:rsidR="00415E78" w:rsidRDefault="00000000">
      <w:r>
        <w:t>B. Chỉ tồn tại trên lý thuyết</w:t>
      </w:r>
    </w:p>
    <w:p w14:paraId="13DC3412" w14:textId="77777777" w:rsidR="00415E78" w:rsidRDefault="00000000">
      <w:r>
        <w:t>C. MISD - Multiple Instruction Single Data</w:t>
      </w:r>
    </w:p>
    <w:p w14:paraId="01C6612C" w14:textId="77777777" w:rsidR="00415E78" w:rsidRDefault="00000000">
      <w:r>
        <w:t>D. Không sử dụng cache</w:t>
      </w:r>
    </w:p>
    <w:p w14:paraId="328A852A" w14:textId="77777777" w:rsidR="00415E78" w:rsidRDefault="00000000">
      <w:r>
        <w:rPr>
          <w:b/>
        </w:rPr>
        <w:t xml:space="preserve">Đáp án đúng: C. </w:t>
      </w:r>
    </w:p>
    <w:p w14:paraId="07236E3C"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7548B355" w14:textId="77777777" w:rsidR="00415E78" w:rsidRDefault="00000000">
      <w:pPr>
        <w:pStyle w:val="Heading2"/>
      </w:pPr>
      <w:r>
        <w:t>Câu 747 [Trung bình] - SMP và NUMA</w:t>
      </w:r>
    </w:p>
    <w:p w14:paraId="0114C549" w14:textId="77777777" w:rsidR="00415E78" w:rsidRDefault="00000000">
      <w:r>
        <w:t>Trong kiến trúc máy tính song song, NUMA có đặc điểm nào nổi bật?</w:t>
      </w:r>
    </w:p>
    <w:p w14:paraId="14E1294F" w14:textId="77777777" w:rsidR="00415E78" w:rsidRDefault="00000000">
      <w:r>
        <w:t>A. Không có bộ nhớ</w:t>
      </w:r>
    </w:p>
    <w:p w14:paraId="1CFA807D" w14:textId="77777777" w:rsidR="00415E78" w:rsidRDefault="00000000">
      <w:r>
        <w:t>B. NUMA - Non-Uniform Memory Access</w:t>
      </w:r>
    </w:p>
    <w:p w14:paraId="511FF0A5" w14:textId="77777777" w:rsidR="00415E78" w:rsidRDefault="00000000">
      <w:r>
        <w:t>C. Kiến trúc chỉ xử lý tuần tự</w:t>
      </w:r>
    </w:p>
    <w:p w14:paraId="515FD919" w14:textId="77777777" w:rsidR="00415E78" w:rsidRDefault="00000000">
      <w:r>
        <w:t>D. Không hỗ trợ xử lý song song</w:t>
      </w:r>
    </w:p>
    <w:p w14:paraId="65186C7F" w14:textId="77777777" w:rsidR="00415E78" w:rsidRDefault="00000000">
      <w:r>
        <w:rPr>
          <w:b/>
        </w:rPr>
        <w:t xml:space="preserve">Đáp án đúng: B. </w:t>
      </w:r>
    </w:p>
    <w:p w14:paraId="75072ADC"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2F043B40" w14:textId="77777777" w:rsidR="00415E78" w:rsidRDefault="00000000">
      <w:pPr>
        <w:pStyle w:val="Heading2"/>
      </w:pPr>
      <w:r>
        <w:t>Câu 748 [Rất nâng cao] - Phân loại Flynn</w:t>
      </w:r>
    </w:p>
    <w:p w14:paraId="5061CD82" w14:textId="77777777" w:rsidR="00415E78" w:rsidRDefault="00000000">
      <w:r>
        <w:t>Trong kiến trúc máy tính song song, MIMD có đặc điểm nào nổi bật?</w:t>
      </w:r>
    </w:p>
    <w:p w14:paraId="5315C419" w14:textId="77777777" w:rsidR="00415E78" w:rsidRDefault="00000000">
      <w:r>
        <w:t>A. Không sử dụng cache</w:t>
      </w:r>
    </w:p>
    <w:p w14:paraId="0510E50D" w14:textId="77777777" w:rsidR="00415E78" w:rsidRDefault="00000000">
      <w:r>
        <w:t>B. Không có ứng dụng thực tế</w:t>
      </w:r>
    </w:p>
    <w:p w14:paraId="742FE1C3" w14:textId="77777777" w:rsidR="00415E78" w:rsidRDefault="00000000">
      <w:r>
        <w:t>C. MIMD - Multiple Instruction Multiple Data</w:t>
      </w:r>
    </w:p>
    <w:p w14:paraId="6BF4DEF6" w14:textId="77777777" w:rsidR="00415E78" w:rsidRDefault="00000000">
      <w:r>
        <w:t>D. Không thể mở rộng hiệu năng</w:t>
      </w:r>
    </w:p>
    <w:p w14:paraId="2C1A7D94" w14:textId="77777777" w:rsidR="00415E78" w:rsidRDefault="00000000">
      <w:r>
        <w:rPr>
          <w:b/>
        </w:rPr>
        <w:t xml:space="preserve">Đáp án đúng: C. </w:t>
      </w:r>
    </w:p>
    <w:p w14:paraId="0F505423"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17B86D21" w14:textId="77777777" w:rsidR="00415E78" w:rsidRDefault="00000000">
      <w:pPr>
        <w:pStyle w:val="Heading2"/>
      </w:pPr>
      <w:r>
        <w:t>Câu 749 [Cơ bản] - Cluster và MPP</w:t>
      </w:r>
    </w:p>
    <w:p w14:paraId="193F3720" w14:textId="77777777" w:rsidR="00415E78" w:rsidRDefault="00000000">
      <w:r>
        <w:t>Ưu điểm quan trọng nhất của High-speed Interconnect là gì?</w:t>
      </w:r>
    </w:p>
    <w:p w14:paraId="29327994" w14:textId="77777777" w:rsidR="00415E78" w:rsidRDefault="00000000">
      <w:r>
        <w:t>A. High-speed Interconnect - Kết nối tốc độ cao</w:t>
      </w:r>
    </w:p>
    <w:p w14:paraId="106EEA07" w14:textId="77777777" w:rsidR="00415E78" w:rsidRDefault="00000000">
      <w:r>
        <w:t>B. Không có ứng dụng thực tế</w:t>
      </w:r>
    </w:p>
    <w:p w14:paraId="0A14B80F" w14:textId="77777777" w:rsidR="00415E78" w:rsidRDefault="00000000">
      <w:r>
        <w:t>C. Chỉ tồn tại trên lý thuyết</w:t>
      </w:r>
    </w:p>
    <w:p w14:paraId="57E5BCB0" w14:textId="77777777" w:rsidR="00415E78" w:rsidRDefault="00000000">
      <w:r>
        <w:t>D. Không hỗ trợ đa luồng</w:t>
      </w:r>
    </w:p>
    <w:p w14:paraId="23849058" w14:textId="77777777" w:rsidR="00415E78" w:rsidRDefault="00000000">
      <w:r>
        <w:rPr>
          <w:b/>
        </w:rPr>
        <w:t xml:space="preserve">Đáp án đúng: A. </w:t>
      </w:r>
    </w:p>
    <w:p w14:paraId="2FA242BB"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7EE6D3B3" w14:textId="77777777" w:rsidR="00415E78" w:rsidRDefault="00000000">
      <w:pPr>
        <w:pStyle w:val="Heading2"/>
      </w:pPr>
      <w:r>
        <w:t>Câu 750 [Nâng cao] - Phân loại Flynn</w:t>
      </w:r>
    </w:p>
    <w:p w14:paraId="78547D13" w14:textId="77777777" w:rsidR="00415E78" w:rsidRDefault="00000000">
      <w:r>
        <w:t>Trong kiến trúc máy tính song song, SIMD có đặc điểm nào nổi bật?</w:t>
      </w:r>
    </w:p>
    <w:p w14:paraId="5C4F3644" w14:textId="77777777" w:rsidR="00415E78" w:rsidRDefault="00000000">
      <w:r>
        <w:t>A. Không sử dụng cache</w:t>
      </w:r>
    </w:p>
    <w:p w14:paraId="65E1ABFD" w14:textId="77777777" w:rsidR="00415E78" w:rsidRDefault="00000000">
      <w:r>
        <w:t>B. Không có ứng dụng thực tế</w:t>
      </w:r>
    </w:p>
    <w:p w14:paraId="1D8FE839" w14:textId="77777777" w:rsidR="00415E78" w:rsidRDefault="00000000">
      <w:r>
        <w:t>C. Không có bộ nhớ</w:t>
      </w:r>
    </w:p>
    <w:p w14:paraId="34CC87FB" w14:textId="77777777" w:rsidR="00415E78" w:rsidRDefault="00000000">
      <w:r>
        <w:t>D. SIMD - Single Instruction Multiple Data</w:t>
      </w:r>
    </w:p>
    <w:p w14:paraId="258987A5" w14:textId="77777777" w:rsidR="00415E78" w:rsidRDefault="00000000">
      <w:r>
        <w:rPr>
          <w:b/>
        </w:rPr>
        <w:t xml:space="preserve">Đáp án đúng: D. </w:t>
      </w:r>
    </w:p>
    <w:p w14:paraId="28258827"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42E51762" w14:textId="77777777" w:rsidR="00415E78" w:rsidRDefault="00000000">
      <w:r>
        <w:br w:type="page"/>
      </w:r>
    </w:p>
    <w:p w14:paraId="69BEF4EC" w14:textId="77777777" w:rsidR="00415E78" w:rsidRDefault="00000000">
      <w:pPr>
        <w:pStyle w:val="Heading2"/>
      </w:pPr>
      <w:r>
        <w:t>Câu 751 [Trung bình] - Kiến trúc MIMD</w:t>
      </w:r>
    </w:p>
    <w:p w14:paraId="5DC6F845" w14:textId="77777777" w:rsidR="00415E78" w:rsidRDefault="00000000">
      <w:r>
        <w:t>Multicomputer thường được sử dụng trong trường hợp nào?</w:t>
      </w:r>
    </w:p>
    <w:p w14:paraId="352F568B" w14:textId="77777777" w:rsidR="00415E78" w:rsidRDefault="00000000">
      <w:r>
        <w:t>A. Không hỗ trợ đa luồng</w:t>
      </w:r>
    </w:p>
    <w:p w14:paraId="7417E66A" w14:textId="77777777" w:rsidR="00415E78" w:rsidRDefault="00000000">
      <w:r>
        <w:t>B. Chỉ tồn tại trên lý thuyết</w:t>
      </w:r>
    </w:p>
    <w:p w14:paraId="53EF5B21" w14:textId="77777777" w:rsidR="00415E78" w:rsidRDefault="00000000">
      <w:r>
        <w:t>C. Kiến trúc chỉ xử lý tuần tự</w:t>
      </w:r>
    </w:p>
    <w:p w14:paraId="2087ED1D" w14:textId="77777777" w:rsidR="00415E78" w:rsidRDefault="00000000">
      <w:r>
        <w:t>D. Multicomputer - Đa máy tính</w:t>
      </w:r>
    </w:p>
    <w:p w14:paraId="19A02922" w14:textId="77777777" w:rsidR="00415E78" w:rsidRDefault="00000000">
      <w:r>
        <w:rPr>
          <w:b/>
        </w:rPr>
        <w:t xml:space="preserve">Đáp án đúng: D. </w:t>
      </w:r>
    </w:p>
    <w:p w14:paraId="3056CEA6"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0D429338" w14:textId="77777777" w:rsidR="00415E78" w:rsidRDefault="00000000">
      <w:pPr>
        <w:pStyle w:val="Heading2"/>
      </w:pPr>
      <w:r>
        <w:t>Câu 752 [Trung bình] - GPGPU</w:t>
      </w:r>
    </w:p>
    <w:p w14:paraId="4E1687CF" w14:textId="77777777" w:rsidR="00415E78" w:rsidRDefault="00000000">
      <w:r>
        <w:t>Streaming Multiprocessor thường được sử dụng trong trường hợp nào?</w:t>
      </w:r>
    </w:p>
    <w:p w14:paraId="51650071" w14:textId="77777777" w:rsidR="00415E78" w:rsidRDefault="00000000">
      <w:r>
        <w:t>A. Streaming Multiprocessor - Bộ đa xử lý luồng</w:t>
      </w:r>
    </w:p>
    <w:p w14:paraId="2ACECCA3" w14:textId="77777777" w:rsidR="00415E78" w:rsidRDefault="00000000">
      <w:r>
        <w:t>B. Chỉ tồn tại trên lý thuyết</w:t>
      </w:r>
    </w:p>
    <w:p w14:paraId="5A8D5E08" w14:textId="77777777" w:rsidR="00415E78" w:rsidRDefault="00000000">
      <w:r>
        <w:t>C. Không hỗ trợ đa luồng</w:t>
      </w:r>
    </w:p>
    <w:p w14:paraId="7C5D4A6B" w14:textId="77777777" w:rsidR="00415E78" w:rsidRDefault="00000000">
      <w:r>
        <w:t>D. Kiến trúc chỉ xử lý tuần tự</w:t>
      </w:r>
    </w:p>
    <w:p w14:paraId="21FCF232" w14:textId="77777777" w:rsidR="00415E78" w:rsidRDefault="00000000">
      <w:r>
        <w:rPr>
          <w:b/>
        </w:rPr>
        <w:t xml:space="preserve">Đáp án đúng: A. </w:t>
      </w:r>
    </w:p>
    <w:p w14:paraId="7FE41D6F"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6D4A3125" w14:textId="77777777" w:rsidR="00415E78" w:rsidRDefault="00000000">
      <w:pPr>
        <w:pStyle w:val="Heading2"/>
      </w:pPr>
      <w:r>
        <w:t>Câu 753 [Cơ bản] - Kiến trúc MIMD</w:t>
      </w:r>
    </w:p>
    <w:p w14:paraId="524C422A" w14:textId="77777777" w:rsidR="00415E78" w:rsidRDefault="00000000">
      <w:r>
        <w:t>Nhược điểm chính của Multiprocessor là gì?</w:t>
      </w:r>
    </w:p>
    <w:p w14:paraId="52932A7C" w14:textId="77777777" w:rsidR="00415E78" w:rsidRDefault="00000000">
      <w:r>
        <w:t>A. Không có bộ nhớ</w:t>
      </w:r>
    </w:p>
    <w:p w14:paraId="72D1C018" w14:textId="77777777" w:rsidR="00415E78" w:rsidRDefault="00000000">
      <w:r>
        <w:t>B. Không thể mở rộng hiệu năng</w:t>
      </w:r>
    </w:p>
    <w:p w14:paraId="73C34BE1" w14:textId="77777777" w:rsidR="00415E78" w:rsidRDefault="00000000">
      <w:r>
        <w:t>C. Multiprocessor - Đa xử lý</w:t>
      </w:r>
    </w:p>
    <w:p w14:paraId="2642FDFC" w14:textId="77777777" w:rsidR="00415E78" w:rsidRDefault="00000000">
      <w:r>
        <w:t>D. Không hỗ trợ xử lý song song</w:t>
      </w:r>
    </w:p>
    <w:p w14:paraId="73168123" w14:textId="77777777" w:rsidR="00415E78" w:rsidRDefault="00000000">
      <w:r>
        <w:rPr>
          <w:b/>
        </w:rPr>
        <w:t xml:space="preserve">Đáp án đúng: C. </w:t>
      </w:r>
    </w:p>
    <w:p w14:paraId="41651EB1"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5F573342" w14:textId="77777777" w:rsidR="00415E78" w:rsidRDefault="00000000">
      <w:pPr>
        <w:pStyle w:val="Heading2"/>
      </w:pPr>
      <w:r>
        <w:t>Câu 754 [Trung bình] - Cluster và MPP</w:t>
      </w:r>
    </w:p>
    <w:p w14:paraId="2F564557" w14:textId="77777777" w:rsidR="00415E78" w:rsidRDefault="00000000">
      <w:r>
        <w:t>Đâu là nhận định đúng về MPP trong thực tế?</w:t>
      </w:r>
    </w:p>
    <w:p w14:paraId="1BAEF6B2" w14:textId="77777777" w:rsidR="00415E78" w:rsidRDefault="00000000">
      <w:r>
        <w:t>A. MPP - Massively Parallel Processors</w:t>
      </w:r>
    </w:p>
    <w:p w14:paraId="223AC735" w14:textId="77777777" w:rsidR="00415E78" w:rsidRDefault="00000000">
      <w:r>
        <w:t>B. Không hỗ trợ đa luồng</w:t>
      </w:r>
    </w:p>
    <w:p w14:paraId="43F90D1A" w14:textId="77777777" w:rsidR="00415E78" w:rsidRDefault="00000000">
      <w:r>
        <w:t>C. Kiến trúc chỉ xử lý tuần tự</w:t>
      </w:r>
    </w:p>
    <w:p w14:paraId="447877E9" w14:textId="77777777" w:rsidR="00415E78" w:rsidRDefault="00000000">
      <w:r>
        <w:t>D. Không có bộ nhớ</w:t>
      </w:r>
    </w:p>
    <w:p w14:paraId="5C9CFAD6" w14:textId="77777777" w:rsidR="00415E78" w:rsidRDefault="00000000">
      <w:r>
        <w:rPr>
          <w:b/>
        </w:rPr>
        <w:t xml:space="preserve">Đáp án đúng: A. </w:t>
      </w:r>
    </w:p>
    <w:p w14:paraId="0D4FD1BE"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4A2E0C03" w14:textId="77777777" w:rsidR="00415E78" w:rsidRDefault="00000000">
      <w:pPr>
        <w:pStyle w:val="Heading2"/>
      </w:pPr>
      <w:r>
        <w:t>Câu 755 [Trung bình] - Kiến trúc MIMD</w:t>
      </w:r>
    </w:p>
    <w:p w14:paraId="638FAC73" w14:textId="77777777" w:rsidR="00415E78" w:rsidRDefault="00000000">
      <w:r>
        <w:t>Trong kiến trúc máy tính song song, Shared Memory có đặc điểm nào nổi bật?</w:t>
      </w:r>
    </w:p>
    <w:p w14:paraId="19D79E0F" w14:textId="77777777" w:rsidR="00415E78" w:rsidRDefault="00000000">
      <w:r>
        <w:t>A. Kiến trúc chỉ xử lý tuần tự</w:t>
      </w:r>
    </w:p>
    <w:p w14:paraId="7FD75699" w14:textId="77777777" w:rsidR="00415E78" w:rsidRDefault="00000000">
      <w:r>
        <w:t>B. Không có ứng dụng thực tế</w:t>
      </w:r>
    </w:p>
    <w:p w14:paraId="032231C8" w14:textId="77777777" w:rsidR="00415E78" w:rsidRDefault="00000000">
      <w:r>
        <w:t>C. Shared Memory - Bộ nhớ dùng chung</w:t>
      </w:r>
    </w:p>
    <w:p w14:paraId="51DC856B" w14:textId="77777777" w:rsidR="00415E78" w:rsidRDefault="00000000">
      <w:r>
        <w:t>D. Chỉ tồn tại trên lý thuyết</w:t>
      </w:r>
    </w:p>
    <w:p w14:paraId="13F749D2" w14:textId="77777777" w:rsidR="00415E78" w:rsidRDefault="00000000">
      <w:r>
        <w:rPr>
          <w:b/>
        </w:rPr>
        <w:t xml:space="preserve">Đáp án đúng: C. </w:t>
      </w:r>
    </w:p>
    <w:p w14:paraId="10D7AFA5"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3D7A02D1" w14:textId="77777777" w:rsidR="00415E78" w:rsidRDefault="00000000">
      <w:pPr>
        <w:pStyle w:val="Heading2"/>
      </w:pPr>
      <w:r>
        <w:t>Câu 756 [Nâng cao] - GPGPU</w:t>
      </w:r>
    </w:p>
    <w:p w14:paraId="0CCAD668" w14:textId="77777777" w:rsidR="00415E78" w:rsidRDefault="00000000">
      <w:r>
        <w:t>Nhược điểm chính của Streaming Multiprocessor là gì?</w:t>
      </w:r>
    </w:p>
    <w:p w14:paraId="5C901C63" w14:textId="77777777" w:rsidR="00415E78" w:rsidRDefault="00000000">
      <w:r>
        <w:t>A. Không hỗ trợ đa luồng</w:t>
      </w:r>
    </w:p>
    <w:p w14:paraId="1F9DDC2E" w14:textId="77777777" w:rsidR="00415E78" w:rsidRDefault="00000000">
      <w:r>
        <w:t>B. Chỉ tồn tại trên lý thuyết</w:t>
      </w:r>
    </w:p>
    <w:p w14:paraId="06149EDD" w14:textId="77777777" w:rsidR="00415E78" w:rsidRDefault="00000000">
      <w:r>
        <w:t>C. Streaming Multiprocessor - Bộ đa xử lý luồng</w:t>
      </w:r>
    </w:p>
    <w:p w14:paraId="601F4911" w14:textId="77777777" w:rsidR="00415E78" w:rsidRDefault="00000000">
      <w:r>
        <w:t>D. Không có bộ nhớ</w:t>
      </w:r>
    </w:p>
    <w:p w14:paraId="2B4307A4" w14:textId="77777777" w:rsidR="00415E78" w:rsidRDefault="00000000">
      <w:r>
        <w:rPr>
          <w:b/>
        </w:rPr>
        <w:t xml:space="preserve">Đáp án đúng: C. </w:t>
      </w:r>
    </w:p>
    <w:p w14:paraId="4588D8B9"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2DEF0940" w14:textId="77777777" w:rsidR="00415E78" w:rsidRDefault="00000000">
      <w:pPr>
        <w:pStyle w:val="Heading2"/>
      </w:pPr>
      <w:r>
        <w:t>Câu 757 [Cơ bản] - Kiến trúc MIMD</w:t>
      </w:r>
    </w:p>
    <w:p w14:paraId="4642A023" w14:textId="77777777" w:rsidR="00415E78" w:rsidRDefault="00000000">
      <w:r>
        <w:t>Phát biểu nào mô tả chính xác Multiprocessor?</w:t>
      </w:r>
    </w:p>
    <w:p w14:paraId="050627EC" w14:textId="77777777" w:rsidR="00415E78" w:rsidRDefault="00000000">
      <w:r>
        <w:t>A. Không sử dụng cache</w:t>
      </w:r>
    </w:p>
    <w:p w14:paraId="58364DF8" w14:textId="77777777" w:rsidR="00415E78" w:rsidRDefault="00000000">
      <w:r>
        <w:t>B. Không hỗ trợ đa luồng</w:t>
      </w:r>
    </w:p>
    <w:p w14:paraId="3659F6A4" w14:textId="77777777" w:rsidR="00415E78" w:rsidRDefault="00000000">
      <w:r>
        <w:t>C. Multiprocessor - Đa xử lý</w:t>
      </w:r>
    </w:p>
    <w:p w14:paraId="3457B95C" w14:textId="77777777" w:rsidR="00415E78" w:rsidRDefault="00000000">
      <w:r>
        <w:t>D. Không có ứng dụng thực tế</w:t>
      </w:r>
    </w:p>
    <w:p w14:paraId="246ED8B6" w14:textId="77777777" w:rsidR="00415E78" w:rsidRDefault="00000000">
      <w:r>
        <w:rPr>
          <w:b/>
        </w:rPr>
        <w:t xml:space="preserve">Đáp án đúng: C. </w:t>
      </w:r>
    </w:p>
    <w:p w14:paraId="4B7C933C"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05294BD4" w14:textId="77777777" w:rsidR="00415E78" w:rsidRDefault="00000000">
      <w:pPr>
        <w:pStyle w:val="Heading2"/>
      </w:pPr>
      <w:r>
        <w:t>Câu 758 [Nâng cao] - SMP và NUMA</w:t>
      </w:r>
    </w:p>
    <w:p w14:paraId="1C4EAE21" w14:textId="77777777" w:rsidR="00415E78" w:rsidRDefault="00000000">
      <w:r>
        <w:t>Trong kiến trúc máy tính song song, NUMA có đặc điểm nào nổi bật?</w:t>
      </w:r>
    </w:p>
    <w:p w14:paraId="117ADE9D" w14:textId="77777777" w:rsidR="00415E78" w:rsidRDefault="00000000">
      <w:r>
        <w:t>A. NUMA - Non-Uniform Memory Access</w:t>
      </w:r>
    </w:p>
    <w:p w14:paraId="31BAF079" w14:textId="77777777" w:rsidR="00415E78" w:rsidRDefault="00000000">
      <w:r>
        <w:t>B. Không có bộ nhớ</w:t>
      </w:r>
    </w:p>
    <w:p w14:paraId="6BA817B7" w14:textId="77777777" w:rsidR="00415E78" w:rsidRDefault="00000000">
      <w:r>
        <w:t>C. Không hỗ trợ đa luồng</w:t>
      </w:r>
    </w:p>
    <w:p w14:paraId="2AA2A571" w14:textId="77777777" w:rsidR="00415E78" w:rsidRDefault="00000000">
      <w:r>
        <w:t>D. Không sử dụng cache</w:t>
      </w:r>
    </w:p>
    <w:p w14:paraId="3CB1B180" w14:textId="77777777" w:rsidR="00415E78" w:rsidRDefault="00000000">
      <w:r>
        <w:rPr>
          <w:b/>
        </w:rPr>
        <w:t xml:space="preserve">Đáp án đúng: A. </w:t>
      </w:r>
    </w:p>
    <w:p w14:paraId="07F33FFD"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19EA8123" w14:textId="77777777" w:rsidR="00415E78" w:rsidRDefault="00000000">
      <w:pPr>
        <w:pStyle w:val="Heading2"/>
      </w:pPr>
      <w:r>
        <w:t>Câu 759 [Trung bình] - Bộ xử lý đa lõi</w:t>
      </w:r>
    </w:p>
    <w:p w14:paraId="5468E658" w14:textId="77777777" w:rsidR="00415E78" w:rsidRDefault="00000000">
      <w:r>
        <w:t>Đâu là nhận định đúng về L3 Cache trong thực tế?</w:t>
      </w:r>
    </w:p>
    <w:p w14:paraId="57599483" w14:textId="77777777" w:rsidR="00415E78" w:rsidRDefault="00000000">
      <w:r>
        <w:t>A. Kiến trúc chỉ xử lý tuần tự</w:t>
      </w:r>
    </w:p>
    <w:p w14:paraId="22A33790" w14:textId="77777777" w:rsidR="00415E78" w:rsidRDefault="00000000">
      <w:r>
        <w:t>B. Không sử dụng cache</w:t>
      </w:r>
    </w:p>
    <w:p w14:paraId="6A975E36" w14:textId="77777777" w:rsidR="00415E78" w:rsidRDefault="00000000">
      <w:r>
        <w:t>C. Không có bộ nhớ</w:t>
      </w:r>
    </w:p>
    <w:p w14:paraId="4C0621B9" w14:textId="77777777" w:rsidR="00415E78" w:rsidRDefault="00000000">
      <w:r>
        <w:t>D. L3 Cache - Cache mức 3</w:t>
      </w:r>
    </w:p>
    <w:p w14:paraId="22488376" w14:textId="77777777" w:rsidR="00415E78" w:rsidRDefault="00000000">
      <w:r>
        <w:rPr>
          <w:b/>
        </w:rPr>
        <w:t xml:space="preserve">Đáp án đúng: D. </w:t>
      </w:r>
    </w:p>
    <w:p w14:paraId="52E803C2"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29E504AA" w14:textId="77777777" w:rsidR="00415E78" w:rsidRDefault="00000000">
      <w:pPr>
        <w:pStyle w:val="Heading2"/>
      </w:pPr>
      <w:r>
        <w:t>Câu 760 [Nâng cao] - SMP và NUMA</w:t>
      </w:r>
    </w:p>
    <w:p w14:paraId="51F0C9C5" w14:textId="77777777" w:rsidR="00415E78" w:rsidRDefault="00000000">
      <w:r>
        <w:t>Ưu điểm quan trọng nhất của NUMA là gì?</w:t>
      </w:r>
    </w:p>
    <w:p w14:paraId="1D796681" w14:textId="77777777" w:rsidR="00415E78" w:rsidRDefault="00000000">
      <w:r>
        <w:t>A. Không có bộ nhớ</w:t>
      </w:r>
    </w:p>
    <w:p w14:paraId="555E37D5" w14:textId="77777777" w:rsidR="00415E78" w:rsidRDefault="00000000">
      <w:r>
        <w:t>B. Không có ứng dụng thực tế</w:t>
      </w:r>
    </w:p>
    <w:p w14:paraId="1A90BF79" w14:textId="77777777" w:rsidR="00415E78" w:rsidRDefault="00000000">
      <w:r>
        <w:t>C. Chỉ tồn tại trên lý thuyết</w:t>
      </w:r>
    </w:p>
    <w:p w14:paraId="3E0E374F" w14:textId="77777777" w:rsidR="00415E78" w:rsidRDefault="00000000">
      <w:r>
        <w:t>D. NUMA - Non-Uniform Memory Access</w:t>
      </w:r>
    </w:p>
    <w:p w14:paraId="426CADF0" w14:textId="77777777" w:rsidR="00415E78" w:rsidRDefault="00000000">
      <w:r>
        <w:rPr>
          <w:b/>
        </w:rPr>
        <w:t xml:space="preserve">Đáp án đúng: D. </w:t>
      </w:r>
    </w:p>
    <w:p w14:paraId="5E599AAA"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2E8F5ABA" w14:textId="77777777" w:rsidR="00415E78" w:rsidRDefault="00000000">
      <w:pPr>
        <w:pStyle w:val="Heading2"/>
      </w:pPr>
      <w:r>
        <w:t>Câu 761 [Trung bình] - Kiến trúc MIMD</w:t>
      </w:r>
    </w:p>
    <w:p w14:paraId="4C986BC9" w14:textId="77777777" w:rsidR="00415E78" w:rsidRDefault="00000000">
      <w:r>
        <w:t>Đâu là nhận định đúng về Multiprocessor trong thực tế?</w:t>
      </w:r>
    </w:p>
    <w:p w14:paraId="0E6BCC2C" w14:textId="77777777" w:rsidR="00415E78" w:rsidRDefault="00000000">
      <w:r>
        <w:t>A. Không thể mở rộng hiệu năng</w:t>
      </w:r>
    </w:p>
    <w:p w14:paraId="588478C4" w14:textId="77777777" w:rsidR="00415E78" w:rsidRDefault="00000000">
      <w:r>
        <w:t>B. Multiprocessor - Đa xử lý</w:t>
      </w:r>
    </w:p>
    <w:p w14:paraId="6D19EDAA" w14:textId="77777777" w:rsidR="00415E78" w:rsidRDefault="00000000">
      <w:r>
        <w:t>C. Không có bộ nhớ</w:t>
      </w:r>
    </w:p>
    <w:p w14:paraId="16BF7345" w14:textId="77777777" w:rsidR="00415E78" w:rsidRDefault="00000000">
      <w:r>
        <w:t>D. Không hỗ trợ đa luồng</w:t>
      </w:r>
    </w:p>
    <w:p w14:paraId="49B5CFBE" w14:textId="77777777" w:rsidR="00415E78" w:rsidRDefault="00000000">
      <w:r>
        <w:rPr>
          <w:b/>
        </w:rPr>
        <w:t xml:space="preserve">Đáp án đúng: B. </w:t>
      </w:r>
    </w:p>
    <w:p w14:paraId="5EEF9645"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2864C4A3" w14:textId="77777777" w:rsidR="00415E78" w:rsidRDefault="00000000">
      <w:pPr>
        <w:pStyle w:val="Heading2"/>
      </w:pPr>
      <w:r>
        <w:t>Câu 762 [Nâng cao] - SMP và NUMA</w:t>
      </w:r>
    </w:p>
    <w:p w14:paraId="3CD86673" w14:textId="77777777" w:rsidR="00415E78" w:rsidRDefault="00000000">
      <w:r>
        <w:t>Khẳng định nào sau đây đúng nhất về NUMA?</w:t>
      </w:r>
    </w:p>
    <w:p w14:paraId="54DF1D52" w14:textId="77777777" w:rsidR="00415E78" w:rsidRDefault="00000000">
      <w:r>
        <w:t>A. Không hỗ trợ xử lý song song</w:t>
      </w:r>
    </w:p>
    <w:p w14:paraId="0E74C0F0" w14:textId="77777777" w:rsidR="00415E78" w:rsidRDefault="00000000">
      <w:r>
        <w:t>B. Không có bộ nhớ</w:t>
      </w:r>
    </w:p>
    <w:p w14:paraId="301A6B1D" w14:textId="77777777" w:rsidR="00415E78" w:rsidRDefault="00000000">
      <w:r>
        <w:t>C. NUMA - Non-Uniform Memory Access</w:t>
      </w:r>
    </w:p>
    <w:p w14:paraId="008C0CA8" w14:textId="77777777" w:rsidR="00415E78" w:rsidRDefault="00000000">
      <w:r>
        <w:t>D. Không sử dụng cache</w:t>
      </w:r>
    </w:p>
    <w:p w14:paraId="17CE49B2" w14:textId="77777777" w:rsidR="00415E78" w:rsidRDefault="00000000">
      <w:r>
        <w:rPr>
          <w:b/>
        </w:rPr>
        <w:t xml:space="preserve">Đáp án đúng: C. </w:t>
      </w:r>
    </w:p>
    <w:p w14:paraId="5FEE0223"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48D4E134" w14:textId="77777777" w:rsidR="00415E78" w:rsidRDefault="00000000">
      <w:pPr>
        <w:pStyle w:val="Heading2"/>
      </w:pPr>
      <w:r>
        <w:t>Câu 763 [Rất nâng cao] - Kiến trúc SIMD</w:t>
      </w:r>
    </w:p>
    <w:p w14:paraId="29D05A04" w14:textId="77777777" w:rsidR="00415E78" w:rsidRDefault="00000000">
      <w:r>
        <w:t>Phát biểu nào mô tả chính xác Vector Computer?</w:t>
      </w:r>
    </w:p>
    <w:p w14:paraId="391A01ED" w14:textId="77777777" w:rsidR="00415E78" w:rsidRDefault="00000000">
      <w:r>
        <w:t>A. Không có ứng dụng thực tế</w:t>
      </w:r>
    </w:p>
    <w:p w14:paraId="35C8BCF6" w14:textId="77777777" w:rsidR="00415E78" w:rsidRDefault="00000000">
      <w:r>
        <w:t>B. Không sử dụng cache</w:t>
      </w:r>
    </w:p>
    <w:p w14:paraId="7105F75D" w14:textId="77777777" w:rsidR="00415E78" w:rsidRDefault="00000000">
      <w:r>
        <w:t>C. Kiến trúc chỉ xử lý tuần tự</w:t>
      </w:r>
    </w:p>
    <w:p w14:paraId="0CEFAE5D" w14:textId="77777777" w:rsidR="00415E78" w:rsidRDefault="00000000">
      <w:r>
        <w:t>D. Vector Computer - Máy tính vector</w:t>
      </w:r>
    </w:p>
    <w:p w14:paraId="6200D7C3" w14:textId="77777777" w:rsidR="00415E78" w:rsidRDefault="00000000">
      <w:r>
        <w:rPr>
          <w:b/>
        </w:rPr>
        <w:t xml:space="preserve">Đáp án đúng: D. </w:t>
      </w:r>
    </w:p>
    <w:p w14:paraId="55623399"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336253AB" w14:textId="77777777" w:rsidR="00415E78" w:rsidRDefault="00000000">
      <w:pPr>
        <w:pStyle w:val="Heading2"/>
      </w:pPr>
      <w:r>
        <w:t>Câu 764 [Cơ bản] - Kiến trúc SIMD</w:t>
      </w:r>
    </w:p>
    <w:p w14:paraId="5E308DDA" w14:textId="77777777" w:rsidR="00415E78" w:rsidRDefault="00000000">
      <w:r>
        <w:t>PU thường được sử dụng trong trường hợp nào?</w:t>
      </w:r>
    </w:p>
    <w:p w14:paraId="07BED005" w14:textId="77777777" w:rsidR="00415E78" w:rsidRDefault="00000000">
      <w:r>
        <w:t>A. Không thể mở rộng hiệu năng</w:t>
      </w:r>
    </w:p>
    <w:p w14:paraId="3E3F11E7" w14:textId="77777777" w:rsidR="00415E78" w:rsidRDefault="00000000">
      <w:r>
        <w:t>B. PU - Processing Unit</w:t>
      </w:r>
    </w:p>
    <w:p w14:paraId="149EACB4" w14:textId="77777777" w:rsidR="00415E78" w:rsidRDefault="00000000">
      <w:r>
        <w:t>C. Không hỗ trợ xử lý song song</w:t>
      </w:r>
    </w:p>
    <w:p w14:paraId="26542A71" w14:textId="77777777" w:rsidR="00415E78" w:rsidRDefault="00000000">
      <w:r>
        <w:t>D. Không có bộ nhớ</w:t>
      </w:r>
    </w:p>
    <w:p w14:paraId="05ECFB9C" w14:textId="77777777" w:rsidR="00415E78" w:rsidRDefault="00000000">
      <w:r>
        <w:rPr>
          <w:b/>
        </w:rPr>
        <w:t xml:space="preserve">Đáp án đúng: B. </w:t>
      </w:r>
    </w:p>
    <w:p w14:paraId="6F7D38E1"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31FC0C32" w14:textId="77777777" w:rsidR="00415E78" w:rsidRDefault="00000000">
      <w:pPr>
        <w:pStyle w:val="Heading2"/>
      </w:pPr>
      <w:r>
        <w:t>Câu 765 [Rất nâng cao] - Cluster và MPP</w:t>
      </w:r>
    </w:p>
    <w:p w14:paraId="2D6CA8C4" w14:textId="77777777" w:rsidR="00415E78" w:rsidRDefault="00000000">
      <w:r>
        <w:t>So với các mô hình khác, Cluster khác biệt ở điểm nào?</w:t>
      </w:r>
    </w:p>
    <w:p w14:paraId="3C932F6F" w14:textId="77777777" w:rsidR="00415E78" w:rsidRDefault="00000000">
      <w:r>
        <w:t>A. Không thể mở rộng hiệu năng</w:t>
      </w:r>
    </w:p>
    <w:p w14:paraId="758F930E" w14:textId="77777777" w:rsidR="00415E78" w:rsidRDefault="00000000">
      <w:r>
        <w:t>B. Không sử dụng cache</w:t>
      </w:r>
    </w:p>
    <w:p w14:paraId="20098935" w14:textId="77777777" w:rsidR="00415E78" w:rsidRDefault="00000000">
      <w:r>
        <w:t>C. Kiến trúc chỉ xử lý tuần tự</w:t>
      </w:r>
    </w:p>
    <w:p w14:paraId="28E17951" w14:textId="77777777" w:rsidR="00415E78" w:rsidRDefault="00000000">
      <w:r>
        <w:t>D. Cluster - Cụm máy tính</w:t>
      </w:r>
    </w:p>
    <w:p w14:paraId="6CF7E1B4" w14:textId="77777777" w:rsidR="00415E78" w:rsidRDefault="00000000">
      <w:r>
        <w:rPr>
          <w:b/>
        </w:rPr>
        <w:t xml:space="preserve">Đáp án đúng: D. </w:t>
      </w:r>
    </w:p>
    <w:p w14:paraId="7C9AA8F4"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54508E80" w14:textId="77777777" w:rsidR="00415E78" w:rsidRDefault="00000000">
      <w:pPr>
        <w:pStyle w:val="Heading2"/>
      </w:pPr>
      <w:r>
        <w:t>Câu 766 [Trung bình] - Kiến trúc SIMD</w:t>
      </w:r>
    </w:p>
    <w:p w14:paraId="3177BA10" w14:textId="77777777" w:rsidR="00415E78" w:rsidRDefault="00000000">
      <w:r>
        <w:t>Phát biểu nào mô tả chính xác Vector Computer?</w:t>
      </w:r>
    </w:p>
    <w:p w14:paraId="5929D16D" w14:textId="77777777" w:rsidR="00415E78" w:rsidRDefault="00000000">
      <w:r>
        <w:t>A. Chỉ tồn tại trên lý thuyết</w:t>
      </w:r>
    </w:p>
    <w:p w14:paraId="345425BB" w14:textId="77777777" w:rsidR="00415E78" w:rsidRDefault="00000000">
      <w:r>
        <w:t>B. Không sử dụng cache</w:t>
      </w:r>
    </w:p>
    <w:p w14:paraId="1B383653" w14:textId="77777777" w:rsidR="00415E78" w:rsidRDefault="00000000">
      <w:r>
        <w:t>C. Vector Computer - Máy tính vector</w:t>
      </w:r>
    </w:p>
    <w:p w14:paraId="5688DB41" w14:textId="77777777" w:rsidR="00415E78" w:rsidRDefault="00000000">
      <w:r>
        <w:t>D. Kiến trúc chỉ xử lý tuần tự</w:t>
      </w:r>
    </w:p>
    <w:p w14:paraId="5B5022EE" w14:textId="77777777" w:rsidR="00415E78" w:rsidRDefault="00000000">
      <w:r>
        <w:rPr>
          <w:b/>
        </w:rPr>
        <w:t xml:space="preserve">Đáp án đúng: C. </w:t>
      </w:r>
    </w:p>
    <w:p w14:paraId="2C58E7E4"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69C4F117" w14:textId="77777777" w:rsidR="00415E78" w:rsidRDefault="00000000">
      <w:pPr>
        <w:pStyle w:val="Heading2"/>
      </w:pPr>
      <w:r>
        <w:t>Câu 767 [Trung bình] - GPGPU</w:t>
      </w:r>
    </w:p>
    <w:p w14:paraId="4361E256" w14:textId="77777777" w:rsidR="00415E78" w:rsidRDefault="00000000">
      <w:r>
        <w:t>Trong kiến trúc máy tính song song, Streaming Multiprocessor có đặc điểm nào nổi bật?</w:t>
      </w:r>
    </w:p>
    <w:p w14:paraId="1D34D510" w14:textId="77777777" w:rsidR="00415E78" w:rsidRDefault="00000000">
      <w:r>
        <w:t>A. Streaming Multiprocessor - Bộ đa xử lý luồng</w:t>
      </w:r>
    </w:p>
    <w:p w14:paraId="0EDE75CC" w14:textId="77777777" w:rsidR="00415E78" w:rsidRDefault="00000000">
      <w:r>
        <w:t>B. Không sử dụng cache</w:t>
      </w:r>
    </w:p>
    <w:p w14:paraId="0759C251" w14:textId="77777777" w:rsidR="00415E78" w:rsidRDefault="00000000">
      <w:r>
        <w:t>C. Không thể mở rộng hiệu năng</w:t>
      </w:r>
    </w:p>
    <w:p w14:paraId="1980618A" w14:textId="77777777" w:rsidR="00415E78" w:rsidRDefault="00000000">
      <w:r>
        <w:t>D. Không có bộ nhớ</w:t>
      </w:r>
    </w:p>
    <w:p w14:paraId="6D2AA2E1" w14:textId="77777777" w:rsidR="00415E78" w:rsidRDefault="00000000">
      <w:r>
        <w:rPr>
          <w:b/>
        </w:rPr>
        <w:t xml:space="preserve">Đáp án đúng: A. </w:t>
      </w:r>
    </w:p>
    <w:p w14:paraId="17B770FA"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7375D533" w14:textId="77777777" w:rsidR="00415E78" w:rsidRDefault="00000000">
      <w:pPr>
        <w:pStyle w:val="Heading2"/>
      </w:pPr>
      <w:r>
        <w:t>Câu 768 [Nâng cao] - Bộ xử lý đa lõi</w:t>
      </w:r>
    </w:p>
    <w:p w14:paraId="0A80F014" w14:textId="77777777" w:rsidR="00415E78" w:rsidRDefault="00000000">
      <w:r>
        <w:t>So với các mô hình khác, L2 Cache khác biệt ở điểm nào?</w:t>
      </w:r>
    </w:p>
    <w:p w14:paraId="0F86EE22" w14:textId="77777777" w:rsidR="00415E78" w:rsidRDefault="00000000">
      <w:r>
        <w:t>A. Không hỗ trợ đa luồng</w:t>
      </w:r>
    </w:p>
    <w:p w14:paraId="466A510A" w14:textId="77777777" w:rsidR="00415E78" w:rsidRDefault="00000000">
      <w:r>
        <w:t>B. L2 Cache - Cache mức 2</w:t>
      </w:r>
    </w:p>
    <w:p w14:paraId="77B3B96E" w14:textId="77777777" w:rsidR="00415E78" w:rsidRDefault="00000000">
      <w:r>
        <w:t>C. Không có bộ nhớ</w:t>
      </w:r>
    </w:p>
    <w:p w14:paraId="44DDB822" w14:textId="77777777" w:rsidR="00415E78" w:rsidRDefault="00000000">
      <w:r>
        <w:t>D. Không có ứng dụng thực tế</w:t>
      </w:r>
    </w:p>
    <w:p w14:paraId="08EDBDE8" w14:textId="77777777" w:rsidR="00415E78" w:rsidRDefault="00000000">
      <w:r>
        <w:rPr>
          <w:b/>
        </w:rPr>
        <w:t xml:space="preserve">Đáp án đúng: B. </w:t>
      </w:r>
    </w:p>
    <w:p w14:paraId="239B20AF"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1141A448" w14:textId="77777777" w:rsidR="00415E78" w:rsidRDefault="00000000">
      <w:pPr>
        <w:pStyle w:val="Heading2"/>
      </w:pPr>
      <w:r>
        <w:t>Câu 769 [Cơ bản] - Kiến trúc MIMD</w:t>
      </w:r>
    </w:p>
    <w:p w14:paraId="1E48154E" w14:textId="77777777" w:rsidR="00415E78" w:rsidRDefault="00000000">
      <w:r>
        <w:t>Khẳng định nào sau đây đúng nhất về Multiprocessor?</w:t>
      </w:r>
    </w:p>
    <w:p w14:paraId="4E661F30" w14:textId="77777777" w:rsidR="00415E78" w:rsidRDefault="00000000">
      <w:r>
        <w:t>A. Multiprocessor - Đa xử lý</w:t>
      </w:r>
    </w:p>
    <w:p w14:paraId="3EC743B6" w14:textId="77777777" w:rsidR="00415E78" w:rsidRDefault="00000000">
      <w:r>
        <w:t>B. Kiến trúc chỉ xử lý tuần tự</w:t>
      </w:r>
    </w:p>
    <w:p w14:paraId="7D7D7DB2" w14:textId="77777777" w:rsidR="00415E78" w:rsidRDefault="00000000">
      <w:r>
        <w:t>C. Chỉ tồn tại trên lý thuyết</w:t>
      </w:r>
    </w:p>
    <w:p w14:paraId="524C1B09" w14:textId="77777777" w:rsidR="00415E78" w:rsidRDefault="00000000">
      <w:r>
        <w:t>D. Không có ứng dụng thực tế</w:t>
      </w:r>
    </w:p>
    <w:p w14:paraId="4CB60E65" w14:textId="77777777" w:rsidR="00415E78" w:rsidRDefault="00000000">
      <w:r>
        <w:rPr>
          <w:b/>
        </w:rPr>
        <w:t xml:space="preserve">Đáp án đúng: A. </w:t>
      </w:r>
    </w:p>
    <w:p w14:paraId="7F5328A1"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344AB6EE" w14:textId="77777777" w:rsidR="00415E78" w:rsidRDefault="00000000">
      <w:pPr>
        <w:pStyle w:val="Heading2"/>
      </w:pPr>
      <w:r>
        <w:t>Câu 770 [Nâng cao] - Cluster và MPP</w:t>
      </w:r>
    </w:p>
    <w:p w14:paraId="3158877A" w14:textId="77777777" w:rsidR="00415E78" w:rsidRDefault="00000000">
      <w:r>
        <w:t>Đâu là nhận định đúng về Cluster trong thực tế?</w:t>
      </w:r>
    </w:p>
    <w:p w14:paraId="2C5223F2" w14:textId="77777777" w:rsidR="00415E78" w:rsidRDefault="00000000">
      <w:r>
        <w:t>A. Không hỗ trợ đa luồng</w:t>
      </w:r>
    </w:p>
    <w:p w14:paraId="6639BF79" w14:textId="77777777" w:rsidR="00415E78" w:rsidRDefault="00000000">
      <w:r>
        <w:t>B. Không có bộ nhớ</w:t>
      </w:r>
    </w:p>
    <w:p w14:paraId="50736683" w14:textId="77777777" w:rsidR="00415E78" w:rsidRDefault="00000000">
      <w:r>
        <w:t>C. Chỉ tồn tại trên lý thuyết</w:t>
      </w:r>
    </w:p>
    <w:p w14:paraId="76309C75" w14:textId="77777777" w:rsidR="00415E78" w:rsidRDefault="00000000">
      <w:r>
        <w:t>D. Cluster - Cụm máy tính</w:t>
      </w:r>
    </w:p>
    <w:p w14:paraId="41EF31C9" w14:textId="77777777" w:rsidR="00415E78" w:rsidRDefault="00000000">
      <w:r>
        <w:rPr>
          <w:b/>
        </w:rPr>
        <w:t xml:space="preserve">Đáp án đúng: D. </w:t>
      </w:r>
    </w:p>
    <w:p w14:paraId="1055BA79"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43DF6E40" w14:textId="77777777" w:rsidR="00415E78" w:rsidRDefault="00000000">
      <w:pPr>
        <w:pStyle w:val="Heading2"/>
      </w:pPr>
      <w:r>
        <w:t>Câu 771 [Nâng cao] - Bộ xử lý đa lõi</w:t>
      </w:r>
    </w:p>
    <w:p w14:paraId="6D95733A" w14:textId="77777777" w:rsidR="00415E78" w:rsidRDefault="00000000">
      <w:r>
        <w:t>L1 Cache thường được sử dụng trong trường hợp nào?</w:t>
      </w:r>
    </w:p>
    <w:p w14:paraId="19725A14" w14:textId="77777777" w:rsidR="00415E78" w:rsidRDefault="00000000">
      <w:r>
        <w:t>A. L1 Cache - Cache mức 1</w:t>
      </w:r>
    </w:p>
    <w:p w14:paraId="52F67B38" w14:textId="77777777" w:rsidR="00415E78" w:rsidRDefault="00000000">
      <w:r>
        <w:t>B. Kiến trúc chỉ xử lý tuần tự</w:t>
      </w:r>
    </w:p>
    <w:p w14:paraId="54E1F7E6" w14:textId="77777777" w:rsidR="00415E78" w:rsidRDefault="00000000">
      <w:r>
        <w:t>C. Không hỗ trợ đa luồng</w:t>
      </w:r>
    </w:p>
    <w:p w14:paraId="7BF00340" w14:textId="77777777" w:rsidR="00415E78" w:rsidRDefault="00000000">
      <w:r>
        <w:t>D. Không sử dụng cache</w:t>
      </w:r>
    </w:p>
    <w:p w14:paraId="41B9A024" w14:textId="77777777" w:rsidR="00415E78" w:rsidRDefault="00000000">
      <w:r>
        <w:rPr>
          <w:b/>
        </w:rPr>
        <w:t xml:space="preserve">Đáp án đúng: A. </w:t>
      </w:r>
    </w:p>
    <w:p w14:paraId="09416284"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2C6D28D6" w14:textId="77777777" w:rsidR="00415E78" w:rsidRDefault="00000000">
      <w:pPr>
        <w:pStyle w:val="Heading2"/>
      </w:pPr>
      <w:r>
        <w:t>Câu 772 [Cơ bản] - Bộ xử lý đa lõi</w:t>
      </w:r>
    </w:p>
    <w:p w14:paraId="72C46D22" w14:textId="77777777" w:rsidR="00415E78" w:rsidRDefault="00000000">
      <w:r>
        <w:t>Trong kiến trúc máy tính song song, L1 Cache có đặc điểm nào nổi bật?</w:t>
      </w:r>
    </w:p>
    <w:p w14:paraId="749BB7EB" w14:textId="77777777" w:rsidR="00415E78" w:rsidRDefault="00000000">
      <w:r>
        <w:t>A. Không hỗ trợ xử lý song song</w:t>
      </w:r>
    </w:p>
    <w:p w14:paraId="14EBBB45" w14:textId="77777777" w:rsidR="00415E78" w:rsidRDefault="00000000">
      <w:r>
        <w:t>B. Không thể mở rộng hiệu năng</w:t>
      </w:r>
    </w:p>
    <w:p w14:paraId="327BF426" w14:textId="77777777" w:rsidR="00415E78" w:rsidRDefault="00000000">
      <w:r>
        <w:t>C. L1 Cache - Cache mức 1</w:t>
      </w:r>
    </w:p>
    <w:p w14:paraId="5852247A" w14:textId="77777777" w:rsidR="00415E78" w:rsidRDefault="00000000">
      <w:r>
        <w:t>D. Kiến trúc chỉ xử lý tuần tự</w:t>
      </w:r>
    </w:p>
    <w:p w14:paraId="624E51E2" w14:textId="77777777" w:rsidR="00415E78" w:rsidRDefault="00000000">
      <w:r>
        <w:rPr>
          <w:b/>
        </w:rPr>
        <w:t xml:space="preserve">Đáp án đúng: C. </w:t>
      </w:r>
    </w:p>
    <w:p w14:paraId="71A824B7"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5A95639C" w14:textId="77777777" w:rsidR="00415E78" w:rsidRDefault="00000000">
      <w:pPr>
        <w:pStyle w:val="Heading2"/>
      </w:pPr>
      <w:r>
        <w:t>Câu 773 [Rất nâng cao] - Kiến trúc SIMD</w:t>
      </w:r>
    </w:p>
    <w:p w14:paraId="301B3D80" w14:textId="77777777" w:rsidR="00415E78" w:rsidRDefault="00000000">
      <w:r>
        <w:t>Trong kiến trúc máy tính song song, Local Memory có đặc điểm nào nổi bật?</w:t>
      </w:r>
    </w:p>
    <w:p w14:paraId="20132B92" w14:textId="77777777" w:rsidR="00415E78" w:rsidRDefault="00000000">
      <w:r>
        <w:t>A. Local Memory - Bộ nhớ cục bộ</w:t>
      </w:r>
    </w:p>
    <w:p w14:paraId="1A7B523D" w14:textId="77777777" w:rsidR="00415E78" w:rsidRDefault="00000000">
      <w:r>
        <w:t>B. Không hỗ trợ xử lý song song</w:t>
      </w:r>
    </w:p>
    <w:p w14:paraId="080EAB9B" w14:textId="77777777" w:rsidR="00415E78" w:rsidRDefault="00000000">
      <w:r>
        <w:t>C. Chỉ tồn tại trên lý thuyết</w:t>
      </w:r>
    </w:p>
    <w:p w14:paraId="35DA0AB0" w14:textId="77777777" w:rsidR="00415E78" w:rsidRDefault="00000000">
      <w:r>
        <w:t>D. Không hỗ trợ đa luồng</w:t>
      </w:r>
    </w:p>
    <w:p w14:paraId="08D8D051" w14:textId="77777777" w:rsidR="00415E78" w:rsidRDefault="00000000">
      <w:r>
        <w:rPr>
          <w:b/>
        </w:rPr>
        <w:t xml:space="preserve">Đáp án đúng: A. </w:t>
      </w:r>
    </w:p>
    <w:p w14:paraId="00BC66C1"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56BEBDD9" w14:textId="77777777" w:rsidR="00415E78" w:rsidRDefault="00000000">
      <w:pPr>
        <w:pStyle w:val="Heading2"/>
      </w:pPr>
      <w:r>
        <w:t>Câu 774 [Trung bình] - Kiến trúc MIMD</w:t>
      </w:r>
    </w:p>
    <w:p w14:paraId="6E860F76" w14:textId="77777777" w:rsidR="00415E78" w:rsidRDefault="00000000">
      <w:r>
        <w:t>Khẳng định nào sau đây đúng nhất về Multicomputer?</w:t>
      </w:r>
    </w:p>
    <w:p w14:paraId="280C212C" w14:textId="77777777" w:rsidR="00415E78" w:rsidRDefault="00000000">
      <w:r>
        <w:t>A. Không sử dụng cache</w:t>
      </w:r>
    </w:p>
    <w:p w14:paraId="74615FD6" w14:textId="77777777" w:rsidR="00415E78" w:rsidRDefault="00000000">
      <w:r>
        <w:t>B. Kiến trúc chỉ xử lý tuần tự</w:t>
      </w:r>
    </w:p>
    <w:p w14:paraId="56A68030" w14:textId="77777777" w:rsidR="00415E78" w:rsidRDefault="00000000">
      <w:r>
        <w:t>C. Multicomputer - Đa máy tính</w:t>
      </w:r>
    </w:p>
    <w:p w14:paraId="4C909D8F" w14:textId="77777777" w:rsidR="00415E78" w:rsidRDefault="00000000">
      <w:r>
        <w:t>D. Không hỗ trợ đa luồng</w:t>
      </w:r>
    </w:p>
    <w:p w14:paraId="62F954E8" w14:textId="77777777" w:rsidR="00415E78" w:rsidRDefault="00000000">
      <w:r>
        <w:rPr>
          <w:b/>
        </w:rPr>
        <w:t xml:space="preserve">Đáp án đúng: C. </w:t>
      </w:r>
    </w:p>
    <w:p w14:paraId="123B3FF2"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0610DD77" w14:textId="77777777" w:rsidR="00415E78" w:rsidRDefault="00000000">
      <w:pPr>
        <w:pStyle w:val="Heading2"/>
      </w:pPr>
      <w:r>
        <w:t>Câu 775 [Cơ bản] - Cluster và MPP</w:t>
      </w:r>
    </w:p>
    <w:p w14:paraId="500CDAB2" w14:textId="77777777" w:rsidR="00415E78" w:rsidRDefault="00000000">
      <w:r>
        <w:t>Ưu điểm quan trọng nhất của High-speed Interconnect là gì?</w:t>
      </w:r>
    </w:p>
    <w:p w14:paraId="182ECEE9" w14:textId="77777777" w:rsidR="00415E78" w:rsidRDefault="00000000">
      <w:r>
        <w:t>A. Không sử dụng cache</w:t>
      </w:r>
    </w:p>
    <w:p w14:paraId="56C477DE" w14:textId="77777777" w:rsidR="00415E78" w:rsidRDefault="00000000">
      <w:r>
        <w:t>B. Không hỗ trợ xử lý song song</w:t>
      </w:r>
    </w:p>
    <w:p w14:paraId="4A375478" w14:textId="77777777" w:rsidR="00415E78" w:rsidRDefault="00000000">
      <w:r>
        <w:t>C. Kiến trúc chỉ xử lý tuần tự</w:t>
      </w:r>
    </w:p>
    <w:p w14:paraId="47B04ABF" w14:textId="77777777" w:rsidR="00415E78" w:rsidRDefault="00000000">
      <w:r>
        <w:t>D. High-speed Interconnect - Kết nối tốc độ cao</w:t>
      </w:r>
    </w:p>
    <w:p w14:paraId="51306258" w14:textId="77777777" w:rsidR="00415E78" w:rsidRDefault="00000000">
      <w:r>
        <w:rPr>
          <w:b/>
        </w:rPr>
        <w:t xml:space="preserve">Đáp án đúng: D. </w:t>
      </w:r>
    </w:p>
    <w:p w14:paraId="4839A575"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668D4B06" w14:textId="77777777" w:rsidR="00415E78" w:rsidRDefault="00000000">
      <w:pPr>
        <w:pStyle w:val="Heading2"/>
      </w:pPr>
      <w:r>
        <w:t>Câu 776 [Cơ bản] - Kiến trúc SIMD</w:t>
      </w:r>
    </w:p>
    <w:p w14:paraId="558416FF" w14:textId="77777777" w:rsidR="00415E78" w:rsidRDefault="00000000">
      <w:r>
        <w:t>Phát biểu nào mô tả chính xác Vector Computer?</w:t>
      </w:r>
    </w:p>
    <w:p w14:paraId="47730B1B" w14:textId="77777777" w:rsidR="00415E78" w:rsidRDefault="00000000">
      <w:r>
        <w:t>A. Kiến trúc chỉ xử lý tuần tự</w:t>
      </w:r>
    </w:p>
    <w:p w14:paraId="237DD5D0" w14:textId="77777777" w:rsidR="00415E78" w:rsidRDefault="00000000">
      <w:r>
        <w:t>B. Vector Computer - Máy tính vector</w:t>
      </w:r>
    </w:p>
    <w:p w14:paraId="2D805F96" w14:textId="77777777" w:rsidR="00415E78" w:rsidRDefault="00000000">
      <w:r>
        <w:t>C. Không có ứng dụng thực tế</w:t>
      </w:r>
    </w:p>
    <w:p w14:paraId="30DFBADC" w14:textId="77777777" w:rsidR="00415E78" w:rsidRDefault="00000000">
      <w:r>
        <w:t>D. Không sử dụng cache</w:t>
      </w:r>
    </w:p>
    <w:p w14:paraId="12105AB3" w14:textId="77777777" w:rsidR="00415E78" w:rsidRDefault="00000000">
      <w:r>
        <w:rPr>
          <w:b/>
        </w:rPr>
        <w:t xml:space="preserve">Đáp án đúng: B. </w:t>
      </w:r>
    </w:p>
    <w:p w14:paraId="1874312A"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3C8ECB36" w14:textId="77777777" w:rsidR="00415E78" w:rsidRDefault="00000000">
      <w:pPr>
        <w:pStyle w:val="Heading2"/>
      </w:pPr>
      <w:r>
        <w:t>Câu 777 [Nâng cao] - Bộ xử lý đa lõi</w:t>
      </w:r>
    </w:p>
    <w:p w14:paraId="4D169DE0" w14:textId="77777777" w:rsidR="00415E78" w:rsidRDefault="00000000">
      <w:r>
        <w:t>Nhược điểm chính của L1 Cache là gì?</w:t>
      </w:r>
    </w:p>
    <w:p w14:paraId="77B36A3F" w14:textId="77777777" w:rsidR="00415E78" w:rsidRDefault="00000000">
      <w:r>
        <w:t>A. Kiến trúc chỉ xử lý tuần tự</w:t>
      </w:r>
    </w:p>
    <w:p w14:paraId="38FFE4DA" w14:textId="77777777" w:rsidR="00415E78" w:rsidRDefault="00000000">
      <w:r>
        <w:t>B. Không hỗ trợ đa luồng</w:t>
      </w:r>
    </w:p>
    <w:p w14:paraId="4BFB63AC" w14:textId="77777777" w:rsidR="00415E78" w:rsidRDefault="00000000">
      <w:r>
        <w:t>C. L1 Cache - Cache mức 1</w:t>
      </w:r>
    </w:p>
    <w:p w14:paraId="062BAD95" w14:textId="77777777" w:rsidR="00415E78" w:rsidRDefault="00000000">
      <w:r>
        <w:t>D. Không có bộ nhớ</w:t>
      </w:r>
    </w:p>
    <w:p w14:paraId="54AED66A" w14:textId="77777777" w:rsidR="00415E78" w:rsidRDefault="00000000">
      <w:r>
        <w:rPr>
          <w:b/>
        </w:rPr>
        <w:t xml:space="preserve">Đáp án đúng: C. </w:t>
      </w:r>
    </w:p>
    <w:p w14:paraId="52647D91"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74321471" w14:textId="77777777" w:rsidR="00415E78" w:rsidRDefault="00000000">
      <w:pPr>
        <w:pStyle w:val="Heading2"/>
      </w:pPr>
      <w:r>
        <w:t>Câu 778 [Trung bình] - Bộ xử lý đa lõi</w:t>
      </w:r>
    </w:p>
    <w:p w14:paraId="40471B0D" w14:textId="77777777" w:rsidR="00415E78" w:rsidRDefault="00000000">
      <w:r>
        <w:t>Khẳng định nào sau đây đúng nhất về L3 Cache?</w:t>
      </w:r>
    </w:p>
    <w:p w14:paraId="02E5A010" w14:textId="77777777" w:rsidR="00415E78" w:rsidRDefault="00000000">
      <w:r>
        <w:t>A. L3 Cache - Cache mức 3</w:t>
      </w:r>
    </w:p>
    <w:p w14:paraId="3E3A2D3A" w14:textId="77777777" w:rsidR="00415E78" w:rsidRDefault="00000000">
      <w:r>
        <w:t>B. Không có ứng dụng thực tế</w:t>
      </w:r>
    </w:p>
    <w:p w14:paraId="58E5D261" w14:textId="77777777" w:rsidR="00415E78" w:rsidRDefault="00000000">
      <w:r>
        <w:t>C. Kiến trúc chỉ xử lý tuần tự</w:t>
      </w:r>
    </w:p>
    <w:p w14:paraId="03C4A896" w14:textId="77777777" w:rsidR="00415E78" w:rsidRDefault="00000000">
      <w:r>
        <w:t>D. Không thể mở rộng hiệu năng</w:t>
      </w:r>
    </w:p>
    <w:p w14:paraId="2A8431B3" w14:textId="77777777" w:rsidR="00415E78" w:rsidRDefault="00000000">
      <w:r>
        <w:rPr>
          <w:b/>
        </w:rPr>
        <w:t xml:space="preserve">Đáp án đúng: A. </w:t>
      </w:r>
    </w:p>
    <w:p w14:paraId="2C736424"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61D570D3" w14:textId="77777777" w:rsidR="00415E78" w:rsidRDefault="00000000">
      <w:pPr>
        <w:pStyle w:val="Heading2"/>
      </w:pPr>
      <w:r>
        <w:t>Câu 779 [Cơ bản] - Bộ xử lý đa lõi</w:t>
      </w:r>
    </w:p>
    <w:p w14:paraId="54562DE3" w14:textId="77777777" w:rsidR="00415E78" w:rsidRDefault="00000000">
      <w:r>
        <w:t>Phát biểu nào mô tả chính xác Multicore?</w:t>
      </w:r>
    </w:p>
    <w:p w14:paraId="092B3223" w14:textId="77777777" w:rsidR="00415E78" w:rsidRDefault="00000000">
      <w:r>
        <w:t>A. Chỉ tồn tại trên lý thuyết</w:t>
      </w:r>
    </w:p>
    <w:p w14:paraId="592F25EE" w14:textId="77777777" w:rsidR="00415E78" w:rsidRDefault="00000000">
      <w:r>
        <w:t>B. Không có ứng dụng thực tế</w:t>
      </w:r>
    </w:p>
    <w:p w14:paraId="00CF04AA" w14:textId="77777777" w:rsidR="00415E78" w:rsidRDefault="00000000">
      <w:r>
        <w:t>C. Không có bộ nhớ</w:t>
      </w:r>
    </w:p>
    <w:p w14:paraId="20F2A223" w14:textId="77777777" w:rsidR="00415E78" w:rsidRDefault="00000000">
      <w:r>
        <w:t>D. Multicore - Đa lõi</w:t>
      </w:r>
    </w:p>
    <w:p w14:paraId="1742CAEC" w14:textId="77777777" w:rsidR="00415E78" w:rsidRDefault="00000000">
      <w:r>
        <w:rPr>
          <w:b/>
        </w:rPr>
        <w:t xml:space="preserve">Đáp án đúng: D. </w:t>
      </w:r>
    </w:p>
    <w:p w14:paraId="786F732B"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66A2405A" w14:textId="77777777" w:rsidR="00415E78" w:rsidRDefault="00000000">
      <w:pPr>
        <w:pStyle w:val="Heading2"/>
      </w:pPr>
      <w:r>
        <w:t>Câu 780 [Nâng cao] - Kiến trúc MIMD</w:t>
      </w:r>
    </w:p>
    <w:p w14:paraId="798BAB5C" w14:textId="77777777" w:rsidR="00415E78" w:rsidRDefault="00000000">
      <w:r>
        <w:t>Khẳng định nào sau đây đúng nhất về Distributed Memory?</w:t>
      </w:r>
    </w:p>
    <w:p w14:paraId="7E39F37C" w14:textId="77777777" w:rsidR="00415E78" w:rsidRDefault="00000000">
      <w:r>
        <w:t>A. Không có ứng dụng thực tế</w:t>
      </w:r>
    </w:p>
    <w:p w14:paraId="103EE10C" w14:textId="77777777" w:rsidR="00415E78" w:rsidRDefault="00000000">
      <w:r>
        <w:t>B. Distributed Memory - Bộ nhớ phân tán</w:t>
      </w:r>
    </w:p>
    <w:p w14:paraId="574C4CB8" w14:textId="77777777" w:rsidR="00415E78" w:rsidRDefault="00000000">
      <w:r>
        <w:t>C. Không hỗ trợ đa luồng</w:t>
      </w:r>
    </w:p>
    <w:p w14:paraId="25281400" w14:textId="77777777" w:rsidR="00415E78" w:rsidRDefault="00000000">
      <w:r>
        <w:t>D. Không thể mở rộng hiệu năng</w:t>
      </w:r>
    </w:p>
    <w:p w14:paraId="0D93FFB9" w14:textId="77777777" w:rsidR="00415E78" w:rsidRDefault="00000000">
      <w:r>
        <w:rPr>
          <w:b/>
        </w:rPr>
        <w:t xml:space="preserve">Đáp án đúng: B. </w:t>
      </w:r>
    </w:p>
    <w:p w14:paraId="01C606C5"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24FE6DA3" w14:textId="77777777" w:rsidR="00415E78" w:rsidRDefault="00000000">
      <w:pPr>
        <w:pStyle w:val="Heading2"/>
      </w:pPr>
      <w:r>
        <w:t>Câu 781 [Rất nâng cao] - Kiến trúc MIMD</w:t>
      </w:r>
    </w:p>
    <w:p w14:paraId="4FC0D74A" w14:textId="77777777" w:rsidR="00415E78" w:rsidRDefault="00000000">
      <w:r>
        <w:t>Multiprocessor thường được sử dụng trong trường hợp nào?</w:t>
      </w:r>
    </w:p>
    <w:p w14:paraId="341010E5" w14:textId="77777777" w:rsidR="00415E78" w:rsidRDefault="00000000">
      <w:r>
        <w:t>A. Multiprocessor - Đa xử lý</w:t>
      </w:r>
    </w:p>
    <w:p w14:paraId="6764E0F4" w14:textId="77777777" w:rsidR="00415E78" w:rsidRDefault="00000000">
      <w:r>
        <w:t>B. Không có ứng dụng thực tế</w:t>
      </w:r>
    </w:p>
    <w:p w14:paraId="2416E096" w14:textId="77777777" w:rsidR="00415E78" w:rsidRDefault="00000000">
      <w:r>
        <w:t>C. Không thể mở rộng hiệu năng</w:t>
      </w:r>
    </w:p>
    <w:p w14:paraId="1CB29C35" w14:textId="77777777" w:rsidR="00415E78" w:rsidRDefault="00000000">
      <w:r>
        <w:t>D. Chỉ tồn tại trên lý thuyết</w:t>
      </w:r>
    </w:p>
    <w:p w14:paraId="0B1F5C32" w14:textId="77777777" w:rsidR="00415E78" w:rsidRDefault="00000000">
      <w:r>
        <w:rPr>
          <w:b/>
        </w:rPr>
        <w:t xml:space="preserve">Đáp án đúng: A. </w:t>
      </w:r>
    </w:p>
    <w:p w14:paraId="4D20B3D1"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7A9F47F7" w14:textId="77777777" w:rsidR="00415E78" w:rsidRDefault="00000000">
      <w:pPr>
        <w:pStyle w:val="Heading2"/>
      </w:pPr>
      <w:r>
        <w:t>Câu 782 [Trung bình] - SMP và NUMA</w:t>
      </w:r>
    </w:p>
    <w:p w14:paraId="4B98D646" w14:textId="77777777" w:rsidR="00415E78" w:rsidRDefault="00000000">
      <w:r>
        <w:t>Nhược điểm chính của SMP là gì?</w:t>
      </w:r>
    </w:p>
    <w:p w14:paraId="41612BE6" w14:textId="77777777" w:rsidR="00415E78" w:rsidRDefault="00000000">
      <w:r>
        <w:t>A. Không sử dụng cache</w:t>
      </w:r>
    </w:p>
    <w:p w14:paraId="47DDE2AF" w14:textId="77777777" w:rsidR="00415E78" w:rsidRDefault="00000000">
      <w:r>
        <w:t>B. Không hỗ trợ xử lý song song</w:t>
      </w:r>
    </w:p>
    <w:p w14:paraId="264E1C08" w14:textId="77777777" w:rsidR="00415E78" w:rsidRDefault="00000000">
      <w:r>
        <w:t>C. SMP - Symmetric Multiprocessors</w:t>
      </w:r>
    </w:p>
    <w:p w14:paraId="1D962B30" w14:textId="77777777" w:rsidR="00415E78" w:rsidRDefault="00000000">
      <w:r>
        <w:t>D. Không có ứng dụng thực tế</w:t>
      </w:r>
    </w:p>
    <w:p w14:paraId="25038078" w14:textId="77777777" w:rsidR="00415E78" w:rsidRDefault="00000000">
      <w:r>
        <w:rPr>
          <w:b/>
        </w:rPr>
        <w:t xml:space="preserve">Đáp án đúng: C. </w:t>
      </w:r>
    </w:p>
    <w:p w14:paraId="12643FA2"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2AE9DAA2" w14:textId="77777777" w:rsidR="00415E78" w:rsidRDefault="00000000">
      <w:pPr>
        <w:pStyle w:val="Heading2"/>
      </w:pPr>
      <w:r>
        <w:t>Câu 783 [Nâng cao] - Kiến trúc MIMD</w:t>
      </w:r>
    </w:p>
    <w:p w14:paraId="687535D7" w14:textId="77777777" w:rsidR="00415E78" w:rsidRDefault="00000000">
      <w:r>
        <w:t>Nhược điểm chính của Multiprocessor là gì?</w:t>
      </w:r>
    </w:p>
    <w:p w14:paraId="739F73C3" w14:textId="77777777" w:rsidR="00415E78" w:rsidRDefault="00000000">
      <w:r>
        <w:t>A. Không có bộ nhớ</w:t>
      </w:r>
    </w:p>
    <w:p w14:paraId="4728E6F1" w14:textId="77777777" w:rsidR="00415E78" w:rsidRDefault="00000000">
      <w:r>
        <w:t>B. Không hỗ trợ xử lý song song</w:t>
      </w:r>
    </w:p>
    <w:p w14:paraId="073082FF" w14:textId="77777777" w:rsidR="00415E78" w:rsidRDefault="00000000">
      <w:r>
        <w:t>C. Chỉ tồn tại trên lý thuyết</w:t>
      </w:r>
    </w:p>
    <w:p w14:paraId="6B1E2323" w14:textId="77777777" w:rsidR="00415E78" w:rsidRDefault="00000000">
      <w:r>
        <w:t>D. Multiprocessor - Đa xử lý</w:t>
      </w:r>
    </w:p>
    <w:p w14:paraId="7E36DFE3" w14:textId="77777777" w:rsidR="00415E78" w:rsidRDefault="00000000">
      <w:r>
        <w:rPr>
          <w:b/>
        </w:rPr>
        <w:t xml:space="preserve">Đáp án đúng: D. </w:t>
      </w:r>
    </w:p>
    <w:p w14:paraId="1A37F024"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6F046579" w14:textId="77777777" w:rsidR="00415E78" w:rsidRDefault="00000000">
      <w:pPr>
        <w:pStyle w:val="Heading2"/>
      </w:pPr>
      <w:r>
        <w:t>Câu 784 [Trung bình] - Phân loại Flynn</w:t>
      </w:r>
    </w:p>
    <w:p w14:paraId="16B5CF57" w14:textId="77777777" w:rsidR="00415E78" w:rsidRDefault="00000000">
      <w:r>
        <w:t>Khẳng định nào sau đây đúng nhất về SIMD?</w:t>
      </w:r>
    </w:p>
    <w:p w14:paraId="57E00429" w14:textId="77777777" w:rsidR="00415E78" w:rsidRDefault="00000000">
      <w:r>
        <w:t>A. SIMD - Single Instruction Multiple Data</w:t>
      </w:r>
    </w:p>
    <w:p w14:paraId="480C84A4" w14:textId="77777777" w:rsidR="00415E78" w:rsidRDefault="00000000">
      <w:r>
        <w:t>B. Không có bộ nhớ</w:t>
      </w:r>
    </w:p>
    <w:p w14:paraId="23496910" w14:textId="77777777" w:rsidR="00415E78" w:rsidRDefault="00000000">
      <w:r>
        <w:t>C. Không thể mở rộng hiệu năng</w:t>
      </w:r>
    </w:p>
    <w:p w14:paraId="52504A5A" w14:textId="77777777" w:rsidR="00415E78" w:rsidRDefault="00000000">
      <w:r>
        <w:t>D. Không có ứng dụng thực tế</w:t>
      </w:r>
    </w:p>
    <w:p w14:paraId="6D4139BB" w14:textId="77777777" w:rsidR="00415E78" w:rsidRDefault="00000000">
      <w:r>
        <w:rPr>
          <w:b/>
        </w:rPr>
        <w:t xml:space="preserve">Đáp án đúng: A. </w:t>
      </w:r>
    </w:p>
    <w:p w14:paraId="7A50AF5E"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0464B3D8" w14:textId="77777777" w:rsidR="00415E78" w:rsidRDefault="00000000">
      <w:pPr>
        <w:pStyle w:val="Heading2"/>
      </w:pPr>
      <w:r>
        <w:t>Câu 785 [Rất nâng cao] - SMP và NUMA</w:t>
      </w:r>
    </w:p>
    <w:p w14:paraId="26542157" w14:textId="77777777" w:rsidR="00415E78" w:rsidRDefault="00000000">
      <w:r>
        <w:t>Cache Coherence thường được sử dụng trong trường hợp nào?</w:t>
      </w:r>
    </w:p>
    <w:p w14:paraId="048FBF1B" w14:textId="77777777" w:rsidR="00415E78" w:rsidRDefault="00000000">
      <w:r>
        <w:t>A. Không có ứng dụng thực tế</w:t>
      </w:r>
    </w:p>
    <w:p w14:paraId="19A320A3" w14:textId="77777777" w:rsidR="00415E78" w:rsidRDefault="00000000">
      <w:r>
        <w:t>B. Không sử dụng cache</w:t>
      </w:r>
    </w:p>
    <w:p w14:paraId="2227DF0A" w14:textId="77777777" w:rsidR="00415E78" w:rsidRDefault="00000000">
      <w:r>
        <w:t>C. Cache Coherence - Nhất quán cache</w:t>
      </w:r>
    </w:p>
    <w:p w14:paraId="6EA44398" w14:textId="77777777" w:rsidR="00415E78" w:rsidRDefault="00000000">
      <w:r>
        <w:t>D. Không có bộ nhớ</w:t>
      </w:r>
    </w:p>
    <w:p w14:paraId="2EC20A91" w14:textId="77777777" w:rsidR="00415E78" w:rsidRDefault="00000000">
      <w:r>
        <w:rPr>
          <w:b/>
        </w:rPr>
        <w:t xml:space="preserve">Đáp án đúng: C. </w:t>
      </w:r>
    </w:p>
    <w:p w14:paraId="651C2953"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046A4E64" w14:textId="77777777" w:rsidR="00415E78" w:rsidRDefault="00000000">
      <w:pPr>
        <w:pStyle w:val="Heading2"/>
      </w:pPr>
      <w:r>
        <w:t>Câu 786 [Nâng cao] - Cluster và MPP</w:t>
      </w:r>
    </w:p>
    <w:p w14:paraId="7D4E01C1" w14:textId="77777777" w:rsidR="00415E78" w:rsidRDefault="00000000">
      <w:r>
        <w:t>Phát biểu nào mô tả chính xác Node?</w:t>
      </w:r>
    </w:p>
    <w:p w14:paraId="34A6487E" w14:textId="77777777" w:rsidR="00415E78" w:rsidRDefault="00000000">
      <w:r>
        <w:t>A. Không sử dụng cache</w:t>
      </w:r>
    </w:p>
    <w:p w14:paraId="6A37DB85" w14:textId="77777777" w:rsidR="00415E78" w:rsidRDefault="00000000">
      <w:r>
        <w:t>B. Kiến trúc chỉ xử lý tuần tự</w:t>
      </w:r>
    </w:p>
    <w:p w14:paraId="7BED5DAC" w14:textId="77777777" w:rsidR="00415E78" w:rsidRDefault="00000000">
      <w:r>
        <w:t>C. Node - Nút xử lý</w:t>
      </w:r>
    </w:p>
    <w:p w14:paraId="5C2F7FF3" w14:textId="77777777" w:rsidR="00415E78" w:rsidRDefault="00000000">
      <w:r>
        <w:t>D. Không có ứng dụng thực tế</w:t>
      </w:r>
    </w:p>
    <w:p w14:paraId="254C7FD8" w14:textId="77777777" w:rsidR="00415E78" w:rsidRDefault="00000000">
      <w:r>
        <w:rPr>
          <w:b/>
        </w:rPr>
        <w:t xml:space="preserve">Đáp án đúng: C. </w:t>
      </w:r>
    </w:p>
    <w:p w14:paraId="02D150E6"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33192959" w14:textId="77777777" w:rsidR="00415E78" w:rsidRDefault="00000000">
      <w:pPr>
        <w:pStyle w:val="Heading2"/>
      </w:pPr>
      <w:r>
        <w:t>Câu 787 [Trung bình] - Cluster và MPP</w:t>
      </w:r>
    </w:p>
    <w:p w14:paraId="67541219" w14:textId="77777777" w:rsidR="00415E78" w:rsidRDefault="00000000">
      <w:r>
        <w:t>High-speed Interconnect thường được sử dụng trong trường hợp nào?</w:t>
      </w:r>
    </w:p>
    <w:p w14:paraId="1F4746F7" w14:textId="77777777" w:rsidR="00415E78" w:rsidRDefault="00000000">
      <w:r>
        <w:t>A. Không hỗ trợ đa luồng</w:t>
      </w:r>
    </w:p>
    <w:p w14:paraId="0C7A2B34" w14:textId="77777777" w:rsidR="00415E78" w:rsidRDefault="00000000">
      <w:r>
        <w:t>B. Kiến trúc chỉ xử lý tuần tự</w:t>
      </w:r>
    </w:p>
    <w:p w14:paraId="45D82994" w14:textId="77777777" w:rsidR="00415E78" w:rsidRDefault="00000000">
      <w:r>
        <w:t>C. High-speed Interconnect - Kết nối tốc độ cao</w:t>
      </w:r>
    </w:p>
    <w:p w14:paraId="10BFFBBE" w14:textId="77777777" w:rsidR="00415E78" w:rsidRDefault="00000000">
      <w:r>
        <w:t>D. Không thể mở rộng hiệu năng</w:t>
      </w:r>
    </w:p>
    <w:p w14:paraId="30296DDC" w14:textId="77777777" w:rsidR="00415E78" w:rsidRDefault="00000000">
      <w:r>
        <w:rPr>
          <w:b/>
        </w:rPr>
        <w:t xml:space="preserve">Đáp án đúng: C. </w:t>
      </w:r>
    </w:p>
    <w:p w14:paraId="40684F7D"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7CBE3B95" w14:textId="77777777" w:rsidR="00415E78" w:rsidRDefault="00000000">
      <w:pPr>
        <w:pStyle w:val="Heading2"/>
      </w:pPr>
      <w:r>
        <w:t>Câu 788 [Rất nâng cao] - Cluster và MPP</w:t>
      </w:r>
    </w:p>
    <w:p w14:paraId="2900C6C8" w14:textId="77777777" w:rsidR="00415E78" w:rsidRDefault="00000000">
      <w:r>
        <w:t>Ưu điểm quan trọng nhất của Cluster là gì?</w:t>
      </w:r>
    </w:p>
    <w:p w14:paraId="1DD69FAE" w14:textId="77777777" w:rsidR="00415E78" w:rsidRDefault="00000000">
      <w:r>
        <w:t>A. Kiến trúc chỉ xử lý tuần tự</w:t>
      </w:r>
    </w:p>
    <w:p w14:paraId="4DB89274" w14:textId="77777777" w:rsidR="00415E78" w:rsidRDefault="00000000">
      <w:r>
        <w:t>B. Chỉ tồn tại trên lý thuyết</w:t>
      </w:r>
    </w:p>
    <w:p w14:paraId="3CD7477B" w14:textId="77777777" w:rsidR="00415E78" w:rsidRDefault="00000000">
      <w:r>
        <w:t>C. Cluster - Cụm máy tính</w:t>
      </w:r>
    </w:p>
    <w:p w14:paraId="29DDFD45" w14:textId="77777777" w:rsidR="00415E78" w:rsidRDefault="00000000">
      <w:r>
        <w:t>D. Không thể mở rộng hiệu năng</w:t>
      </w:r>
    </w:p>
    <w:p w14:paraId="444A13C3" w14:textId="77777777" w:rsidR="00415E78" w:rsidRDefault="00000000">
      <w:r>
        <w:rPr>
          <w:b/>
        </w:rPr>
        <w:t xml:space="preserve">Đáp án đúng: C. </w:t>
      </w:r>
    </w:p>
    <w:p w14:paraId="68E4F58E"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32AD40FF" w14:textId="77777777" w:rsidR="00415E78" w:rsidRDefault="00000000">
      <w:pPr>
        <w:pStyle w:val="Heading2"/>
      </w:pPr>
      <w:r>
        <w:t>Câu 789 [Rất nâng cao] - Phân loại Flynn</w:t>
      </w:r>
    </w:p>
    <w:p w14:paraId="3BA34C81" w14:textId="77777777" w:rsidR="00415E78" w:rsidRDefault="00000000">
      <w:r>
        <w:t>SIMD thường được sử dụng trong trường hợp nào?</w:t>
      </w:r>
    </w:p>
    <w:p w14:paraId="02BAD0DA" w14:textId="77777777" w:rsidR="00415E78" w:rsidRDefault="00000000">
      <w:r>
        <w:t>A. Không có bộ nhớ</w:t>
      </w:r>
    </w:p>
    <w:p w14:paraId="53EAE275" w14:textId="77777777" w:rsidR="00415E78" w:rsidRDefault="00000000">
      <w:r>
        <w:t>B. SIMD - Single Instruction Multiple Data</w:t>
      </w:r>
    </w:p>
    <w:p w14:paraId="74FE833C" w14:textId="77777777" w:rsidR="00415E78" w:rsidRDefault="00000000">
      <w:r>
        <w:t>C. Không sử dụng cache</w:t>
      </w:r>
    </w:p>
    <w:p w14:paraId="62FD98BE" w14:textId="77777777" w:rsidR="00415E78" w:rsidRDefault="00000000">
      <w:r>
        <w:t>D. Không có ứng dụng thực tế</w:t>
      </w:r>
    </w:p>
    <w:p w14:paraId="35D9AC48" w14:textId="77777777" w:rsidR="00415E78" w:rsidRDefault="00000000">
      <w:r>
        <w:rPr>
          <w:b/>
        </w:rPr>
        <w:t xml:space="preserve">Đáp án đúng: B. </w:t>
      </w:r>
    </w:p>
    <w:p w14:paraId="7AB31846"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43B738A1" w14:textId="77777777" w:rsidR="00415E78" w:rsidRDefault="00000000">
      <w:pPr>
        <w:pStyle w:val="Heading2"/>
      </w:pPr>
      <w:r>
        <w:t>Câu 790 [Nâng cao] - Bộ xử lý đa lõi</w:t>
      </w:r>
    </w:p>
    <w:p w14:paraId="6704546C" w14:textId="77777777" w:rsidR="00415E78" w:rsidRDefault="00000000">
      <w:r>
        <w:t>Khẳng định nào sau đây đúng nhất về Multicore?</w:t>
      </w:r>
    </w:p>
    <w:p w14:paraId="2C27AE91" w14:textId="77777777" w:rsidR="00415E78" w:rsidRDefault="00000000">
      <w:r>
        <w:t>A. Không có ứng dụng thực tế</w:t>
      </w:r>
    </w:p>
    <w:p w14:paraId="0960C9C5" w14:textId="77777777" w:rsidR="00415E78" w:rsidRDefault="00000000">
      <w:r>
        <w:t>B. Không thể mở rộng hiệu năng</w:t>
      </w:r>
    </w:p>
    <w:p w14:paraId="61293CEB" w14:textId="77777777" w:rsidR="00415E78" w:rsidRDefault="00000000">
      <w:r>
        <w:t>C. Không sử dụng cache</w:t>
      </w:r>
    </w:p>
    <w:p w14:paraId="0612DF9D" w14:textId="77777777" w:rsidR="00415E78" w:rsidRDefault="00000000">
      <w:r>
        <w:t>D. Multicore - Đa lõi</w:t>
      </w:r>
    </w:p>
    <w:p w14:paraId="1D192E27" w14:textId="77777777" w:rsidR="00415E78" w:rsidRDefault="00000000">
      <w:r>
        <w:rPr>
          <w:b/>
        </w:rPr>
        <w:t xml:space="preserve">Đáp án đúng: D. </w:t>
      </w:r>
    </w:p>
    <w:p w14:paraId="6A0C56C5"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7669C424" w14:textId="77777777" w:rsidR="00415E78" w:rsidRDefault="00000000">
      <w:pPr>
        <w:pStyle w:val="Heading2"/>
      </w:pPr>
      <w:r>
        <w:t>Câu 791 [Rất nâng cao] - Kiến trúc SIMD</w:t>
      </w:r>
    </w:p>
    <w:p w14:paraId="52968D97" w14:textId="77777777" w:rsidR="00415E78" w:rsidRDefault="00000000">
      <w:r>
        <w:t>Array Processor thường được sử dụng trong trường hợp nào?</w:t>
      </w:r>
    </w:p>
    <w:p w14:paraId="74C2C513" w14:textId="77777777" w:rsidR="00415E78" w:rsidRDefault="00000000">
      <w:r>
        <w:t>A. Không hỗ trợ đa luồng</w:t>
      </w:r>
    </w:p>
    <w:p w14:paraId="6F0F6754" w14:textId="77777777" w:rsidR="00415E78" w:rsidRDefault="00000000">
      <w:r>
        <w:t>B. Array Processor - Bộ xử lý mảng</w:t>
      </w:r>
    </w:p>
    <w:p w14:paraId="3CFC046A" w14:textId="77777777" w:rsidR="00415E78" w:rsidRDefault="00000000">
      <w:r>
        <w:t>C. Không sử dụng cache</w:t>
      </w:r>
    </w:p>
    <w:p w14:paraId="2B423CF0" w14:textId="77777777" w:rsidR="00415E78" w:rsidRDefault="00000000">
      <w:r>
        <w:t>D. Chỉ tồn tại trên lý thuyết</w:t>
      </w:r>
    </w:p>
    <w:p w14:paraId="27288247" w14:textId="77777777" w:rsidR="00415E78" w:rsidRDefault="00000000">
      <w:r>
        <w:rPr>
          <w:b/>
        </w:rPr>
        <w:t xml:space="preserve">Đáp án đúng: B. </w:t>
      </w:r>
    </w:p>
    <w:p w14:paraId="581AB562"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13AD5768" w14:textId="77777777" w:rsidR="00415E78" w:rsidRDefault="00000000">
      <w:pPr>
        <w:pStyle w:val="Heading2"/>
      </w:pPr>
      <w:r>
        <w:t>Câu 792 [Trung bình] - Bộ xử lý đa lõi</w:t>
      </w:r>
    </w:p>
    <w:p w14:paraId="7BFEEC59" w14:textId="77777777" w:rsidR="00415E78" w:rsidRDefault="00000000">
      <w:r>
        <w:t>Đâu là nhận định đúng về L3 Cache trong thực tế?</w:t>
      </w:r>
    </w:p>
    <w:p w14:paraId="7DBDFBAE" w14:textId="77777777" w:rsidR="00415E78" w:rsidRDefault="00000000">
      <w:r>
        <w:t>A. Không thể mở rộng hiệu năng</w:t>
      </w:r>
    </w:p>
    <w:p w14:paraId="7C6D2B08" w14:textId="77777777" w:rsidR="00415E78" w:rsidRDefault="00000000">
      <w:r>
        <w:t>B. Không hỗ trợ đa luồng</w:t>
      </w:r>
    </w:p>
    <w:p w14:paraId="0318D69C" w14:textId="77777777" w:rsidR="00415E78" w:rsidRDefault="00000000">
      <w:r>
        <w:t>C. L3 Cache - Cache mức 3</w:t>
      </w:r>
    </w:p>
    <w:p w14:paraId="6AEDC628" w14:textId="77777777" w:rsidR="00415E78" w:rsidRDefault="00000000">
      <w:r>
        <w:t>D. Không có bộ nhớ</w:t>
      </w:r>
    </w:p>
    <w:p w14:paraId="3ED7E22C" w14:textId="77777777" w:rsidR="00415E78" w:rsidRDefault="00000000">
      <w:r>
        <w:rPr>
          <w:b/>
        </w:rPr>
        <w:t xml:space="preserve">Đáp án đúng: C. </w:t>
      </w:r>
    </w:p>
    <w:p w14:paraId="7B0C8347"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2A153E12" w14:textId="77777777" w:rsidR="00415E78" w:rsidRDefault="00000000">
      <w:pPr>
        <w:pStyle w:val="Heading2"/>
      </w:pPr>
      <w:r>
        <w:t>Câu 793 [Rất nâng cao] - Cluster và MPP</w:t>
      </w:r>
    </w:p>
    <w:p w14:paraId="0BFAF502" w14:textId="77777777" w:rsidR="00415E78" w:rsidRDefault="00000000">
      <w:r>
        <w:t>Cluster thường được sử dụng trong trường hợp nào?</w:t>
      </w:r>
    </w:p>
    <w:p w14:paraId="3596179B" w14:textId="77777777" w:rsidR="00415E78" w:rsidRDefault="00000000">
      <w:r>
        <w:t>A. Không có ứng dụng thực tế</w:t>
      </w:r>
    </w:p>
    <w:p w14:paraId="5A1472E5" w14:textId="77777777" w:rsidR="00415E78" w:rsidRDefault="00000000">
      <w:r>
        <w:t>B. Cluster - Cụm máy tính</w:t>
      </w:r>
    </w:p>
    <w:p w14:paraId="5D889002" w14:textId="77777777" w:rsidR="00415E78" w:rsidRDefault="00000000">
      <w:r>
        <w:t>C. Không hỗ trợ đa luồng</w:t>
      </w:r>
    </w:p>
    <w:p w14:paraId="5B098E3E" w14:textId="77777777" w:rsidR="00415E78" w:rsidRDefault="00000000">
      <w:r>
        <w:t>D. Không sử dụng cache</w:t>
      </w:r>
    </w:p>
    <w:p w14:paraId="18A2C17C" w14:textId="77777777" w:rsidR="00415E78" w:rsidRDefault="00000000">
      <w:r>
        <w:rPr>
          <w:b/>
        </w:rPr>
        <w:t xml:space="preserve">Đáp án đúng: B. </w:t>
      </w:r>
    </w:p>
    <w:p w14:paraId="36E5672C"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19B3D482" w14:textId="77777777" w:rsidR="00415E78" w:rsidRDefault="00000000">
      <w:pPr>
        <w:pStyle w:val="Heading2"/>
      </w:pPr>
      <w:r>
        <w:t>Câu 794 [Trung bình] - SMP và NUMA</w:t>
      </w:r>
    </w:p>
    <w:p w14:paraId="22EC4AAE" w14:textId="77777777" w:rsidR="00415E78" w:rsidRDefault="00000000">
      <w:r>
        <w:t>Trong kiến trúc máy tính song song, Cache Coherence có đặc điểm nào nổi bật?</w:t>
      </w:r>
    </w:p>
    <w:p w14:paraId="5DF9CBAD" w14:textId="77777777" w:rsidR="00415E78" w:rsidRDefault="00000000">
      <w:r>
        <w:t>A. Không có ứng dụng thực tế</w:t>
      </w:r>
    </w:p>
    <w:p w14:paraId="53079D37" w14:textId="77777777" w:rsidR="00415E78" w:rsidRDefault="00000000">
      <w:r>
        <w:t>B. Không hỗ trợ xử lý song song</w:t>
      </w:r>
    </w:p>
    <w:p w14:paraId="66271A00" w14:textId="77777777" w:rsidR="00415E78" w:rsidRDefault="00000000">
      <w:r>
        <w:t>C. Cache Coherence - Nhất quán cache</w:t>
      </w:r>
    </w:p>
    <w:p w14:paraId="051D55BC" w14:textId="77777777" w:rsidR="00415E78" w:rsidRDefault="00000000">
      <w:r>
        <w:t>D. Không hỗ trợ đa luồng</w:t>
      </w:r>
    </w:p>
    <w:p w14:paraId="516EB7B5" w14:textId="77777777" w:rsidR="00415E78" w:rsidRDefault="00000000">
      <w:r>
        <w:rPr>
          <w:b/>
        </w:rPr>
        <w:t xml:space="preserve">Đáp án đúng: C. </w:t>
      </w:r>
    </w:p>
    <w:p w14:paraId="1F8A6D41"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1C8E0991" w14:textId="77777777" w:rsidR="00415E78" w:rsidRDefault="00000000">
      <w:pPr>
        <w:pStyle w:val="Heading2"/>
      </w:pPr>
      <w:r>
        <w:t>Câu 795 [Rất nâng cao] - Bộ xử lý đa lõi</w:t>
      </w:r>
    </w:p>
    <w:p w14:paraId="1011C6F0" w14:textId="77777777" w:rsidR="00415E78" w:rsidRDefault="00000000">
      <w:r>
        <w:t>L3 Cache thường được sử dụng trong trường hợp nào?</w:t>
      </w:r>
    </w:p>
    <w:p w14:paraId="15098EB3" w14:textId="77777777" w:rsidR="00415E78" w:rsidRDefault="00000000">
      <w:r>
        <w:t>A. Không thể mở rộng hiệu năng</w:t>
      </w:r>
    </w:p>
    <w:p w14:paraId="2AB434A2" w14:textId="77777777" w:rsidR="00415E78" w:rsidRDefault="00000000">
      <w:r>
        <w:t>B. Chỉ tồn tại trên lý thuyết</w:t>
      </w:r>
    </w:p>
    <w:p w14:paraId="5E53E8E4" w14:textId="77777777" w:rsidR="00415E78" w:rsidRDefault="00000000">
      <w:r>
        <w:t>C. L3 Cache - Cache mức 3</w:t>
      </w:r>
    </w:p>
    <w:p w14:paraId="541A5BF4" w14:textId="77777777" w:rsidR="00415E78" w:rsidRDefault="00000000">
      <w:r>
        <w:t>D. Không có ứng dụng thực tế</w:t>
      </w:r>
    </w:p>
    <w:p w14:paraId="1246736A" w14:textId="77777777" w:rsidR="00415E78" w:rsidRDefault="00000000">
      <w:r>
        <w:rPr>
          <w:b/>
        </w:rPr>
        <w:t xml:space="preserve">Đáp án đúng: C. </w:t>
      </w:r>
    </w:p>
    <w:p w14:paraId="33C65FD5"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5C573C4E" w14:textId="77777777" w:rsidR="00415E78" w:rsidRDefault="00000000">
      <w:pPr>
        <w:pStyle w:val="Heading2"/>
      </w:pPr>
      <w:r>
        <w:t>Câu 796 [Cơ bản] - Cluster và MPP</w:t>
      </w:r>
    </w:p>
    <w:p w14:paraId="19B15295" w14:textId="77777777" w:rsidR="00415E78" w:rsidRDefault="00000000">
      <w:r>
        <w:t>Phát biểu nào mô tả chính xác Cluster?</w:t>
      </w:r>
    </w:p>
    <w:p w14:paraId="42B9D43A" w14:textId="77777777" w:rsidR="00415E78" w:rsidRDefault="00000000">
      <w:r>
        <w:t>A. Không có ứng dụng thực tế</w:t>
      </w:r>
    </w:p>
    <w:p w14:paraId="6E0F9474" w14:textId="77777777" w:rsidR="00415E78" w:rsidRDefault="00000000">
      <w:r>
        <w:t>B. Không thể mở rộng hiệu năng</w:t>
      </w:r>
    </w:p>
    <w:p w14:paraId="66BF08BF" w14:textId="77777777" w:rsidR="00415E78" w:rsidRDefault="00000000">
      <w:r>
        <w:t>C. Cluster - Cụm máy tính</w:t>
      </w:r>
    </w:p>
    <w:p w14:paraId="49BF62B9" w14:textId="77777777" w:rsidR="00415E78" w:rsidRDefault="00000000">
      <w:r>
        <w:t>D. Chỉ tồn tại trên lý thuyết</w:t>
      </w:r>
    </w:p>
    <w:p w14:paraId="4E3B3D28" w14:textId="77777777" w:rsidR="00415E78" w:rsidRDefault="00000000">
      <w:r>
        <w:rPr>
          <w:b/>
        </w:rPr>
        <w:t xml:space="preserve">Đáp án đúng: C. </w:t>
      </w:r>
    </w:p>
    <w:p w14:paraId="51A5FB3A"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67A3B5C9" w14:textId="77777777" w:rsidR="00415E78" w:rsidRDefault="00000000">
      <w:pPr>
        <w:pStyle w:val="Heading2"/>
      </w:pPr>
      <w:r>
        <w:t>Câu 797 [Cơ bản] - Phân loại Flynn</w:t>
      </w:r>
    </w:p>
    <w:p w14:paraId="0E81D86F" w14:textId="77777777" w:rsidR="00415E78" w:rsidRDefault="00000000">
      <w:r>
        <w:t>So với các mô hình khác, MIMD khác biệt ở điểm nào?</w:t>
      </w:r>
    </w:p>
    <w:p w14:paraId="2658C9D5" w14:textId="77777777" w:rsidR="00415E78" w:rsidRDefault="00000000">
      <w:r>
        <w:t>A. Không có ứng dụng thực tế</w:t>
      </w:r>
    </w:p>
    <w:p w14:paraId="3743AA00" w14:textId="77777777" w:rsidR="00415E78" w:rsidRDefault="00000000">
      <w:r>
        <w:t>B. MIMD - Multiple Instruction Multiple Data</w:t>
      </w:r>
    </w:p>
    <w:p w14:paraId="39DD8FA0" w14:textId="77777777" w:rsidR="00415E78" w:rsidRDefault="00000000">
      <w:r>
        <w:t>C. Không thể mở rộng hiệu năng</w:t>
      </w:r>
    </w:p>
    <w:p w14:paraId="03DBCDDD" w14:textId="77777777" w:rsidR="00415E78" w:rsidRDefault="00000000">
      <w:r>
        <w:t>D. Không có bộ nhớ</w:t>
      </w:r>
    </w:p>
    <w:p w14:paraId="22753782" w14:textId="77777777" w:rsidR="00415E78" w:rsidRDefault="00000000">
      <w:r>
        <w:rPr>
          <w:b/>
        </w:rPr>
        <w:t xml:space="preserve">Đáp án đúng: B. </w:t>
      </w:r>
    </w:p>
    <w:p w14:paraId="05DF2DC1"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5DEAE914" w14:textId="77777777" w:rsidR="00415E78" w:rsidRDefault="00000000">
      <w:pPr>
        <w:pStyle w:val="Heading2"/>
      </w:pPr>
      <w:r>
        <w:t>Câu 798 [Nâng cao] - Kiến trúc MIMD</w:t>
      </w:r>
    </w:p>
    <w:p w14:paraId="17FC854D" w14:textId="77777777" w:rsidR="00415E78" w:rsidRDefault="00000000">
      <w:r>
        <w:t>Nhược điểm chính của Multicomputer là gì?</w:t>
      </w:r>
    </w:p>
    <w:p w14:paraId="4D929711" w14:textId="77777777" w:rsidR="00415E78" w:rsidRDefault="00000000">
      <w:r>
        <w:t>A. Không sử dụng cache</w:t>
      </w:r>
    </w:p>
    <w:p w14:paraId="0BBA3495" w14:textId="77777777" w:rsidR="00415E78" w:rsidRDefault="00000000">
      <w:r>
        <w:t>B. Không hỗ trợ xử lý song song</w:t>
      </w:r>
    </w:p>
    <w:p w14:paraId="017FDD99" w14:textId="77777777" w:rsidR="00415E78" w:rsidRDefault="00000000">
      <w:r>
        <w:t>C. Multicomputer - Đa máy tính</w:t>
      </w:r>
    </w:p>
    <w:p w14:paraId="2164E32B" w14:textId="77777777" w:rsidR="00415E78" w:rsidRDefault="00000000">
      <w:r>
        <w:t>D. Không thể mở rộng hiệu năng</w:t>
      </w:r>
    </w:p>
    <w:p w14:paraId="366B9F05" w14:textId="77777777" w:rsidR="00415E78" w:rsidRDefault="00000000">
      <w:r>
        <w:rPr>
          <w:b/>
        </w:rPr>
        <w:t xml:space="preserve">Đáp án đúng: C. </w:t>
      </w:r>
    </w:p>
    <w:p w14:paraId="59C06336"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44AAEF6D" w14:textId="77777777" w:rsidR="00415E78" w:rsidRDefault="00000000">
      <w:pPr>
        <w:pStyle w:val="Heading2"/>
      </w:pPr>
      <w:r>
        <w:t>Câu 799 [Nâng cao] - Bộ xử lý đa lõi</w:t>
      </w:r>
    </w:p>
    <w:p w14:paraId="6CAFF625" w14:textId="77777777" w:rsidR="00415E78" w:rsidRDefault="00000000">
      <w:r>
        <w:t>So với các mô hình khác, L1 Cache khác biệt ở điểm nào?</w:t>
      </w:r>
    </w:p>
    <w:p w14:paraId="3582E992" w14:textId="77777777" w:rsidR="00415E78" w:rsidRDefault="00000000">
      <w:r>
        <w:t>A. Không thể mở rộng hiệu năng</w:t>
      </w:r>
    </w:p>
    <w:p w14:paraId="7A4750E4" w14:textId="77777777" w:rsidR="00415E78" w:rsidRDefault="00000000">
      <w:r>
        <w:t>B. Không hỗ trợ đa luồng</w:t>
      </w:r>
    </w:p>
    <w:p w14:paraId="1CF72647" w14:textId="77777777" w:rsidR="00415E78" w:rsidRDefault="00000000">
      <w:r>
        <w:t>C. Không có bộ nhớ</w:t>
      </w:r>
    </w:p>
    <w:p w14:paraId="5084378D" w14:textId="77777777" w:rsidR="00415E78" w:rsidRDefault="00000000">
      <w:r>
        <w:t>D. L1 Cache - Cache mức 1</w:t>
      </w:r>
    </w:p>
    <w:p w14:paraId="7B53FA2E" w14:textId="77777777" w:rsidR="00415E78" w:rsidRDefault="00000000">
      <w:r>
        <w:rPr>
          <w:b/>
        </w:rPr>
        <w:t xml:space="preserve">Đáp án đúng: D. </w:t>
      </w:r>
    </w:p>
    <w:p w14:paraId="5FB1AE5F"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3E7B4F80" w14:textId="77777777" w:rsidR="00415E78" w:rsidRDefault="00000000">
      <w:pPr>
        <w:pStyle w:val="Heading2"/>
      </w:pPr>
      <w:r>
        <w:t>Câu 800 [Cơ bản] - Cluster và MPP</w:t>
      </w:r>
    </w:p>
    <w:p w14:paraId="1BA5A4F0" w14:textId="77777777" w:rsidR="00415E78" w:rsidRDefault="00000000">
      <w:r>
        <w:t>Phát biểu nào mô tả chính xác High-speed Interconnect?</w:t>
      </w:r>
    </w:p>
    <w:p w14:paraId="3CB550F2" w14:textId="77777777" w:rsidR="00415E78" w:rsidRDefault="00000000">
      <w:r>
        <w:t>A. High-speed Interconnect - Kết nối tốc độ cao</w:t>
      </w:r>
    </w:p>
    <w:p w14:paraId="12EF31E1" w14:textId="77777777" w:rsidR="00415E78" w:rsidRDefault="00000000">
      <w:r>
        <w:t>B. Không có bộ nhớ</w:t>
      </w:r>
    </w:p>
    <w:p w14:paraId="7D592FAB" w14:textId="77777777" w:rsidR="00415E78" w:rsidRDefault="00000000">
      <w:r>
        <w:t>C. Kiến trúc chỉ xử lý tuần tự</w:t>
      </w:r>
    </w:p>
    <w:p w14:paraId="6186B665" w14:textId="77777777" w:rsidR="00415E78" w:rsidRDefault="00000000">
      <w:r>
        <w:t>D. Không thể mở rộng hiệu năng</w:t>
      </w:r>
    </w:p>
    <w:p w14:paraId="08102387" w14:textId="77777777" w:rsidR="00415E78" w:rsidRDefault="00000000">
      <w:r>
        <w:rPr>
          <w:b/>
        </w:rPr>
        <w:t xml:space="preserve">Đáp án đúng: A. </w:t>
      </w:r>
    </w:p>
    <w:p w14:paraId="6E2F958E"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32896C89" w14:textId="77777777" w:rsidR="00415E78" w:rsidRDefault="00000000">
      <w:r>
        <w:br w:type="page"/>
      </w:r>
    </w:p>
    <w:p w14:paraId="5D1598A9" w14:textId="77777777" w:rsidR="00415E78" w:rsidRDefault="00000000">
      <w:pPr>
        <w:pStyle w:val="Heading2"/>
      </w:pPr>
      <w:r>
        <w:t>Câu 801 [Trung bình] - Cluster và MPP</w:t>
      </w:r>
    </w:p>
    <w:p w14:paraId="208E83E2" w14:textId="77777777" w:rsidR="00415E78" w:rsidRDefault="00000000">
      <w:r>
        <w:t>Nhược điểm chính của Cluster là gì?</w:t>
      </w:r>
    </w:p>
    <w:p w14:paraId="16662B94" w14:textId="77777777" w:rsidR="00415E78" w:rsidRDefault="00000000">
      <w:r>
        <w:t>A. Không sử dụng cache</w:t>
      </w:r>
    </w:p>
    <w:p w14:paraId="68A28243" w14:textId="77777777" w:rsidR="00415E78" w:rsidRDefault="00000000">
      <w:r>
        <w:t>B. Kiến trúc chỉ xử lý tuần tự</w:t>
      </w:r>
    </w:p>
    <w:p w14:paraId="3D6C38B4" w14:textId="77777777" w:rsidR="00415E78" w:rsidRDefault="00000000">
      <w:r>
        <w:t>C. Không có ứng dụng thực tế</w:t>
      </w:r>
    </w:p>
    <w:p w14:paraId="7BC82E99" w14:textId="77777777" w:rsidR="00415E78" w:rsidRDefault="00000000">
      <w:r>
        <w:t>D. Cluster - Cụm máy tính</w:t>
      </w:r>
    </w:p>
    <w:p w14:paraId="49B0A249" w14:textId="77777777" w:rsidR="00415E78" w:rsidRDefault="00000000">
      <w:r>
        <w:rPr>
          <w:b/>
        </w:rPr>
        <w:t xml:space="preserve">Đáp án đúng: D. </w:t>
      </w:r>
    </w:p>
    <w:p w14:paraId="184EAA5B"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1CEA24C0" w14:textId="77777777" w:rsidR="00415E78" w:rsidRDefault="00000000">
      <w:pPr>
        <w:pStyle w:val="Heading2"/>
      </w:pPr>
      <w:r>
        <w:t>Câu 802 [Trung bình] - SMP và NUMA</w:t>
      </w:r>
    </w:p>
    <w:p w14:paraId="5D909C5C" w14:textId="77777777" w:rsidR="00415E78" w:rsidRDefault="00000000">
      <w:r>
        <w:t>Khẳng định nào sau đây đúng nhất về UMA?</w:t>
      </w:r>
    </w:p>
    <w:p w14:paraId="0FCB619F" w14:textId="77777777" w:rsidR="00415E78" w:rsidRDefault="00000000">
      <w:r>
        <w:t>A. Không thể mở rộng hiệu năng</w:t>
      </w:r>
    </w:p>
    <w:p w14:paraId="086CCF55" w14:textId="77777777" w:rsidR="00415E78" w:rsidRDefault="00000000">
      <w:r>
        <w:t>B. Kiến trúc chỉ xử lý tuần tự</w:t>
      </w:r>
    </w:p>
    <w:p w14:paraId="515A96B1" w14:textId="77777777" w:rsidR="00415E78" w:rsidRDefault="00000000">
      <w:r>
        <w:t>C. Không sử dụng cache</w:t>
      </w:r>
    </w:p>
    <w:p w14:paraId="1B53E197" w14:textId="77777777" w:rsidR="00415E78" w:rsidRDefault="00000000">
      <w:r>
        <w:t>D. UMA - Uniform Memory Access</w:t>
      </w:r>
    </w:p>
    <w:p w14:paraId="7C0216CC" w14:textId="77777777" w:rsidR="00415E78" w:rsidRDefault="00000000">
      <w:r>
        <w:rPr>
          <w:b/>
        </w:rPr>
        <w:t xml:space="preserve">Đáp án đúng: D. </w:t>
      </w:r>
    </w:p>
    <w:p w14:paraId="7731921B"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43BF1BB5" w14:textId="77777777" w:rsidR="00415E78" w:rsidRDefault="00000000">
      <w:pPr>
        <w:pStyle w:val="Heading2"/>
      </w:pPr>
      <w:r>
        <w:t>Câu 803 [Rất nâng cao] - Bộ xử lý đa lõi</w:t>
      </w:r>
    </w:p>
    <w:p w14:paraId="1596B903" w14:textId="77777777" w:rsidR="00415E78" w:rsidRDefault="00000000">
      <w:r>
        <w:t>So với các mô hình khác, Multicore khác biệt ở điểm nào?</w:t>
      </w:r>
    </w:p>
    <w:p w14:paraId="52445BCA" w14:textId="77777777" w:rsidR="00415E78" w:rsidRDefault="00000000">
      <w:r>
        <w:t>A. Kiến trúc chỉ xử lý tuần tự</w:t>
      </w:r>
    </w:p>
    <w:p w14:paraId="23823AF6" w14:textId="77777777" w:rsidR="00415E78" w:rsidRDefault="00000000">
      <w:r>
        <w:t>B. Chỉ tồn tại trên lý thuyết</w:t>
      </w:r>
    </w:p>
    <w:p w14:paraId="561CBC64" w14:textId="77777777" w:rsidR="00415E78" w:rsidRDefault="00000000">
      <w:r>
        <w:t>C. Multicore - Đa lõi</w:t>
      </w:r>
    </w:p>
    <w:p w14:paraId="27743E0B" w14:textId="77777777" w:rsidR="00415E78" w:rsidRDefault="00000000">
      <w:r>
        <w:t>D. Không sử dụng cache</w:t>
      </w:r>
    </w:p>
    <w:p w14:paraId="317CED2F" w14:textId="77777777" w:rsidR="00415E78" w:rsidRDefault="00000000">
      <w:r>
        <w:rPr>
          <w:b/>
        </w:rPr>
        <w:t xml:space="preserve">Đáp án đúng: C. </w:t>
      </w:r>
    </w:p>
    <w:p w14:paraId="20A3FEF7"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4E7909DE" w14:textId="77777777" w:rsidR="00415E78" w:rsidRDefault="00000000">
      <w:pPr>
        <w:pStyle w:val="Heading2"/>
      </w:pPr>
      <w:r>
        <w:t>Câu 804 [Cơ bản] - Bộ xử lý đa lõi</w:t>
      </w:r>
    </w:p>
    <w:p w14:paraId="147C7613" w14:textId="77777777" w:rsidR="00415E78" w:rsidRDefault="00000000">
      <w:r>
        <w:t>L1 Cache thường được sử dụng trong trường hợp nào?</w:t>
      </w:r>
    </w:p>
    <w:p w14:paraId="05CA6403" w14:textId="77777777" w:rsidR="00415E78" w:rsidRDefault="00000000">
      <w:r>
        <w:t>A. Kiến trúc chỉ xử lý tuần tự</w:t>
      </w:r>
    </w:p>
    <w:p w14:paraId="406B87E7" w14:textId="77777777" w:rsidR="00415E78" w:rsidRDefault="00000000">
      <w:r>
        <w:t>B. Không hỗ trợ đa luồng</w:t>
      </w:r>
    </w:p>
    <w:p w14:paraId="78498753" w14:textId="77777777" w:rsidR="00415E78" w:rsidRDefault="00000000">
      <w:r>
        <w:t>C. L1 Cache - Cache mức 1</w:t>
      </w:r>
    </w:p>
    <w:p w14:paraId="37D97643" w14:textId="77777777" w:rsidR="00415E78" w:rsidRDefault="00000000">
      <w:r>
        <w:t>D. Không có bộ nhớ</w:t>
      </w:r>
    </w:p>
    <w:p w14:paraId="2C9AAC9A" w14:textId="77777777" w:rsidR="00415E78" w:rsidRDefault="00000000">
      <w:r>
        <w:rPr>
          <w:b/>
        </w:rPr>
        <w:t xml:space="preserve">Đáp án đúng: C. </w:t>
      </w:r>
    </w:p>
    <w:p w14:paraId="44DC55A1"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53CDD87B" w14:textId="77777777" w:rsidR="00415E78" w:rsidRDefault="00000000">
      <w:pPr>
        <w:pStyle w:val="Heading2"/>
      </w:pPr>
      <w:r>
        <w:t>Câu 805 [Cơ bản] - Kiến trúc MIMD</w:t>
      </w:r>
    </w:p>
    <w:p w14:paraId="1AF6BC1B" w14:textId="77777777" w:rsidR="00415E78" w:rsidRDefault="00000000">
      <w:r>
        <w:t>Distributed Memory thường được sử dụng trong trường hợp nào?</w:t>
      </w:r>
    </w:p>
    <w:p w14:paraId="069B0DFC" w14:textId="77777777" w:rsidR="00415E78" w:rsidRDefault="00000000">
      <w:r>
        <w:t>A. Không hỗ trợ đa luồng</w:t>
      </w:r>
    </w:p>
    <w:p w14:paraId="05743C8A" w14:textId="77777777" w:rsidR="00415E78" w:rsidRDefault="00000000">
      <w:r>
        <w:t>B. Distributed Memory - Bộ nhớ phân tán</w:t>
      </w:r>
    </w:p>
    <w:p w14:paraId="57433241" w14:textId="77777777" w:rsidR="00415E78" w:rsidRDefault="00000000">
      <w:r>
        <w:t>C. Không có ứng dụng thực tế</w:t>
      </w:r>
    </w:p>
    <w:p w14:paraId="47EBC353" w14:textId="77777777" w:rsidR="00415E78" w:rsidRDefault="00000000">
      <w:r>
        <w:t>D. Chỉ tồn tại trên lý thuyết</w:t>
      </w:r>
    </w:p>
    <w:p w14:paraId="3AB12D94" w14:textId="77777777" w:rsidR="00415E78" w:rsidRDefault="00000000">
      <w:r>
        <w:rPr>
          <w:b/>
        </w:rPr>
        <w:t xml:space="preserve">Đáp án đúng: B. </w:t>
      </w:r>
    </w:p>
    <w:p w14:paraId="3A2E6C38"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21FA77F0" w14:textId="77777777" w:rsidR="00415E78" w:rsidRDefault="00000000">
      <w:pPr>
        <w:pStyle w:val="Heading2"/>
      </w:pPr>
      <w:r>
        <w:t>Câu 806 [Cơ bản] - SMP và NUMA</w:t>
      </w:r>
    </w:p>
    <w:p w14:paraId="20D7F2A1" w14:textId="77777777" w:rsidR="00415E78" w:rsidRDefault="00000000">
      <w:r>
        <w:t>Đâu là nhận định đúng về UMA trong thực tế?</w:t>
      </w:r>
    </w:p>
    <w:p w14:paraId="1783C60F" w14:textId="77777777" w:rsidR="00415E78" w:rsidRDefault="00000000">
      <w:r>
        <w:t>A. Không hỗ trợ đa luồng</w:t>
      </w:r>
    </w:p>
    <w:p w14:paraId="3551F070" w14:textId="77777777" w:rsidR="00415E78" w:rsidRDefault="00000000">
      <w:r>
        <w:t>B. UMA - Uniform Memory Access</w:t>
      </w:r>
    </w:p>
    <w:p w14:paraId="2381BB00" w14:textId="77777777" w:rsidR="00415E78" w:rsidRDefault="00000000">
      <w:r>
        <w:t>C. Không có bộ nhớ</w:t>
      </w:r>
    </w:p>
    <w:p w14:paraId="42EFBF53" w14:textId="77777777" w:rsidR="00415E78" w:rsidRDefault="00000000">
      <w:r>
        <w:t>D. Chỉ tồn tại trên lý thuyết</w:t>
      </w:r>
    </w:p>
    <w:p w14:paraId="028BA235" w14:textId="77777777" w:rsidR="00415E78" w:rsidRDefault="00000000">
      <w:r>
        <w:rPr>
          <w:b/>
        </w:rPr>
        <w:t xml:space="preserve">Đáp án đúng: B. </w:t>
      </w:r>
    </w:p>
    <w:p w14:paraId="41DA7092"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741D560C" w14:textId="77777777" w:rsidR="00415E78" w:rsidRDefault="00000000">
      <w:pPr>
        <w:pStyle w:val="Heading2"/>
      </w:pPr>
      <w:r>
        <w:t>Câu 807 [Cơ bản] - Kiến trúc MIMD</w:t>
      </w:r>
    </w:p>
    <w:p w14:paraId="247B065E" w14:textId="77777777" w:rsidR="00415E78" w:rsidRDefault="00000000">
      <w:r>
        <w:t>Trong kiến trúc máy tính song song, Distributed Memory có đặc điểm nào nổi bật?</w:t>
      </w:r>
    </w:p>
    <w:p w14:paraId="1EB00F4E" w14:textId="77777777" w:rsidR="00415E78" w:rsidRDefault="00000000">
      <w:r>
        <w:t>A. Distributed Memory - Bộ nhớ phân tán</w:t>
      </w:r>
    </w:p>
    <w:p w14:paraId="6347DDEE" w14:textId="77777777" w:rsidR="00415E78" w:rsidRDefault="00000000">
      <w:r>
        <w:t>B. Không thể mở rộng hiệu năng</w:t>
      </w:r>
    </w:p>
    <w:p w14:paraId="5719CEF3" w14:textId="77777777" w:rsidR="00415E78" w:rsidRDefault="00000000">
      <w:r>
        <w:t>C. Không hỗ trợ xử lý song song</w:t>
      </w:r>
    </w:p>
    <w:p w14:paraId="142511CD" w14:textId="77777777" w:rsidR="00415E78" w:rsidRDefault="00000000">
      <w:r>
        <w:t>D. Không hỗ trợ đa luồng</w:t>
      </w:r>
    </w:p>
    <w:p w14:paraId="6D28B0EC" w14:textId="77777777" w:rsidR="00415E78" w:rsidRDefault="00000000">
      <w:r>
        <w:rPr>
          <w:b/>
        </w:rPr>
        <w:t xml:space="preserve">Đáp án đúng: A. </w:t>
      </w:r>
    </w:p>
    <w:p w14:paraId="4D184A90"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37F167D4" w14:textId="77777777" w:rsidR="00415E78" w:rsidRDefault="00000000">
      <w:pPr>
        <w:pStyle w:val="Heading2"/>
      </w:pPr>
      <w:r>
        <w:t>Câu 808 [Trung bình] - GPGPU</w:t>
      </w:r>
    </w:p>
    <w:p w14:paraId="432910F9" w14:textId="77777777" w:rsidR="00415E78" w:rsidRDefault="00000000">
      <w:r>
        <w:t>Đâu là nhận định đúng về Host CPU trong thực tế?</w:t>
      </w:r>
    </w:p>
    <w:p w14:paraId="197CFBF2" w14:textId="77777777" w:rsidR="00415E78" w:rsidRDefault="00000000">
      <w:r>
        <w:t>A. Host CPU - CPU chủ</w:t>
      </w:r>
    </w:p>
    <w:p w14:paraId="6ADA446F" w14:textId="77777777" w:rsidR="00415E78" w:rsidRDefault="00000000">
      <w:r>
        <w:t>B. Không hỗ trợ xử lý song song</w:t>
      </w:r>
    </w:p>
    <w:p w14:paraId="52804824" w14:textId="77777777" w:rsidR="00415E78" w:rsidRDefault="00000000">
      <w:r>
        <w:t>C. Không sử dụng cache</w:t>
      </w:r>
    </w:p>
    <w:p w14:paraId="1E5C639F" w14:textId="77777777" w:rsidR="00415E78" w:rsidRDefault="00000000">
      <w:r>
        <w:t>D. Không có bộ nhớ</w:t>
      </w:r>
    </w:p>
    <w:p w14:paraId="59669CBB" w14:textId="77777777" w:rsidR="00415E78" w:rsidRDefault="00000000">
      <w:r>
        <w:rPr>
          <w:b/>
        </w:rPr>
        <w:t xml:space="preserve">Đáp án đúng: A. </w:t>
      </w:r>
    </w:p>
    <w:p w14:paraId="5097A732"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64F60D44" w14:textId="77777777" w:rsidR="00415E78" w:rsidRDefault="00000000">
      <w:pPr>
        <w:pStyle w:val="Heading2"/>
      </w:pPr>
      <w:r>
        <w:t>Câu 809 [Cơ bản] - Bộ xử lý đa lõi</w:t>
      </w:r>
    </w:p>
    <w:p w14:paraId="4E67DD51" w14:textId="77777777" w:rsidR="00415E78" w:rsidRDefault="00000000">
      <w:r>
        <w:t>Khẳng định nào sau đây đúng nhất về L2 Cache?</w:t>
      </w:r>
    </w:p>
    <w:p w14:paraId="01A250AF" w14:textId="77777777" w:rsidR="00415E78" w:rsidRDefault="00000000">
      <w:r>
        <w:t>A. L2 Cache - Cache mức 2</w:t>
      </w:r>
    </w:p>
    <w:p w14:paraId="4AFDFE66" w14:textId="77777777" w:rsidR="00415E78" w:rsidRDefault="00000000">
      <w:r>
        <w:t>B. Kiến trúc chỉ xử lý tuần tự</w:t>
      </w:r>
    </w:p>
    <w:p w14:paraId="0D156B12" w14:textId="77777777" w:rsidR="00415E78" w:rsidRDefault="00000000">
      <w:r>
        <w:t>C. Không sử dụng cache</w:t>
      </w:r>
    </w:p>
    <w:p w14:paraId="09B95295" w14:textId="77777777" w:rsidR="00415E78" w:rsidRDefault="00000000">
      <w:r>
        <w:t>D. Chỉ tồn tại trên lý thuyết</w:t>
      </w:r>
    </w:p>
    <w:p w14:paraId="25A1C4B8" w14:textId="77777777" w:rsidR="00415E78" w:rsidRDefault="00000000">
      <w:r>
        <w:rPr>
          <w:b/>
        </w:rPr>
        <w:t xml:space="preserve">Đáp án đúng: A. </w:t>
      </w:r>
    </w:p>
    <w:p w14:paraId="4A048F39"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2BF76961" w14:textId="77777777" w:rsidR="00415E78" w:rsidRDefault="00000000">
      <w:pPr>
        <w:pStyle w:val="Heading2"/>
      </w:pPr>
      <w:r>
        <w:t>Câu 810 [Cơ bản] - Bộ xử lý đa lõi</w:t>
      </w:r>
    </w:p>
    <w:p w14:paraId="4D9288C0" w14:textId="77777777" w:rsidR="00415E78" w:rsidRDefault="00000000">
      <w:r>
        <w:t>Đâu là nhận định đúng về L2 Cache trong thực tế?</w:t>
      </w:r>
    </w:p>
    <w:p w14:paraId="099517C7" w14:textId="77777777" w:rsidR="00415E78" w:rsidRDefault="00000000">
      <w:r>
        <w:t>A. Không hỗ trợ xử lý song song</w:t>
      </w:r>
    </w:p>
    <w:p w14:paraId="37BDE198" w14:textId="77777777" w:rsidR="00415E78" w:rsidRDefault="00000000">
      <w:r>
        <w:t>B. Không sử dụng cache</w:t>
      </w:r>
    </w:p>
    <w:p w14:paraId="0A8455D2" w14:textId="77777777" w:rsidR="00415E78" w:rsidRDefault="00000000">
      <w:r>
        <w:t>C. L2 Cache - Cache mức 2</w:t>
      </w:r>
    </w:p>
    <w:p w14:paraId="11DD055A" w14:textId="77777777" w:rsidR="00415E78" w:rsidRDefault="00000000">
      <w:r>
        <w:t>D. Không hỗ trợ đa luồng</w:t>
      </w:r>
    </w:p>
    <w:p w14:paraId="6722F9AD" w14:textId="77777777" w:rsidR="00415E78" w:rsidRDefault="00000000">
      <w:r>
        <w:rPr>
          <w:b/>
        </w:rPr>
        <w:t xml:space="preserve">Đáp án đúng: C. </w:t>
      </w:r>
    </w:p>
    <w:p w14:paraId="43D15397"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5080975B" w14:textId="77777777" w:rsidR="00415E78" w:rsidRDefault="00000000">
      <w:pPr>
        <w:pStyle w:val="Heading2"/>
      </w:pPr>
      <w:r>
        <w:t>Câu 811 [Rất nâng cao] - Kiến trúc MIMD</w:t>
      </w:r>
    </w:p>
    <w:p w14:paraId="703B4D2E" w14:textId="77777777" w:rsidR="00415E78" w:rsidRDefault="00000000">
      <w:r>
        <w:t>Phát biểu nào mô tả chính xác Multiprocessor?</w:t>
      </w:r>
    </w:p>
    <w:p w14:paraId="2E0CD6B9" w14:textId="77777777" w:rsidR="00415E78" w:rsidRDefault="00000000">
      <w:r>
        <w:t>A. Kiến trúc chỉ xử lý tuần tự</w:t>
      </w:r>
    </w:p>
    <w:p w14:paraId="3D96382C" w14:textId="77777777" w:rsidR="00415E78" w:rsidRDefault="00000000">
      <w:r>
        <w:t>B. Multiprocessor - Đa xử lý</w:t>
      </w:r>
    </w:p>
    <w:p w14:paraId="46F5B5F8" w14:textId="77777777" w:rsidR="00415E78" w:rsidRDefault="00000000">
      <w:r>
        <w:t>C. Không thể mở rộng hiệu năng</w:t>
      </w:r>
    </w:p>
    <w:p w14:paraId="5B52B798" w14:textId="77777777" w:rsidR="00415E78" w:rsidRDefault="00000000">
      <w:r>
        <w:t>D. Không hỗ trợ đa luồng</w:t>
      </w:r>
    </w:p>
    <w:p w14:paraId="0F5A2D85" w14:textId="77777777" w:rsidR="00415E78" w:rsidRDefault="00000000">
      <w:r>
        <w:rPr>
          <w:b/>
        </w:rPr>
        <w:t xml:space="preserve">Đáp án đúng: B. </w:t>
      </w:r>
    </w:p>
    <w:p w14:paraId="1190FEFE"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0293082E" w14:textId="77777777" w:rsidR="00415E78" w:rsidRDefault="00000000">
      <w:pPr>
        <w:pStyle w:val="Heading2"/>
      </w:pPr>
      <w:r>
        <w:t>Câu 812 [Trung bình] - Cluster và MPP</w:t>
      </w:r>
    </w:p>
    <w:p w14:paraId="5DAD7F23" w14:textId="77777777" w:rsidR="00415E78" w:rsidRDefault="00000000">
      <w:r>
        <w:t>Node thường được sử dụng trong trường hợp nào?</w:t>
      </w:r>
    </w:p>
    <w:p w14:paraId="63F344EC" w14:textId="77777777" w:rsidR="00415E78" w:rsidRDefault="00000000">
      <w:r>
        <w:t>A. Không hỗ trợ xử lý song song</w:t>
      </w:r>
    </w:p>
    <w:p w14:paraId="06A7EF19" w14:textId="77777777" w:rsidR="00415E78" w:rsidRDefault="00000000">
      <w:r>
        <w:t>B. Không hỗ trợ đa luồng</w:t>
      </w:r>
    </w:p>
    <w:p w14:paraId="738C51FE" w14:textId="77777777" w:rsidR="00415E78" w:rsidRDefault="00000000">
      <w:r>
        <w:t>C. Node - Nút xử lý</w:t>
      </w:r>
    </w:p>
    <w:p w14:paraId="69327B27" w14:textId="77777777" w:rsidR="00415E78" w:rsidRDefault="00000000">
      <w:r>
        <w:t>D. Không có ứng dụng thực tế</w:t>
      </w:r>
    </w:p>
    <w:p w14:paraId="50AB6700" w14:textId="77777777" w:rsidR="00415E78" w:rsidRDefault="00000000">
      <w:r>
        <w:rPr>
          <w:b/>
        </w:rPr>
        <w:t xml:space="preserve">Đáp án đúng: C. </w:t>
      </w:r>
    </w:p>
    <w:p w14:paraId="5A9B510D"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138148B3" w14:textId="77777777" w:rsidR="00415E78" w:rsidRDefault="00000000">
      <w:pPr>
        <w:pStyle w:val="Heading2"/>
      </w:pPr>
      <w:r>
        <w:t>Câu 813 [Cơ bản] - SMP và NUMA</w:t>
      </w:r>
    </w:p>
    <w:p w14:paraId="61CEC0DC" w14:textId="77777777" w:rsidR="00415E78" w:rsidRDefault="00000000">
      <w:r>
        <w:t>Nhược điểm chính của Cache Coherence là gì?</w:t>
      </w:r>
    </w:p>
    <w:p w14:paraId="53C99CD9" w14:textId="77777777" w:rsidR="00415E78" w:rsidRDefault="00000000">
      <w:r>
        <w:t>A. Không có ứng dụng thực tế</w:t>
      </w:r>
    </w:p>
    <w:p w14:paraId="7893245E" w14:textId="77777777" w:rsidR="00415E78" w:rsidRDefault="00000000">
      <w:r>
        <w:t>B. Không hỗ trợ đa luồng</w:t>
      </w:r>
    </w:p>
    <w:p w14:paraId="3FE72DCC" w14:textId="77777777" w:rsidR="00415E78" w:rsidRDefault="00000000">
      <w:r>
        <w:t>C. Cache Coherence - Nhất quán cache</w:t>
      </w:r>
    </w:p>
    <w:p w14:paraId="22D4CA7F" w14:textId="77777777" w:rsidR="00415E78" w:rsidRDefault="00000000">
      <w:r>
        <w:t>D. Chỉ tồn tại trên lý thuyết</w:t>
      </w:r>
    </w:p>
    <w:p w14:paraId="58692661" w14:textId="77777777" w:rsidR="00415E78" w:rsidRDefault="00000000">
      <w:r>
        <w:rPr>
          <w:b/>
        </w:rPr>
        <w:t xml:space="preserve">Đáp án đúng: C. </w:t>
      </w:r>
    </w:p>
    <w:p w14:paraId="54F23293"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6A8B1B59" w14:textId="77777777" w:rsidR="00415E78" w:rsidRDefault="00000000">
      <w:pPr>
        <w:pStyle w:val="Heading2"/>
      </w:pPr>
      <w:r>
        <w:t>Câu 814 [Nâng cao] - Phân loại Flynn</w:t>
      </w:r>
    </w:p>
    <w:p w14:paraId="75A51F63" w14:textId="77777777" w:rsidR="00415E78" w:rsidRDefault="00000000">
      <w:r>
        <w:t>Phát biểu nào mô tả chính xác SISD?</w:t>
      </w:r>
    </w:p>
    <w:p w14:paraId="5AB2150B" w14:textId="77777777" w:rsidR="00415E78" w:rsidRDefault="00000000">
      <w:r>
        <w:t>A. Không hỗ trợ đa luồng</w:t>
      </w:r>
    </w:p>
    <w:p w14:paraId="7CDE3F67" w14:textId="77777777" w:rsidR="00415E78" w:rsidRDefault="00000000">
      <w:r>
        <w:t>B. Không có ứng dụng thực tế</w:t>
      </w:r>
    </w:p>
    <w:p w14:paraId="75334EA5" w14:textId="77777777" w:rsidR="00415E78" w:rsidRDefault="00000000">
      <w:r>
        <w:t>C. Không thể mở rộng hiệu năng</w:t>
      </w:r>
    </w:p>
    <w:p w14:paraId="4C5D1670" w14:textId="77777777" w:rsidR="00415E78" w:rsidRDefault="00000000">
      <w:r>
        <w:t>D. SISD - Single Instruction Single Data</w:t>
      </w:r>
    </w:p>
    <w:p w14:paraId="2A32A254" w14:textId="77777777" w:rsidR="00415E78" w:rsidRDefault="00000000">
      <w:r>
        <w:rPr>
          <w:b/>
        </w:rPr>
        <w:t xml:space="preserve">Đáp án đúng: D. </w:t>
      </w:r>
    </w:p>
    <w:p w14:paraId="738A299C"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166B2F40" w14:textId="77777777" w:rsidR="00415E78" w:rsidRDefault="00000000">
      <w:pPr>
        <w:pStyle w:val="Heading2"/>
      </w:pPr>
      <w:r>
        <w:t>Câu 815 [Trung bình] - Bộ xử lý đa lõi</w:t>
      </w:r>
    </w:p>
    <w:p w14:paraId="29005B2E" w14:textId="77777777" w:rsidR="00415E78" w:rsidRDefault="00000000">
      <w:r>
        <w:t>Trong kiến trúc máy tính song song, L2 Cache có đặc điểm nào nổi bật?</w:t>
      </w:r>
    </w:p>
    <w:p w14:paraId="0DB6BEA5" w14:textId="77777777" w:rsidR="00415E78" w:rsidRDefault="00000000">
      <w:r>
        <w:t>A. Không có ứng dụng thực tế</w:t>
      </w:r>
    </w:p>
    <w:p w14:paraId="36BC65A2" w14:textId="77777777" w:rsidR="00415E78" w:rsidRDefault="00000000">
      <w:r>
        <w:t>B. Không có bộ nhớ</w:t>
      </w:r>
    </w:p>
    <w:p w14:paraId="7493B956" w14:textId="77777777" w:rsidR="00415E78" w:rsidRDefault="00000000">
      <w:r>
        <w:t>C. L2 Cache - Cache mức 2</w:t>
      </w:r>
    </w:p>
    <w:p w14:paraId="623A0F00" w14:textId="77777777" w:rsidR="00415E78" w:rsidRDefault="00000000">
      <w:r>
        <w:t>D. Không hỗ trợ đa luồng</w:t>
      </w:r>
    </w:p>
    <w:p w14:paraId="685E6F74" w14:textId="77777777" w:rsidR="00415E78" w:rsidRDefault="00000000">
      <w:r>
        <w:rPr>
          <w:b/>
        </w:rPr>
        <w:t xml:space="preserve">Đáp án đúng: C. </w:t>
      </w:r>
    </w:p>
    <w:p w14:paraId="09E6AA08"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7115B62B" w14:textId="77777777" w:rsidR="00415E78" w:rsidRDefault="00000000">
      <w:pPr>
        <w:pStyle w:val="Heading2"/>
      </w:pPr>
      <w:r>
        <w:t>Câu 816 [Rất nâng cao] - Cluster và MPP</w:t>
      </w:r>
    </w:p>
    <w:p w14:paraId="68FA717A" w14:textId="77777777" w:rsidR="00415E78" w:rsidRDefault="00000000">
      <w:r>
        <w:t>Nhược điểm chính của High-speed Interconnect là gì?</w:t>
      </w:r>
    </w:p>
    <w:p w14:paraId="6AE037D9" w14:textId="77777777" w:rsidR="00415E78" w:rsidRDefault="00000000">
      <w:r>
        <w:t>A. High-speed Interconnect - Kết nối tốc độ cao</w:t>
      </w:r>
    </w:p>
    <w:p w14:paraId="36CB7A91" w14:textId="77777777" w:rsidR="00415E78" w:rsidRDefault="00000000">
      <w:r>
        <w:t>B. Không sử dụng cache</w:t>
      </w:r>
    </w:p>
    <w:p w14:paraId="3729D488" w14:textId="77777777" w:rsidR="00415E78" w:rsidRDefault="00000000">
      <w:r>
        <w:t>C. Không thể mở rộng hiệu năng</w:t>
      </w:r>
    </w:p>
    <w:p w14:paraId="5ACB46A9" w14:textId="77777777" w:rsidR="00415E78" w:rsidRDefault="00000000">
      <w:r>
        <w:t>D. Không hỗ trợ xử lý song song</w:t>
      </w:r>
    </w:p>
    <w:p w14:paraId="4362B8C1" w14:textId="77777777" w:rsidR="00415E78" w:rsidRDefault="00000000">
      <w:r>
        <w:rPr>
          <w:b/>
        </w:rPr>
        <w:t xml:space="preserve">Đáp án đúng: A. </w:t>
      </w:r>
    </w:p>
    <w:p w14:paraId="3D56AB84"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40FEB3E8" w14:textId="77777777" w:rsidR="00415E78" w:rsidRDefault="00000000">
      <w:pPr>
        <w:pStyle w:val="Heading2"/>
      </w:pPr>
      <w:r>
        <w:t>Câu 817 [Rất nâng cao] - Phân loại Flynn</w:t>
      </w:r>
    </w:p>
    <w:p w14:paraId="064893AA" w14:textId="77777777" w:rsidR="00415E78" w:rsidRDefault="00000000">
      <w:r>
        <w:t>Ưu điểm quan trọng nhất của SISD là gì?</w:t>
      </w:r>
    </w:p>
    <w:p w14:paraId="2955A611" w14:textId="77777777" w:rsidR="00415E78" w:rsidRDefault="00000000">
      <w:r>
        <w:t>A. Không hỗ trợ xử lý song song</w:t>
      </w:r>
    </w:p>
    <w:p w14:paraId="55D0B4B0" w14:textId="77777777" w:rsidR="00415E78" w:rsidRDefault="00000000">
      <w:r>
        <w:t>B. Kiến trúc chỉ xử lý tuần tự</w:t>
      </w:r>
    </w:p>
    <w:p w14:paraId="42B0ADF6" w14:textId="77777777" w:rsidR="00415E78" w:rsidRDefault="00000000">
      <w:r>
        <w:t>C. Không sử dụng cache</w:t>
      </w:r>
    </w:p>
    <w:p w14:paraId="0F0E9109" w14:textId="77777777" w:rsidR="00415E78" w:rsidRDefault="00000000">
      <w:r>
        <w:t>D. SISD - Single Instruction Single Data</w:t>
      </w:r>
    </w:p>
    <w:p w14:paraId="3CDEB181" w14:textId="77777777" w:rsidR="00415E78" w:rsidRDefault="00000000">
      <w:r>
        <w:rPr>
          <w:b/>
        </w:rPr>
        <w:t xml:space="preserve">Đáp án đúng: D. </w:t>
      </w:r>
    </w:p>
    <w:p w14:paraId="464C7449"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7E15E6DD" w14:textId="77777777" w:rsidR="00415E78" w:rsidRDefault="00000000">
      <w:pPr>
        <w:pStyle w:val="Heading2"/>
      </w:pPr>
      <w:r>
        <w:t>Câu 818 [Cơ bản] - GPGPU</w:t>
      </w:r>
    </w:p>
    <w:p w14:paraId="29469E07" w14:textId="77777777" w:rsidR="00415E78" w:rsidRDefault="00000000">
      <w:r>
        <w:t>Phát biểu nào mô tả chính xác GPU?</w:t>
      </w:r>
    </w:p>
    <w:p w14:paraId="15294232" w14:textId="77777777" w:rsidR="00415E78" w:rsidRDefault="00000000">
      <w:r>
        <w:t>A. Không thể mở rộng hiệu năng</w:t>
      </w:r>
    </w:p>
    <w:p w14:paraId="6ADD2EDC" w14:textId="77777777" w:rsidR="00415E78" w:rsidRDefault="00000000">
      <w:r>
        <w:t>B. Không sử dụng cache</w:t>
      </w:r>
    </w:p>
    <w:p w14:paraId="425B9EB0" w14:textId="77777777" w:rsidR="00415E78" w:rsidRDefault="00000000">
      <w:r>
        <w:t>C. GPU - Graphic Processing Unit</w:t>
      </w:r>
    </w:p>
    <w:p w14:paraId="4FE3AE03" w14:textId="77777777" w:rsidR="00415E78" w:rsidRDefault="00000000">
      <w:r>
        <w:t>D. Không có bộ nhớ</w:t>
      </w:r>
    </w:p>
    <w:p w14:paraId="6C978E64" w14:textId="77777777" w:rsidR="00415E78" w:rsidRDefault="00000000">
      <w:r>
        <w:rPr>
          <w:b/>
        </w:rPr>
        <w:t xml:space="preserve">Đáp án đúng: C. </w:t>
      </w:r>
    </w:p>
    <w:p w14:paraId="0D3E8259"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321B5917" w14:textId="77777777" w:rsidR="00415E78" w:rsidRDefault="00000000">
      <w:pPr>
        <w:pStyle w:val="Heading2"/>
      </w:pPr>
      <w:r>
        <w:t>Câu 819 [Cơ bản] - Phân loại Flynn</w:t>
      </w:r>
    </w:p>
    <w:p w14:paraId="5E358924" w14:textId="77777777" w:rsidR="00415E78" w:rsidRDefault="00000000">
      <w:r>
        <w:t>Khẳng định nào sau đây đúng nhất về SISD?</w:t>
      </w:r>
    </w:p>
    <w:p w14:paraId="46DB1659" w14:textId="77777777" w:rsidR="00415E78" w:rsidRDefault="00000000">
      <w:r>
        <w:t>A. SISD - Single Instruction Single Data</w:t>
      </w:r>
    </w:p>
    <w:p w14:paraId="5DF5403A" w14:textId="77777777" w:rsidR="00415E78" w:rsidRDefault="00000000">
      <w:r>
        <w:t>B. Không có bộ nhớ</w:t>
      </w:r>
    </w:p>
    <w:p w14:paraId="24ADE07E" w14:textId="77777777" w:rsidR="00415E78" w:rsidRDefault="00000000">
      <w:r>
        <w:t>C. Kiến trúc chỉ xử lý tuần tự</w:t>
      </w:r>
    </w:p>
    <w:p w14:paraId="3D89F912" w14:textId="77777777" w:rsidR="00415E78" w:rsidRDefault="00000000">
      <w:r>
        <w:t>D. Không thể mở rộng hiệu năng</w:t>
      </w:r>
    </w:p>
    <w:p w14:paraId="71250353" w14:textId="77777777" w:rsidR="00415E78" w:rsidRDefault="00000000">
      <w:r>
        <w:rPr>
          <w:b/>
        </w:rPr>
        <w:t xml:space="preserve">Đáp án đúng: A. </w:t>
      </w:r>
    </w:p>
    <w:p w14:paraId="33FD748C"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1D6D0032" w14:textId="77777777" w:rsidR="00415E78" w:rsidRDefault="00000000">
      <w:pPr>
        <w:pStyle w:val="Heading2"/>
      </w:pPr>
      <w:r>
        <w:t>Câu 820 [Rất nâng cao] - Phân loại Flynn</w:t>
      </w:r>
    </w:p>
    <w:p w14:paraId="79AD2FC3" w14:textId="77777777" w:rsidR="00415E78" w:rsidRDefault="00000000">
      <w:r>
        <w:t>Nhược điểm chính của MIMD là gì?</w:t>
      </w:r>
    </w:p>
    <w:p w14:paraId="040E557D" w14:textId="77777777" w:rsidR="00415E78" w:rsidRDefault="00000000">
      <w:r>
        <w:t>A. Không sử dụng cache</w:t>
      </w:r>
    </w:p>
    <w:p w14:paraId="34F24373" w14:textId="77777777" w:rsidR="00415E78" w:rsidRDefault="00000000">
      <w:r>
        <w:t>B. MIMD - Multiple Instruction Multiple Data</w:t>
      </w:r>
    </w:p>
    <w:p w14:paraId="4D125E9B" w14:textId="77777777" w:rsidR="00415E78" w:rsidRDefault="00000000">
      <w:r>
        <w:t>C. Không có bộ nhớ</w:t>
      </w:r>
    </w:p>
    <w:p w14:paraId="54C43341" w14:textId="77777777" w:rsidR="00415E78" w:rsidRDefault="00000000">
      <w:r>
        <w:t>D. Không có ứng dụng thực tế</w:t>
      </w:r>
    </w:p>
    <w:p w14:paraId="05EF2161" w14:textId="77777777" w:rsidR="00415E78" w:rsidRDefault="00000000">
      <w:r>
        <w:rPr>
          <w:b/>
        </w:rPr>
        <w:t xml:space="preserve">Đáp án đúng: B. </w:t>
      </w:r>
    </w:p>
    <w:p w14:paraId="41E034C5"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51553BB0" w14:textId="77777777" w:rsidR="00415E78" w:rsidRDefault="00000000">
      <w:pPr>
        <w:pStyle w:val="Heading2"/>
      </w:pPr>
      <w:r>
        <w:t>Câu 821 [Trung bình] - Kiến trúc MIMD</w:t>
      </w:r>
    </w:p>
    <w:p w14:paraId="4DDFABC6" w14:textId="77777777" w:rsidR="00415E78" w:rsidRDefault="00000000">
      <w:r>
        <w:t>Multicomputer thường được sử dụng trong trường hợp nào?</w:t>
      </w:r>
    </w:p>
    <w:p w14:paraId="18CDA6CB" w14:textId="77777777" w:rsidR="00415E78" w:rsidRDefault="00000000">
      <w:r>
        <w:t>A. Multicomputer - Đa máy tính</w:t>
      </w:r>
    </w:p>
    <w:p w14:paraId="248487C0" w14:textId="77777777" w:rsidR="00415E78" w:rsidRDefault="00000000">
      <w:r>
        <w:t>B. Không sử dụng cache</w:t>
      </w:r>
    </w:p>
    <w:p w14:paraId="0B58879A" w14:textId="77777777" w:rsidR="00415E78" w:rsidRDefault="00000000">
      <w:r>
        <w:t>C. Không hỗ trợ đa luồng</w:t>
      </w:r>
    </w:p>
    <w:p w14:paraId="5E56D0EC" w14:textId="77777777" w:rsidR="00415E78" w:rsidRDefault="00000000">
      <w:r>
        <w:t>D. Không hỗ trợ xử lý song song</w:t>
      </w:r>
    </w:p>
    <w:p w14:paraId="4399CD7E" w14:textId="77777777" w:rsidR="00415E78" w:rsidRDefault="00000000">
      <w:r>
        <w:rPr>
          <w:b/>
        </w:rPr>
        <w:t xml:space="preserve">Đáp án đúng: A. </w:t>
      </w:r>
    </w:p>
    <w:p w14:paraId="7E6D39DB"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3F5173A8" w14:textId="77777777" w:rsidR="00415E78" w:rsidRDefault="00000000">
      <w:pPr>
        <w:pStyle w:val="Heading2"/>
      </w:pPr>
      <w:r>
        <w:t>Câu 822 [Nâng cao] - GPGPU</w:t>
      </w:r>
    </w:p>
    <w:p w14:paraId="32CEB97E" w14:textId="77777777" w:rsidR="00415E78" w:rsidRDefault="00000000">
      <w:r>
        <w:t>Trong kiến trúc máy tính song song, Host CPU có đặc điểm nào nổi bật?</w:t>
      </w:r>
    </w:p>
    <w:p w14:paraId="3FAED8DC" w14:textId="77777777" w:rsidR="00415E78" w:rsidRDefault="00000000">
      <w:r>
        <w:t>A. Chỉ tồn tại trên lý thuyết</w:t>
      </w:r>
    </w:p>
    <w:p w14:paraId="31C251B4" w14:textId="77777777" w:rsidR="00415E78" w:rsidRDefault="00000000">
      <w:r>
        <w:t>B. Không thể mở rộng hiệu năng</w:t>
      </w:r>
    </w:p>
    <w:p w14:paraId="06C541CF" w14:textId="77777777" w:rsidR="00415E78" w:rsidRDefault="00000000">
      <w:r>
        <w:t>C. Không sử dụng cache</w:t>
      </w:r>
    </w:p>
    <w:p w14:paraId="587A4663" w14:textId="77777777" w:rsidR="00415E78" w:rsidRDefault="00000000">
      <w:r>
        <w:t>D. Host CPU - CPU chủ</w:t>
      </w:r>
    </w:p>
    <w:p w14:paraId="65EB39E6" w14:textId="77777777" w:rsidR="00415E78" w:rsidRDefault="00000000">
      <w:r>
        <w:rPr>
          <w:b/>
        </w:rPr>
        <w:t xml:space="preserve">Đáp án đúng: D. </w:t>
      </w:r>
    </w:p>
    <w:p w14:paraId="0C192904"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3C47269E" w14:textId="77777777" w:rsidR="00415E78" w:rsidRDefault="00000000">
      <w:pPr>
        <w:pStyle w:val="Heading2"/>
      </w:pPr>
      <w:r>
        <w:t>Câu 823 [Trung bình] - Bộ xử lý đa lõi</w:t>
      </w:r>
    </w:p>
    <w:p w14:paraId="10A13CAA" w14:textId="77777777" w:rsidR="00415E78" w:rsidRDefault="00000000">
      <w:r>
        <w:t>So với các mô hình khác, Multicore khác biệt ở điểm nào?</w:t>
      </w:r>
    </w:p>
    <w:p w14:paraId="14A10141" w14:textId="77777777" w:rsidR="00415E78" w:rsidRDefault="00000000">
      <w:r>
        <w:t>A. Multicore - Đa lõi</w:t>
      </w:r>
    </w:p>
    <w:p w14:paraId="7FB9D6A1" w14:textId="77777777" w:rsidR="00415E78" w:rsidRDefault="00000000">
      <w:r>
        <w:t>B. Không thể mở rộng hiệu năng</w:t>
      </w:r>
    </w:p>
    <w:p w14:paraId="176BCB49" w14:textId="77777777" w:rsidR="00415E78" w:rsidRDefault="00000000">
      <w:r>
        <w:t>C. Không sử dụng cache</w:t>
      </w:r>
    </w:p>
    <w:p w14:paraId="1D627F78" w14:textId="77777777" w:rsidR="00415E78" w:rsidRDefault="00000000">
      <w:r>
        <w:t>D. Không hỗ trợ đa luồng</w:t>
      </w:r>
    </w:p>
    <w:p w14:paraId="66C0F12A" w14:textId="77777777" w:rsidR="00415E78" w:rsidRDefault="00000000">
      <w:r>
        <w:rPr>
          <w:b/>
        </w:rPr>
        <w:t xml:space="preserve">Đáp án đúng: A. </w:t>
      </w:r>
    </w:p>
    <w:p w14:paraId="12F0B88B"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37E46FA2" w14:textId="77777777" w:rsidR="00415E78" w:rsidRDefault="00000000">
      <w:pPr>
        <w:pStyle w:val="Heading2"/>
      </w:pPr>
      <w:r>
        <w:t>Câu 824 [Nâng cao] - Kiến trúc SIMD</w:t>
      </w:r>
    </w:p>
    <w:p w14:paraId="519B6A19" w14:textId="77777777" w:rsidR="00415E78" w:rsidRDefault="00000000">
      <w:r>
        <w:t>Khẳng định nào sau đây đúng nhất về PU?</w:t>
      </w:r>
    </w:p>
    <w:p w14:paraId="52422F87" w14:textId="77777777" w:rsidR="00415E78" w:rsidRDefault="00000000">
      <w:r>
        <w:t>A. Kiến trúc chỉ xử lý tuần tự</w:t>
      </w:r>
    </w:p>
    <w:p w14:paraId="50261DD7" w14:textId="77777777" w:rsidR="00415E78" w:rsidRDefault="00000000">
      <w:r>
        <w:t>B. Không hỗ trợ xử lý song song</w:t>
      </w:r>
    </w:p>
    <w:p w14:paraId="6153AC1A" w14:textId="77777777" w:rsidR="00415E78" w:rsidRDefault="00000000">
      <w:r>
        <w:t>C. PU - Processing Unit</w:t>
      </w:r>
    </w:p>
    <w:p w14:paraId="61FE49F8" w14:textId="77777777" w:rsidR="00415E78" w:rsidRDefault="00000000">
      <w:r>
        <w:t>D. Chỉ tồn tại trên lý thuyết</w:t>
      </w:r>
    </w:p>
    <w:p w14:paraId="736897D7" w14:textId="77777777" w:rsidR="00415E78" w:rsidRDefault="00000000">
      <w:r>
        <w:rPr>
          <w:b/>
        </w:rPr>
        <w:t xml:space="preserve">Đáp án đúng: C. </w:t>
      </w:r>
    </w:p>
    <w:p w14:paraId="0E9610C3"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2E0DD3D8" w14:textId="77777777" w:rsidR="00415E78" w:rsidRDefault="00000000">
      <w:pPr>
        <w:pStyle w:val="Heading2"/>
      </w:pPr>
      <w:r>
        <w:t>Câu 825 [Trung bình] - Bộ xử lý đa lõi</w:t>
      </w:r>
    </w:p>
    <w:p w14:paraId="6384D87D" w14:textId="77777777" w:rsidR="00415E78" w:rsidRDefault="00000000">
      <w:r>
        <w:t>Phát biểu nào mô tả chính xác Multicore?</w:t>
      </w:r>
    </w:p>
    <w:p w14:paraId="7A721723" w14:textId="77777777" w:rsidR="00415E78" w:rsidRDefault="00000000">
      <w:r>
        <w:t>A. Không sử dụng cache</w:t>
      </w:r>
    </w:p>
    <w:p w14:paraId="05EE90DB" w14:textId="77777777" w:rsidR="00415E78" w:rsidRDefault="00000000">
      <w:r>
        <w:t>B. Không hỗ trợ xử lý song song</w:t>
      </w:r>
    </w:p>
    <w:p w14:paraId="2C37CDD8" w14:textId="77777777" w:rsidR="00415E78" w:rsidRDefault="00000000">
      <w:r>
        <w:t>C. Không thể mở rộng hiệu năng</w:t>
      </w:r>
    </w:p>
    <w:p w14:paraId="73E0985B" w14:textId="77777777" w:rsidR="00415E78" w:rsidRDefault="00000000">
      <w:r>
        <w:t>D. Multicore - Đa lõi</w:t>
      </w:r>
    </w:p>
    <w:p w14:paraId="0A41C071" w14:textId="77777777" w:rsidR="00415E78" w:rsidRDefault="00000000">
      <w:r>
        <w:rPr>
          <w:b/>
        </w:rPr>
        <w:t xml:space="preserve">Đáp án đúng: D. </w:t>
      </w:r>
    </w:p>
    <w:p w14:paraId="17805963"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31F1F67E" w14:textId="77777777" w:rsidR="00415E78" w:rsidRDefault="00000000">
      <w:pPr>
        <w:pStyle w:val="Heading2"/>
      </w:pPr>
      <w:r>
        <w:t>Câu 826 [Trung bình] - Kiến trúc SIMD</w:t>
      </w:r>
    </w:p>
    <w:p w14:paraId="2A8A1D36" w14:textId="77777777" w:rsidR="00415E78" w:rsidRDefault="00000000">
      <w:r>
        <w:t>Ưu điểm quan trọng nhất của Vector Computer là gì?</w:t>
      </w:r>
    </w:p>
    <w:p w14:paraId="0F8F6781" w14:textId="77777777" w:rsidR="00415E78" w:rsidRDefault="00000000">
      <w:r>
        <w:t>A. Chỉ tồn tại trên lý thuyết</w:t>
      </w:r>
    </w:p>
    <w:p w14:paraId="0B826CE6" w14:textId="77777777" w:rsidR="00415E78" w:rsidRDefault="00000000">
      <w:r>
        <w:t>B. Không hỗ trợ đa luồng</w:t>
      </w:r>
    </w:p>
    <w:p w14:paraId="25986D67" w14:textId="77777777" w:rsidR="00415E78" w:rsidRDefault="00000000">
      <w:r>
        <w:t>C. Vector Computer - Máy tính vector</w:t>
      </w:r>
    </w:p>
    <w:p w14:paraId="63A9C495" w14:textId="77777777" w:rsidR="00415E78" w:rsidRDefault="00000000">
      <w:r>
        <w:t>D. Không hỗ trợ xử lý song song</w:t>
      </w:r>
    </w:p>
    <w:p w14:paraId="02E782DE" w14:textId="77777777" w:rsidR="00415E78" w:rsidRDefault="00000000">
      <w:r>
        <w:rPr>
          <w:b/>
        </w:rPr>
        <w:t xml:space="preserve">Đáp án đúng: C. </w:t>
      </w:r>
    </w:p>
    <w:p w14:paraId="06941FFF"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7B9C2698" w14:textId="77777777" w:rsidR="00415E78" w:rsidRDefault="00000000">
      <w:pPr>
        <w:pStyle w:val="Heading2"/>
      </w:pPr>
      <w:r>
        <w:t>Câu 827 [Cơ bản] - SMP và NUMA</w:t>
      </w:r>
    </w:p>
    <w:p w14:paraId="30818574" w14:textId="77777777" w:rsidR="00415E78" w:rsidRDefault="00000000">
      <w:r>
        <w:t>Đâu là nhận định đúng về SMP trong thực tế?</w:t>
      </w:r>
    </w:p>
    <w:p w14:paraId="73E98196" w14:textId="77777777" w:rsidR="00415E78" w:rsidRDefault="00000000">
      <w:r>
        <w:t>A. Không sử dụng cache</w:t>
      </w:r>
    </w:p>
    <w:p w14:paraId="601D5E83" w14:textId="77777777" w:rsidR="00415E78" w:rsidRDefault="00000000">
      <w:r>
        <w:t>B. Không thể mở rộng hiệu năng</w:t>
      </w:r>
    </w:p>
    <w:p w14:paraId="61BFADB7" w14:textId="77777777" w:rsidR="00415E78" w:rsidRDefault="00000000">
      <w:r>
        <w:t>C. SMP - Symmetric Multiprocessors</w:t>
      </w:r>
    </w:p>
    <w:p w14:paraId="1178356D" w14:textId="77777777" w:rsidR="00415E78" w:rsidRDefault="00000000">
      <w:r>
        <w:t>D. Không hỗ trợ đa luồng</w:t>
      </w:r>
    </w:p>
    <w:p w14:paraId="4BA6584F" w14:textId="77777777" w:rsidR="00415E78" w:rsidRDefault="00000000">
      <w:r>
        <w:rPr>
          <w:b/>
        </w:rPr>
        <w:t xml:space="preserve">Đáp án đúng: C. </w:t>
      </w:r>
    </w:p>
    <w:p w14:paraId="4796B401"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7B845404" w14:textId="77777777" w:rsidR="00415E78" w:rsidRDefault="00000000">
      <w:pPr>
        <w:pStyle w:val="Heading2"/>
      </w:pPr>
      <w:r>
        <w:t>Câu 828 [Nâng cao] - Bộ xử lý đa lõi</w:t>
      </w:r>
    </w:p>
    <w:p w14:paraId="1E980C80" w14:textId="77777777" w:rsidR="00415E78" w:rsidRDefault="00000000">
      <w:r>
        <w:t>Phát biểu nào mô tả chính xác L2 Cache?</w:t>
      </w:r>
    </w:p>
    <w:p w14:paraId="4A244578" w14:textId="77777777" w:rsidR="00415E78" w:rsidRDefault="00000000">
      <w:r>
        <w:t>A. Không thể mở rộng hiệu năng</w:t>
      </w:r>
    </w:p>
    <w:p w14:paraId="6C89E48F" w14:textId="77777777" w:rsidR="00415E78" w:rsidRDefault="00000000">
      <w:r>
        <w:t>B. L2 Cache - Cache mức 2</w:t>
      </w:r>
    </w:p>
    <w:p w14:paraId="0112253C" w14:textId="77777777" w:rsidR="00415E78" w:rsidRDefault="00000000">
      <w:r>
        <w:t>C. Không sử dụng cache</w:t>
      </w:r>
    </w:p>
    <w:p w14:paraId="302B15D6" w14:textId="77777777" w:rsidR="00415E78" w:rsidRDefault="00000000">
      <w:r>
        <w:t>D. Chỉ tồn tại trên lý thuyết</w:t>
      </w:r>
    </w:p>
    <w:p w14:paraId="7FF17E91" w14:textId="77777777" w:rsidR="00415E78" w:rsidRDefault="00000000">
      <w:r>
        <w:rPr>
          <w:b/>
        </w:rPr>
        <w:t xml:space="preserve">Đáp án đúng: B. </w:t>
      </w:r>
    </w:p>
    <w:p w14:paraId="6E91857C"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5FBAD191" w14:textId="77777777" w:rsidR="00415E78" w:rsidRDefault="00000000">
      <w:pPr>
        <w:pStyle w:val="Heading2"/>
      </w:pPr>
      <w:r>
        <w:t>Câu 829 [Trung bình] - SMP và NUMA</w:t>
      </w:r>
    </w:p>
    <w:p w14:paraId="1D069AB1" w14:textId="77777777" w:rsidR="00415E78" w:rsidRDefault="00000000">
      <w:r>
        <w:t>So với các mô hình khác, SMP khác biệt ở điểm nào?</w:t>
      </w:r>
    </w:p>
    <w:p w14:paraId="21694B2C" w14:textId="77777777" w:rsidR="00415E78" w:rsidRDefault="00000000">
      <w:r>
        <w:t>A. Không hỗ trợ đa luồng</w:t>
      </w:r>
    </w:p>
    <w:p w14:paraId="5F75ACC7" w14:textId="77777777" w:rsidR="00415E78" w:rsidRDefault="00000000">
      <w:r>
        <w:t>B. Không thể mở rộng hiệu năng</w:t>
      </w:r>
    </w:p>
    <w:p w14:paraId="4072274F" w14:textId="77777777" w:rsidR="00415E78" w:rsidRDefault="00000000">
      <w:r>
        <w:t>C. Không có bộ nhớ</w:t>
      </w:r>
    </w:p>
    <w:p w14:paraId="765AD371" w14:textId="77777777" w:rsidR="00415E78" w:rsidRDefault="00000000">
      <w:r>
        <w:t>D. SMP - Symmetric Multiprocessors</w:t>
      </w:r>
    </w:p>
    <w:p w14:paraId="156E9CC6" w14:textId="77777777" w:rsidR="00415E78" w:rsidRDefault="00000000">
      <w:r>
        <w:rPr>
          <w:b/>
        </w:rPr>
        <w:t xml:space="preserve">Đáp án đúng: D. </w:t>
      </w:r>
    </w:p>
    <w:p w14:paraId="4F81222F"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28093F24" w14:textId="77777777" w:rsidR="00415E78" w:rsidRDefault="00000000">
      <w:pPr>
        <w:pStyle w:val="Heading2"/>
      </w:pPr>
      <w:r>
        <w:t>Câu 830 [Nâng cao] - Kiến trúc MIMD</w:t>
      </w:r>
    </w:p>
    <w:p w14:paraId="05C8084C" w14:textId="77777777" w:rsidR="00415E78" w:rsidRDefault="00000000">
      <w:r>
        <w:t>Nhược điểm chính của Distributed Memory là gì?</w:t>
      </w:r>
    </w:p>
    <w:p w14:paraId="65F2F245" w14:textId="77777777" w:rsidR="00415E78" w:rsidRDefault="00000000">
      <w:r>
        <w:t>A. Distributed Memory - Bộ nhớ phân tán</w:t>
      </w:r>
    </w:p>
    <w:p w14:paraId="344536C8" w14:textId="77777777" w:rsidR="00415E78" w:rsidRDefault="00000000">
      <w:r>
        <w:t>B. Không có ứng dụng thực tế</w:t>
      </w:r>
    </w:p>
    <w:p w14:paraId="5E5357D8" w14:textId="77777777" w:rsidR="00415E78" w:rsidRDefault="00000000">
      <w:r>
        <w:t>C. Không hỗ trợ xử lý song song</w:t>
      </w:r>
    </w:p>
    <w:p w14:paraId="3E5DD45B" w14:textId="77777777" w:rsidR="00415E78" w:rsidRDefault="00000000">
      <w:r>
        <w:t>D. Không sử dụng cache</w:t>
      </w:r>
    </w:p>
    <w:p w14:paraId="30A88D90" w14:textId="77777777" w:rsidR="00415E78" w:rsidRDefault="00000000">
      <w:r>
        <w:rPr>
          <w:b/>
        </w:rPr>
        <w:t xml:space="preserve">Đáp án đúng: A. </w:t>
      </w:r>
    </w:p>
    <w:p w14:paraId="4D4B935F"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676176FB" w14:textId="77777777" w:rsidR="00415E78" w:rsidRDefault="00000000">
      <w:pPr>
        <w:pStyle w:val="Heading2"/>
      </w:pPr>
      <w:r>
        <w:t>Câu 831 [Cơ bản] - Bộ xử lý đa lõi</w:t>
      </w:r>
    </w:p>
    <w:p w14:paraId="211E625D" w14:textId="77777777" w:rsidR="00415E78" w:rsidRDefault="00000000">
      <w:r>
        <w:t>Đâu là nhận định đúng về L3 Cache trong thực tế?</w:t>
      </w:r>
    </w:p>
    <w:p w14:paraId="25B041D5" w14:textId="77777777" w:rsidR="00415E78" w:rsidRDefault="00000000">
      <w:r>
        <w:t>A. Không sử dụng cache</w:t>
      </w:r>
    </w:p>
    <w:p w14:paraId="75DA5D1F" w14:textId="77777777" w:rsidR="00415E78" w:rsidRDefault="00000000">
      <w:r>
        <w:t>B. Không có bộ nhớ</w:t>
      </w:r>
    </w:p>
    <w:p w14:paraId="553358CF" w14:textId="77777777" w:rsidR="00415E78" w:rsidRDefault="00000000">
      <w:r>
        <w:t>C. L3 Cache - Cache mức 3</w:t>
      </w:r>
    </w:p>
    <w:p w14:paraId="2DE2E26E" w14:textId="77777777" w:rsidR="00415E78" w:rsidRDefault="00000000">
      <w:r>
        <w:t>D. Không thể mở rộng hiệu năng</w:t>
      </w:r>
    </w:p>
    <w:p w14:paraId="741558A5" w14:textId="77777777" w:rsidR="00415E78" w:rsidRDefault="00000000">
      <w:r>
        <w:rPr>
          <w:b/>
        </w:rPr>
        <w:t xml:space="preserve">Đáp án đúng: C. </w:t>
      </w:r>
    </w:p>
    <w:p w14:paraId="71F6A51A"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1E28DDB1" w14:textId="77777777" w:rsidR="00415E78" w:rsidRDefault="00000000">
      <w:pPr>
        <w:pStyle w:val="Heading2"/>
      </w:pPr>
      <w:r>
        <w:t>Câu 832 [Cơ bản] - Kiến trúc MIMD</w:t>
      </w:r>
    </w:p>
    <w:p w14:paraId="20CDA3E6" w14:textId="77777777" w:rsidR="00415E78" w:rsidRDefault="00000000">
      <w:r>
        <w:t>Đâu là nhận định đúng về Shared Memory trong thực tế?</w:t>
      </w:r>
    </w:p>
    <w:p w14:paraId="0C1564CE" w14:textId="77777777" w:rsidR="00415E78" w:rsidRDefault="00000000">
      <w:r>
        <w:t>A. Không hỗ trợ xử lý song song</w:t>
      </w:r>
    </w:p>
    <w:p w14:paraId="2BC8F9CB" w14:textId="77777777" w:rsidR="00415E78" w:rsidRDefault="00000000">
      <w:r>
        <w:t>B. Không có bộ nhớ</w:t>
      </w:r>
    </w:p>
    <w:p w14:paraId="5823BB1C" w14:textId="77777777" w:rsidR="00415E78" w:rsidRDefault="00000000">
      <w:r>
        <w:t>C. Không thể mở rộng hiệu năng</w:t>
      </w:r>
    </w:p>
    <w:p w14:paraId="6DCDFD42" w14:textId="77777777" w:rsidR="00415E78" w:rsidRDefault="00000000">
      <w:r>
        <w:t>D. Shared Memory - Bộ nhớ dùng chung</w:t>
      </w:r>
    </w:p>
    <w:p w14:paraId="1279AFE3" w14:textId="77777777" w:rsidR="00415E78" w:rsidRDefault="00000000">
      <w:r>
        <w:rPr>
          <w:b/>
        </w:rPr>
        <w:t xml:space="preserve">Đáp án đúng: D. </w:t>
      </w:r>
    </w:p>
    <w:p w14:paraId="615D41F3"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51B7E0BE" w14:textId="77777777" w:rsidR="00415E78" w:rsidRDefault="00000000">
      <w:pPr>
        <w:pStyle w:val="Heading2"/>
      </w:pPr>
      <w:r>
        <w:t>Câu 833 [Trung bình] - Bộ xử lý đa lõi</w:t>
      </w:r>
    </w:p>
    <w:p w14:paraId="1635AE38" w14:textId="77777777" w:rsidR="00415E78" w:rsidRDefault="00000000">
      <w:r>
        <w:t>Ưu điểm quan trọng nhất của L1 Cache là gì?</w:t>
      </w:r>
    </w:p>
    <w:p w14:paraId="246961FA" w14:textId="77777777" w:rsidR="00415E78" w:rsidRDefault="00000000">
      <w:r>
        <w:t>A. L1 Cache - Cache mức 1</w:t>
      </w:r>
    </w:p>
    <w:p w14:paraId="79E0802B" w14:textId="77777777" w:rsidR="00415E78" w:rsidRDefault="00000000">
      <w:r>
        <w:t>B. Không hỗ trợ xử lý song song</w:t>
      </w:r>
    </w:p>
    <w:p w14:paraId="34A1F559" w14:textId="77777777" w:rsidR="00415E78" w:rsidRDefault="00000000">
      <w:r>
        <w:t>C. Kiến trúc chỉ xử lý tuần tự</w:t>
      </w:r>
    </w:p>
    <w:p w14:paraId="444E1765" w14:textId="77777777" w:rsidR="00415E78" w:rsidRDefault="00000000">
      <w:r>
        <w:t>D. Không hỗ trợ đa luồng</w:t>
      </w:r>
    </w:p>
    <w:p w14:paraId="02E46326" w14:textId="77777777" w:rsidR="00415E78" w:rsidRDefault="00000000">
      <w:r>
        <w:rPr>
          <w:b/>
        </w:rPr>
        <w:t xml:space="preserve">Đáp án đúng: A. </w:t>
      </w:r>
    </w:p>
    <w:p w14:paraId="0EBC5A09"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6AD6CBB5" w14:textId="77777777" w:rsidR="00415E78" w:rsidRDefault="00000000">
      <w:pPr>
        <w:pStyle w:val="Heading2"/>
      </w:pPr>
      <w:r>
        <w:t>Câu 834 [Rất nâng cao] - SMP và NUMA</w:t>
      </w:r>
    </w:p>
    <w:p w14:paraId="4D51D7B0" w14:textId="77777777" w:rsidR="00415E78" w:rsidRDefault="00000000">
      <w:r>
        <w:t>Phát biểu nào mô tả chính xác Cache Coherence?</w:t>
      </w:r>
    </w:p>
    <w:p w14:paraId="57CC5B5E" w14:textId="77777777" w:rsidR="00415E78" w:rsidRDefault="00000000">
      <w:r>
        <w:t>A. Cache Coherence - Nhất quán cache</w:t>
      </w:r>
    </w:p>
    <w:p w14:paraId="55DA1C95" w14:textId="77777777" w:rsidR="00415E78" w:rsidRDefault="00000000">
      <w:r>
        <w:t>B. Chỉ tồn tại trên lý thuyết</w:t>
      </w:r>
    </w:p>
    <w:p w14:paraId="2B876E80" w14:textId="77777777" w:rsidR="00415E78" w:rsidRDefault="00000000">
      <w:r>
        <w:t>C. Không hỗ trợ đa luồng</w:t>
      </w:r>
    </w:p>
    <w:p w14:paraId="05A6ED56" w14:textId="77777777" w:rsidR="00415E78" w:rsidRDefault="00000000">
      <w:r>
        <w:t>D. Không thể mở rộng hiệu năng</w:t>
      </w:r>
    </w:p>
    <w:p w14:paraId="6FEB9EA2" w14:textId="77777777" w:rsidR="00415E78" w:rsidRDefault="00000000">
      <w:r>
        <w:rPr>
          <w:b/>
        </w:rPr>
        <w:t xml:space="preserve">Đáp án đúng: A. </w:t>
      </w:r>
    </w:p>
    <w:p w14:paraId="3D319501"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322E0D6C" w14:textId="77777777" w:rsidR="00415E78" w:rsidRDefault="00000000">
      <w:pPr>
        <w:pStyle w:val="Heading2"/>
      </w:pPr>
      <w:r>
        <w:t>Câu 835 [Rất nâng cao] - Kiến trúc SIMD</w:t>
      </w:r>
    </w:p>
    <w:p w14:paraId="2BC5BBB5" w14:textId="77777777" w:rsidR="00415E78" w:rsidRDefault="00000000">
      <w:r>
        <w:t>Đâu là nhận định đúng về Array Processor trong thực tế?</w:t>
      </w:r>
    </w:p>
    <w:p w14:paraId="5BBECF91" w14:textId="77777777" w:rsidR="00415E78" w:rsidRDefault="00000000">
      <w:r>
        <w:t>A. Array Processor - Bộ xử lý mảng</w:t>
      </w:r>
    </w:p>
    <w:p w14:paraId="422DCC16" w14:textId="77777777" w:rsidR="00415E78" w:rsidRDefault="00000000">
      <w:r>
        <w:t>B. Không có ứng dụng thực tế</w:t>
      </w:r>
    </w:p>
    <w:p w14:paraId="71FB3CBC" w14:textId="77777777" w:rsidR="00415E78" w:rsidRDefault="00000000">
      <w:r>
        <w:t>C. Kiến trúc chỉ xử lý tuần tự</w:t>
      </w:r>
    </w:p>
    <w:p w14:paraId="4E55E2D8" w14:textId="77777777" w:rsidR="00415E78" w:rsidRDefault="00000000">
      <w:r>
        <w:t>D. Không có bộ nhớ</w:t>
      </w:r>
    </w:p>
    <w:p w14:paraId="4FEC5DB2" w14:textId="77777777" w:rsidR="00415E78" w:rsidRDefault="00000000">
      <w:r>
        <w:rPr>
          <w:b/>
        </w:rPr>
        <w:t xml:space="preserve">Đáp án đúng: A. </w:t>
      </w:r>
    </w:p>
    <w:p w14:paraId="39D35EB7"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7CE55F47" w14:textId="77777777" w:rsidR="00415E78" w:rsidRDefault="00000000">
      <w:pPr>
        <w:pStyle w:val="Heading2"/>
      </w:pPr>
      <w:r>
        <w:t>Câu 836 [Nâng cao] - Kiến trúc SIMD</w:t>
      </w:r>
    </w:p>
    <w:p w14:paraId="06852DF8" w14:textId="77777777" w:rsidR="00415E78" w:rsidRDefault="00000000">
      <w:r>
        <w:t>Đâu là nhận định đúng về Array Processor trong thực tế?</w:t>
      </w:r>
    </w:p>
    <w:p w14:paraId="3E412A48" w14:textId="77777777" w:rsidR="00415E78" w:rsidRDefault="00000000">
      <w:r>
        <w:t>A. Không hỗ trợ đa luồng</w:t>
      </w:r>
    </w:p>
    <w:p w14:paraId="64FFE5EB" w14:textId="77777777" w:rsidR="00415E78" w:rsidRDefault="00000000">
      <w:r>
        <w:t>B. Chỉ tồn tại trên lý thuyết</w:t>
      </w:r>
    </w:p>
    <w:p w14:paraId="48245970" w14:textId="77777777" w:rsidR="00415E78" w:rsidRDefault="00000000">
      <w:r>
        <w:t>C. Array Processor - Bộ xử lý mảng</w:t>
      </w:r>
    </w:p>
    <w:p w14:paraId="3587FB33" w14:textId="77777777" w:rsidR="00415E78" w:rsidRDefault="00000000">
      <w:r>
        <w:t>D. Không có bộ nhớ</w:t>
      </w:r>
    </w:p>
    <w:p w14:paraId="3CBCA161" w14:textId="77777777" w:rsidR="00415E78" w:rsidRDefault="00000000">
      <w:r>
        <w:rPr>
          <w:b/>
        </w:rPr>
        <w:t xml:space="preserve">Đáp án đúng: C. </w:t>
      </w:r>
    </w:p>
    <w:p w14:paraId="2B87D584"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1516E32D" w14:textId="77777777" w:rsidR="00415E78" w:rsidRDefault="00000000">
      <w:pPr>
        <w:pStyle w:val="Heading2"/>
      </w:pPr>
      <w:r>
        <w:t>Câu 837 [Rất nâng cao] - GPGPU</w:t>
      </w:r>
    </w:p>
    <w:p w14:paraId="2A15EDFF" w14:textId="77777777" w:rsidR="00415E78" w:rsidRDefault="00000000">
      <w:r>
        <w:t>So với các mô hình khác, Streaming Multiprocessor khác biệt ở điểm nào?</w:t>
      </w:r>
    </w:p>
    <w:p w14:paraId="26580F67" w14:textId="77777777" w:rsidR="00415E78" w:rsidRDefault="00000000">
      <w:r>
        <w:t>A. Streaming Multiprocessor - Bộ đa xử lý luồng</w:t>
      </w:r>
    </w:p>
    <w:p w14:paraId="1B53AC00" w14:textId="77777777" w:rsidR="00415E78" w:rsidRDefault="00000000">
      <w:r>
        <w:t>B. Chỉ tồn tại trên lý thuyết</w:t>
      </w:r>
    </w:p>
    <w:p w14:paraId="73FA3DB6" w14:textId="77777777" w:rsidR="00415E78" w:rsidRDefault="00000000">
      <w:r>
        <w:t>C. Không có ứng dụng thực tế</w:t>
      </w:r>
    </w:p>
    <w:p w14:paraId="621E546B" w14:textId="77777777" w:rsidR="00415E78" w:rsidRDefault="00000000">
      <w:r>
        <w:t>D. Không thể mở rộng hiệu năng</w:t>
      </w:r>
    </w:p>
    <w:p w14:paraId="40997CE4" w14:textId="77777777" w:rsidR="00415E78" w:rsidRDefault="00000000">
      <w:r>
        <w:rPr>
          <w:b/>
        </w:rPr>
        <w:t xml:space="preserve">Đáp án đúng: A. </w:t>
      </w:r>
    </w:p>
    <w:p w14:paraId="5B58FF82"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004EFF6A" w14:textId="77777777" w:rsidR="00415E78" w:rsidRDefault="00000000">
      <w:pPr>
        <w:pStyle w:val="Heading2"/>
      </w:pPr>
      <w:r>
        <w:t>Câu 838 [Trung bình] - Kiến trúc SIMD</w:t>
      </w:r>
    </w:p>
    <w:p w14:paraId="71A9292C" w14:textId="77777777" w:rsidR="00415E78" w:rsidRDefault="00000000">
      <w:r>
        <w:t>Trong kiến trúc máy tính song song, PU có đặc điểm nào nổi bật?</w:t>
      </w:r>
    </w:p>
    <w:p w14:paraId="019D6883" w14:textId="77777777" w:rsidR="00415E78" w:rsidRDefault="00000000">
      <w:r>
        <w:t>A. Chỉ tồn tại trên lý thuyết</w:t>
      </w:r>
    </w:p>
    <w:p w14:paraId="0EBF1E45" w14:textId="77777777" w:rsidR="00415E78" w:rsidRDefault="00000000">
      <w:r>
        <w:t>B. PU - Processing Unit</w:t>
      </w:r>
    </w:p>
    <w:p w14:paraId="54F8E4C7" w14:textId="77777777" w:rsidR="00415E78" w:rsidRDefault="00000000">
      <w:r>
        <w:t>C. Không hỗ trợ đa luồng</w:t>
      </w:r>
    </w:p>
    <w:p w14:paraId="6B6D95F9" w14:textId="77777777" w:rsidR="00415E78" w:rsidRDefault="00000000">
      <w:r>
        <w:t>D. Không sử dụng cache</w:t>
      </w:r>
    </w:p>
    <w:p w14:paraId="661F545C" w14:textId="77777777" w:rsidR="00415E78" w:rsidRDefault="00000000">
      <w:r>
        <w:rPr>
          <w:b/>
        </w:rPr>
        <w:t xml:space="preserve">Đáp án đúng: B. </w:t>
      </w:r>
    </w:p>
    <w:p w14:paraId="5AF444A2"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67F9D450" w14:textId="77777777" w:rsidR="00415E78" w:rsidRDefault="00000000">
      <w:pPr>
        <w:pStyle w:val="Heading2"/>
      </w:pPr>
      <w:r>
        <w:t>Câu 839 [Cơ bản] - Phân loại Flynn</w:t>
      </w:r>
    </w:p>
    <w:p w14:paraId="7652FC9E" w14:textId="77777777" w:rsidR="00415E78" w:rsidRDefault="00000000">
      <w:r>
        <w:t>Khẳng định nào sau đây đúng nhất về MISD?</w:t>
      </w:r>
    </w:p>
    <w:p w14:paraId="68B22764" w14:textId="77777777" w:rsidR="00415E78" w:rsidRDefault="00000000">
      <w:r>
        <w:t>A. Kiến trúc chỉ xử lý tuần tự</w:t>
      </w:r>
    </w:p>
    <w:p w14:paraId="159E1A0C" w14:textId="77777777" w:rsidR="00415E78" w:rsidRDefault="00000000">
      <w:r>
        <w:t>B. Không có bộ nhớ</w:t>
      </w:r>
    </w:p>
    <w:p w14:paraId="6D59F55B" w14:textId="77777777" w:rsidR="00415E78" w:rsidRDefault="00000000">
      <w:r>
        <w:t>C. MISD - Multiple Instruction Single Data</w:t>
      </w:r>
    </w:p>
    <w:p w14:paraId="2F268A56" w14:textId="77777777" w:rsidR="00415E78" w:rsidRDefault="00000000">
      <w:r>
        <w:t>D. Không có ứng dụng thực tế</w:t>
      </w:r>
    </w:p>
    <w:p w14:paraId="7495DCD5" w14:textId="77777777" w:rsidR="00415E78" w:rsidRDefault="00000000">
      <w:r>
        <w:rPr>
          <w:b/>
        </w:rPr>
        <w:t xml:space="preserve">Đáp án đúng: C. </w:t>
      </w:r>
    </w:p>
    <w:p w14:paraId="3445BE2E"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729DCCA4" w14:textId="77777777" w:rsidR="00415E78" w:rsidRDefault="00000000">
      <w:pPr>
        <w:pStyle w:val="Heading2"/>
      </w:pPr>
      <w:r>
        <w:t>Câu 840 [Cơ bản] - Phân loại Flynn</w:t>
      </w:r>
    </w:p>
    <w:p w14:paraId="2AC098EE" w14:textId="77777777" w:rsidR="00415E78" w:rsidRDefault="00000000">
      <w:r>
        <w:t>Phát biểu nào mô tả chính xác MIMD?</w:t>
      </w:r>
    </w:p>
    <w:p w14:paraId="39B7A4EC" w14:textId="77777777" w:rsidR="00415E78" w:rsidRDefault="00000000">
      <w:r>
        <w:t>A. Kiến trúc chỉ xử lý tuần tự</w:t>
      </w:r>
    </w:p>
    <w:p w14:paraId="553ECFFE" w14:textId="77777777" w:rsidR="00415E78" w:rsidRDefault="00000000">
      <w:r>
        <w:t>B. Không có ứng dụng thực tế</w:t>
      </w:r>
    </w:p>
    <w:p w14:paraId="65BE3071" w14:textId="77777777" w:rsidR="00415E78" w:rsidRDefault="00000000">
      <w:r>
        <w:t>C. Không thể mở rộng hiệu năng</w:t>
      </w:r>
    </w:p>
    <w:p w14:paraId="4C5551D7" w14:textId="77777777" w:rsidR="00415E78" w:rsidRDefault="00000000">
      <w:r>
        <w:t>D. MIMD - Multiple Instruction Multiple Data</w:t>
      </w:r>
    </w:p>
    <w:p w14:paraId="00318970" w14:textId="77777777" w:rsidR="00415E78" w:rsidRDefault="00000000">
      <w:r>
        <w:rPr>
          <w:b/>
        </w:rPr>
        <w:t xml:space="preserve">Đáp án đúng: D. </w:t>
      </w:r>
    </w:p>
    <w:p w14:paraId="0772497C"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4679CB93" w14:textId="77777777" w:rsidR="00415E78" w:rsidRDefault="00000000">
      <w:pPr>
        <w:pStyle w:val="Heading2"/>
      </w:pPr>
      <w:r>
        <w:t>Câu 841 [Rất nâng cao] - SMP và NUMA</w:t>
      </w:r>
    </w:p>
    <w:p w14:paraId="4983B117" w14:textId="77777777" w:rsidR="00415E78" w:rsidRDefault="00000000">
      <w:r>
        <w:t>Trong kiến trúc máy tính song song, Cache Coherence có đặc điểm nào nổi bật?</w:t>
      </w:r>
    </w:p>
    <w:p w14:paraId="5C2DA315" w14:textId="77777777" w:rsidR="00415E78" w:rsidRDefault="00000000">
      <w:r>
        <w:t>A. Không hỗ trợ đa luồng</w:t>
      </w:r>
    </w:p>
    <w:p w14:paraId="5DD653C3" w14:textId="77777777" w:rsidR="00415E78" w:rsidRDefault="00000000">
      <w:r>
        <w:t>B. Không có bộ nhớ</w:t>
      </w:r>
    </w:p>
    <w:p w14:paraId="025858B4" w14:textId="77777777" w:rsidR="00415E78" w:rsidRDefault="00000000">
      <w:r>
        <w:t>C. Không có ứng dụng thực tế</w:t>
      </w:r>
    </w:p>
    <w:p w14:paraId="124FA458" w14:textId="77777777" w:rsidR="00415E78" w:rsidRDefault="00000000">
      <w:r>
        <w:t>D. Cache Coherence - Nhất quán cache</w:t>
      </w:r>
    </w:p>
    <w:p w14:paraId="14608B3B" w14:textId="77777777" w:rsidR="00415E78" w:rsidRDefault="00000000">
      <w:r>
        <w:rPr>
          <w:b/>
        </w:rPr>
        <w:t xml:space="preserve">Đáp án đúng: D. </w:t>
      </w:r>
    </w:p>
    <w:p w14:paraId="56CA16F2"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21DF2AD1" w14:textId="77777777" w:rsidR="00415E78" w:rsidRDefault="00000000">
      <w:pPr>
        <w:pStyle w:val="Heading2"/>
      </w:pPr>
      <w:r>
        <w:t>Câu 842 [Cơ bản] - Bộ xử lý đa lõi</w:t>
      </w:r>
    </w:p>
    <w:p w14:paraId="097A52CB" w14:textId="77777777" w:rsidR="00415E78" w:rsidRDefault="00000000">
      <w:r>
        <w:t>So với các mô hình khác, Multicore khác biệt ở điểm nào?</w:t>
      </w:r>
    </w:p>
    <w:p w14:paraId="34C6F86F" w14:textId="77777777" w:rsidR="00415E78" w:rsidRDefault="00000000">
      <w:r>
        <w:t>A. Chỉ tồn tại trên lý thuyết</w:t>
      </w:r>
    </w:p>
    <w:p w14:paraId="50358720" w14:textId="77777777" w:rsidR="00415E78" w:rsidRDefault="00000000">
      <w:r>
        <w:t>B. Không thể mở rộng hiệu năng</w:t>
      </w:r>
    </w:p>
    <w:p w14:paraId="308DB76F" w14:textId="77777777" w:rsidR="00415E78" w:rsidRDefault="00000000">
      <w:r>
        <w:t>C. Multicore - Đa lõi</w:t>
      </w:r>
    </w:p>
    <w:p w14:paraId="47C2EAE0" w14:textId="77777777" w:rsidR="00415E78" w:rsidRDefault="00000000">
      <w:r>
        <w:t>D. Không có ứng dụng thực tế</w:t>
      </w:r>
    </w:p>
    <w:p w14:paraId="1BB96D24" w14:textId="77777777" w:rsidR="00415E78" w:rsidRDefault="00000000">
      <w:r>
        <w:rPr>
          <w:b/>
        </w:rPr>
        <w:t xml:space="preserve">Đáp án đúng: C. </w:t>
      </w:r>
    </w:p>
    <w:p w14:paraId="339CC8C8"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20CF7E2B" w14:textId="77777777" w:rsidR="00415E78" w:rsidRDefault="00000000">
      <w:pPr>
        <w:pStyle w:val="Heading2"/>
      </w:pPr>
      <w:r>
        <w:t>Câu 843 [Nâng cao] - SMP và NUMA</w:t>
      </w:r>
    </w:p>
    <w:p w14:paraId="53280579" w14:textId="77777777" w:rsidR="00415E78" w:rsidRDefault="00000000">
      <w:r>
        <w:t>Phát biểu nào mô tả chính xác NUMA?</w:t>
      </w:r>
    </w:p>
    <w:p w14:paraId="4166C23B" w14:textId="77777777" w:rsidR="00415E78" w:rsidRDefault="00000000">
      <w:r>
        <w:t>A. Chỉ tồn tại trên lý thuyết</w:t>
      </w:r>
    </w:p>
    <w:p w14:paraId="1E363205" w14:textId="77777777" w:rsidR="00415E78" w:rsidRDefault="00000000">
      <w:r>
        <w:t>B. Không có bộ nhớ</w:t>
      </w:r>
    </w:p>
    <w:p w14:paraId="2029A277" w14:textId="77777777" w:rsidR="00415E78" w:rsidRDefault="00000000">
      <w:r>
        <w:t>C. NUMA - Non-Uniform Memory Access</w:t>
      </w:r>
    </w:p>
    <w:p w14:paraId="784A6EFE" w14:textId="77777777" w:rsidR="00415E78" w:rsidRDefault="00000000">
      <w:r>
        <w:t>D. Không có ứng dụng thực tế</w:t>
      </w:r>
    </w:p>
    <w:p w14:paraId="5A90F637" w14:textId="77777777" w:rsidR="00415E78" w:rsidRDefault="00000000">
      <w:r>
        <w:rPr>
          <w:b/>
        </w:rPr>
        <w:t xml:space="preserve">Đáp án đúng: C. </w:t>
      </w:r>
    </w:p>
    <w:p w14:paraId="06428436"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40D6B221" w14:textId="77777777" w:rsidR="00415E78" w:rsidRDefault="00000000">
      <w:pPr>
        <w:pStyle w:val="Heading2"/>
      </w:pPr>
      <w:r>
        <w:t>Câu 844 [Rất nâng cao] - GPGPU</w:t>
      </w:r>
    </w:p>
    <w:p w14:paraId="077C83C5" w14:textId="77777777" w:rsidR="00415E78" w:rsidRDefault="00000000">
      <w:r>
        <w:t>So với các mô hình khác, GPU khác biệt ở điểm nào?</w:t>
      </w:r>
    </w:p>
    <w:p w14:paraId="4ED7BFA2" w14:textId="77777777" w:rsidR="00415E78" w:rsidRDefault="00000000">
      <w:r>
        <w:t>A. Chỉ tồn tại trên lý thuyết</w:t>
      </w:r>
    </w:p>
    <w:p w14:paraId="45DF83FE" w14:textId="77777777" w:rsidR="00415E78" w:rsidRDefault="00000000">
      <w:r>
        <w:t>B. Không có ứng dụng thực tế</w:t>
      </w:r>
    </w:p>
    <w:p w14:paraId="2AD76E75" w14:textId="77777777" w:rsidR="00415E78" w:rsidRDefault="00000000">
      <w:r>
        <w:t>C. GPU - Graphic Processing Unit</w:t>
      </w:r>
    </w:p>
    <w:p w14:paraId="25B54769" w14:textId="77777777" w:rsidR="00415E78" w:rsidRDefault="00000000">
      <w:r>
        <w:t>D. Không có bộ nhớ</w:t>
      </w:r>
    </w:p>
    <w:p w14:paraId="368156DE" w14:textId="77777777" w:rsidR="00415E78" w:rsidRDefault="00000000">
      <w:r>
        <w:rPr>
          <w:b/>
        </w:rPr>
        <w:t xml:space="preserve">Đáp án đúng: C. </w:t>
      </w:r>
    </w:p>
    <w:p w14:paraId="1AEE66AE"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46E5E77E" w14:textId="77777777" w:rsidR="00415E78" w:rsidRDefault="00000000">
      <w:pPr>
        <w:pStyle w:val="Heading2"/>
      </w:pPr>
      <w:r>
        <w:t>Câu 845 [Rất nâng cao] - Kiến trúc MIMD</w:t>
      </w:r>
    </w:p>
    <w:p w14:paraId="7CEEB525" w14:textId="77777777" w:rsidR="00415E78" w:rsidRDefault="00000000">
      <w:r>
        <w:t>Đâu là nhận định đúng về Distributed Memory trong thực tế?</w:t>
      </w:r>
    </w:p>
    <w:p w14:paraId="6CA84D9E" w14:textId="77777777" w:rsidR="00415E78" w:rsidRDefault="00000000">
      <w:r>
        <w:t>A. Không hỗ trợ xử lý song song</w:t>
      </w:r>
    </w:p>
    <w:p w14:paraId="0FB685EF" w14:textId="77777777" w:rsidR="00415E78" w:rsidRDefault="00000000">
      <w:r>
        <w:t>B. Không sử dụng cache</w:t>
      </w:r>
    </w:p>
    <w:p w14:paraId="683CEC13" w14:textId="77777777" w:rsidR="00415E78" w:rsidRDefault="00000000">
      <w:r>
        <w:t>C. Không hỗ trợ đa luồng</w:t>
      </w:r>
    </w:p>
    <w:p w14:paraId="04399555" w14:textId="77777777" w:rsidR="00415E78" w:rsidRDefault="00000000">
      <w:r>
        <w:t>D. Distributed Memory - Bộ nhớ phân tán</w:t>
      </w:r>
    </w:p>
    <w:p w14:paraId="30229E18" w14:textId="77777777" w:rsidR="00415E78" w:rsidRDefault="00000000">
      <w:r>
        <w:rPr>
          <w:b/>
        </w:rPr>
        <w:t xml:space="preserve">Đáp án đúng: D. </w:t>
      </w:r>
    </w:p>
    <w:p w14:paraId="3B17CBBF"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1AF02DBD" w14:textId="77777777" w:rsidR="00415E78" w:rsidRDefault="00000000">
      <w:pPr>
        <w:pStyle w:val="Heading2"/>
      </w:pPr>
      <w:r>
        <w:t>Câu 846 [Nâng cao] - SMP và NUMA</w:t>
      </w:r>
    </w:p>
    <w:p w14:paraId="0B176CDA" w14:textId="77777777" w:rsidR="00415E78" w:rsidRDefault="00000000">
      <w:r>
        <w:t>Ưu điểm quan trọng nhất của Cache Coherence là gì?</w:t>
      </w:r>
    </w:p>
    <w:p w14:paraId="1CB79BB9" w14:textId="77777777" w:rsidR="00415E78" w:rsidRDefault="00000000">
      <w:r>
        <w:t>A. Không có ứng dụng thực tế</w:t>
      </w:r>
    </w:p>
    <w:p w14:paraId="4ADDC858" w14:textId="77777777" w:rsidR="00415E78" w:rsidRDefault="00000000">
      <w:r>
        <w:t>B. Không thể mở rộng hiệu năng</w:t>
      </w:r>
    </w:p>
    <w:p w14:paraId="395BC464" w14:textId="77777777" w:rsidR="00415E78" w:rsidRDefault="00000000">
      <w:r>
        <w:t>C. Cache Coherence - Nhất quán cache</w:t>
      </w:r>
    </w:p>
    <w:p w14:paraId="108A03CD" w14:textId="77777777" w:rsidR="00415E78" w:rsidRDefault="00000000">
      <w:r>
        <w:t>D. Kiến trúc chỉ xử lý tuần tự</w:t>
      </w:r>
    </w:p>
    <w:p w14:paraId="19C0904A" w14:textId="77777777" w:rsidR="00415E78" w:rsidRDefault="00000000">
      <w:r>
        <w:rPr>
          <w:b/>
        </w:rPr>
        <w:t xml:space="preserve">Đáp án đúng: C. </w:t>
      </w:r>
    </w:p>
    <w:p w14:paraId="0B6C1EEF"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4DEB6534" w14:textId="77777777" w:rsidR="00415E78" w:rsidRDefault="00000000">
      <w:pPr>
        <w:pStyle w:val="Heading2"/>
      </w:pPr>
      <w:r>
        <w:t>Câu 847 [Rất nâng cao] - SMP và NUMA</w:t>
      </w:r>
    </w:p>
    <w:p w14:paraId="5A966670" w14:textId="77777777" w:rsidR="00415E78" w:rsidRDefault="00000000">
      <w:r>
        <w:t>Phát biểu nào mô tả chính xác Cache Coherence?</w:t>
      </w:r>
    </w:p>
    <w:p w14:paraId="56E4BBC4" w14:textId="77777777" w:rsidR="00415E78" w:rsidRDefault="00000000">
      <w:r>
        <w:t>A. Kiến trúc chỉ xử lý tuần tự</w:t>
      </w:r>
    </w:p>
    <w:p w14:paraId="20042951" w14:textId="77777777" w:rsidR="00415E78" w:rsidRDefault="00000000">
      <w:r>
        <w:t>B. Không có ứng dụng thực tế</w:t>
      </w:r>
    </w:p>
    <w:p w14:paraId="5AB1DD78" w14:textId="77777777" w:rsidR="00415E78" w:rsidRDefault="00000000">
      <w:r>
        <w:t>C. Cache Coherence - Nhất quán cache</w:t>
      </w:r>
    </w:p>
    <w:p w14:paraId="748A24A6" w14:textId="77777777" w:rsidR="00415E78" w:rsidRDefault="00000000">
      <w:r>
        <w:t>D. Không hỗ trợ xử lý song song</w:t>
      </w:r>
    </w:p>
    <w:p w14:paraId="72ACEF42" w14:textId="77777777" w:rsidR="00415E78" w:rsidRDefault="00000000">
      <w:r>
        <w:rPr>
          <w:b/>
        </w:rPr>
        <w:t xml:space="preserve">Đáp án đúng: C. </w:t>
      </w:r>
    </w:p>
    <w:p w14:paraId="6F63BA06"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5FE46C8B" w14:textId="77777777" w:rsidR="00415E78" w:rsidRDefault="00000000">
      <w:pPr>
        <w:pStyle w:val="Heading2"/>
      </w:pPr>
      <w:r>
        <w:t>Câu 848 [Trung bình] - Cluster và MPP</w:t>
      </w:r>
    </w:p>
    <w:p w14:paraId="5924EDC8" w14:textId="77777777" w:rsidR="00415E78" w:rsidRDefault="00000000">
      <w:r>
        <w:t>MPP thường được sử dụng trong trường hợp nào?</w:t>
      </w:r>
    </w:p>
    <w:p w14:paraId="78C2F0F6" w14:textId="77777777" w:rsidR="00415E78" w:rsidRDefault="00000000">
      <w:r>
        <w:t>A. Không hỗ trợ đa luồng</w:t>
      </w:r>
    </w:p>
    <w:p w14:paraId="69A30F5E" w14:textId="77777777" w:rsidR="00415E78" w:rsidRDefault="00000000">
      <w:r>
        <w:t>B. Không có bộ nhớ</w:t>
      </w:r>
    </w:p>
    <w:p w14:paraId="2F9168AF" w14:textId="77777777" w:rsidR="00415E78" w:rsidRDefault="00000000">
      <w:r>
        <w:t>C. Chỉ tồn tại trên lý thuyết</w:t>
      </w:r>
    </w:p>
    <w:p w14:paraId="7869CBC0" w14:textId="77777777" w:rsidR="00415E78" w:rsidRDefault="00000000">
      <w:r>
        <w:t>D. MPP - Massively Parallel Processors</w:t>
      </w:r>
    </w:p>
    <w:p w14:paraId="0DBA7E36" w14:textId="77777777" w:rsidR="00415E78" w:rsidRDefault="00000000">
      <w:r>
        <w:rPr>
          <w:b/>
        </w:rPr>
        <w:t xml:space="preserve">Đáp án đúng: D. </w:t>
      </w:r>
    </w:p>
    <w:p w14:paraId="4688A207"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02BCBA2B" w14:textId="77777777" w:rsidR="00415E78" w:rsidRDefault="00000000">
      <w:pPr>
        <w:pStyle w:val="Heading2"/>
      </w:pPr>
      <w:r>
        <w:t>Câu 849 [Trung bình] - Kiến trúc SIMD</w:t>
      </w:r>
    </w:p>
    <w:p w14:paraId="1D3EAC03" w14:textId="77777777" w:rsidR="00415E78" w:rsidRDefault="00000000">
      <w:r>
        <w:t>Nhược điểm chính của PU là gì?</w:t>
      </w:r>
    </w:p>
    <w:p w14:paraId="08599EE6" w14:textId="77777777" w:rsidR="00415E78" w:rsidRDefault="00000000">
      <w:r>
        <w:t>A. Không thể mở rộng hiệu năng</w:t>
      </w:r>
    </w:p>
    <w:p w14:paraId="7131A3AF" w14:textId="77777777" w:rsidR="00415E78" w:rsidRDefault="00000000">
      <w:r>
        <w:t>B. Không có bộ nhớ</w:t>
      </w:r>
    </w:p>
    <w:p w14:paraId="18617161" w14:textId="77777777" w:rsidR="00415E78" w:rsidRDefault="00000000">
      <w:r>
        <w:t>C. Không sử dụng cache</w:t>
      </w:r>
    </w:p>
    <w:p w14:paraId="6D475301" w14:textId="77777777" w:rsidR="00415E78" w:rsidRDefault="00000000">
      <w:r>
        <w:t>D. PU - Processing Unit</w:t>
      </w:r>
    </w:p>
    <w:p w14:paraId="6448331D" w14:textId="77777777" w:rsidR="00415E78" w:rsidRDefault="00000000">
      <w:r>
        <w:rPr>
          <w:b/>
        </w:rPr>
        <w:t xml:space="preserve">Đáp án đúng: D. </w:t>
      </w:r>
    </w:p>
    <w:p w14:paraId="40DDD326"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18FA3D10" w14:textId="77777777" w:rsidR="00415E78" w:rsidRDefault="00000000">
      <w:pPr>
        <w:pStyle w:val="Heading2"/>
      </w:pPr>
      <w:r>
        <w:t>Câu 850 [Trung bình] - Phân loại Flynn</w:t>
      </w:r>
    </w:p>
    <w:p w14:paraId="530543A3" w14:textId="77777777" w:rsidR="00415E78" w:rsidRDefault="00000000">
      <w:r>
        <w:t>Ưu điểm quan trọng nhất của MISD là gì?</w:t>
      </w:r>
    </w:p>
    <w:p w14:paraId="0C00A03B" w14:textId="77777777" w:rsidR="00415E78" w:rsidRDefault="00000000">
      <w:r>
        <w:t>A. MISD - Multiple Instruction Single Data</w:t>
      </w:r>
    </w:p>
    <w:p w14:paraId="0F0FAD03" w14:textId="77777777" w:rsidR="00415E78" w:rsidRDefault="00000000">
      <w:r>
        <w:t>B. Chỉ tồn tại trên lý thuyết</w:t>
      </w:r>
    </w:p>
    <w:p w14:paraId="676CFAB1" w14:textId="77777777" w:rsidR="00415E78" w:rsidRDefault="00000000">
      <w:r>
        <w:t>C. Không có ứng dụng thực tế</w:t>
      </w:r>
    </w:p>
    <w:p w14:paraId="5ADA57C1" w14:textId="77777777" w:rsidR="00415E78" w:rsidRDefault="00000000">
      <w:r>
        <w:t>D. Không thể mở rộng hiệu năng</w:t>
      </w:r>
    </w:p>
    <w:p w14:paraId="05655FD5" w14:textId="77777777" w:rsidR="00415E78" w:rsidRDefault="00000000">
      <w:r>
        <w:rPr>
          <w:b/>
        </w:rPr>
        <w:t xml:space="preserve">Đáp án đúng: A. </w:t>
      </w:r>
    </w:p>
    <w:p w14:paraId="1D1A2441"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0EED9C18" w14:textId="77777777" w:rsidR="00415E78" w:rsidRDefault="00000000">
      <w:r>
        <w:br w:type="page"/>
      </w:r>
    </w:p>
    <w:p w14:paraId="4C8A0D53" w14:textId="77777777" w:rsidR="00415E78" w:rsidRDefault="00000000">
      <w:pPr>
        <w:pStyle w:val="Heading2"/>
      </w:pPr>
      <w:r>
        <w:t>Câu 851 [Rất nâng cao] - Bộ xử lý đa lõi</w:t>
      </w:r>
    </w:p>
    <w:p w14:paraId="672E035D" w14:textId="77777777" w:rsidR="00415E78" w:rsidRDefault="00000000">
      <w:r>
        <w:t>Khẳng định nào sau đây đúng nhất về L1 Cache?</w:t>
      </w:r>
    </w:p>
    <w:p w14:paraId="6B43FB4C" w14:textId="77777777" w:rsidR="00415E78" w:rsidRDefault="00000000">
      <w:r>
        <w:t>A. Không hỗ trợ đa luồng</w:t>
      </w:r>
    </w:p>
    <w:p w14:paraId="2A0C7DC2" w14:textId="77777777" w:rsidR="00415E78" w:rsidRDefault="00000000">
      <w:r>
        <w:t>B. Chỉ tồn tại trên lý thuyết</w:t>
      </w:r>
    </w:p>
    <w:p w14:paraId="3C414BBA" w14:textId="77777777" w:rsidR="00415E78" w:rsidRDefault="00000000">
      <w:r>
        <w:t>C. Không có bộ nhớ</w:t>
      </w:r>
    </w:p>
    <w:p w14:paraId="3002E6A7" w14:textId="77777777" w:rsidR="00415E78" w:rsidRDefault="00000000">
      <w:r>
        <w:t>D. L1 Cache - Cache mức 1</w:t>
      </w:r>
    </w:p>
    <w:p w14:paraId="7A576477" w14:textId="77777777" w:rsidR="00415E78" w:rsidRDefault="00000000">
      <w:r>
        <w:rPr>
          <w:b/>
        </w:rPr>
        <w:t xml:space="preserve">Đáp án đúng: D. </w:t>
      </w:r>
    </w:p>
    <w:p w14:paraId="05B6143B"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3532DD99" w14:textId="77777777" w:rsidR="00415E78" w:rsidRDefault="00000000">
      <w:pPr>
        <w:pStyle w:val="Heading2"/>
      </w:pPr>
      <w:r>
        <w:t>Câu 852 [Cơ bản] - SMP và NUMA</w:t>
      </w:r>
    </w:p>
    <w:p w14:paraId="7B6BF8F7" w14:textId="77777777" w:rsidR="00415E78" w:rsidRDefault="00000000">
      <w:r>
        <w:t>Đâu là nhận định đúng về SMP trong thực tế?</w:t>
      </w:r>
    </w:p>
    <w:p w14:paraId="783B1962" w14:textId="77777777" w:rsidR="00415E78" w:rsidRDefault="00000000">
      <w:r>
        <w:t>A. Không có bộ nhớ</w:t>
      </w:r>
    </w:p>
    <w:p w14:paraId="0E49B5F9" w14:textId="77777777" w:rsidR="00415E78" w:rsidRDefault="00000000">
      <w:r>
        <w:t>B. Không có ứng dụng thực tế</w:t>
      </w:r>
    </w:p>
    <w:p w14:paraId="3CD6BE31" w14:textId="77777777" w:rsidR="00415E78" w:rsidRDefault="00000000">
      <w:r>
        <w:t>C. Chỉ tồn tại trên lý thuyết</w:t>
      </w:r>
    </w:p>
    <w:p w14:paraId="154B2223" w14:textId="77777777" w:rsidR="00415E78" w:rsidRDefault="00000000">
      <w:r>
        <w:t>D. SMP - Symmetric Multiprocessors</w:t>
      </w:r>
    </w:p>
    <w:p w14:paraId="7E69655D" w14:textId="77777777" w:rsidR="00415E78" w:rsidRDefault="00000000">
      <w:r>
        <w:rPr>
          <w:b/>
        </w:rPr>
        <w:t xml:space="preserve">Đáp án đúng: D. </w:t>
      </w:r>
    </w:p>
    <w:p w14:paraId="2C629A05"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5DBB87C2" w14:textId="77777777" w:rsidR="00415E78" w:rsidRDefault="00000000">
      <w:pPr>
        <w:pStyle w:val="Heading2"/>
      </w:pPr>
      <w:r>
        <w:t>Câu 853 [Cơ bản] - Kiến trúc MIMD</w:t>
      </w:r>
    </w:p>
    <w:p w14:paraId="7E54046D" w14:textId="77777777" w:rsidR="00415E78" w:rsidRDefault="00000000">
      <w:r>
        <w:t>Đâu là nhận định đúng về Multicomputer trong thực tế?</w:t>
      </w:r>
    </w:p>
    <w:p w14:paraId="783AB976" w14:textId="77777777" w:rsidR="00415E78" w:rsidRDefault="00000000">
      <w:r>
        <w:t>A. Không có bộ nhớ</w:t>
      </w:r>
    </w:p>
    <w:p w14:paraId="7FE9EB69" w14:textId="77777777" w:rsidR="00415E78" w:rsidRDefault="00000000">
      <w:r>
        <w:t>B. Không hỗ trợ đa luồng</w:t>
      </w:r>
    </w:p>
    <w:p w14:paraId="4BF90B9D" w14:textId="77777777" w:rsidR="00415E78" w:rsidRDefault="00000000">
      <w:r>
        <w:t>C. Multicomputer - Đa máy tính</w:t>
      </w:r>
    </w:p>
    <w:p w14:paraId="2C3F523D" w14:textId="77777777" w:rsidR="00415E78" w:rsidRDefault="00000000">
      <w:r>
        <w:t>D. Chỉ tồn tại trên lý thuyết</w:t>
      </w:r>
    </w:p>
    <w:p w14:paraId="1442BD96" w14:textId="77777777" w:rsidR="00415E78" w:rsidRDefault="00000000">
      <w:r>
        <w:rPr>
          <w:b/>
        </w:rPr>
        <w:t xml:space="preserve">Đáp án đúng: C. </w:t>
      </w:r>
    </w:p>
    <w:p w14:paraId="5F6FEBA6"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63B01612" w14:textId="77777777" w:rsidR="00415E78" w:rsidRDefault="00000000">
      <w:pPr>
        <w:pStyle w:val="Heading2"/>
      </w:pPr>
      <w:r>
        <w:t>Câu 854 [Cơ bản] - Phân loại Flynn</w:t>
      </w:r>
    </w:p>
    <w:p w14:paraId="754B976A" w14:textId="77777777" w:rsidR="00415E78" w:rsidRDefault="00000000">
      <w:r>
        <w:t>Ưu điểm quan trọng nhất của SIMD là gì?</w:t>
      </w:r>
    </w:p>
    <w:p w14:paraId="6FFCA668" w14:textId="77777777" w:rsidR="00415E78" w:rsidRDefault="00000000">
      <w:r>
        <w:t>A. Không hỗ trợ đa luồng</w:t>
      </w:r>
    </w:p>
    <w:p w14:paraId="4A88C902" w14:textId="77777777" w:rsidR="00415E78" w:rsidRDefault="00000000">
      <w:r>
        <w:t>B. SIMD - Single Instruction Multiple Data</w:t>
      </w:r>
    </w:p>
    <w:p w14:paraId="7C943AD9" w14:textId="77777777" w:rsidR="00415E78" w:rsidRDefault="00000000">
      <w:r>
        <w:t>C. Không sử dụng cache</w:t>
      </w:r>
    </w:p>
    <w:p w14:paraId="5DA290F7" w14:textId="77777777" w:rsidR="00415E78" w:rsidRDefault="00000000">
      <w:r>
        <w:t>D. Không hỗ trợ xử lý song song</w:t>
      </w:r>
    </w:p>
    <w:p w14:paraId="40A03091" w14:textId="77777777" w:rsidR="00415E78" w:rsidRDefault="00000000">
      <w:r>
        <w:rPr>
          <w:b/>
        </w:rPr>
        <w:t xml:space="preserve">Đáp án đúng: B. </w:t>
      </w:r>
    </w:p>
    <w:p w14:paraId="5C740689"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6A2BAA22" w14:textId="77777777" w:rsidR="00415E78" w:rsidRDefault="00000000">
      <w:pPr>
        <w:pStyle w:val="Heading2"/>
      </w:pPr>
      <w:r>
        <w:t>Câu 855 [Trung bình] - GPGPU</w:t>
      </w:r>
    </w:p>
    <w:p w14:paraId="282AB790" w14:textId="77777777" w:rsidR="00415E78" w:rsidRDefault="00000000">
      <w:r>
        <w:t>Phát biểu nào mô tả chính xác CUDA Core?</w:t>
      </w:r>
    </w:p>
    <w:p w14:paraId="09D0E7A8" w14:textId="77777777" w:rsidR="00415E78" w:rsidRDefault="00000000">
      <w:r>
        <w:t>A. CUDA Core - Nhân CUDA</w:t>
      </w:r>
    </w:p>
    <w:p w14:paraId="2E53D16D" w14:textId="77777777" w:rsidR="00415E78" w:rsidRDefault="00000000">
      <w:r>
        <w:t>B. Không hỗ trợ xử lý song song</w:t>
      </w:r>
    </w:p>
    <w:p w14:paraId="609621AE" w14:textId="77777777" w:rsidR="00415E78" w:rsidRDefault="00000000">
      <w:r>
        <w:t>C. Không có ứng dụng thực tế</w:t>
      </w:r>
    </w:p>
    <w:p w14:paraId="7A96FD4E" w14:textId="77777777" w:rsidR="00415E78" w:rsidRDefault="00000000">
      <w:r>
        <w:t>D. Không sử dụng cache</w:t>
      </w:r>
    </w:p>
    <w:p w14:paraId="0D808529" w14:textId="77777777" w:rsidR="00415E78" w:rsidRDefault="00000000">
      <w:r>
        <w:rPr>
          <w:b/>
        </w:rPr>
        <w:t xml:space="preserve">Đáp án đúng: A. </w:t>
      </w:r>
    </w:p>
    <w:p w14:paraId="1681380F"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765059D5" w14:textId="77777777" w:rsidR="00415E78" w:rsidRDefault="00000000">
      <w:pPr>
        <w:pStyle w:val="Heading2"/>
      </w:pPr>
      <w:r>
        <w:t>Câu 856 [Nâng cao] - Kiến trúc SIMD</w:t>
      </w:r>
    </w:p>
    <w:p w14:paraId="03933E0A" w14:textId="77777777" w:rsidR="00415E78" w:rsidRDefault="00000000">
      <w:r>
        <w:t>So với các mô hình khác, Array Processor khác biệt ở điểm nào?</w:t>
      </w:r>
    </w:p>
    <w:p w14:paraId="42BFAA46" w14:textId="77777777" w:rsidR="00415E78" w:rsidRDefault="00000000">
      <w:r>
        <w:t>A. Chỉ tồn tại trên lý thuyết</w:t>
      </w:r>
    </w:p>
    <w:p w14:paraId="4DF41273" w14:textId="77777777" w:rsidR="00415E78" w:rsidRDefault="00000000">
      <w:r>
        <w:t>B. Không hỗ trợ xử lý song song</w:t>
      </w:r>
    </w:p>
    <w:p w14:paraId="2774A982" w14:textId="77777777" w:rsidR="00415E78" w:rsidRDefault="00000000">
      <w:r>
        <w:t>C. Không hỗ trợ đa luồng</w:t>
      </w:r>
    </w:p>
    <w:p w14:paraId="4197B100" w14:textId="77777777" w:rsidR="00415E78" w:rsidRDefault="00000000">
      <w:r>
        <w:t>D. Array Processor - Bộ xử lý mảng</w:t>
      </w:r>
    </w:p>
    <w:p w14:paraId="736E1F7E" w14:textId="77777777" w:rsidR="00415E78" w:rsidRDefault="00000000">
      <w:r>
        <w:rPr>
          <w:b/>
        </w:rPr>
        <w:t xml:space="preserve">Đáp án đúng: D. </w:t>
      </w:r>
    </w:p>
    <w:p w14:paraId="62BB2473"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40723D66" w14:textId="77777777" w:rsidR="00415E78" w:rsidRDefault="00000000">
      <w:pPr>
        <w:pStyle w:val="Heading2"/>
      </w:pPr>
      <w:r>
        <w:t>Câu 857 [Trung bình] - Kiến trúc MIMD</w:t>
      </w:r>
    </w:p>
    <w:p w14:paraId="79AA41ED" w14:textId="77777777" w:rsidR="00415E78" w:rsidRDefault="00000000">
      <w:r>
        <w:t>Khẳng định nào sau đây đúng nhất về Multicomputer?</w:t>
      </w:r>
    </w:p>
    <w:p w14:paraId="13B01311" w14:textId="77777777" w:rsidR="00415E78" w:rsidRDefault="00000000">
      <w:r>
        <w:t>A. Multicomputer - Đa máy tính</w:t>
      </w:r>
    </w:p>
    <w:p w14:paraId="64D8314A" w14:textId="77777777" w:rsidR="00415E78" w:rsidRDefault="00000000">
      <w:r>
        <w:t>B. Không có ứng dụng thực tế</w:t>
      </w:r>
    </w:p>
    <w:p w14:paraId="54E7D3F9" w14:textId="77777777" w:rsidR="00415E78" w:rsidRDefault="00000000">
      <w:r>
        <w:t>C. Không sử dụng cache</w:t>
      </w:r>
    </w:p>
    <w:p w14:paraId="5CBBED78" w14:textId="77777777" w:rsidR="00415E78" w:rsidRDefault="00000000">
      <w:r>
        <w:t>D. Không hỗ trợ xử lý song song</w:t>
      </w:r>
    </w:p>
    <w:p w14:paraId="3091F1A8" w14:textId="77777777" w:rsidR="00415E78" w:rsidRDefault="00000000">
      <w:r>
        <w:rPr>
          <w:b/>
        </w:rPr>
        <w:t xml:space="preserve">Đáp án đúng: A. </w:t>
      </w:r>
    </w:p>
    <w:p w14:paraId="69F0846F"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4B157E53" w14:textId="77777777" w:rsidR="00415E78" w:rsidRDefault="00000000">
      <w:pPr>
        <w:pStyle w:val="Heading2"/>
      </w:pPr>
      <w:r>
        <w:t>Câu 858 [Trung bình] - Bộ xử lý đa lõi</w:t>
      </w:r>
    </w:p>
    <w:p w14:paraId="129C147D" w14:textId="77777777" w:rsidR="00415E78" w:rsidRDefault="00000000">
      <w:r>
        <w:t>Đâu là nhận định đúng về L1 Cache trong thực tế?</w:t>
      </w:r>
    </w:p>
    <w:p w14:paraId="08CACD30" w14:textId="77777777" w:rsidR="00415E78" w:rsidRDefault="00000000">
      <w:r>
        <w:t>A. Không thể mở rộng hiệu năng</w:t>
      </w:r>
    </w:p>
    <w:p w14:paraId="672E72BE" w14:textId="77777777" w:rsidR="00415E78" w:rsidRDefault="00000000">
      <w:r>
        <w:t>B. L1 Cache - Cache mức 1</w:t>
      </w:r>
    </w:p>
    <w:p w14:paraId="7BF4C7B9" w14:textId="77777777" w:rsidR="00415E78" w:rsidRDefault="00000000">
      <w:r>
        <w:t>C. Chỉ tồn tại trên lý thuyết</w:t>
      </w:r>
    </w:p>
    <w:p w14:paraId="789F0934" w14:textId="77777777" w:rsidR="00415E78" w:rsidRDefault="00000000">
      <w:r>
        <w:t>D. Không hỗ trợ đa luồng</w:t>
      </w:r>
    </w:p>
    <w:p w14:paraId="0830F99E" w14:textId="77777777" w:rsidR="00415E78" w:rsidRDefault="00000000">
      <w:r>
        <w:rPr>
          <w:b/>
        </w:rPr>
        <w:t xml:space="preserve">Đáp án đúng: B. </w:t>
      </w:r>
    </w:p>
    <w:p w14:paraId="59E4E143"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3CA2B064" w14:textId="77777777" w:rsidR="00415E78" w:rsidRDefault="00000000">
      <w:pPr>
        <w:pStyle w:val="Heading2"/>
      </w:pPr>
      <w:r>
        <w:t>Câu 859 [Trung bình] - SMP và NUMA</w:t>
      </w:r>
    </w:p>
    <w:p w14:paraId="4855B921" w14:textId="77777777" w:rsidR="00415E78" w:rsidRDefault="00000000">
      <w:r>
        <w:t>Trong kiến trúc máy tính song song, UMA có đặc điểm nào nổi bật?</w:t>
      </w:r>
    </w:p>
    <w:p w14:paraId="1BAC07CC" w14:textId="77777777" w:rsidR="00415E78" w:rsidRDefault="00000000">
      <w:r>
        <w:t>A. Không sử dụng cache</w:t>
      </w:r>
    </w:p>
    <w:p w14:paraId="31B3EAA9" w14:textId="77777777" w:rsidR="00415E78" w:rsidRDefault="00000000">
      <w:r>
        <w:t>B. UMA - Uniform Memory Access</w:t>
      </w:r>
    </w:p>
    <w:p w14:paraId="5E3E2F28" w14:textId="77777777" w:rsidR="00415E78" w:rsidRDefault="00000000">
      <w:r>
        <w:t>C. Không hỗ trợ đa luồng</w:t>
      </w:r>
    </w:p>
    <w:p w14:paraId="12A4029A" w14:textId="77777777" w:rsidR="00415E78" w:rsidRDefault="00000000">
      <w:r>
        <w:t>D. Không hỗ trợ xử lý song song</w:t>
      </w:r>
    </w:p>
    <w:p w14:paraId="39048518" w14:textId="77777777" w:rsidR="00415E78" w:rsidRDefault="00000000">
      <w:r>
        <w:rPr>
          <w:b/>
        </w:rPr>
        <w:t xml:space="preserve">Đáp án đúng: B. </w:t>
      </w:r>
    </w:p>
    <w:p w14:paraId="7D72B791"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34F92B50" w14:textId="77777777" w:rsidR="00415E78" w:rsidRDefault="00000000">
      <w:pPr>
        <w:pStyle w:val="Heading2"/>
      </w:pPr>
      <w:r>
        <w:t>Câu 860 [Trung bình] - GPGPU</w:t>
      </w:r>
    </w:p>
    <w:p w14:paraId="55FF7CCB" w14:textId="77777777" w:rsidR="00415E78" w:rsidRDefault="00000000">
      <w:r>
        <w:t>Khẳng định nào sau đây đúng nhất về CUDA Core?</w:t>
      </w:r>
    </w:p>
    <w:p w14:paraId="456364B1" w14:textId="77777777" w:rsidR="00415E78" w:rsidRDefault="00000000">
      <w:r>
        <w:t>A. CUDA Core - Nhân CUDA</w:t>
      </w:r>
    </w:p>
    <w:p w14:paraId="111AB830" w14:textId="77777777" w:rsidR="00415E78" w:rsidRDefault="00000000">
      <w:r>
        <w:t>B. Không hỗ trợ đa luồng</w:t>
      </w:r>
    </w:p>
    <w:p w14:paraId="4918D3C4" w14:textId="77777777" w:rsidR="00415E78" w:rsidRDefault="00000000">
      <w:r>
        <w:t>C. Không có bộ nhớ</w:t>
      </w:r>
    </w:p>
    <w:p w14:paraId="5880E73C" w14:textId="77777777" w:rsidR="00415E78" w:rsidRDefault="00000000">
      <w:r>
        <w:t>D. Không sử dụng cache</w:t>
      </w:r>
    </w:p>
    <w:p w14:paraId="6433CB40" w14:textId="77777777" w:rsidR="00415E78" w:rsidRDefault="00000000">
      <w:r>
        <w:rPr>
          <w:b/>
        </w:rPr>
        <w:t xml:space="preserve">Đáp án đúng: A. </w:t>
      </w:r>
    </w:p>
    <w:p w14:paraId="32094A04"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29694748" w14:textId="77777777" w:rsidR="00415E78" w:rsidRDefault="00000000">
      <w:pPr>
        <w:pStyle w:val="Heading2"/>
      </w:pPr>
      <w:r>
        <w:t>Câu 861 [Rất nâng cao] - Cluster và MPP</w:t>
      </w:r>
    </w:p>
    <w:p w14:paraId="46E0681A" w14:textId="77777777" w:rsidR="00415E78" w:rsidRDefault="00000000">
      <w:r>
        <w:t>Cluster thường được sử dụng trong trường hợp nào?</w:t>
      </w:r>
    </w:p>
    <w:p w14:paraId="2A068A35" w14:textId="77777777" w:rsidR="00415E78" w:rsidRDefault="00000000">
      <w:r>
        <w:t>A. Không hỗ trợ xử lý song song</w:t>
      </w:r>
    </w:p>
    <w:p w14:paraId="57F0E826" w14:textId="77777777" w:rsidR="00415E78" w:rsidRDefault="00000000">
      <w:r>
        <w:t>B. Không hỗ trợ đa luồng</w:t>
      </w:r>
    </w:p>
    <w:p w14:paraId="5006CBED" w14:textId="77777777" w:rsidR="00415E78" w:rsidRDefault="00000000">
      <w:r>
        <w:t>C. Cluster - Cụm máy tính</w:t>
      </w:r>
    </w:p>
    <w:p w14:paraId="2FCA1FEF" w14:textId="77777777" w:rsidR="00415E78" w:rsidRDefault="00000000">
      <w:r>
        <w:t>D. Không thể mở rộng hiệu năng</w:t>
      </w:r>
    </w:p>
    <w:p w14:paraId="7837EFAF" w14:textId="77777777" w:rsidR="00415E78" w:rsidRDefault="00000000">
      <w:r>
        <w:rPr>
          <w:b/>
        </w:rPr>
        <w:t xml:space="preserve">Đáp án đúng: C. </w:t>
      </w:r>
    </w:p>
    <w:p w14:paraId="14F300F1"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4977D479" w14:textId="77777777" w:rsidR="00415E78" w:rsidRDefault="00000000">
      <w:pPr>
        <w:pStyle w:val="Heading2"/>
      </w:pPr>
      <w:r>
        <w:t>Câu 862 [Rất nâng cao] - Bộ xử lý đa lõi</w:t>
      </w:r>
    </w:p>
    <w:p w14:paraId="151F0545" w14:textId="77777777" w:rsidR="00415E78" w:rsidRDefault="00000000">
      <w:r>
        <w:t>Ưu điểm quan trọng nhất của L2 Cache là gì?</w:t>
      </w:r>
    </w:p>
    <w:p w14:paraId="6219DD57" w14:textId="77777777" w:rsidR="00415E78" w:rsidRDefault="00000000">
      <w:r>
        <w:t>A. Không hỗ trợ đa luồng</w:t>
      </w:r>
    </w:p>
    <w:p w14:paraId="154D3211" w14:textId="77777777" w:rsidR="00415E78" w:rsidRDefault="00000000">
      <w:r>
        <w:t>B. Không có bộ nhớ</w:t>
      </w:r>
    </w:p>
    <w:p w14:paraId="4D867963" w14:textId="77777777" w:rsidR="00415E78" w:rsidRDefault="00000000">
      <w:r>
        <w:t>C. Không có ứng dụng thực tế</w:t>
      </w:r>
    </w:p>
    <w:p w14:paraId="3AEBA22F" w14:textId="77777777" w:rsidR="00415E78" w:rsidRDefault="00000000">
      <w:r>
        <w:t>D. L2 Cache - Cache mức 2</w:t>
      </w:r>
    </w:p>
    <w:p w14:paraId="7CB9A908" w14:textId="77777777" w:rsidR="00415E78" w:rsidRDefault="00000000">
      <w:r>
        <w:rPr>
          <w:b/>
        </w:rPr>
        <w:t xml:space="preserve">Đáp án đúng: D. </w:t>
      </w:r>
    </w:p>
    <w:p w14:paraId="79968E71"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1FE36CAE" w14:textId="77777777" w:rsidR="00415E78" w:rsidRDefault="00000000">
      <w:pPr>
        <w:pStyle w:val="Heading2"/>
      </w:pPr>
      <w:r>
        <w:t>Câu 863 [Rất nâng cao] - Cluster và MPP</w:t>
      </w:r>
    </w:p>
    <w:p w14:paraId="72CD0AC7" w14:textId="77777777" w:rsidR="00415E78" w:rsidRDefault="00000000">
      <w:r>
        <w:t>Ưu điểm quan trọng nhất của MPP là gì?</w:t>
      </w:r>
    </w:p>
    <w:p w14:paraId="3F235DA4" w14:textId="77777777" w:rsidR="00415E78" w:rsidRDefault="00000000">
      <w:r>
        <w:t>A. Không hỗ trợ đa luồng</w:t>
      </w:r>
    </w:p>
    <w:p w14:paraId="4ACC4567" w14:textId="77777777" w:rsidR="00415E78" w:rsidRDefault="00000000">
      <w:r>
        <w:t>B. Kiến trúc chỉ xử lý tuần tự</w:t>
      </w:r>
    </w:p>
    <w:p w14:paraId="198F5EAE" w14:textId="77777777" w:rsidR="00415E78" w:rsidRDefault="00000000">
      <w:r>
        <w:t>C. Không có ứng dụng thực tế</w:t>
      </w:r>
    </w:p>
    <w:p w14:paraId="2C300005" w14:textId="77777777" w:rsidR="00415E78" w:rsidRDefault="00000000">
      <w:r>
        <w:t>D. MPP - Massively Parallel Processors</w:t>
      </w:r>
    </w:p>
    <w:p w14:paraId="487D8C3E" w14:textId="77777777" w:rsidR="00415E78" w:rsidRDefault="00000000">
      <w:r>
        <w:rPr>
          <w:b/>
        </w:rPr>
        <w:t xml:space="preserve">Đáp án đúng: D. </w:t>
      </w:r>
    </w:p>
    <w:p w14:paraId="137A0ADB"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4BFF2F5A" w14:textId="77777777" w:rsidR="00415E78" w:rsidRDefault="00000000">
      <w:pPr>
        <w:pStyle w:val="Heading2"/>
      </w:pPr>
      <w:r>
        <w:t>Câu 864 [Cơ bản] - Kiến trúc SIMD</w:t>
      </w:r>
    </w:p>
    <w:p w14:paraId="17C86797" w14:textId="77777777" w:rsidR="00415E78" w:rsidRDefault="00000000">
      <w:r>
        <w:t>Phát biểu nào mô tả chính xác PU?</w:t>
      </w:r>
    </w:p>
    <w:p w14:paraId="7E3AC1CD" w14:textId="77777777" w:rsidR="00415E78" w:rsidRDefault="00000000">
      <w:r>
        <w:t>A. PU - Processing Unit</w:t>
      </w:r>
    </w:p>
    <w:p w14:paraId="2F29CD49" w14:textId="77777777" w:rsidR="00415E78" w:rsidRDefault="00000000">
      <w:r>
        <w:t>B. Không có bộ nhớ</w:t>
      </w:r>
    </w:p>
    <w:p w14:paraId="71B52E14" w14:textId="77777777" w:rsidR="00415E78" w:rsidRDefault="00000000">
      <w:r>
        <w:t>C. Không hỗ trợ đa luồng</w:t>
      </w:r>
    </w:p>
    <w:p w14:paraId="4EB596D2" w14:textId="77777777" w:rsidR="00415E78" w:rsidRDefault="00000000">
      <w:r>
        <w:t>D. Chỉ tồn tại trên lý thuyết</w:t>
      </w:r>
    </w:p>
    <w:p w14:paraId="2767E350" w14:textId="77777777" w:rsidR="00415E78" w:rsidRDefault="00000000">
      <w:r>
        <w:rPr>
          <w:b/>
        </w:rPr>
        <w:t xml:space="preserve">Đáp án đúng: A. </w:t>
      </w:r>
    </w:p>
    <w:p w14:paraId="5788328D"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1F0837CC" w14:textId="77777777" w:rsidR="00415E78" w:rsidRDefault="00000000">
      <w:pPr>
        <w:pStyle w:val="Heading2"/>
      </w:pPr>
      <w:r>
        <w:t>Câu 865 [Trung bình] - Kiến trúc MIMD</w:t>
      </w:r>
    </w:p>
    <w:p w14:paraId="19514828" w14:textId="77777777" w:rsidR="00415E78" w:rsidRDefault="00000000">
      <w:r>
        <w:t>Multiprocessor thường được sử dụng trong trường hợp nào?</w:t>
      </w:r>
    </w:p>
    <w:p w14:paraId="5E49DF1A" w14:textId="77777777" w:rsidR="00415E78" w:rsidRDefault="00000000">
      <w:r>
        <w:t>A. Không hỗ trợ đa luồng</w:t>
      </w:r>
    </w:p>
    <w:p w14:paraId="5300C79A" w14:textId="77777777" w:rsidR="00415E78" w:rsidRDefault="00000000">
      <w:r>
        <w:t>B. Không có bộ nhớ</w:t>
      </w:r>
    </w:p>
    <w:p w14:paraId="5FF65302" w14:textId="77777777" w:rsidR="00415E78" w:rsidRDefault="00000000">
      <w:r>
        <w:t>C. Multiprocessor - Đa xử lý</w:t>
      </w:r>
    </w:p>
    <w:p w14:paraId="07DB5B6E" w14:textId="77777777" w:rsidR="00415E78" w:rsidRDefault="00000000">
      <w:r>
        <w:t>D. Không có ứng dụng thực tế</w:t>
      </w:r>
    </w:p>
    <w:p w14:paraId="054F4D6D" w14:textId="77777777" w:rsidR="00415E78" w:rsidRDefault="00000000">
      <w:r>
        <w:rPr>
          <w:b/>
        </w:rPr>
        <w:t xml:space="preserve">Đáp án đúng: C. </w:t>
      </w:r>
    </w:p>
    <w:p w14:paraId="4E5A067E"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6EB7FCF1" w14:textId="77777777" w:rsidR="00415E78" w:rsidRDefault="00000000">
      <w:pPr>
        <w:pStyle w:val="Heading2"/>
      </w:pPr>
      <w:r>
        <w:t>Câu 866 [Cơ bản] - SMP và NUMA</w:t>
      </w:r>
    </w:p>
    <w:p w14:paraId="236F9C58" w14:textId="77777777" w:rsidR="00415E78" w:rsidRDefault="00000000">
      <w:r>
        <w:t>Đâu là nhận định đúng về NUMA trong thực tế?</w:t>
      </w:r>
    </w:p>
    <w:p w14:paraId="0BCD99F0" w14:textId="77777777" w:rsidR="00415E78" w:rsidRDefault="00000000">
      <w:r>
        <w:t>A. Không có ứng dụng thực tế</w:t>
      </w:r>
    </w:p>
    <w:p w14:paraId="699747FA" w14:textId="77777777" w:rsidR="00415E78" w:rsidRDefault="00000000">
      <w:r>
        <w:t>B. Không có bộ nhớ</w:t>
      </w:r>
    </w:p>
    <w:p w14:paraId="6BB14012" w14:textId="77777777" w:rsidR="00415E78" w:rsidRDefault="00000000">
      <w:r>
        <w:t>C. Chỉ tồn tại trên lý thuyết</w:t>
      </w:r>
    </w:p>
    <w:p w14:paraId="09F3F538" w14:textId="77777777" w:rsidR="00415E78" w:rsidRDefault="00000000">
      <w:r>
        <w:t>D. NUMA - Non-Uniform Memory Access</w:t>
      </w:r>
    </w:p>
    <w:p w14:paraId="6F13106D" w14:textId="77777777" w:rsidR="00415E78" w:rsidRDefault="00000000">
      <w:r>
        <w:rPr>
          <w:b/>
        </w:rPr>
        <w:t xml:space="preserve">Đáp án đúng: D. </w:t>
      </w:r>
    </w:p>
    <w:p w14:paraId="496A1072"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0505C028" w14:textId="77777777" w:rsidR="00415E78" w:rsidRDefault="00000000">
      <w:pPr>
        <w:pStyle w:val="Heading2"/>
      </w:pPr>
      <w:r>
        <w:t>Câu 867 [Rất nâng cao] - Bộ xử lý đa lõi</w:t>
      </w:r>
    </w:p>
    <w:p w14:paraId="48A970BC" w14:textId="77777777" w:rsidR="00415E78" w:rsidRDefault="00000000">
      <w:r>
        <w:t>Trong kiến trúc máy tính song song, L3 Cache có đặc điểm nào nổi bật?</w:t>
      </w:r>
    </w:p>
    <w:p w14:paraId="2756AA99" w14:textId="77777777" w:rsidR="00415E78" w:rsidRDefault="00000000">
      <w:r>
        <w:t>A. Kiến trúc chỉ xử lý tuần tự</w:t>
      </w:r>
    </w:p>
    <w:p w14:paraId="42DB824E" w14:textId="77777777" w:rsidR="00415E78" w:rsidRDefault="00000000">
      <w:r>
        <w:t>B. L3 Cache - Cache mức 3</w:t>
      </w:r>
    </w:p>
    <w:p w14:paraId="7A22B230" w14:textId="77777777" w:rsidR="00415E78" w:rsidRDefault="00000000">
      <w:r>
        <w:t>C. Chỉ tồn tại trên lý thuyết</w:t>
      </w:r>
    </w:p>
    <w:p w14:paraId="201AE30F" w14:textId="77777777" w:rsidR="00415E78" w:rsidRDefault="00000000">
      <w:r>
        <w:t>D. Không hỗ trợ xử lý song song</w:t>
      </w:r>
    </w:p>
    <w:p w14:paraId="42858799" w14:textId="77777777" w:rsidR="00415E78" w:rsidRDefault="00000000">
      <w:r>
        <w:rPr>
          <w:b/>
        </w:rPr>
        <w:t xml:space="preserve">Đáp án đúng: B. </w:t>
      </w:r>
    </w:p>
    <w:p w14:paraId="17AFC78F"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4D877DA8" w14:textId="77777777" w:rsidR="00415E78" w:rsidRDefault="00000000">
      <w:pPr>
        <w:pStyle w:val="Heading2"/>
      </w:pPr>
      <w:r>
        <w:t>Câu 868 [Trung bình] - Kiến trúc MIMD</w:t>
      </w:r>
    </w:p>
    <w:p w14:paraId="61EC8586" w14:textId="77777777" w:rsidR="00415E78" w:rsidRDefault="00000000">
      <w:r>
        <w:t>Distributed Memory thường được sử dụng trong trường hợp nào?</w:t>
      </w:r>
    </w:p>
    <w:p w14:paraId="49CB4A4F" w14:textId="77777777" w:rsidR="00415E78" w:rsidRDefault="00000000">
      <w:r>
        <w:t>A. Kiến trúc chỉ xử lý tuần tự</w:t>
      </w:r>
    </w:p>
    <w:p w14:paraId="16EE905E" w14:textId="77777777" w:rsidR="00415E78" w:rsidRDefault="00000000">
      <w:r>
        <w:t>B. Distributed Memory - Bộ nhớ phân tán</w:t>
      </w:r>
    </w:p>
    <w:p w14:paraId="59252D8E" w14:textId="77777777" w:rsidR="00415E78" w:rsidRDefault="00000000">
      <w:r>
        <w:t>C. Chỉ tồn tại trên lý thuyết</w:t>
      </w:r>
    </w:p>
    <w:p w14:paraId="02517E66" w14:textId="77777777" w:rsidR="00415E78" w:rsidRDefault="00000000">
      <w:r>
        <w:t>D. Không có bộ nhớ</w:t>
      </w:r>
    </w:p>
    <w:p w14:paraId="0B6AD26B" w14:textId="77777777" w:rsidR="00415E78" w:rsidRDefault="00000000">
      <w:r>
        <w:rPr>
          <w:b/>
        </w:rPr>
        <w:t xml:space="preserve">Đáp án đúng: B. </w:t>
      </w:r>
    </w:p>
    <w:p w14:paraId="1C1711AA"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3C0D7978" w14:textId="77777777" w:rsidR="00415E78" w:rsidRDefault="00000000">
      <w:pPr>
        <w:pStyle w:val="Heading2"/>
      </w:pPr>
      <w:r>
        <w:t>Câu 869 [Trung bình] - SMP và NUMA</w:t>
      </w:r>
    </w:p>
    <w:p w14:paraId="6BF9CF90" w14:textId="77777777" w:rsidR="00415E78" w:rsidRDefault="00000000">
      <w:r>
        <w:t>Đâu là nhận định đúng về Cache Coherence trong thực tế?</w:t>
      </w:r>
    </w:p>
    <w:p w14:paraId="699CBD19" w14:textId="77777777" w:rsidR="00415E78" w:rsidRDefault="00000000">
      <w:r>
        <w:t>A. Không hỗ trợ đa luồng</w:t>
      </w:r>
    </w:p>
    <w:p w14:paraId="3D0F569A" w14:textId="77777777" w:rsidR="00415E78" w:rsidRDefault="00000000">
      <w:r>
        <w:t>B. Cache Coherence - Nhất quán cache</w:t>
      </w:r>
    </w:p>
    <w:p w14:paraId="107A28B7" w14:textId="77777777" w:rsidR="00415E78" w:rsidRDefault="00000000">
      <w:r>
        <w:t>C. Không có bộ nhớ</w:t>
      </w:r>
    </w:p>
    <w:p w14:paraId="3978B4FF" w14:textId="77777777" w:rsidR="00415E78" w:rsidRDefault="00000000">
      <w:r>
        <w:t>D. Không có ứng dụng thực tế</w:t>
      </w:r>
    </w:p>
    <w:p w14:paraId="66C45D2C" w14:textId="77777777" w:rsidR="00415E78" w:rsidRDefault="00000000">
      <w:r>
        <w:rPr>
          <w:b/>
        </w:rPr>
        <w:t xml:space="preserve">Đáp án đúng: B. </w:t>
      </w:r>
    </w:p>
    <w:p w14:paraId="16374637"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618D6EAA" w14:textId="77777777" w:rsidR="00415E78" w:rsidRDefault="00000000">
      <w:pPr>
        <w:pStyle w:val="Heading2"/>
      </w:pPr>
      <w:r>
        <w:t>Câu 870 [Cơ bản] - Phân loại Flynn</w:t>
      </w:r>
    </w:p>
    <w:p w14:paraId="09DB62ED" w14:textId="77777777" w:rsidR="00415E78" w:rsidRDefault="00000000">
      <w:r>
        <w:t>Nhược điểm chính của MISD là gì?</w:t>
      </w:r>
    </w:p>
    <w:p w14:paraId="406ED88B" w14:textId="77777777" w:rsidR="00415E78" w:rsidRDefault="00000000">
      <w:r>
        <w:t>A. Không có bộ nhớ</w:t>
      </w:r>
    </w:p>
    <w:p w14:paraId="77761A0B" w14:textId="77777777" w:rsidR="00415E78" w:rsidRDefault="00000000">
      <w:r>
        <w:t>B. Không sử dụng cache</w:t>
      </w:r>
    </w:p>
    <w:p w14:paraId="08D21821" w14:textId="77777777" w:rsidR="00415E78" w:rsidRDefault="00000000">
      <w:r>
        <w:t>C. Không có ứng dụng thực tế</w:t>
      </w:r>
    </w:p>
    <w:p w14:paraId="7EF44E7A" w14:textId="77777777" w:rsidR="00415E78" w:rsidRDefault="00000000">
      <w:r>
        <w:t>D. MISD - Multiple Instruction Single Data</w:t>
      </w:r>
    </w:p>
    <w:p w14:paraId="7D7389C4" w14:textId="77777777" w:rsidR="00415E78" w:rsidRDefault="00000000">
      <w:r>
        <w:rPr>
          <w:b/>
        </w:rPr>
        <w:t xml:space="preserve">Đáp án đúng: D. </w:t>
      </w:r>
    </w:p>
    <w:p w14:paraId="54791053"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43741E30" w14:textId="77777777" w:rsidR="00415E78" w:rsidRDefault="00000000">
      <w:pPr>
        <w:pStyle w:val="Heading2"/>
      </w:pPr>
      <w:r>
        <w:t>Câu 871 [Trung bình] - Kiến trúc SIMD</w:t>
      </w:r>
    </w:p>
    <w:p w14:paraId="58B6EFB4" w14:textId="77777777" w:rsidR="00415E78" w:rsidRDefault="00000000">
      <w:r>
        <w:t>Array Processor thường được sử dụng trong trường hợp nào?</w:t>
      </w:r>
    </w:p>
    <w:p w14:paraId="7D16A52D" w14:textId="77777777" w:rsidR="00415E78" w:rsidRDefault="00000000">
      <w:r>
        <w:t>A. Không sử dụng cache</w:t>
      </w:r>
    </w:p>
    <w:p w14:paraId="68CBB8EA" w14:textId="77777777" w:rsidR="00415E78" w:rsidRDefault="00000000">
      <w:r>
        <w:t>B. Không hỗ trợ xử lý song song</w:t>
      </w:r>
    </w:p>
    <w:p w14:paraId="6A81D5BA" w14:textId="77777777" w:rsidR="00415E78" w:rsidRDefault="00000000">
      <w:r>
        <w:t>C. Array Processor - Bộ xử lý mảng</w:t>
      </w:r>
    </w:p>
    <w:p w14:paraId="11F12FEB" w14:textId="77777777" w:rsidR="00415E78" w:rsidRDefault="00000000">
      <w:r>
        <w:t>D. Không hỗ trợ đa luồng</w:t>
      </w:r>
    </w:p>
    <w:p w14:paraId="6CC7FAB3" w14:textId="77777777" w:rsidR="00415E78" w:rsidRDefault="00000000">
      <w:r>
        <w:rPr>
          <w:b/>
        </w:rPr>
        <w:t xml:space="preserve">Đáp án đúng: C. </w:t>
      </w:r>
    </w:p>
    <w:p w14:paraId="4EE984EF"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6F9DB1D8" w14:textId="77777777" w:rsidR="00415E78" w:rsidRDefault="00000000">
      <w:pPr>
        <w:pStyle w:val="Heading2"/>
      </w:pPr>
      <w:r>
        <w:t>Câu 872 [Nâng cao] - Kiến trúc MIMD</w:t>
      </w:r>
    </w:p>
    <w:p w14:paraId="0FBC9053" w14:textId="77777777" w:rsidR="00415E78" w:rsidRDefault="00000000">
      <w:r>
        <w:t>Nhược điểm chính của Multicomputer là gì?</w:t>
      </w:r>
    </w:p>
    <w:p w14:paraId="4FF98682" w14:textId="77777777" w:rsidR="00415E78" w:rsidRDefault="00000000">
      <w:r>
        <w:t>A. Không có ứng dụng thực tế</w:t>
      </w:r>
    </w:p>
    <w:p w14:paraId="32AA1892" w14:textId="77777777" w:rsidR="00415E78" w:rsidRDefault="00000000">
      <w:r>
        <w:t>B. Kiến trúc chỉ xử lý tuần tự</w:t>
      </w:r>
    </w:p>
    <w:p w14:paraId="427D6FBB" w14:textId="77777777" w:rsidR="00415E78" w:rsidRDefault="00000000">
      <w:r>
        <w:t>C. Không hỗ trợ xử lý song song</w:t>
      </w:r>
    </w:p>
    <w:p w14:paraId="613438D7" w14:textId="77777777" w:rsidR="00415E78" w:rsidRDefault="00000000">
      <w:r>
        <w:t>D. Multicomputer - Đa máy tính</w:t>
      </w:r>
    </w:p>
    <w:p w14:paraId="2B757D21" w14:textId="77777777" w:rsidR="00415E78" w:rsidRDefault="00000000">
      <w:r>
        <w:rPr>
          <w:b/>
        </w:rPr>
        <w:t xml:space="preserve">Đáp án đúng: D. </w:t>
      </w:r>
    </w:p>
    <w:p w14:paraId="554E197A"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303449E5" w14:textId="77777777" w:rsidR="00415E78" w:rsidRDefault="00000000">
      <w:pPr>
        <w:pStyle w:val="Heading2"/>
      </w:pPr>
      <w:r>
        <w:t>Câu 873 [Cơ bản] - GPGPU</w:t>
      </w:r>
    </w:p>
    <w:p w14:paraId="6103913C" w14:textId="77777777" w:rsidR="00415E78" w:rsidRDefault="00000000">
      <w:r>
        <w:t>Ưu điểm quan trọng nhất của Streaming Multiprocessor là gì?</w:t>
      </w:r>
    </w:p>
    <w:p w14:paraId="60E789BB" w14:textId="77777777" w:rsidR="00415E78" w:rsidRDefault="00000000">
      <w:r>
        <w:t>A. Streaming Multiprocessor - Bộ đa xử lý luồng</w:t>
      </w:r>
    </w:p>
    <w:p w14:paraId="2D9BAA18" w14:textId="77777777" w:rsidR="00415E78" w:rsidRDefault="00000000">
      <w:r>
        <w:t>B. Không có ứng dụng thực tế</w:t>
      </w:r>
    </w:p>
    <w:p w14:paraId="47D9286B" w14:textId="77777777" w:rsidR="00415E78" w:rsidRDefault="00000000">
      <w:r>
        <w:t>C. Không có bộ nhớ</w:t>
      </w:r>
    </w:p>
    <w:p w14:paraId="70F07892" w14:textId="77777777" w:rsidR="00415E78" w:rsidRDefault="00000000">
      <w:r>
        <w:t>D. Không sử dụng cache</w:t>
      </w:r>
    </w:p>
    <w:p w14:paraId="544E61DD" w14:textId="77777777" w:rsidR="00415E78" w:rsidRDefault="00000000">
      <w:r>
        <w:rPr>
          <w:b/>
        </w:rPr>
        <w:t xml:space="preserve">Đáp án đúng: A. </w:t>
      </w:r>
    </w:p>
    <w:p w14:paraId="5E0D399E"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3C68568A" w14:textId="77777777" w:rsidR="00415E78" w:rsidRDefault="00000000">
      <w:pPr>
        <w:pStyle w:val="Heading2"/>
      </w:pPr>
      <w:r>
        <w:t>Câu 874 [Nâng cao] - Kiến trúc SIMD</w:t>
      </w:r>
    </w:p>
    <w:p w14:paraId="09CCB471" w14:textId="77777777" w:rsidR="00415E78" w:rsidRDefault="00000000">
      <w:r>
        <w:t>Trong kiến trúc máy tính song song, Vector Computer có đặc điểm nào nổi bật?</w:t>
      </w:r>
    </w:p>
    <w:p w14:paraId="0D331165" w14:textId="77777777" w:rsidR="00415E78" w:rsidRDefault="00000000">
      <w:r>
        <w:t>A. Vector Computer - Máy tính vector</w:t>
      </w:r>
    </w:p>
    <w:p w14:paraId="7B2F07F6" w14:textId="77777777" w:rsidR="00415E78" w:rsidRDefault="00000000">
      <w:r>
        <w:t>B. Không thể mở rộng hiệu năng</w:t>
      </w:r>
    </w:p>
    <w:p w14:paraId="56515204" w14:textId="77777777" w:rsidR="00415E78" w:rsidRDefault="00000000">
      <w:r>
        <w:t>C. Chỉ tồn tại trên lý thuyết</w:t>
      </w:r>
    </w:p>
    <w:p w14:paraId="08C441CB" w14:textId="77777777" w:rsidR="00415E78" w:rsidRDefault="00000000">
      <w:r>
        <w:t>D. Không hỗ trợ xử lý song song</w:t>
      </w:r>
    </w:p>
    <w:p w14:paraId="6C1CB028" w14:textId="77777777" w:rsidR="00415E78" w:rsidRDefault="00000000">
      <w:r>
        <w:rPr>
          <w:b/>
        </w:rPr>
        <w:t xml:space="preserve">Đáp án đúng: A. </w:t>
      </w:r>
    </w:p>
    <w:p w14:paraId="239EDD34"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2098D24F" w14:textId="77777777" w:rsidR="00415E78" w:rsidRDefault="00000000">
      <w:pPr>
        <w:pStyle w:val="Heading2"/>
      </w:pPr>
      <w:r>
        <w:t>Câu 875 [Cơ bản] - Kiến trúc SIMD</w:t>
      </w:r>
    </w:p>
    <w:p w14:paraId="21C8DFF1" w14:textId="77777777" w:rsidR="00415E78" w:rsidRDefault="00000000">
      <w:r>
        <w:t>Phát biểu nào mô tả chính xác Vector Computer?</w:t>
      </w:r>
    </w:p>
    <w:p w14:paraId="3243DFB7" w14:textId="77777777" w:rsidR="00415E78" w:rsidRDefault="00000000">
      <w:r>
        <w:t>A. Vector Computer - Máy tính vector</w:t>
      </w:r>
    </w:p>
    <w:p w14:paraId="70EA4E0A" w14:textId="77777777" w:rsidR="00415E78" w:rsidRDefault="00000000">
      <w:r>
        <w:t>B. Không sử dụng cache</w:t>
      </w:r>
    </w:p>
    <w:p w14:paraId="67C0B850" w14:textId="77777777" w:rsidR="00415E78" w:rsidRDefault="00000000">
      <w:r>
        <w:t>C. Không hỗ trợ đa luồng</w:t>
      </w:r>
    </w:p>
    <w:p w14:paraId="676BB771" w14:textId="77777777" w:rsidR="00415E78" w:rsidRDefault="00000000">
      <w:r>
        <w:t>D. Không thể mở rộng hiệu năng</w:t>
      </w:r>
    </w:p>
    <w:p w14:paraId="2A6956D9" w14:textId="77777777" w:rsidR="00415E78" w:rsidRDefault="00000000">
      <w:r>
        <w:rPr>
          <w:b/>
        </w:rPr>
        <w:t xml:space="preserve">Đáp án đúng: A. </w:t>
      </w:r>
    </w:p>
    <w:p w14:paraId="263592C8"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704CD539" w14:textId="77777777" w:rsidR="00415E78" w:rsidRDefault="00000000">
      <w:pPr>
        <w:pStyle w:val="Heading2"/>
      </w:pPr>
      <w:r>
        <w:t>Câu 876 [Cơ bản] - GPGPU</w:t>
      </w:r>
    </w:p>
    <w:p w14:paraId="4E9CF25A" w14:textId="77777777" w:rsidR="00415E78" w:rsidRDefault="00000000">
      <w:r>
        <w:t>Nhược điểm chính của GPU là gì?</w:t>
      </w:r>
    </w:p>
    <w:p w14:paraId="760A5044" w14:textId="77777777" w:rsidR="00415E78" w:rsidRDefault="00000000">
      <w:r>
        <w:t>A. Không có bộ nhớ</w:t>
      </w:r>
    </w:p>
    <w:p w14:paraId="04B63E49" w14:textId="77777777" w:rsidR="00415E78" w:rsidRDefault="00000000">
      <w:r>
        <w:t>B. GPU - Graphic Processing Unit</w:t>
      </w:r>
    </w:p>
    <w:p w14:paraId="5E803A7A" w14:textId="77777777" w:rsidR="00415E78" w:rsidRDefault="00000000">
      <w:r>
        <w:t>C. Không thể mở rộng hiệu năng</w:t>
      </w:r>
    </w:p>
    <w:p w14:paraId="785050DB" w14:textId="77777777" w:rsidR="00415E78" w:rsidRDefault="00000000">
      <w:r>
        <w:t>D. Không hỗ trợ đa luồng</w:t>
      </w:r>
    </w:p>
    <w:p w14:paraId="3C3AC909" w14:textId="77777777" w:rsidR="00415E78" w:rsidRDefault="00000000">
      <w:r>
        <w:rPr>
          <w:b/>
        </w:rPr>
        <w:t xml:space="preserve">Đáp án đúng: B. </w:t>
      </w:r>
    </w:p>
    <w:p w14:paraId="363F3244"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317825EF" w14:textId="77777777" w:rsidR="00415E78" w:rsidRDefault="00000000">
      <w:pPr>
        <w:pStyle w:val="Heading2"/>
      </w:pPr>
      <w:r>
        <w:t>Câu 877 [Trung bình] - SMP và NUMA</w:t>
      </w:r>
    </w:p>
    <w:p w14:paraId="69540362" w14:textId="77777777" w:rsidR="00415E78" w:rsidRDefault="00000000">
      <w:r>
        <w:t>So với các mô hình khác, SMP khác biệt ở điểm nào?</w:t>
      </w:r>
    </w:p>
    <w:p w14:paraId="5712C455" w14:textId="77777777" w:rsidR="00415E78" w:rsidRDefault="00000000">
      <w:r>
        <w:t>A. Không sử dụng cache</w:t>
      </w:r>
    </w:p>
    <w:p w14:paraId="0602C2C8" w14:textId="77777777" w:rsidR="00415E78" w:rsidRDefault="00000000">
      <w:r>
        <w:t>B. Không hỗ trợ xử lý song song</w:t>
      </w:r>
    </w:p>
    <w:p w14:paraId="32F7143A" w14:textId="77777777" w:rsidR="00415E78" w:rsidRDefault="00000000">
      <w:r>
        <w:t>C. SMP - Symmetric Multiprocessors</w:t>
      </w:r>
    </w:p>
    <w:p w14:paraId="4BCFB6EF" w14:textId="77777777" w:rsidR="00415E78" w:rsidRDefault="00000000">
      <w:r>
        <w:t>D. Không hỗ trợ đa luồng</w:t>
      </w:r>
    </w:p>
    <w:p w14:paraId="7AA9BBB3" w14:textId="77777777" w:rsidR="00415E78" w:rsidRDefault="00000000">
      <w:r>
        <w:rPr>
          <w:b/>
        </w:rPr>
        <w:t xml:space="preserve">Đáp án đúng: C. </w:t>
      </w:r>
    </w:p>
    <w:p w14:paraId="5C92A9CD"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01890D58" w14:textId="77777777" w:rsidR="00415E78" w:rsidRDefault="00000000">
      <w:pPr>
        <w:pStyle w:val="Heading2"/>
      </w:pPr>
      <w:r>
        <w:t>Câu 878 [Cơ bản] - Kiến trúc SIMD</w:t>
      </w:r>
    </w:p>
    <w:p w14:paraId="01D1A3B7" w14:textId="77777777" w:rsidR="00415E78" w:rsidRDefault="00000000">
      <w:r>
        <w:t>So với các mô hình khác, Array Processor khác biệt ở điểm nào?</w:t>
      </w:r>
    </w:p>
    <w:p w14:paraId="6282668A" w14:textId="77777777" w:rsidR="00415E78" w:rsidRDefault="00000000">
      <w:r>
        <w:t>A. Không có ứng dụng thực tế</w:t>
      </w:r>
    </w:p>
    <w:p w14:paraId="3FA4B747" w14:textId="77777777" w:rsidR="00415E78" w:rsidRDefault="00000000">
      <w:r>
        <w:t>B. Kiến trúc chỉ xử lý tuần tự</w:t>
      </w:r>
    </w:p>
    <w:p w14:paraId="2D17E2AE" w14:textId="77777777" w:rsidR="00415E78" w:rsidRDefault="00000000">
      <w:r>
        <w:t>C. Không sử dụng cache</w:t>
      </w:r>
    </w:p>
    <w:p w14:paraId="085FF66B" w14:textId="77777777" w:rsidR="00415E78" w:rsidRDefault="00000000">
      <w:r>
        <w:t>D. Array Processor - Bộ xử lý mảng</w:t>
      </w:r>
    </w:p>
    <w:p w14:paraId="647D2C1A" w14:textId="77777777" w:rsidR="00415E78" w:rsidRDefault="00000000">
      <w:r>
        <w:rPr>
          <w:b/>
        </w:rPr>
        <w:t xml:space="preserve">Đáp án đúng: D. </w:t>
      </w:r>
    </w:p>
    <w:p w14:paraId="3111DB5B"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1518F9D8" w14:textId="77777777" w:rsidR="00415E78" w:rsidRDefault="00000000">
      <w:pPr>
        <w:pStyle w:val="Heading2"/>
      </w:pPr>
      <w:r>
        <w:t>Câu 879 [Nâng cao] - SMP và NUMA</w:t>
      </w:r>
    </w:p>
    <w:p w14:paraId="7A358764" w14:textId="77777777" w:rsidR="00415E78" w:rsidRDefault="00000000">
      <w:r>
        <w:t>So với các mô hình khác, UMA khác biệt ở điểm nào?</w:t>
      </w:r>
    </w:p>
    <w:p w14:paraId="729802CF" w14:textId="77777777" w:rsidR="00415E78" w:rsidRDefault="00000000">
      <w:r>
        <w:t>A. Không có bộ nhớ</w:t>
      </w:r>
    </w:p>
    <w:p w14:paraId="4CB0A63A" w14:textId="77777777" w:rsidR="00415E78" w:rsidRDefault="00000000">
      <w:r>
        <w:t>B. Chỉ tồn tại trên lý thuyết</w:t>
      </w:r>
    </w:p>
    <w:p w14:paraId="2FE5CF9F" w14:textId="77777777" w:rsidR="00415E78" w:rsidRDefault="00000000">
      <w:r>
        <w:t>C. Không hỗ trợ đa luồng</w:t>
      </w:r>
    </w:p>
    <w:p w14:paraId="1E5AC45B" w14:textId="77777777" w:rsidR="00415E78" w:rsidRDefault="00000000">
      <w:r>
        <w:t>D. UMA - Uniform Memory Access</w:t>
      </w:r>
    </w:p>
    <w:p w14:paraId="1B2B9660" w14:textId="77777777" w:rsidR="00415E78" w:rsidRDefault="00000000">
      <w:r>
        <w:rPr>
          <w:b/>
        </w:rPr>
        <w:t xml:space="preserve">Đáp án đúng: D. </w:t>
      </w:r>
    </w:p>
    <w:p w14:paraId="7234A701"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68F7D22A" w14:textId="77777777" w:rsidR="00415E78" w:rsidRDefault="00000000">
      <w:pPr>
        <w:pStyle w:val="Heading2"/>
      </w:pPr>
      <w:r>
        <w:t>Câu 880 [Trung bình] - Bộ xử lý đa lõi</w:t>
      </w:r>
    </w:p>
    <w:p w14:paraId="06467864" w14:textId="77777777" w:rsidR="00415E78" w:rsidRDefault="00000000">
      <w:r>
        <w:t>Đâu là nhận định đúng về Multicore trong thực tế?</w:t>
      </w:r>
    </w:p>
    <w:p w14:paraId="588553B7" w14:textId="77777777" w:rsidR="00415E78" w:rsidRDefault="00000000">
      <w:r>
        <w:t>A. Multicore - Đa lõi</w:t>
      </w:r>
    </w:p>
    <w:p w14:paraId="0DE986F3" w14:textId="77777777" w:rsidR="00415E78" w:rsidRDefault="00000000">
      <w:r>
        <w:t>B. Không hỗ trợ đa luồng</w:t>
      </w:r>
    </w:p>
    <w:p w14:paraId="52EAC83B" w14:textId="77777777" w:rsidR="00415E78" w:rsidRDefault="00000000">
      <w:r>
        <w:t>C. Không có ứng dụng thực tế</w:t>
      </w:r>
    </w:p>
    <w:p w14:paraId="141062DE" w14:textId="77777777" w:rsidR="00415E78" w:rsidRDefault="00000000">
      <w:r>
        <w:t>D. Chỉ tồn tại trên lý thuyết</w:t>
      </w:r>
    </w:p>
    <w:p w14:paraId="53AD938C" w14:textId="77777777" w:rsidR="00415E78" w:rsidRDefault="00000000">
      <w:r>
        <w:rPr>
          <w:b/>
        </w:rPr>
        <w:t xml:space="preserve">Đáp án đúng: A. </w:t>
      </w:r>
    </w:p>
    <w:p w14:paraId="450244D7"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0317C3ED" w14:textId="77777777" w:rsidR="00415E78" w:rsidRDefault="00000000">
      <w:pPr>
        <w:pStyle w:val="Heading2"/>
      </w:pPr>
      <w:r>
        <w:t>Câu 881 [Rất nâng cao] - Kiến trúc SIMD</w:t>
      </w:r>
    </w:p>
    <w:p w14:paraId="41C40A14" w14:textId="77777777" w:rsidR="00415E78" w:rsidRDefault="00000000">
      <w:r>
        <w:t>Phát biểu nào mô tả chính xác Local Memory?</w:t>
      </w:r>
    </w:p>
    <w:p w14:paraId="18C376D7" w14:textId="77777777" w:rsidR="00415E78" w:rsidRDefault="00000000">
      <w:r>
        <w:t>A. Chỉ tồn tại trên lý thuyết</w:t>
      </w:r>
    </w:p>
    <w:p w14:paraId="1DB2CADB" w14:textId="77777777" w:rsidR="00415E78" w:rsidRDefault="00000000">
      <w:r>
        <w:t>B. Local Memory - Bộ nhớ cục bộ</w:t>
      </w:r>
    </w:p>
    <w:p w14:paraId="6F1D089A" w14:textId="77777777" w:rsidR="00415E78" w:rsidRDefault="00000000">
      <w:r>
        <w:t>C. Kiến trúc chỉ xử lý tuần tự</w:t>
      </w:r>
    </w:p>
    <w:p w14:paraId="47DFDC01" w14:textId="77777777" w:rsidR="00415E78" w:rsidRDefault="00000000">
      <w:r>
        <w:t>D. Không có bộ nhớ</w:t>
      </w:r>
    </w:p>
    <w:p w14:paraId="7207E71B" w14:textId="77777777" w:rsidR="00415E78" w:rsidRDefault="00000000">
      <w:r>
        <w:rPr>
          <w:b/>
        </w:rPr>
        <w:t xml:space="preserve">Đáp án đúng: B. </w:t>
      </w:r>
    </w:p>
    <w:p w14:paraId="3439E15C"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2B87454A" w14:textId="77777777" w:rsidR="00415E78" w:rsidRDefault="00000000">
      <w:pPr>
        <w:pStyle w:val="Heading2"/>
      </w:pPr>
      <w:r>
        <w:t>Câu 882 [Cơ bản] - Cluster và MPP</w:t>
      </w:r>
    </w:p>
    <w:p w14:paraId="7F79EA91" w14:textId="77777777" w:rsidR="00415E78" w:rsidRDefault="00000000">
      <w:r>
        <w:t>Node thường được sử dụng trong trường hợp nào?</w:t>
      </w:r>
    </w:p>
    <w:p w14:paraId="0328AFD8" w14:textId="77777777" w:rsidR="00415E78" w:rsidRDefault="00000000">
      <w:r>
        <w:t>A. Node - Nút xử lý</w:t>
      </w:r>
    </w:p>
    <w:p w14:paraId="4AEEABFD" w14:textId="77777777" w:rsidR="00415E78" w:rsidRDefault="00000000">
      <w:r>
        <w:t>B. Không hỗ trợ xử lý song song</w:t>
      </w:r>
    </w:p>
    <w:p w14:paraId="4148DD6F" w14:textId="77777777" w:rsidR="00415E78" w:rsidRDefault="00000000">
      <w:r>
        <w:t>C. Không có ứng dụng thực tế</w:t>
      </w:r>
    </w:p>
    <w:p w14:paraId="2363B19C" w14:textId="77777777" w:rsidR="00415E78" w:rsidRDefault="00000000">
      <w:r>
        <w:t>D. Không sử dụng cache</w:t>
      </w:r>
    </w:p>
    <w:p w14:paraId="42A16FAF" w14:textId="77777777" w:rsidR="00415E78" w:rsidRDefault="00000000">
      <w:r>
        <w:rPr>
          <w:b/>
        </w:rPr>
        <w:t xml:space="preserve">Đáp án đúng: A. </w:t>
      </w:r>
    </w:p>
    <w:p w14:paraId="46466763"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15F92080" w14:textId="77777777" w:rsidR="00415E78" w:rsidRDefault="00000000">
      <w:pPr>
        <w:pStyle w:val="Heading2"/>
      </w:pPr>
      <w:r>
        <w:t>Câu 883 [Cơ bản] - Kiến trúc SIMD</w:t>
      </w:r>
    </w:p>
    <w:p w14:paraId="116098AF" w14:textId="77777777" w:rsidR="00415E78" w:rsidRDefault="00000000">
      <w:r>
        <w:t>Nhược điểm chính của Local Memory là gì?</w:t>
      </w:r>
    </w:p>
    <w:p w14:paraId="41CE1E4E" w14:textId="77777777" w:rsidR="00415E78" w:rsidRDefault="00000000">
      <w:r>
        <w:t>A. Chỉ tồn tại trên lý thuyết</w:t>
      </w:r>
    </w:p>
    <w:p w14:paraId="1B6D8109" w14:textId="77777777" w:rsidR="00415E78" w:rsidRDefault="00000000">
      <w:r>
        <w:t>B. Không sử dụng cache</w:t>
      </w:r>
    </w:p>
    <w:p w14:paraId="52FC02EC" w14:textId="77777777" w:rsidR="00415E78" w:rsidRDefault="00000000">
      <w:r>
        <w:t>C. Kiến trúc chỉ xử lý tuần tự</w:t>
      </w:r>
    </w:p>
    <w:p w14:paraId="2908EA9B" w14:textId="77777777" w:rsidR="00415E78" w:rsidRDefault="00000000">
      <w:r>
        <w:t>D. Local Memory - Bộ nhớ cục bộ</w:t>
      </w:r>
    </w:p>
    <w:p w14:paraId="561D121A" w14:textId="77777777" w:rsidR="00415E78" w:rsidRDefault="00000000">
      <w:r>
        <w:rPr>
          <w:b/>
        </w:rPr>
        <w:t xml:space="preserve">Đáp án đúng: D. </w:t>
      </w:r>
    </w:p>
    <w:p w14:paraId="344C4876"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6D84A89D" w14:textId="77777777" w:rsidR="00415E78" w:rsidRDefault="00000000">
      <w:pPr>
        <w:pStyle w:val="Heading2"/>
      </w:pPr>
      <w:r>
        <w:t>Câu 884 [Cơ bản] - Kiến trúc SIMD</w:t>
      </w:r>
    </w:p>
    <w:p w14:paraId="15456F65" w14:textId="77777777" w:rsidR="00415E78" w:rsidRDefault="00000000">
      <w:r>
        <w:t>So với các mô hình khác, Array Processor khác biệt ở điểm nào?</w:t>
      </w:r>
    </w:p>
    <w:p w14:paraId="23CF3FF3" w14:textId="77777777" w:rsidR="00415E78" w:rsidRDefault="00000000">
      <w:r>
        <w:t>A. Không sử dụng cache</w:t>
      </w:r>
    </w:p>
    <w:p w14:paraId="60D500FA" w14:textId="77777777" w:rsidR="00415E78" w:rsidRDefault="00000000">
      <w:r>
        <w:t>B. Không hỗ trợ xử lý song song</w:t>
      </w:r>
    </w:p>
    <w:p w14:paraId="66935D65" w14:textId="77777777" w:rsidR="00415E78" w:rsidRDefault="00000000">
      <w:r>
        <w:t>C. Không hỗ trợ đa luồng</w:t>
      </w:r>
    </w:p>
    <w:p w14:paraId="3E72DF15" w14:textId="77777777" w:rsidR="00415E78" w:rsidRDefault="00000000">
      <w:r>
        <w:t>D. Array Processor - Bộ xử lý mảng</w:t>
      </w:r>
    </w:p>
    <w:p w14:paraId="57E4F7FA" w14:textId="77777777" w:rsidR="00415E78" w:rsidRDefault="00000000">
      <w:r>
        <w:rPr>
          <w:b/>
        </w:rPr>
        <w:t xml:space="preserve">Đáp án đúng: D. </w:t>
      </w:r>
    </w:p>
    <w:p w14:paraId="060A1960"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4C7C2C66" w14:textId="77777777" w:rsidR="00415E78" w:rsidRDefault="00000000">
      <w:pPr>
        <w:pStyle w:val="Heading2"/>
      </w:pPr>
      <w:r>
        <w:t>Câu 885 [Nâng cao] - Phân loại Flynn</w:t>
      </w:r>
    </w:p>
    <w:p w14:paraId="52C02B8E" w14:textId="77777777" w:rsidR="00415E78" w:rsidRDefault="00000000">
      <w:r>
        <w:t>So với các mô hình khác, MISD khác biệt ở điểm nào?</w:t>
      </w:r>
    </w:p>
    <w:p w14:paraId="3153D302" w14:textId="77777777" w:rsidR="00415E78" w:rsidRDefault="00000000">
      <w:r>
        <w:t>A. MISD - Multiple Instruction Single Data</w:t>
      </w:r>
    </w:p>
    <w:p w14:paraId="77D2C732" w14:textId="77777777" w:rsidR="00415E78" w:rsidRDefault="00000000">
      <w:r>
        <w:t>B. Không hỗ trợ xử lý song song</w:t>
      </w:r>
    </w:p>
    <w:p w14:paraId="6C30B057" w14:textId="77777777" w:rsidR="00415E78" w:rsidRDefault="00000000">
      <w:r>
        <w:t>C. Không sử dụng cache</w:t>
      </w:r>
    </w:p>
    <w:p w14:paraId="22E9D818" w14:textId="77777777" w:rsidR="00415E78" w:rsidRDefault="00000000">
      <w:r>
        <w:t>D. Kiến trúc chỉ xử lý tuần tự</w:t>
      </w:r>
    </w:p>
    <w:p w14:paraId="0013C626" w14:textId="77777777" w:rsidR="00415E78" w:rsidRDefault="00000000">
      <w:r>
        <w:rPr>
          <w:b/>
        </w:rPr>
        <w:t xml:space="preserve">Đáp án đúng: A. </w:t>
      </w:r>
    </w:p>
    <w:p w14:paraId="11A5407A"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0BA7434B" w14:textId="77777777" w:rsidR="00415E78" w:rsidRDefault="00000000">
      <w:pPr>
        <w:pStyle w:val="Heading2"/>
      </w:pPr>
      <w:r>
        <w:t>Câu 886 [Rất nâng cao] - Phân loại Flynn</w:t>
      </w:r>
    </w:p>
    <w:p w14:paraId="2ACD5382" w14:textId="77777777" w:rsidR="00415E78" w:rsidRDefault="00000000">
      <w:r>
        <w:t>SISD thường được sử dụng trong trường hợp nào?</w:t>
      </w:r>
    </w:p>
    <w:p w14:paraId="2209598B" w14:textId="77777777" w:rsidR="00415E78" w:rsidRDefault="00000000">
      <w:r>
        <w:t>A. Chỉ tồn tại trên lý thuyết</w:t>
      </w:r>
    </w:p>
    <w:p w14:paraId="5BBCFD6A" w14:textId="77777777" w:rsidR="00415E78" w:rsidRDefault="00000000">
      <w:r>
        <w:t>B. Không sử dụng cache</w:t>
      </w:r>
    </w:p>
    <w:p w14:paraId="7C52B621" w14:textId="77777777" w:rsidR="00415E78" w:rsidRDefault="00000000">
      <w:r>
        <w:t>C. Không hỗ trợ đa luồng</w:t>
      </w:r>
    </w:p>
    <w:p w14:paraId="0C21FC0A" w14:textId="77777777" w:rsidR="00415E78" w:rsidRDefault="00000000">
      <w:r>
        <w:t>D. SISD - Single Instruction Single Data</w:t>
      </w:r>
    </w:p>
    <w:p w14:paraId="0ECEBC6A" w14:textId="77777777" w:rsidR="00415E78" w:rsidRDefault="00000000">
      <w:r>
        <w:rPr>
          <w:b/>
        </w:rPr>
        <w:t xml:space="preserve">Đáp án đúng: D. </w:t>
      </w:r>
    </w:p>
    <w:p w14:paraId="2C1EEB80"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393D61CC" w14:textId="77777777" w:rsidR="00415E78" w:rsidRDefault="00000000">
      <w:pPr>
        <w:pStyle w:val="Heading2"/>
      </w:pPr>
      <w:r>
        <w:t>Câu 887 [Trung bình] - Phân loại Flynn</w:t>
      </w:r>
    </w:p>
    <w:p w14:paraId="02DD8FDA" w14:textId="77777777" w:rsidR="00415E78" w:rsidRDefault="00000000">
      <w:r>
        <w:t>MISD thường được sử dụng trong trường hợp nào?</w:t>
      </w:r>
    </w:p>
    <w:p w14:paraId="08E44F47" w14:textId="77777777" w:rsidR="00415E78" w:rsidRDefault="00000000">
      <w:r>
        <w:t>A. Không hỗ trợ đa luồng</w:t>
      </w:r>
    </w:p>
    <w:p w14:paraId="39C2094C" w14:textId="77777777" w:rsidR="00415E78" w:rsidRDefault="00000000">
      <w:r>
        <w:t>B. Không hỗ trợ xử lý song song</w:t>
      </w:r>
    </w:p>
    <w:p w14:paraId="63EB8369" w14:textId="77777777" w:rsidR="00415E78" w:rsidRDefault="00000000">
      <w:r>
        <w:t>C. Không sử dụng cache</w:t>
      </w:r>
    </w:p>
    <w:p w14:paraId="5D1D49C1" w14:textId="77777777" w:rsidR="00415E78" w:rsidRDefault="00000000">
      <w:r>
        <w:t>D. MISD - Multiple Instruction Single Data</w:t>
      </w:r>
    </w:p>
    <w:p w14:paraId="47A35F8F" w14:textId="77777777" w:rsidR="00415E78" w:rsidRDefault="00000000">
      <w:r>
        <w:rPr>
          <w:b/>
        </w:rPr>
        <w:t xml:space="preserve">Đáp án đúng: D. </w:t>
      </w:r>
    </w:p>
    <w:p w14:paraId="6195C0BF"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49104A62" w14:textId="77777777" w:rsidR="00415E78" w:rsidRDefault="00000000">
      <w:pPr>
        <w:pStyle w:val="Heading2"/>
      </w:pPr>
      <w:r>
        <w:t>Câu 888 [Rất nâng cao] - Kiến trúc SIMD</w:t>
      </w:r>
    </w:p>
    <w:p w14:paraId="11027A21" w14:textId="77777777" w:rsidR="00415E78" w:rsidRDefault="00000000">
      <w:r>
        <w:t>Phát biểu nào mô tả chính xác Local Memory?</w:t>
      </w:r>
    </w:p>
    <w:p w14:paraId="27140660" w14:textId="77777777" w:rsidR="00415E78" w:rsidRDefault="00000000">
      <w:r>
        <w:t>A. Không hỗ trợ xử lý song song</w:t>
      </w:r>
    </w:p>
    <w:p w14:paraId="4645682B" w14:textId="77777777" w:rsidR="00415E78" w:rsidRDefault="00000000">
      <w:r>
        <w:t>B. Không thể mở rộng hiệu năng</w:t>
      </w:r>
    </w:p>
    <w:p w14:paraId="6FBA048C" w14:textId="77777777" w:rsidR="00415E78" w:rsidRDefault="00000000">
      <w:r>
        <w:t>C. Không hỗ trợ đa luồng</w:t>
      </w:r>
    </w:p>
    <w:p w14:paraId="4E4D6146" w14:textId="77777777" w:rsidR="00415E78" w:rsidRDefault="00000000">
      <w:r>
        <w:t>D. Local Memory - Bộ nhớ cục bộ</w:t>
      </w:r>
    </w:p>
    <w:p w14:paraId="0999A25C" w14:textId="77777777" w:rsidR="00415E78" w:rsidRDefault="00000000">
      <w:r>
        <w:rPr>
          <w:b/>
        </w:rPr>
        <w:t xml:space="preserve">Đáp án đúng: D. </w:t>
      </w:r>
    </w:p>
    <w:p w14:paraId="65F6546C"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3611AB7F" w14:textId="77777777" w:rsidR="00415E78" w:rsidRDefault="00000000">
      <w:pPr>
        <w:pStyle w:val="Heading2"/>
      </w:pPr>
      <w:r>
        <w:t>Câu 889 [Trung bình] - Phân loại Flynn</w:t>
      </w:r>
    </w:p>
    <w:p w14:paraId="5EECEF11" w14:textId="77777777" w:rsidR="00415E78" w:rsidRDefault="00000000">
      <w:r>
        <w:t>So với các mô hình khác, MISD khác biệt ở điểm nào?</w:t>
      </w:r>
    </w:p>
    <w:p w14:paraId="429C4767" w14:textId="77777777" w:rsidR="00415E78" w:rsidRDefault="00000000">
      <w:r>
        <w:t>A. MISD - Multiple Instruction Single Data</w:t>
      </w:r>
    </w:p>
    <w:p w14:paraId="006C074C" w14:textId="77777777" w:rsidR="00415E78" w:rsidRDefault="00000000">
      <w:r>
        <w:t>B. Kiến trúc chỉ xử lý tuần tự</w:t>
      </w:r>
    </w:p>
    <w:p w14:paraId="4B60B005" w14:textId="77777777" w:rsidR="00415E78" w:rsidRDefault="00000000">
      <w:r>
        <w:t>C. Không có ứng dụng thực tế</w:t>
      </w:r>
    </w:p>
    <w:p w14:paraId="574D9F9C" w14:textId="77777777" w:rsidR="00415E78" w:rsidRDefault="00000000">
      <w:r>
        <w:t>D. Không hỗ trợ đa luồng</w:t>
      </w:r>
    </w:p>
    <w:p w14:paraId="57F10946" w14:textId="77777777" w:rsidR="00415E78" w:rsidRDefault="00000000">
      <w:r>
        <w:rPr>
          <w:b/>
        </w:rPr>
        <w:t xml:space="preserve">Đáp án đúng: A. </w:t>
      </w:r>
    </w:p>
    <w:p w14:paraId="54FDA7F5"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22214091" w14:textId="77777777" w:rsidR="00415E78" w:rsidRDefault="00000000">
      <w:pPr>
        <w:pStyle w:val="Heading2"/>
      </w:pPr>
      <w:r>
        <w:t>Câu 890 [Rất nâng cao] - GPGPU</w:t>
      </w:r>
    </w:p>
    <w:p w14:paraId="70B6B6FE" w14:textId="77777777" w:rsidR="00415E78" w:rsidRDefault="00000000">
      <w:r>
        <w:t>Ưu điểm quan trọng nhất của GPU là gì?</w:t>
      </w:r>
    </w:p>
    <w:p w14:paraId="2C971095" w14:textId="77777777" w:rsidR="00415E78" w:rsidRDefault="00000000">
      <w:r>
        <w:t>A. GPU - Graphic Processing Unit</w:t>
      </w:r>
    </w:p>
    <w:p w14:paraId="3A63E398" w14:textId="77777777" w:rsidR="00415E78" w:rsidRDefault="00000000">
      <w:r>
        <w:t>B. Không có ứng dụng thực tế</w:t>
      </w:r>
    </w:p>
    <w:p w14:paraId="251F124A" w14:textId="77777777" w:rsidR="00415E78" w:rsidRDefault="00000000">
      <w:r>
        <w:t>C. Không sử dụng cache</w:t>
      </w:r>
    </w:p>
    <w:p w14:paraId="340D7315" w14:textId="77777777" w:rsidR="00415E78" w:rsidRDefault="00000000">
      <w:r>
        <w:t>D. Chỉ tồn tại trên lý thuyết</w:t>
      </w:r>
    </w:p>
    <w:p w14:paraId="0304AA13" w14:textId="77777777" w:rsidR="00415E78" w:rsidRDefault="00000000">
      <w:r>
        <w:rPr>
          <w:b/>
        </w:rPr>
        <w:t xml:space="preserve">Đáp án đúng: A. </w:t>
      </w:r>
    </w:p>
    <w:p w14:paraId="64FD4C47"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64643488" w14:textId="77777777" w:rsidR="00415E78" w:rsidRDefault="00000000">
      <w:pPr>
        <w:pStyle w:val="Heading2"/>
      </w:pPr>
      <w:r>
        <w:t>Câu 891 [Trung bình] - Phân loại Flynn</w:t>
      </w:r>
    </w:p>
    <w:p w14:paraId="73403618" w14:textId="77777777" w:rsidR="00415E78" w:rsidRDefault="00000000">
      <w:r>
        <w:t>So với các mô hình khác, SIMD khác biệt ở điểm nào?</w:t>
      </w:r>
    </w:p>
    <w:p w14:paraId="01683E1E" w14:textId="77777777" w:rsidR="00415E78" w:rsidRDefault="00000000">
      <w:r>
        <w:t>A. Không hỗ trợ xử lý song song</w:t>
      </w:r>
    </w:p>
    <w:p w14:paraId="1723C112" w14:textId="77777777" w:rsidR="00415E78" w:rsidRDefault="00000000">
      <w:r>
        <w:t>B. Không có ứng dụng thực tế</w:t>
      </w:r>
    </w:p>
    <w:p w14:paraId="51B27D8C" w14:textId="77777777" w:rsidR="00415E78" w:rsidRDefault="00000000">
      <w:r>
        <w:t>C. Kiến trúc chỉ xử lý tuần tự</w:t>
      </w:r>
    </w:p>
    <w:p w14:paraId="47873711" w14:textId="77777777" w:rsidR="00415E78" w:rsidRDefault="00000000">
      <w:r>
        <w:t>D. SIMD - Single Instruction Multiple Data</w:t>
      </w:r>
    </w:p>
    <w:p w14:paraId="2958692F" w14:textId="77777777" w:rsidR="00415E78" w:rsidRDefault="00000000">
      <w:r>
        <w:rPr>
          <w:b/>
        </w:rPr>
        <w:t xml:space="preserve">Đáp án đúng: D. </w:t>
      </w:r>
    </w:p>
    <w:p w14:paraId="3FC7FA07"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75CFC318" w14:textId="77777777" w:rsidR="00415E78" w:rsidRDefault="00000000">
      <w:pPr>
        <w:pStyle w:val="Heading2"/>
      </w:pPr>
      <w:r>
        <w:t>Câu 892 [Nâng cao] - Phân loại Flynn</w:t>
      </w:r>
    </w:p>
    <w:p w14:paraId="3E7C66C8" w14:textId="77777777" w:rsidR="00415E78" w:rsidRDefault="00000000">
      <w:r>
        <w:t>Phát biểu nào mô tả chính xác SIMD?</w:t>
      </w:r>
    </w:p>
    <w:p w14:paraId="457FD242" w14:textId="77777777" w:rsidR="00415E78" w:rsidRDefault="00000000">
      <w:r>
        <w:t>A. Không sử dụng cache</w:t>
      </w:r>
    </w:p>
    <w:p w14:paraId="53B21261" w14:textId="77777777" w:rsidR="00415E78" w:rsidRDefault="00000000">
      <w:r>
        <w:t>B. Không có ứng dụng thực tế</w:t>
      </w:r>
    </w:p>
    <w:p w14:paraId="7177FC5C" w14:textId="77777777" w:rsidR="00415E78" w:rsidRDefault="00000000">
      <w:r>
        <w:t>C. Không thể mở rộng hiệu năng</w:t>
      </w:r>
    </w:p>
    <w:p w14:paraId="23194F8F" w14:textId="77777777" w:rsidR="00415E78" w:rsidRDefault="00000000">
      <w:r>
        <w:t>D. SIMD - Single Instruction Multiple Data</w:t>
      </w:r>
    </w:p>
    <w:p w14:paraId="1D0DD76D" w14:textId="77777777" w:rsidR="00415E78" w:rsidRDefault="00000000">
      <w:r>
        <w:rPr>
          <w:b/>
        </w:rPr>
        <w:t xml:space="preserve">Đáp án đúng: D. </w:t>
      </w:r>
    </w:p>
    <w:p w14:paraId="370E2619"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34D85B15" w14:textId="77777777" w:rsidR="00415E78" w:rsidRDefault="00000000">
      <w:pPr>
        <w:pStyle w:val="Heading2"/>
      </w:pPr>
      <w:r>
        <w:t>Câu 893 [Rất nâng cao] - Phân loại Flynn</w:t>
      </w:r>
    </w:p>
    <w:p w14:paraId="6B2B11D6" w14:textId="77777777" w:rsidR="00415E78" w:rsidRDefault="00000000">
      <w:r>
        <w:t>Phát biểu nào mô tả chính xác SIMD?</w:t>
      </w:r>
    </w:p>
    <w:p w14:paraId="6E583D72" w14:textId="77777777" w:rsidR="00415E78" w:rsidRDefault="00000000">
      <w:r>
        <w:t>A. SIMD - Single Instruction Multiple Data</w:t>
      </w:r>
    </w:p>
    <w:p w14:paraId="4A3A1E3F" w14:textId="77777777" w:rsidR="00415E78" w:rsidRDefault="00000000">
      <w:r>
        <w:t>B. Không hỗ trợ xử lý song song</w:t>
      </w:r>
    </w:p>
    <w:p w14:paraId="32A73D04" w14:textId="77777777" w:rsidR="00415E78" w:rsidRDefault="00000000">
      <w:r>
        <w:t>C. Không sử dụng cache</w:t>
      </w:r>
    </w:p>
    <w:p w14:paraId="54DC8C08" w14:textId="77777777" w:rsidR="00415E78" w:rsidRDefault="00000000">
      <w:r>
        <w:t>D. Không thể mở rộng hiệu năng</w:t>
      </w:r>
    </w:p>
    <w:p w14:paraId="2BF4F6FC" w14:textId="77777777" w:rsidR="00415E78" w:rsidRDefault="00000000">
      <w:r>
        <w:rPr>
          <w:b/>
        </w:rPr>
        <w:t xml:space="preserve">Đáp án đúng: A. </w:t>
      </w:r>
    </w:p>
    <w:p w14:paraId="6FB3E07C"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62B7E510" w14:textId="77777777" w:rsidR="00415E78" w:rsidRDefault="00000000">
      <w:pPr>
        <w:pStyle w:val="Heading2"/>
      </w:pPr>
      <w:r>
        <w:t>Câu 894 [Trung bình] - Bộ xử lý đa lõi</w:t>
      </w:r>
    </w:p>
    <w:p w14:paraId="43DB85EE" w14:textId="77777777" w:rsidR="00415E78" w:rsidRDefault="00000000">
      <w:r>
        <w:t>Ưu điểm quan trọng nhất của Multicore là gì?</w:t>
      </w:r>
    </w:p>
    <w:p w14:paraId="57ADE39C" w14:textId="77777777" w:rsidR="00415E78" w:rsidRDefault="00000000">
      <w:r>
        <w:t>A. Không có bộ nhớ</w:t>
      </w:r>
    </w:p>
    <w:p w14:paraId="4501C3F1" w14:textId="77777777" w:rsidR="00415E78" w:rsidRDefault="00000000">
      <w:r>
        <w:t>B. Không có ứng dụng thực tế</w:t>
      </w:r>
    </w:p>
    <w:p w14:paraId="6FC6E072" w14:textId="77777777" w:rsidR="00415E78" w:rsidRDefault="00000000">
      <w:r>
        <w:t>C. Multicore - Đa lõi</w:t>
      </w:r>
    </w:p>
    <w:p w14:paraId="3B9D64D5" w14:textId="77777777" w:rsidR="00415E78" w:rsidRDefault="00000000">
      <w:r>
        <w:t>D. Không hỗ trợ xử lý song song</w:t>
      </w:r>
    </w:p>
    <w:p w14:paraId="20321D1E" w14:textId="77777777" w:rsidR="00415E78" w:rsidRDefault="00000000">
      <w:r>
        <w:rPr>
          <w:b/>
        </w:rPr>
        <w:t xml:space="preserve">Đáp án đúng: C. </w:t>
      </w:r>
    </w:p>
    <w:p w14:paraId="3D93C44B"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68DE3428" w14:textId="77777777" w:rsidR="00415E78" w:rsidRDefault="00000000">
      <w:pPr>
        <w:pStyle w:val="Heading2"/>
      </w:pPr>
      <w:r>
        <w:t>Câu 895 [Rất nâng cao] - SMP và NUMA</w:t>
      </w:r>
    </w:p>
    <w:p w14:paraId="2F83C43D" w14:textId="77777777" w:rsidR="00415E78" w:rsidRDefault="00000000">
      <w:r>
        <w:t>Ưu điểm quan trọng nhất của SMP là gì?</w:t>
      </w:r>
    </w:p>
    <w:p w14:paraId="6D0C2C9A" w14:textId="77777777" w:rsidR="00415E78" w:rsidRDefault="00000000">
      <w:r>
        <w:t>A. Không hỗ trợ đa luồng</w:t>
      </w:r>
    </w:p>
    <w:p w14:paraId="071804FD" w14:textId="77777777" w:rsidR="00415E78" w:rsidRDefault="00000000">
      <w:r>
        <w:t>B. SMP - Symmetric Multiprocessors</w:t>
      </w:r>
    </w:p>
    <w:p w14:paraId="3F8406E5" w14:textId="77777777" w:rsidR="00415E78" w:rsidRDefault="00000000">
      <w:r>
        <w:t>C. Không có bộ nhớ</w:t>
      </w:r>
    </w:p>
    <w:p w14:paraId="470966BE" w14:textId="77777777" w:rsidR="00415E78" w:rsidRDefault="00000000">
      <w:r>
        <w:t>D. Không thể mở rộng hiệu năng</w:t>
      </w:r>
    </w:p>
    <w:p w14:paraId="4EB761E9" w14:textId="77777777" w:rsidR="00415E78" w:rsidRDefault="00000000">
      <w:r>
        <w:rPr>
          <w:b/>
        </w:rPr>
        <w:t xml:space="preserve">Đáp án đúng: B. </w:t>
      </w:r>
    </w:p>
    <w:p w14:paraId="6C340E25"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240F8DDD" w14:textId="77777777" w:rsidR="00415E78" w:rsidRDefault="00000000">
      <w:pPr>
        <w:pStyle w:val="Heading2"/>
      </w:pPr>
      <w:r>
        <w:t>Câu 896 [Rất nâng cao] - Bộ xử lý đa lõi</w:t>
      </w:r>
    </w:p>
    <w:p w14:paraId="03C22AD6" w14:textId="77777777" w:rsidR="00415E78" w:rsidRDefault="00000000">
      <w:r>
        <w:t>Multicore thường được sử dụng trong trường hợp nào?</w:t>
      </w:r>
    </w:p>
    <w:p w14:paraId="4AF1F529" w14:textId="77777777" w:rsidR="00415E78" w:rsidRDefault="00000000">
      <w:r>
        <w:t>A. Không sử dụng cache</w:t>
      </w:r>
    </w:p>
    <w:p w14:paraId="3F57002F" w14:textId="77777777" w:rsidR="00415E78" w:rsidRDefault="00000000">
      <w:r>
        <w:t>B. Multicore - Đa lõi</w:t>
      </w:r>
    </w:p>
    <w:p w14:paraId="07AEE032" w14:textId="77777777" w:rsidR="00415E78" w:rsidRDefault="00000000">
      <w:r>
        <w:t>C. Không thể mở rộng hiệu năng</w:t>
      </w:r>
    </w:p>
    <w:p w14:paraId="5ADB9ED3" w14:textId="77777777" w:rsidR="00415E78" w:rsidRDefault="00000000">
      <w:r>
        <w:t>D. Không có ứng dụng thực tế</w:t>
      </w:r>
    </w:p>
    <w:p w14:paraId="3668FB7D" w14:textId="77777777" w:rsidR="00415E78" w:rsidRDefault="00000000">
      <w:r>
        <w:rPr>
          <w:b/>
        </w:rPr>
        <w:t xml:space="preserve">Đáp án đúng: B. </w:t>
      </w:r>
    </w:p>
    <w:p w14:paraId="7484C765"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24E2577E" w14:textId="77777777" w:rsidR="00415E78" w:rsidRDefault="00000000">
      <w:pPr>
        <w:pStyle w:val="Heading2"/>
      </w:pPr>
      <w:r>
        <w:t>Câu 897 [Cơ bản] - Phân loại Flynn</w:t>
      </w:r>
    </w:p>
    <w:p w14:paraId="1A434289" w14:textId="77777777" w:rsidR="00415E78" w:rsidRDefault="00000000">
      <w:r>
        <w:t>Đâu là nhận định đúng về MISD trong thực tế?</w:t>
      </w:r>
    </w:p>
    <w:p w14:paraId="215C395E" w14:textId="77777777" w:rsidR="00415E78" w:rsidRDefault="00000000">
      <w:r>
        <w:t>A. Không có bộ nhớ</w:t>
      </w:r>
    </w:p>
    <w:p w14:paraId="6A119C72" w14:textId="77777777" w:rsidR="00415E78" w:rsidRDefault="00000000">
      <w:r>
        <w:t>B. Không thể mở rộng hiệu năng</w:t>
      </w:r>
    </w:p>
    <w:p w14:paraId="40AB9E53" w14:textId="77777777" w:rsidR="00415E78" w:rsidRDefault="00000000">
      <w:r>
        <w:t>C. Không sử dụng cache</w:t>
      </w:r>
    </w:p>
    <w:p w14:paraId="12E5B8FC" w14:textId="77777777" w:rsidR="00415E78" w:rsidRDefault="00000000">
      <w:r>
        <w:t>D. MISD - Multiple Instruction Single Data</w:t>
      </w:r>
    </w:p>
    <w:p w14:paraId="11F6656E" w14:textId="77777777" w:rsidR="00415E78" w:rsidRDefault="00000000">
      <w:r>
        <w:rPr>
          <w:b/>
        </w:rPr>
        <w:t xml:space="preserve">Đáp án đúng: D. </w:t>
      </w:r>
    </w:p>
    <w:p w14:paraId="349DE42F"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2847B3E5" w14:textId="77777777" w:rsidR="00415E78" w:rsidRDefault="00000000">
      <w:pPr>
        <w:pStyle w:val="Heading2"/>
      </w:pPr>
      <w:r>
        <w:t>Câu 898 [Nâng cao] - SMP và NUMA</w:t>
      </w:r>
    </w:p>
    <w:p w14:paraId="61CD2358" w14:textId="77777777" w:rsidR="00415E78" w:rsidRDefault="00000000">
      <w:r>
        <w:t>Trong kiến trúc máy tính song song, Cache Coherence có đặc điểm nào nổi bật?</w:t>
      </w:r>
    </w:p>
    <w:p w14:paraId="15D1C7EE" w14:textId="77777777" w:rsidR="00415E78" w:rsidRDefault="00000000">
      <w:r>
        <w:t>A. Chỉ tồn tại trên lý thuyết</w:t>
      </w:r>
    </w:p>
    <w:p w14:paraId="2BEFAA96" w14:textId="77777777" w:rsidR="00415E78" w:rsidRDefault="00000000">
      <w:r>
        <w:t>B. Không thể mở rộng hiệu năng</w:t>
      </w:r>
    </w:p>
    <w:p w14:paraId="24700E04" w14:textId="77777777" w:rsidR="00415E78" w:rsidRDefault="00000000">
      <w:r>
        <w:t>C. Cache Coherence - Nhất quán cache</w:t>
      </w:r>
    </w:p>
    <w:p w14:paraId="79D67AE7" w14:textId="77777777" w:rsidR="00415E78" w:rsidRDefault="00000000">
      <w:r>
        <w:t>D. Không sử dụng cache</w:t>
      </w:r>
    </w:p>
    <w:p w14:paraId="3435ECC0" w14:textId="77777777" w:rsidR="00415E78" w:rsidRDefault="00000000">
      <w:r>
        <w:rPr>
          <w:b/>
        </w:rPr>
        <w:t xml:space="preserve">Đáp án đúng: C. </w:t>
      </w:r>
    </w:p>
    <w:p w14:paraId="13C84CE8"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063B1AE1" w14:textId="77777777" w:rsidR="00415E78" w:rsidRDefault="00000000">
      <w:pPr>
        <w:pStyle w:val="Heading2"/>
      </w:pPr>
      <w:r>
        <w:t>Câu 899 [Nâng cao] - SMP và NUMA</w:t>
      </w:r>
    </w:p>
    <w:p w14:paraId="2482DEDD" w14:textId="77777777" w:rsidR="00415E78" w:rsidRDefault="00000000">
      <w:r>
        <w:t>Đâu là nhận định đúng về UMA trong thực tế?</w:t>
      </w:r>
    </w:p>
    <w:p w14:paraId="4BAC95CF" w14:textId="77777777" w:rsidR="00415E78" w:rsidRDefault="00000000">
      <w:r>
        <w:t>A. Không sử dụng cache</w:t>
      </w:r>
    </w:p>
    <w:p w14:paraId="36FBF1A7" w14:textId="77777777" w:rsidR="00415E78" w:rsidRDefault="00000000">
      <w:r>
        <w:t>B. Không có ứng dụng thực tế</w:t>
      </w:r>
    </w:p>
    <w:p w14:paraId="7A726A22" w14:textId="77777777" w:rsidR="00415E78" w:rsidRDefault="00000000">
      <w:r>
        <w:t>C. UMA - Uniform Memory Access</w:t>
      </w:r>
    </w:p>
    <w:p w14:paraId="125E8BB9" w14:textId="77777777" w:rsidR="00415E78" w:rsidRDefault="00000000">
      <w:r>
        <w:t>D. Không hỗ trợ xử lý song song</w:t>
      </w:r>
    </w:p>
    <w:p w14:paraId="5022E4F0" w14:textId="77777777" w:rsidR="00415E78" w:rsidRDefault="00000000">
      <w:r>
        <w:rPr>
          <w:b/>
        </w:rPr>
        <w:t xml:space="preserve">Đáp án đúng: C. </w:t>
      </w:r>
    </w:p>
    <w:p w14:paraId="65B5B5E2"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070F921F" w14:textId="77777777" w:rsidR="00415E78" w:rsidRDefault="00000000">
      <w:pPr>
        <w:pStyle w:val="Heading2"/>
      </w:pPr>
      <w:r>
        <w:t>Câu 900 [Trung bình] - GPGPU</w:t>
      </w:r>
    </w:p>
    <w:p w14:paraId="7B655BC4" w14:textId="77777777" w:rsidR="00415E78" w:rsidRDefault="00000000">
      <w:r>
        <w:t>Đâu là nhận định đúng về CUDA Core trong thực tế?</w:t>
      </w:r>
    </w:p>
    <w:p w14:paraId="7A7E6A5B" w14:textId="77777777" w:rsidR="00415E78" w:rsidRDefault="00000000">
      <w:r>
        <w:t>A. Không hỗ trợ xử lý song song</w:t>
      </w:r>
    </w:p>
    <w:p w14:paraId="5EC32483" w14:textId="77777777" w:rsidR="00415E78" w:rsidRDefault="00000000">
      <w:r>
        <w:t>B. CUDA Core - Nhân CUDA</w:t>
      </w:r>
    </w:p>
    <w:p w14:paraId="7F5C8E60" w14:textId="77777777" w:rsidR="00415E78" w:rsidRDefault="00000000">
      <w:r>
        <w:t>C. Không sử dụng cache</w:t>
      </w:r>
    </w:p>
    <w:p w14:paraId="1CCF0272" w14:textId="77777777" w:rsidR="00415E78" w:rsidRDefault="00000000">
      <w:r>
        <w:t>D. Không hỗ trợ đa luồng</w:t>
      </w:r>
    </w:p>
    <w:p w14:paraId="4C9D95C5" w14:textId="77777777" w:rsidR="00415E78" w:rsidRDefault="00000000">
      <w:r>
        <w:rPr>
          <w:b/>
        </w:rPr>
        <w:t xml:space="preserve">Đáp án đúng: B. </w:t>
      </w:r>
    </w:p>
    <w:p w14:paraId="548795E9"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708EE255" w14:textId="77777777" w:rsidR="00415E78" w:rsidRDefault="00000000">
      <w:r>
        <w:br w:type="page"/>
      </w:r>
    </w:p>
    <w:p w14:paraId="348DDD27" w14:textId="77777777" w:rsidR="00415E78" w:rsidRDefault="00000000">
      <w:pPr>
        <w:pStyle w:val="Heading2"/>
      </w:pPr>
      <w:r>
        <w:t>Câu 901 [Nâng cao] - SMP và NUMA</w:t>
      </w:r>
    </w:p>
    <w:p w14:paraId="4169E7D3" w14:textId="77777777" w:rsidR="00415E78" w:rsidRDefault="00000000">
      <w:r>
        <w:t>Đâu là nhận định đúng về SMP trong thực tế?</w:t>
      </w:r>
    </w:p>
    <w:p w14:paraId="16EF6E82" w14:textId="77777777" w:rsidR="00415E78" w:rsidRDefault="00000000">
      <w:r>
        <w:t>A. Không thể mở rộng hiệu năng</w:t>
      </w:r>
    </w:p>
    <w:p w14:paraId="7A6F376E" w14:textId="77777777" w:rsidR="00415E78" w:rsidRDefault="00000000">
      <w:r>
        <w:t>B. Kiến trúc chỉ xử lý tuần tự</w:t>
      </w:r>
    </w:p>
    <w:p w14:paraId="17AE7EBC" w14:textId="77777777" w:rsidR="00415E78" w:rsidRDefault="00000000">
      <w:r>
        <w:t>C. Không sử dụng cache</w:t>
      </w:r>
    </w:p>
    <w:p w14:paraId="1C40AADF" w14:textId="77777777" w:rsidR="00415E78" w:rsidRDefault="00000000">
      <w:r>
        <w:t>D. SMP - Symmetric Multiprocessors</w:t>
      </w:r>
    </w:p>
    <w:p w14:paraId="77E7E5CE" w14:textId="77777777" w:rsidR="00415E78" w:rsidRDefault="00000000">
      <w:r>
        <w:rPr>
          <w:b/>
        </w:rPr>
        <w:t xml:space="preserve">Đáp án đúng: D. </w:t>
      </w:r>
    </w:p>
    <w:p w14:paraId="166803E7"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2F6A7655" w14:textId="77777777" w:rsidR="00415E78" w:rsidRDefault="00000000">
      <w:pPr>
        <w:pStyle w:val="Heading2"/>
      </w:pPr>
      <w:r>
        <w:t>Câu 902 [Cơ bản] - Kiến trúc MIMD</w:t>
      </w:r>
    </w:p>
    <w:p w14:paraId="224A6450" w14:textId="77777777" w:rsidR="00415E78" w:rsidRDefault="00000000">
      <w:r>
        <w:t>Ưu điểm quan trọng nhất của Multiprocessor là gì?</w:t>
      </w:r>
    </w:p>
    <w:p w14:paraId="1AF704D7" w14:textId="77777777" w:rsidR="00415E78" w:rsidRDefault="00000000">
      <w:r>
        <w:t>A. Không thể mở rộng hiệu năng</w:t>
      </w:r>
    </w:p>
    <w:p w14:paraId="1181734A" w14:textId="77777777" w:rsidR="00415E78" w:rsidRDefault="00000000">
      <w:r>
        <w:t>B. Không có bộ nhớ</w:t>
      </w:r>
    </w:p>
    <w:p w14:paraId="2E30A6CA" w14:textId="77777777" w:rsidR="00415E78" w:rsidRDefault="00000000">
      <w:r>
        <w:t>C. Multiprocessor - Đa xử lý</w:t>
      </w:r>
    </w:p>
    <w:p w14:paraId="1B7B631C" w14:textId="77777777" w:rsidR="00415E78" w:rsidRDefault="00000000">
      <w:r>
        <w:t>D. Không hỗ trợ xử lý song song</w:t>
      </w:r>
    </w:p>
    <w:p w14:paraId="6795E6D6" w14:textId="77777777" w:rsidR="00415E78" w:rsidRDefault="00000000">
      <w:r>
        <w:rPr>
          <w:b/>
        </w:rPr>
        <w:t xml:space="preserve">Đáp án đúng: C. </w:t>
      </w:r>
    </w:p>
    <w:p w14:paraId="7CC58C63"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41A79A57" w14:textId="77777777" w:rsidR="00415E78" w:rsidRDefault="00000000">
      <w:pPr>
        <w:pStyle w:val="Heading2"/>
      </w:pPr>
      <w:r>
        <w:t>Câu 903 [Cơ bản] - Kiến trúc MIMD</w:t>
      </w:r>
    </w:p>
    <w:p w14:paraId="55D8D67E" w14:textId="77777777" w:rsidR="00415E78" w:rsidRDefault="00000000">
      <w:r>
        <w:t>So với các mô hình khác, Multiprocessor khác biệt ở điểm nào?</w:t>
      </w:r>
    </w:p>
    <w:p w14:paraId="7AA98646" w14:textId="77777777" w:rsidR="00415E78" w:rsidRDefault="00000000">
      <w:r>
        <w:t>A. Không hỗ trợ đa luồng</w:t>
      </w:r>
    </w:p>
    <w:p w14:paraId="549117DA" w14:textId="77777777" w:rsidR="00415E78" w:rsidRDefault="00000000">
      <w:r>
        <w:t>B. Không sử dụng cache</w:t>
      </w:r>
    </w:p>
    <w:p w14:paraId="5D4CD9BD" w14:textId="77777777" w:rsidR="00415E78" w:rsidRDefault="00000000">
      <w:r>
        <w:t>C. Chỉ tồn tại trên lý thuyết</w:t>
      </w:r>
    </w:p>
    <w:p w14:paraId="684A15CD" w14:textId="77777777" w:rsidR="00415E78" w:rsidRDefault="00000000">
      <w:r>
        <w:t>D. Multiprocessor - Đa xử lý</w:t>
      </w:r>
    </w:p>
    <w:p w14:paraId="7D335A1F" w14:textId="77777777" w:rsidR="00415E78" w:rsidRDefault="00000000">
      <w:r>
        <w:rPr>
          <w:b/>
        </w:rPr>
        <w:t xml:space="preserve">Đáp án đúng: D. </w:t>
      </w:r>
    </w:p>
    <w:p w14:paraId="361552BF"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6B142A0C" w14:textId="77777777" w:rsidR="00415E78" w:rsidRDefault="00000000">
      <w:pPr>
        <w:pStyle w:val="Heading2"/>
      </w:pPr>
      <w:r>
        <w:t>Câu 904 [Trung bình] - Kiến trúc SIMD</w:t>
      </w:r>
    </w:p>
    <w:p w14:paraId="7F9E0531" w14:textId="77777777" w:rsidR="00415E78" w:rsidRDefault="00000000">
      <w:r>
        <w:t>So với các mô hình khác, PU khác biệt ở điểm nào?</w:t>
      </w:r>
    </w:p>
    <w:p w14:paraId="6C3A2C4C" w14:textId="77777777" w:rsidR="00415E78" w:rsidRDefault="00000000">
      <w:r>
        <w:t>A. Không hỗ trợ đa luồng</w:t>
      </w:r>
    </w:p>
    <w:p w14:paraId="0EC2576C" w14:textId="77777777" w:rsidR="00415E78" w:rsidRDefault="00000000">
      <w:r>
        <w:t>B. Không có ứng dụng thực tế</w:t>
      </w:r>
    </w:p>
    <w:p w14:paraId="50A08ECB" w14:textId="77777777" w:rsidR="00415E78" w:rsidRDefault="00000000">
      <w:r>
        <w:t>C. PU - Processing Unit</w:t>
      </w:r>
    </w:p>
    <w:p w14:paraId="3A92E34E" w14:textId="77777777" w:rsidR="00415E78" w:rsidRDefault="00000000">
      <w:r>
        <w:t>D. Không sử dụng cache</w:t>
      </w:r>
    </w:p>
    <w:p w14:paraId="3026EDD8" w14:textId="77777777" w:rsidR="00415E78" w:rsidRDefault="00000000">
      <w:r>
        <w:rPr>
          <w:b/>
        </w:rPr>
        <w:t xml:space="preserve">Đáp án đúng: C. </w:t>
      </w:r>
    </w:p>
    <w:p w14:paraId="607F4E62"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0EEEFA6B" w14:textId="77777777" w:rsidR="00415E78" w:rsidRDefault="00000000">
      <w:pPr>
        <w:pStyle w:val="Heading2"/>
      </w:pPr>
      <w:r>
        <w:t>Câu 905 [Trung bình] - Bộ xử lý đa lõi</w:t>
      </w:r>
    </w:p>
    <w:p w14:paraId="0109952B" w14:textId="77777777" w:rsidR="00415E78" w:rsidRDefault="00000000">
      <w:r>
        <w:t>Trong kiến trúc máy tính song song, L2 Cache có đặc điểm nào nổi bật?</w:t>
      </w:r>
    </w:p>
    <w:p w14:paraId="67AC523C" w14:textId="77777777" w:rsidR="00415E78" w:rsidRDefault="00000000">
      <w:r>
        <w:t>A. Không có ứng dụng thực tế</w:t>
      </w:r>
    </w:p>
    <w:p w14:paraId="58DBA9CE" w14:textId="77777777" w:rsidR="00415E78" w:rsidRDefault="00000000">
      <w:r>
        <w:t>B. Không sử dụng cache</w:t>
      </w:r>
    </w:p>
    <w:p w14:paraId="7E0E1940" w14:textId="77777777" w:rsidR="00415E78" w:rsidRDefault="00000000">
      <w:r>
        <w:t>C. L2 Cache - Cache mức 2</w:t>
      </w:r>
    </w:p>
    <w:p w14:paraId="7DEBAF25" w14:textId="77777777" w:rsidR="00415E78" w:rsidRDefault="00000000">
      <w:r>
        <w:t>D. Không hỗ trợ đa luồng</w:t>
      </w:r>
    </w:p>
    <w:p w14:paraId="55AB2B3B" w14:textId="77777777" w:rsidR="00415E78" w:rsidRDefault="00000000">
      <w:r>
        <w:rPr>
          <w:b/>
        </w:rPr>
        <w:t xml:space="preserve">Đáp án đúng: C. </w:t>
      </w:r>
    </w:p>
    <w:p w14:paraId="22A65BF7"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6322CAED" w14:textId="77777777" w:rsidR="00415E78" w:rsidRDefault="00000000">
      <w:pPr>
        <w:pStyle w:val="Heading2"/>
      </w:pPr>
      <w:r>
        <w:t>Câu 906 [Cơ bản] - Phân loại Flynn</w:t>
      </w:r>
    </w:p>
    <w:p w14:paraId="48CFC8C7" w14:textId="77777777" w:rsidR="00415E78" w:rsidRDefault="00000000">
      <w:r>
        <w:t>So với các mô hình khác, SISD khác biệt ở điểm nào?</w:t>
      </w:r>
    </w:p>
    <w:p w14:paraId="66565C99" w14:textId="77777777" w:rsidR="00415E78" w:rsidRDefault="00000000">
      <w:r>
        <w:t>A. Không có bộ nhớ</w:t>
      </w:r>
    </w:p>
    <w:p w14:paraId="1A2B3F6A" w14:textId="77777777" w:rsidR="00415E78" w:rsidRDefault="00000000">
      <w:r>
        <w:t>B. Không hỗ trợ đa luồng</w:t>
      </w:r>
    </w:p>
    <w:p w14:paraId="082C7338" w14:textId="77777777" w:rsidR="00415E78" w:rsidRDefault="00000000">
      <w:r>
        <w:t>C. SISD - Single Instruction Single Data</w:t>
      </w:r>
    </w:p>
    <w:p w14:paraId="2C4CD72E" w14:textId="77777777" w:rsidR="00415E78" w:rsidRDefault="00000000">
      <w:r>
        <w:t>D. Chỉ tồn tại trên lý thuyết</w:t>
      </w:r>
    </w:p>
    <w:p w14:paraId="1AE7BD28" w14:textId="77777777" w:rsidR="00415E78" w:rsidRDefault="00000000">
      <w:r>
        <w:rPr>
          <w:b/>
        </w:rPr>
        <w:t xml:space="preserve">Đáp án đúng: C. </w:t>
      </w:r>
    </w:p>
    <w:p w14:paraId="475058E9"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706FB104" w14:textId="77777777" w:rsidR="00415E78" w:rsidRDefault="00000000">
      <w:pPr>
        <w:pStyle w:val="Heading2"/>
      </w:pPr>
      <w:r>
        <w:t>Câu 907 [Trung bình] - Kiến trúc MIMD</w:t>
      </w:r>
    </w:p>
    <w:p w14:paraId="07E6E682" w14:textId="77777777" w:rsidR="00415E78" w:rsidRDefault="00000000">
      <w:r>
        <w:t>Ưu điểm quan trọng nhất của Multicomputer là gì?</w:t>
      </w:r>
    </w:p>
    <w:p w14:paraId="4025CD09" w14:textId="77777777" w:rsidR="00415E78" w:rsidRDefault="00000000">
      <w:r>
        <w:t>A. Chỉ tồn tại trên lý thuyết</w:t>
      </w:r>
    </w:p>
    <w:p w14:paraId="0537BAE0" w14:textId="77777777" w:rsidR="00415E78" w:rsidRDefault="00000000">
      <w:r>
        <w:t>B. Multicomputer - Đa máy tính</w:t>
      </w:r>
    </w:p>
    <w:p w14:paraId="4608C65E" w14:textId="77777777" w:rsidR="00415E78" w:rsidRDefault="00000000">
      <w:r>
        <w:t>C. Không hỗ trợ xử lý song song</w:t>
      </w:r>
    </w:p>
    <w:p w14:paraId="59AED751" w14:textId="77777777" w:rsidR="00415E78" w:rsidRDefault="00000000">
      <w:r>
        <w:t>D. Không có ứng dụng thực tế</w:t>
      </w:r>
    </w:p>
    <w:p w14:paraId="23873018" w14:textId="77777777" w:rsidR="00415E78" w:rsidRDefault="00000000">
      <w:r>
        <w:rPr>
          <w:b/>
        </w:rPr>
        <w:t xml:space="preserve">Đáp án đúng: B. </w:t>
      </w:r>
    </w:p>
    <w:p w14:paraId="144CD141"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6204577E" w14:textId="77777777" w:rsidR="00415E78" w:rsidRDefault="00000000">
      <w:pPr>
        <w:pStyle w:val="Heading2"/>
      </w:pPr>
      <w:r>
        <w:t>Câu 908 [Trung bình] - SMP và NUMA</w:t>
      </w:r>
    </w:p>
    <w:p w14:paraId="5B9D7568" w14:textId="77777777" w:rsidR="00415E78" w:rsidRDefault="00000000">
      <w:r>
        <w:t>UMA thường được sử dụng trong trường hợp nào?</w:t>
      </w:r>
    </w:p>
    <w:p w14:paraId="42AE018E" w14:textId="77777777" w:rsidR="00415E78" w:rsidRDefault="00000000">
      <w:r>
        <w:t>A. Không có bộ nhớ</w:t>
      </w:r>
    </w:p>
    <w:p w14:paraId="287E7835" w14:textId="77777777" w:rsidR="00415E78" w:rsidRDefault="00000000">
      <w:r>
        <w:t>B. Không thể mở rộng hiệu năng</w:t>
      </w:r>
    </w:p>
    <w:p w14:paraId="16D65802" w14:textId="77777777" w:rsidR="00415E78" w:rsidRDefault="00000000">
      <w:r>
        <w:t>C. Không hỗ trợ xử lý song song</w:t>
      </w:r>
    </w:p>
    <w:p w14:paraId="37FAF488" w14:textId="77777777" w:rsidR="00415E78" w:rsidRDefault="00000000">
      <w:r>
        <w:t>D. UMA - Uniform Memory Access</w:t>
      </w:r>
    </w:p>
    <w:p w14:paraId="3183DAE7" w14:textId="77777777" w:rsidR="00415E78" w:rsidRDefault="00000000">
      <w:r>
        <w:rPr>
          <w:b/>
        </w:rPr>
        <w:t xml:space="preserve">Đáp án đúng: D. </w:t>
      </w:r>
    </w:p>
    <w:p w14:paraId="2A718D10"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613D5AAE" w14:textId="77777777" w:rsidR="00415E78" w:rsidRDefault="00000000">
      <w:pPr>
        <w:pStyle w:val="Heading2"/>
      </w:pPr>
      <w:r>
        <w:t>Câu 909 [Rất nâng cao] - Phân loại Flynn</w:t>
      </w:r>
    </w:p>
    <w:p w14:paraId="09CCA413" w14:textId="77777777" w:rsidR="00415E78" w:rsidRDefault="00000000">
      <w:r>
        <w:t>Đâu là nhận định đúng về MIMD trong thực tế?</w:t>
      </w:r>
    </w:p>
    <w:p w14:paraId="0ABF1EBC" w14:textId="77777777" w:rsidR="00415E78" w:rsidRDefault="00000000">
      <w:r>
        <w:t>A. Kiến trúc chỉ xử lý tuần tự</w:t>
      </w:r>
    </w:p>
    <w:p w14:paraId="610ABDC1" w14:textId="77777777" w:rsidR="00415E78" w:rsidRDefault="00000000">
      <w:r>
        <w:t>B. Chỉ tồn tại trên lý thuyết</w:t>
      </w:r>
    </w:p>
    <w:p w14:paraId="741E7C70" w14:textId="77777777" w:rsidR="00415E78" w:rsidRDefault="00000000">
      <w:r>
        <w:t>C. Không thể mở rộng hiệu năng</w:t>
      </w:r>
    </w:p>
    <w:p w14:paraId="5098C108" w14:textId="77777777" w:rsidR="00415E78" w:rsidRDefault="00000000">
      <w:r>
        <w:t>D. MIMD - Multiple Instruction Multiple Data</w:t>
      </w:r>
    </w:p>
    <w:p w14:paraId="0F3242ED" w14:textId="77777777" w:rsidR="00415E78" w:rsidRDefault="00000000">
      <w:r>
        <w:rPr>
          <w:b/>
        </w:rPr>
        <w:t xml:space="preserve">Đáp án đúng: D. </w:t>
      </w:r>
    </w:p>
    <w:p w14:paraId="163E2A9C"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69F55219" w14:textId="77777777" w:rsidR="00415E78" w:rsidRDefault="00000000">
      <w:pPr>
        <w:pStyle w:val="Heading2"/>
      </w:pPr>
      <w:r>
        <w:t>Câu 910 [Cơ bản] - Kiến trúc SIMD</w:t>
      </w:r>
    </w:p>
    <w:p w14:paraId="035B8877" w14:textId="77777777" w:rsidR="00415E78" w:rsidRDefault="00000000">
      <w:r>
        <w:t>Đâu là nhận định đúng về PU trong thực tế?</w:t>
      </w:r>
    </w:p>
    <w:p w14:paraId="698EE89D" w14:textId="77777777" w:rsidR="00415E78" w:rsidRDefault="00000000">
      <w:r>
        <w:t>A. Không có bộ nhớ</w:t>
      </w:r>
    </w:p>
    <w:p w14:paraId="2A7EAF65" w14:textId="77777777" w:rsidR="00415E78" w:rsidRDefault="00000000">
      <w:r>
        <w:t>B. Không sử dụng cache</w:t>
      </w:r>
    </w:p>
    <w:p w14:paraId="591B7FCB" w14:textId="77777777" w:rsidR="00415E78" w:rsidRDefault="00000000">
      <w:r>
        <w:t>C. Không hỗ trợ đa luồng</w:t>
      </w:r>
    </w:p>
    <w:p w14:paraId="0F02813D" w14:textId="77777777" w:rsidR="00415E78" w:rsidRDefault="00000000">
      <w:r>
        <w:t>D. PU - Processing Unit</w:t>
      </w:r>
    </w:p>
    <w:p w14:paraId="6E24C99D" w14:textId="77777777" w:rsidR="00415E78" w:rsidRDefault="00000000">
      <w:r>
        <w:rPr>
          <w:b/>
        </w:rPr>
        <w:t xml:space="preserve">Đáp án đúng: D. </w:t>
      </w:r>
    </w:p>
    <w:p w14:paraId="14577EAE"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7BA38963" w14:textId="77777777" w:rsidR="00415E78" w:rsidRDefault="00000000">
      <w:pPr>
        <w:pStyle w:val="Heading2"/>
      </w:pPr>
      <w:r>
        <w:t>Câu 911 [Cơ bản] - SMP và NUMA</w:t>
      </w:r>
    </w:p>
    <w:p w14:paraId="4BDA934D" w14:textId="77777777" w:rsidR="00415E78" w:rsidRDefault="00000000">
      <w:r>
        <w:t>Phát biểu nào mô tả chính xác Cache Coherence?</w:t>
      </w:r>
    </w:p>
    <w:p w14:paraId="1B51C006" w14:textId="77777777" w:rsidR="00415E78" w:rsidRDefault="00000000">
      <w:r>
        <w:t>A. Chỉ tồn tại trên lý thuyết</w:t>
      </w:r>
    </w:p>
    <w:p w14:paraId="2A4071DC" w14:textId="77777777" w:rsidR="00415E78" w:rsidRDefault="00000000">
      <w:r>
        <w:t>B. Không sử dụng cache</w:t>
      </w:r>
    </w:p>
    <w:p w14:paraId="055CC9EF" w14:textId="77777777" w:rsidR="00415E78" w:rsidRDefault="00000000">
      <w:r>
        <w:t>C. Không có bộ nhớ</w:t>
      </w:r>
    </w:p>
    <w:p w14:paraId="53BB9477" w14:textId="77777777" w:rsidR="00415E78" w:rsidRDefault="00000000">
      <w:r>
        <w:t>D. Cache Coherence - Nhất quán cache</w:t>
      </w:r>
    </w:p>
    <w:p w14:paraId="5E3B6D60" w14:textId="77777777" w:rsidR="00415E78" w:rsidRDefault="00000000">
      <w:r>
        <w:rPr>
          <w:b/>
        </w:rPr>
        <w:t xml:space="preserve">Đáp án đúng: D. </w:t>
      </w:r>
    </w:p>
    <w:p w14:paraId="28DFD50B"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2DFCC051" w14:textId="77777777" w:rsidR="00415E78" w:rsidRDefault="00000000">
      <w:pPr>
        <w:pStyle w:val="Heading2"/>
      </w:pPr>
      <w:r>
        <w:t>Câu 912 [Rất nâng cao] - SMP và NUMA</w:t>
      </w:r>
    </w:p>
    <w:p w14:paraId="546ABB8A" w14:textId="77777777" w:rsidR="00415E78" w:rsidRDefault="00000000">
      <w:r>
        <w:t>SMP thường được sử dụng trong trường hợp nào?</w:t>
      </w:r>
    </w:p>
    <w:p w14:paraId="1DA98E5A" w14:textId="77777777" w:rsidR="00415E78" w:rsidRDefault="00000000">
      <w:r>
        <w:t>A. Không sử dụng cache</w:t>
      </w:r>
    </w:p>
    <w:p w14:paraId="0CC6D7C8" w14:textId="77777777" w:rsidR="00415E78" w:rsidRDefault="00000000">
      <w:r>
        <w:t>B. Chỉ tồn tại trên lý thuyết</w:t>
      </w:r>
    </w:p>
    <w:p w14:paraId="4350D944" w14:textId="77777777" w:rsidR="00415E78" w:rsidRDefault="00000000">
      <w:r>
        <w:t>C. Không hỗ trợ đa luồng</w:t>
      </w:r>
    </w:p>
    <w:p w14:paraId="0FABD5BB" w14:textId="77777777" w:rsidR="00415E78" w:rsidRDefault="00000000">
      <w:r>
        <w:t>D. SMP - Symmetric Multiprocessors</w:t>
      </w:r>
    </w:p>
    <w:p w14:paraId="4E331A1C" w14:textId="77777777" w:rsidR="00415E78" w:rsidRDefault="00000000">
      <w:r>
        <w:rPr>
          <w:b/>
        </w:rPr>
        <w:t xml:space="preserve">Đáp án đúng: D. </w:t>
      </w:r>
    </w:p>
    <w:p w14:paraId="197D8056"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7EB126C0" w14:textId="77777777" w:rsidR="00415E78" w:rsidRDefault="00000000">
      <w:pPr>
        <w:pStyle w:val="Heading2"/>
      </w:pPr>
      <w:r>
        <w:t>Câu 913 [Cơ bản] - Phân loại Flynn</w:t>
      </w:r>
    </w:p>
    <w:p w14:paraId="6D2886D6" w14:textId="77777777" w:rsidR="00415E78" w:rsidRDefault="00000000">
      <w:r>
        <w:t>Nhược điểm chính của SIMD là gì?</w:t>
      </w:r>
    </w:p>
    <w:p w14:paraId="46C9BFF2" w14:textId="77777777" w:rsidR="00415E78" w:rsidRDefault="00000000">
      <w:r>
        <w:t>A. Kiến trúc chỉ xử lý tuần tự</w:t>
      </w:r>
    </w:p>
    <w:p w14:paraId="44D578A9" w14:textId="77777777" w:rsidR="00415E78" w:rsidRDefault="00000000">
      <w:r>
        <w:t>B. SIMD - Single Instruction Multiple Data</w:t>
      </w:r>
    </w:p>
    <w:p w14:paraId="4C82CBC0" w14:textId="77777777" w:rsidR="00415E78" w:rsidRDefault="00000000">
      <w:r>
        <w:t>C. Không có ứng dụng thực tế</w:t>
      </w:r>
    </w:p>
    <w:p w14:paraId="50CF7537" w14:textId="77777777" w:rsidR="00415E78" w:rsidRDefault="00000000">
      <w:r>
        <w:t>D. Không hỗ trợ xử lý song song</w:t>
      </w:r>
    </w:p>
    <w:p w14:paraId="41D0B179" w14:textId="77777777" w:rsidR="00415E78" w:rsidRDefault="00000000">
      <w:r>
        <w:rPr>
          <w:b/>
        </w:rPr>
        <w:t xml:space="preserve">Đáp án đúng: B. </w:t>
      </w:r>
    </w:p>
    <w:p w14:paraId="7E353769"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5A9BA9C9" w14:textId="77777777" w:rsidR="00415E78" w:rsidRDefault="00000000">
      <w:pPr>
        <w:pStyle w:val="Heading2"/>
      </w:pPr>
      <w:r>
        <w:t>Câu 914 [Rất nâng cao] - Bộ xử lý đa lõi</w:t>
      </w:r>
    </w:p>
    <w:p w14:paraId="20CD5A90" w14:textId="77777777" w:rsidR="00415E78" w:rsidRDefault="00000000">
      <w:r>
        <w:t>So với các mô hình khác, L1 Cache khác biệt ở điểm nào?</w:t>
      </w:r>
    </w:p>
    <w:p w14:paraId="0118184A" w14:textId="77777777" w:rsidR="00415E78" w:rsidRDefault="00000000">
      <w:r>
        <w:t>A. Không hỗ trợ đa luồng</w:t>
      </w:r>
    </w:p>
    <w:p w14:paraId="1468776C" w14:textId="77777777" w:rsidR="00415E78" w:rsidRDefault="00000000">
      <w:r>
        <w:t>B. Không có bộ nhớ</w:t>
      </w:r>
    </w:p>
    <w:p w14:paraId="06BA27FB" w14:textId="77777777" w:rsidR="00415E78" w:rsidRDefault="00000000">
      <w:r>
        <w:t>C. L1 Cache - Cache mức 1</w:t>
      </w:r>
    </w:p>
    <w:p w14:paraId="2E9C7A93" w14:textId="77777777" w:rsidR="00415E78" w:rsidRDefault="00000000">
      <w:r>
        <w:t>D. Không thể mở rộng hiệu năng</w:t>
      </w:r>
    </w:p>
    <w:p w14:paraId="441725F1" w14:textId="77777777" w:rsidR="00415E78" w:rsidRDefault="00000000">
      <w:r>
        <w:rPr>
          <w:b/>
        </w:rPr>
        <w:t xml:space="preserve">Đáp án đúng: C. </w:t>
      </w:r>
    </w:p>
    <w:p w14:paraId="47176A27"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685022FF" w14:textId="77777777" w:rsidR="00415E78" w:rsidRDefault="00000000">
      <w:pPr>
        <w:pStyle w:val="Heading2"/>
      </w:pPr>
      <w:r>
        <w:t>Câu 915 [Cơ bản] - SMP và NUMA</w:t>
      </w:r>
    </w:p>
    <w:p w14:paraId="655B7FC1" w14:textId="77777777" w:rsidR="00415E78" w:rsidRDefault="00000000">
      <w:r>
        <w:t>Trong kiến trúc máy tính song song, SMP có đặc điểm nào nổi bật?</w:t>
      </w:r>
    </w:p>
    <w:p w14:paraId="0240F745" w14:textId="77777777" w:rsidR="00415E78" w:rsidRDefault="00000000">
      <w:r>
        <w:t>A. Không hỗ trợ đa luồng</w:t>
      </w:r>
    </w:p>
    <w:p w14:paraId="115AB19D" w14:textId="77777777" w:rsidR="00415E78" w:rsidRDefault="00000000">
      <w:r>
        <w:t>B. Không có bộ nhớ</w:t>
      </w:r>
    </w:p>
    <w:p w14:paraId="5F5C9992" w14:textId="77777777" w:rsidR="00415E78" w:rsidRDefault="00000000">
      <w:r>
        <w:t>C. SMP - Symmetric Multiprocessors</w:t>
      </w:r>
    </w:p>
    <w:p w14:paraId="7E7C5618" w14:textId="77777777" w:rsidR="00415E78" w:rsidRDefault="00000000">
      <w:r>
        <w:t>D. Kiến trúc chỉ xử lý tuần tự</w:t>
      </w:r>
    </w:p>
    <w:p w14:paraId="02FFD1AE" w14:textId="77777777" w:rsidR="00415E78" w:rsidRDefault="00000000">
      <w:r>
        <w:rPr>
          <w:b/>
        </w:rPr>
        <w:t xml:space="preserve">Đáp án đúng: C. </w:t>
      </w:r>
    </w:p>
    <w:p w14:paraId="2B1BB689"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613673B2" w14:textId="77777777" w:rsidR="00415E78" w:rsidRDefault="00000000">
      <w:pPr>
        <w:pStyle w:val="Heading2"/>
      </w:pPr>
      <w:r>
        <w:t>Câu 916 [Rất nâng cao] - Kiến trúc MIMD</w:t>
      </w:r>
    </w:p>
    <w:p w14:paraId="010160EA" w14:textId="77777777" w:rsidR="00415E78" w:rsidRDefault="00000000">
      <w:r>
        <w:t>Đâu là nhận định đúng về Shared Memory trong thực tế?</w:t>
      </w:r>
    </w:p>
    <w:p w14:paraId="2CEF9E0B" w14:textId="77777777" w:rsidR="00415E78" w:rsidRDefault="00000000">
      <w:r>
        <w:t>A. Không hỗ trợ xử lý song song</w:t>
      </w:r>
    </w:p>
    <w:p w14:paraId="7F8EC5D7" w14:textId="77777777" w:rsidR="00415E78" w:rsidRDefault="00000000">
      <w:r>
        <w:t>B. Shared Memory - Bộ nhớ dùng chung</w:t>
      </w:r>
    </w:p>
    <w:p w14:paraId="2348B724" w14:textId="77777777" w:rsidR="00415E78" w:rsidRDefault="00000000">
      <w:r>
        <w:t>C. Không có ứng dụng thực tế</w:t>
      </w:r>
    </w:p>
    <w:p w14:paraId="37A69CD9" w14:textId="77777777" w:rsidR="00415E78" w:rsidRDefault="00000000">
      <w:r>
        <w:t>D. Không có bộ nhớ</w:t>
      </w:r>
    </w:p>
    <w:p w14:paraId="0DDBF03A" w14:textId="77777777" w:rsidR="00415E78" w:rsidRDefault="00000000">
      <w:r>
        <w:rPr>
          <w:b/>
        </w:rPr>
        <w:t xml:space="preserve">Đáp án đúng: B. </w:t>
      </w:r>
    </w:p>
    <w:p w14:paraId="499B87CF"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6EB5E684" w14:textId="77777777" w:rsidR="00415E78" w:rsidRDefault="00000000">
      <w:pPr>
        <w:pStyle w:val="Heading2"/>
      </w:pPr>
      <w:r>
        <w:t>Câu 917 [Nâng cao] - Cluster và MPP</w:t>
      </w:r>
    </w:p>
    <w:p w14:paraId="53593962" w14:textId="77777777" w:rsidR="00415E78" w:rsidRDefault="00000000">
      <w:r>
        <w:t>Đâu là nhận định đúng về MPP trong thực tế?</w:t>
      </w:r>
    </w:p>
    <w:p w14:paraId="20FB3FF1" w14:textId="77777777" w:rsidR="00415E78" w:rsidRDefault="00000000">
      <w:r>
        <w:t>A. Không sử dụng cache</w:t>
      </w:r>
    </w:p>
    <w:p w14:paraId="61D0C422" w14:textId="77777777" w:rsidR="00415E78" w:rsidRDefault="00000000">
      <w:r>
        <w:t>B. MPP - Massively Parallel Processors</w:t>
      </w:r>
    </w:p>
    <w:p w14:paraId="21014669" w14:textId="77777777" w:rsidR="00415E78" w:rsidRDefault="00000000">
      <w:r>
        <w:t>C. Kiến trúc chỉ xử lý tuần tự</w:t>
      </w:r>
    </w:p>
    <w:p w14:paraId="48F6FFDD" w14:textId="77777777" w:rsidR="00415E78" w:rsidRDefault="00000000">
      <w:r>
        <w:t>D. Không hỗ trợ xử lý song song</w:t>
      </w:r>
    </w:p>
    <w:p w14:paraId="46C29355" w14:textId="77777777" w:rsidR="00415E78" w:rsidRDefault="00000000">
      <w:r>
        <w:rPr>
          <w:b/>
        </w:rPr>
        <w:t xml:space="preserve">Đáp án đúng: B. </w:t>
      </w:r>
    </w:p>
    <w:p w14:paraId="319AF9BF"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216BF45F" w14:textId="77777777" w:rsidR="00415E78" w:rsidRDefault="00000000">
      <w:pPr>
        <w:pStyle w:val="Heading2"/>
      </w:pPr>
      <w:r>
        <w:t>Câu 918 [Cơ bản] - Kiến trúc SIMD</w:t>
      </w:r>
    </w:p>
    <w:p w14:paraId="458AAE23" w14:textId="77777777" w:rsidR="00415E78" w:rsidRDefault="00000000">
      <w:r>
        <w:t>So với các mô hình khác, Vector Computer khác biệt ở điểm nào?</w:t>
      </w:r>
    </w:p>
    <w:p w14:paraId="74475572" w14:textId="77777777" w:rsidR="00415E78" w:rsidRDefault="00000000">
      <w:r>
        <w:t>A. Không có bộ nhớ</w:t>
      </w:r>
    </w:p>
    <w:p w14:paraId="6FA5E35B" w14:textId="77777777" w:rsidR="00415E78" w:rsidRDefault="00000000">
      <w:r>
        <w:t>B. Không hỗ trợ xử lý song song</w:t>
      </w:r>
    </w:p>
    <w:p w14:paraId="4A101E75" w14:textId="77777777" w:rsidR="00415E78" w:rsidRDefault="00000000">
      <w:r>
        <w:t>C. Kiến trúc chỉ xử lý tuần tự</w:t>
      </w:r>
    </w:p>
    <w:p w14:paraId="676D46D8" w14:textId="77777777" w:rsidR="00415E78" w:rsidRDefault="00000000">
      <w:r>
        <w:t>D. Vector Computer - Máy tính vector</w:t>
      </w:r>
    </w:p>
    <w:p w14:paraId="6643AC3A" w14:textId="77777777" w:rsidR="00415E78" w:rsidRDefault="00000000">
      <w:r>
        <w:rPr>
          <w:b/>
        </w:rPr>
        <w:t xml:space="preserve">Đáp án đúng: D. </w:t>
      </w:r>
    </w:p>
    <w:p w14:paraId="4D330C27"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3A662144" w14:textId="77777777" w:rsidR="00415E78" w:rsidRDefault="00000000">
      <w:pPr>
        <w:pStyle w:val="Heading2"/>
      </w:pPr>
      <w:r>
        <w:t>Câu 919 [Trung bình] - Kiến trúc MIMD</w:t>
      </w:r>
    </w:p>
    <w:p w14:paraId="7B16F329" w14:textId="77777777" w:rsidR="00415E78" w:rsidRDefault="00000000">
      <w:r>
        <w:t>Đâu là nhận định đúng về Multiprocessor trong thực tế?</w:t>
      </w:r>
    </w:p>
    <w:p w14:paraId="3A7B5458" w14:textId="77777777" w:rsidR="00415E78" w:rsidRDefault="00000000">
      <w:r>
        <w:t>A. Không có bộ nhớ</w:t>
      </w:r>
    </w:p>
    <w:p w14:paraId="285F95E7" w14:textId="77777777" w:rsidR="00415E78" w:rsidRDefault="00000000">
      <w:r>
        <w:t>B. Không hỗ trợ đa luồng</w:t>
      </w:r>
    </w:p>
    <w:p w14:paraId="760681E7" w14:textId="77777777" w:rsidR="00415E78" w:rsidRDefault="00000000">
      <w:r>
        <w:t>C. Kiến trúc chỉ xử lý tuần tự</w:t>
      </w:r>
    </w:p>
    <w:p w14:paraId="72B26397" w14:textId="77777777" w:rsidR="00415E78" w:rsidRDefault="00000000">
      <w:r>
        <w:t>D. Multiprocessor - Đa xử lý</w:t>
      </w:r>
    </w:p>
    <w:p w14:paraId="40A38E9E" w14:textId="77777777" w:rsidR="00415E78" w:rsidRDefault="00000000">
      <w:r>
        <w:rPr>
          <w:b/>
        </w:rPr>
        <w:t xml:space="preserve">Đáp án đúng: D. </w:t>
      </w:r>
    </w:p>
    <w:p w14:paraId="5DA3197D"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5515C54C" w14:textId="77777777" w:rsidR="00415E78" w:rsidRDefault="00000000">
      <w:pPr>
        <w:pStyle w:val="Heading2"/>
      </w:pPr>
      <w:r>
        <w:t>Câu 920 [Trung bình] - Kiến trúc MIMD</w:t>
      </w:r>
    </w:p>
    <w:p w14:paraId="3F3EDC3C" w14:textId="77777777" w:rsidR="00415E78" w:rsidRDefault="00000000">
      <w:r>
        <w:t>Đâu là nhận định đúng về Multicomputer trong thực tế?</w:t>
      </w:r>
    </w:p>
    <w:p w14:paraId="6993CBA7" w14:textId="77777777" w:rsidR="00415E78" w:rsidRDefault="00000000">
      <w:r>
        <w:t>A. Không hỗ trợ đa luồng</w:t>
      </w:r>
    </w:p>
    <w:p w14:paraId="65F8A80C" w14:textId="77777777" w:rsidR="00415E78" w:rsidRDefault="00000000">
      <w:r>
        <w:t>B. Multicomputer - Đa máy tính</w:t>
      </w:r>
    </w:p>
    <w:p w14:paraId="0F53C129" w14:textId="77777777" w:rsidR="00415E78" w:rsidRDefault="00000000">
      <w:r>
        <w:t>C. Không có ứng dụng thực tế</w:t>
      </w:r>
    </w:p>
    <w:p w14:paraId="1B25EB7B" w14:textId="77777777" w:rsidR="00415E78" w:rsidRDefault="00000000">
      <w:r>
        <w:t>D. Không thể mở rộng hiệu năng</w:t>
      </w:r>
    </w:p>
    <w:p w14:paraId="18C7A042" w14:textId="77777777" w:rsidR="00415E78" w:rsidRDefault="00000000">
      <w:r>
        <w:rPr>
          <w:b/>
        </w:rPr>
        <w:t xml:space="preserve">Đáp án đúng: B. </w:t>
      </w:r>
    </w:p>
    <w:p w14:paraId="3D5BBDE6"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0390E3B2" w14:textId="77777777" w:rsidR="00415E78" w:rsidRDefault="00000000">
      <w:pPr>
        <w:pStyle w:val="Heading2"/>
      </w:pPr>
      <w:r>
        <w:t>Câu 921 [Nâng cao] - Cluster và MPP</w:t>
      </w:r>
    </w:p>
    <w:p w14:paraId="687BCD8C" w14:textId="77777777" w:rsidR="00415E78" w:rsidRDefault="00000000">
      <w:r>
        <w:t>Trong kiến trúc máy tính song song, Node có đặc điểm nào nổi bật?</w:t>
      </w:r>
    </w:p>
    <w:p w14:paraId="7089624D" w14:textId="77777777" w:rsidR="00415E78" w:rsidRDefault="00000000">
      <w:r>
        <w:t>A. Không có bộ nhớ</w:t>
      </w:r>
    </w:p>
    <w:p w14:paraId="618D1A22" w14:textId="77777777" w:rsidR="00415E78" w:rsidRDefault="00000000">
      <w:r>
        <w:t>B. Không hỗ trợ đa luồng</w:t>
      </w:r>
    </w:p>
    <w:p w14:paraId="7D30756C" w14:textId="77777777" w:rsidR="00415E78" w:rsidRDefault="00000000">
      <w:r>
        <w:t>C. Kiến trúc chỉ xử lý tuần tự</w:t>
      </w:r>
    </w:p>
    <w:p w14:paraId="47159FBA" w14:textId="77777777" w:rsidR="00415E78" w:rsidRDefault="00000000">
      <w:r>
        <w:t>D. Node - Nút xử lý</w:t>
      </w:r>
    </w:p>
    <w:p w14:paraId="239D8733" w14:textId="77777777" w:rsidR="00415E78" w:rsidRDefault="00000000">
      <w:r>
        <w:rPr>
          <w:b/>
        </w:rPr>
        <w:t xml:space="preserve">Đáp án đúng: D. </w:t>
      </w:r>
    </w:p>
    <w:p w14:paraId="6D588731"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78475091" w14:textId="77777777" w:rsidR="00415E78" w:rsidRDefault="00000000">
      <w:pPr>
        <w:pStyle w:val="Heading2"/>
      </w:pPr>
      <w:r>
        <w:t>Câu 922 [Cơ bản] - Kiến trúc SIMD</w:t>
      </w:r>
    </w:p>
    <w:p w14:paraId="62EACEEC" w14:textId="77777777" w:rsidR="00415E78" w:rsidRDefault="00000000">
      <w:r>
        <w:t>Khẳng định nào sau đây đúng nhất về Array Processor?</w:t>
      </w:r>
    </w:p>
    <w:p w14:paraId="65112480" w14:textId="77777777" w:rsidR="00415E78" w:rsidRDefault="00000000">
      <w:r>
        <w:t>A. Không có ứng dụng thực tế</w:t>
      </w:r>
    </w:p>
    <w:p w14:paraId="5DB22A80" w14:textId="77777777" w:rsidR="00415E78" w:rsidRDefault="00000000">
      <w:r>
        <w:t>B. Array Processor - Bộ xử lý mảng</w:t>
      </w:r>
    </w:p>
    <w:p w14:paraId="17154ED6" w14:textId="77777777" w:rsidR="00415E78" w:rsidRDefault="00000000">
      <w:r>
        <w:t>C. Không hỗ trợ xử lý song song</w:t>
      </w:r>
    </w:p>
    <w:p w14:paraId="277E3585" w14:textId="77777777" w:rsidR="00415E78" w:rsidRDefault="00000000">
      <w:r>
        <w:t>D. Không thể mở rộng hiệu năng</w:t>
      </w:r>
    </w:p>
    <w:p w14:paraId="2FD7F7A0" w14:textId="77777777" w:rsidR="00415E78" w:rsidRDefault="00000000">
      <w:r>
        <w:rPr>
          <w:b/>
        </w:rPr>
        <w:t xml:space="preserve">Đáp án đúng: B. </w:t>
      </w:r>
    </w:p>
    <w:p w14:paraId="0B437378"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35B17ADE" w14:textId="77777777" w:rsidR="00415E78" w:rsidRDefault="00000000">
      <w:pPr>
        <w:pStyle w:val="Heading2"/>
      </w:pPr>
      <w:r>
        <w:t>Câu 923 [Nâng cao] - Cluster và MPP</w:t>
      </w:r>
    </w:p>
    <w:p w14:paraId="74C359EE" w14:textId="77777777" w:rsidR="00415E78" w:rsidRDefault="00000000">
      <w:r>
        <w:t>Khẳng định nào sau đây đúng nhất về Node?</w:t>
      </w:r>
    </w:p>
    <w:p w14:paraId="055E0403" w14:textId="77777777" w:rsidR="00415E78" w:rsidRDefault="00000000">
      <w:r>
        <w:t>A. Không sử dụng cache</w:t>
      </w:r>
    </w:p>
    <w:p w14:paraId="02CCA702" w14:textId="77777777" w:rsidR="00415E78" w:rsidRDefault="00000000">
      <w:r>
        <w:t>B. Không có ứng dụng thực tế</w:t>
      </w:r>
    </w:p>
    <w:p w14:paraId="002FA8E2" w14:textId="77777777" w:rsidR="00415E78" w:rsidRDefault="00000000">
      <w:r>
        <w:t>C. Không có bộ nhớ</w:t>
      </w:r>
    </w:p>
    <w:p w14:paraId="3F6E9F93" w14:textId="77777777" w:rsidR="00415E78" w:rsidRDefault="00000000">
      <w:r>
        <w:t>D. Node - Nút xử lý</w:t>
      </w:r>
    </w:p>
    <w:p w14:paraId="11ECA118" w14:textId="77777777" w:rsidR="00415E78" w:rsidRDefault="00000000">
      <w:r>
        <w:rPr>
          <w:b/>
        </w:rPr>
        <w:t xml:space="preserve">Đáp án đúng: D. </w:t>
      </w:r>
    </w:p>
    <w:p w14:paraId="3DECBF01"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3E68666D" w14:textId="77777777" w:rsidR="00415E78" w:rsidRDefault="00000000">
      <w:pPr>
        <w:pStyle w:val="Heading2"/>
      </w:pPr>
      <w:r>
        <w:t>Câu 924 [Cơ bản] - GPGPU</w:t>
      </w:r>
    </w:p>
    <w:p w14:paraId="462E2E00" w14:textId="77777777" w:rsidR="00415E78" w:rsidRDefault="00000000">
      <w:r>
        <w:t>Trong kiến trúc máy tính song song, GPU có đặc điểm nào nổi bật?</w:t>
      </w:r>
    </w:p>
    <w:p w14:paraId="74A79DFF" w14:textId="77777777" w:rsidR="00415E78" w:rsidRDefault="00000000">
      <w:r>
        <w:t>A. Không thể mở rộng hiệu năng</w:t>
      </w:r>
    </w:p>
    <w:p w14:paraId="5D654455" w14:textId="77777777" w:rsidR="00415E78" w:rsidRDefault="00000000">
      <w:r>
        <w:t>B. Không có bộ nhớ</w:t>
      </w:r>
    </w:p>
    <w:p w14:paraId="10FB6519" w14:textId="77777777" w:rsidR="00415E78" w:rsidRDefault="00000000">
      <w:r>
        <w:t>C. GPU - Graphic Processing Unit</w:t>
      </w:r>
    </w:p>
    <w:p w14:paraId="176218FF" w14:textId="77777777" w:rsidR="00415E78" w:rsidRDefault="00000000">
      <w:r>
        <w:t>D. Chỉ tồn tại trên lý thuyết</w:t>
      </w:r>
    </w:p>
    <w:p w14:paraId="2965A8DC" w14:textId="77777777" w:rsidR="00415E78" w:rsidRDefault="00000000">
      <w:r>
        <w:rPr>
          <w:b/>
        </w:rPr>
        <w:t xml:space="preserve">Đáp án đúng: C. </w:t>
      </w:r>
    </w:p>
    <w:p w14:paraId="3C0BB891"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28B478CE" w14:textId="77777777" w:rsidR="00415E78" w:rsidRDefault="00000000">
      <w:pPr>
        <w:pStyle w:val="Heading2"/>
      </w:pPr>
      <w:r>
        <w:t>Câu 925 [Trung bình] - Bộ xử lý đa lõi</w:t>
      </w:r>
    </w:p>
    <w:p w14:paraId="2E8B406B" w14:textId="77777777" w:rsidR="00415E78" w:rsidRDefault="00000000">
      <w:r>
        <w:t>Ưu điểm quan trọng nhất của Multicore là gì?</w:t>
      </w:r>
    </w:p>
    <w:p w14:paraId="2F330A96" w14:textId="77777777" w:rsidR="00415E78" w:rsidRDefault="00000000">
      <w:r>
        <w:t>A. Multicore - Đa lõi</w:t>
      </w:r>
    </w:p>
    <w:p w14:paraId="5429DB6E" w14:textId="77777777" w:rsidR="00415E78" w:rsidRDefault="00000000">
      <w:r>
        <w:t>B. Không thể mở rộng hiệu năng</w:t>
      </w:r>
    </w:p>
    <w:p w14:paraId="64D3FAFA" w14:textId="77777777" w:rsidR="00415E78" w:rsidRDefault="00000000">
      <w:r>
        <w:t>C. Không sử dụng cache</w:t>
      </w:r>
    </w:p>
    <w:p w14:paraId="335037DD" w14:textId="77777777" w:rsidR="00415E78" w:rsidRDefault="00000000">
      <w:r>
        <w:t>D. Không hỗ trợ đa luồng</w:t>
      </w:r>
    </w:p>
    <w:p w14:paraId="277BFA78" w14:textId="77777777" w:rsidR="00415E78" w:rsidRDefault="00000000">
      <w:r>
        <w:rPr>
          <w:b/>
        </w:rPr>
        <w:t xml:space="preserve">Đáp án đúng: A. </w:t>
      </w:r>
    </w:p>
    <w:p w14:paraId="5A44979F"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14799A49" w14:textId="77777777" w:rsidR="00415E78" w:rsidRDefault="00000000">
      <w:pPr>
        <w:pStyle w:val="Heading2"/>
      </w:pPr>
      <w:r>
        <w:t>Câu 926 [Rất nâng cao] - Kiến trúc MIMD</w:t>
      </w:r>
    </w:p>
    <w:p w14:paraId="1820AF19" w14:textId="77777777" w:rsidR="00415E78" w:rsidRDefault="00000000">
      <w:r>
        <w:t>Trong kiến trúc máy tính song song, Multiprocessor có đặc điểm nào nổi bật?</w:t>
      </w:r>
    </w:p>
    <w:p w14:paraId="38EA1DFC" w14:textId="77777777" w:rsidR="00415E78" w:rsidRDefault="00000000">
      <w:r>
        <w:t>A. Không có bộ nhớ</w:t>
      </w:r>
    </w:p>
    <w:p w14:paraId="088D2677" w14:textId="77777777" w:rsidR="00415E78" w:rsidRDefault="00000000">
      <w:r>
        <w:t>B. Multiprocessor - Đa xử lý</w:t>
      </w:r>
    </w:p>
    <w:p w14:paraId="2A095582" w14:textId="77777777" w:rsidR="00415E78" w:rsidRDefault="00000000">
      <w:r>
        <w:t>C. Chỉ tồn tại trên lý thuyết</w:t>
      </w:r>
    </w:p>
    <w:p w14:paraId="4322317F" w14:textId="77777777" w:rsidR="00415E78" w:rsidRDefault="00000000">
      <w:r>
        <w:t>D. Không hỗ trợ xử lý song song</w:t>
      </w:r>
    </w:p>
    <w:p w14:paraId="11D1A3BD" w14:textId="77777777" w:rsidR="00415E78" w:rsidRDefault="00000000">
      <w:r>
        <w:rPr>
          <w:b/>
        </w:rPr>
        <w:t xml:space="preserve">Đáp án đúng: B. </w:t>
      </w:r>
    </w:p>
    <w:p w14:paraId="328351E4"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72E97590" w14:textId="77777777" w:rsidR="00415E78" w:rsidRDefault="00000000">
      <w:pPr>
        <w:pStyle w:val="Heading2"/>
      </w:pPr>
      <w:r>
        <w:t>Câu 927 [Cơ bản] - Kiến trúc SIMD</w:t>
      </w:r>
    </w:p>
    <w:p w14:paraId="014FF812" w14:textId="77777777" w:rsidR="00415E78" w:rsidRDefault="00000000">
      <w:r>
        <w:t>PU thường được sử dụng trong trường hợp nào?</w:t>
      </w:r>
    </w:p>
    <w:p w14:paraId="73EC8D99" w14:textId="77777777" w:rsidR="00415E78" w:rsidRDefault="00000000">
      <w:r>
        <w:t>A. PU - Processing Unit</w:t>
      </w:r>
    </w:p>
    <w:p w14:paraId="5501163A" w14:textId="77777777" w:rsidR="00415E78" w:rsidRDefault="00000000">
      <w:r>
        <w:t>B. Kiến trúc chỉ xử lý tuần tự</w:t>
      </w:r>
    </w:p>
    <w:p w14:paraId="25BE86D0" w14:textId="77777777" w:rsidR="00415E78" w:rsidRDefault="00000000">
      <w:r>
        <w:t>C. Không hỗ trợ xử lý song song</w:t>
      </w:r>
    </w:p>
    <w:p w14:paraId="1946A7F1" w14:textId="77777777" w:rsidR="00415E78" w:rsidRDefault="00000000">
      <w:r>
        <w:t>D. Không có ứng dụng thực tế</w:t>
      </w:r>
    </w:p>
    <w:p w14:paraId="46A57BE0" w14:textId="77777777" w:rsidR="00415E78" w:rsidRDefault="00000000">
      <w:r>
        <w:rPr>
          <w:b/>
        </w:rPr>
        <w:t xml:space="preserve">Đáp án đúng: A. </w:t>
      </w:r>
    </w:p>
    <w:p w14:paraId="558E2A79"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4A004597" w14:textId="77777777" w:rsidR="00415E78" w:rsidRDefault="00000000">
      <w:pPr>
        <w:pStyle w:val="Heading2"/>
      </w:pPr>
      <w:r>
        <w:t>Câu 928 [Nâng cao] - GPGPU</w:t>
      </w:r>
    </w:p>
    <w:p w14:paraId="077A7F56" w14:textId="77777777" w:rsidR="00415E78" w:rsidRDefault="00000000">
      <w:r>
        <w:t>Ưu điểm quan trọng nhất của CUDA Core là gì?</w:t>
      </w:r>
    </w:p>
    <w:p w14:paraId="0173B2AE" w14:textId="77777777" w:rsidR="00415E78" w:rsidRDefault="00000000">
      <w:r>
        <w:t>A. Không sử dụng cache</w:t>
      </w:r>
    </w:p>
    <w:p w14:paraId="4E9A65AC" w14:textId="77777777" w:rsidR="00415E78" w:rsidRDefault="00000000">
      <w:r>
        <w:t>B. CUDA Core - Nhân CUDA</w:t>
      </w:r>
    </w:p>
    <w:p w14:paraId="143B54A0" w14:textId="77777777" w:rsidR="00415E78" w:rsidRDefault="00000000">
      <w:r>
        <w:t>C. Không thể mở rộng hiệu năng</w:t>
      </w:r>
    </w:p>
    <w:p w14:paraId="432A3499" w14:textId="77777777" w:rsidR="00415E78" w:rsidRDefault="00000000">
      <w:r>
        <w:t>D. Không hỗ trợ đa luồng</w:t>
      </w:r>
    </w:p>
    <w:p w14:paraId="4530AD72" w14:textId="77777777" w:rsidR="00415E78" w:rsidRDefault="00000000">
      <w:r>
        <w:rPr>
          <w:b/>
        </w:rPr>
        <w:t xml:space="preserve">Đáp án đúng: B. </w:t>
      </w:r>
    </w:p>
    <w:p w14:paraId="777ABC69"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3A9B0BB8" w14:textId="77777777" w:rsidR="00415E78" w:rsidRDefault="00000000">
      <w:pPr>
        <w:pStyle w:val="Heading2"/>
      </w:pPr>
      <w:r>
        <w:t>Câu 929 [Nâng cao] - Bộ xử lý đa lõi</w:t>
      </w:r>
    </w:p>
    <w:p w14:paraId="691D6A2F" w14:textId="77777777" w:rsidR="00415E78" w:rsidRDefault="00000000">
      <w:r>
        <w:t>L3 Cache thường được sử dụng trong trường hợp nào?</w:t>
      </w:r>
    </w:p>
    <w:p w14:paraId="287F6CD6" w14:textId="77777777" w:rsidR="00415E78" w:rsidRDefault="00000000">
      <w:r>
        <w:t>A. Không hỗ trợ đa luồng</w:t>
      </w:r>
    </w:p>
    <w:p w14:paraId="3B7F0677" w14:textId="77777777" w:rsidR="00415E78" w:rsidRDefault="00000000">
      <w:r>
        <w:t>B. Không thể mở rộng hiệu năng</w:t>
      </w:r>
    </w:p>
    <w:p w14:paraId="1327C9F7" w14:textId="77777777" w:rsidR="00415E78" w:rsidRDefault="00000000">
      <w:r>
        <w:t>C. Không hỗ trợ xử lý song song</w:t>
      </w:r>
    </w:p>
    <w:p w14:paraId="787BCE30" w14:textId="77777777" w:rsidR="00415E78" w:rsidRDefault="00000000">
      <w:r>
        <w:t>D. L3 Cache - Cache mức 3</w:t>
      </w:r>
    </w:p>
    <w:p w14:paraId="40A1EFE3" w14:textId="77777777" w:rsidR="00415E78" w:rsidRDefault="00000000">
      <w:r>
        <w:rPr>
          <w:b/>
        </w:rPr>
        <w:t xml:space="preserve">Đáp án đúng: D. </w:t>
      </w:r>
    </w:p>
    <w:p w14:paraId="1F7CB966"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0EE1410B" w14:textId="77777777" w:rsidR="00415E78" w:rsidRDefault="00000000">
      <w:pPr>
        <w:pStyle w:val="Heading2"/>
      </w:pPr>
      <w:r>
        <w:t>Câu 930 [Nâng cao] - Phân loại Flynn</w:t>
      </w:r>
    </w:p>
    <w:p w14:paraId="7289054E" w14:textId="77777777" w:rsidR="00415E78" w:rsidRDefault="00000000">
      <w:r>
        <w:t>Ưu điểm quan trọng nhất của MIMD là gì?</w:t>
      </w:r>
    </w:p>
    <w:p w14:paraId="0D9D7807" w14:textId="77777777" w:rsidR="00415E78" w:rsidRDefault="00000000">
      <w:r>
        <w:t>A. Không có bộ nhớ</w:t>
      </w:r>
    </w:p>
    <w:p w14:paraId="6D124D3A" w14:textId="77777777" w:rsidR="00415E78" w:rsidRDefault="00000000">
      <w:r>
        <w:t>B. MIMD - Multiple Instruction Multiple Data</w:t>
      </w:r>
    </w:p>
    <w:p w14:paraId="72299C1C" w14:textId="77777777" w:rsidR="00415E78" w:rsidRDefault="00000000">
      <w:r>
        <w:t>C. Không sử dụng cache</w:t>
      </w:r>
    </w:p>
    <w:p w14:paraId="4156C9B2" w14:textId="77777777" w:rsidR="00415E78" w:rsidRDefault="00000000">
      <w:r>
        <w:t>D. Không có ứng dụng thực tế</w:t>
      </w:r>
    </w:p>
    <w:p w14:paraId="39847E51" w14:textId="77777777" w:rsidR="00415E78" w:rsidRDefault="00000000">
      <w:r>
        <w:rPr>
          <w:b/>
        </w:rPr>
        <w:t xml:space="preserve">Đáp án đúng: B. </w:t>
      </w:r>
    </w:p>
    <w:p w14:paraId="2AEEBC4C"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23BA8568" w14:textId="77777777" w:rsidR="00415E78" w:rsidRDefault="00000000">
      <w:pPr>
        <w:pStyle w:val="Heading2"/>
      </w:pPr>
      <w:r>
        <w:t>Câu 931 [Trung bình] - Phân loại Flynn</w:t>
      </w:r>
    </w:p>
    <w:p w14:paraId="459C996F" w14:textId="77777777" w:rsidR="00415E78" w:rsidRDefault="00000000">
      <w:r>
        <w:t>Nhược điểm chính của SIMD là gì?</w:t>
      </w:r>
    </w:p>
    <w:p w14:paraId="23B70913" w14:textId="77777777" w:rsidR="00415E78" w:rsidRDefault="00000000">
      <w:r>
        <w:t>A. Không có ứng dụng thực tế</w:t>
      </w:r>
    </w:p>
    <w:p w14:paraId="3FE3D7E6" w14:textId="77777777" w:rsidR="00415E78" w:rsidRDefault="00000000">
      <w:r>
        <w:t>B. SIMD - Single Instruction Multiple Data</w:t>
      </w:r>
    </w:p>
    <w:p w14:paraId="22DE5CA9" w14:textId="77777777" w:rsidR="00415E78" w:rsidRDefault="00000000">
      <w:r>
        <w:t>C. Không thể mở rộng hiệu năng</w:t>
      </w:r>
    </w:p>
    <w:p w14:paraId="47958B86" w14:textId="77777777" w:rsidR="00415E78" w:rsidRDefault="00000000">
      <w:r>
        <w:t>D. Chỉ tồn tại trên lý thuyết</w:t>
      </w:r>
    </w:p>
    <w:p w14:paraId="4F165C22" w14:textId="77777777" w:rsidR="00415E78" w:rsidRDefault="00000000">
      <w:r>
        <w:rPr>
          <w:b/>
        </w:rPr>
        <w:t xml:space="preserve">Đáp án đúng: B. </w:t>
      </w:r>
    </w:p>
    <w:p w14:paraId="27D976FE"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5CB6C4AA" w14:textId="77777777" w:rsidR="00415E78" w:rsidRDefault="00000000">
      <w:pPr>
        <w:pStyle w:val="Heading2"/>
      </w:pPr>
      <w:r>
        <w:t>Câu 932 [Nâng cao] - Bộ xử lý đa lõi</w:t>
      </w:r>
    </w:p>
    <w:p w14:paraId="6AA39827" w14:textId="77777777" w:rsidR="00415E78" w:rsidRDefault="00000000">
      <w:r>
        <w:t>Nhược điểm chính của L1 Cache là gì?</w:t>
      </w:r>
    </w:p>
    <w:p w14:paraId="21110DAD" w14:textId="77777777" w:rsidR="00415E78" w:rsidRDefault="00000000">
      <w:r>
        <w:t>A. Không có bộ nhớ</w:t>
      </w:r>
    </w:p>
    <w:p w14:paraId="264662D7" w14:textId="77777777" w:rsidR="00415E78" w:rsidRDefault="00000000">
      <w:r>
        <w:t>B. L1 Cache - Cache mức 1</w:t>
      </w:r>
    </w:p>
    <w:p w14:paraId="754AA666" w14:textId="77777777" w:rsidR="00415E78" w:rsidRDefault="00000000">
      <w:r>
        <w:t>C. Chỉ tồn tại trên lý thuyết</w:t>
      </w:r>
    </w:p>
    <w:p w14:paraId="4BDE7E28" w14:textId="77777777" w:rsidR="00415E78" w:rsidRDefault="00000000">
      <w:r>
        <w:t>D. Không sử dụng cache</w:t>
      </w:r>
    </w:p>
    <w:p w14:paraId="319A9BF9" w14:textId="77777777" w:rsidR="00415E78" w:rsidRDefault="00000000">
      <w:r>
        <w:rPr>
          <w:b/>
        </w:rPr>
        <w:t xml:space="preserve">Đáp án đúng: B. </w:t>
      </w:r>
    </w:p>
    <w:p w14:paraId="135E7853"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2A3ACBF7" w14:textId="77777777" w:rsidR="00415E78" w:rsidRDefault="00000000">
      <w:pPr>
        <w:pStyle w:val="Heading2"/>
      </w:pPr>
      <w:r>
        <w:t>Câu 933 [Cơ bản] - Cluster và MPP</w:t>
      </w:r>
    </w:p>
    <w:p w14:paraId="2CAF84F8" w14:textId="77777777" w:rsidR="00415E78" w:rsidRDefault="00000000">
      <w:r>
        <w:t>Đâu là nhận định đúng về MPP trong thực tế?</w:t>
      </w:r>
    </w:p>
    <w:p w14:paraId="648CE772" w14:textId="77777777" w:rsidR="00415E78" w:rsidRDefault="00000000">
      <w:r>
        <w:t>A. Chỉ tồn tại trên lý thuyết</w:t>
      </w:r>
    </w:p>
    <w:p w14:paraId="0C97F9F4" w14:textId="77777777" w:rsidR="00415E78" w:rsidRDefault="00000000">
      <w:r>
        <w:t>B. Không hỗ trợ xử lý song song</w:t>
      </w:r>
    </w:p>
    <w:p w14:paraId="3D5CAA95" w14:textId="77777777" w:rsidR="00415E78" w:rsidRDefault="00000000">
      <w:r>
        <w:t>C. Không sử dụng cache</w:t>
      </w:r>
    </w:p>
    <w:p w14:paraId="2708DEA9" w14:textId="77777777" w:rsidR="00415E78" w:rsidRDefault="00000000">
      <w:r>
        <w:t>D. MPP - Massively Parallel Processors</w:t>
      </w:r>
    </w:p>
    <w:p w14:paraId="1A52CCA4" w14:textId="77777777" w:rsidR="00415E78" w:rsidRDefault="00000000">
      <w:r>
        <w:rPr>
          <w:b/>
        </w:rPr>
        <w:t xml:space="preserve">Đáp án đúng: D. </w:t>
      </w:r>
    </w:p>
    <w:p w14:paraId="758181D9"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045F4C9C" w14:textId="77777777" w:rsidR="00415E78" w:rsidRDefault="00000000">
      <w:pPr>
        <w:pStyle w:val="Heading2"/>
      </w:pPr>
      <w:r>
        <w:t>Câu 934 [Trung bình] - Bộ xử lý đa lõi</w:t>
      </w:r>
    </w:p>
    <w:p w14:paraId="570AAA01" w14:textId="77777777" w:rsidR="00415E78" w:rsidRDefault="00000000">
      <w:r>
        <w:t>Ưu điểm quan trọng nhất của L3 Cache là gì?</w:t>
      </w:r>
    </w:p>
    <w:p w14:paraId="4F28BE15" w14:textId="77777777" w:rsidR="00415E78" w:rsidRDefault="00000000">
      <w:r>
        <w:t>A. Không hỗ trợ đa luồng</w:t>
      </w:r>
    </w:p>
    <w:p w14:paraId="6910FDAC" w14:textId="77777777" w:rsidR="00415E78" w:rsidRDefault="00000000">
      <w:r>
        <w:t>B. Không hỗ trợ xử lý song song</w:t>
      </w:r>
    </w:p>
    <w:p w14:paraId="4BE0ABB7" w14:textId="77777777" w:rsidR="00415E78" w:rsidRDefault="00000000">
      <w:r>
        <w:t>C. L3 Cache - Cache mức 3</w:t>
      </w:r>
    </w:p>
    <w:p w14:paraId="05286B78" w14:textId="77777777" w:rsidR="00415E78" w:rsidRDefault="00000000">
      <w:r>
        <w:t>D. Không có bộ nhớ</w:t>
      </w:r>
    </w:p>
    <w:p w14:paraId="7AAF81DA" w14:textId="77777777" w:rsidR="00415E78" w:rsidRDefault="00000000">
      <w:r>
        <w:rPr>
          <w:b/>
        </w:rPr>
        <w:t xml:space="preserve">Đáp án đúng: C. </w:t>
      </w:r>
    </w:p>
    <w:p w14:paraId="3A158F4B"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6826F6E7" w14:textId="77777777" w:rsidR="00415E78" w:rsidRDefault="00000000">
      <w:pPr>
        <w:pStyle w:val="Heading2"/>
      </w:pPr>
      <w:r>
        <w:t>Câu 935 [Rất nâng cao] - Cluster và MPP</w:t>
      </w:r>
    </w:p>
    <w:p w14:paraId="39DAE0C6" w14:textId="77777777" w:rsidR="00415E78" w:rsidRDefault="00000000">
      <w:r>
        <w:t>Phát biểu nào mô tả chính xác Cluster?</w:t>
      </w:r>
    </w:p>
    <w:p w14:paraId="1CEDD224" w14:textId="77777777" w:rsidR="00415E78" w:rsidRDefault="00000000">
      <w:r>
        <w:t>A. Không có bộ nhớ</w:t>
      </w:r>
    </w:p>
    <w:p w14:paraId="6AA36A1F" w14:textId="77777777" w:rsidR="00415E78" w:rsidRDefault="00000000">
      <w:r>
        <w:t>B. Chỉ tồn tại trên lý thuyết</w:t>
      </w:r>
    </w:p>
    <w:p w14:paraId="1A2B0633" w14:textId="77777777" w:rsidR="00415E78" w:rsidRDefault="00000000">
      <w:r>
        <w:t>C. Không hỗ trợ đa luồng</w:t>
      </w:r>
    </w:p>
    <w:p w14:paraId="7F998B52" w14:textId="77777777" w:rsidR="00415E78" w:rsidRDefault="00000000">
      <w:r>
        <w:t>D. Cluster - Cụm máy tính</w:t>
      </w:r>
    </w:p>
    <w:p w14:paraId="4082BCDA" w14:textId="77777777" w:rsidR="00415E78" w:rsidRDefault="00000000">
      <w:r>
        <w:rPr>
          <w:b/>
        </w:rPr>
        <w:t xml:space="preserve">Đáp án đúng: D. </w:t>
      </w:r>
    </w:p>
    <w:p w14:paraId="7293DEF8"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2DDDBFE3" w14:textId="77777777" w:rsidR="00415E78" w:rsidRDefault="00000000">
      <w:pPr>
        <w:pStyle w:val="Heading2"/>
      </w:pPr>
      <w:r>
        <w:t>Câu 936 [Nâng cao] - Bộ xử lý đa lõi</w:t>
      </w:r>
    </w:p>
    <w:p w14:paraId="2F17419B" w14:textId="77777777" w:rsidR="00415E78" w:rsidRDefault="00000000">
      <w:r>
        <w:t>Trong kiến trúc máy tính song song, L1 Cache có đặc điểm nào nổi bật?</w:t>
      </w:r>
    </w:p>
    <w:p w14:paraId="2A3C9E7E" w14:textId="77777777" w:rsidR="00415E78" w:rsidRDefault="00000000">
      <w:r>
        <w:t>A. Không sử dụng cache</w:t>
      </w:r>
    </w:p>
    <w:p w14:paraId="729910AD" w14:textId="77777777" w:rsidR="00415E78" w:rsidRDefault="00000000">
      <w:r>
        <w:t>B. Không có bộ nhớ</w:t>
      </w:r>
    </w:p>
    <w:p w14:paraId="7521B2EF" w14:textId="77777777" w:rsidR="00415E78" w:rsidRDefault="00000000">
      <w:r>
        <w:t>C. L1 Cache - Cache mức 1</w:t>
      </w:r>
    </w:p>
    <w:p w14:paraId="28DA5EDB" w14:textId="77777777" w:rsidR="00415E78" w:rsidRDefault="00000000">
      <w:r>
        <w:t>D. Không hỗ trợ đa luồng</w:t>
      </w:r>
    </w:p>
    <w:p w14:paraId="5C75BDEA" w14:textId="77777777" w:rsidR="00415E78" w:rsidRDefault="00000000">
      <w:r>
        <w:rPr>
          <w:b/>
        </w:rPr>
        <w:t xml:space="preserve">Đáp án đúng: C. </w:t>
      </w:r>
    </w:p>
    <w:p w14:paraId="2C03A95A"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2384B864" w14:textId="77777777" w:rsidR="00415E78" w:rsidRDefault="00000000">
      <w:pPr>
        <w:pStyle w:val="Heading2"/>
      </w:pPr>
      <w:r>
        <w:t>Câu 937 [Nâng cao] - GPGPU</w:t>
      </w:r>
    </w:p>
    <w:p w14:paraId="35A28DE0" w14:textId="77777777" w:rsidR="00415E78" w:rsidRDefault="00000000">
      <w:r>
        <w:t>Khẳng định nào sau đây đúng nhất về GPU?</w:t>
      </w:r>
    </w:p>
    <w:p w14:paraId="38299108" w14:textId="77777777" w:rsidR="00415E78" w:rsidRDefault="00000000">
      <w:r>
        <w:t>A. Không có bộ nhớ</w:t>
      </w:r>
    </w:p>
    <w:p w14:paraId="2DADC4C3" w14:textId="77777777" w:rsidR="00415E78" w:rsidRDefault="00000000">
      <w:r>
        <w:t>B. GPU - Graphic Processing Unit</w:t>
      </w:r>
    </w:p>
    <w:p w14:paraId="7E62330B" w14:textId="77777777" w:rsidR="00415E78" w:rsidRDefault="00000000">
      <w:r>
        <w:t>C. Không có ứng dụng thực tế</w:t>
      </w:r>
    </w:p>
    <w:p w14:paraId="184D34C5" w14:textId="77777777" w:rsidR="00415E78" w:rsidRDefault="00000000">
      <w:r>
        <w:t>D. Kiến trúc chỉ xử lý tuần tự</w:t>
      </w:r>
    </w:p>
    <w:p w14:paraId="64EE2223" w14:textId="77777777" w:rsidR="00415E78" w:rsidRDefault="00000000">
      <w:r>
        <w:rPr>
          <w:b/>
        </w:rPr>
        <w:t xml:space="preserve">Đáp án đúng: B. </w:t>
      </w:r>
    </w:p>
    <w:p w14:paraId="1EA077E0"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0D239A14" w14:textId="77777777" w:rsidR="00415E78" w:rsidRDefault="00000000">
      <w:pPr>
        <w:pStyle w:val="Heading2"/>
      </w:pPr>
      <w:r>
        <w:t>Câu 938 [Cơ bản] - Bộ xử lý đa lõi</w:t>
      </w:r>
    </w:p>
    <w:p w14:paraId="29DAB29B" w14:textId="77777777" w:rsidR="00415E78" w:rsidRDefault="00000000">
      <w:r>
        <w:t>Đâu là nhận định đúng về L1 Cache trong thực tế?</w:t>
      </w:r>
    </w:p>
    <w:p w14:paraId="4602A6C5" w14:textId="77777777" w:rsidR="00415E78" w:rsidRDefault="00000000">
      <w:r>
        <w:t>A. Không hỗ trợ xử lý song song</w:t>
      </w:r>
    </w:p>
    <w:p w14:paraId="6EC4B1D3" w14:textId="77777777" w:rsidR="00415E78" w:rsidRDefault="00000000">
      <w:r>
        <w:t>B. Không thể mở rộng hiệu năng</w:t>
      </w:r>
    </w:p>
    <w:p w14:paraId="0AE6D8D4" w14:textId="77777777" w:rsidR="00415E78" w:rsidRDefault="00000000">
      <w:r>
        <w:t>C. L1 Cache - Cache mức 1</w:t>
      </w:r>
    </w:p>
    <w:p w14:paraId="5518E327" w14:textId="77777777" w:rsidR="00415E78" w:rsidRDefault="00000000">
      <w:r>
        <w:t>D. Không hỗ trợ đa luồng</w:t>
      </w:r>
    </w:p>
    <w:p w14:paraId="36CF3A77" w14:textId="77777777" w:rsidR="00415E78" w:rsidRDefault="00000000">
      <w:r>
        <w:rPr>
          <w:b/>
        </w:rPr>
        <w:t xml:space="preserve">Đáp án đúng: C. </w:t>
      </w:r>
    </w:p>
    <w:p w14:paraId="4702C544"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505699F8" w14:textId="77777777" w:rsidR="00415E78" w:rsidRDefault="00000000">
      <w:pPr>
        <w:pStyle w:val="Heading2"/>
      </w:pPr>
      <w:r>
        <w:t>Câu 939 [Trung bình] - SMP và NUMA</w:t>
      </w:r>
    </w:p>
    <w:p w14:paraId="255D97E3" w14:textId="77777777" w:rsidR="00415E78" w:rsidRDefault="00000000">
      <w:r>
        <w:t>Ưu điểm quan trọng nhất của NUMA là gì?</w:t>
      </w:r>
    </w:p>
    <w:p w14:paraId="12989C4F" w14:textId="77777777" w:rsidR="00415E78" w:rsidRDefault="00000000">
      <w:r>
        <w:t>A. Không hỗ trợ đa luồng</w:t>
      </w:r>
    </w:p>
    <w:p w14:paraId="03B14910" w14:textId="77777777" w:rsidR="00415E78" w:rsidRDefault="00000000">
      <w:r>
        <w:t>B. Chỉ tồn tại trên lý thuyết</w:t>
      </w:r>
    </w:p>
    <w:p w14:paraId="434C8D6E" w14:textId="77777777" w:rsidR="00415E78" w:rsidRDefault="00000000">
      <w:r>
        <w:t>C. NUMA - Non-Uniform Memory Access</w:t>
      </w:r>
    </w:p>
    <w:p w14:paraId="6ADA8BA7" w14:textId="77777777" w:rsidR="00415E78" w:rsidRDefault="00000000">
      <w:r>
        <w:t>D. Không hỗ trợ xử lý song song</w:t>
      </w:r>
    </w:p>
    <w:p w14:paraId="5D2C6593" w14:textId="77777777" w:rsidR="00415E78" w:rsidRDefault="00000000">
      <w:r>
        <w:rPr>
          <w:b/>
        </w:rPr>
        <w:t xml:space="preserve">Đáp án đúng: C. </w:t>
      </w:r>
    </w:p>
    <w:p w14:paraId="0B41A56D"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70740516" w14:textId="77777777" w:rsidR="00415E78" w:rsidRDefault="00000000">
      <w:pPr>
        <w:pStyle w:val="Heading2"/>
      </w:pPr>
      <w:r>
        <w:t>Câu 940 [Rất nâng cao] - Kiến trúc SIMD</w:t>
      </w:r>
    </w:p>
    <w:p w14:paraId="2DF40991" w14:textId="77777777" w:rsidR="00415E78" w:rsidRDefault="00000000">
      <w:r>
        <w:t>Khẳng định nào sau đây đúng nhất về Vector Computer?</w:t>
      </w:r>
    </w:p>
    <w:p w14:paraId="061FBACC" w14:textId="77777777" w:rsidR="00415E78" w:rsidRDefault="00000000">
      <w:r>
        <w:t>A. Không có bộ nhớ</w:t>
      </w:r>
    </w:p>
    <w:p w14:paraId="0A4DE3A7" w14:textId="77777777" w:rsidR="00415E78" w:rsidRDefault="00000000">
      <w:r>
        <w:t>B. Vector Computer - Máy tính vector</w:t>
      </w:r>
    </w:p>
    <w:p w14:paraId="69233257" w14:textId="77777777" w:rsidR="00415E78" w:rsidRDefault="00000000">
      <w:r>
        <w:t>C. Không hỗ trợ xử lý song song</w:t>
      </w:r>
    </w:p>
    <w:p w14:paraId="064F280C" w14:textId="77777777" w:rsidR="00415E78" w:rsidRDefault="00000000">
      <w:r>
        <w:t>D. Không hỗ trợ đa luồng</w:t>
      </w:r>
    </w:p>
    <w:p w14:paraId="25C0122D" w14:textId="77777777" w:rsidR="00415E78" w:rsidRDefault="00000000">
      <w:r>
        <w:rPr>
          <w:b/>
        </w:rPr>
        <w:t xml:space="preserve">Đáp án đúng: B. </w:t>
      </w:r>
    </w:p>
    <w:p w14:paraId="54861C91"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3802C6CF" w14:textId="77777777" w:rsidR="00415E78" w:rsidRDefault="00000000">
      <w:pPr>
        <w:pStyle w:val="Heading2"/>
      </w:pPr>
      <w:r>
        <w:t>Câu 941 [Rất nâng cao] - Kiến trúc SIMD</w:t>
      </w:r>
    </w:p>
    <w:p w14:paraId="5D91CEC3" w14:textId="77777777" w:rsidR="00415E78" w:rsidRDefault="00000000">
      <w:r>
        <w:t>So với các mô hình khác, Local Memory khác biệt ở điểm nào?</w:t>
      </w:r>
    </w:p>
    <w:p w14:paraId="3DB5E755" w14:textId="77777777" w:rsidR="00415E78" w:rsidRDefault="00000000">
      <w:r>
        <w:t>A. Local Memory - Bộ nhớ cục bộ</w:t>
      </w:r>
    </w:p>
    <w:p w14:paraId="06786F37" w14:textId="77777777" w:rsidR="00415E78" w:rsidRDefault="00000000">
      <w:r>
        <w:t>B. Không sử dụng cache</w:t>
      </w:r>
    </w:p>
    <w:p w14:paraId="554F4175" w14:textId="77777777" w:rsidR="00415E78" w:rsidRDefault="00000000">
      <w:r>
        <w:t>C. Không có ứng dụng thực tế</w:t>
      </w:r>
    </w:p>
    <w:p w14:paraId="5C8F1359" w14:textId="77777777" w:rsidR="00415E78" w:rsidRDefault="00000000">
      <w:r>
        <w:t>D. Không hỗ trợ xử lý song song</w:t>
      </w:r>
    </w:p>
    <w:p w14:paraId="77E6221C" w14:textId="77777777" w:rsidR="00415E78" w:rsidRDefault="00000000">
      <w:r>
        <w:rPr>
          <w:b/>
        </w:rPr>
        <w:t xml:space="preserve">Đáp án đúng: A. </w:t>
      </w:r>
    </w:p>
    <w:p w14:paraId="52B771C6"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62949E75" w14:textId="77777777" w:rsidR="00415E78" w:rsidRDefault="00000000">
      <w:pPr>
        <w:pStyle w:val="Heading2"/>
      </w:pPr>
      <w:r>
        <w:t>Câu 942 [Cơ bản] - Phân loại Flynn</w:t>
      </w:r>
    </w:p>
    <w:p w14:paraId="7A8FCD0F" w14:textId="77777777" w:rsidR="00415E78" w:rsidRDefault="00000000">
      <w:r>
        <w:t>Trong kiến trúc máy tính song song, MISD có đặc điểm nào nổi bật?</w:t>
      </w:r>
    </w:p>
    <w:p w14:paraId="79BAC17D" w14:textId="77777777" w:rsidR="00415E78" w:rsidRDefault="00000000">
      <w:r>
        <w:t>A. Không hỗ trợ đa luồng</w:t>
      </w:r>
    </w:p>
    <w:p w14:paraId="0C9DE128" w14:textId="77777777" w:rsidR="00415E78" w:rsidRDefault="00000000">
      <w:r>
        <w:t>B. Kiến trúc chỉ xử lý tuần tự</w:t>
      </w:r>
    </w:p>
    <w:p w14:paraId="1FD3820B" w14:textId="77777777" w:rsidR="00415E78" w:rsidRDefault="00000000">
      <w:r>
        <w:t>C. Không có bộ nhớ</w:t>
      </w:r>
    </w:p>
    <w:p w14:paraId="1030908E" w14:textId="77777777" w:rsidR="00415E78" w:rsidRDefault="00000000">
      <w:r>
        <w:t>D. MISD - Multiple Instruction Single Data</w:t>
      </w:r>
    </w:p>
    <w:p w14:paraId="32263FAC" w14:textId="77777777" w:rsidR="00415E78" w:rsidRDefault="00000000">
      <w:r>
        <w:rPr>
          <w:b/>
        </w:rPr>
        <w:t xml:space="preserve">Đáp án đúng: D. </w:t>
      </w:r>
    </w:p>
    <w:p w14:paraId="00658A25"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52716D0E" w14:textId="77777777" w:rsidR="00415E78" w:rsidRDefault="00000000">
      <w:pPr>
        <w:pStyle w:val="Heading2"/>
      </w:pPr>
      <w:r>
        <w:t>Câu 943 [Nâng cao] - Phân loại Flynn</w:t>
      </w:r>
    </w:p>
    <w:p w14:paraId="64719417" w14:textId="77777777" w:rsidR="00415E78" w:rsidRDefault="00000000">
      <w:r>
        <w:t>Nhược điểm chính của SIMD là gì?</w:t>
      </w:r>
    </w:p>
    <w:p w14:paraId="744B350E" w14:textId="77777777" w:rsidR="00415E78" w:rsidRDefault="00000000">
      <w:r>
        <w:t>A. Kiến trúc chỉ xử lý tuần tự</w:t>
      </w:r>
    </w:p>
    <w:p w14:paraId="043F6036" w14:textId="77777777" w:rsidR="00415E78" w:rsidRDefault="00000000">
      <w:r>
        <w:t>B. Không hỗ trợ xử lý song song</w:t>
      </w:r>
    </w:p>
    <w:p w14:paraId="0E5AB07E" w14:textId="77777777" w:rsidR="00415E78" w:rsidRDefault="00000000">
      <w:r>
        <w:t>C. SIMD - Single Instruction Multiple Data</w:t>
      </w:r>
    </w:p>
    <w:p w14:paraId="48318014" w14:textId="77777777" w:rsidR="00415E78" w:rsidRDefault="00000000">
      <w:r>
        <w:t>D. Không có bộ nhớ</w:t>
      </w:r>
    </w:p>
    <w:p w14:paraId="2E0B62D9" w14:textId="77777777" w:rsidR="00415E78" w:rsidRDefault="00000000">
      <w:r>
        <w:rPr>
          <w:b/>
        </w:rPr>
        <w:t xml:space="preserve">Đáp án đúng: C. </w:t>
      </w:r>
    </w:p>
    <w:p w14:paraId="05DBE1AC"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5F6D37DC" w14:textId="77777777" w:rsidR="00415E78" w:rsidRDefault="00000000">
      <w:pPr>
        <w:pStyle w:val="Heading2"/>
      </w:pPr>
      <w:r>
        <w:t>Câu 944 [Trung bình] - Cluster và MPP</w:t>
      </w:r>
    </w:p>
    <w:p w14:paraId="7C04CB7C" w14:textId="77777777" w:rsidR="00415E78" w:rsidRDefault="00000000">
      <w:r>
        <w:t>Khẳng định nào sau đây đúng nhất về Node?</w:t>
      </w:r>
    </w:p>
    <w:p w14:paraId="5EFF48B5" w14:textId="77777777" w:rsidR="00415E78" w:rsidRDefault="00000000">
      <w:r>
        <w:t>A. Không có bộ nhớ</w:t>
      </w:r>
    </w:p>
    <w:p w14:paraId="029540EB" w14:textId="77777777" w:rsidR="00415E78" w:rsidRDefault="00000000">
      <w:r>
        <w:t>B. Kiến trúc chỉ xử lý tuần tự</w:t>
      </w:r>
    </w:p>
    <w:p w14:paraId="32E81FD5" w14:textId="77777777" w:rsidR="00415E78" w:rsidRDefault="00000000">
      <w:r>
        <w:t>C. Node - Nút xử lý</w:t>
      </w:r>
    </w:p>
    <w:p w14:paraId="0E1A0B85" w14:textId="77777777" w:rsidR="00415E78" w:rsidRDefault="00000000">
      <w:r>
        <w:t>D. Không sử dụng cache</w:t>
      </w:r>
    </w:p>
    <w:p w14:paraId="1838AF55" w14:textId="77777777" w:rsidR="00415E78" w:rsidRDefault="00000000">
      <w:r>
        <w:rPr>
          <w:b/>
        </w:rPr>
        <w:t xml:space="preserve">Đáp án đúng: C. </w:t>
      </w:r>
    </w:p>
    <w:p w14:paraId="51AB0454"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28D1EA0D" w14:textId="77777777" w:rsidR="00415E78" w:rsidRDefault="00000000">
      <w:pPr>
        <w:pStyle w:val="Heading2"/>
      </w:pPr>
      <w:r>
        <w:t>Câu 945 [Nâng cao] - GPGPU</w:t>
      </w:r>
    </w:p>
    <w:p w14:paraId="180CBEE8" w14:textId="77777777" w:rsidR="00415E78" w:rsidRDefault="00000000">
      <w:r>
        <w:t>Ưu điểm quan trọng nhất của Host CPU là gì?</w:t>
      </w:r>
    </w:p>
    <w:p w14:paraId="3C047704" w14:textId="77777777" w:rsidR="00415E78" w:rsidRDefault="00000000">
      <w:r>
        <w:t>A. Không có ứng dụng thực tế</w:t>
      </w:r>
    </w:p>
    <w:p w14:paraId="125698CA" w14:textId="77777777" w:rsidR="00415E78" w:rsidRDefault="00000000">
      <w:r>
        <w:t>B. Host CPU - CPU chủ</w:t>
      </w:r>
    </w:p>
    <w:p w14:paraId="1F304A09" w14:textId="77777777" w:rsidR="00415E78" w:rsidRDefault="00000000">
      <w:r>
        <w:t>C. Không hỗ trợ xử lý song song</w:t>
      </w:r>
    </w:p>
    <w:p w14:paraId="1A950E25" w14:textId="77777777" w:rsidR="00415E78" w:rsidRDefault="00000000">
      <w:r>
        <w:t>D. Kiến trúc chỉ xử lý tuần tự</w:t>
      </w:r>
    </w:p>
    <w:p w14:paraId="634C50DF" w14:textId="77777777" w:rsidR="00415E78" w:rsidRDefault="00000000">
      <w:r>
        <w:rPr>
          <w:b/>
        </w:rPr>
        <w:t xml:space="preserve">Đáp án đúng: B. </w:t>
      </w:r>
    </w:p>
    <w:p w14:paraId="01C75408"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56EF624A" w14:textId="77777777" w:rsidR="00415E78" w:rsidRDefault="00000000">
      <w:pPr>
        <w:pStyle w:val="Heading2"/>
      </w:pPr>
      <w:r>
        <w:t>Câu 946 [Rất nâng cao] - Bộ xử lý đa lõi</w:t>
      </w:r>
    </w:p>
    <w:p w14:paraId="389A913E" w14:textId="77777777" w:rsidR="00415E78" w:rsidRDefault="00000000">
      <w:r>
        <w:t>Đâu là nhận định đúng về L2 Cache trong thực tế?</w:t>
      </w:r>
    </w:p>
    <w:p w14:paraId="1CC2D8A2" w14:textId="77777777" w:rsidR="00415E78" w:rsidRDefault="00000000">
      <w:r>
        <w:t>A. Không thể mở rộng hiệu năng</w:t>
      </w:r>
    </w:p>
    <w:p w14:paraId="79FD81E9" w14:textId="77777777" w:rsidR="00415E78" w:rsidRDefault="00000000">
      <w:r>
        <w:t>B. Kiến trúc chỉ xử lý tuần tự</w:t>
      </w:r>
    </w:p>
    <w:p w14:paraId="0D6DB74B" w14:textId="77777777" w:rsidR="00415E78" w:rsidRDefault="00000000">
      <w:r>
        <w:t>C. Chỉ tồn tại trên lý thuyết</w:t>
      </w:r>
    </w:p>
    <w:p w14:paraId="451D5E3C" w14:textId="77777777" w:rsidR="00415E78" w:rsidRDefault="00000000">
      <w:r>
        <w:t>D. L2 Cache - Cache mức 2</w:t>
      </w:r>
    </w:p>
    <w:p w14:paraId="12B50129" w14:textId="77777777" w:rsidR="00415E78" w:rsidRDefault="00000000">
      <w:r>
        <w:rPr>
          <w:b/>
        </w:rPr>
        <w:t xml:space="preserve">Đáp án đúng: D. </w:t>
      </w:r>
    </w:p>
    <w:p w14:paraId="44FA41CF"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4FBB79B7" w14:textId="77777777" w:rsidR="00415E78" w:rsidRDefault="00000000">
      <w:pPr>
        <w:pStyle w:val="Heading2"/>
      </w:pPr>
      <w:r>
        <w:t>Câu 947 [Rất nâng cao] - Kiến trúc MIMD</w:t>
      </w:r>
    </w:p>
    <w:p w14:paraId="66394150" w14:textId="77777777" w:rsidR="00415E78" w:rsidRDefault="00000000">
      <w:r>
        <w:t>Trong kiến trúc máy tính song song, Distributed Memory có đặc điểm nào nổi bật?</w:t>
      </w:r>
    </w:p>
    <w:p w14:paraId="3D8B801E" w14:textId="77777777" w:rsidR="00415E78" w:rsidRDefault="00000000">
      <w:r>
        <w:t>A. Không hỗ trợ đa luồng</w:t>
      </w:r>
    </w:p>
    <w:p w14:paraId="2BBEC183" w14:textId="77777777" w:rsidR="00415E78" w:rsidRDefault="00000000">
      <w:r>
        <w:t>B. Không có bộ nhớ</w:t>
      </w:r>
    </w:p>
    <w:p w14:paraId="5012846C" w14:textId="77777777" w:rsidR="00415E78" w:rsidRDefault="00000000">
      <w:r>
        <w:t>C. Chỉ tồn tại trên lý thuyết</w:t>
      </w:r>
    </w:p>
    <w:p w14:paraId="716F0829" w14:textId="77777777" w:rsidR="00415E78" w:rsidRDefault="00000000">
      <w:r>
        <w:t>D. Distributed Memory - Bộ nhớ phân tán</w:t>
      </w:r>
    </w:p>
    <w:p w14:paraId="4B99006F" w14:textId="77777777" w:rsidR="00415E78" w:rsidRDefault="00000000">
      <w:r>
        <w:rPr>
          <w:b/>
        </w:rPr>
        <w:t xml:space="preserve">Đáp án đúng: D. </w:t>
      </w:r>
    </w:p>
    <w:p w14:paraId="47B27FC2"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25DC22B9" w14:textId="77777777" w:rsidR="00415E78" w:rsidRDefault="00000000">
      <w:pPr>
        <w:pStyle w:val="Heading2"/>
      </w:pPr>
      <w:r>
        <w:t>Câu 948 [Trung bình] - SMP và NUMA</w:t>
      </w:r>
    </w:p>
    <w:p w14:paraId="092CE69B" w14:textId="77777777" w:rsidR="00415E78" w:rsidRDefault="00000000">
      <w:r>
        <w:t>Nhược điểm chính của UMA là gì?</w:t>
      </w:r>
    </w:p>
    <w:p w14:paraId="1A978228" w14:textId="77777777" w:rsidR="00415E78" w:rsidRDefault="00000000">
      <w:r>
        <w:t>A. UMA - Uniform Memory Access</w:t>
      </w:r>
    </w:p>
    <w:p w14:paraId="4168F4B3" w14:textId="77777777" w:rsidR="00415E78" w:rsidRDefault="00000000">
      <w:r>
        <w:t>B. Không có bộ nhớ</w:t>
      </w:r>
    </w:p>
    <w:p w14:paraId="72804B65" w14:textId="77777777" w:rsidR="00415E78" w:rsidRDefault="00000000">
      <w:r>
        <w:t>C. Không sử dụng cache</w:t>
      </w:r>
    </w:p>
    <w:p w14:paraId="3ED94FC3" w14:textId="77777777" w:rsidR="00415E78" w:rsidRDefault="00000000">
      <w:r>
        <w:t>D. Kiến trúc chỉ xử lý tuần tự</w:t>
      </w:r>
    </w:p>
    <w:p w14:paraId="31D5BF3C" w14:textId="77777777" w:rsidR="00415E78" w:rsidRDefault="00000000">
      <w:r>
        <w:rPr>
          <w:b/>
        </w:rPr>
        <w:t xml:space="preserve">Đáp án đúng: A. </w:t>
      </w:r>
    </w:p>
    <w:p w14:paraId="70164101"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20C8A5E5" w14:textId="77777777" w:rsidR="00415E78" w:rsidRDefault="00000000">
      <w:pPr>
        <w:pStyle w:val="Heading2"/>
      </w:pPr>
      <w:r>
        <w:t>Câu 949 [Cơ bản] - SMP và NUMA</w:t>
      </w:r>
    </w:p>
    <w:p w14:paraId="4C9116A3" w14:textId="77777777" w:rsidR="00415E78" w:rsidRDefault="00000000">
      <w:r>
        <w:t>Phát biểu nào mô tả chính xác Cache Coherence?</w:t>
      </w:r>
    </w:p>
    <w:p w14:paraId="751E39E3" w14:textId="77777777" w:rsidR="00415E78" w:rsidRDefault="00000000">
      <w:r>
        <w:t>A. Không có ứng dụng thực tế</w:t>
      </w:r>
    </w:p>
    <w:p w14:paraId="239FAF08" w14:textId="77777777" w:rsidR="00415E78" w:rsidRDefault="00000000">
      <w:r>
        <w:t>B. Cache Coherence - Nhất quán cache</w:t>
      </w:r>
    </w:p>
    <w:p w14:paraId="400A793C" w14:textId="77777777" w:rsidR="00415E78" w:rsidRDefault="00000000">
      <w:r>
        <w:t>C. Không sử dụng cache</w:t>
      </w:r>
    </w:p>
    <w:p w14:paraId="6CD9B688" w14:textId="77777777" w:rsidR="00415E78" w:rsidRDefault="00000000">
      <w:r>
        <w:t>D. Không có bộ nhớ</w:t>
      </w:r>
    </w:p>
    <w:p w14:paraId="773C6109" w14:textId="77777777" w:rsidR="00415E78" w:rsidRDefault="00000000">
      <w:r>
        <w:rPr>
          <w:b/>
        </w:rPr>
        <w:t xml:space="preserve">Đáp án đúng: B. </w:t>
      </w:r>
    </w:p>
    <w:p w14:paraId="62638A2F"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1FB906EA" w14:textId="77777777" w:rsidR="00415E78" w:rsidRDefault="00000000">
      <w:pPr>
        <w:pStyle w:val="Heading2"/>
      </w:pPr>
      <w:r>
        <w:t>Câu 950 [Cơ bản] - Cluster và MPP</w:t>
      </w:r>
    </w:p>
    <w:p w14:paraId="184B10AF" w14:textId="77777777" w:rsidR="00415E78" w:rsidRDefault="00000000">
      <w:r>
        <w:t>So với các mô hình khác, Cluster khác biệt ở điểm nào?</w:t>
      </w:r>
    </w:p>
    <w:p w14:paraId="12CBBC9A" w14:textId="77777777" w:rsidR="00415E78" w:rsidRDefault="00000000">
      <w:r>
        <w:t>A. Không thể mở rộng hiệu năng</w:t>
      </w:r>
    </w:p>
    <w:p w14:paraId="2D0F2E2C" w14:textId="77777777" w:rsidR="00415E78" w:rsidRDefault="00000000">
      <w:r>
        <w:t>B. Cluster - Cụm máy tính</w:t>
      </w:r>
    </w:p>
    <w:p w14:paraId="3A6B19BD" w14:textId="77777777" w:rsidR="00415E78" w:rsidRDefault="00000000">
      <w:r>
        <w:t>C. Không sử dụng cache</w:t>
      </w:r>
    </w:p>
    <w:p w14:paraId="39C733A3" w14:textId="77777777" w:rsidR="00415E78" w:rsidRDefault="00000000">
      <w:r>
        <w:t>D. Không hỗ trợ đa luồng</w:t>
      </w:r>
    </w:p>
    <w:p w14:paraId="2A14D519" w14:textId="77777777" w:rsidR="00415E78" w:rsidRDefault="00000000">
      <w:r>
        <w:rPr>
          <w:b/>
        </w:rPr>
        <w:t xml:space="preserve">Đáp án đúng: B. </w:t>
      </w:r>
    </w:p>
    <w:p w14:paraId="7C3FF499"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3C978D97" w14:textId="77777777" w:rsidR="00415E78" w:rsidRDefault="00000000">
      <w:r>
        <w:br w:type="page"/>
      </w:r>
    </w:p>
    <w:p w14:paraId="1D1FA503" w14:textId="77777777" w:rsidR="00415E78" w:rsidRDefault="00000000">
      <w:pPr>
        <w:pStyle w:val="Heading2"/>
      </w:pPr>
      <w:r>
        <w:t>Câu 951 [Cơ bản] - Cluster và MPP</w:t>
      </w:r>
    </w:p>
    <w:p w14:paraId="620A1EAF" w14:textId="77777777" w:rsidR="00415E78" w:rsidRDefault="00000000">
      <w:r>
        <w:t>Khẳng định nào sau đây đúng nhất về Cluster?</w:t>
      </w:r>
    </w:p>
    <w:p w14:paraId="3947FB10" w14:textId="77777777" w:rsidR="00415E78" w:rsidRDefault="00000000">
      <w:r>
        <w:t>A. Cluster - Cụm máy tính</w:t>
      </w:r>
    </w:p>
    <w:p w14:paraId="19776656" w14:textId="77777777" w:rsidR="00415E78" w:rsidRDefault="00000000">
      <w:r>
        <w:t>B. Không có bộ nhớ</w:t>
      </w:r>
    </w:p>
    <w:p w14:paraId="149DBCB3" w14:textId="77777777" w:rsidR="00415E78" w:rsidRDefault="00000000">
      <w:r>
        <w:t>C. Không hỗ trợ đa luồng</w:t>
      </w:r>
    </w:p>
    <w:p w14:paraId="025CCF23" w14:textId="77777777" w:rsidR="00415E78" w:rsidRDefault="00000000">
      <w:r>
        <w:t>D. Không thể mở rộng hiệu năng</w:t>
      </w:r>
    </w:p>
    <w:p w14:paraId="3D83165B" w14:textId="77777777" w:rsidR="00415E78" w:rsidRDefault="00000000">
      <w:r>
        <w:rPr>
          <w:b/>
        </w:rPr>
        <w:t xml:space="preserve">Đáp án đúng: A. </w:t>
      </w:r>
    </w:p>
    <w:p w14:paraId="68FD7414"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5E5B1DFF" w14:textId="77777777" w:rsidR="00415E78" w:rsidRDefault="00000000">
      <w:pPr>
        <w:pStyle w:val="Heading2"/>
      </w:pPr>
      <w:r>
        <w:t>Câu 952 [Rất nâng cao] - Phân loại Flynn</w:t>
      </w:r>
    </w:p>
    <w:p w14:paraId="689AADB4" w14:textId="77777777" w:rsidR="00415E78" w:rsidRDefault="00000000">
      <w:r>
        <w:t>Ưu điểm quan trọng nhất của MISD là gì?</w:t>
      </w:r>
    </w:p>
    <w:p w14:paraId="1106CC14" w14:textId="77777777" w:rsidR="00415E78" w:rsidRDefault="00000000">
      <w:r>
        <w:t>A. MISD - Multiple Instruction Single Data</w:t>
      </w:r>
    </w:p>
    <w:p w14:paraId="4CCFCE24" w14:textId="77777777" w:rsidR="00415E78" w:rsidRDefault="00000000">
      <w:r>
        <w:t>B. Kiến trúc chỉ xử lý tuần tự</w:t>
      </w:r>
    </w:p>
    <w:p w14:paraId="5B2421BB" w14:textId="77777777" w:rsidR="00415E78" w:rsidRDefault="00000000">
      <w:r>
        <w:t>C. Chỉ tồn tại trên lý thuyết</w:t>
      </w:r>
    </w:p>
    <w:p w14:paraId="142ED6EE" w14:textId="77777777" w:rsidR="00415E78" w:rsidRDefault="00000000">
      <w:r>
        <w:t>D. Không hỗ trợ đa luồng</w:t>
      </w:r>
    </w:p>
    <w:p w14:paraId="63F833B0" w14:textId="77777777" w:rsidR="00415E78" w:rsidRDefault="00000000">
      <w:r>
        <w:rPr>
          <w:b/>
        </w:rPr>
        <w:t xml:space="preserve">Đáp án đúng: A. </w:t>
      </w:r>
    </w:p>
    <w:p w14:paraId="43E3CEDD"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1583CBA8" w14:textId="77777777" w:rsidR="00415E78" w:rsidRDefault="00000000">
      <w:pPr>
        <w:pStyle w:val="Heading2"/>
      </w:pPr>
      <w:r>
        <w:t>Câu 953 [Trung bình] - Kiến trúc MIMD</w:t>
      </w:r>
    </w:p>
    <w:p w14:paraId="7C289790" w14:textId="77777777" w:rsidR="00415E78" w:rsidRDefault="00000000">
      <w:r>
        <w:t>Trong kiến trúc máy tính song song, Shared Memory có đặc điểm nào nổi bật?</w:t>
      </w:r>
    </w:p>
    <w:p w14:paraId="3C4B5D9C" w14:textId="77777777" w:rsidR="00415E78" w:rsidRDefault="00000000">
      <w:r>
        <w:t>A. Không thể mở rộng hiệu năng</w:t>
      </w:r>
    </w:p>
    <w:p w14:paraId="3252EB89" w14:textId="77777777" w:rsidR="00415E78" w:rsidRDefault="00000000">
      <w:r>
        <w:t>B. Không có ứng dụng thực tế</w:t>
      </w:r>
    </w:p>
    <w:p w14:paraId="3222B3A6" w14:textId="77777777" w:rsidR="00415E78" w:rsidRDefault="00000000">
      <w:r>
        <w:t>C. Chỉ tồn tại trên lý thuyết</w:t>
      </w:r>
    </w:p>
    <w:p w14:paraId="7852A8B7" w14:textId="77777777" w:rsidR="00415E78" w:rsidRDefault="00000000">
      <w:r>
        <w:t>D. Shared Memory - Bộ nhớ dùng chung</w:t>
      </w:r>
    </w:p>
    <w:p w14:paraId="161F6447" w14:textId="77777777" w:rsidR="00415E78" w:rsidRDefault="00000000">
      <w:r>
        <w:rPr>
          <w:b/>
        </w:rPr>
        <w:t xml:space="preserve">Đáp án đúng: D. </w:t>
      </w:r>
    </w:p>
    <w:p w14:paraId="4D56AB91"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1100C739" w14:textId="77777777" w:rsidR="00415E78" w:rsidRDefault="00000000">
      <w:pPr>
        <w:pStyle w:val="Heading2"/>
      </w:pPr>
      <w:r>
        <w:t>Câu 954 [Nâng cao] - GPGPU</w:t>
      </w:r>
    </w:p>
    <w:p w14:paraId="65E79E9C" w14:textId="77777777" w:rsidR="00415E78" w:rsidRDefault="00000000">
      <w:r>
        <w:t>Đâu là nhận định đúng về Streaming Multiprocessor trong thực tế?</w:t>
      </w:r>
    </w:p>
    <w:p w14:paraId="01BCBCC3" w14:textId="77777777" w:rsidR="00415E78" w:rsidRDefault="00000000">
      <w:r>
        <w:t>A. Không có ứng dụng thực tế</w:t>
      </w:r>
    </w:p>
    <w:p w14:paraId="40A24282" w14:textId="77777777" w:rsidR="00415E78" w:rsidRDefault="00000000">
      <w:r>
        <w:t>B. Không hỗ trợ xử lý song song</w:t>
      </w:r>
    </w:p>
    <w:p w14:paraId="2BDE3B83" w14:textId="77777777" w:rsidR="00415E78" w:rsidRDefault="00000000">
      <w:r>
        <w:t>C. Streaming Multiprocessor - Bộ đa xử lý luồng</w:t>
      </w:r>
    </w:p>
    <w:p w14:paraId="079DE99C" w14:textId="77777777" w:rsidR="00415E78" w:rsidRDefault="00000000">
      <w:r>
        <w:t>D. Không có bộ nhớ</w:t>
      </w:r>
    </w:p>
    <w:p w14:paraId="5017B10E" w14:textId="77777777" w:rsidR="00415E78" w:rsidRDefault="00000000">
      <w:r>
        <w:rPr>
          <w:b/>
        </w:rPr>
        <w:t xml:space="preserve">Đáp án đúng: C. </w:t>
      </w:r>
    </w:p>
    <w:p w14:paraId="37F04672"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17CB4D85" w14:textId="77777777" w:rsidR="00415E78" w:rsidRDefault="00000000">
      <w:pPr>
        <w:pStyle w:val="Heading2"/>
      </w:pPr>
      <w:r>
        <w:t>Câu 955 [Nâng cao] - SMP và NUMA</w:t>
      </w:r>
    </w:p>
    <w:p w14:paraId="6D69B371" w14:textId="77777777" w:rsidR="00415E78" w:rsidRDefault="00000000">
      <w:r>
        <w:t>Khẳng định nào sau đây đúng nhất về UMA?</w:t>
      </w:r>
    </w:p>
    <w:p w14:paraId="0B15E4E0" w14:textId="77777777" w:rsidR="00415E78" w:rsidRDefault="00000000">
      <w:r>
        <w:t>A. UMA - Uniform Memory Access</w:t>
      </w:r>
    </w:p>
    <w:p w14:paraId="61FA0B5D" w14:textId="77777777" w:rsidR="00415E78" w:rsidRDefault="00000000">
      <w:r>
        <w:t>B. Chỉ tồn tại trên lý thuyết</w:t>
      </w:r>
    </w:p>
    <w:p w14:paraId="5092CC25" w14:textId="77777777" w:rsidR="00415E78" w:rsidRDefault="00000000">
      <w:r>
        <w:t>C. Không có ứng dụng thực tế</w:t>
      </w:r>
    </w:p>
    <w:p w14:paraId="2AAE8DB8" w14:textId="77777777" w:rsidR="00415E78" w:rsidRDefault="00000000">
      <w:r>
        <w:t>D. Không thể mở rộng hiệu năng</w:t>
      </w:r>
    </w:p>
    <w:p w14:paraId="057FA35D" w14:textId="77777777" w:rsidR="00415E78" w:rsidRDefault="00000000">
      <w:r>
        <w:rPr>
          <w:b/>
        </w:rPr>
        <w:t xml:space="preserve">Đáp án đúng: A. </w:t>
      </w:r>
    </w:p>
    <w:p w14:paraId="0CAAE042"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126A03AB" w14:textId="77777777" w:rsidR="00415E78" w:rsidRDefault="00000000">
      <w:pPr>
        <w:pStyle w:val="Heading2"/>
      </w:pPr>
      <w:r>
        <w:t>Câu 956 [Rất nâng cao] - Kiến trúc SIMD</w:t>
      </w:r>
    </w:p>
    <w:p w14:paraId="081B79BC" w14:textId="77777777" w:rsidR="00415E78" w:rsidRDefault="00000000">
      <w:r>
        <w:t>Ưu điểm quan trọng nhất của Array Processor là gì?</w:t>
      </w:r>
    </w:p>
    <w:p w14:paraId="2119E722" w14:textId="77777777" w:rsidR="00415E78" w:rsidRDefault="00000000">
      <w:r>
        <w:t>A. Không có ứng dụng thực tế</w:t>
      </w:r>
    </w:p>
    <w:p w14:paraId="79C4C1EA" w14:textId="77777777" w:rsidR="00415E78" w:rsidRDefault="00000000">
      <w:r>
        <w:t>B. Array Processor - Bộ xử lý mảng</w:t>
      </w:r>
    </w:p>
    <w:p w14:paraId="0C50218D" w14:textId="77777777" w:rsidR="00415E78" w:rsidRDefault="00000000">
      <w:r>
        <w:t>C. Chỉ tồn tại trên lý thuyết</w:t>
      </w:r>
    </w:p>
    <w:p w14:paraId="7923D54B" w14:textId="77777777" w:rsidR="00415E78" w:rsidRDefault="00000000">
      <w:r>
        <w:t>D. Không hỗ trợ xử lý song song</w:t>
      </w:r>
    </w:p>
    <w:p w14:paraId="6EBA8B7D" w14:textId="77777777" w:rsidR="00415E78" w:rsidRDefault="00000000">
      <w:r>
        <w:rPr>
          <w:b/>
        </w:rPr>
        <w:t xml:space="preserve">Đáp án đúng: B. </w:t>
      </w:r>
    </w:p>
    <w:p w14:paraId="05863453"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0891F5A6" w14:textId="77777777" w:rsidR="00415E78" w:rsidRDefault="00000000">
      <w:pPr>
        <w:pStyle w:val="Heading2"/>
      </w:pPr>
      <w:r>
        <w:t>Câu 957 [Rất nâng cao] - Bộ xử lý đa lõi</w:t>
      </w:r>
    </w:p>
    <w:p w14:paraId="62899C32" w14:textId="77777777" w:rsidR="00415E78" w:rsidRDefault="00000000">
      <w:r>
        <w:t>Ưu điểm quan trọng nhất của Multicore là gì?</w:t>
      </w:r>
    </w:p>
    <w:p w14:paraId="543A2186" w14:textId="77777777" w:rsidR="00415E78" w:rsidRDefault="00000000">
      <w:r>
        <w:t>A. Không hỗ trợ đa luồng</w:t>
      </w:r>
    </w:p>
    <w:p w14:paraId="5524F914" w14:textId="77777777" w:rsidR="00415E78" w:rsidRDefault="00000000">
      <w:r>
        <w:t>B. Multicore - Đa lõi</w:t>
      </w:r>
    </w:p>
    <w:p w14:paraId="06746796" w14:textId="77777777" w:rsidR="00415E78" w:rsidRDefault="00000000">
      <w:r>
        <w:t>C. Không sử dụng cache</w:t>
      </w:r>
    </w:p>
    <w:p w14:paraId="3AB68783" w14:textId="77777777" w:rsidR="00415E78" w:rsidRDefault="00000000">
      <w:r>
        <w:t>D. Chỉ tồn tại trên lý thuyết</w:t>
      </w:r>
    </w:p>
    <w:p w14:paraId="077971E7" w14:textId="77777777" w:rsidR="00415E78" w:rsidRDefault="00000000">
      <w:r>
        <w:rPr>
          <w:b/>
        </w:rPr>
        <w:t xml:space="preserve">Đáp án đúng: B. </w:t>
      </w:r>
    </w:p>
    <w:p w14:paraId="59135F11"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5732F933" w14:textId="77777777" w:rsidR="00415E78" w:rsidRDefault="00000000">
      <w:pPr>
        <w:pStyle w:val="Heading2"/>
      </w:pPr>
      <w:r>
        <w:t>Câu 958 [Cơ bản] - Kiến trúc SIMD</w:t>
      </w:r>
    </w:p>
    <w:p w14:paraId="598EF430" w14:textId="77777777" w:rsidR="00415E78" w:rsidRDefault="00000000">
      <w:r>
        <w:t>Trong kiến trúc máy tính song song, Vector Computer có đặc điểm nào nổi bật?</w:t>
      </w:r>
    </w:p>
    <w:p w14:paraId="5C3ACD65" w14:textId="77777777" w:rsidR="00415E78" w:rsidRDefault="00000000">
      <w:r>
        <w:t>A. Không thể mở rộng hiệu năng</w:t>
      </w:r>
    </w:p>
    <w:p w14:paraId="56E6947A" w14:textId="77777777" w:rsidR="00415E78" w:rsidRDefault="00000000">
      <w:r>
        <w:t>B. Không sử dụng cache</w:t>
      </w:r>
    </w:p>
    <w:p w14:paraId="66DADEAA" w14:textId="77777777" w:rsidR="00415E78" w:rsidRDefault="00000000">
      <w:r>
        <w:t>C. Vector Computer - Máy tính vector</w:t>
      </w:r>
    </w:p>
    <w:p w14:paraId="759D117F" w14:textId="77777777" w:rsidR="00415E78" w:rsidRDefault="00000000">
      <w:r>
        <w:t>D. Không có bộ nhớ</w:t>
      </w:r>
    </w:p>
    <w:p w14:paraId="25B52B00" w14:textId="77777777" w:rsidR="00415E78" w:rsidRDefault="00000000">
      <w:r>
        <w:rPr>
          <w:b/>
        </w:rPr>
        <w:t xml:space="preserve">Đáp án đúng: C. </w:t>
      </w:r>
    </w:p>
    <w:p w14:paraId="323F6E33"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46737424" w14:textId="77777777" w:rsidR="00415E78" w:rsidRDefault="00000000">
      <w:pPr>
        <w:pStyle w:val="Heading2"/>
      </w:pPr>
      <w:r>
        <w:t>Câu 959 [Trung bình] - Bộ xử lý đa lõi</w:t>
      </w:r>
    </w:p>
    <w:p w14:paraId="563B6C35" w14:textId="77777777" w:rsidR="00415E78" w:rsidRDefault="00000000">
      <w:r>
        <w:t>Phát biểu nào mô tả chính xác L1 Cache?</w:t>
      </w:r>
    </w:p>
    <w:p w14:paraId="40B31302" w14:textId="77777777" w:rsidR="00415E78" w:rsidRDefault="00000000">
      <w:r>
        <w:t>A. L1 Cache - Cache mức 1</w:t>
      </w:r>
    </w:p>
    <w:p w14:paraId="30ED00D4" w14:textId="77777777" w:rsidR="00415E78" w:rsidRDefault="00000000">
      <w:r>
        <w:t>B. Chỉ tồn tại trên lý thuyết</w:t>
      </w:r>
    </w:p>
    <w:p w14:paraId="0F459B56" w14:textId="77777777" w:rsidR="00415E78" w:rsidRDefault="00000000">
      <w:r>
        <w:t>C. Không hỗ trợ đa luồng</w:t>
      </w:r>
    </w:p>
    <w:p w14:paraId="7C64EF4E" w14:textId="77777777" w:rsidR="00415E78" w:rsidRDefault="00000000">
      <w:r>
        <w:t>D. Không hỗ trợ xử lý song song</w:t>
      </w:r>
    </w:p>
    <w:p w14:paraId="473D84F6" w14:textId="77777777" w:rsidR="00415E78" w:rsidRDefault="00000000">
      <w:r>
        <w:rPr>
          <w:b/>
        </w:rPr>
        <w:t xml:space="preserve">Đáp án đúng: A. </w:t>
      </w:r>
    </w:p>
    <w:p w14:paraId="1E22B480"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347351E4" w14:textId="77777777" w:rsidR="00415E78" w:rsidRDefault="00000000">
      <w:pPr>
        <w:pStyle w:val="Heading2"/>
      </w:pPr>
      <w:r>
        <w:t>Câu 960 [Trung bình] - Kiến trúc MIMD</w:t>
      </w:r>
    </w:p>
    <w:p w14:paraId="471964EE" w14:textId="77777777" w:rsidR="00415E78" w:rsidRDefault="00000000">
      <w:r>
        <w:t>Trong kiến trúc máy tính song song, Distributed Memory có đặc điểm nào nổi bật?</w:t>
      </w:r>
    </w:p>
    <w:p w14:paraId="3441D4C8" w14:textId="77777777" w:rsidR="00415E78" w:rsidRDefault="00000000">
      <w:r>
        <w:t>A. Kiến trúc chỉ xử lý tuần tự</w:t>
      </w:r>
    </w:p>
    <w:p w14:paraId="5C8CB9B9" w14:textId="77777777" w:rsidR="00415E78" w:rsidRDefault="00000000">
      <w:r>
        <w:t>B. Không hỗ trợ xử lý song song</w:t>
      </w:r>
    </w:p>
    <w:p w14:paraId="1DBDC979" w14:textId="77777777" w:rsidR="00415E78" w:rsidRDefault="00000000">
      <w:r>
        <w:t>C. Distributed Memory - Bộ nhớ phân tán</w:t>
      </w:r>
    </w:p>
    <w:p w14:paraId="14E6E394" w14:textId="77777777" w:rsidR="00415E78" w:rsidRDefault="00000000">
      <w:r>
        <w:t>D. Không có bộ nhớ</w:t>
      </w:r>
    </w:p>
    <w:p w14:paraId="78B55637" w14:textId="77777777" w:rsidR="00415E78" w:rsidRDefault="00000000">
      <w:r>
        <w:rPr>
          <w:b/>
        </w:rPr>
        <w:t xml:space="preserve">Đáp án đúng: C. </w:t>
      </w:r>
    </w:p>
    <w:p w14:paraId="5FB977AF"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69317094" w14:textId="77777777" w:rsidR="00415E78" w:rsidRDefault="00000000">
      <w:pPr>
        <w:pStyle w:val="Heading2"/>
      </w:pPr>
      <w:r>
        <w:t>Câu 961 [Cơ bản] - Kiến trúc MIMD</w:t>
      </w:r>
    </w:p>
    <w:p w14:paraId="28B8CF35" w14:textId="77777777" w:rsidR="00415E78" w:rsidRDefault="00000000">
      <w:r>
        <w:t>Khẳng định nào sau đây đúng nhất về Shared Memory?</w:t>
      </w:r>
    </w:p>
    <w:p w14:paraId="54F1FE3E" w14:textId="77777777" w:rsidR="00415E78" w:rsidRDefault="00000000">
      <w:r>
        <w:t>A. Shared Memory - Bộ nhớ dùng chung</w:t>
      </w:r>
    </w:p>
    <w:p w14:paraId="62B37021" w14:textId="77777777" w:rsidR="00415E78" w:rsidRDefault="00000000">
      <w:r>
        <w:t>B. Không có bộ nhớ</w:t>
      </w:r>
    </w:p>
    <w:p w14:paraId="18E19980" w14:textId="77777777" w:rsidR="00415E78" w:rsidRDefault="00000000">
      <w:r>
        <w:t>C. Không sử dụng cache</w:t>
      </w:r>
    </w:p>
    <w:p w14:paraId="21CA927A" w14:textId="77777777" w:rsidR="00415E78" w:rsidRDefault="00000000">
      <w:r>
        <w:t>D. Không có ứng dụng thực tế</w:t>
      </w:r>
    </w:p>
    <w:p w14:paraId="73621707" w14:textId="77777777" w:rsidR="00415E78" w:rsidRDefault="00000000">
      <w:r>
        <w:rPr>
          <w:b/>
        </w:rPr>
        <w:t xml:space="preserve">Đáp án đúng: A. </w:t>
      </w:r>
    </w:p>
    <w:p w14:paraId="151A570A"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2E89D8E6" w14:textId="77777777" w:rsidR="00415E78" w:rsidRDefault="00000000">
      <w:pPr>
        <w:pStyle w:val="Heading2"/>
      </w:pPr>
      <w:r>
        <w:t>Câu 962 [Rất nâng cao] - Kiến trúc MIMD</w:t>
      </w:r>
    </w:p>
    <w:p w14:paraId="7952C738" w14:textId="77777777" w:rsidR="00415E78" w:rsidRDefault="00000000">
      <w:r>
        <w:t>Khẳng định nào sau đây đúng nhất về Distributed Memory?</w:t>
      </w:r>
    </w:p>
    <w:p w14:paraId="77B19D1C" w14:textId="77777777" w:rsidR="00415E78" w:rsidRDefault="00000000">
      <w:r>
        <w:t>A. Không sử dụng cache</w:t>
      </w:r>
    </w:p>
    <w:p w14:paraId="73E53F6B" w14:textId="77777777" w:rsidR="00415E78" w:rsidRDefault="00000000">
      <w:r>
        <w:t>B. Không có bộ nhớ</w:t>
      </w:r>
    </w:p>
    <w:p w14:paraId="3CBEDCA4" w14:textId="77777777" w:rsidR="00415E78" w:rsidRDefault="00000000">
      <w:r>
        <w:t>C. Không thể mở rộng hiệu năng</w:t>
      </w:r>
    </w:p>
    <w:p w14:paraId="0123414B" w14:textId="77777777" w:rsidR="00415E78" w:rsidRDefault="00000000">
      <w:r>
        <w:t>D. Distributed Memory - Bộ nhớ phân tán</w:t>
      </w:r>
    </w:p>
    <w:p w14:paraId="408C9930" w14:textId="77777777" w:rsidR="00415E78" w:rsidRDefault="00000000">
      <w:r>
        <w:rPr>
          <w:b/>
        </w:rPr>
        <w:t xml:space="preserve">Đáp án đúng: D. </w:t>
      </w:r>
    </w:p>
    <w:p w14:paraId="6CDD9017"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0AEDBCDE" w14:textId="77777777" w:rsidR="00415E78" w:rsidRDefault="00000000">
      <w:pPr>
        <w:pStyle w:val="Heading2"/>
      </w:pPr>
      <w:r>
        <w:t>Câu 963 [Trung bình] - Phân loại Flynn</w:t>
      </w:r>
    </w:p>
    <w:p w14:paraId="5D734386" w14:textId="77777777" w:rsidR="00415E78" w:rsidRDefault="00000000">
      <w:r>
        <w:t>MIMD thường được sử dụng trong trường hợp nào?</w:t>
      </w:r>
    </w:p>
    <w:p w14:paraId="29F25255" w14:textId="77777777" w:rsidR="00415E78" w:rsidRDefault="00000000">
      <w:r>
        <w:t>A. Không sử dụng cache</w:t>
      </w:r>
    </w:p>
    <w:p w14:paraId="504D5ADF" w14:textId="77777777" w:rsidR="00415E78" w:rsidRDefault="00000000">
      <w:r>
        <w:t>B. Không thể mở rộng hiệu năng</w:t>
      </w:r>
    </w:p>
    <w:p w14:paraId="42A40E9A" w14:textId="77777777" w:rsidR="00415E78" w:rsidRDefault="00000000">
      <w:r>
        <w:t>C. Không có bộ nhớ</w:t>
      </w:r>
    </w:p>
    <w:p w14:paraId="2AD111DF" w14:textId="77777777" w:rsidR="00415E78" w:rsidRDefault="00000000">
      <w:r>
        <w:t>D. MIMD - Multiple Instruction Multiple Data</w:t>
      </w:r>
    </w:p>
    <w:p w14:paraId="31A76F61" w14:textId="77777777" w:rsidR="00415E78" w:rsidRDefault="00000000">
      <w:r>
        <w:rPr>
          <w:b/>
        </w:rPr>
        <w:t xml:space="preserve">Đáp án đúng: D. </w:t>
      </w:r>
    </w:p>
    <w:p w14:paraId="7F68AE22"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6DED3CA5" w14:textId="77777777" w:rsidR="00415E78" w:rsidRDefault="00000000">
      <w:pPr>
        <w:pStyle w:val="Heading2"/>
      </w:pPr>
      <w:r>
        <w:t>Câu 964 [Trung bình] - SMP và NUMA</w:t>
      </w:r>
    </w:p>
    <w:p w14:paraId="413C6E2B" w14:textId="77777777" w:rsidR="00415E78" w:rsidRDefault="00000000">
      <w:r>
        <w:t>SMP thường được sử dụng trong trường hợp nào?</w:t>
      </w:r>
    </w:p>
    <w:p w14:paraId="465B3493" w14:textId="77777777" w:rsidR="00415E78" w:rsidRDefault="00000000">
      <w:r>
        <w:t>A. Không thể mở rộng hiệu năng</w:t>
      </w:r>
    </w:p>
    <w:p w14:paraId="33FCB3C9" w14:textId="77777777" w:rsidR="00415E78" w:rsidRDefault="00000000">
      <w:r>
        <w:t>B. Không hỗ trợ xử lý song song</w:t>
      </w:r>
    </w:p>
    <w:p w14:paraId="0089EB55" w14:textId="77777777" w:rsidR="00415E78" w:rsidRDefault="00000000">
      <w:r>
        <w:t>C. Kiến trúc chỉ xử lý tuần tự</w:t>
      </w:r>
    </w:p>
    <w:p w14:paraId="4615D007" w14:textId="77777777" w:rsidR="00415E78" w:rsidRDefault="00000000">
      <w:r>
        <w:t>D. SMP - Symmetric Multiprocessors</w:t>
      </w:r>
    </w:p>
    <w:p w14:paraId="4DDA8691" w14:textId="77777777" w:rsidR="00415E78" w:rsidRDefault="00000000">
      <w:r>
        <w:rPr>
          <w:b/>
        </w:rPr>
        <w:t xml:space="preserve">Đáp án đúng: D. </w:t>
      </w:r>
    </w:p>
    <w:p w14:paraId="53694ECD"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0A00FE6B" w14:textId="77777777" w:rsidR="00415E78" w:rsidRDefault="00000000">
      <w:pPr>
        <w:pStyle w:val="Heading2"/>
      </w:pPr>
      <w:r>
        <w:t>Câu 965 [Rất nâng cao] - Kiến trúc SIMD</w:t>
      </w:r>
    </w:p>
    <w:p w14:paraId="632D1095" w14:textId="77777777" w:rsidR="00415E78" w:rsidRDefault="00000000">
      <w:r>
        <w:t>So với các mô hình khác, Array Processor khác biệt ở điểm nào?</w:t>
      </w:r>
    </w:p>
    <w:p w14:paraId="52E2096E" w14:textId="77777777" w:rsidR="00415E78" w:rsidRDefault="00000000">
      <w:r>
        <w:t>A. Chỉ tồn tại trên lý thuyết</w:t>
      </w:r>
    </w:p>
    <w:p w14:paraId="4490B0FB" w14:textId="77777777" w:rsidR="00415E78" w:rsidRDefault="00000000">
      <w:r>
        <w:t>B. Array Processor - Bộ xử lý mảng</w:t>
      </w:r>
    </w:p>
    <w:p w14:paraId="7DE255DC" w14:textId="77777777" w:rsidR="00415E78" w:rsidRDefault="00000000">
      <w:r>
        <w:t>C. Kiến trúc chỉ xử lý tuần tự</w:t>
      </w:r>
    </w:p>
    <w:p w14:paraId="6F04E077" w14:textId="77777777" w:rsidR="00415E78" w:rsidRDefault="00000000">
      <w:r>
        <w:t>D. Không sử dụng cache</w:t>
      </w:r>
    </w:p>
    <w:p w14:paraId="292425B3" w14:textId="77777777" w:rsidR="00415E78" w:rsidRDefault="00000000">
      <w:r>
        <w:rPr>
          <w:b/>
        </w:rPr>
        <w:t xml:space="preserve">Đáp án đúng: B. </w:t>
      </w:r>
    </w:p>
    <w:p w14:paraId="6AC7103A"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71C676DB" w14:textId="77777777" w:rsidR="00415E78" w:rsidRDefault="00000000">
      <w:pPr>
        <w:pStyle w:val="Heading2"/>
      </w:pPr>
      <w:r>
        <w:t>Câu 966 [Cơ bản] - Cluster và MPP</w:t>
      </w:r>
    </w:p>
    <w:p w14:paraId="65CA9E13" w14:textId="77777777" w:rsidR="00415E78" w:rsidRDefault="00000000">
      <w:r>
        <w:t>So với các mô hình khác, MPP khác biệt ở điểm nào?</w:t>
      </w:r>
    </w:p>
    <w:p w14:paraId="291F3C1C" w14:textId="77777777" w:rsidR="00415E78" w:rsidRDefault="00000000">
      <w:r>
        <w:t>A. Không có ứng dụng thực tế</w:t>
      </w:r>
    </w:p>
    <w:p w14:paraId="2E51C5A8" w14:textId="77777777" w:rsidR="00415E78" w:rsidRDefault="00000000">
      <w:r>
        <w:t>B. Không có bộ nhớ</w:t>
      </w:r>
    </w:p>
    <w:p w14:paraId="12187C73" w14:textId="77777777" w:rsidR="00415E78" w:rsidRDefault="00000000">
      <w:r>
        <w:t>C. MPP - Massively Parallel Processors</w:t>
      </w:r>
    </w:p>
    <w:p w14:paraId="506B0704" w14:textId="77777777" w:rsidR="00415E78" w:rsidRDefault="00000000">
      <w:r>
        <w:t>D. Không hỗ trợ xử lý song song</w:t>
      </w:r>
    </w:p>
    <w:p w14:paraId="34F909FB" w14:textId="77777777" w:rsidR="00415E78" w:rsidRDefault="00000000">
      <w:r>
        <w:rPr>
          <w:b/>
        </w:rPr>
        <w:t xml:space="preserve">Đáp án đúng: C. </w:t>
      </w:r>
    </w:p>
    <w:p w14:paraId="5100C0BE"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24EF1BB5" w14:textId="77777777" w:rsidR="00415E78" w:rsidRDefault="00000000">
      <w:pPr>
        <w:pStyle w:val="Heading2"/>
      </w:pPr>
      <w:r>
        <w:t>Câu 967 [Rất nâng cao] - GPGPU</w:t>
      </w:r>
    </w:p>
    <w:p w14:paraId="0406AAB3" w14:textId="77777777" w:rsidR="00415E78" w:rsidRDefault="00000000">
      <w:r>
        <w:t>Phát biểu nào mô tả chính xác CUDA Core?</w:t>
      </w:r>
    </w:p>
    <w:p w14:paraId="0ECF547F" w14:textId="77777777" w:rsidR="00415E78" w:rsidRDefault="00000000">
      <w:r>
        <w:t>A. Không có ứng dụng thực tế</w:t>
      </w:r>
    </w:p>
    <w:p w14:paraId="42E939D8" w14:textId="77777777" w:rsidR="00415E78" w:rsidRDefault="00000000">
      <w:r>
        <w:t>B. CUDA Core - Nhân CUDA</w:t>
      </w:r>
    </w:p>
    <w:p w14:paraId="085CE5AB" w14:textId="77777777" w:rsidR="00415E78" w:rsidRDefault="00000000">
      <w:r>
        <w:t>C. Không hỗ trợ đa luồng</w:t>
      </w:r>
    </w:p>
    <w:p w14:paraId="6EE38E8F" w14:textId="77777777" w:rsidR="00415E78" w:rsidRDefault="00000000">
      <w:r>
        <w:t>D. Không hỗ trợ xử lý song song</w:t>
      </w:r>
    </w:p>
    <w:p w14:paraId="2AE1020E" w14:textId="77777777" w:rsidR="00415E78" w:rsidRDefault="00000000">
      <w:r>
        <w:rPr>
          <w:b/>
        </w:rPr>
        <w:t xml:space="preserve">Đáp án đúng: B. </w:t>
      </w:r>
    </w:p>
    <w:p w14:paraId="1518A18A"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6CF9E56D" w14:textId="77777777" w:rsidR="00415E78" w:rsidRDefault="00000000">
      <w:pPr>
        <w:pStyle w:val="Heading2"/>
      </w:pPr>
      <w:r>
        <w:t>Câu 968 [Rất nâng cao] - Phân loại Flynn</w:t>
      </w:r>
    </w:p>
    <w:p w14:paraId="49E36C93" w14:textId="77777777" w:rsidR="00415E78" w:rsidRDefault="00000000">
      <w:r>
        <w:t>Phát biểu nào mô tả chính xác MISD?</w:t>
      </w:r>
    </w:p>
    <w:p w14:paraId="34C9257C" w14:textId="77777777" w:rsidR="00415E78" w:rsidRDefault="00000000">
      <w:r>
        <w:t>A. Không hỗ trợ xử lý song song</w:t>
      </w:r>
    </w:p>
    <w:p w14:paraId="23AFD6F9" w14:textId="77777777" w:rsidR="00415E78" w:rsidRDefault="00000000">
      <w:r>
        <w:t>B. Không hỗ trợ đa luồng</w:t>
      </w:r>
    </w:p>
    <w:p w14:paraId="2BD6C887" w14:textId="77777777" w:rsidR="00415E78" w:rsidRDefault="00000000">
      <w:r>
        <w:t>C. Không có bộ nhớ</w:t>
      </w:r>
    </w:p>
    <w:p w14:paraId="69D7B41D" w14:textId="77777777" w:rsidR="00415E78" w:rsidRDefault="00000000">
      <w:r>
        <w:t>D. MISD - Multiple Instruction Single Data</w:t>
      </w:r>
    </w:p>
    <w:p w14:paraId="1325AAE8" w14:textId="77777777" w:rsidR="00415E78" w:rsidRDefault="00000000">
      <w:r>
        <w:rPr>
          <w:b/>
        </w:rPr>
        <w:t xml:space="preserve">Đáp án đúng: D. </w:t>
      </w:r>
    </w:p>
    <w:p w14:paraId="271A4F1D"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3759D44B" w14:textId="77777777" w:rsidR="00415E78" w:rsidRDefault="00000000">
      <w:pPr>
        <w:pStyle w:val="Heading2"/>
      </w:pPr>
      <w:r>
        <w:t>Câu 969 [Trung bình] - Bộ xử lý đa lõi</w:t>
      </w:r>
    </w:p>
    <w:p w14:paraId="0C320309" w14:textId="77777777" w:rsidR="00415E78" w:rsidRDefault="00000000">
      <w:r>
        <w:t>Phát biểu nào mô tả chính xác Multicore?</w:t>
      </w:r>
    </w:p>
    <w:p w14:paraId="75AB362D" w14:textId="77777777" w:rsidR="00415E78" w:rsidRDefault="00000000">
      <w:r>
        <w:t>A. Không có ứng dụng thực tế</w:t>
      </w:r>
    </w:p>
    <w:p w14:paraId="444A483F" w14:textId="77777777" w:rsidR="00415E78" w:rsidRDefault="00000000">
      <w:r>
        <w:t>B. Kiến trúc chỉ xử lý tuần tự</w:t>
      </w:r>
    </w:p>
    <w:p w14:paraId="70C261F0" w14:textId="77777777" w:rsidR="00415E78" w:rsidRDefault="00000000">
      <w:r>
        <w:t>C. Không thể mở rộng hiệu năng</w:t>
      </w:r>
    </w:p>
    <w:p w14:paraId="6C343835" w14:textId="77777777" w:rsidR="00415E78" w:rsidRDefault="00000000">
      <w:r>
        <w:t>D. Multicore - Đa lõi</w:t>
      </w:r>
    </w:p>
    <w:p w14:paraId="2A5D4B8E" w14:textId="77777777" w:rsidR="00415E78" w:rsidRDefault="00000000">
      <w:r>
        <w:rPr>
          <w:b/>
        </w:rPr>
        <w:t xml:space="preserve">Đáp án đúng: D. </w:t>
      </w:r>
    </w:p>
    <w:p w14:paraId="58285BA1"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1F500F8C" w14:textId="77777777" w:rsidR="00415E78" w:rsidRDefault="00000000">
      <w:pPr>
        <w:pStyle w:val="Heading2"/>
      </w:pPr>
      <w:r>
        <w:t>Câu 970 [Nâng cao] - Bộ xử lý đa lõi</w:t>
      </w:r>
    </w:p>
    <w:p w14:paraId="5D714274" w14:textId="77777777" w:rsidR="00415E78" w:rsidRDefault="00000000">
      <w:r>
        <w:t>Khẳng định nào sau đây đúng nhất về L2 Cache?</w:t>
      </w:r>
    </w:p>
    <w:p w14:paraId="5D0F38C0" w14:textId="77777777" w:rsidR="00415E78" w:rsidRDefault="00000000">
      <w:r>
        <w:t>A. L2 Cache - Cache mức 2</w:t>
      </w:r>
    </w:p>
    <w:p w14:paraId="2C010B12" w14:textId="77777777" w:rsidR="00415E78" w:rsidRDefault="00000000">
      <w:r>
        <w:t>B. Không có bộ nhớ</w:t>
      </w:r>
    </w:p>
    <w:p w14:paraId="3F128BE7" w14:textId="77777777" w:rsidR="00415E78" w:rsidRDefault="00000000">
      <w:r>
        <w:t>C. Không thể mở rộng hiệu năng</w:t>
      </w:r>
    </w:p>
    <w:p w14:paraId="458DF901" w14:textId="77777777" w:rsidR="00415E78" w:rsidRDefault="00000000">
      <w:r>
        <w:t>D. Không hỗ trợ xử lý song song</w:t>
      </w:r>
    </w:p>
    <w:p w14:paraId="72967E44" w14:textId="77777777" w:rsidR="00415E78" w:rsidRDefault="00000000">
      <w:r>
        <w:rPr>
          <w:b/>
        </w:rPr>
        <w:t xml:space="preserve">Đáp án đúng: A. </w:t>
      </w:r>
    </w:p>
    <w:p w14:paraId="1276EDEB"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7792038B" w14:textId="77777777" w:rsidR="00415E78" w:rsidRDefault="00000000">
      <w:pPr>
        <w:pStyle w:val="Heading2"/>
      </w:pPr>
      <w:r>
        <w:t>Câu 971 [Cơ bản] - Kiến trúc MIMD</w:t>
      </w:r>
    </w:p>
    <w:p w14:paraId="379EEE06" w14:textId="77777777" w:rsidR="00415E78" w:rsidRDefault="00000000">
      <w:r>
        <w:t>Phát biểu nào mô tả chính xác Distributed Memory?</w:t>
      </w:r>
    </w:p>
    <w:p w14:paraId="671E1FD6" w14:textId="77777777" w:rsidR="00415E78" w:rsidRDefault="00000000">
      <w:r>
        <w:t>A. Kiến trúc chỉ xử lý tuần tự</w:t>
      </w:r>
    </w:p>
    <w:p w14:paraId="09B855C6" w14:textId="77777777" w:rsidR="00415E78" w:rsidRDefault="00000000">
      <w:r>
        <w:t>B. Không sử dụng cache</w:t>
      </w:r>
    </w:p>
    <w:p w14:paraId="7FBF3829" w14:textId="77777777" w:rsidR="00415E78" w:rsidRDefault="00000000">
      <w:r>
        <w:t>C. Distributed Memory - Bộ nhớ phân tán</w:t>
      </w:r>
    </w:p>
    <w:p w14:paraId="65DA75AD" w14:textId="77777777" w:rsidR="00415E78" w:rsidRDefault="00000000">
      <w:r>
        <w:t>D. Không có bộ nhớ</w:t>
      </w:r>
    </w:p>
    <w:p w14:paraId="08E16690" w14:textId="77777777" w:rsidR="00415E78" w:rsidRDefault="00000000">
      <w:r>
        <w:rPr>
          <w:b/>
        </w:rPr>
        <w:t xml:space="preserve">Đáp án đúng: C. </w:t>
      </w:r>
    </w:p>
    <w:p w14:paraId="4A284754"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06453105" w14:textId="77777777" w:rsidR="00415E78" w:rsidRDefault="00000000">
      <w:pPr>
        <w:pStyle w:val="Heading2"/>
      </w:pPr>
      <w:r>
        <w:t>Câu 972 [Nâng cao] - Bộ xử lý đa lõi</w:t>
      </w:r>
    </w:p>
    <w:p w14:paraId="27763594" w14:textId="77777777" w:rsidR="00415E78" w:rsidRDefault="00000000">
      <w:r>
        <w:t>Multicore thường được sử dụng trong trường hợp nào?</w:t>
      </w:r>
    </w:p>
    <w:p w14:paraId="7CF24168" w14:textId="77777777" w:rsidR="00415E78" w:rsidRDefault="00000000">
      <w:r>
        <w:t>A. Không có ứng dụng thực tế</w:t>
      </w:r>
    </w:p>
    <w:p w14:paraId="74C44065" w14:textId="77777777" w:rsidR="00415E78" w:rsidRDefault="00000000">
      <w:r>
        <w:t>B. Không hỗ trợ xử lý song song</w:t>
      </w:r>
    </w:p>
    <w:p w14:paraId="27E74839" w14:textId="77777777" w:rsidR="00415E78" w:rsidRDefault="00000000">
      <w:r>
        <w:t>C. Multicore - Đa lõi</w:t>
      </w:r>
    </w:p>
    <w:p w14:paraId="6ECA6AFA" w14:textId="77777777" w:rsidR="00415E78" w:rsidRDefault="00000000">
      <w:r>
        <w:t>D. Không có bộ nhớ</w:t>
      </w:r>
    </w:p>
    <w:p w14:paraId="6676E278" w14:textId="77777777" w:rsidR="00415E78" w:rsidRDefault="00000000">
      <w:r>
        <w:rPr>
          <w:b/>
        </w:rPr>
        <w:t xml:space="preserve">Đáp án đúng: C. </w:t>
      </w:r>
    </w:p>
    <w:p w14:paraId="79DAF3ED"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5FCCBF3C" w14:textId="77777777" w:rsidR="00415E78" w:rsidRDefault="00000000">
      <w:pPr>
        <w:pStyle w:val="Heading2"/>
      </w:pPr>
      <w:r>
        <w:t>Câu 973 [Rất nâng cao] - Bộ xử lý đa lõi</w:t>
      </w:r>
    </w:p>
    <w:p w14:paraId="4CD14F9E" w14:textId="77777777" w:rsidR="00415E78" w:rsidRDefault="00000000">
      <w:r>
        <w:t>Phát biểu nào mô tả chính xác Multicore?</w:t>
      </w:r>
    </w:p>
    <w:p w14:paraId="14E82CAE" w14:textId="77777777" w:rsidR="00415E78" w:rsidRDefault="00000000">
      <w:r>
        <w:t>A. Không có ứng dụng thực tế</w:t>
      </w:r>
    </w:p>
    <w:p w14:paraId="2A06BF3E" w14:textId="77777777" w:rsidR="00415E78" w:rsidRDefault="00000000">
      <w:r>
        <w:t>B. Không có bộ nhớ</w:t>
      </w:r>
    </w:p>
    <w:p w14:paraId="5FE3718F" w14:textId="77777777" w:rsidR="00415E78" w:rsidRDefault="00000000">
      <w:r>
        <w:t>C. Multicore - Đa lõi</w:t>
      </w:r>
    </w:p>
    <w:p w14:paraId="33885218" w14:textId="77777777" w:rsidR="00415E78" w:rsidRDefault="00000000">
      <w:r>
        <w:t>D. Chỉ tồn tại trên lý thuyết</w:t>
      </w:r>
    </w:p>
    <w:p w14:paraId="0FC21FB7" w14:textId="77777777" w:rsidR="00415E78" w:rsidRDefault="00000000">
      <w:r>
        <w:rPr>
          <w:b/>
        </w:rPr>
        <w:t xml:space="preserve">Đáp án đúng: C. </w:t>
      </w:r>
    </w:p>
    <w:p w14:paraId="25475D6A"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3DD76C3F" w14:textId="77777777" w:rsidR="00415E78" w:rsidRDefault="00000000">
      <w:pPr>
        <w:pStyle w:val="Heading2"/>
      </w:pPr>
      <w:r>
        <w:t>Câu 974 [Nâng cao] - Kiến trúc SIMD</w:t>
      </w:r>
    </w:p>
    <w:p w14:paraId="0C608455" w14:textId="77777777" w:rsidR="00415E78" w:rsidRDefault="00000000">
      <w:r>
        <w:t>Nhược điểm chính của Array Processor là gì?</w:t>
      </w:r>
    </w:p>
    <w:p w14:paraId="6DC16361" w14:textId="77777777" w:rsidR="00415E78" w:rsidRDefault="00000000">
      <w:r>
        <w:t>A. Không sử dụng cache</w:t>
      </w:r>
    </w:p>
    <w:p w14:paraId="2F0E6A6A" w14:textId="77777777" w:rsidR="00415E78" w:rsidRDefault="00000000">
      <w:r>
        <w:t>B. Không hỗ trợ xử lý song song</w:t>
      </w:r>
    </w:p>
    <w:p w14:paraId="571526D1" w14:textId="77777777" w:rsidR="00415E78" w:rsidRDefault="00000000">
      <w:r>
        <w:t>C. Không thể mở rộng hiệu năng</w:t>
      </w:r>
    </w:p>
    <w:p w14:paraId="617F169C" w14:textId="77777777" w:rsidR="00415E78" w:rsidRDefault="00000000">
      <w:r>
        <w:t>D. Array Processor - Bộ xử lý mảng</w:t>
      </w:r>
    </w:p>
    <w:p w14:paraId="63935415" w14:textId="77777777" w:rsidR="00415E78" w:rsidRDefault="00000000">
      <w:r>
        <w:rPr>
          <w:b/>
        </w:rPr>
        <w:t xml:space="preserve">Đáp án đúng: D. </w:t>
      </w:r>
    </w:p>
    <w:p w14:paraId="260D9BAC"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7319DA7E" w14:textId="77777777" w:rsidR="00415E78" w:rsidRDefault="00000000">
      <w:pPr>
        <w:pStyle w:val="Heading2"/>
      </w:pPr>
      <w:r>
        <w:t>Câu 975 [Nâng cao] - Bộ xử lý đa lõi</w:t>
      </w:r>
    </w:p>
    <w:p w14:paraId="41DFF8C7" w14:textId="77777777" w:rsidR="00415E78" w:rsidRDefault="00000000">
      <w:r>
        <w:t>Phát biểu nào mô tả chính xác L1 Cache?</w:t>
      </w:r>
    </w:p>
    <w:p w14:paraId="4857BE70" w14:textId="77777777" w:rsidR="00415E78" w:rsidRDefault="00000000">
      <w:r>
        <w:t>A. Chỉ tồn tại trên lý thuyết</w:t>
      </w:r>
    </w:p>
    <w:p w14:paraId="6931A7DA" w14:textId="77777777" w:rsidR="00415E78" w:rsidRDefault="00000000">
      <w:r>
        <w:t>B. Không thể mở rộng hiệu năng</w:t>
      </w:r>
    </w:p>
    <w:p w14:paraId="310135E1" w14:textId="77777777" w:rsidR="00415E78" w:rsidRDefault="00000000">
      <w:r>
        <w:t>C. L1 Cache - Cache mức 1</w:t>
      </w:r>
    </w:p>
    <w:p w14:paraId="167CD0DB" w14:textId="77777777" w:rsidR="00415E78" w:rsidRDefault="00000000">
      <w:r>
        <w:t>D. Không hỗ trợ đa luồng</w:t>
      </w:r>
    </w:p>
    <w:p w14:paraId="4D652C69" w14:textId="77777777" w:rsidR="00415E78" w:rsidRDefault="00000000">
      <w:r>
        <w:rPr>
          <w:b/>
        </w:rPr>
        <w:t xml:space="preserve">Đáp án đúng: C. </w:t>
      </w:r>
    </w:p>
    <w:p w14:paraId="3D65A398"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7F41C3D3" w14:textId="77777777" w:rsidR="00415E78" w:rsidRDefault="00000000">
      <w:pPr>
        <w:pStyle w:val="Heading2"/>
      </w:pPr>
      <w:r>
        <w:t>Câu 976 [Trung bình] - Phân loại Flynn</w:t>
      </w:r>
    </w:p>
    <w:p w14:paraId="19026C0B" w14:textId="77777777" w:rsidR="00415E78" w:rsidRDefault="00000000">
      <w:r>
        <w:t>Phát biểu nào mô tả chính xác MISD?</w:t>
      </w:r>
    </w:p>
    <w:p w14:paraId="0CF7952D" w14:textId="77777777" w:rsidR="00415E78" w:rsidRDefault="00000000">
      <w:r>
        <w:t>A. Không hỗ trợ xử lý song song</w:t>
      </w:r>
    </w:p>
    <w:p w14:paraId="11229526" w14:textId="77777777" w:rsidR="00415E78" w:rsidRDefault="00000000">
      <w:r>
        <w:t>B. MISD - Multiple Instruction Single Data</w:t>
      </w:r>
    </w:p>
    <w:p w14:paraId="76C09650" w14:textId="77777777" w:rsidR="00415E78" w:rsidRDefault="00000000">
      <w:r>
        <w:t>C. Không có ứng dụng thực tế</w:t>
      </w:r>
    </w:p>
    <w:p w14:paraId="55536E27" w14:textId="77777777" w:rsidR="00415E78" w:rsidRDefault="00000000">
      <w:r>
        <w:t>D. Không sử dụng cache</w:t>
      </w:r>
    </w:p>
    <w:p w14:paraId="7CB5A801" w14:textId="77777777" w:rsidR="00415E78" w:rsidRDefault="00000000">
      <w:r>
        <w:rPr>
          <w:b/>
        </w:rPr>
        <w:t xml:space="preserve">Đáp án đúng: B. </w:t>
      </w:r>
    </w:p>
    <w:p w14:paraId="5FFB2666"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40FCF098" w14:textId="77777777" w:rsidR="00415E78" w:rsidRDefault="00000000">
      <w:pPr>
        <w:pStyle w:val="Heading2"/>
      </w:pPr>
      <w:r>
        <w:t>Câu 977 [Rất nâng cao] - Phân loại Flynn</w:t>
      </w:r>
    </w:p>
    <w:p w14:paraId="42A6D361" w14:textId="77777777" w:rsidR="00415E78" w:rsidRDefault="00000000">
      <w:r>
        <w:t>Trong kiến trúc máy tính song song, MIMD có đặc điểm nào nổi bật?</w:t>
      </w:r>
    </w:p>
    <w:p w14:paraId="15081A1D" w14:textId="77777777" w:rsidR="00415E78" w:rsidRDefault="00000000">
      <w:r>
        <w:t>A. Không hỗ trợ xử lý song song</w:t>
      </w:r>
    </w:p>
    <w:p w14:paraId="72DE9742" w14:textId="77777777" w:rsidR="00415E78" w:rsidRDefault="00000000">
      <w:r>
        <w:t>B. MIMD - Multiple Instruction Multiple Data</w:t>
      </w:r>
    </w:p>
    <w:p w14:paraId="605DBF2D" w14:textId="77777777" w:rsidR="00415E78" w:rsidRDefault="00000000">
      <w:r>
        <w:t>C. Không thể mở rộng hiệu năng</w:t>
      </w:r>
    </w:p>
    <w:p w14:paraId="077C1976" w14:textId="77777777" w:rsidR="00415E78" w:rsidRDefault="00000000">
      <w:r>
        <w:t>D. Không có ứng dụng thực tế</w:t>
      </w:r>
    </w:p>
    <w:p w14:paraId="3EE97DDD" w14:textId="77777777" w:rsidR="00415E78" w:rsidRDefault="00000000">
      <w:r>
        <w:rPr>
          <w:b/>
        </w:rPr>
        <w:t xml:space="preserve">Đáp án đúng: B. </w:t>
      </w:r>
    </w:p>
    <w:p w14:paraId="1E8E5164"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54D53574" w14:textId="77777777" w:rsidR="00415E78" w:rsidRDefault="00000000">
      <w:pPr>
        <w:pStyle w:val="Heading2"/>
      </w:pPr>
      <w:r>
        <w:t>Câu 978 [Rất nâng cao] - Kiến trúc SIMD</w:t>
      </w:r>
    </w:p>
    <w:p w14:paraId="127091F6" w14:textId="77777777" w:rsidR="00415E78" w:rsidRDefault="00000000">
      <w:r>
        <w:t>Phát biểu nào mô tả chính xác Local Memory?</w:t>
      </w:r>
    </w:p>
    <w:p w14:paraId="039C56A6" w14:textId="77777777" w:rsidR="00415E78" w:rsidRDefault="00000000">
      <w:r>
        <w:t>A. Chỉ tồn tại trên lý thuyết</w:t>
      </w:r>
    </w:p>
    <w:p w14:paraId="1FB4CE56" w14:textId="77777777" w:rsidR="00415E78" w:rsidRDefault="00000000">
      <w:r>
        <w:t>B. Không sử dụng cache</w:t>
      </w:r>
    </w:p>
    <w:p w14:paraId="765C7D46" w14:textId="77777777" w:rsidR="00415E78" w:rsidRDefault="00000000">
      <w:r>
        <w:t>C. Local Memory - Bộ nhớ cục bộ</w:t>
      </w:r>
    </w:p>
    <w:p w14:paraId="553EE3EF" w14:textId="77777777" w:rsidR="00415E78" w:rsidRDefault="00000000">
      <w:r>
        <w:t>D. Không hỗ trợ xử lý song song</w:t>
      </w:r>
    </w:p>
    <w:p w14:paraId="68BB2B40" w14:textId="77777777" w:rsidR="00415E78" w:rsidRDefault="00000000">
      <w:r>
        <w:rPr>
          <w:b/>
        </w:rPr>
        <w:t xml:space="preserve">Đáp án đúng: C. </w:t>
      </w:r>
    </w:p>
    <w:p w14:paraId="6F7737E0"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4BA76F5B" w14:textId="77777777" w:rsidR="00415E78" w:rsidRDefault="00000000">
      <w:pPr>
        <w:pStyle w:val="Heading2"/>
      </w:pPr>
      <w:r>
        <w:t>Câu 979 [Cơ bản] - Kiến trúc SIMD</w:t>
      </w:r>
    </w:p>
    <w:p w14:paraId="7167CDF2" w14:textId="77777777" w:rsidR="00415E78" w:rsidRDefault="00000000">
      <w:r>
        <w:t>Phát biểu nào mô tả chính xác Vector Computer?</w:t>
      </w:r>
    </w:p>
    <w:p w14:paraId="3654BF97" w14:textId="77777777" w:rsidR="00415E78" w:rsidRDefault="00000000">
      <w:r>
        <w:t>A. Không hỗ trợ xử lý song song</w:t>
      </w:r>
    </w:p>
    <w:p w14:paraId="6C46D54D" w14:textId="77777777" w:rsidR="00415E78" w:rsidRDefault="00000000">
      <w:r>
        <w:t>B. Chỉ tồn tại trên lý thuyết</w:t>
      </w:r>
    </w:p>
    <w:p w14:paraId="7471D5D1" w14:textId="77777777" w:rsidR="00415E78" w:rsidRDefault="00000000">
      <w:r>
        <w:t>C. Không thể mở rộng hiệu năng</w:t>
      </w:r>
    </w:p>
    <w:p w14:paraId="4E24B407" w14:textId="77777777" w:rsidR="00415E78" w:rsidRDefault="00000000">
      <w:r>
        <w:t>D. Vector Computer - Máy tính vector</w:t>
      </w:r>
    </w:p>
    <w:p w14:paraId="711B492E" w14:textId="77777777" w:rsidR="00415E78" w:rsidRDefault="00000000">
      <w:r>
        <w:rPr>
          <w:b/>
        </w:rPr>
        <w:t xml:space="preserve">Đáp án đúng: D. </w:t>
      </w:r>
    </w:p>
    <w:p w14:paraId="3ED36558"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4EE3AFB8" w14:textId="77777777" w:rsidR="00415E78" w:rsidRDefault="00000000">
      <w:pPr>
        <w:pStyle w:val="Heading2"/>
      </w:pPr>
      <w:r>
        <w:t>Câu 980 [Trung bình] - Bộ xử lý đa lõi</w:t>
      </w:r>
    </w:p>
    <w:p w14:paraId="0FD8FC04" w14:textId="77777777" w:rsidR="00415E78" w:rsidRDefault="00000000">
      <w:r>
        <w:t>So với các mô hình khác, L1 Cache khác biệt ở điểm nào?</w:t>
      </w:r>
    </w:p>
    <w:p w14:paraId="1248D496" w14:textId="77777777" w:rsidR="00415E78" w:rsidRDefault="00000000">
      <w:r>
        <w:t>A. Không thể mở rộng hiệu năng</w:t>
      </w:r>
    </w:p>
    <w:p w14:paraId="0F103BA3" w14:textId="77777777" w:rsidR="00415E78" w:rsidRDefault="00000000">
      <w:r>
        <w:t>B. L1 Cache - Cache mức 1</w:t>
      </w:r>
    </w:p>
    <w:p w14:paraId="7CCC9814" w14:textId="77777777" w:rsidR="00415E78" w:rsidRDefault="00000000">
      <w:r>
        <w:t>C. Chỉ tồn tại trên lý thuyết</w:t>
      </w:r>
    </w:p>
    <w:p w14:paraId="4FF33C7D" w14:textId="77777777" w:rsidR="00415E78" w:rsidRDefault="00000000">
      <w:r>
        <w:t>D. Không có ứng dụng thực tế</w:t>
      </w:r>
    </w:p>
    <w:p w14:paraId="41645FC0" w14:textId="77777777" w:rsidR="00415E78" w:rsidRDefault="00000000">
      <w:r>
        <w:rPr>
          <w:b/>
        </w:rPr>
        <w:t xml:space="preserve">Đáp án đúng: B. </w:t>
      </w:r>
    </w:p>
    <w:p w14:paraId="42BA2882"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7AB0E24F" w14:textId="77777777" w:rsidR="00415E78" w:rsidRDefault="00000000">
      <w:pPr>
        <w:pStyle w:val="Heading2"/>
      </w:pPr>
      <w:r>
        <w:t>Câu 981 [Nâng cao] - Cluster và MPP</w:t>
      </w:r>
    </w:p>
    <w:p w14:paraId="6EE6DDCB" w14:textId="77777777" w:rsidR="00415E78" w:rsidRDefault="00000000">
      <w:r>
        <w:t>Phát biểu nào mô tả chính xác MPP?</w:t>
      </w:r>
    </w:p>
    <w:p w14:paraId="29D7A092" w14:textId="77777777" w:rsidR="00415E78" w:rsidRDefault="00000000">
      <w:r>
        <w:t>A. Không có bộ nhớ</w:t>
      </w:r>
    </w:p>
    <w:p w14:paraId="5037C333" w14:textId="77777777" w:rsidR="00415E78" w:rsidRDefault="00000000">
      <w:r>
        <w:t>B. Chỉ tồn tại trên lý thuyết</w:t>
      </w:r>
    </w:p>
    <w:p w14:paraId="06486448" w14:textId="77777777" w:rsidR="00415E78" w:rsidRDefault="00000000">
      <w:r>
        <w:t>C. MPP - Massively Parallel Processors</w:t>
      </w:r>
    </w:p>
    <w:p w14:paraId="223BCF16" w14:textId="77777777" w:rsidR="00415E78" w:rsidRDefault="00000000">
      <w:r>
        <w:t>D. Không sử dụng cache</w:t>
      </w:r>
    </w:p>
    <w:p w14:paraId="6B8449EB" w14:textId="77777777" w:rsidR="00415E78" w:rsidRDefault="00000000">
      <w:r>
        <w:rPr>
          <w:b/>
        </w:rPr>
        <w:t xml:space="preserve">Đáp án đúng: C. </w:t>
      </w:r>
    </w:p>
    <w:p w14:paraId="4D14AEC9"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2D823CF2" w14:textId="77777777" w:rsidR="00415E78" w:rsidRDefault="00000000">
      <w:pPr>
        <w:pStyle w:val="Heading2"/>
      </w:pPr>
      <w:r>
        <w:t>Câu 982 [Nâng cao] - Kiến trúc SIMD</w:t>
      </w:r>
    </w:p>
    <w:p w14:paraId="7868E747" w14:textId="77777777" w:rsidR="00415E78" w:rsidRDefault="00000000">
      <w:r>
        <w:t>Ưu điểm quan trọng nhất của Array Processor là gì?</w:t>
      </w:r>
    </w:p>
    <w:p w14:paraId="6B7D870D" w14:textId="77777777" w:rsidR="00415E78" w:rsidRDefault="00000000">
      <w:r>
        <w:t>A. Không có ứng dụng thực tế</w:t>
      </w:r>
    </w:p>
    <w:p w14:paraId="49B2EC17" w14:textId="77777777" w:rsidR="00415E78" w:rsidRDefault="00000000">
      <w:r>
        <w:t>B. Kiến trúc chỉ xử lý tuần tự</w:t>
      </w:r>
    </w:p>
    <w:p w14:paraId="70181D9F" w14:textId="77777777" w:rsidR="00415E78" w:rsidRDefault="00000000">
      <w:r>
        <w:t>C. Array Processor - Bộ xử lý mảng</w:t>
      </w:r>
    </w:p>
    <w:p w14:paraId="683552D9" w14:textId="77777777" w:rsidR="00415E78" w:rsidRDefault="00000000">
      <w:r>
        <w:t>D. Không sử dụng cache</w:t>
      </w:r>
    </w:p>
    <w:p w14:paraId="60B832DC" w14:textId="77777777" w:rsidR="00415E78" w:rsidRDefault="00000000">
      <w:r>
        <w:rPr>
          <w:b/>
        </w:rPr>
        <w:t xml:space="preserve">Đáp án đúng: C. </w:t>
      </w:r>
    </w:p>
    <w:p w14:paraId="15840E92"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062FB90E" w14:textId="77777777" w:rsidR="00415E78" w:rsidRDefault="00000000">
      <w:pPr>
        <w:pStyle w:val="Heading2"/>
      </w:pPr>
      <w:r>
        <w:t>Câu 983 [Rất nâng cao] - Kiến trúc SIMD</w:t>
      </w:r>
    </w:p>
    <w:p w14:paraId="6FDB0288" w14:textId="77777777" w:rsidR="00415E78" w:rsidRDefault="00000000">
      <w:r>
        <w:t>Trong kiến trúc máy tính song song, Array Processor có đặc điểm nào nổi bật?</w:t>
      </w:r>
    </w:p>
    <w:p w14:paraId="3FFD214E" w14:textId="77777777" w:rsidR="00415E78" w:rsidRDefault="00000000">
      <w:r>
        <w:t>A. Kiến trúc chỉ xử lý tuần tự</w:t>
      </w:r>
    </w:p>
    <w:p w14:paraId="6CF37796" w14:textId="77777777" w:rsidR="00415E78" w:rsidRDefault="00000000">
      <w:r>
        <w:t>B. Không có ứng dụng thực tế</w:t>
      </w:r>
    </w:p>
    <w:p w14:paraId="533FB5EB" w14:textId="77777777" w:rsidR="00415E78" w:rsidRDefault="00000000">
      <w:r>
        <w:t>C. Không có bộ nhớ</w:t>
      </w:r>
    </w:p>
    <w:p w14:paraId="4E32DF19" w14:textId="77777777" w:rsidR="00415E78" w:rsidRDefault="00000000">
      <w:r>
        <w:t>D. Array Processor - Bộ xử lý mảng</w:t>
      </w:r>
    </w:p>
    <w:p w14:paraId="10A59D0C" w14:textId="77777777" w:rsidR="00415E78" w:rsidRDefault="00000000">
      <w:r>
        <w:rPr>
          <w:b/>
        </w:rPr>
        <w:t xml:space="preserve">Đáp án đúng: D. </w:t>
      </w:r>
    </w:p>
    <w:p w14:paraId="3C869C78"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132D6989" w14:textId="77777777" w:rsidR="00415E78" w:rsidRDefault="00000000">
      <w:pPr>
        <w:pStyle w:val="Heading2"/>
      </w:pPr>
      <w:r>
        <w:t>Câu 984 [Rất nâng cao] - Kiến trúc SIMD</w:t>
      </w:r>
    </w:p>
    <w:p w14:paraId="50365A40" w14:textId="77777777" w:rsidR="00415E78" w:rsidRDefault="00000000">
      <w:r>
        <w:t>Nhược điểm chính của Local Memory là gì?</w:t>
      </w:r>
    </w:p>
    <w:p w14:paraId="50312CE7" w14:textId="77777777" w:rsidR="00415E78" w:rsidRDefault="00000000">
      <w:r>
        <w:t>A. Chỉ tồn tại trên lý thuyết</w:t>
      </w:r>
    </w:p>
    <w:p w14:paraId="09948A17" w14:textId="77777777" w:rsidR="00415E78" w:rsidRDefault="00000000">
      <w:r>
        <w:t>B. Không có bộ nhớ</w:t>
      </w:r>
    </w:p>
    <w:p w14:paraId="2282449D" w14:textId="77777777" w:rsidR="00415E78" w:rsidRDefault="00000000">
      <w:r>
        <w:t>C. Không thể mở rộng hiệu năng</w:t>
      </w:r>
    </w:p>
    <w:p w14:paraId="7A8EED9C" w14:textId="77777777" w:rsidR="00415E78" w:rsidRDefault="00000000">
      <w:r>
        <w:t>D. Local Memory - Bộ nhớ cục bộ</w:t>
      </w:r>
    </w:p>
    <w:p w14:paraId="583E6AD0" w14:textId="77777777" w:rsidR="00415E78" w:rsidRDefault="00000000">
      <w:r>
        <w:rPr>
          <w:b/>
        </w:rPr>
        <w:t xml:space="preserve">Đáp án đúng: D. </w:t>
      </w:r>
    </w:p>
    <w:p w14:paraId="6D949230"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77B93977" w14:textId="77777777" w:rsidR="00415E78" w:rsidRDefault="00000000">
      <w:pPr>
        <w:pStyle w:val="Heading2"/>
      </w:pPr>
      <w:r>
        <w:t>Câu 985 [Trung bình] - Kiến trúc SIMD</w:t>
      </w:r>
    </w:p>
    <w:p w14:paraId="17DE7827" w14:textId="77777777" w:rsidR="00415E78" w:rsidRDefault="00000000">
      <w:r>
        <w:t>Ưu điểm quan trọng nhất của Local Memory là gì?</w:t>
      </w:r>
    </w:p>
    <w:p w14:paraId="4CB435A0" w14:textId="77777777" w:rsidR="00415E78" w:rsidRDefault="00000000">
      <w:r>
        <w:t>A. Local Memory - Bộ nhớ cục bộ</w:t>
      </w:r>
    </w:p>
    <w:p w14:paraId="387A2393" w14:textId="77777777" w:rsidR="00415E78" w:rsidRDefault="00000000">
      <w:r>
        <w:t>B. Không sử dụng cache</w:t>
      </w:r>
    </w:p>
    <w:p w14:paraId="40B3A02F" w14:textId="77777777" w:rsidR="00415E78" w:rsidRDefault="00000000">
      <w:r>
        <w:t>C. Không hỗ trợ xử lý song song</w:t>
      </w:r>
    </w:p>
    <w:p w14:paraId="4615067D" w14:textId="77777777" w:rsidR="00415E78" w:rsidRDefault="00000000">
      <w:r>
        <w:t>D. Không có ứng dụng thực tế</w:t>
      </w:r>
    </w:p>
    <w:p w14:paraId="2FA6B3F7" w14:textId="77777777" w:rsidR="00415E78" w:rsidRDefault="00000000">
      <w:r>
        <w:rPr>
          <w:b/>
        </w:rPr>
        <w:t xml:space="preserve">Đáp án đúng: A. </w:t>
      </w:r>
    </w:p>
    <w:p w14:paraId="2952DA4E"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6A8DB86D" w14:textId="77777777" w:rsidR="00415E78" w:rsidRDefault="00000000">
      <w:pPr>
        <w:pStyle w:val="Heading2"/>
      </w:pPr>
      <w:r>
        <w:t>Câu 986 [Rất nâng cao] - Cluster và MPP</w:t>
      </w:r>
    </w:p>
    <w:p w14:paraId="59E9227C" w14:textId="77777777" w:rsidR="00415E78" w:rsidRDefault="00000000">
      <w:r>
        <w:t>Đâu là nhận định đúng về Node trong thực tế?</w:t>
      </w:r>
    </w:p>
    <w:p w14:paraId="5FDCD6AC" w14:textId="77777777" w:rsidR="00415E78" w:rsidRDefault="00000000">
      <w:r>
        <w:t>A. Node - Nút xử lý</w:t>
      </w:r>
    </w:p>
    <w:p w14:paraId="36246657" w14:textId="77777777" w:rsidR="00415E78" w:rsidRDefault="00000000">
      <w:r>
        <w:t>B. Không có bộ nhớ</w:t>
      </w:r>
    </w:p>
    <w:p w14:paraId="2D76F9FD" w14:textId="77777777" w:rsidR="00415E78" w:rsidRDefault="00000000">
      <w:r>
        <w:t>C. Kiến trúc chỉ xử lý tuần tự</w:t>
      </w:r>
    </w:p>
    <w:p w14:paraId="48612558" w14:textId="77777777" w:rsidR="00415E78" w:rsidRDefault="00000000">
      <w:r>
        <w:t>D. Không sử dụng cache</w:t>
      </w:r>
    </w:p>
    <w:p w14:paraId="51E270EB" w14:textId="77777777" w:rsidR="00415E78" w:rsidRDefault="00000000">
      <w:r>
        <w:rPr>
          <w:b/>
        </w:rPr>
        <w:t xml:space="preserve">Đáp án đúng: A. </w:t>
      </w:r>
    </w:p>
    <w:p w14:paraId="7712B9F0"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247432D6" w14:textId="77777777" w:rsidR="00415E78" w:rsidRDefault="00000000">
      <w:pPr>
        <w:pStyle w:val="Heading2"/>
      </w:pPr>
      <w:r>
        <w:t>Câu 987 [Cơ bản] - Kiến trúc SIMD</w:t>
      </w:r>
    </w:p>
    <w:p w14:paraId="18CEFEF5" w14:textId="77777777" w:rsidR="00415E78" w:rsidRDefault="00000000">
      <w:r>
        <w:t>Phát biểu nào mô tả chính xác Local Memory?</w:t>
      </w:r>
    </w:p>
    <w:p w14:paraId="5817ADDB" w14:textId="77777777" w:rsidR="00415E78" w:rsidRDefault="00000000">
      <w:r>
        <w:t>A. Không thể mở rộng hiệu năng</w:t>
      </w:r>
    </w:p>
    <w:p w14:paraId="1F7594E2" w14:textId="77777777" w:rsidR="00415E78" w:rsidRDefault="00000000">
      <w:r>
        <w:t>B. Không có ứng dụng thực tế</w:t>
      </w:r>
    </w:p>
    <w:p w14:paraId="7CDD7245" w14:textId="77777777" w:rsidR="00415E78" w:rsidRDefault="00000000">
      <w:r>
        <w:t>C. Không hỗ trợ xử lý song song</w:t>
      </w:r>
    </w:p>
    <w:p w14:paraId="5675CEE8" w14:textId="77777777" w:rsidR="00415E78" w:rsidRDefault="00000000">
      <w:r>
        <w:t>D. Local Memory - Bộ nhớ cục bộ</w:t>
      </w:r>
    </w:p>
    <w:p w14:paraId="008F6E48" w14:textId="77777777" w:rsidR="00415E78" w:rsidRDefault="00000000">
      <w:r>
        <w:rPr>
          <w:b/>
        </w:rPr>
        <w:t xml:space="preserve">Đáp án đúng: D. </w:t>
      </w:r>
    </w:p>
    <w:p w14:paraId="19866506"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53DE58BE" w14:textId="77777777" w:rsidR="00415E78" w:rsidRDefault="00000000">
      <w:pPr>
        <w:pStyle w:val="Heading2"/>
      </w:pPr>
      <w:r>
        <w:t>Câu 988 [Trung bình] - Bộ xử lý đa lõi</w:t>
      </w:r>
    </w:p>
    <w:p w14:paraId="13FF53E5" w14:textId="77777777" w:rsidR="00415E78" w:rsidRDefault="00000000">
      <w:r>
        <w:t>Phát biểu nào mô tả chính xác L1 Cache?</w:t>
      </w:r>
    </w:p>
    <w:p w14:paraId="45423256" w14:textId="77777777" w:rsidR="00415E78" w:rsidRDefault="00000000">
      <w:r>
        <w:t>A. Không hỗ trợ xử lý song song</w:t>
      </w:r>
    </w:p>
    <w:p w14:paraId="1791E549" w14:textId="77777777" w:rsidR="00415E78" w:rsidRDefault="00000000">
      <w:r>
        <w:t>B. Không sử dụng cache</w:t>
      </w:r>
    </w:p>
    <w:p w14:paraId="5315E567" w14:textId="77777777" w:rsidR="00415E78" w:rsidRDefault="00000000">
      <w:r>
        <w:t>C. Kiến trúc chỉ xử lý tuần tự</w:t>
      </w:r>
    </w:p>
    <w:p w14:paraId="0A0E8FFD" w14:textId="77777777" w:rsidR="00415E78" w:rsidRDefault="00000000">
      <w:r>
        <w:t>D. L1 Cache - Cache mức 1</w:t>
      </w:r>
    </w:p>
    <w:p w14:paraId="6BB6A224" w14:textId="77777777" w:rsidR="00415E78" w:rsidRDefault="00000000">
      <w:r>
        <w:rPr>
          <w:b/>
        </w:rPr>
        <w:t xml:space="preserve">Đáp án đúng: D. </w:t>
      </w:r>
    </w:p>
    <w:p w14:paraId="587738FC"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70D209C4" w14:textId="77777777" w:rsidR="00415E78" w:rsidRDefault="00000000">
      <w:pPr>
        <w:pStyle w:val="Heading2"/>
      </w:pPr>
      <w:r>
        <w:t>Câu 989 [Nâng cao] - Kiến trúc MIMD</w:t>
      </w:r>
    </w:p>
    <w:p w14:paraId="44CD8576" w14:textId="77777777" w:rsidR="00415E78" w:rsidRDefault="00000000">
      <w:r>
        <w:t>Nhược điểm chính của Multiprocessor là gì?</w:t>
      </w:r>
    </w:p>
    <w:p w14:paraId="1B85D104" w14:textId="77777777" w:rsidR="00415E78" w:rsidRDefault="00000000">
      <w:r>
        <w:t>A. Kiến trúc chỉ xử lý tuần tự</w:t>
      </w:r>
    </w:p>
    <w:p w14:paraId="77B0556D" w14:textId="77777777" w:rsidR="00415E78" w:rsidRDefault="00000000">
      <w:r>
        <w:t>B. Chỉ tồn tại trên lý thuyết</w:t>
      </w:r>
    </w:p>
    <w:p w14:paraId="42CA21AC" w14:textId="77777777" w:rsidR="00415E78" w:rsidRDefault="00000000">
      <w:r>
        <w:t>C. Không có ứng dụng thực tế</w:t>
      </w:r>
    </w:p>
    <w:p w14:paraId="5F7A8CB0" w14:textId="77777777" w:rsidR="00415E78" w:rsidRDefault="00000000">
      <w:r>
        <w:t>D. Multiprocessor - Đa xử lý</w:t>
      </w:r>
    </w:p>
    <w:p w14:paraId="7B742788" w14:textId="77777777" w:rsidR="00415E78" w:rsidRDefault="00000000">
      <w:r>
        <w:rPr>
          <w:b/>
        </w:rPr>
        <w:t xml:space="preserve">Đáp án đúng: D. </w:t>
      </w:r>
    </w:p>
    <w:p w14:paraId="321D8651"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31B69949" w14:textId="77777777" w:rsidR="00415E78" w:rsidRDefault="00000000">
      <w:pPr>
        <w:pStyle w:val="Heading2"/>
      </w:pPr>
      <w:r>
        <w:t>Câu 990 [Rất nâng cao] - Phân loại Flynn</w:t>
      </w:r>
    </w:p>
    <w:p w14:paraId="4523406A" w14:textId="77777777" w:rsidR="00415E78" w:rsidRDefault="00000000">
      <w:r>
        <w:t>Đâu là nhận định đúng về MISD trong thực tế?</w:t>
      </w:r>
    </w:p>
    <w:p w14:paraId="746AF381" w14:textId="77777777" w:rsidR="00415E78" w:rsidRDefault="00000000">
      <w:r>
        <w:t>A. Không thể mở rộng hiệu năng</w:t>
      </w:r>
    </w:p>
    <w:p w14:paraId="460C8344" w14:textId="77777777" w:rsidR="00415E78" w:rsidRDefault="00000000">
      <w:r>
        <w:t>B. Không hỗ trợ đa luồng</w:t>
      </w:r>
    </w:p>
    <w:p w14:paraId="691494A7" w14:textId="77777777" w:rsidR="00415E78" w:rsidRDefault="00000000">
      <w:r>
        <w:t>C. MISD - Multiple Instruction Single Data</w:t>
      </w:r>
    </w:p>
    <w:p w14:paraId="5597B969" w14:textId="77777777" w:rsidR="00415E78" w:rsidRDefault="00000000">
      <w:r>
        <w:t>D. Không hỗ trợ xử lý song song</w:t>
      </w:r>
    </w:p>
    <w:p w14:paraId="38B0DCD1" w14:textId="77777777" w:rsidR="00415E78" w:rsidRDefault="00000000">
      <w:r>
        <w:rPr>
          <w:b/>
        </w:rPr>
        <w:t xml:space="preserve">Đáp án đúng: C. </w:t>
      </w:r>
    </w:p>
    <w:p w14:paraId="74141870"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41FA6AB6" w14:textId="77777777" w:rsidR="00415E78" w:rsidRDefault="00000000">
      <w:pPr>
        <w:pStyle w:val="Heading2"/>
      </w:pPr>
      <w:r>
        <w:t>Câu 991 [Trung bình] - Bộ xử lý đa lõi</w:t>
      </w:r>
    </w:p>
    <w:p w14:paraId="3EDCA2DB" w14:textId="77777777" w:rsidR="00415E78" w:rsidRDefault="00000000">
      <w:r>
        <w:t>So với các mô hình khác, L3 Cache khác biệt ở điểm nào?</w:t>
      </w:r>
    </w:p>
    <w:p w14:paraId="31608420" w14:textId="77777777" w:rsidR="00415E78" w:rsidRDefault="00000000">
      <w:r>
        <w:t>A. L3 Cache - Cache mức 3</w:t>
      </w:r>
    </w:p>
    <w:p w14:paraId="5EB98DEC" w14:textId="77777777" w:rsidR="00415E78" w:rsidRDefault="00000000">
      <w:r>
        <w:t>B. Không có ứng dụng thực tế</w:t>
      </w:r>
    </w:p>
    <w:p w14:paraId="0F868FD2" w14:textId="77777777" w:rsidR="00415E78" w:rsidRDefault="00000000">
      <w:r>
        <w:t>C. Không thể mở rộng hiệu năng</w:t>
      </w:r>
    </w:p>
    <w:p w14:paraId="38483325" w14:textId="77777777" w:rsidR="00415E78" w:rsidRDefault="00000000">
      <w:r>
        <w:t>D. Không có bộ nhớ</w:t>
      </w:r>
    </w:p>
    <w:p w14:paraId="44DEF3B3" w14:textId="77777777" w:rsidR="00415E78" w:rsidRDefault="00000000">
      <w:r>
        <w:rPr>
          <w:b/>
        </w:rPr>
        <w:t xml:space="preserve">Đáp án đúng: A. </w:t>
      </w:r>
    </w:p>
    <w:p w14:paraId="3837EB07"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54402C94" w14:textId="77777777" w:rsidR="00415E78" w:rsidRDefault="00000000">
      <w:pPr>
        <w:pStyle w:val="Heading2"/>
      </w:pPr>
      <w:r>
        <w:t>Câu 992 [Cơ bản] - GPGPU</w:t>
      </w:r>
    </w:p>
    <w:p w14:paraId="3CFB1D15" w14:textId="77777777" w:rsidR="00415E78" w:rsidRDefault="00000000">
      <w:r>
        <w:t>Khẳng định nào sau đây đúng nhất về Streaming Multiprocessor?</w:t>
      </w:r>
    </w:p>
    <w:p w14:paraId="08977703" w14:textId="77777777" w:rsidR="00415E78" w:rsidRDefault="00000000">
      <w:r>
        <w:t>A. Chỉ tồn tại trên lý thuyết</w:t>
      </w:r>
    </w:p>
    <w:p w14:paraId="35BD7366" w14:textId="77777777" w:rsidR="00415E78" w:rsidRDefault="00000000">
      <w:r>
        <w:t>B. Streaming Multiprocessor - Bộ đa xử lý luồng</w:t>
      </w:r>
    </w:p>
    <w:p w14:paraId="4000EA92" w14:textId="77777777" w:rsidR="00415E78" w:rsidRDefault="00000000">
      <w:r>
        <w:t>C. Không hỗ trợ đa luồng</w:t>
      </w:r>
    </w:p>
    <w:p w14:paraId="7E33A6B2" w14:textId="77777777" w:rsidR="00415E78" w:rsidRDefault="00000000">
      <w:r>
        <w:t>D. Không hỗ trợ xử lý song song</w:t>
      </w:r>
    </w:p>
    <w:p w14:paraId="1E8EFBB1" w14:textId="77777777" w:rsidR="00415E78" w:rsidRDefault="00000000">
      <w:r>
        <w:rPr>
          <w:b/>
        </w:rPr>
        <w:t xml:space="preserve">Đáp án đúng: B. </w:t>
      </w:r>
    </w:p>
    <w:p w14:paraId="6E5A870C"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21FBB7B8" w14:textId="77777777" w:rsidR="00415E78" w:rsidRDefault="00000000">
      <w:pPr>
        <w:pStyle w:val="Heading2"/>
      </w:pPr>
      <w:r>
        <w:t>Câu 993 [Rất nâng cao] - Cluster và MPP</w:t>
      </w:r>
    </w:p>
    <w:p w14:paraId="50C3D819" w14:textId="77777777" w:rsidR="00415E78" w:rsidRDefault="00000000">
      <w:r>
        <w:t>So với các mô hình khác, Node khác biệt ở điểm nào?</w:t>
      </w:r>
    </w:p>
    <w:p w14:paraId="04461126" w14:textId="77777777" w:rsidR="00415E78" w:rsidRDefault="00000000">
      <w:r>
        <w:t>A. Không có ứng dụng thực tế</w:t>
      </w:r>
    </w:p>
    <w:p w14:paraId="0F0C9F06" w14:textId="77777777" w:rsidR="00415E78" w:rsidRDefault="00000000">
      <w:r>
        <w:t>B. Không có bộ nhớ</w:t>
      </w:r>
    </w:p>
    <w:p w14:paraId="723D4FD7" w14:textId="77777777" w:rsidR="00415E78" w:rsidRDefault="00000000">
      <w:r>
        <w:t>C. Node - Nút xử lý</w:t>
      </w:r>
    </w:p>
    <w:p w14:paraId="352CE0D2" w14:textId="77777777" w:rsidR="00415E78" w:rsidRDefault="00000000">
      <w:r>
        <w:t>D. Kiến trúc chỉ xử lý tuần tự</w:t>
      </w:r>
    </w:p>
    <w:p w14:paraId="15B9998E" w14:textId="77777777" w:rsidR="00415E78" w:rsidRDefault="00000000">
      <w:r>
        <w:rPr>
          <w:b/>
        </w:rPr>
        <w:t xml:space="preserve">Đáp án đúng: C. </w:t>
      </w:r>
    </w:p>
    <w:p w14:paraId="0C449815"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3E8B19A6" w14:textId="77777777" w:rsidR="00415E78" w:rsidRDefault="00000000">
      <w:pPr>
        <w:pStyle w:val="Heading2"/>
      </w:pPr>
      <w:r>
        <w:t>Câu 994 [Cơ bản] - Bộ xử lý đa lõi</w:t>
      </w:r>
    </w:p>
    <w:p w14:paraId="7963BBBC" w14:textId="77777777" w:rsidR="00415E78" w:rsidRDefault="00000000">
      <w:r>
        <w:t>So với các mô hình khác, L2 Cache khác biệt ở điểm nào?</w:t>
      </w:r>
    </w:p>
    <w:p w14:paraId="0226119D" w14:textId="77777777" w:rsidR="00415E78" w:rsidRDefault="00000000">
      <w:r>
        <w:t>A. L2 Cache - Cache mức 2</w:t>
      </w:r>
    </w:p>
    <w:p w14:paraId="097E6052" w14:textId="77777777" w:rsidR="00415E78" w:rsidRDefault="00000000">
      <w:r>
        <w:t>B. Không thể mở rộng hiệu năng</w:t>
      </w:r>
    </w:p>
    <w:p w14:paraId="5041EAAE" w14:textId="77777777" w:rsidR="00415E78" w:rsidRDefault="00000000">
      <w:r>
        <w:t>C. Không hỗ trợ xử lý song song</w:t>
      </w:r>
    </w:p>
    <w:p w14:paraId="0BD4EB39" w14:textId="77777777" w:rsidR="00415E78" w:rsidRDefault="00000000">
      <w:r>
        <w:t>D. Không sử dụng cache</w:t>
      </w:r>
    </w:p>
    <w:p w14:paraId="0250A1FB" w14:textId="77777777" w:rsidR="00415E78" w:rsidRDefault="00000000">
      <w:r>
        <w:rPr>
          <w:b/>
        </w:rPr>
        <w:t xml:space="preserve">Đáp án đúng: A. </w:t>
      </w:r>
    </w:p>
    <w:p w14:paraId="6A62DD78"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6DD722C7" w14:textId="77777777" w:rsidR="00415E78" w:rsidRDefault="00000000">
      <w:pPr>
        <w:pStyle w:val="Heading2"/>
      </w:pPr>
      <w:r>
        <w:t>Câu 995 [Rất nâng cao] - Cluster và MPP</w:t>
      </w:r>
    </w:p>
    <w:p w14:paraId="715E297F" w14:textId="77777777" w:rsidR="00415E78" w:rsidRDefault="00000000">
      <w:r>
        <w:t>Khẳng định nào sau đây đúng nhất về MPP?</w:t>
      </w:r>
    </w:p>
    <w:p w14:paraId="446ADB0E" w14:textId="77777777" w:rsidR="00415E78" w:rsidRDefault="00000000">
      <w:r>
        <w:t>A. Không có ứng dụng thực tế</w:t>
      </w:r>
    </w:p>
    <w:p w14:paraId="526293E8" w14:textId="77777777" w:rsidR="00415E78" w:rsidRDefault="00000000">
      <w:r>
        <w:t>B. MPP - Massively Parallel Processors</w:t>
      </w:r>
    </w:p>
    <w:p w14:paraId="2AD113BC" w14:textId="77777777" w:rsidR="00415E78" w:rsidRDefault="00000000">
      <w:r>
        <w:t>C. Không hỗ trợ đa luồng</w:t>
      </w:r>
    </w:p>
    <w:p w14:paraId="31EECEB7" w14:textId="77777777" w:rsidR="00415E78" w:rsidRDefault="00000000">
      <w:r>
        <w:t>D. Kiến trúc chỉ xử lý tuần tự</w:t>
      </w:r>
    </w:p>
    <w:p w14:paraId="317D1DE5" w14:textId="77777777" w:rsidR="00415E78" w:rsidRDefault="00000000">
      <w:r>
        <w:rPr>
          <w:b/>
        </w:rPr>
        <w:t xml:space="preserve">Đáp án đúng: B. </w:t>
      </w:r>
    </w:p>
    <w:p w14:paraId="27F0A4BF"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55ED02F6" w14:textId="77777777" w:rsidR="00415E78" w:rsidRDefault="00000000">
      <w:pPr>
        <w:pStyle w:val="Heading2"/>
      </w:pPr>
      <w:r>
        <w:t>Câu 996 [Rất nâng cao] - GPGPU</w:t>
      </w:r>
    </w:p>
    <w:p w14:paraId="00976D77" w14:textId="77777777" w:rsidR="00415E78" w:rsidRDefault="00000000">
      <w:r>
        <w:t>Trong kiến trúc máy tính song song, CUDA Core có đặc điểm nào nổi bật?</w:t>
      </w:r>
    </w:p>
    <w:p w14:paraId="4C4F1664" w14:textId="77777777" w:rsidR="00415E78" w:rsidRDefault="00000000">
      <w:r>
        <w:t>A. Không thể mở rộng hiệu năng</w:t>
      </w:r>
    </w:p>
    <w:p w14:paraId="111AE1F5" w14:textId="77777777" w:rsidR="00415E78" w:rsidRDefault="00000000">
      <w:r>
        <w:t>B. Không hỗ trợ xử lý song song</w:t>
      </w:r>
    </w:p>
    <w:p w14:paraId="4F5B3AF6" w14:textId="77777777" w:rsidR="00415E78" w:rsidRDefault="00000000">
      <w:r>
        <w:t>C. CUDA Core - Nhân CUDA</w:t>
      </w:r>
    </w:p>
    <w:p w14:paraId="79F1C9BA" w14:textId="77777777" w:rsidR="00415E78" w:rsidRDefault="00000000">
      <w:r>
        <w:t>D. Không hỗ trợ đa luồng</w:t>
      </w:r>
    </w:p>
    <w:p w14:paraId="4BD4E705" w14:textId="77777777" w:rsidR="00415E78" w:rsidRDefault="00000000">
      <w:r>
        <w:rPr>
          <w:b/>
        </w:rPr>
        <w:t xml:space="preserve">Đáp án đúng: C. </w:t>
      </w:r>
    </w:p>
    <w:p w14:paraId="41AF8DCC"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06DFA2EE" w14:textId="77777777" w:rsidR="00415E78" w:rsidRDefault="00000000">
      <w:pPr>
        <w:pStyle w:val="Heading2"/>
      </w:pPr>
      <w:r>
        <w:t>Câu 997 [Rất nâng cao] - Phân loại Flynn</w:t>
      </w:r>
    </w:p>
    <w:p w14:paraId="4C7A3371" w14:textId="77777777" w:rsidR="00415E78" w:rsidRDefault="00000000">
      <w:r>
        <w:t>Trong kiến trúc máy tính song song, MIMD có đặc điểm nào nổi bật?</w:t>
      </w:r>
    </w:p>
    <w:p w14:paraId="07144B9F" w14:textId="77777777" w:rsidR="00415E78" w:rsidRDefault="00000000">
      <w:r>
        <w:t>A. Không có bộ nhớ</w:t>
      </w:r>
    </w:p>
    <w:p w14:paraId="30A5D6DF" w14:textId="77777777" w:rsidR="00415E78" w:rsidRDefault="00000000">
      <w:r>
        <w:t>B. MIMD - Multiple Instruction Multiple Data</w:t>
      </w:r>
    </w:p>
    <w:p w14:paraId="6531071F" w14:textId="77777777" w:rsidR="00415E78" w:rsidRDefault="00000000">
      <w:r>
        <w:t>C. Chỉ tồn tại trên lý thuyết</w:t>
      </w:r>
    </w:p>
    <w:p w14:paraId="24EB0F7F" w14:textId="77777777" w:rsidR="00415E78" w:rsidRDefault="00000000">
      <w:r>
        <w:t>D. Không hỗ trợ xử lý song song</w:t>
      </w:r>
    </w:p>
    <w:p w14:paraId="68BE4FCE" w14:textId="77777777" w:rsidR="00415E78" w:rsidRDefault="00000000">
      <w:r>
        <w:rPr>
          <w:b/>
        </w:rPr>
        <w:t xml:space="preserve">Đáp án đúng: B. </w:t>
      </w:r>
    </w:p>
    <w:p w14:paraId="6808756A"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278D4CB5" w14:textId="77777777" w:rsidR="00415E78" w:rsidRDefault="00000000">
      <w:pPr>
        <w:pStyle w:val="Heading2"/>
      </w:pPr>
      <w:r>
        <w:t>Câu 998 [Nâng cao] - GPGPU</w:t>
      </w:r>
    </w:p>
    <w:p w14:paraId="72C4967D" w14:textId="77777777" w:rsidR="00415E78" w:rsidRDefault="00000000">
      <w:r>
        <w:t>Khẳng định nào sau đây đúng nhất về GPU?</w:t>
      </w:r>
    </w:p>
    <w:p w14:paraId="7ACE3856" w14:textId="77777777" w:rsidR="00415E78" w:rsidRDefault="00000000">
      <w:r>
        <w:t>A. Kiến trúc chỉ xử lý tuần tự</w:t>
      </w:r>
    </w:p>
    <w:p w14:paraId="5454300E" w14:textId="77777777" w:rsidR="00415E78" w:rsidRDefault="00000000">
      <w:r>
        <w:t>B. Không hỗ trợ đa luồng</w:t>
      </w:r>
    </w:p>
    <w:p w14:paraId="3CC469D2" w14:textId="77777777" w:rsidR="00415E78" w:rsidRDefault="00000000">
      <w:r>
        <w:t>C. Không có bộ nhớ</w:t>
      </w:r>
    </w:p>
    <w:p w14:paraId="561C63DF" w14:textId="77777777" w:rsidR="00415E78" w:rsidRDefault="00000000">
      <w:r>
        <w:t>D. GPU - Graphic Processing Unit</w:t>
      </w:r>
    </w:p>
    <w:p w14:paraId="1A303FE6" w14:textId="77777777" w:rsidR="00415E78" w:rsidRDefault="00000000">
      <w:r>
        <w:rPr>
          <w:b/>
        </w:rPr>
        <w:t xml:space="preserve">Đáp án đúng: D. </w:t>
      </w:r>
    </w:p>
    <w:p w14:paraId="481024E2"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2E63D323" w14:textId="77777777" w:rsidR="00415E78" w:rsidRDefault="00000000">
      <w:pPr>
        <w:pStyle w:val="Heading2"/>
      </w:pPr>
      <w:r>
        <w:t>Câu 999 [Cơ bản] - Bộ xử lý đa lõi</w:t>
      </w:r>
    </w:p>
    <w:p w14:paraId="46A7A1CF" w14:textId="77777777" w:rsidR="00415E78" w:rsidRDefault="00000000">
      <w:r>
        <w:t>Nhược điểm chính của L2 Cache là gì?</w:t>
      </w:r>
    </w:p>
    <w:p w14:paraId="27F74F9A" w14:textId="77777777" w:rsidR="00415E78" w:rsidRDefault="00000000">
      <w:r>
        <w:t>A. Không hỗ trợ xử lý song song</w:t>
      </w:r>
    </w:p>
    <w:p w14:paraId="55B592C6" w14:textId="77777777" w:rsidR="00415E78" w:rsidRDefault="00000000">
      <w:r>
        <w:t>B. L2 Cache - Cache mức 2</w:t>
      </w:r>
    </w:p>
    <w:p w14:paraId="31CC88E0" w14:textId="77777777" w:rsidR="00415E78" w:rsidRDefault="00000000">
      <w:r>
        <w:t>C. Không thể mở rộng hiệu năng</w:t>
      </w:r>
    </w:p>
    <w:p w14:paraId="0EABD624" w14:textId="77777777" w:rsidR="00415E78" w:rsidRDefault="00000000">
      <w:r>
        <w:t>D. Không sử dụng cache</w:t>
      </w:r>
    </w:p>
    <w:p w14:paraId="7142D19B" w14:textId="77777777" w:rsidR="00415E78" w:rsidRDefault="00000000">
      <w:r>
        <w:rPr>
          <w:b/>
        </w:rPr>
        <w:t xml:space="preserve">Đáp án đúng: B. </w:t>
      </w:r>
    </w:p>
    <w:p w14:paraId="2B701FCB"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07808B96" w14:textId="77777777" w:rsidR="00415E78" w:rsidRDefault="00000000">
      <w:pPr>
        <w:pStyle w:val="Heading2"/>
      </w:pPr>
      <w:r>
        <w:t>Câu 1000 [Rất nâng cao] - Kiến trúc SIMD</w:t>
      </w:r>
    </w:p>
    <w:p w14:paraId="6977AEFD" w14:textId="77777777" w:rsidR="00415E78" w:rsidRDefault="00000000">
      <w:r>
        <w:t>Trong kiến trúc máy tính song song, Vector Computer có đặc điểm nào nổi bật?</w:t>
      </w:r>
    </w:p>
    <w:p w14:paraId="2F811446" w14:textId="77777777" w:rsidR="00415E78" w:rsidRDefault="00000000">
      <w:r>
        <w:t>A. Không hỗ trợ đa luồng</w:t>
      </w:r>
    </w:p>
    <w:p w14:paraId="05F39EA5" w14:textId="77777777" w:rsidR="00415E78" w:rsidRDefault="00000000">
      <w:r>
        <w:t>B. Không có bộ nhớ</w:t>
      </w:r>
    </w:p>
    <w:p w14:paraId="6E19D1EB" w14:textId="77777777" w:rsidR="00415E78" w:rsidRDefault="00000000">
      <w:r>
        <w:t>C. Kiến trúc chỉ xử lý tuần tự</w:t>
      </w:r>
    </w:p>
    <w:p w14:paraId="6F970420" w14:textId="77777777" w:rsidR="00415E78" w:rsidRDefault="00000000">
      <w:r>
        <w:t>D. Vector Computer - Máy tính vector</w:t>
      </w:r>
    </w:p>
    <w:p w14:paraId="0F86453A" w14:textId="77777777" w:rsidR="00415E78" w:rsidRDefault="00000000">
      <w:r>
        <w:rPr>
          <w:b/>
        </w:rPr>
        <w:t xml:space="preserve">Đáp án đúng: D. </w:t>
      </w:r>
    </w:p>
    <w:p w14:paraId="2D1A7074"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6A58D653" w14:textId="77777777" w:rsidR="00415E78" w:rsidRDefault="00000000">
      <w:r>
        <w:br w:type="page"/>
      </w:r>
    </w:p>
    <w:p w14:paraId="6D23133A" w14:textId="77777777" w:rsidR="00415E78" w:rsidRDefault="00000000">
      <w:pPr>
        <w:pStyle w:val="Heading2"/>
      </w:pPr>
      <w:r>
        <w:t>Câu 1001 [Cơ bản] - GPGPU</w:t>
      </w:r>
    </w:p>
    <w:p w14:paraId="75A5998B" w14:textId="77777777" w:rsidR="00415E78" w:rsidRDefault="00000000">
      <w:r>
        <w:t>Khẳng định nào sau đây đúng nhất về GPU?</w:t>
      </w:r>
    </w:p>
    <w:p w14:paraId="6D0064E7" w14:textId="77777777" w:rsidR="00415E78" w:rsidRDefault="00000000">
      <w:r>
        <w:t>A. Không hỗ trợ đa luồng</w:t>
      </w:r>
    </w:p>
    <w:p w14:paraId="432BD20D" w14:textId="77777777" w:rsidR="00415E78" w:rsidRDefault="00000000">
      <w:r>
        <w:t>B. Kiến trúc chỉ xử lý tuần tự</w:t>
      </w:r>
    </w:p>
    <w:p w14:paraId="0326185D" w14:textId="77777777" w:rsidR="00415E78" w:rsidRDefault="00000000">
      <w:r>
        <w:t>C. Không có ứng dụng thực tế</w:t>
      </w:r>
    </w:p>
    <w:p w14:paraId="678160E1" w14:textId="77777777" w:rsidR="00415E78" w:rsidRDefault="00000000">
      <w:r>
        <w:t>D. GPU - Graphic Processing Unit</w:t>
      </w:r>
    </w:p>
    <w:p w14:paraId="696E8150" w14:textId="77777777" w:rsidR="00415E78" w:rsidRDefault="00000000">
      <w:r>
        <w:rPr>
          <w:b/>
        </w:rPr>
        <w:t xml:space="preserve">Đáp án đúng: D. </w:t>
      </w:r>
    </w:p>
    <w:p w14:paraId="4F63C848"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4207536A" w14:textId="77777777" w:rsidR="00415E78" w:rsidRDefault="00000000">
      <w:pPr>
        <w:pStyle w:val="Heading2"/>
      </w:pPr>
      <w:r>
        <w:t>Câu 1002 [Trung bình] - Kiến trúc SIMD</w:t>
      </w:r>
    </w:p>
    <w:p w14:paraId="2E17DA82" w14:textId="77777777" w:rsidR="00415E78" w:rsidRDefault="00000000">
      <w:r>
        <w:t>Đâu là nhận định đúng về Vector Computer trong thực tế?</w:t>
      </w:r>
    </w:p>
    <w:p w14:paraId="64266E43" w14:textId="77777777" w:rsidR="00415E78" w:rsidRDefault="00000000">
      <w:r>
        <w:t>A. Chỉ tồn tại trên lý thuyết</w:t>
      </w:r>
    </w:p>
    <w:p w14:paraId="3160F3A8" w14:textId="77777777" w:rsidR="00415E78" w:rsidRDefault="00000000">
      <w:r>
        <w:t>B. Vector Computer - Máy tính vector</w:t>
      </w:r>
    </w:p>
    <w:p w14:paraId="6F703C69" w14:textId="77777777" w:rsidR="00415E78" w:rsidRDefault="00000000">
      <w:r>
        <w:t>C. Không sử dụng cache</w:t>
      </w:r>
    </w:p>
    <w:p w14:paraId="3FCA73D1" w14:textId="77777777" w:rsidR="00415E78" w:rsidRDefault="00000000">
      <w:r>
        <w:t>D. Không hỗ trợ xử lý song song</w:t>
      </w:r>
    </w:p>
    <w:p w14:paraId="54C9F383" w14:textId="77777777" w:rsidR="00415E78" w:rsidRDefault="00000000">
      <w:r>
        <w:rPr>
          <w:b/>
        </w:rPr>
        <w:t xml:space="preserve">Đáp án đúng: B. </w:t>
      </w:r>
    </w:p>
    <w:p w14:paraId="628FD994"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439AFFAC" w14:textId="77777777" w:rsidR="00415E78" w:rsidRDefault="00000000">
      <w:pPr>
        <w:pStyle w:val="Heading2"/>
      </w:pPr>
      <w:r>
        <w:t>Câu 1003 [Rất nâng cao] - Phân loại Flynn</w:t>
      </w:r>
    </w:p>
    <w:p w14:paraId="2C4F3B75" w14:textId="77777777" w:rsidR="00415E78" w:rsidRDefault="00000000">
      <w:r>
        <w:t>Trong kiến trúc máy tính song song, SISD có đặc điểm nào nổi bật?</w:t>
      </w:r>
    </w:p>
    <w:p w14:paraId="76A8C666" w14:textId="77777777" w:rsidR="00415E78" w:rsidRDefault="00000000">
      <w:r>
        <w:t>A. SISD - Single Instruction Single Data</w:t>
      </w:r>
    </w:p>
    <w:p w14:paraId="43D04186" w14:textId="77777777" w:rsidR="00415E78" w:rsidRDefault="00000000">
      <w:r>
        <w:t>B. Không thể mở rộng hiệu năng</w:t>
      </w:r>
    </w:p>
    <w:p w14:paraId="276E7EEF" w14:textId="77777777" w:rsidR="00415E78" w:rsidRDefault="00000000">
      <w:r>
        <w:t>C. Không hỗ trợ xử lý song song</w:t>
      </w:r>
    </w:p>
    <w:p w14:paraId="550854B7" w14:textId="77777777" w:rsidR="00415E78" w:rsidRDefault="00000000">
      <w:r>
        <w:t>D. Không sử dụng cache</w:t>
      </w:r>
    </w:p>
    <w:p w14:paraId="3BA6CBAB" w14:textId="77777777" w:rsidR="00415E78" w:rsidRDefault="00000000">
      <w:r>
        <w:rPr>
          <w:b/>
        </w:rPr>
        <w:t xml:space="preserve">Đáp án đúng: A. </w:t>
      </w:r>
    </w:p>
    <w:p w14:paraId="08E03B23"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1D49634B" w14:textId="77777777" w:rsidR="00415E78" w:rsidRDefault="00000000">
      <w:pPr>
        <w:pStyle w:val="Heading2"/>
      </w:pPr>
      <w:r>
        <w:t>Câu 1004 [Nâng cao] - Bộ xử lý đa lõi</w:t>
      </w:r>
    </w:p>
    <w:p w14:paraId="2372E2DB" w14:textId="77777777" w:rsidR="00415E78" w:rsidRDefault="00000000">
      <w:r>
        <w:t>So với các mô hình khác, L1 Cache khác biệt ở điểm nào?</w:t>
      </w:r>
    </w:p>
    <w:p w14:paraId="09759E4A" w14:textId="77777777" w:rsidR="00415E78" w:rsidRDefault="00000000">
      <w:r>
        <w:t>A. Không có bộ nhớ</w:t>
      </w:r>
    </w:p>
    <w:p w14:paraId="00462F3D" w14:textId="77777777" w:rsidR="00415E78" w:rsidRDefault="00000000">
      <w:r>
        <w:t>B. L1 Cache - Cache mức 1</w:t>
      </w:r>
    </w:p>
    <w:p w14:paraId="1F8EED09" w14:textId="77777777" w:rsidR="00415E78" w:rsidRDefault="00000000">
      <w:r>
        <w:t>C. Kiến trúc chỉ xử lý tuần tự</w:t>
      </w:r>
    </w:p>
    <w:p w14:paraId="49283CC0" w14:textId="77777777" w:rsidR="00415E78" w:rsidRDefault="00000000">
      <w:r>
        <w:t>D. Không thể mở rộng hiệu năng</w:t>
      </w:r>
    </w:p>
    <w:p w14:paraId="27AF68BE" w14:textId="77777777" w:rsidR="00415E78" w:rsidRDefault="00000000">
      <w:r>
        <w:rPr>
          <w:b/>
        </w:rPr>
        <w:t xml:space="preserve">Đáp án đúng: B. </w:t>
      </w:r>
    </w:p>
    <w:p w14:paraId="0F521672"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5B33C996" w14:textId="77777777" w:rsidR="00415E78" w:rsidRDefault="00000000">
      <w:pPr>
        <w:pStyle w:val="Heading2"/>
      </w:pPr>
      <w:r>
        <w:t>Câu 1005 [Nâng cao] - SMP và NUMA</w:t>
      </w:r>
    </w:p>
    <w:p w14:paraId="6CC965D8" w14:textId="77777777" w:rsidR="00415E78" w:rsidRDefault="00000000">
      <w:r>
        <w:t>Khẳng định nào sau đây đúng nhất về Cache Coherence?</w:t>
      </w:r>
    </w:p>
    <w:p w14:paraId="0554EDF5" w14:textId="77777777" w:rsidR="00415E78" w:rsidRDefault="00000000">
      <w:r>
        <w:t>A. Không hỗ trợ đa luồng</w:t>
      </w:r>
    </w:p>
    <w:p w14:paraId="2639856E" w14:textId="77777777" w:rsidR="00415E78" w:rsidRDefault="00000000">
      <w:r>
        <w:t>B. Cache Coherence - Nhất quán cache</w:t>
      </w:r>
    </w:p>
    <w:p w14:paraId="07C093FF" w14:textId="77777777" w:rsidR="00415E78" w:rsidRDefault="00000000">
      <w:r>
        <w:t>C. Kiến trúc chỉ xử lý tuần tự</w:t>
      </w:r>
    </w:p>
    <w:p w14:paraId="01FA589C" w14:textId="77777777" w:rsidR="00415E78" w:rsidRDefault="00000000">
      <w:r>
        <w:t>D. Không hỗ trợ xử lý song song</w:t>
      </w:r>
    </w:p>
    <w:p w14:paraId="7C260A45" w14:textId="77777777" w:rsidR="00415E78" w:rsidRDefault="00000000">
      <w:r>
        <w:rPr>
          <w:b/>
        </w:rPr>
        <w:t xml:space="preserve">Đáp án đúng: B. </w:t>
      </w:r>
    </w:p>
    <w:p w14:paraId="5A6502B6"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7025E472" w14:textId="77777777" w:rsidR="00415E78" w:rsidRDefault="00000000">
      <w:pPr>
        <w:pStyle w:val="Heading2"/>
      </w:pPr>
      <w:r>
        <w:t>Câu 1006 [Trung bình] - SMP và NUMA</w:t>
      </w:r>
    </w:p>
    <w:p w14:paraId="78B9CB91" w14:textId="77777777" w:rsidR="00415E78" w:rsidRDefault="00000000">
      <w:r>
        <w:t>Đâu là nhận định đúng về UMA trong thực tế?</w:t>
      </w:r>
    </w:p>
    <w:p w14:paraId="0AC37815" w14:textId="77777777" w:rsidR="00415E78" w:rsidRDefault="00000000">
      <w:r>
        <w:t>A. Kiến trúc chỉ xử lý tuần tự</w:t>
      </w:r>
    </w:p>
    <w:p w14:paraId="07E28198" w14:textId="77777777" w:rsidR="00415E78" w:rsidRDefault="00000000">
      <w:r>
        <w:t>B. Không sử dụng cache</w:t>
      </w:r>
    </w:p>
    <w:p w14:paraId="17924E08" w14:textId="77777777" w:rsidR="00415E78" w:rsidRDefault="00000000">
      <w:r>
        <w:t>C. Không có bộ nhớ</w:t>
      </w:r>
    </w:p>
    <w:p w14:paraId="62C84A04" w14:textId="77777777" w:rsidR="00415E78" w:rsidRDefault="00000000">
      <w:r>
        <w:t>D. UMA - Uniform Memory Access</w:t>
      </w:r>
    </w:p>
    <w:p w14:paraId="38CC75BD" w14:textId="77777777" w:rsidR="00415E78" w:rsidRDefault="00000000">
      <w:r>
        <w:rPr>
          <w:b/>
        </w:rPr>
        <w:t xml:space="preserve">Đáp án đúng: D. </w:t>
      </w:r>
    </w:p>
    <w:p w14:paraId="16CD97EC"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6849FE6A" w14:textId="77777777" w:rsidR="00415E78" w:rsidRDefault="00000000">
      <w:pPr>
        <w:pStyle w:val="Heading2"/>
      </w:pPr>
      <w:r>
        <w:t>Câu 1007 [Cơ bản] - SMP và NUMA</w:t>
      </w:r>
    </w:p>
    <w:p w14:paraId="79B225DC" w14:textId="77777777" w:rsidR="00415E78" w:rsidRDefault="00000000">
      <w:r>
        <w:t>Phát biểu nào mô tả chính xác UMA?</w:t>
      </w:r>
    </w:p>
    <w:p w14:paraId="426364B4" w14:textId="77777777" w:rsidR="00415E78" w:rsidRDefault="00000000">
      <w:r>
        <w:t>A. Không có ứng dụng thực tế</w:t>
      </w:r>
    </w:p>
    <w:p w14:paraId="7A1B29ED" w14:textId="77777777" w:rsidR="00415E78" w:rsidRDefault="00000000">
      <w:r>
        <w:t>B. Không hỗ trợ xử lý song song</w:t>
      </w:r>
    </w:p>
    <w:p w14:paraId="7F244F72" w14:textId="77777777" w:rsidR="00415E78" w:rsidRDefault="00000000">
      <w:r>
        <w:t>C. Không thể mở rộng hiệu năng</w:t>
      </w:r>
    </w:p>
    <w:p w14:paraId="2F08CD6A" w14:textId="77777777" w:rsidR="00415E78" w:rsidRDefault="00000000">
      <w:r>
        <w:t>D. UMA - Uniform Memory Access</w:t>
      </w:r>
    </w:p>
    <w:p w14:paraId="7FBD1EDD" w14:textId="77777777" w:rsidR="00415E78" w:rsidRDefault="00000000">
      <w:r>
        <w:rPr>
          <w:b/>
        </w:rPr>
        <w:t xml:space="preserve">Đáp án đúng: D. </w:t>
      </w:r>
    </w:p>
    <w:p w14:paraId="15560FCE"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21A90DB5" w14:textId="77777777" w:rsidR="00415E78" w:rsidRDefault="00000000">
      <w:pPr>
        <w:pStyle w:val="Heading2"/>
      </w:pPr>
      <w:r>
        <w:t>Câu 1008 [Cơ bản] - Kiến trúc SIMD</w:t>
      </w:r>
    </w:p>
    <w:p w14:paraId="6D7F913F" w14:textId="77777777" w:rsidR="00415E78" w:rsidRDefault="00000000">
      <w:r>
        <w:t>Nhược điểm chính của Vector Computer là gì?</w:t>
      </w:r>
    </w:p>
    <w:p w14:paraId="51F41C71" w14:textId="77777777" w:rsidR="00415E78" w:rsidRDefault="00000000">
      <w:r>
        <w:t>A. Không có ứng dụng thực tế</w:t>
      </w:r>
    </w:p>
    <w:p w14:paraId="1CF3ECF3" w14:textId="77777777" w:rsidR="00415E78" w:rsidRDefault="00000000">
      <w:r>
        <w:t>B. Không có bộ nhớ</w:t>
      </w:r>
    </w:p>
    <w:p w14:paraId="54D5EE35" w14:textId="77777777" w:rsidR="00415E78" w:rsidRDefault="00000000">
      <w:r>
        <w:t>C. Kiến trúc chỉ xử lý tuần tự</w:t>
      </w:r>
    </w:p>
    <w:p w14:paraId="2E204F7B" w14:textId="77777777" w:rsidR="00415E78" w:rsidRDefault="00000000">
      <w:r>
        <w:t>D. Vector Computer - Máy tính vector</w:t>
      </w:r>
    </w:p>
    <w:p w14:paraId="2895EE90" w14:textId="77777777" w:rsidR="00415E78" w:rsidRDefault="00000000">
      <w:r>
        <w:rPr>
          <w:b/>
        </w:rPr>
        <w:t xml:space="preserve">Đáp án đúng: D. </w:t>
      </w:r>
    </w:p>
    <w:p w14:paraId="1AEDCBBA"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2FAD6800" w14:textId="77777777" w:rsidR="00415E78" w:rsidRDefault="00000000">
      <w:pPr>
        <w:pStyle w:val="Heading2"/>
      </w:pPr>
      <w:r>
        <w:t>Câu 1009 [Rất nâng cao] - Kiến trúc SIMD</w:t>
      </w:r>
    </w:p>
    <w:p w14:paraId="2A7BA224" w14:textId="77777777" w:rsidR="00415E78" w:rsidRDefault="00000000">
      <w:r>
        <w:t>Đâu là nhận định đúng về PU trong thực tế?</w:t>
      </w:r>
    </w:p>
    <w:p w14:paraId="64080642" w14:textId="77777777" w:rsidR="00415E78" w:rsidRDefault="00000000">
      <w:r>
        <w:t>A. Không hỗ trợ xử lý song song</w:t>
      </w:r>
    </w:p>
    <w:p w14:paraId="22E5013F" w14:textId="77777777" w:rsidR="00415E78" w:rsidRDefault="00000000">
      <w:r>
        <w:t>B. Không hỗ trợ đa luồng</w:t>
      </w:r>
    </w:p>
    <w:p w14:paraId="466D9D9C" w14:textId="77777777" w:rsidR="00415E78" w:rsidRDefault="00000000">
      <w:r>
        <w:t>C. PU - Processing Unit</w:t>
      </w:r>
    </w:p>
    <w:p w14:paraId="76444DB3" w14:textId="77777777" w:rsidR="00415E78" w:rsidRDefault="00000000">
      <w:r>
        <w:t>D. Không có bộ nhớ</w:t>
      </w:r>
    </w:p>
    <w:p w14:paraId="3565B8AD" w14:textId="77777777" w:rsidR="00415E78" w:rsidRDefault="00000000">
      <w:r>
        <w:rPr>
          <w:b/>
        </w:rPr>
        <w:t xml:space="preserve">Đáp án đúng: C. </w:t>
      </w:r>
    </w:p>
    <w:p w14:paraId="1A6A8703"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03CA407B" w14:textId="77777777" w:rsidR="00415E78" w:rsidRDefault="00000000">
      <w:pPr>
        <w:pStyle w:val="Heading2"/>
      </w:pPr>
      <w:r>
        <w:t>Câu 1010 [Trung bình] - Cluster và MPP</w:t>
      </w:r>
    </w:p>
    <w:p w14:paraId="01185F9E" w14:textId="77777777" w:rsidR="00415E78" w:rsidRDefault="00000000">
      <w:r>
        <w:t>So với các mô hình khác, High-speed Interconnect khác biệt ở điểm nào?</w:t>
      </w:r>
    </w:p>
    <w:p w14:paraId="1F18D4F7" w14:textId="77777777" w:rsidR="00415E78" w:rsidRDefault="00000000">
      <w:r>
        <w:t>A. Không hỗ trợ đa luồng</w:t>
      </w:r>
    </w:p>
    <w:p w14:paraId="16AED3C9" w14:textId="77777777" w:rsidR="00415E78" w:rsidRDefault="00000000">
      <w:r>
        <w:t>B. Chỉ tồn tại trên lý thuyết</w:t>
      </w:r>
    </w:p>
    <w:p w14:paraId="4BFF9302" w14:textId="77777777" w:rsidR="00415E78" w:rsidRDefault="00000000">
      <w:r>
        <w:t>C. High-speed Interconnect - Kết nối tốc độ cao</w:t>
      </w:r>
    </w:p>
    <w:p w14:paraId="26B792C6" w14:textId="77777777" w:rsidR="00415E78" w:rsidRDefault="00000000">
      <w:r>
        <w:t>D. Không sử dụng cache</w:t>
      </w:r>
    </w:p>
    <w:p w14:paraId="6B868C65" w14:textId="77777777" w:rsidR="00415E78" w:rsidRDefault="00000000">
      <w:r>
        <w:rPr>
          <w:b/>
        </w:rPr>
        <w:t xml:space="preserve">Đáp án đúng: C. </w:t>
      </w:r>
    </w:p>
    <w:p w14:paraId="23C4F00F"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553A428B" w14:textId="77777777" w:rsidR="00415E78" w:rsidRDefault="00000000">
      <w:pPr>
        <w:pStyle w:val="Heading2"/>
      </w:pPr>
      <w:r>
        <w:t>Câu 1011 [Rất nâng cao] - Kiến trúc MIMD</w:t>
      </w:r>
    </w:p>
    <w:p w14:paraId="3717B932" w14:textId="77777777" w:rsidR="00415E78" w:rsidRDefault="00000000">
      <w:r>
        <w:t>Multicomputer thường được sử dụng trong trường hợp nào?</w:t>
      </w:r>
    </w:p>
    <w:p w14:paraId="24287FD1" w14:textId="77777777" w:rsidR="00415E78" w:rsidRDefault="00000000">
      <w:r>
        <w:t>A. Không sử dụng cache</w:t>
      </w:r>
    </w:p>
    <w:p w14:paraId="40BC47CC" w14:textId="77777777" w:rsidR="00415E78" w:rsidRDefault="00000000">
      <w:r>
        <w:t>B. Không có bộ nhớ</w:t>
      </w:r>
    </w:p>
    <w:p w14:paraId="121B32E8" w14:textId="77777777" w:rsidR="00415E78" w:rsidRDefault="00000000">
      <w:r>
        <w:t>C. Multicomputer - Đa máy tính</w:t>
      </w:r>
    </w:p>
    <w:p w14:paraId="387CA0EF" w14:textId="77777777" w:rsidR="00415E78" w:rsidRDefault="00000000">
      <w:r>
        <w:t>D. Không hỗ trợ xử lý song song</w:t>
      </w:r>
    </w:p>
    <w:p w14:paraId="2036C293" w14:textId="77777777" w:rsidR="00415E78" w:rsidRDefault="00000000">
      <w:r>
        <w:rPr>
          <w:b/>
        </w:rPr>
        <w:t xml:space="preserve">Đáp án đúng: C. </w:t>
      </w:r>
    </w:p>
    <w:p w14:paraId="6FD33B65"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159A8229" w14:textId="77777777" w:rsidR="00415E78" w:rsidRDefault="00000000">
      <w:pPr>
        <w:pStyle w:val="Heading2"/>
      </w:pPr>
      <w:r>
        <w:t>Câu 1012 [Cơ bản] - SMP và NUMA</w:t>
      </w:r>
    </w:p>
    <w:p w14:paraId="63802B18" w14:textId="77777777" w:rsidR="00415E78" w:rsidRDefault="00000000">
      <w:r>
        <w:t>UMA thường được sử dụng trong trường hợp nào?</w:t>
      </w:r>
    </w:p>
    <w:p w14:paraId="47022D82" w14:textId="77777777" w:rsidR="00415E78" w:rsidRDefault="00000000">
      <w:r>
        <w:t>A. UMA - Uniform Memory Access</w:t>
      </w:r>
    </w:p>
    <w:p w14:paraId="39989C62" w14:textId="77777777" w:rsidR="00415E78" w:rsidRDefault="00000000">
      <w:r>
        <w:t>B. Không hỗ trợ đa luồng</w:t>
      </w:r>
    </w:p>
    <w:p w14:paraId="2EB4325F" w14:textId="77777777" w:rsidR="00415E78" w:rsidRDefault="00000000">
      <w:r>
        <w:t>C. Không có ứng dụng thực tế</w:t>
      </w:r>
    </w:p>
    <w:p w14:paraId="51FD2706" w14:textId="77777777" w:rsidR="00415E78" w:rsidRDefault="00000000">
      <w:r>
        <w:t>D. Không có bộ nhớ</w:t>
      </w:r>
    </w:p>
    <w:p w14:paraId="77CEFA14" w14:textId="77777777" w:rsidR="00415E78" w:rsidRDefault="00000000">
      <w:r>
        <w:rPr>
          <w:b/>
        </w:rPr>
        <w:t xml:space="preserve">Đáp án đúng: A. </w:t>
      </w:r>
    </w:p>
    <w:p w14:paraId="5A5CB67E"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31D1E8E6" w14:textId="77777777" w:rsidR="00415E78" w:rsidRDefault="00000000">
      <w:pPr>
        <w:pStyle w:val="Heading2"/>
      </w:pPr>
      <w:r>
        <w:t>Câu 1013 [Trung bình] - Cluster và MPP</w:t>
      </w:r>
    </w:p>
    <w:p w14:paraId="5CE09353" w14:textId="77777777" w:rsidR="00415E78" w:rsidRDefault="00000000">
      <w:r>
        <w:t>So với các mô hình khác, Cluster khác biệt ở điểm nào?</w:t>
      </w:r>
    </w:p>
    <w:p w14:paraId="2E80B3D7" w14:textId="77777777" w:rsidR="00415E78" w:rsidRDefault="00000000">
      <w:r>
        <w:t>A. Cluster - Cụm máy tính</w:t>
      </w:r>
    </w:p>
    <w:p w14:paraId="1A800D09" w14:textId="77777777" w:rsidR="00415E78" w:rsidRDefault="00000000">
      <w:r>
        <w:t>B. Không có ứng dụng thực tế</w:t>
      </w:r>
    </w:p>
    <w:p w14:paraId="3D80C226" w14:textId="77777777" w:rsidR="00415E78" w:rsidRDefault="00000000">
      <w:r>
        <w:t>C. Không thể mở rộng hiệu năng</w:t>
      </w:r>
    </w:p>
    <w:p w14:paraId="0FA50845" w14:textId="77777777" w:rsidR="00415E78" w:rsidRDefault="00000000">
      <w:r>
        <w:t>D. Không hỗ trợ đa luồng</w:t>
      </w:r>
    </w:p>
    <w:p w14:paraId="493AF816" w14:textId="77777777" w:rsidR="00415E78" w:rsidRDefault="00000000">
      <w:r>
        <w:rPr>
          <w:b/>
        </w:rPr>
        <w:t xml:space="preserve">Đáp án đúng: A. </w:t>
      </w:r>
    </w:p>
    <w:p w14:paraId="764C4698"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673D36EB" w14:textId="77777777" w:rsidR="00415E78" w:rsidRDefault="00000000">
      <w:pPr>
        <w:pStyle w:val="Heading2"/>
      </w:pPr>
      <w:r>
        <w:t>Câu 1014 [Nâng cao] - Kiến trúc SIMD</w:t>
      </w:r>
    </w:p>
    <w:p w14:paraId="3270BF65" w14:textId="77777777" w:rsidR="00415E78" w:rsidRDefault="00000000">
      <w:r>
        <w:t>Local Memory thường được sử dụng trong trường hợp nào?</w:t>
      </w:r>
    </w:p>
    <w:p w14:paraId="2A6B605B" w14:textId="77777777" w:rsidR="00415E78" w:rsidRDefault="00000000">
      <w:r>
        <w:t>A. Không thể mở rộng hiệu năng</w:t>
      </w:r>
    </w:p>
    <w:p w14:paraId="745C54A7" w14:textId="77777777" w:rsidR="00415E78" w:rsidRDefault="00000000">
      <w:r>
        <w:t>B. Kiến trúc chỉ xử lý tuần tự</w:t>
      </w:r>
    </w:p>
    <w:p w14:paraId="15288375" w14:textId="77777777" w:rsidR="00415E78" w:rsidRDefault="00000000">
      <w:r>
        <w:t>C. Chỉ tồn tại trên lý thuyết</w:t>
      </w:r>
    </w:p>
    <w:p w14:paraId="4E47CB7C" w14:textId="77777777" w:rsidR="00415E78" w:rsidRDefault="00000000">
      <w:r>
        <w:t>D. Local Memory - Bộ nhớ cục bộ</w:t>
      </w:r>
    </w:p>
    <w:p w14:paraId="335645CA" w14:textId="77777777" w:rsidR="00415E78" w:rsidRDefault="00000000">
      <w:r>
        <w:rPr>
          <w:b/>
        </w:rPr>
        <w:t xml:space="preserve">Đáp án đúng: D. </w:t>
      </w:r>
    </w:p>
    <w:p w14:paraId="0FC025E3"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597A1E3A" w14:textId="77777777" w:rsidR="00415E78" w:rsidRDefault="00000000">
      <w:pPr>
        <w:pStyle w:val="Heading2"/>
      </w:pPr>
      <w:r>
        <w:t>Câu 1015 [Cơ bản] - Phân loại Flynn</w:t>
      </w:r>
    </w:p>
    <w:p w14:paraId="3CE669B7" w14:textId="77777777" w:rsidR="00415E78" w:rsidRDefault="00000000">
      <w:r>
        <w:t>Nhược điểm chính của MISD là gì?</w:t>
      </w:r>
    </w:p>
    <w:p w14:paraId="6E7278BB" w14:textId="77777777" w:rsidR="00415E78" w:rsidRDefault="00000000">
      <w:r>
        <w:t>A. Kiến trúc chỉ xử lý tuần tự</w:t>
      </w:r>
    </w:p>
    <w:p w14:paraId="388E8350" w14:textId="77777777" w:rsidR="00415E78" w:rsidRDefault="00000000">
      <w:r>
        <w:t>B. Không sử dụng cache</w:t>
      </w:r>
    </w:p>
    <w:p w14:paraId="4E5064C2" w14:textId="77777777" w:rsidR="00415E78" w:rsidRDefault="00000000">
      <w:r>
        <w:t>C. Không hỗ trợ xử lý song song</w:t>
      </w:r>
    </w:p>
    <w:p w14:paraId="7D36585D" w14:textId="77777777" w:rsidR="00415E78" w:rsidRDefault="00000000">
      <w:r>
        <w:t>D. MISD - Multiple Instruction Single Data</w:t>
      </w:r>
    </w:p>
    <w:p w14:paraId="28E8EB96" w14:textId="77777777" w:rsidR="00415E78" w:rsidRDefault="00000000">
      <w:r>
        <w:rPr>
          <w:b/>
        </w:rPr>
        <w:t xml:space="preserve">Đáp án đúng: D. </w:t>
      </w:r>
    </w:p>
    <w:p w14:paraId="0AA2A074"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1BF23625" w14:textId="77777777" w:rsidR="00415E78" w:rsidRDefault="00000000">
      <w:pPr>
        <w:pStyle w:val="Heading2"/>
      </w:pPr>
      <w:r>
        <w:t>Câu 1016 [Rất nâng cao] - GPGPU</w:t>
      </w:r>
    </w:p>
    <w:p w14:paraId="3613DF2A" w14:textId="77777777" w:rsidR="00415E78" w:rsidRDefault="00000000">
      <w:r>
        <w:t>Khẳng định nào sau đây đúng nhất về CUDA Core?</w:t>
      </w:r>
    </w:p>
    <w:p w14:paraId="3365312A" w14:textId="77777777" w:rsidR="00415E78" w:rsidRDefault="00000000">
      <w:r>
        <w:t>A. Không sử dụng cache</w:t>
      </w:r>
    </w:p>
    <w:p w14:paraId="4C1BE91B" w14:textId="77777777" w:rsidR="00415E78" w:rsidRDefault="00000000">
      <w:r>
        <w:t>B. CUDA Core - Nhân CUDA</w:t>
      </w:r>
    </w:p>
    <w:p w14:paraId="65CA8A45" w14:textId="77777777" w:rsidR="00415E78" w:rsidRDefault="00000000">
      <w:r>
        <w:t>C. Chỉ tồn tại trên lý thuyết</w:t>
      </w:r>
    </w:p>
    <w:p w14:paraId="262774A0" w14:textId="77777777" w:rsidR="00415E78" w:rsidRDefault="00000000">
      <w:r>
        <w:t>D. Kiến trúc chỉ xử lý tuần tự</w:t>
      </w:r>
    </w:p>
    <w:p w14:paraId="52B1E5C1" w14:textId="77777777" w:rsidR="00415E78" w:rsidRDefault="00000000">
      <w:r>
        <w:rPr>
          <w:b/>
        </w:rPr>
        <w:t xml:space="preserve">Đáp án đúng: B. </w:t>
      </w:r>
    </w:p>
    <w:p w14:paraId="0DC80FD5"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4F141560" w14:textId="77777777" w:rsidR="00415E78" w:rsidRDefault="00000000">
      <w:pPr>
        <w:pStyle w:val="Heading2"/>
      </w:pPr>
      <w:r>
        <w:t>Câu 1017 [Nâng cao] - SMP và NUMA</w:t>
      </w:r>
    </w:p>
    <w:p w14:paraId="5084EA27" w14:textId="77777777" w:rsidR="00415E78" w:rsidRDefault="00000000">
      <w:r>
        <w:t>Đâu là nhận định đúng về SMP trong thực tế?</w:t>
      </w:r>
    </w:p>
    <w:p w14:paraId="1617B1B0" w14:textId="77777777" w:rsidR="00415E78" w:rsidRDefault="00000000">
      <w:r>
        <w:t>A. Không hỗ trợ xử lý song song</w:t>
      </w:r>
    </w:p>
    <w:p w14:paraId="26086669" w14:textId="77777777" w:rsidR="00415E78" w:rsidRDefault="00000000">
      <w:r>
        <w:t>B. Chỉ tồn tại trên lý thuyết</w:t>
      </w:r>
    </w:p>
    <w:p w14:paraId="2B4D89D6" w14:textId="77777777" w:rsidR="00415E78" w:rsidRDefault="00000000">
      <w:r>
        <w:t>C. SMP - Symmetric Multiprocessors</w:t>
      </w:r>
    </w:p>
    <w:p w14:paraId="58AD995A" w14:textId="77777777" w:rsidR="00415E78" w:rsidRDefault="00000000">
      <w:r>
        <w:t>D. Không thể mở rộng hiệu năng</w:t>
      </w:r>
    </w:p>
    <w:p w14:paraId="16E0FDE5" w14:textId="77777777" w:rsidR="00415E78" w:rsidRDefault="00000000">
      <w:r>
        <w:rPr>
          <w:b/>
        </w:rPr>
        <w:t xml:space="preserve">Đáp án đúng: C. </w:t>
      </w:r>
    </w:p>
    <w:p w14:paraId="5078F8C1"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4BEBF7A7" w14:textId="77777777" w:rsidR="00415E78" w:rsidRDefault="00000000">
      <w:pPr>
        <w:pStyle w:val="Heading2"/>
      </w:pPr>
      <w:r>
        <w:t>Câu 1018 [Cơ bản] - Kiến trúc MIMD</w:t>
      </w:r>
    </w:p>
    <w:p w14:paraId="36889EF4" w14:textId="77777777" w:rsidR="00415E78" w:rsidRDefault="00000000">
      <w:r>
        <w:t>Phát biểu nào mô tả chính xác Multiprocessor?</w:t>
      </w:r>
    </w:p>
    <w:p w14:paraId="3246D5F3" w14:textId="77777777" w:rsidR="00415E78" w:rsidRDefault="00000000">
      <w:r>
        <w:t>A. Chỉ tồn tại trên lý thuyết</w:t>
      </w:r>
    </w:p>
    <w:p w14:paraId="628AA6EA" w14:textId="77777777" w:rsidR="00415E78" w:rsidRDefault="00000000">
      <w:r>
        <w:t>B. Không có ứng dụng thực tế</w:t>
      </w:r>
    </w:p>
    <w:p w14:paraId="7C323E77" w14:textId="77777777" w:rsidR="00415E78" w:rsidRDefault="00000000">
      <w:r>
        <w:t>C. Kiến trúc chỉ xử lý tuần tự</w:t>
      </w:r>
    </w:p>
    <w:p w14:paraId="2E9344CE" w14:textId="77777777" w:rsidR="00415E78" w:rsidRDefault="00000000">
      <w:r>
        <w:t>D. Multiprocessor - Đa xử lý</w:t>
      </w:r>
    </w:p>
    <w:p w14:paraId="62C36A20" w14:textId="77777777" w:rsidR="00415E78" w:rsidRDefault="00000000">
      <w:r>
        <w:rPr>
          <w:b/>
        </w:rPr>
        <w:t xml:space="preserve">Đáp án đúng: D. </w:t>
      </w:r>
    </w:p>
    <w:p w14:paraId="7DCB3EEA"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7939896C" w14:textId="77777777" w:rsidR="00415E78" w:rsidRDefault="00000000">
      <w:pPr>
        <w:pStyle w:val="Heading2"/>
      </w:pPr>
      <w:r>
        <w:t>Câu 1019 [Nâng cao] - Bộ xử lý đa lõi</w:t>
      </w:r>
    </w:p>
    <w:p w14:paraId="2F59DC29" w14:textId="77777777" w:rsidR="00415E78" w:rsidRDefault="00000000">
      <w:r>
        <w:t>Trong kiến trúc máy tính song song, Multicore có đặc điểm nào nổi bật?</w:t>
      </w:r>
    </w:p>
    <w:p w14:paraId="255FE856" w14:textId="77777777" w:rsidR="00415E78" w:rsidRDefault="00000000">
      <w:r>
        <w:t>A. Không thể mở rộng hiệu năng</w:t>
      </w:r>
    </w:p>
    <w:p w14:paraId="6B61041B" w14:textId="77777777" w:rsidR="00415E78" w:rsidRDefault="00000000">
      <w:r>
        <w:t>B. Không sử dụng cache</w:t>
      </w:r>
    </w:p>
    <w:p w14:paraId="03E769FC" w14:textId="77777777" w:rsidR="00415E78" w:rsidRDefault="00000000">
      <w:r>
        <w:t>C. Không có bộ nhớ</w:t>
      </w:r>
    </w:p>
    <w:p w14:paraId="5FD9AADB" w14:textId="77777777" w:rsidR="00415E78" w:rsidRDefault="00000000">
      <w:r>
        <w:t>D. Multicore - Đa lõi</w:t>
      </w:r>
    </w:p>
    <w:p w14:paraId="3C7C8A3F" w14:textId="77777777" w:rsidR="00415E78" w:rsidRDefault="00000000">
      <w:r>
        <w:rPr>
          <w:b/>
        </w:rPr>
        <w:t xml:space="preserve">Đáp án đúng: D. </w:t>
      </w:r>
    </w:p>
    <w:p w14:paraId="10D061F0"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2549FFDE" w14:textId="77777777" w:rsidR="00415E78" w:rsidRDefault="00000000">
      <w:pPr>
        <w:pStyle w:val="Heading2"/>
      </w:pPr>
      <w:r>
        <w:t>Câu 1020 [Trung bình] - Phân loại Flynn</w:t>
      </w:r>
    </w:p>
    <w:p w14:paraId="22E9ACA9" w14:textId="77777777" w:rsidR="00415E78" w:rsidRDefault="00000000">
      <w:r>
        <w:t>Ưu điểm quan trọng nhất của SISD là gì?</w:t>
      </w:r>
    </w:p>
    <w:p w14:paraId="79918E08" w14:textId="77777777" w:rsidR="00415E78" w:rsidRDefault="00000000">
      <w:r>
        <w:t>A. Không hỗ trợ xử lý song song</w:t>
      </w:r>
    </w:p>
    <w:p w14:paraId="6002C36A" w14:textId="77777777" w:rsidR="00415E78" w:rsidRDefault="00000000">
      <w:r>
        <w:t>B. Không sử dụng cache</w:t>
      </w:r>
    </w:p>
    <w:p w14:paraId="650F92BF" w14:textId="77777777" w:rsidR="00415E78" w:rsidRDefault="00000000">
      <w:r>
        <w:t>C. Không có ứng dụng thực tế</w:t>
      </w:r>
    </w:p>
    <w:p w14:paraId="217D900A" w14:textId="77777777" w:rsidR="00415E78" w:rsidRDefault="00000000">
      <w:r>
        <w:t>D. SISD - Single Instruction Single Data</w:t>
      </w:r>
    </w:p>
    <w:p w14:paraId="690BA3A0" w14:textId="77777777" w:rsidR="00415E78" w:rsidRDefault="00000000">
      <w:r>
        <w:rPr>
          <w:b/>
        </w:rPr>
        <w:t xml:space="preserve">Đáp án đúng: D. </w:t>
      </w:r>
    </w:p>
    <w:p w14:paraId="7E9122B6"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20EDAE69" w14:textId="77777777" w:rsidR="00415E78" w:rsidRDefault="00000000">
      <w:pPr>
        <w:pStyle w:val="Heading2"/>
      </w:pPr>
      <w:r>
        <w:t>Câu 1021 [Rất nâng cao] - Kiến trúc SIMD</w:t>
      </w:r>
    </w:p>
    <w:p w14:paraId="5948A339" w14:textId="77777777" w:rsidR="00415E78" w:rsidRDefault="00000000">
      <w:r>
        <w:t>So với các mô hình khác, Local Memory khác biệt ở điểm nào?</w:t>
      </w:r>
    </w:p>
    <w:p w14:paraId="52AA9A92" w14:textId="77777777" w:rsidR="00415E78" w:rsidRDefault="00000000">
      <w:r>
        <w:t>A. Không có ứng dụng thực tế</w:t>
      </w:r>
    </w:p>
    <w:p w14:paraId="75F8BD36" w14:textId="77777777" w:rsidR="00415E78" w:rsidRDefault="00000000">
      <w:r>
        <w:t>B. Local Memory - Bộ nhớ cục bộ</w:t>
      </w:r>
    </w:p>
    <w:p w14:paraId="627FA937" w14:textId="77777777" w:rsidR="00415E78" w:rsidRDefault="00000000">
      <w:r>
        <w:t>C. Kiến trúc chỉ xử lý tuần tự</w:t>
      </w:r>
    </w:p>
    <w:p w14:paraId="568B92B3" w14:textId="77777777" w:rsidR="00415E78" w:rsidRDefault="00000000">
      <w:r>
        <w:t>D. Không hỗ trợ đa luồng</w:t>
      </w:r>
    </w:p>
    <w:p w14:paraId="4387B033" w14:textId="77777777" w:rsidR="00415E78" w:rsidRDefault="00000000">
      <w:r>
        <w:rPr>
          <w:b/>
        </w:rPr>
        <w:t xml:space="preserve">Đáp án đúng: B. </w:t>
      </w:r>
    </w:p>
    <w:p w14:paraId="477F5FD5"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7C8C36E8" w14:textId="77777777" w:rsidR="00415E78" w:rsidRDefault="00000000">
      <w:pPr>
        <w:pStyle w:val="Heading2"/>
      </w:pPr>
      <w:r>
        <w:t>Câu 1022 [Nâng cao] - SMP và NUMA</w:t>
      </w:r>
    </w:p>
    <w:p w14:paraId="2A235BE4" w14:textId="77777777" w:rsidR="00415E78" w:rsidRDefault="00000000">
      <w:r>
        <w:t>Ưu điểm quan trọng nhất của Cache Coherence là gì?</w:t>
      </w:r>
    </w:p>
    <w:p w14:paraId="29890C2D" w14:textId="77777777" w:rsidR="00415E78" w:rsidRDefault="00000000">
      <w:r>
        <w:t>A. Cache Coherence - Nhất quán cache</w:t>
      </w:r>
    </w:p>
    <w:p w14:paraId="09A4E5BB" w14:textId="77777777" w:rsidR="00415E78" w:rsidRDefault="00000000">
      <w:r>
        <w:t>B. Không sử dụng cache</w:t>
      </w:r>
    </w:p>
    <w:p w14:paraId="160DE012" w14:textId="77777777" w:rsidR="00415E78" w:rsidRDefault="00000000">
      <w:r>
        <w:t>C. Không hỗ trợ xử lý song song</w:t>
      </w:r>
    </w:p>
    <w:p w14:paraId="2D59E1AA" w14:textId="77777777" w:rsidR="00415E78" w:rsidRDefault="00000000">
      <w:r>
        <w:t>D. Không có ứng dụng thực tế</w:t>
      </w:r>
    </w:p>
    <w:p w14:paraId="6C330967" w14:textId="77777777" w:rsidR="00415E78" w:rsidRDefault="00000000">
      <w:r>
        <w:rPr>
          <w:b/>
        </w:rPr>
        <w:t xml:space="preserve">Đáp án đúng: A. </w:t>
      </w:r>
    </w:p>
    <w:p w14:paraId="7CFC9BAA"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01ECD4A7" w14:textId="77777777" w:rsidR="00415E78" w:rsidRDefault="00000000">
      <w:pPr>
        <w:pStyle w:val="Heading2"/>
      </w:pPr>
      <w:r>
        <w:t>Câu 1023 [Trung bình] - GPGPU</w:t>
      </w:r>
    </w:p>
    <w:p w14:paraId="75A6C2F0" w14:textId="77777777" w:rsidR="00415E78" w:rsidRDefault="00000000">
      <w:r>
        <w:t>Trong kiến trúc máy tính song song, Host CPU có đặc điểm nào nổi bật?</w:t>
      </w:r>
    </w:p>
    <w:p w14:paraId="19915AD7" w14:textId="77777777" w:rsidR="00415E78" w:rsidRDefault="00000000">
      <w:r>
        <w:t>A. Không thể mở rộng hiệu năng</w:t>
      </w:r>
    </w:p>
    <w:p w14:paraId="7856B900" w14:textId="77777777" w:rsidR="00415E78" w:rsidRDefault="00000000">
      <w:r>
        <w:t>B. Host CPU - CPU chủ</w:t>
      </w:r>
    </w:p>
    <w:p w14:paraId="32043F78" w14:textId="77777777" w:rsidR="00415E78" w:rsidRDefault="00000000">
      <w:r>
        <w:t>C. Không có bộ nhớ</w:t>
      </w:r>
    </w:p>
    <w:p w14:paraId="6803ABD8" w14:textId="77777777" w:rsidR="00415E78" w:rsidRDefault="00000000">
      <w:r>
        <w:t>D. Không hỗ trợ xử lý song song</w:t>
      </w:r>
    </w:p>
    <w:p w14:paraId="6FE461B8" w14:textId="77777777" w:rsidR="00415E78" w:rsidRDefault="00000000">
      <w:r>
        <w:rPr>
          <w:b/>
        </w:rPr>
        <w:t xml:space="preserve">Đáp án đúng: B. </w:t>
      </w:r>
    </w:p>
    <w:p w14:paraId="2785D166"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53BEEBC7" w14:textId="77777777" w:rsidR="00415E78" w:rsidRDefault="00000000">
      <w:pPr>
        <w:pStyle w:val="Heading2"/>
      </w:pPr>
      <w:r>
        <w:t>Câu 1024 [Cơ bản] - SMP và NUMA</w:t>
      </w:r>
    </w:p>
    <w:p w14:paraId="5E681432" w14:textId="77777777" w:rsidR="00415E78" w:rsidRDefault="00000000">
      <w:r>
        <w:t>Đâu là nhận định đúng về NUMA trong thực tế?</w:t>
      </w:r>
    </w:p>
    <w:p w14:paraId="59DBB960" w14:textId="77777777" w:rsidR="00415E78" w:rsidRDefault="00000000">
      <w:r>
        <w:t>A. NUMA - Non-Uniform Memory Access</w:t>
      </w:r>
    </w:p>
    <w:p w14:paraId="5D637157" w14:textId="77777777" w:rsidR="00415E78" w:rsidRDefault="00000000">
      <w:r>
        <w:t>B. Kiến trúc chỉ xử lý tuần tự</w:t>
      </w:r>
    </w:p>
    <w:p w14:paraId="4AFFEBCC" w14:textId="77777777" w:rsidR="00415E78" w:rsidRDefault="00000000">
      <w:r>
        <w:t>C. Không hỗ trợ đa luồng</w:t>
      </w:r>
    </w:p>
    <w:p w14:paraId="5705DF1A" w14:textId="77777777" w:rsidR="00415E78" w:rsidRDefault="00000000">
      <w:r>
        <w:t>D. Không sử dụng cache</w:t>
      </w:r>
    </w:p>
    <w:p w14:paraId="174CDB2A" w14:textId="77777777" w:rsidR="00415E78" w:rsidRDefault="00000000">
      <w:r>
        <w:rPr>
          <w:b/>
        </w:rPr>
        <w:t xml:space="preserve">Đáp án đúng: A. </w:t>
      </w:r>
    </w:p>
    <w:p w14:paraId="7A809140"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315150E4" w14:textId="77777777" w:rsidR="00415E78" w:rsidRDefault="00000000">
      <w:pPr>
        <w:pStyle w:val="Heading2"/>
      </w:pPr>
      <w:r>
        <w:t>Câu 1025 [Trung bình] - Bộ xử lý đa lõi</w:t>
      </w:r>
    </w:p>
    <w:p w14:paraId="1799126C" w14:textId="77777777" w:rsidR="00415E78" w:rsidRDefault="00000000">
      <w:r>
        <w:t>L1 Cache thường được sử dụng trong trường hợp nào?</w:t>
      </w:r>
    </w:p>
    <w:p w14:paraId="666479AC" w14:textId="77777777" w:rsidR="00415E78" w:rsidRDefault="00000000">
      <w:r>
        <w:t>A. Chỉ tồn tại trên lý thuyết</w:t>
      </w:r>
    </w:p>
    <w:p w14:paraId="379C9D6B" w14:textId="77777777" w:rsidR="00415E78" w:rsidRDefault="00000000">
      <w:r>
        <w:t>B. Không hỗ trợ xử lý song song</w:t>
      </w:r>
    </w:p>
    <w:p w14:paraId="0E4FD4DC" w14:textId="77777777" w:rsidR="00415E78" w:rsidRDefault="00000000">
      <w:r>
        <w:t>C. L1 Cache - Cache mức 1</w:t>
      </w:r>
    </w:p>
    <w:p w14:paraId="27A5BE3C" w14:textId="77777777" w:rsidR="00415E78" w:rsidRDefault="00000000">
      <w:r>
        <w:t>D. Không hỗ trợ đa luồng</w:t>
      </w:r>
    </w:p>
    <w:p w14:paraId="1C7FD41F" w14:textId="77777777" w:rsidR="00415E78" w:rsidRDefault="00000000">
      <w:r>
        <w:rPr>
          <w:b/>
        </w:rPr>
        <w:t xml:space="preserve">Đáp án đúng: C. </w:t>
      </w:r>
    </w:p>
    <w:p w14:paraId="6EF9784F"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738960BD" w14:textId="77777777" w:rsidR="00415E78" w:rsidRDefault="00000000">
      <w:pPr>
        <w:pStyle w:val="Heading2"/>
      </w:pPr>
      <w:r>
        <w:t>Câu 1026 [Cơ bản] - Bộ xử lý đa lõi</w:t>
      </w:r>
    </w:p>
    <w:p w14:paraId="78511E2E" w14:textId="77777777" w:rsidR="00415E78" w:rsidRDefault="00000000">
      <w:r>
        <w:t>Phát biểu nào mô tả chính xác L2 Cache?</w:t>
      </w:r>
    </w:p>
    <w:p w14:paraId="5AFFBDB9" w14:textId="77777777" w:rsidR="00415E78" w:rsidRDefault="00000000">
      <w:r>
        <w:t>A. Không hỗ trợ đa luồng</w:t>
      </w:r>
    </w:p>
    <w:p w14:paraId="201E5B85" w14:textId="77777777" w:rsidR="00415E78" w:rsidRDefault="00000000">
      <w:r>
        <w:t>B. Không có ứng dụng thực tế</w:t>
      </w:r>
    </w:p>
    <w:p w14:paraId="47A9B3B7" w14:textId="77777777" w:rsidR="00415E78" w:rsidRDefault="00000000">
      <w:r>
        <w:t>C. Không thể mở rộng hiệu năng</w:t>
      </w:r>
    </w:p>
    <w:p w14:paraId="54604860" w14:textId="77777777" w:rsidR="00415E78" w:rsidRDefault="00000000">
      <w:r>
        <w:t>D. L2 Cache - Cache mức 2</w:t>
      </w:r>
    </w:p>
    <w:p w14:paraId="0CC55D00" w14:textId="77777777" w:rsidR="00415E78" w:rsidRDefault="00000000">
      <w:r>
        <w:rPr>
          <w:b/>
        </w:rPr>
        <w:t xml:space="preserve">Đáp án đúng: D. </w:t>
      </w:r>
    </w:p>
    <w:p w14:paraId="0A8D7F7A"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716020D1" w14:textId="77777777" w:rsidR="00415E78" w:rsidRDefault="00000000">
      <w:pPr>
        <w:pStyle w:val="Heading2"/>
      </w:pPr>
      <w:r>
        <w:t>Câu 1027 [Nâng cao] - Kiến trúc SIMD</w:t>
      </w:r>
    </w:p>
    <w:p w14:paraId="0FD7E64B" w14:textId="77777777" w:rsidR="00415E78" w:rsidRDefault="00000000">
      <w:r>
        <w:t>Phát biểu nào mô tả chính xác Vector Computer?</w:t>
      </w:r>
    </w:p>
    <w:p w14:paraId="68AA822B" w14:textId="77777777" w:rsidR="00415E78" w:rsidRDefault="00000000">
      <w:r>
        <w:t>A. Vector Computer - Máy tính vector</w:t>
      </w:r>
    </w:p>
    <w:p w14:paraId="70508AED" w14:textId="77777777" w:rsidR="00415E78" w:rsidRDefault="00000000">
      <w:r>
        <w:t>B. Chỉ tồn tại trên lý thuyết</w:t>
      </w:r>
    </w:p>
    <w:p w14:paraId="5CEEA819" w14:textId="77777777" w:rsidR="00415E78" w:rsidRDefault="00000000">
      <w:r>
        <w:t>C. Không thể mở rộng hiệu năng</w:t>
      </w:r>
    </w:p>
    <w:p w14:paraId="4AB3A69E" w14:textId="77777777" w:rsidR="00415E78" w:rsidRDefault="00000000">
      <w:r>
        <w:t>D. Không có ứng dụng thực tế</w:t>
      </w:r>
    </w:p>
    <w:p w14:paraId="690BC593" w14:textId="77777777" w:rsidR="00415E78" w:rsidRDefault="00000000">
      <w:r>
        <w:rPr>
          <w:b/>
        </w:rPr>
        <w:t xml:space="preserve">Đáp án đúng: A. </w:t>
      </w:r>
    </w:p>
    <w:p w14:paraId="03A791DD"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4E938F9F" w14:textId="77777777" w:rsidR="00415E78" w:rsidRDefault="00000000">
      <w:pPr>
        <w:pStyle w:val="Heading2"/>
      </w:pPr>
      <w:r>
        <w:t>Câu 1028 [Nâng cao] - SMP và NUMA</w:t>
      </w:r>
    </w:p>
    <w:p w14:paraId="0DF9936B" w14:textId="77777777" w:rsidR="00415E78" w:rsidRDefault="00000000">
      <w:r>
        <w:t>Đâu là nhận định đúng về UMA trong thực tế?</w:t>
      </w:r>
    </w:p>
    <w:p w14:paraId="3A991C61" w14:textId="77777777" w:rsidR="00415E78" w:rsidRDefault="00000000">
      <w:r>
        <w:t>A. Không có ứng dụng thực tế</w:t>
      </w:r>
    </w:p>
    <w:p w14:paraId="1EE28B09" w14:textId="77777777" w:rsidR="00415E78" w:rsidRDefault="00000000">
      <w:r>
        <w:t>B. Không sử dụng cache</w:t>
      </w:r>
    </w:p>
    <w:p w14:paraId="73FC8AEB" w14:textId="77777777" w:rsidR="00415E78" w:rsidRDefault="00000000">
      <w:r>
        <w:t>C. UMA - Uniform Memory Access</w:t>
      </w:r>
    </w:p>
    <w:p w14:paraId="3A6A517B" w14:textId="77777777" w:rsidR="00415E78" w:rsidRDefault="00000000">
      <w:r>
        <w:t>D. Không thể mở rộng hiệu năng</w:t>
      </w:r>
    </w:p>
    <w:p w14:paraId="1BC4BC1E" w14:textId="77777777" w:rsidR="00415E78" w:rsidRDefault="00000000">
      <w:r>
        <w:rPr>
          <w:b/>
        </w:rPr>
        <w:t xml:space="preserve">Đáp án đúng: C. </w:t>
      </w:r>
    </w:p>
    <w:p w14:paraId="65719BF8"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52796776" w14:textId="77777777" w:rsidR="00415E78" w:rsidRDefault="00000000">
      <w:pPr>
        <w:pStyle w:val="Heading2"/>
      </w:pPr>
      <w:r>
        <w:t>Câu 1029 [Nâng cao] - Cluster và MPP</w:t>
      </w:r>
    </w:p>
    <w:p w14:paraId="16830910" w14:textId="77777777" w:rsidR="00415E78" w:rsidRDefault="00000000">
      <w:r>
        <w:t>Node thường được sử dụng trong trường hợp nào?</w:t>
      </w:r>
    </w:p>
    <w:p w14:paraId="3BFF7392" w14:textId="77777777" w:rsidR="00415E78" w:rsidRDefault="00000000">
      <w:r>
        <w:t>A. Node - Nút xử lý</w:t>
      </w:r>
    </w:p>
    <w:p w14:paraId="520169D3" w14:textId="77777777" w:rsidR="00415E78" w:rsidRDefault="00000000">
      <w:r>
        <w:t>B. Không hỗ trợ xử lý song song</w:t>
      </w:r>
    </w:p>
    <w:p w14:paraId="1B45AFED" w14:textId="77777777" w:rsidR="00415E78" w:rsidRDefault="00000000">
      <w:r>
        <w:t>C. Không sử dụng cache</w:t>
      </w:r>
    </w:p>
    <w:p w14:paraId="5B7ADCA1" w14:textId="77777777" w:rsidR="00415E78" w:rsidRDefault="00000000">
      <w:r>
        <w:t>D. Chỉ tồn tại trên lý thuyết</w:t>
      </w:r>
    </w:p>
    <w:p w14:paraId="136EFBE9" w14:textId="77777777" w:rsidR="00415E78" w:rsidRDefault="00000000">
      <w:r>
        <w:rPr>
          <w:b/>
        </w:rPr>
        <w:t xml:space="preserve">Đáp án đúng: A. </w:t>
      </w:r>
    </w:p>
    <w:p w14:paraId="23C2D0F2"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03D68958" w14:textId="77777777" w:rsidR="00415E78" w:rsidRDefault="00000000">
      <w:pPr>
        <w:pStyle w:val="Heading2"/>
      </w:pPr>
      <w:r>
        <w:t>Câu 1030 [Nâng cao] - SMP và NUMA</w:t>
      </w:r>
    </w:p>
    <w:p w14:paraId="585F95A3" w14:textId="77777777" w:rsidR="00415E78" w:rsidRDefault="00000000">
      <w:r>
        <w:t>Phát biểu nào mô tả chính xác NUMA?</w:t>
      </w:r>
    </w:p>
    <w:p w14:paraId="65FC6F8B" w14:textId="77777777" w:rsidR="00415E78" w:rsidRDefault="00000000">
      <w:r>
        <w:t>A. Không hỗ trợ đa luồng</w:t>
      </w:r>
    </w:p>
    <w:p w14:paraId="205025D4" w14:textId="77777777" w:rsidR="00415E78" w:rsidRDefault="00000000">
      <w:r>
        <w:t>B. NUMA - Non-Uniform Memory Access</w:t>
      </w:r>
    </w:p>
    <w:p w14:paraId="3DC7F2EF" w14:textId="77777777" w:rsidR="00415E78" w:rsidRDefault="00000000">
      <w:r>
        <w:t>C. Kiến trúc chỉ xử lý tuần tự</w:t>
      </w:r>
    </w:p>
    <w:p w14:paraId="3ABF8827" w14:textId="77777777" w:rsidR="00415E78" w:rsidRDefault="00000000">
      <w:r>
        <w:t>D. Không có bộ nhớ</w:t>
      </w:r>
    </w:p>
    <w:p w14:paraId="60D70507" w14:textId="77777777" w:rsidR="00415E78" w:rsidRDefault="00000000">
      <w:r>
        <w:rPr>
          <w:b/>
        </w:rPr>
        <w:t xml:space="preserve">Đáp án đúng: B. </w:t>
      </w:r>
    </w:p>
    <w:p w14:paraId="33E8B49C"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0165A110" w14:textId="77777777" w:rsidR="00415E78" w:rsidRDefault="00000000">
      <w:pPr>
        <w:pStyle w:val="Heading2"/>
      </w:pPr>
      <w:r>
        <w:t>Câu 1031 [Nâng cao] - Phân loại Flynn</w:t>
      </w:r>
    </w:p>
    <w:p w14:paraId="32E094DE" w14:textId="77777777" w:rsidR="00415E78" w:rsidRDefault="00000000">
      <w:r>
        <w:t>Đâu là nhận định đúng về SISD trong thực tế?</w:t>
      </w:r>
    </w:p>
    <w:p w14:paraId="6CBBC903" w14:textId="77777777" w:rsidR="00415E78" w:rsidRDefault="00000000">
      <w:r>
        <w:t>A. Kiến trúc chỉ xử lý tuần tự</w:t>
      </w:r>
    </w:p>
    <w:p w14:paraId="7B1B5E8D" w14:textId="77777777" w:rsidR="00415E78" w:rsidRDefault="00000000">
      <w:r>
        <w:t>B. Không sử dụng cache</w:t>
      </w:r>
    </w:p>
    <w:p w14:paraId="64074361" w14:textId="77777777" w:rsidR="00415E78" w:rsidRDefault="00000000">
      <w:r>
        <w:t>C. SISD - Single Instruction Single Data</w:t>
      </w:r>
    </w:p>
    <w:p w14:paraId="05B0B955" w14:textId="77777777" w:rsidR="00415E78" w:rsidRDefault="00000000">
      <w:r>
        <w:t>D. Không hỗ trợ xử lý song song</w:t>
      </w:r>
    </w:p>
    <w:p w14:paraId="67C2A43B" w14:textId="77777777" w:rsidR="00415E78" w:rsidRDefault="00000000">
      <w:r>
        <w:rPr>
          <w:b/>
        </w:rPr>
        <w:t xml:space="preserve">Đáp án đúng: C. </w:t>
      </w:r>
    </w:p>
    <w:p w14:paraId="312347AC"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31815BF7" w14:textId="77777777" w:rsidR="00415E78" w:rsidRDefault="00000000">
      <w:pPr>
        <w:pStyle w:val="Heading2"/>
      </w:pPr>
      <w:r>
        <w:t>Câu 1032 [Trung bình] - GPGPU</w:t>
      </w:r>
    </w:p>
    <w:p w14:paraId="4AB1DB56" w14:textId="77777777" w:rsidR="00415E78" w:rsidRDefault="00000000">
      <w:r>
        <w:t>Phát biểu nào mô tả chính xác Host CPU?</w:t>
      </w:r>
    </w:p>
    <w:p w14:paraId="24384C75" w14:textId="77777777" w:rsidR="00415E78" w:rsidRDefault="00000000">
      <w:r>
        <w:t>A. Không hỗ trợ xử lý song song</w:t>
      </w:r>
    </w:p>
    <w:p w14:paraId="1ED9F2A8" w14:textId="77777777" w:rsidR="00415E78" w:rsidRDefault="00000000">
      <w:r>
        <w:t>B. Không có bộ nhớ</w:t>
      </w:r>
    </w:p>
    <w:p w14:paraId="2A3EDBD1" w14:textId="77777777" w:rsidR="00415E78" w:rsidRDefault="00000000">
      <w:r>
        <w:t>C. Không thể mở rộng hiệu năng</w:t>
      </w:r>
    </w:p>
    <w:p w14:paraId="4883B106" w14:textId="77777777" w:rsidR="00415E78" w:rsidRDefault="00000000">
      <w:r>
        <w:t>D. Host CPU - CPU chủ</w:t>
      </w:r>
    </w:p>
    <w:p w14:paraId="7F2B13AF" w14:textId="77777777" w:rsidR="00415E78" w:rsidRDefault="00000000">
      <w:r>
        <w:rPr>
          <w:b/>
        </w:rPr>
        <w:t xml:space="preserve">Đáp án đúng: D. </w:t>
      </w:r>
    </w:p>
    <w:p w14:paraId="329F1EFB"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1D744725" w14:textId="77777777" w:rsidR="00415E78" w:rsidRDefault="00000000">
      <w:pPr>
        <w:pStyle w:val="Heading2"/>
      </w:pPr>
      <w:r>
        <w:t>Câu 1033 [Trung bình] - Kiến trúc SIMD</w:t>
      </w:r>
    </w:p>
    <w:p w14:paraId="10DA269E" w14:textId="77777777" w:rsidR="00415E78" w:rsidRDefault="00000000">
      <w:r>
        <w:t>Nhược điểm chính của PU là gì?</w:t>
      </w:r>
    </w:p>
    <w:p w14:paraId="1C083C83" w14:textId="77777777" w:rsidR="00415E78" w:rsidRDefault="00000000">
      <w:r>
        <w:t>A. Không có ứng dụng thực tế</w:t>
      </w:r>
    </w:p>
    <w:p w14:paraId="03064183" w14:textId="77777777" w:rsidR="00415E78" w:rsidRDefault="00000000">
      <w:r>
        <w:t>B. Không hỗ trợ đa luồng</w:t>
      </w:r>
    </w:p>
    <w:p w14:paraId="220C02DA" w14:textId="77777777" w:rsidR="00415E78" w:rsidRDefault="00000000">
      <w:r>
        <w:t>C. Không hỗ trợ xử lý song song</w:t>
      </w:r>
    </w:p>
    <w:p w14:paraId="41D62AE2" w14:textId="77777777" w:rsidR="00415E78" w:rsidRDefault="00000000">
      <w:r>
        <w:t>D. PU - Processing Unit</w:t>
      </w:r>
    </w:p>
    <w:p w14:paraId="5037E7BB" w14:textId="77777777" w:rsidR="00415E78" w:rsidRDefault="00000000">
      <w:r>
        <w:rPr>
          <w:b/>
        </w:rPr>
        <w:t xml:space="preserve">Đáp án đúng: D. </w:t>
      </w:r>
    </w:p>
    <w:p w14:paraId="0BC1E3A7"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284734AB" w14:textId="77777777" w:rsidR="00415E78" w:rsidRDefault="00000000">
      <w:pPr>
        <w:pStyle w:val="Heading2"/>
      </w:pPr>
      <w:r>
        <w:t>Câu 1034 [Nâng cao] - Kiến trúc MIMD</w:t>
      </w:r>
    </w:p>
    <w:p w14:paraId="4EBC4409" w14:textId="77777777" w:rsidR="00415E78" w:rsidRDefault="00000000">
      <w:r>
        <w:t>Trong kiến trúc máy tính song song, Multiprocessor có đặc điểm nào nổi bật?</w:t>
      </w:r>
    </w:p>
    <w:p w14:paraId="278AE4CA" w14:textId="77777777" w:rsidR="00415E78" w:rsidRDefault="00000000">
      <w:r>
        <w:t>A. Không có bộ nhớ</w:t>
      </w:r>
    </w:p>
    <w:p w14:paraId="1677D2DB" w14:textId="77777777" w:rsidR="00415E78" w:rsidRDefault="00000000">
      <w:r>
        <w:t>B. Không hỗ trợ đa luồng</w:t>
      </w:r>
    </w:p>
    <w:p w14:paraId="0DE0DB40" w14:textId="77777777" w:rsidR="00415E78" w:rsidRDefault="00000000">
      <w:r>
        <w:t>C. Không có ứng dụng thực tế</w:t>
      </w:r>
    </w:p>
    <w:p w14:paraId="0647E8DD" w14:textId="77777777" w:rsidR="00415E78" w:rsidRDefault="00000000">
      <w:r>
        <w:t>D. Multiprocessor - Đa xử lý</w:t>
      </w:r>
    </w:p>
    <w:p w14:paraId="0FBD2C1F" w14:textId="77777777" w:rsidR="00415E78" w:rsidRDefault="00000000">
      <w:r>
        <w:rPr>
          <w:b/>
        </w:rPr>
        <w:t xml:space="preserve">Đáp án đúng: D. </w:t>
      </w:r>
    </w:p>
    <w:p w14:paraId="67525FD3"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5E331531" w14:textId="77777777" w:rsidR="00415E78" w:rsidRDefault="00000000">
      <w:pPr>
        <w:pStyle w:val="Heading2"/>
      </w:pPr>
      <w:r>
        <w:t>Câu 1035 [Nâng cao] - GPGPU</w:t>
      </w:r>
    </w:p>
    <w:p w14:paraId="68C0D616" w14:textId="77777777" w:rsidR="00415E78" w:rsidRDefault="00000000">
      <w:r>
        <w:t>Phát biểu nào mô tả chính xác GPU?</w:t>
      </w:r>
    </w:p>
    <w:p w14:paraId="48E1E94D" w14:textId="77777777" w:rsidR="00415E78" w:rsidRDefault="00000000">
      <w:r>
        <w:t>A. Không có bộ nhớ</w:t>
      </w:r>
    </w:p>
    <w:p w14:paraId="1DC00A9D" w14:textId="77777777" w:rsidR="00415E78" w:rsidRDefault="00000000">
      <w:r>
        <w:t>B. GPU - Graphic Processing Unit</w:t>
      </w:r>
    </w:p>
    <w:p w14:paraId="6B63E221" w14:textId="77777777" w:rsidR="00415E78" w:rsidRDefault="00000000">
      <w:r>
        <w:t>C. Không hỗ trợ đa luồng</w:t>
      </w:r>
    </w:p>
    <w:p w14:paraId="71E6F58F" w14:textId="77777777" w:rsidR="00415E78" w:rsidRDefault="00000000">
      <w:r>
        <w:t>D. Không có ứng dụng thực tế</w:t>
      </w:r>
    </w:p>
    <w:p w14:paraId="44676C9B" w14:textId="77777777" w:rsidR="00415E78" w:rsidRDefault="00000000">
      <w:r>
        <w:rPr>
          <w:b/>
        </w:rPr>
        <w:t xml:space="preserve">Đáp án đúng: B. </w:t>
      </w:r>
    </w:p>
    <w:p w14:paraId="4EBE4150"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73DC6D15" w14:textId="77777777" w:rsidR="00415E78" w:rsidRDefault="00000000">
      <w:pPr>
        <w:pStyle w:val="Heading2"/>
      </w:pPr>
      <w:r>
        <w:t>Câu 1036 [Nâng cao] - Bộ xử lý đa lõi</w:t>
      </w:r>
    </w:p>
    <w:p w14:paraId="6A51A25B" w14:textId="77777777" w:rsidR="00415E78" w:rsidRDefault="00000000">
      <w:r>
        <w:t>So với các mô hình khác, L1 Cache khác biệt ở điểm nào?</w:t>
      </w:r>
    </w:p>
    <w:p w14:paraId="58CE7445" w14:textId="77777777" w:rsidR="00415E78" w:rsidRDefault="00000000">
      <w:r>
        <w:t>A. Không hỗ trợ xử lý song song</w:t>
      </w:r>
    </w:p>
    <w:p w14:paraId="034F5489" w14:textId="77777777" w:rsidR="00415E78" w:rsidRDefault="00000000">
      <w:r>
        <w:t>B. Không có ứng dụng thực tế</w:t>
      </w:r>
    </w:p>
    <w:p w14:paraId="156ABA9A" w14:textId="77777777" w:rsidR="00415E78" w:rsidRDefault="00000000">
      <w:r>
        <w:t>C. L1 Cache - Cache mức 1</w:t>
      </w:r>
    </w:p>
    <w:p w14:paraId="3A856D94" w14:textId="77777777" w:rsidR="00415E78" w:rsidRDefault="00000000">
      <w:r>
        <w:t>D. Không thể mở rộng hiệu năng</w:t>
      </w:r>
    </w:p>
    <w:p w14:paraId="2BC9AA1F" w14:textId="77777777" w:rsidR="00415E78" w:rsidRDefault="00000000">
      <w:r>
        <w:rPr>
          <w:b/>
        </w:rPr>
        <w:t xml:space="preserve">Đáp án đúng: C. </w:t>
      </w:r>
    </w:p>
    <w:p w14:paraId="72903B8E"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22499DB0" w14:textId="77777777" w:rsidR="00415E78" w:rsidRDefault="00000000">
      <w:pPr>
        <w:pStyle w:val="Heading2"/>
      </w:pPr>
      <w:r>
        <w:t>Câu 1037 [Nâng cao] - Bộ xử lý đa lõi</w:t>
      </w:r>
    </w:p>
    <w:p w14:paraId="7D334060" w14:textId="77777777" w:rsidR="00415E78" w:rsidRDefault="00000000">
      <w:r>
        <w:t>Ưu điểm quan trọng nhất của Multicore là gì?</w:t>
      </w:r>
    </w:p>
    <w:p w14:paraId="3239A21B" w14:textId="77777777" w:rsidR="00415E78" w:rsidRDefault="00000000">
      <w:r>
        <w:t>A. Không thể mở rộng hiệu năng</w:t>
      </w:r>
    </w:p>
    <w:p w14:paraId="680CA9C4" w14:textId="77777777" w:rsidR="00415E78" w:rsidRDefault="00000000">
      <w:r>
        <w:t>B. Multicore - Đa lõi</w:t>
      </w:r>
    </w:p>
    <w:p w14:paraId="48D9BABD" w14:textId="77777777" w:rsidR="00415E78" w:rsidRDefault="00000000">
      <w:r>
        <w:t>C. Không có bộ nhớ</w:t>
      </w:r>
    </w:p>
    <w:p w14:paraId="63DDCC22" w14:textId="77777777" w:rsidR="00415E78" w:rsidRDefault="00000000">
      <w:r>
        <w:t>D. Kiến trúc chỉ xử lý tuần tự</w:t>
      </w:r>
    </w:p>
    <w:p w14:paraId="4EED2EA2" w14:textId="77777777" w:rsidR="00415E78" w:rsidRDefault="00000000">
      <w:r>
        <w:rPr>
          <w:b/>
        </w:rPr>
        <w:t xml:space="preserve">Đáp án đúng: B. </w:t>
      </w:r>
    </w:p>
    <w:p w14:paraId="7C22E779"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6216F900" w14:textId="77777777" w:rsidR="00415E78" w:rsidRDefault="00000000">
      <w:pPr>
        <w:pStyle w:val="Heading2"/>
      </w:pPr>
      <w:r>
        <w:t>Câu 1038 [Rất nâng cao] - GPGPU</w:t>
      </w:r>
    </w:p>
    <w:p w14:paraId="265B7282" w14:textId="77777777" w:rsidR="00415E78" w:rsidRDefault="00000000">
      <w:r>
        <w:t>So với các mô hình khác, GPU khác biệt ở điểm nào?</w:t>
      </w:r>
    </w:p>
    <w:p w14:paraId="1D44A238" w14:textId="77777777" w:rsidR="00415E78" w:rsidRDefault="00000000">
      <w:r>
        <w:t>A. Không có bộ nhớ</w:t>
      </w:r>
    </w:p>
    <w:p w14:paraId="6D1012A3" w14:textId="77777777" w:rsidR="00415E78" w:rsidRDefault="00000000">
      <w:r>
        <w:t>B. Không hỗ trợ đa luồng</w:t>
      </w:r>
    </w:p>
    <w:p w14:paraId="1CA7DE52" w14:textId="77777777" w:rsidR="00415E78" w:rsidRDefault="00000000">
      <w:r>
        <w:t>C. GPU - Graphic Processing Unit</w:t>
      </w:r>
    </w:p>
    <w:p w14:paraId="6F08A0DD" w14:textId="77777777" w:rsidR="00415E78" w:rsidRDefault="00000000">
      <w:r>
        <w:t>D. Chỉ tồn tại trên lý thuyết</w:t>
      </w:r>
    </w:p>
    <w:p w14:paraId="39103D84" w14:textId="77777777" w:rsidR="00415E78" w:rsidRDefault="00000000">
      <w:r>
        <w:rPr>
          <w:b/>
        </w:rPr>
        <w:t xml:space="preserve">Đáp án đúng: C. </w:t>
      </w:r>
    </w:p>
    <w:p w14:paraId="3F14B4EA"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186D452F" w14:textId="77777777" w:rsidR="00415E78" w:rsidRDefault="00000000">
      <w:pPr>
        <w:pStyle w:val="Heading2"/>
      </w:pPr>
      <w:r>
        <w:t>Câu 1039 [Trung bình] - Cluster và MPP</w:t>
      </w:r>
    </w:p>
    <w:p w14:paraId="3303DD30" w14:textId="77777777" w:rsidR="00415E78" w:rsidRDefault="00000000">
      <w:r>
        <w:t>Trong kiến trúc máy tính song song, Node có đặc điểm nào nổi bật?</w:t>
      </w:r>
    </w:p>
    <w:p w14:paraId="36494E5C" w14:textId="77777777" w:rsidR="00415E78" w:rsidRDefault="00000000">
      <w:r>
        <w:t>A. Chỉ tồn tại trên lý thuyết</w:t>
      </w:r>
    </w:p>
    <w:p w14:paraId="354FE3AF" w14:textId="77777777" w:rsidR="00415E78" w:rsidRDefault="00000000">
      <w:r>
        <w:t>B. Node - Nút xử lý</w:t>
      </w:r>
    </w:p>
    <w:p w14:paraId="54DE7642" w14:textId="77777777" w:rsidR="00415E78" w:rsidRDefault="00000000">
      <w:r>
        <w:t>C. Không thể mở rộng hiệu năng</w:t>
      </w:r>
    </w:p>
    <w:p w14:paraId="756B98F7" w14:textId="77777777" w:rsidR="00415E78" w:rsidRDefault="00000000">
      <w:r>
        <w:t>D. Không có bộ nhớ</w:t>
      </w:r>
    </w:p>
    <w:p w14:paraId="3BD83783" w14:textId="77777777" w:rsidR="00415E78" w:rsidRDefault="00000000">
      <w:r>
        <w:rPr>
          <w:b/>
        </w:rPr>
        <w:t xml:space="preserve">Đáp án đúng: B. </w:t>
      </w:r>
    </w:p>
    <w:p w14:paraId="70D67920"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6EF1A6F9" w14:textId="77777777" w:rsidR="00415E78" w:rsidRDefault="00000000">
      <w:pPr>
        <w:pStyle w:val="Heading2"/>
      </w:pPr>
      <w:r>
        <w:t>Câu 1040 [Rất nâng cao] - SMP và NUMA</w:t>
      </w:r>
    </w:p>
    <w:p w14:paraId="479FA374" w14:textId="77777777" w:rsidR="00415E78" w:rsidRDefault="00000000">
      <w:r>
        <w:t>So với các mô hình khác, Cache Coherence khác biệt ở điểm nào?</w:t>
      </w:r>
    </w:p>
    <w:p w14:paraId="524E82DD" w14:textId="77777777" w:rsidR="00415E78" w:rsidRDefault="00000000">
      <w:r>
        <w:t>A. Không hỗ trợ đa luồng</w:t>
      </w:r>
    </w:p>
    <w:p w14:paraId="28FF3D71" w14:textId="77777777" w:rsidR="00415E78" w:rsidRDefault="00000000">
      <w:r>
        <w:t>B. Cache Coherence - Nhất quán cache</w:t>
      </w:r>
    </w:p>
    <w:p w14:paraId="62E4D3C4" w14:textId="77777777" w:rsidR="00415E78" w:rsidRDefault="00000000">
      <w:r>
        <w:t>C. Không hỗ trợ xử lý song song</w:t>
      </w:r>
    </w:p>
    <w:p w14:paraId="7F9CFD7C" w14:textId="77777777" w:rsidR="00415E78" w:rsidRDefault="00000000">
      <w:r>
        <w:t>D. Không có bộ nhớ</w:t>
      </w:r>
    </w:p>
    <w:p w14:paraId="44B584D8" w14:textId="77777777" w:rsidR="00415E78" w:rsidRDefault="00000000">
      <w:r>
        <w:rPr>
          <w:b/>
        </w:rPr>
        <w:t xml:space="preserve">Đáp án đúng: B. </w:t>
      </w:r>
    </w:p>
    <w:p w14:paraId="02B6239F"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20813360" w14:textId="77777777" w:rsidR="00415E78" w:rsidRDefault="00000000">
      <w:pPr>
        <w:pStyle w:val="Heading2"/>
      </w:pPr>
      <w:r>
        <w:t>Câu 1041 [Trung bình] - SMP và NUMA</w:t>
      </w:r>
    </w:p>
    <w:p w14:paraId="179CAE97" w14:textId="77777777" w:rsidR="00415E78" w:rsidRDefault="00000000">
      <w:r>
        <w:t>Khẳng định nào sau đây đúng nhất về UMA?</w:t>
      </w:r>
    </w:p>
    <w:p w14:paraId="70E2909F" w14:textId="77777777" w:rsidR="00415E78" w:rsidRDefault="00000000">
      <w:r>
        <w:t>A. UMA - Uniform Memory Access</w:t>
      </w:r>
    </w:p>
    <w:p w14:paraId="3ED325B0" w14:textId="77777777" w:rsidR="00415E78" w:rsidRDefault="00000000">
      <w:r>
        <w:t>B. Không hỗ trợ xử lý song song</w:t>
      </w:r>
    </w:p>
    <w:p w14:paraId="4559A994" w14:textId="77777777" w:rsidR="00415E78" w:rsidRDefault="00000000">
      <w:r>
        <w:t>C. Không sử dụng cache</w:t>
      </w:r>
    </w:p>
    <w:p w14:paraId="1BCB6809" w14:textId="77777777" w:rsidR="00415E78" w:rsidRDefault="00000000">
      <w:r>
        <w:t>D. Không thể mở rộng hiệu năng</w:t>
      </w:r>
    </w:p>
    <w:p w14:paraId="6562EFDE" w14:textId="77777777" w:rsidR="00415E78" w:rsidRDefault="00000000">
      <w:r>
        <w:rPr>
          <w:b/>
        </w:rPr>
        <w:t xml:space="preserve">Đáp án đúng: A. </w:t>
      </w:r>
    </w:p>
    <w:p w14:paraId="1F99063F"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4C915642" w14:textId="77777777" w:rsidR="00415E78" w:rsidRDefault="00000000">
      <w:pPr>
        <w:pStyle w:val="Heading2"/>
      </w:pPr>
      <w:r>
        <w:t>Câu 1042 [Rất nâng cao] - GPGPU</w:t>
      </w:r>
    </w:p>
    <w:p w14:paraId="7EA704BB" w14:textId="77777777" w:rsidR="00415E78" w:rsidRDefault="00000000">
      <w:r>
        <w:t>Nhược điểm chính của Host CPU là gì?</w:t>
      </w:r>
    </w:p>
    <w:p w14:paraId="686D6335" w14:textId="77777777" w:rsidR="00415E78" w:rsidRDefault="00000000">
      <w:r>
        <w:t>A. Host CPU - CPU chủ</w:t>
      </w:r>
    </w:p>
    <w:p w14:paraId="4783CA09" w14:textId="77777777" w:rsidR="00415E78" w:rsidRDefault="00000000">
      <w:r>
        <w:t>B. Không hỗ trợ xử lý song song</w:t>
      </w:r>
    </w:p>
    <w:p w14:paraId="25EA96AF" w14:textId="77777777" w:rsidR="00415E78" w:rsidRDefault="00000000">
      <w:r>
        <w:t>C. Chỉ tồn tại trên lý thuyết</w:t>
      </w:r>
    </w:p>
    <w:p w14:paraId="33A38221" w14:textId="77777777" w:rsidR="00415E78" w:rsidRDefault="00000000">
      <w:r>
        <w:t>D. Không hỗ trợ đa luồng</w:t>
      </w:r>
    </w:p>
    <w:p w14:paraId="22C3FB90" w14:textId="77777777" w:rsidR="00415E78" w:rsidRDefault="00000000">
      <w:r>
        <w:rPr>
          <w:b/>
        </w:rPr>
        <w:t xml:space="preserve">Đáp án đúng: A. </w:t>
      </w:r>
    </w:p>
    <w:p w14:paraId="53969967"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5387F94E" w14:textId="77777777" w:rsidR="00415E78" w:rsidRDefault="00000000">
      <w:pPr>
        <w:pStyle w:val="Heading2"/>
      </w:pPr>
      <w:r>
        <w:t>Câu 1043 [Rất nâng cao] - Kiến trúc MIMD</w:t>
      </w:r>
    </w:p>
    <w:p w14:paraId="22740CF7" w14:textId="77777777" w:rsidR="00415E78" w:rsidRDefault="00000000">
      <w:r>
        <w:t>Trong kiến trúc máy tính song song, Shared Memory có đặc điểm nào nổi bật?</w:t>
      </w:r>
    </w:p>
    <w:p w14:paraId="59221B39" w14:textId="77777777" w:rsidR="00415E78" w:rsidRDefault="00000000">
      <w:r>
        <w:t>A. Chỉ tồn tại trên lý thuyết</w:t>
      </w:r>
    </w:p>
    <w:p w14:paraId="0C7B3C17" w14:textId="77777777" w:rsidR="00415E78" w:rsidRDefault="00000000">
      <w:r>
        <w:t>B. Không sử dụng cache</w:t>
      </w:r>
    </w:p>
    <w:p w14:paraId="6EBD04C9" w14:textId="77777777" w:rsidR="00415E78" w:rsidRDefault="00000000">
      <w:r>
        <w:t>C. Không hỗ trợ đa luồng</w:t>
      </w:r>
    </w:p>
    <w:p w14:paraId="646D8954" w14:textId="77777777" w:rsidR="00415E78" w:rsidRDefault="00000000">
      <w:r>
        <w:t>D. Shared Memory - Bộ nhớ dùng chung</w:t>
      </w:r>
    </w:p>
    <w:p w14:paraId="593A5486" w14:textId="77777777" w:rsidR="00415E78" w:rsidRDefault="00000000">
      <w:r>
        <w:rPr>
          <w:b/>
        </w:rPr>
        <w:t xml:space="preserve">Đáp án đúng: D. </w:t>
      </w:r>
    </w:p>
    <w:p w14:paraId="2DC97FEF"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263DB2D7" w14:textId="77777777" w:rsidR="00415E78" w:rsidRDefault="00000000">
      <w:pPr>
        <w:pStyle w:val="Heading2"/>
      </w:pPr>
      <w:r>
        <w:t>Câu 1044 [Rất nâng cao] - Bộ xử lý đa lõi</w:t>
      </w:r>
    </w:p>
    <w:p w14:paraId="2802B2BB" w14:textId="77777777" w:rsidR="00415E78" w:rsidRDefault="00000000">
      <w:r>
        <w:t>Trong kiến trúc máy tính song song, L3 Cache có đặc điểm nào nổi bật?</w:t>
      </w:r>
    </w:p>
    <w:p w14:paraId="0A8F747F" w14:textId="77777777" w:rsidR="00415E78" w:rsidRDefault="00000000">
      <w:r>
        <w:t>A. Kiến trúc chỉ xử lý tuần tự</w:t>
      </w:r>
    </w:p>
    <w:p w14:paraId="3C74E755" w14:textId="77777777" w:rsidR="00415E78" w:rsidRDefault="00000000">
      <w:r>
        <w:t>B. L3 Cache - Cache mức 3</w:t>
      </w:r>
    </w:p>
    <w:p w14:paraId="6BDB6E62" w14:textId="77777777" w:rsidR="00415E78" w:rsidRDefault="00000000">
      <w:r>
        <w:t>C. Không có bộ nhớ</w:t>
      </w:r>
    </w:p>
    <w:p w14:paraId="5C26A2E1" w14:textId="77777777" w:rsidR="00415E78" w:rsidRDefault="00000000">
      <w:r>
        <w:t>D. Không có ứng dụng thực tế</w:t>
      </w:r>
    </w:p>
    <w:p w14:paraId="5143868D" w14:textId="77777777" w:rsidR="00415E78" w:rsidRDefault="00000000">
      <w:r>
        <w:rPr>
          <w:b/>
        </w:rPr>
        <w:t xml:space="preserve">Đáp án đúng: B. </w:t>
      </w:r>
    </w:p>
    <w:p w14:paraId="268DAFE2"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24A130B8" w14:textId="77777777" w:rsidR="00415E78" w:rsidRDefault="00000000">
      <w:pPr>
        <w:pStyle w:val="Heading2"/>
      </w:pPr>
      <w:r>
        <w:t>Câu 1045 [Nâng cao] - Cluster và MPP</w:t>
      </w:r>
    </w:p>
    <w:p w14:paraId="56D6BE7C" w14:textId="77777777" w:rsidR="00415E78" w:rsidRDefault="00000000">
      <w:r>
        <w:t>Ưu điểm quan trọng nhất của High-speed Interconnect là gì?</w:t>
      </w:r>
    </w:p>
    <w:p w14:paraId="07568B5E" w14:textId="77777777" w:rsidR="00415E78" w:rsidRDefault="00000000">
      <w:r>
        <w:t>A. High-speed Interconnect - Kết nối tốc độ cao</w:t>
      </w:r>
    </w:p>
    <w:p w14:paraId="1E2D5357" w14:textId="77777777" w:rsidR="00415E78" w:rsidRDefault="00000000">
      <w:r>
        <w:t>B. Không hỗ trợ đa luồng</w:t>
      </w:r>
    </w:p>
    <w:p w14:paraId="4BE3014E" w14:textId="77777777" w:rsidR="00415E78" w:rsidRDefault="00000000">
      <w:r>
        <w:t>C. Không có bộ nhớ</w:t>
      </w:r>
    </w:p>
    <w:p w14:paraId="5EB5D8DD" w14:textId="77777777" w:rsidR="00415E78" w:rsidRDefault="00000000">
      <w:r>
        <w:t>D. Không sử dụng cache</w:t>
      </w:r>
    </w:p>
    <w:p w14:paraId="014D73BA" w14:textId="77777777" w:rsidR="00415E78" w:rsidRDefault="00000000">
      <w:r>
        <w:rPr>
          <w:b/>
        </w:rPr>
        <w:t xml:space="preserve">Đáp án đúng: A. </w:t>
      </w:r>
    </w:p>
    <w:p w14:paraId="135D4718"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7C7D10C0" w14:textId="77777777" w:rsidR="00415E78" w:rsidRDefault="00000000">
      <w:pPr>
        <w:pStyle w:val="Heading2"/>
      </w:pPr>
      <w:r>
        <w:t>Câu 1046 [Nâng cao] - GPGPU</w:t>
      </w:r>
    </w:p>
    <w:p w14:paraId="64F88175" w14:textId="77777777" w:rsidR="00415E78" w:rsidRDefault="00000000">
      <w:r>
        <w:t>Đâu là nhận định đúng về GPU trong thực tế?</w:t>
      </w:r>
    </w:p>
    <w:p w14:paraId="2C8B56B9" w14:textId="77777777" w:rsidR="00415E78" w:rsidRDefault="00000000">
      <w:r>
        <w:t>A. GPU - Graphic Processing Unit</w:t>
      </w:r>
    </w:p>
    <w:p w14:paraId="788ABC4A" w14:textId="77777777" w:rsidR="00415E78" w:rsidRDefault="00000000">
      <w:r>
        <w:t>B. Chỉ tồn tại trên lý thuyết</w:t>
      </w:r>
    </w:p>
    <w:p w14:paraId="7D664EDA" w14:textId="77777777" w:rsidR="00415E78" w:rsidRDefault="00000000">
      <w:r>
        <w:t>C. Không hỗ trợ xử lý song song</w:t>
      </w:r>
    </w:p>
    <w:p w14:paraId="58EBF7A8" w14:textId="77777777" w:rsidR="00415E78" w:rsidRDefault="00000000">
      <w:r>
        <w:t>D. Không hỗ trợ đa luồng</w:t>
      </w:r>
    </w:p>
    <w:p w14:paraId="6F88C89C" w14:textId="77777777" w:rsidR="00415E78" w:rsidRDefault="00000000">
      <w:r>
        <w:rPr>
          <w:b/>
        </w:rPr>
        <w:t xml:space="preserve">Đáp án đúng: A. </w:t>
      </w:r>
    </w:p>
    <w:p w14:paraId="6D850E0B"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2478A220" w14:textId="77777777" w:rsidR="00415E78" w:rsidRDefault="00000000">
      <w:pPr>
        <w:pStyle w:val="Heading2"/>
      </w:pPr>
      <w:r>
        <w:t>Câu 1047 [Cơ bản] - GPGPU</w:t>
      </w:r>
    </w:p>
    <w:p w14:paraId="42F06F48" w14:textId="77777777" w:rsidR="00415E78" w:rsidRDefault="00000000">
      <w:r>
        <w:t>Ưu điểm quan trọng nhất của CUDA Core là gì?</w:t>
      </w:r>
    </w:p>
    <w:p w14:paraId="1CE9E5D7" w14:textId="77777777" w:rsidR="00415E78" w:rsidRDefault="00000000">
      <w:r>
        <w:t>A. Không hỗ trợ xử lý song song</w:t>
      </w:r>
    </w:p>
    <w:p w14:paraId="542323EC" w14:textId="77777777" w:rsidR="00415E78" w:rsidRDefault="00000000">
      <w:r>
        <w:t>B. Không có bộ nhớ</w:t>
      </w:r>
    </w:p>
    <w:p w14:paraId="63260520" w14:textId="77777777" w:rsidR="00415E78" w:rsidRDefault="00000000">
      <w:r>
        <w:t>C. Kiến trúc chỉ xử lý tuần tự</w:t>
      </w:r>
    </w:p>
    <w:p w14:paraId="449F8826" w14:textId="77777777" w:rsidR="00415E78" w:rsidRDefault="00000000">
      <w:r>
        <w:t>D. CUDA Core - Nhân CUDA</w:t>
      </w:r>
    </w:p>
    <w:p w14:paraId="3736E662" w14:textId="77777777" w:rsidR="00415E78" w:rsidRDefault="00000000">
      <w:r>
        <w:rPr>
          <w:b/>
        </w:rPr>
        <w:t xml:space="preserve">Đáp án đúng: D. </w:t>
      </w:r>
    </w:p>
    <w:p w14:paraId="50310981"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044673C8" w14:textId="77777777" w:rsidR="00415E78" w:rsidRDefault="00000000">
      <w:pPr>
        <w:pStyle w:val="Heading2"/>
      </w:pPr>
      <w:r>
        <w:t>Câu 1048 [Rất nâng cao] - Kiến trúc SIMD</w:t>
      </w:r>
    </w:p>
    <w:p w14:paraId="1DD471F0" w14:textId="77777777" w:rsidR="00415E78" w:rsidRDefault="00000000">
      <w:r>
        <w:t>Trong kiến trúc máy tính song song, Vector Computer có đặc điểm nào nổi bật?</w:t>
      </w:r>
    </w:p>
    <w:p w14:paraId="7A23B317" w14:textId="77777777" w:rsidR="00415E78" w:rsidRDefault="00000000">
      <w:r>
        <w:t>A. Vector Computer - Máy tính vector</w:t>
      </w:r>
    </w:p>
    <w:p w14:paraId="469A6E52" w14:textId="77777777" w:rsidR="00415E78" w:rsidRDefault="00000000">
      <w:r>
        <w:t>B. Chỉ tồn tại trên lý thuyết</w:t>
      </w:r>
    </w:p>
    <w:p w14:paraId="2D870819" w14:textId="77777777" w:rsidR="00415E78" w:rsidRDefault="00000000">
      <w:r>
        <w:t>C. Kiến trúc chỉ xử lý tuần tự</w:t>
      </w:r>
    </w:p>
    <w:p w14:paraId="304E656C" w14:textId="77777777" w:rsidR="00415E78" w:rsidRDefault="00000000">
      <w:r>
        <w:t>D. Không có ứng dụng thực tế</w:t>
      </w:r>
    </w:p>
    <w:p w14:paraId="4A95BEDE" w14:textId="77777777" w:rsidR="00415E78" w:rsidRDefault="00000000">
      <w:r>
        <w:rPr>
          <w:b/>
        </w:rPr>
        <w:t xml:space="preserve">Đáp án đúng: A. </w:t>
      </w:r>
    </w:p>
    <w:p w14:paraId="6DC8344B"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348B25CC" w14:textId="77777777" w:rsidR="00415E78" w:rsidRDefault="00000000">
      <w:pPr>
        <w:pStyle w:val="Heading2"/>
      </w:pPr>
      <w:r>
        <w:t>Câu 1049 [Nâng cao] - Kiến trúc MIMD</w:t>
      </w:r>
    </w:p>
    <w:p w14:paraId="5935C306" w14:textId="77777777" w:rsidR="00415E78" w:rsidRDefault="00000000">
      <w:r>
        <w:t>Phát biểu nào mô tả chính xác Multiprocessor?</w:t>
      </w:r>
    </w:p>
    <w:p w14:paraId="7E8794B1" w14:textId="77777777" w:rsidR="00415E78" w:rsidRDefault="00000000">
      <w:r>
        <w:t>A. Multiprocessor - Đa xử lý</w:t>
      </w:r>
    </w:p>
    <w:p w14:paraId="32605080" w14:textId="77777777" w:rsidR="00415E78" w:rsidRDefault="00000000">
      <w:r>
        <w:t>B. Không có bộ nhớ</w:t>
      </w:r>
    </w:p>
    <w:p w14:paraId="33FCFE44" w14:textId="77777777" w:rsidR="00415E78" w:rsidRDefault="00000000">
      <w:r>
        <w:t>C. Kiến trúc chỉ xử lý tuần tự</w:t>
      </w:r>
    </w:p>
    <w:p w14:paraId="0BB34049" w14:textId="77777777" w:rsidR="00415E78" w:rsidRDefault="00000000">
      <w:r>
        <w:t>D. Không hỗ trợ xử lý song song</w:t>
      </w:r>
    </w:p>
    <w:p w14:paraId="76B5F23B" w14:textId="77777777" w:rsidR="00415E78" w:rsidRDefault="00000000">
      <w:r>
        <w:rPr>
          <w:b/>
        </w:rPr>
        <w:t xml:space="preserve">Đáp án đúng: A. </w:t>
      </w:r>
    </w:p>
    <w:p w14:paraId="3D1AA6BD"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427B6A51" w14:textId="77777777" w:rsidR="00415E78" w:rsidRDefault="00000000">
      <w:pPr>
        <w:pStyle w:val="Heading2"/>
      </w:pPr>
      <w:r>
        <w:t>Câu 1050 [Nâng cao] - Kiến trúc SIMD</w:t>
      </w:r>
    </w:p>
    <w:p w14:paraId="13AA6E1C" w14:textId="77777777" w:rsidR="00415E78" w:rsidRDefault="00000000">
      <w:r>
        <w:t>So với các mô hình khác, Array Processor khác biệt ở điểm nào?</w:t>
      </w:r>
    </w:p>
    <w:p w14:paraId="0C4EE2FE" w14:textId="77777777" w:rsidR="00415E78" w:rsidRDefault="00000000">
      <w:r>
        <w:t>A. Không có ứng dụng thực tế</w:t>
      </w:r>
    </w:p>
    <w:p w14:paraId="4966F44D" w14:textId="77777777" w:rsidR="00415E78" w:rsidRDefault="00000000">
      <w:r>
        <w:t>B. Không hỗ trợ đa luồng</w:t>
      </w:r>
    </w:p>
    <w:p w14:paraId="0DB71980" w14:textId="77777777" w:rsidR="00415E78" w:rsidRDefault="00000000">
      <w:r>
        <w:t>C. Không sử dụng cache</w:t>
      </w:r>
    </w:p>
    <w:p w14:paraId="4459E9B7" w14:textId="77777777" w:rsidR="00415E78" w:rsidRDefault="00000000">
      <w:r>
        <w:t>D. Array Processor - Bộ xử lý mảng</w:t>
      </w:r>
    </w:p>
    <w:p w14:paraId="4867DD62" w14:textId="77777777" w:rsidR="00415E78" w:rsidRDefault="00000000">
      <w:r>
        <w:rPr>
          <w:b/>
        </w:rPr>
        <w:t xml:space="preserve">Đáp án đúng: D. </w:t>
      </w:r>
    </w:p>
    <w:p w14:paraId="53A4D284"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752CEA97" w14:textId="77777777" w:rsidR="00415E78" w:rsidRDefault="00000000">
      <w:r>
        <w:br w:type="page"/>
      </w:r>
    </w:p>
    <w:p w14:paraId="57309E7C" w14:textId="77777777" w:rsidR="00415E78" w:rsidRDefault="00000000">
      <w:pPr>
        <w:pStyle w:val="Heading2"/>
      </w:pPr>
      <w:r>
        <w:t>Câu 1051 [Trung bình] - Kiến trúc MIMD</w:t>
      </w:r>
    </w:p>
    <w:p w14:paraId="7F3CF028" w14:textId="77777777" w:rsidR="00415E78" w:rsidRDefault="00000000">
      <w:r>
        <w:t>Ưu điểm quan trọng nhất của Multiprocessor là gì?</w:t>
      </w:r>
    </w:p>
    <w:p w14:paraId="5FD62B0F" w14:textId="77777777" w:rsidR="00415E78" w:rsidRDefault="00000000">
      <w:r>
        <w:t>A. Chỉ tồn tại trên lý thuyết</w:t>
      </w:r>
    </w:p>
    <w:p w14:paraId="363EDA75" w14:textId="77777777" w:rsidR="00415E78" w:rsidRDefault="00000000">
      <w:r>
        <w:t>B. Không sử dụng cache</w:t>
      </w:r>
    </w:p>
    <w:p w14:paraId="244F8596" w14:textId="77777777" w:rsidR="00415E78" w:rsidRDefault="00000000">
      <w:r>
        <w:t>C. Multiprocessor - Đa xử lý</w:t>
      </w:r>
    </w:p>
    <w:p w14:paraId="19C47F1F" w14:textId="77777777" w:rsidR="00415E78" w:rsidRDefault="00000000">
      <w:r>
        <w:t>D. Không thể mở rộng hiệu năng</w:t>
      </w:r>
    </w:p>
    <w:p w14:paraId="224D8182" w14:textId="77777777" w:rsidR="00415E78" w:rsidRDefault="00000000">
      <w:r>
        <w:rPr>
          <w:b/>
        </w:rPr>
        <w:t xml:space="preserve">Đáp án đúng: C. </w:t>
      </w:r>
    </w:p>
    <w:p w14:paraId="126E2961"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273616DA" w14:textId="77777777" w:rsidR="00415E78" w:rsidRDefault="00000000">
      <w:pPr>
        <w:pStyle w:val="Heading2"/>
      </w:pPr>
      <w:r>
        <w:t>Câu 1052 [Cơ bản] - Cluster và MPP</w:t>
      </w:r>
    </w:p>
    <w:p w14:paraId="61176DE7" w14:textId="77777777" w:rsidR="00415E78" w:rsidRDefault="00000000">
      <w:r>
        <w:t>Khẳng định nào sau đây đúng nhất về Node?</w:t>
      </w:r>
    </w:p>
    <w:p w14:paraId="5AE02669" w14:textId="77777777" w:rsidR="00415E78" w:rsidRDefault="00000000">
      <w:r>
        <w:t>A. Node - Nút xử lý</w:t>
      </w:r>
    </w:p>
    <w:p w14:paraId="642E6EC5" w14:textId="77777777" w:rsidR="00415E78" w:rsidRDefault="00000000">
      <w:r>
        <w:t>B. Chỉ tồn tại trên lý thuyết</w:t>
      </w:r>
    </w:p>
    <w:p w14:paraId="645C7998" w14:textId="77777777" w:rsidR="00415E78" w:rsidRDefault="00000000">
      <w:r>
        <w:t>C. Kiến trúc chỉ xử lý tuần tự</w:t>
      </w:r>
    </w:p>
    <w:p w14:paraId="4AB1A9FD" w14:textId="77777777" w:rsidR="00415E78" w:rsidRDefault="00000000">
      <w:r>
        <w:t>D. Không thể mở rộng hiệu năng</w:t>
      </w:r>
    </w:p>
    <w:p w14:paraId="1CD32CB9" w14:textId="77777777" w:rsidR="00415E78" w:rsidRDefault="00000000">
      <w:r>
        <w:rPr>
          <w:b/>
        </w:rPr>
        <w:t xml:space="preserve">Đáp án đúng: A. </w:t>
      </w:r>
    </w:p>
    <w:p w14:paraId="6C677891"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588937D4" w14:textId="77777777" w:rsidR="00415E78" w:rsidRDefault="00000000">
      <w:pPr>
        <w:pStyle w:val="Heading2"/>
      </w:pPr>
      <w:r>
        <w:t>Câu 1053 [Cơ bản] - Phân loại Flynn</w:t>
      </w:r>
    </w:p>
    <w:p w14:paraId="232FA240" w14:textId="77777777" w:rsidR="00415E78" w:rsidRDefault="00000000">
      <w:r>
        <w:t>Nhược điểm chính của MIMD là gì?</w:t>
      </w:r>
    </w:p>
    <w:p w14:paraId="757029BE" w14:textId="77777777" w:rsidR="00415E78" w:rsidRDefault="00000000">
      <w:r>
        <w:t>A. Không có bộ nhớ</w:t>
      </w:r>
    </w:p>
    <w:p w14:paraId="6AFE5C93" w14:textId="77777777" w:rsidR="00415E78" w:rsidRDefault="00000000">
      <w:r>
        <w:t>B. Không thể mở rộng hiệu năng</w:t>
      </w:r>
    </w:p>
    <w:p w14:paraId="3B326BAA" w14:textId="77777777" w:rsidR="00415E78" w:rsidRDefault="00000000">
      <w:r>
        <w:t>C. Không hỗ trợ xử lý song song</w:t>
      </w:r>
    </w:p>
    <w:p w14:paraId="185920C4" w14:textId="77777777" w:rsidR="00415E78" w:rsidRDefault="00000000">
      <w:r>
        <w:t>D. MIMD - Multiple Instruction Multiple Data</w:t>
      </w:r>
    </w:p>
    <w:p w14:paraId="2E4AC809" w14:textId="77777777" w:rsidR="00415E78" w:rsidRDefault="00000000">
      <w:r>
        <w:rPr>
          <w:b/>
        </w:rPr>
        <w:t xml:space="preserve">Đáp án đúng: D. </w:t>
      </w:r>
    </w:p>
    <w:p w14:paraId="05E8CA07"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4E9B3054" w14:textId="77777777" w:rsidR="00415E78" w:rsidRDefault="00000000">
      <w:pPr>
        <w:pStyle w:val="Heading2"/>
      </w:pPr>
      <w:r>
        <w:t>Câu 1054 [Nâng cao] - Kiến trúc MIMD</w:t>
      </w:r>
    </w:p>
    <w:p w14:paraId="3299F2CA" w14:textId="77777777" w:rsidR="00415E78" w:rsidRDefault="00000000">
      <w:r>
        <w:t>Đâu là nhận định đúng về Shared Memory trong thực tế?</w:t>
      </w:r>
    </w:p>
    <w:p w14:paraId="5703F4EA" w14:textId="77777777" w:rsidR="00415E78" w:rsidRDefault="00000000">
      <w:r>
        <w:t>A. Chỉ tồn tại trên lý thuyết</w:t>
      </w:r>
    </w:p>
    <w:p w14:paraId="4DD7A46D" w14:textId="77777777" w:rsidR="00415E78" w:rsidRDefault="00000000">
      <w:r>
        <w:t>B. Shared Memory - Bộ nhớ dùng chung</w:t>
      </w:r>
    </w:p>
    <w:p w14:paraId="64CBC742" w14:textId="77777777" w:rsidR="00415E78" w:rsidRDefault="00000000">
      <w:r>
        <w:t>C. Không hỗ trợ xử lý song song</w:t>
      </w:r>
    </w:p>
    <w:p w14:paraId="78A80AC3" w14:textId="77777777" w:rsidR="00415E78" w:rsidRDefault="00000000">
      <w:r>
        <w:t>D. Không thể mở rộng hiệu năng</w:t>
      </w:r>
    </w:p>
    <w:p w14:paraId="61B1C83C" w14:textId="77777777" w:rsidR="00415E78" w:rsidRDefault="00000000">
      <w:r>
        <w:rPr>
          <w:b/>
        </w:rPr>
        <w:t xml:space="preserve">Đáp án đúng: B. </w:t>
      </w:r>
    </w:p>
    <w:p w14:paraId="7C5B8720"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5E5BD4F4" w14:textId="77777777" w:rsidR="00415E78" w:rsidRDefault="00000000">
      <w:pPr>
        <w:pStyle w:val="Heading2"/>
      </w:pPr>
      <w:r>
        <w:t>Câu 1055 [Cơ bản] - SMP và NUMA</w:t>
      </w:r>
    </w:p>
    <w:p w14:paraId="04057813" w14:textId="77777777" w:rsidR="00415E78" w:rsidRDefault="00000000">
      <w:r>
        <w:t>So với các mô hình khác, Cache Coherence khác biệt ở điểm nào?</w:t>
      </w:r>
    </w:p>
    <w:p w14:paraId="60DC25CD" w14:textId="77777777" w:rsidR="00415E78" w:rsidRDefault="00000000">
      <w:r>
        <w:t>A. Không có bộ nhớ</w:t>
      </w:r>
    </w:p>
    <w:p w14:paraId="78A30C73" w14:textId="77777777" w:rsidR="00415E78" w:rsidRDefault="00000000">
      <w:r>
        <w:t>B. Cache Coherence - Nhất quán cache</w:t>
      </w:r>
    </w:p>
    <w:p w14:paraId="222195F5" w14:textId="77777777" w:rsidR="00415E78" w:rsidRDefault="00000000">
      <w:r>
        <w:t>C. Kiến trúc chỉ xử lý tuần tự</w:t>
      </w:r>
    </w:p>
    <w:p w14:paraId="7D82AD58" w14:textId="77777777" w:rsidR="00415E78" w:rsidRDefault="00000000">
      <w:r>
        <w:t>D. Không sử dụng cache</w:t>
      </w:r>
    </w:p>
    <w:p w14:paraId="194104E7" w14:textId="77777777" w:rsidR="00415E78" w:rsidRDefault="00000000">
      <w:r>
        <w:rPr>
          <w:b/>
        </w:rPr>
        <w:t xml:space="preserve">Đáp án đúng: B. </w:t>
      </w:r>
    </w:p>
    <w:p w14:paraId="6E65D62D"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53D66865" w14:textId="77777777" w:rsidR="00415E78" w:rsidRDefault="00000000">
      <w:pPr>
        <w:pStyle w:val="Heading2"/>
      </w:pPr>
      <w:r>
        <w:t>Câu 1056 [Nâng cao] - Kiến trúc SIMD</w:t>
      </w:r>
    </w:p>
    <w:p w14:paraId="636FC1D5" w14:textId="77777777" w:rsidR="00415E78" w:rsidRDefault="00000000">
      <w:r>
        <w:t>Vector Computer thường được sử dụng trong trường hợp nào?</w:t>
      </w:r>
    </w:p>
    <w:p w14:paraId="516BEBBC" w14:textId="77777777" w:rsidR="00415E78" w:rsidRDefault="00000000">
      <w:r>
        <w:t>A. Không có bộ nhớ</w:t>
      </w:r>
    </w:p>
    <w:p w14:paraId="343F5F98" w14:textId="77777777" w:rsidR="00415E78" w:rsidRDefault="00000000">
      <w:r>
        <w:t>B. Không có ứng dụng thực tế</w:t>
      </w:r>
    </w:p>
    <w:p w14:paraId="7E430AF4" w14:textId="77777777" w:rsidR="00415E78" w:rsidRDefault="00000000">
      <w:r>
        <w:t>C. Chỉ tồn tại trên lý thuyết</w:t>
      </w:r>
    </w:p>
    <w:p w14:paraId="6D083071" w14:textId="77777777" w:rsidR="00415E78" w:rsidRDefault="00000000">
      <w:r>
        <w:t>D. Vector Computer - Máy tính vector</w:t>
      </w:r>
    </w:p>
    <w:p w14:paraId="6E375E5A" w14:textId="77777777" w:rsidR="00415E78" w:rsidRDefault="00000000">
      <w:r>
        <w:rPr>
          <w:b/>
        </w:rPr>
        <w:t xml:space="preserve">Đáp án đúng: D. </w:t>
      </w:r>
    </w:p>
    <w:p w14:paraId="5D2B93E9"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6BD63D2A" w14:textId="77777777" w:rsidR="00415E78" w:rsidRDefault="00000000">
      <w:pPr>
        <w:pStyle w:val="Heading2"/>
      </w:pPr>
      <w:r>
        <w:t>Câu 1057 [Trung bình] - Phân loại Flynn</w:t>
      </w:r>
    </w:p>
    <w:p w14:paraId="14F56733" w14:textId="77777777" w:rsidR="00415E78" w:rsidRDefault="00000000">
      <w:r>
        <w:t>Đâu là nhận định đúng về SIMD trong thực tế?</w:t>
      </w:r>
    </w:p>
    <w:p w14:paraId="2584DB95" w14:textId="77777777" w:rsidR="00415E78" w:rsidRDefault="00000000">
      <w:r>
        <w:t>A. SIMD - Single Instruction Multiple Data</w:t>
      </w:r>
    </w:p>
    <w:p w14:paraId="74E8A49D" w14:textId="77777777" w:rsidR="00415E78" w:rsidRDefault="00000000">
      <w:r>
        <w:t>B. Không có bộ nhớ</w:t>
      </w:r>
    </w:p>
    <w:p w14:paraId="1C0011CD" w14:textId="77777777" w:rsidR="00415E78" w:rsidRDefault="00000000">
      <w:r>
        <w:t>C. Kiến trúc chỉ xử lý tuần tự</w:t>
      </w:r>
    </w:p>
    <w:p w14:paraId="49B79534" w14:textId="77777777" w:rsidR="00415E78" w:rsidRDefault="00000000">
      <w:r>
        <w:t>D. Không hỗ trợ đa luồng</w:t>
      </w:r>
    </w:p>
    <w:p w14:paraId="22E3BA6B" w14:textId="77777777" w:rsidR="00415E78" w:rsidRDefault="00000000">
      <w:r>
        <w:rPr>
          <w:b/>
        </w:rPr>
        <w:t xml:space="preserve">Đáp án đúng: A. </w:t>
      </w:r>
    </w:p>
    <w:p w14:paraId="15735C23"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05A26636" w14:textId="77777777" w:rsidR="00415E78" w:rsidRDefault="00000000">
      <w:pPr>
        <w:pStyle w:val="Heading2"/>
      </w:pPr>
      <w:r>
        <w:t>Câu 1058 [Rất nâng cao] - Kiến trúc SIMD</w:t>
      </w:r>
    </w:p>
    <w:p w14:paraId="4237E1A3" w14:textId="77777777" w:rsidR="00415E78" w:rsidRDefault="00000000">
      <w:r>
        <w:t>Khẳng định nào sau đây đúng nhất về Array Processor?</w:t>
      </w:r>
    </w:p>
    <w:p w14:paraId="74D7F0A5" w14:textId="77777777" w:rsidR="00415E78" w:rsidRDefault="00000000">
      <w:r>
        <w:t>A. Array Processor - Bộ xử lý mảng</w:t>
      </w:r>
    </w:p>
    <w:p w14:paraId="1B37E041" w14:textId="77777777" w:rsidR="00415E78" w:rsidRDefault="00000000">
      <w:r>
        <w:t>B. Không thể mở rộng hiệu năng</w:t>
      </w:r>
    </w:p>
    <w:p w14:paraId="49A2F042" w14:textId="77777777" w:rsidR="00415E78" w:rsidRDefault="00000000">
      <w:r>
        <w:t>C. Kiến trúc chỉ xử lý tuần tự</w:t>
      </w:r>
    </w:p>
    <w:p w14:paraId="0AE7FB3B" w14:textId="77777777" w:rsidR="00415E78" w:rsidRDefault="00000000">
      <w:r>
        <w:t>D. Không hỗ trợ xử lý song song</w:t>
      </w:r>
    </w:p>
    <w:p w14:paraId="009DC574" w14:textId="77777777" w:rsidR="00415E78" w:rsidRDefault="00000000">
      <w:r>
        <w:rPr>
          <w:b/>
        </w:rPr>
        <w:t xml:space="preserve">Đáp án đúng: A. </w:t>
      </w:r>
    </w:p>
    <w:p w14:paraId="3FAC9D67"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5C1F3CFA" w14:textId="77777777" w:rsidR="00415E78" w:rsidRDefault="00000000">
      <w:pPr>
        <w:pStyle w:val="Heading2"/>
      </w:pPr>
      <w:r>
        <w:t>Câu 1059 [Cơ bản] - GPGPU</w:t>
      </w:r>
    </w:p>
    <w:p w14:paraId="35732FD8" w14:textId="77777777" w:rsidR="00415E78" w:rsidRDefault="00000000">
      <w:r>
        <w:t>Phát biểu nào mô tả chính xác Streaming Multiprocessor?</w:t>
      </w:r>
    </w:p>
    <w:p w14:paraId="1EFF2FF6" w14:textId="77777777" w:rsidR="00415E78" w:rsidRDefault="00000000">
      <w:r>
        <w:t>A. Kiến trúc chỉ xử lý tuần tự</w:t>
      </w:r>
    </w:p>
    <w:p w14:paraId="3EDFB693" w14:textId="77777777" w:rsidR="00415E78" w:rsidRDefault="00000000">
      <w:r>
        <w:t>B. Không sử dụng cache</w:t>
      </w:r>
    </w:p>
    <w:p w14:paraId="276C06D0" w14:textId="77777777" w:rsidR="00415E78" w:rsidRDefault="00000000">
      <w:r>
        <w:t>C. Chỉ tồn tại trên lý thuyết</w:t>
      </w:r>
    </w:p>
    <w:p w14:paraId="764E1221" w14:textId="77777777" w:rsidR="00415E78" w:rsidRDefault="00000000">
      <w:r>
        <w:t>D. Streaming Multiprocessor - Bộ đa xử lý luồng</w:t>
      </w:r>
    </w:p>
    <w:p w14:paraId="2C1A8183" w14:textId="77777777" w:rsidR="00415E78" w:rsidRDefault="00000000">
      <w:r>
        <w:rPr>
          <w:b/>
        </w:rPr>
        <w:t xml:space="preserve">Đáp án đúng: D. </w:t>
      </w:r>
    </w:p>
    <w:p w14:paraId="0FE74C72"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376C5A53" w14:textId="77777777" w:rsidR="00415E78" w:rsidRDefault="00000000">
      <w:pPr>
        <w:pStyle w:val="Heading2"/>
      </w:pPr>
      <w:r>
        <w:t>Câu 1060 [Rất nâng cao] - Bộ xử lý đa lõi</w:t>
      </w:r>
    </w:p>
    <w:p w14:paraId="52D202BC" w14:textId="77777777" w:rsidR="00415E78" w:rsidRDefault="00000000">
      <w:r>
        <w:t>Phát biểu nào mô tả chính xác L2 Cache?</w:t>
      </w:r>
    </w:p>
    <w:p w14:paraId="5DBFC54E" w14:textId="77777777" w:rsidR="00415E78" w:rsidRDefault="00000000">
      <w:r>
        <w:t>A. Không hỗ trợ xử lý song song</w:t>
      </w:r>
    </w:p>
    <w:p w14:paraId="21012777" w14:textId="77777777" w:rsidR="00415E78" w:rsidRDefault="00000000">
      <w:r>
        <w:t>B. L2 Cache - Cache mức 2</w:t>
      </w:r>
    </w:p>
    <w:p w14:paraId="4453C9CF" w14:textId="77777777" w:rsidR="00415E78" w:rsidRDefault="00000000">
      <w:r>
        <w:t>C. Không có bộ nhớ</w:t>
      </w:r>
    </w:p>
    <w:p w14:paraId="5D71F246" w14:textId="77777777" w:rsidR="00415E78" w:rsidRDefault="00000000">
      <w:r>
        <w:t>D. Không thể mở rộng hiệu năng</w:t>
      </w:r>
    </w:p>
    <w:p w14:paraId="77684CBB" w14:textId="77777777" w:rsidR="00415E78" w:rsidRDefault="00000000">
      <w:r>
        <w:rPr>
          <w:b/>
        </w:rPr>
        <w:t xml:space="preserve">Đáp án đúng: B. </w:t>
      </w:r>
    </w:p>
    <w:p w14:paraId="775491F3"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02700666" w14:textId="77777777" w:rsidR="00415E78" w:rsidRDefault="00000000">
      <w:pPr>
        <w:pStyle w:val="Heading2"/>
      </w:pPr>
      <w:r>
        <w:t>Câu 1061 [Trung bình] - SMP và NUMA</w:t>
      </w:r>
    </w:p>
    <w:p w14:paraId="1EB238EB" w14:textId="77777777" w:rsidR="00415E78" w:rsidRDefault="00000000">
      <w:r>
        <w:t>Nhược điểm chính của SMP là gì?</w:t>
      </w:r>
    </w:p>
    <w:p w14:paraId="363E5C40" w14:textId="77777777" w:rsidR="00415E78" w:rsidRDefault="00000000">
      <w:r>
        <w:t>A. Không thể mở rộng hiệu năng</w:t>
      </w:r>
    </w:p>
    <w:p w14:paraId="1165DBAB" w14:textId="77777777" w:rsidR="00415E78" w:rsidRDefault="00000000">
      <w:r>
        <w:t>B. Chỉ tồn tại trên lý thuyết</w:t>
      </w:r>
    </w:p>
    <w:p w14:paraId="0BA8EF7D" w14:textId="77777777" w:rsidR="00415E78" w:rsidRDefault="00000000">
      <w:r>
        <w:t>C. Không hỗ trợ đa luồng</w:t>
      </w:r>
    </w:p>
    <w:p w14:paraId="6AF84302" w14:textId="77777777" w:rsidR="00415E78" w:rsidRDefault="00000000">
      <w:r>
        <w:t>D. SMP - Symmetric Multiprocessors</w:t>
      </w:r>
    </w:p>
    <w:p w14:paraId="512F9132" w14:textId="77777777" w:rsidR="00415E78" w:rsidRDefault="00000000">
      <w:r>
        <w:rPr>
          <w:b/>
        </w:rPr>
        <w:t xml:space="preserve">Đáp án đúng: D. </w:t>
      </w:r>
    </w:p>
    <w:p w14:paraId="28E2138A"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04146FF3" w14:textId="77777777" w:rsidR="00415E78" w:rsidRDefault="00000000">
      <w:pPr>
        <w:pStyle w:val="Heading2"/>
      </w:pPr>
      <w:r>
        <w:t>Câu 1062 [Rất nâng cao] - Kiến trúc MIMD</w:t>
      </w:r>
    </w:p>
    <w:p w14:paraId="1F177673" w14:textId="77777777" w:rsidR="00415E78" w:rsidRDefault="00000000">
      <w:r>
        <w:t>Đâu là nhận định đúng về Multiprocessor trong thực tế?</w:t>
      </w:r>
    </w:p>
    <w:p w14:paraId="6227E3F4" w14:textId="77777777" w:rsidR="00415E78" w:rsidRDefault="00000000">
      <w:r>
        <w:t>A. Không hỗ trợ đa luồng</w:t>
      </w:r>
    </w:p>
    <w:p w14:paraId="2F61011A" w14:textId="77777777" w:rsidR="00415E78" w:rsidRDefault="00000000">
      <w:r>
        <w:t>B. Multiprocessor - Đa xử lý</w:t>
      </w:r>
    </w:p>
    <w:p w14:paraId="377406C8" w14:textId="77777777" w:rsidR="00415E78" w:rsidRDefault="00000000">
      <w:r>
        <w:t>C. Không có bộ nhớ</w:t>
      </w:r>
    </w:p>
    <w:p w14:paraId="7934F34E" w14:textId="77777777" w:rsidR="00415E78" w:rsidRDefault="00000000">
      <w:r>
        <w:t>D. Không hỗ trợ xử lý song song</w:t>
      </w:r>
    </w:p>
    <w:p w14:paraId="7F66F091" w14:textId="77777777" w:rsidR="00415E78" w:rsidRDefault="00000000">
      <w:r>
        <w:rPr>
          <w:b/>
        </w:rPr>
        <w:t xml:space="preserve">Đáp án đúng: B. </w:t>
      </w:r>
    </w:p>
    <w:p w14:paraId="2B27E6FC"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34D51236" w14:textId="77777777" w:rsidR="00415E78" w:rsidRDefault="00000000">
      <w:pPr>
        <w:pStyle w:val="Heading2"/>
      </w:pPr>
      <w:r>
        <w:t>Câu 1063 [Trung bình] - Cluster và MPP</w:t>
      </w:r>
    </w:p>
    <w:p w14:paraId="6D287216" w14:textId="77777777" w:rsidR="00415E78" w:rsidRDefault="00000000">
      <w:r>
        <w:t>Đâu là nhận định đúng về Cluster trong thực tế?</w:t>
      </w:r>
    </w:p>
    <w:p w14:paraId="43ADB957" w14:textId="77777777" w:rsidR="00415E78" w:rsidRDefault="00000000">
      <w:r>
        <w:t>A. Chỉ tồn tại trên lý thuyết</w:t>
      </w:r>
    </w:p>
    <w:p w14:paraId="7AAC287A" w14:textId="77777777" w:rsidR="00415E78" w:rsidRDefault="00000000">
      <w:r>
        <w:t>B. Không có bộ nhớ</w:t>
      </w:r>
    </w:p>
    <w:p w14:paraId="3999C369" w14:textId="77777777" w:rsidR="00415E78" w:rsidRDefault="00000000">
      <w:r>
        <w:t>C. Không hỗ trợ đa luồng</w:t>
      </w:r>
    </w:p>
    <w:p w14:paraId="5AEA6CFB" w14:textId="77777777" w:rsidR="00415E78" w:rsidRDefault="00000000">
      <w:r>
        <w:t>D. Cluster - Cụm máy tính</w:t>
      </w:r>
    </w:p>
    <w:p w14:paraId="6E63D137" w14:textId="77777777" w:rsidR="00415E78" w:rsidRDefault="00000000">
      <w:r>
        <w:rPr>
          <w:b/>
        </w:rPr>
        <w:t xml:space="preserve">Đáp án đúng: D. </w:t>
      </w:r>
    </w:p>
    <w:p w14:paraId="065E2ABD"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659A3C98" w14:textId="77777777" w:rsidR="00415E78" w:rsidRDefault="00000000">
      <w:pPr>
        <w:pStyle w:val="Heading2"/>
      </w:pPr>
      <w:r>
        <w:t>Câu 1064 [Rất nâng cao] - GPGPU</w:t>
      </w:r>
    </w:p>
    <w:p w14:paraId="69138C4D" w14:textId="77777777" w:rsidR="00415E78" w:rsidRDefault="00000000">
      <w:r>
        <w:t>Trong kiến trúc máy tính song song, Host CPU có đặc điểm nào nổi bật?</w:t>
      </w:r>
    </w:p>
    <w:p w14:paraId="2DFA5432" w14:textId="77777777" w:rsidR="00415E78" w:rsidRDefault="00000000">
      <w:r>
        <w:t>A. Không sử dụng cache</w:t>
      </w:r>
    </w:p>
    <w:p w14:paraId="777CBD0E" w14:textId="77777777" w:rsidR="00415E78" w:rsidRDefault="00000000">
      <w:r>
        <w:t>B. Không có ứng dụng thực tế</w:t>
      </w:r>
    </w:p>
    <w:p w14:paraId="076DB973" w14:textId="77777777" w:rsidR="00415E78" w:rsidRDefault="00000000">
      <w:r>
        <w:t>C. Host CPU - CPU chủ</w:t>
      </w:r>
    </w:p>
    <w:p w14:paraId="177031E5" w14:textId="77777777" w:rsidR="00415E78" w:rsidRDefault="00000000">
      <w:r>
        <w:t>D. Không hỗ trợ đa luồng</w:t>
      </w:r>
    </w:p>
    <w:p w14:paraId="4636CBBF" w14:textId="77777777" w:rsidR="00415E78" w:rsidRDefault="00000000">
      <w:r>
        <w:rPr>
          <w:b/>
        </w:rPr>
        <w:t xml:space="preserve">Đáp án đúng: C. </w:t>
      </w:r>
    </w:p>
    <w:p w14:paraId="3F334903"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2D84BDC6" w14:textId="77777777" w:rsidR="00415E78" w:rsidRDefault="00000000">
      <w:pPr>
        <w:pStyle w:val="Heading2"/>
      </w:pPr>
      <w:r>
        <w:t>Câu 1065 [Rất nâng cao] - Phân loại Flynn</w:t>
      </w:r>
    </w:p>
    <w:p w14:paraId="58712BEC" w14:textId="77777777" w:rsidR="00415E78" w:rsidRDefault="00000000">
      <w:r>
        <w:t>MIMD thường được sử dụng trong trường hợp nào?</w:t>
      </w:r>
    </w:p>
    <w:p w14:paraId="08AED228" w14:textId="77777777" w:rsidR="00415E78" w:rsidRDefault="00000000">
      <w:r>
        <w:t>A. MIMD - Multiple Instruction Multiple Data</w:t>
      </w:r>
    </w:p>
    <w:p w14:paraId="35C0FEB5" w14:textId="77777777" w:rsidR="00415E78" w:rsidRDefault="00000000">
      <w:r>
        <w:t>B. Không có ứng dụng thực tế</w:t>
      </w:r>
    </w:p>
    <w:p w14:paraId="47F825BE" w14:textId="77777777" w:rsidR="00415E78" w:rsidRDefault="00000000">
      <w:r>
        <w:t>C. Kiến trúc chỉ xử lý tuần tự</w:t>
      </w:r>
    </w:p>
    <w:p w14:paraId="15CCC883" w14:textId="77777777" w:rsidR="00415E78" w:rsidRDefault="00000000">
      <w:r>
        <w:t>D. Chỉ tồn tại trên lý thuyết</w:t>
      </w:r>
    </w:p>
    <w:p w14:paraId="6C34FEF0" w14:textId="77777777" w:rsidR="00415E78" w:rsidRDefault="00000000">
      <w:r>
        <w:rPr>
          <w:b/>
        </w:rPr>
        <w:t xml:space="preserve">Đáp án đúng: A. </w:t>
      </w:r>
    </w:p>
    <w:p w14:paraId="4825239D"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53D42390" w14:textId="77777777" w:rsidR="00415E78" w:rsidRDefault="00000000">
      <w:pPr>
        <w:pStyle w:val="Heading2"/>
      </w:pPr>
      <w:r>
        <w:t>Câu 1066 [Cơ bản] - Bộ xử lý đa lõi</w:t>
      </w:r>
    </w:p>
    <w:p w14:paraId="0C6529E0" w14:textId="77777777" w:rsidR="00415E78" w:rsidRDefault="00000000">
      <w:r>
        <w:t>Ưu điểm quan trọng nhất của L1 Cache là gì?</w:t>
      </w:r>
    </w:p>
    <w:p w14:paraId="200432B2" w14:textId="77777777" w:rsidR="00415E78" w:rsidRDefault="00000000">
      <w:r>
        <w:t>A. Không hỗ trợ xử lý song song</w:t>
      </w:r>
    </w:p>
    <w:p w14:paraId="5C19929B" w14:textId="77777777" w:rsidR="00415E78" w:rsidRDefault="00000000">
      <w:r>
        <w:t>B. L1 Cache - Cache mức 1</w:t>
      </w:r>
    </w:p>
    <w:p w14:paraId="5C1A2A22" w14:textId="77777777" w:rsidR="00415E78" w:rsidRDefault="00000000">
      <w:r>
        <w:t>C. Kiến trúc chỉ xử lý tuần tự</w:t>
      </w:r>
    </w:p>
    <w:p w14:paraId="72CF54C8" w14:textId="77777777" w:rsidR="00415E78" w:rsidRDefault="00000000">
      <w:r>
        <w:t>D. Không sử dụng cache</w:t>
      </w:r>
    </w:p>
    <w:p w14:paraId="16F47538" w14:textId="77777777" w:rsidR="00415E78" w:rsidRDefault="00000000">
      <w:r>
        <w:rPr>
          <w:b/>
        </w:rPr>
        <w:t xml:space="preserve">Đáp án đúng: B. </w:t>
      </w:r>
    </w:p>
    <w:p w14:paraId="3B41A2DC"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6011B0A1" w14:textId="77777777" w:rsidR="00415E78" w:rsidRDefault="00000000">
      <w:pPr>
        <w:pStyle w:val="Heading2"/>
      </w:pPr>
      <w:r>
        <w:t>Câu 1067 [Cơ bản] - Bộ xử lý đa lõi</w:t>
      </w:r>
    </w:p>
    <w:p w14:paraId="21B2011C" w14:textId="77777777" w:rsidR="00415E78" w:rsidRDefault="00000000">
      <w:r>
        <w:t>Phát biểu nào mô tả chính xác L2 Cache?</w:t>
      </w:r>
    </w:p>
    <w:p w14:paraId="44E142DF" w14:textId="77777777" w:rsidR="00415E78" w:rsidRDefault="00000000">
      <w:r>
        <w:t>A. Không có bộ nhớ</w:t>
      </w:r>
    </w:p>
    <w:p w14:paraId="10CF4B97" w14:textId="77777777" w:rsidR="00415E78" w:rsidRDefault="00000000">
      <w:r>
        <w:t>B. Không hỗ trợ xử lý song song</w:t>
      </w:r>
    </w:p>
    <w:p w14:paraId="7B93ACE1" w14:textId="77777777" w:rsidR="00415E78" w:rsidRDefault="00000000">
      <w:r>
        <w:t>C. L2 Cache - Cache mức 2</w:t>
      </w:r>
    </w:p>
    <w:p w14:paraId="6B5C2973" w14:textId="77777777" w:rsidR="00415E78" w:rsidRDefault="00000000">
      <w:r>
        <w:t>D. Không sử dụng cache</w:t>
      </w:r>
    </w:p>
    <w:p w14:paraId="49AF0867" w14:textId="77777777" w:rsidR="00415E78" w:rsidRDefault="00000000">
      <w:r>
        <w:rPr>
          <w:b/>
        </w:rPr>
        <w:t xml:space="preserve">Đáp án đúng: C. </w:t>
      </w:r>
    </w:p>
    <w:p w14:paraId="5AE23959"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33BEF4AF" w14:textId="77777777" w:rsidR="00415E78" w:rsidRDefault="00000000">
      <w:pPr>
        <w:pStyle w:val="Heading2"/>
      </w:pPr>
      <w:r>
        <w:t>Câu 1068 [Nâng cao] - SMP và NUMA</w:t>
      </w:r>
    </w:p>
    <w:p w14:paraId="3FBD9FE3" w14:textId="77777777" w:rsidR="00415E78" w:rsidRDefault="00000000">
      <w:r>
        <w:t>Đâu là nhận định đúng về SMP trong thực tế?</w:t>
      </w:r>
    </w:p>
    <w:p w14:paraId="68AB97C9" w14:textId="77777777" w:rsidR="00415E78" w:rsidRDefault="00000000">
      <w:r>
        <w:t>A. Không hỗ trợ xử lý song song</w:t>
      </w:r>
    </w:p>
    <w:p w14:paraId="19EAEF6F" w14:textId="77777777" w:rsidR="00415E78" w:rsidRDefault="00000000">
      <w:r>
        <w:t>B. Không thể mở rộng hiệu năng</w:t>
      </w:r>
    </w:p>
    <w:p w14:paraId="64F04100" w14:textId="77777777" w:rsidR="00415E78" w:rsidRDefault="00000000">
      <w:r>
        <w:t>C. Kiến trúc chỉ xử lý tuần tự</w:t>
      </w:r>
    </w:p>
    <w:p w14:paraId="6FFA885F" w14:textId="77777777" w:rsidR="00415E78" w:rsidRDefault="00000000">
      <w:r>
        <w:t>D. SMP - Symmetric Multiprocessors</w:t>
      </w:r>
    </w:p>
    <w:p w14:paraId="794E8983" w14:textId="77777777" w:rsidR="00415E78" w:rsidRDefault="00000000">
      <w:r>
        <w:rPr>
          <w:b/>
        </w:rPr>
        <w:t xml:space="preserve">Đáp án đúng: D. </w:t>
      </w:r>
    </w:p>
    <w:p w14:paraId="54FE6119"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3DDFD552" w14:textId="77777777" w:rsidR="00415E78" w:rsidRDefault="00000000">
      <w:pPr>
        <w:pStyle w:val="Heading2"/>
      </w:pPr>
      <w:r>
        <w:t>Câu 1069 [Cơ bản] - SMP và NUMA</w:t>
      </w:r>
    </w:p>
    <w:p w14:paraId="4F079171" w14:textId="77777777" w:rsidR="00415E78" w:rsidRDefault="00000000">
      <w:r>
        <w:t>Phát biểu nào mô tả chính xác Cache Coherence?</w:t>
      </w:r>
    </w:p>
    <w:p w14:paraId="7063700B" w14:textId="77777777" w:rsidR="00415E78" w:rsidRDefault="00000000">
      <w:r>
        <w:t>A. Không hỗ trợ xử lý song song</w:t>
      </w:r>
    </w:p>
    <w:p w14:paraId="31CE4797" w14:textId="77777777" w:rsidR="00415E78" w:rsidRDefault="00000000">
      <w:r>
        <w:t>B. Không hỗ trợ đa luồng</w:t>
      </w:r>
    </w:p>
    <w:p w14:paraId="519D2D6B" w14:textId="77777777" w:rsidR="00415E78" w:rsidRDefault="00000000">
      <w:r>
        <w:t>C. Không thể mở rộng hiệu năng</w:t>
      </w:r>
    </w:p>
    <w:p w14:paraId="15E4393E" w14:textId="77777777" w:rsidR="00415E78" w:rsidRDefault="00000000">
      <w:r>
        <w:t>D. Cache Coherence - Nhất quán cache</w:t>
      </w:r>
    </w:p>
    <w:p w14:paraId="6F74AB0E" w14:textId="77777777" w:rsidR="00415E78" w:rsidRDefault="00000000">
      <w:r>
        <w:rPr>
          <w:b/>
        </w:rPr>
        <w:t xml:space="preserve">Đáp án đúng: D. </w:t>
      </w:r>
    </w:p>
    <w:p w14:paraId="69D32661"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64743F76" w14:textId="77777777" w:rsidR="00415E78" w:rsidRDefault="00000000">
      <w:pPr>
        <w:pStyle w:val="Heading2"/>
      </w:pPr>
      <w:r>
        <w:t>Câu 1070 [Nâng cao] - Bộ xử lý đa lõi</w:t>
      </w:r>
    </w:p>
    <w:p w14:paraId="5AB3851B" w14:textId="77777777" w:rsidR="00415E78" w:rsidRDefault="00000000">
      <w:r>
        <w:t>Đâu là nhận định đúng về L1 Cache trong thực tế?</w:t>
      </w:r>
    </w:p>
    <w:p w14:paraId="34064496" w14:textId="77777777" w:rsidR="00415E78" w:rsidRDefault="00000000">
      <w:r>
        <w:t>A. Không sử dụng cache</w:t>
      </w:r>
    </w:p>
    <w:p w14:paraId="6F81F7EB" w14:textId="77777777" w:rsidR="00415E78" w:rsidRDefault="00000000">
      <w:r>
        <w:t>B. Không có bộ nhớ</w:t>
      </w:r>
    </w:p>
    <w:p w14:paraId="6810F2DF" w14:textId="77777777" w:rsidR="00415E78" w:rsidRDefault="00000000">
      <w:r>
        <w:t>C. L1 Cache - Cache mức 1</w:t>
      </w:r>
    </w:p>
    <w:p w14:paraId="6D4242A1" w14:textId="77777777" w:rsidR="00415E78" w:rsidRDefault="00000000">
      <w:r>
        <w:t>D. Chỉ tồn tại trên lý thuyết</w:t>
      </w:r>
    </w:p>
    <w:p w14:paraId="220310BA" w14:textId="77777777" w:rsidR="00415E78" w:rsidRDefault="00000000">
      <w:r>
        <w:rPr>
          <w:b/>
        </w:rPr>
        <w:t xml:space="preserve">Đáp án đúng: C. </w:t>
      </w:r>
    </w:p>
    <w:p w14:paraId="6AA57B52"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6978EB21" w14:textId="77777777" w:rsidR="00415E78" w:rsidRDefault="00000000">
      <w:pPr>
        <w:pStyle w:val="Heading2"/>
      </w:pPr>
      <w:r>
        <w:t>Câu 1071 [Nâng cao] - GPGPU</w:t>
      </w:r>
    </w:p>
    <w:p w14:paraId="5EE131DE" w14:textId="77777777" w:rsidR="00415E78" w:rsidRDefault="00000000">
      <w:r>
        <w:t>Ưu điểm quan trọng nhất của Streaming Multiprocessor là gì?</w:t>
      </w:r>
    </w:p>
    <w:p w14:paraId="00430C89" w14:textId="77777777" w:rsidR="00415E78" w:rsidRDefault="00000000">
      <w:r>
        <w:t>A. Chỉ tồn tại trên lý thuyết</w:t>
      </w:r>
    </w:p>
    <w:p w14:paraId="2744930D" w14:textId="77777777" w:rsidR="00415E78" w:rsidRDefault="00000000">
      <w:r>
        <w:t>B. Không hỗ trợ đa luồng</w:t>
      </w:r>
    </w:p>
    <w:p w14:paraId="0CCA24CE" w14:textId="77777777" w:rsidR="00415E78" w:rsidRDefault="00000000">
      <w:r>
        <w:t>C. Không hỗ trợ xử lý song song</w:t>
      </w:r>
    </w:p>
    <w:p w14:paraId="41F2B4D9" w14:textId="77777777" w:rsidR="00415E78" w:rsidRDefault="00000000">
      <w:r>
        <w:t>D. Streaming Multiprocessor - Bộ đa xử lý luồng</w:t>
      </w:r>
    </w:p>
    <w:p w14:paraId="1710C3A6" w14:textId="77777777" w:rsidR="00415E78" w:rsidRDefault="00000000">
      <w:r>
        <w:rPr>
          <w:b/>
        </w:rPr>
        <w:t xml:space="preserve">Đáp án đúng: D. </w:t>
      </w:r>
    </w:p>
    <w:p w14:paraId="792E7079"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059DC281" w14:textId="77777777" w:rsidR="00415E78" w:rsidRDefault="00000000">
      <w:pPr>
        <w:pStyle w:val="Heading2"/>
      </w:pPr>
      <w:r>
        <w:t>Câu 1072 [Trung bình] - Bộ xử lý đa lõi</w:t>
      </w:r>
    </w:p>
    <w:p w14:paraId="103B7BC0" w14:textId="77777777" w:rsidR="00415E78" w:rsidRDefault="00000000">
      <w:r>
        <w:t>Đâu là nhận định đúng về L3 Cache trong thực tế?</w:t>
      </w:r>
    </w:p>
    <w:p w14:paraId="550720A8" w14:textId="77777777" w:rsidR="00415E78" w:rsidRDefault="00000000">
      <w:r>
        <w:t>A. Kiến trúc chỉ xử lý tuần tự</w:t>
      </w:r>
    </w:p>
    <w:p w14:paraId="0D7CB7CF" w14:textId="77777777" w:rsidR="00415E78" w:rsidRDefault="00000000">
      <w:r>
        <w:t>B. Không sử dụng cache</w:t>
      </w:r>
    </w:p>
    <w:p w14:paraId="04A42D76" w14:textId="77777777" w:rsidR="00415E78" w:rsidRDefault="00000000">
      <w:r>
        <w:t>C. L3 Cache - Cache mức 3</w:t>
      </w:r>
    </w:p>
    <w:p w14:paraId="2970B041" w14:textId="77777777" w:rsidR="00415E78" w:rsidRDefault="00000000">
      <w:r>
        <w:t>D. Không hỗ trợ xử lý song song</w:t>
      </w:r>
    </w:p>
    <w:p w14:paraId="632683C7" w14:textId="77777777" w:rsidR="00415E78" w:rsidRDefault="00000000">
      <w:r>
        <w:rPr>
          <w:b/>
        </w:rPr>
        <w:t xml:space="preserve">Đáp án đúng: C. </w:t>
      </w:r>
    </w:p>
    <w:p w14:paraId="579A6526"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5927464F" w14:textId="77777777" w:rsidR="00415E78" w:rsidRDefault="00000000">
      <w:pPr>
        <w:pStyle w:val="Heading2"/>
      </w:pPr>
      <w:r>
        <w:t>Câu 1073 [Trung bình] - Kiến trúc SIMD</w:t>
      </w:r>
    </w:p>
    <w:p w14:paraId="52C126EE" w14:textId="77777777" w:rsidR="00415E78" w:rsidRDefault="00000000">
      <w:r>
        <w:t>Nhược điểm chính của Local Memory là gì?</w:t>
      </w:r>
    </w:p>
    <w:p w14:paraId="56FF5752" w14:textId="77777777" w:rsidR="00415E78" w:rsidRDefault="00000000">
      <w:r>
        <w:t>A. Không sử dụng cache</w:t>
      </w:r>
    </w:p>
    <w:p w14:paraId="1CC5BCFB" w14:textId="77777777" w:rsidR="00415E78" w:rsidRDefault="00000000">
      <w:r>
        <w:t>B. Chỉ tồn tại trên lý thuyết</w:t>
      </w:r>
    </w:p>
    <w:p w14:paraId="68EFBB01" w14:textId="77777777" w:rsidR="00415E78" w:rsidRDefault="00000000">
      <w:r>
        <w:t>C. Local Memory - Bộ nhớ cục bộ</w:t>
      </w:r>
    </w:p>
    <w:p w14:paraId="4FE5FCB0" w14:textId="77777777" w:rsidR="00415E78" w:rsidRDefault="00000000">
      <w:r>
        <w:t>D. Không có bộ nhớ</w:t>
      </w:r>
    </w:p>
    <w:p w14:paraId="451BD849" w14:textId="77777777" w:rsidR="00415E78" w:rsidRDefault="00000000">
      <w:r>
        <w:rPr>
          <w:b/>
        </w:rPr>
        <w:t xml:space="preserve">Đáp án đúng: C. </w:t>
      </w:r>
    </w:p>
    <w:p w14:paraId="58453505"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720FEC1C" w14:textId="77777777" w:rsidR="00415E78" w:rsidRDefault="00000000">
      <w:pPr>
        <w:pStyle w:val="Heading2"/>
      </w:pPr>
      <w:r>
        <w:t>Câu 1074 [Nâng cao] - Kiến trúc SIMD</w:t>
      </w:r>
    </w:p>
    <w:p w14:paraId="67E1F291" w14:textId="77777777" w:rsidR="00415E78" w:rsidRDefault="00000000">
      <w:r>
        <w:t>Vector Computer thường được sử dụng trong trường hợp nào?</w:t>
      </w:r>
    </w:p>
    <w:p w14:paraId="6223A361" w14:textId="77777777" w:rsidR="00415E78" w:rsidRDefault="00000000">
      <w:r>
        <w:t>A. Không thể mở rộng hiệu năng</w:t>
      </w:r>
    </w:p>
    <w:p w14:paraId="0C3FA000" w14:textId="77777777" w:rsidR="00415E78" w:rsidRDefault="00000000">
      <w:r>
        <w:t>B. Vector Computer - Máy tính vector</w:t>
      </w:r>
    </w:p>
    <w:p w14:paraId="7FE9D8B8" w14:textId="77777777" w:rsidR="00415E78" w:rsidRDefault="00000000">
      <w:r>
        <w:t>C. Không hỗ trợ đa luồng</w:t>
      </w:r>
    </w:p>
    <w:p w14:paraId="492BF7F0" w14:textId="77777777" w:rsidR="00415E78" w:rsidRDefault="00000000">
      <w:r>
        <w:t>D. Không có ứng dụng thực tế</w:t>
      </w:r>
    </w:p>
    <w:p w14:paraId="36D39E03" w14:textId="77777777" w:rsidR="00415E78" w:rsidRDefault="00000000">
      <w:r>
        <w:rPr>
          <w:b/>
        </w:rPr>
        <w:t xml:space="preserve">Đáp án đúng: B. </w:t>
      </w:r>
    </w:p>
    <w:p w14:paraId="6F619B2D"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0E8AEF22" w14:textId="77777777" w:rsidR="00415E78" w:rsidRDefault="00000000">
      <w:pPr>
        <w:pStyle w:val="Heading2"/>
      </w:pPr>
      <w:r>
        <w:t>Câu 1075 [Rất nâng cao] - Kiến trúc SIMD</w:t>
      </w:r>
    </w:p>
    <w:p w14:paraId="0304A07B" w14:textId="77777777" w:rsidR="00415E78" w:rsidRDefault="00000000">
      <w:r>
        <w:t>PU thường được sử dụng trong trường hợp nào?</w:t>
      </w:r>
    </w:p>
    <w:p w14:paraId="638D39D7" w14:textId="77777777" w:rsidR="00415E78" w:rsidRDefault="00000000">
      <w:r>
        <w:t>A. PU - Processing Unit</w:t>
      </w:r>
    </w:p>
    <w:p w14:paraId="3BF0DEED" w14:textId="77777777" w:rsidR="00415E78" w:rsidRDefault="00000000">
      <w:r>
        <w:t>B. Chỉ tồn tại trên lý thuyết</w:t>
      </w:r>
    </w:p>
    <w:p w14:paraId="22A4F135" w14:textId="77777777" w:rsidR="00415E78" w:rsidRDefault="00000000">
      <w:r>
        <w:t>C. Không hỗ trợ đa luồng</w:t>
      </w:r>
    </w:p>
    <w:p w14:paraId="2CC64031" w14:textId="77777777" w:rsidR="00415E78" w:rsidRDefault="00000000">
      <w:r>
        <w:t>D. Không thể mở rộng hiệu năng</w:t>
      </w:r>
    </w:p>
    <w:p w14:paraId="4C996BA5" w14:textId="77777777" w:rsidR="00415E78" w:rsidRDefault="00000000">
      <w:r>
        <w:rPr>
          <w:b/>
        </w:rPr>
        <w:t xml:space="preserve">Đáp án đúng: A. </w:t>
      </w:r>
    </w:p>
    <w:p w14:paraId="34C37C99"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4A8FC363" w14:textId="77777777" w:rsidR="00415E78" w:rsidRDefault="00000000">
      <w:pPr>
        <w:pStyle w:val="Heading2"/>
      </w:pPr>
      <w:r>
        <w:t>Câu 1076 [Trung bình] - Kiến trúc MIMD</w:t>
      </w:r>
    </w:p>
    <w:p w14:paraId="08478396" w14:textId="77777777" w:rsidR="00415E78" w:rsidRDefault="00000000">
      <w:r>
        <w:t>Đâu là nhận định đúng về Distributed Memory trong thực tế?</w:t>
      </w:r>
    </w:p>
    <w:p w14:paraId="3A8FC412" w14:textId="77777777" w:rsidR="00415E78" w:rsidRDefault="00000000">
      <w:r>
        <w:t>A. Kiến trúc chỉ xử lý tuần tự</w:t>
      </w:r>
    </w:p>
    <w:p w14:paraId="3861B151" w14:textId="77777777" w:rsidR="00415E78" w:rsidRDefault="00000000">
      <w:r>
        <w:t>B. Không có ứng dụng thực tế</w:t>
      </w:r>
    </w:p>
    <w:p w14:paraId="16DC54E8" w14:textId="77777777" w:rsidR="00415E78" w:rsidRDefault="00000000">
      <w:r>
        <w:t>C. Không sử dụng cache</w:t>
      </w:r>
    </w:p>
    <w:p w14:paraId="1DB21203" w14:textId="77777777" w:rsidR="00415E78" w:rsidRDefault="00000000">
      <w:r>
        <w:t>D. Distributed Memory - Bộ nhớ phân tán</w:t>
      </w:r>
    </w:p>
    <w:p w14:paraId="5369CCBD" w14:textId="77777777" w:rsidR="00415E78" w:rsidRDefault="00000000">
      <w:r>
        <w:rPr>
          <w:b/>
        </w:rPr>
        <w:t xml:space="preserve">Đáp án đúng: D. </w:t>
      </w:r>
    </w:p>
    <w:p w14:paraId="1CE04BB9"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63C5C29C" w14:textId="77777777" w:rsidR="00415E78" w:rsidRDefault="00000000">
      <w:pPr>
        <w:pStyle w:val="Heading2"/>
      </w:pPr>
      <w:r>
        <w:t>Câu 1077 [Trung bình] - GPGPU</w:t>
      </w:r>
    </w:p>
    <w:p w14:paraId="34C7C2AC" w14:textId="77777777" w:rsidR="00415E78" w:rsidRDefault="00000000">
      <w:r>
        <w:t>Streaming Multiprocessor thường được sử dụng trong trường hợp nào?</w:t>
      </w:r>
    </w:p>
    <w:p w14:paraId="6E841ED1" w14:textId="77777777" w:rsidR="00415E78" w:rsidRDefault="00000000">
      <w:r>
        <w:t>A. Không hỗ trợ đa luồng</w:t>
      </w:r>
    </w:p>
    <w:p w14:paraId="5D9F2C10" w14:textId="77777777" w:rsidR="00415E78" w:rsidRDefault="00000000">
      <w:r>
        <w:t>B. Không có ứng dụng thực tế</w:t>
      </w:r>
    </w:p>
    <w:p w14:paraId="3E6A50A2" w14:textId="77777777" w:rsidR="00415E78" w:rsidRDefault="00000000">
      <w:r>
        <w:t>C. Không thể mở rộng hiệu năng</w:t>
      </w:r>
    </w:p>
    <w:p w14:paraId="0FA42322" w14:textId="77777777" w:rsidR="00415E78" w:rsidRDefault="00000000">
      <w:r>
        <w:t>D. Streaming Multiprocessor - Bộ đa xử lý luồng</w:t>
      </w:r>
    </w:p>
    <w:p w14:paraId="26E47F62" w14:textId="77777777" w:rsidR="00415E78" w:rsidRDefault="00000000">
      <w:r>
        <w:rPr>
          <w:b/>
        </w:rPr>
        <w:t xml:space="preserve">Đáp án đúng: D. </w:t>
      </w:r>
    </w:p>
    <w:p w14:paraId="26F796A3"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035AC25C" w14:textId="77777777" w:rsidR="00415E78" w:rsidRDefault="00000000">
      <w:pPr>
        <w:pStyle w:val="Heading2"/>
      </w:pPr>
      <w:r>
        <w:t>Câu 1078 [Cơ bản] - Kiến trúc MIMD</w:t>
      </w:r>
    </w:p>
    <w:p w14:paraId="4BDF006A" w14:textId="77777777" w:rsidR="00415E78" w:rsidRDefault="00000000">
      <w:r>
        <w:t>Trong kiến trúc máy tính song song, Distributed Memory có đặc điểm nào nổi bật?</w:t>
      </w:r>
    </w:p>
    <w:p w14:paraId="451FB6CD" w14:textId="77777777" w:rsidR="00415E78" w:rsidRDefault="00000000">
      <w:r>
        <w:t>A. Không sử dụng cache</w:t>
      </w:r>
    </w:p>
    <w:p w14:paraId="6CB4BD92" w14:textId="77777777" w:rsidR="00415E78" w:rsidRDefault="00000000">
      <w:r>
        <w:t>B. Không hỗ trợ xử lý song song</w:t>
      </w:r>
    </w:p>
    <w:p w14:paraId="6CD987D7" w14:textId="77777777" w:rsidR="00415E78" w:rsidRDefault="00000000">
      <w:r>
        <w:t>C. Distributed Memory - Bộ nhớ phân tán</w:t>
      </w:r>
    </w:p>
    <w:p w14:paraId="703D4268" w14:textId="77777777" w:rsidR="00415E78" w:rsidRDefault="00000000">
      <w:r>
        <w:t>D. Không có bộ nhớ</w:t>
      </w:r>
    </w:p>
    <w:p w14:paraId="792980FF" w14:textId="77777777" w:rsidR="00415E78" w:rsidRDefault="00000000">
      <w:r>
        <w:rPr>
          <w:b/>
        </w:rPr>
        <w:t xml:space="preserve">Đáp án đúng: C. </w:t>
      </w:r>
    </w:p>
    <w:p w14:paraId="4846A229"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58C7CB8C" w14:textId="77777777" w:rsidR="00415E78" w:rsidRDefault="00000000">
      <w:pPr>
        <w:pStyle w:val="Heading2"/>
      </w:pPr>
      <w:r>
        <w:t>Câu 1079 [Rất nâng cao] - Cluster và MPP</w:t>
      </w:r>
    </w:p>
    <w:p w14:paraId="03D88CBC" w14:textId="77777777" w:rsidR="00415E78" w:rsidRDefault="00000000">
      <w:r>
        <w:t>So với các mô hình khác, High-speed Interconnect khác biệt ở điểm nào?</w:t>
      </w:r>
    </w:p>
    <w:p w14:paraId="259BB7BA" w14:textId="77777777" w:rsidR="00415E78" w:rsidRDefault="00000000">
      <w:r>
        <w:t>A. Kiến trúc chỉ xử lý tuần tự</w:t>
      </w:r>
    </w:p>
    <w:p w14:paraId="61E43395" w14:textId="77777777" w:rsidR="00415E78" w:rsidRDefault="00000000">
      <w:r>
        <w:t>B. Không hỗ trợ xử lý song song</w:t>
      </w:r>
    </w:p>
    <w:p w14:paraId="0A9BD33E" w14:textId="77777777" w:rsidR="00415E78" w:rsidRDefault="00000000">
      <w:r>
        <w:t>C. Không thể mở rộng hiệu năng</w:t>
      </w:r>
    </w:p>
    <w:p w14:paraId="1703AB85" w14:textId="77777777" w:rsidR="00415E78" w:rsidRDefault="00000000">
      <w:r>
        <w:t>D. High-speed Interconnect - Kết nối tốc độ cao</w:t>
      </w:r>
    </w:p>
    <w:p w14:paraId="02D7D76D" w14:textId="77777777" w:rsidR="00415E78" w:rsidRDefault="00000000">
      <w:r>
        <w:rPr>
          <w:b/>
        </w:rPr>
        <w:t xml:space="preserve">Đáp án đúng: D. </w:t>
      </w:r>
    </w:p>
    <w:p w14:paraId="2D70165D"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4016B63E" w14:textId="77777777" w:rsidR="00415E78" w:rsidRDefault="00000000">
      <w:pPr>
        <w:pStyle w:val="Heading2"/>
      </w:pPr>
      <w:r>
        <w:t>Câu 1080 [Cơ bản] - Kiến trúc MIMD</w:t>
      </w:r>
    </w:p>
    <w:p w14:paraId="425A4BCE" w14:textId="77777777" w:rsidR="00415E78" w:rsidRDefault="00000000">
      <w:r>
        <w:t>Ưu điểm quan trọng nhất của Multicomputer là gì?</w:t>
      </w:r>
    </w:p>
    <w:p w14:paraId="1D1AEB2A" w14:textId="77777777" w:rsidR="00415E78" w:rsidRDefault="00000000">
      <w:r>
        <w:t>A. Chỉ tồn tại trên lý thuyết</w:t>
      </w:r>
    </w:p>
    <w:p w14:paraId="2CBC6F1E" w14:textId="77777777" w:rsidR="00415E78" w:rsidRDefault="00000000">
      <w:r>
        <w:t>B. Multicomputer - Đa máy tính</w:t>
      </w:r>
    </w:p>
    <w:p w14:paraId="53FFA8F7" w14:textId="77777777" w:rsidR="00415E78" w:rsidRDefault="00000000">
      <w:r>
        <w:t>C. Không sử dụng cache</w:t>
      </w:r>
    </w:p>
    <w:p w14:paraId="1201E81F" w14:textId="77777777" w:rsidR="00415E78" w:rsidRDefault="00000000">
      <w:r>
        <w:t>D. Không có ứng dụng thực tế</w:t>
      </w:r>
    </w:p>
    <w:p w14:paraId="6E329F50" w14:textId="77777777" w:rsidR="00415E78" w:rsidRDefault="00000000">
      <w:r>
        <w:rPr>
          <w:b/>
        </w:rPr>
        <w:t xml:space="preserve">Đáp án đúng: B. </w:t>
      </w:r>
    </w:p>
    <w:p w14:paraId="2716A6CB"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2B096E6C" w14:textId="77777777" w:rsidR="00415E78" w:rsidRDefault="00000000">
      <w:pPr>
        <w:pStyle w:val="Heading2"/>
      </w:pPr>
      <w:r>
        <w:t>Câu 1081 [Cơ bản] - Kiến trúc SIMD</w:t>
      </w:r>
    </w:p>
    <w:p w14:paraId="23DDF350" w14:textId="77777777" w:rsidR="00415E78" w:rsidRDefault="00000000">
      <w:r>
        <w:t>Array Processor thường được sử dụng trong trường hợp nào?</w:t>
      </w:r>
    </w:p>
    <w:p w14:paraId="14CC01E2" w14:textId="77777777" w:rsidR="00415E78" w:rsidRDefault="00000000">
      <w:r>
        <w:t>A. Kiến trúc chỉ xử lý tuần tự</w:t>
      </w:r>
    </w:p>
    <w:p w14:paraId="7170E8F4" w14:textId="77777777" w:rsidR="00415E78" w:rsidRDefault="00000000">
      <w:r>
        <w:t>B. Không thể mở rộng hiệu năng</w:t>
      </w:r>
    </w:p>
    <w:p w14:paraId="13A5DF24" w14:textId="77777777" w:rsidR="00415E78" w:rsidRDefault="00000000">
      <w:r>
        <w:t>C. Không hỗ trợ đa luồng</w:t>
      </w:r>
    </w:p>
    <w:p w14:paraId="5D6E1D5A" w14:textId="77777777" w:rsidR="00415E78" w:rsidRDefault="00000000">
      <w:r>
        <w:t>D. Array Processor - Bộ xử lý mảng</w:t>
      </w:r>
    </w:p>
    <w:p w14:paraId="6468E527" w14:textId="77777777" w:rsidR="00415E78" w:rsidRDefault="00000000">
      <w:r>
        <w:rPr>
          <w:b/>
        </w:rPr>
        <w:t xml:space="preserve">Đáp án đúng: D. </w:t>
      </w:r>
    </w:p>
    <w:p w14:paraId="272BF2BE"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5C0C3A3D" w14:textId="77777777" w:rsidR="00415E78" w:rsidRDefault="00000000">
      <w:pPr>
        <w:pStyle w:val="Heading2"/>
      </w:pPr>
      <w:r>
        <w:t>Câu 1082 [Cơ bản] - Cluster và MPP</w:t>
      </w:r>
    </w:p>
    <w:p w14:paraId="5C23207B" w14:textId="77777777" w:rsidR="00415E78" w:rsidRDefault="00000000">
      <w:r>
        <w:t>Phát biểu nào mô tả chính xác Cluster?</w:t>
      </w:r>
    </w:p>
    <w:p w14:paraId="4AA20538" w14:textId="77777777" w:rsidR="00415E78" w:rsidRDefault="00000000">
      <w:r>
        <w:t>A. Không có bộ nhớ</w:t>
      </w:r>
    </w:p>
    <w:p w14:paraId="44AF1CD2" w14:textId="77777777" w:rsidR="00415E78" w:rsidRDefault="00000000">
      <w:r>
        <w:t>B. Không sử dụng cache</w:t>
      </w:r>
    </w:p>
    <w:p w14:paraId="0CF17836" w14:textId="77777777" w:rsidR="00415E78" w:rsidRDefault="00000000">
      <w:r>
        <w:t>C. Cluster - Cụm máy tính</w:t>
      </w:r>
    </w:p>
    <w:p w14:paraId="269D73E1" w14:textId="77777777" w:rsidR="00415E78" w:rsidRDefault="00000000">
      <w:r>
        <w:t>D. Không hỗ trợ đa luồng</w:t>
      </w:r>
    </w:p>
    <w:p w14:paraId="0173446D" w14:textId="77777777" w:rsidR="00415E78" w:rsidRDefault="00000000">
      <w:r>
        <w:rPr>
          <w:b/>
        </w:rPr>
        <w:t xml:space="preserve">Đáp án đúng: C. </w:t>
      </w:r>
    </w:p>
    <w:p w14:paraId="3E14BA3A"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3C39187E" w14:textId="77777777" w:rsidR="00415E78" w:rsidRDefault="00000000">
      <w:pPr>
        <w:pStyle w:val="Heading2"/>
      </w:pPr>
      <w:r>
        <w:t>Câu 1083 [Cơ bản] - Cluster và MPP</w:t>
      </w:r>
    </w:p>
    <w:p w14:paraId="756D5B68" w14:textId="77777777" w:rsidR="00415E78" w:rsidRDefault="00000000">
      <w:r>
        <w:t>So với các mô hình khác, MPP khác biệt ở điểm nào?</w:t>
      </w:r>
    </w:p>
    <w:p w14:paraId="7F58A97A" w14:textId="77777777" w:rsidR="00415E78" w:rsidRDefault="00000000">
      <w:r>
        <w:t>A. Không thể mở rộng hiệu năng</w:t>
      </w:r>
    </w:p>
    <w:p w14:paraId="076AA18A" w14:textId="77777777" w:rsidR="00415E78" w:rsidRDefault="00000000">
      <w:r>
        <w:t>B. MPP - Massively Parallel Processors</w:t>
      </w:r>
    </w:p>
    <w:p w14:paraId="20C3D41F" w14:textId="77777777" w:rsidR="00415E78" w:rsidRDefault="00000000">
      <w:r>
        <w:t>C. Không hỗ trợ xử lý song song</w:t>
      </w:r>
    </w:p>
    <w:p w14:paraId="13AD6A74" w14:textId="77777777" w:rsidR="00415E78" w:rsidRDefault="00000000">
      <w:r>
        <w:t>D. Chỉ tồn tại trên lý thuyết</w:t>
      </w:r>
    </w:p>
    <w:p w14:paraId="7ED998A9" w14:textId="77777777" w:rsidR="00415E78" w:rsidRDefault="00000000">
      <w:r>
        <w:rPr>
          <w:b/>
        </w:rPr>
        <w:t xml:space="preserve">Đáp án đúng: B. </w:t>
      </w:r>
    </w:p>
    <w:p w14:paraId="7CC29842"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50580866" w14:textId="77777777" w:rsidR="00415E78" w:rsidRDefault="00000000">
      <w:pPr>
        <w:pStyle w:val="Heading2"/>
      </w:pPr>
      <w:r>
        <w:t>Câu 1084 [Rất nâng cao] - Kiến trúc SIMD</w:t>
      </w:r>
    </w:p>
    <w:p w14:paraId="5C470499" w14:textId="77777777" w:rsidR="00415E78" w:rsidRDefault="00000000">
      <w:r>
        <w:t>Ưu điểm quan trọng nhất của PU là gì?</w:t>
      </w:r>
    </w:p>
    <w:p w14:paraId="2B884FBA" w14:textId="77777777" w:rsidR="00415E78" w:rsidRDefault="00000000">
      <w:r>
        <w:t>A. PU - Processing Unit</w:t>
      </w:r>
    </w:p>
    <w:p w14:paraId="27676CDC" w14:textId="77777777" w:rsidR="00415E78" w:rsidRDefault="00000000">
      <w:r>
        <w:t>B. Không hỗ trợ đa luồng</w:t>
      </w:r>
    </w:p>
    <w:p w14:paraId="45C8090A" w14:textId="77777777" w:rsidR="00415E78" w:rsidRDefault="00000000">
      <w:r>
        <w:t>C. Không thể mở rộng hiệu năng</w:t>
      </w:r>
    </w:p>
    <w:p w14:paraId="260FABA9" w14:textId="77777777" w:rsidR="00415E78" w:rsidRDefault="00000000">
      <w:r>
        <w:t>D. Chỉ tồn tại trên lý thuyết</w:t>
      </w:r>
    </w:p>
    <w:p w14:paraId="423942DE" w14:textId="77777777" w:rsidR="00415E78" w:rsidRDefault="00000000">
      <w:r>
        <w:rPr>
          <w:b/>
        </w:rPr>
        <w:t xml:space="preserve">Đáp án đúng: A. </w:t>
      </w:r>
    </w:p>
    <w:p w14:paraId="29C71BA3"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567BFFA6" w14:textId="77777777" w:rsidR="00415E78" w:rsidRDefault="00000000">
      <w:pPr>
        <w:pStyle w:val="Heading2"/>
      </w:pPr>
      <w:r>
        <w:t>Câu 1085 [Rất nâng cao] - Cluster và MPP</w:t>
      </w:r>
    </w:p>
    <w:p w14:paraId="6E0B6F6C" w14:textId="77777777" w:rsidR="00415E78" w:rsidRDefault="00000000">
      <w:r>
        <w:t>Nhược điểm chính của Node là gì?</w:t>
      </w:r>
    </w:p>
    <w:p w14:paraId="47BE868F" w14:textId="77777777" w:rsidR="00415E78" w:rsidRDefault="00000000">
      <w:r>
        <w:t>A. Không sử dụng cache</w:t>
      </w:r>
    </w:p>
    <w:p w14:paraId="733CED65" w14:textId="77777777" w:rsidR="00415E78" w:rsidRDefault="00000000">
      <w:r>
        <w:t>B. Node - Nút xử lý</w:t>
      </w:r>
    </w:p>
    <w:p w14:paraId="036C268B" w14:textId="77777777" w:rsidR="00415E78" w:rsidRDefault="00000000">
      <w:r>
        <w:t>C. Không hỗ trợ xử lý song song</w:t>
      </w:r>
    </w:p>
    <w:p w14:paraId="670F56DE" w14:textId="77777777" w:rsidR="00415E78" w:rsidRDefault="00000000">
      <w:r>
        <w:t>D. Không thể mở rộng hiệu năng</w:t>
      </w:r>
    </w:p>
    <w:p w14:paraId="52848193" w14:textId="77777777" w:rsidR="00415E78" w:rsidRDefault="00000000">
      <w:r>
        <w:rPr>
          <w:b/>
        </w:rPr>
        <w:t xml:space="preserve">Đáp án đúng: B. </w:t>
      </w:r>
    </w:p>
    <w:p w14:paraId="406BD911"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047333E7" w14:textId="77777777" w:rsidR="00415E78" w:rsidRDefault="00000000">
      <w:pPr>
        <w:pStyle w:val="Heading2"/>
      </w:pPr>
      <w:r>
        <w:t>Câu 1086 [Trung bình] - Kiến trúc MIMD</w:t>
      </w:r>
    </w:p>
    <w:p w14:paraId="529AC669" w14:textId="77777777" w:rsidR="00415E78" w:rsidRDefault="00000000">
      <w:r>
        <w:t>Phát biểu nào mô tả chính xác Distributed Memory?</w:t>
      </w:r>
    </w:p>
    <w:p w14:paraId="16BA8B68" w14:textId="77777777" w:rsidR="00415E78" w:rsidRDefault="00000000">
      <w:r>
        <w:t>A. Không có ứng dụng thực tế</w:t>
      </w:r>
    </w:p>
    <w:p w14:paraId="0D82BF6B" w14:textId="77777777" w:rsidR="00415E78" w:rsidRDefault="00000000">
      <w:r>
        <w:t>B. Distributed Memory - Bộ nhớ phân tán</w:t>
      </w:r>
    </w:p>
    <w:p w14:paraId="6BF62CE8" w14:textId="77777777" w:rsidR="00415E78" w:rsidRDefault="00000000">
      <w:r>
        <w:t>C. Không sử dụng cache</w:t>
      </w:r>
    </w:p>
    <w:p w14:paraId="5E25B398" w14:textId="77777777" w:rsidR="00415E78" w:rsidRDefault="00000000">
      <w:r>
        <w:t>D. Không hỗ trợ đa luồng</w:t>
      </w:r>
    </w:p>
    <w:p w14:paraId="6767BD09" w14:textId="77777777" w:rsidR="00415E78" w:rsidRDefault="00000000">
      <w:r>
        <w:rPr>
          <w:b/>
        </w:rPr>
        <w:t xml:space="preserve">Đáp án đúng: B. </w:t>
      </w:r>
    </w:p>
    <w:p w14:paraId="11CBF4EA"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587F6509" w14:textId="77777777" w:rsidR="00415E78" w:rsidRDefault="00000000">
      <w:pPr>
        <w:pStyle w:val="Heading2"/>
      </w:pPr>
      <w:r>
        <w:t>Câu 1087 [Nâng cao] - Bộ xử lý đa lõi</w:t>
      </w:r>
    </w:p>
    <w:p w14:paraId="2A53F4AB" w14:textId="77777777" w:rsidR="00415E78" w:rsidRDefault="00000000">
      <w:r>
        <w:t>L3 Cache thường được sử dụng trong trường hợp nào?</w:t>
      </w:r>
    </w:p>
    <w:p w14:paraId="71DE1B43" w14:textId="77777777" w:rsidR="00415E78" w:rsidRDefault="00000000">
      <w:r>
        <w:t>A. Kiến trúc chỉ xử lý tuần tự</w:t>
      </w:r>
    </w:p>
    <w:p w14:paraId="70C8BCB1" w14:textId="77777777" w:rsidR="00415E78" w:rsidRDefault="00000000">
      <w:r>
        <w:t>B. Không hỗ trợ đa luồng</w:t>
      </w:r>
    </w:p>
    <w:p w14:paraId="5FFBCD1B" w14:textId="77777777" w:rsidR="00415E78" w:rsidRDefault="00000000">
      <w:r>
        <w:t>C. Không có ứng dụng thực tế</w:t>
      </w:r>
    </w:p>
    <w:p w14:paraId="59F879EC" w14:textId="77777777" w:rsidR="00415E78" w:rsidRDefault="00000000">
      <w:r>
        <w:t>D. L3 Cache - Cache mức 3</w:t>
      </w:r>
    </w:p>
    <w:p w14:paraId="2C6A28E7" w14:textId="77777777" w:rsidR="00415E78" w:rsidRDefault="00000000">
      <w:r>
        <w:rPr>
          <w:b/>
        </w:rPr>
        <w:t xml:space="preserve">Đáp án đúng: D. </w:t>
      </w:r>
    </w:p>
    <w:p w14:paraId="7FAFFB68"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1D4CCEA7" w14:textId="77777777" w:rsidR="00415E78" w:rsidRDefault="00000000">
      <w:pPr>
        <w:pStyle w:val="Heading2"/>
      </w:pPr>
      <w:r>
        <w:t>Câu 1088 [Cơ bản] - GPGPU</w:t>
      </w:r>
    </w:p>
    <w:p w14:paraId="26A0988A" w14:textId="77777777" w:rsidR="00415E78" w:rsidRDefault="00000000">
      <w:r>
        <w:t>Phát biểu nào mô tả chính xác Streaming Multiprocessor?</w:t>
      </w:r>
    </w:p>
    <w:p w14:paraId="7A089EA0" w14:textId="77777777" w:rsidR="00415E78" w:rsidRDefault="00000000">
      <w:r>
        <w:t>A. Chỉ tồn tại trên lý thuyết</w:t>
      </w:r>
    </w:p>
    <w:p w14:paraId="37BA5EAE" w14:textId="77777777" w:rsidR="00415E78" w:rsidRDefault="00000000">
      <w:r>
        <w:t>B. Không hỗ trợ xử lý song song</w:t>
      </w:r>
    </w:p>
    <w:p w14:paraId="03CF0B1D" w14:textId="77777777" w:rsidR="00415E78" w:rsidRDefault="00000000">
      <w:r>
        <w:t>C. Không có bộ nhớ</w:t>
      </w:r>
    </w:p>
    <w:p w14:paraId="38E9F91B" w14:textId="77777777" w:rsidR="00415E78" w:rsidRDefault="00000000">
      <w:r>
        <w:t>D. Streaming Multiprocessor - Bộ đa xử lý luồng</w:t>
      </w:r>
    </w:p>
    <w:p w14:paraId="030642AD" w14:textId="77777777" w:rsidR="00415E78" w:rsidRDefault="00000000">
      <w:r>
        <w:rPr>
          <w:b/>
        </w:rPr>
        <w:t xml:space="preserve">Đáp án đúng: D. </w:t>
      </w:r>
    </w:p>
    <w:p w14:paraId="22388D5D"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6E93EA33" w14:textId="77777777" w:rsidR="00415E78" w:rsidRDefault="00000000">
      <w:pPr>
        <w:pStyle w:val="Heading2"/>
      </w:pPr>
      <w:r>
        <w:t>Câu 1089 [Rất nâng cao] - Bộ xử lý đa lõi</w:t>
      </w:r>
    </w:p>
    <w:p w14:paraId="3B8C86F6" w14:textId="77777777" w:rsidR="00415E78" w:rsidRDefault="00000000">
      <w:r>
        <w:t>Đâu là nhận định đúng về Multicore trong thực tế?</w:t>
      </w:r>
    </w:p>
    <w:p w14:paraId="19225C84" w14:textId="77777777" w:rsidR="00415E78" w:rsidRDefault="00000000">
      <w:r>
        <w:t>A. Không hỗ trợ xử lý song song</w:t>
      </w:r>
    </w:p>
    <w:p w14:paraId="564402ED" w14:textId="77777777" w:rsidR="00415E78" w:rsidRDefault="00000000">
      <w:r>
        <w:t>B. Multicore - Đa lõi</w:t>
      </w:r>
    </w:p>
    <w:p w14:paraId="0A31292C" w14:textId="77777777" w:rsidR="00415E78" w:rsidRDefault="00000000">
      <w:r>
        <w:t>C. Không có bộ nhớ</w:t>
      </w:r>
    </w:p>
    <w:p w14:paraId="1B05461E" w14:textId="77777777" w:rsidR="00415E78" w:rsidRDefault="00000000">
      <w:r>
        <w:t>D. Không sử dụng cache</w:t>
      </w:r>
    </w:p>
    <w:p w14:paraId="345FAB2A" w14:textId="77777777" w:rsidR="00415E78" w:rsidRDefault="00000000">
      <w:r>
        <w:rPr>
          <w:b/>
        </w:rPr>
        <w:t xml:space="preserve">Đáp án đúng: B. </w:t>
      </w:r>
    </w:p>
    <w:p w14:paraId="553641EC"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1D8BE882" w14:textId="77777777" w:rsidR="00415E78" w:rsidRDefault="00000000">
      <w:pPr>
        <w:pStyle w:val="Heading2"/>
      </w:pPr>
      <w:r>
        <w:t>Câu 1090 [Cơ bản] - Bộ xử lý đa lõi</w:t>
      </w:r>
    </w:p>
    <w:p w14:paraId="1B637AAD" w14:textId="77777777" w:rsidR="00415E78" w:rsidRDefault="00000000">
      <w:r>
        <w:t>Ưu điểm quan trọng nhất của L2 Cache là gì?</w:t>
      </w:r>
    </w:p>
    <w:p w14:paraId="52660235" w14:textId="77777777" w:rsidR="00415E78" w:rsidRDefault="00000000">
      <w:r>
        <w:t>A. Kiến trúc chỉ xử lý tuần tự</w:t>
      </w:r>
    </w:p>
    <w:p w14:paraId="2E6F9069" w14:textId="77777777" w:rsidR="00415E78" w:rsidRDefault="00000000">
      <w:r>
        <w:t>B. Không có bộ nhớ</w:t>
      </w:r>
    </w:p>
    <w:p w14:paraId="0903C7DE" w14:textId="77777777" w:rsidR="00415E78" w:rsidRDefault="00000000">
      <w:r>
        <w:t>C. L2 Cache - Cache mức 2</w:t>
      </w:r>
    </w:p>
    <w:p w14:paraId="71173A34" w14:textId="77777777" w:rsidR="00415E78" w:rsidRDefault="00000000">
      <w:r>
        <w:t>D. Không sử dụng cache</w:t>
      </w:r>
    </w:p>
    <w:p w14:paraId="2320E3B0" w14:textId="77777777" w:rsidR="00415E78" w:rsidRDefault="00000000">
      <w:r>
        <w:rPr>
          <w:b/>
        </w:rPr>
        <w:t xml:space="preserve">Đáp án đúng: C. </w:t>
      </w:r>
    </w:p>
    <w:p w14:paraId="3FCBA816"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02FC22F8" w14:textId="77777777" w:rsidR="00415E78" w:rsidRDefault="00000000">
      <w:pPr>
        <w:pStyle w:val="Heading2"/>
      </w:pPr>
      <w:r>
        <w:t>Câu 1091 [Cơ bản] - GPGPU</w:t>
      </w:r>
    </w:p>
    <w:p w14:paraId="1DD648CE" w14:textId="77777777" w:rsidR="00415E78" w:rsidRDefault="00000000">
      <w:r>
        <w:t>Nhược điểm chính của Host CPU là gì?</w:t>
      </w:r>
    </w:p>
    <w:p w14:paraId="40B3CFF8" w14:textId="77777777" w:rsidR="00415E78" w:rsidRDefault="00000000">
      <w:r>
        <w:t>A. Không hỗ trợ đa luồng</w:t>
      </w:r>
    </w:p>
    <w:p w14:paraId="4D3E325D" w14:textId="77777777" w:rsidR="00415E78" w:rsidRDefault="00000000">
      <w:r>
        <w:t>B. Kiến trúc chỉ xử lý tuần tự</w:t>
      </w:r>
    </w:p>
    <w:p w14:paraId="661EE862" w14:textId="77777777" w:rsidR="00415E78" w:rsidRDefault="00000000">
      <w:r>
        <w:t>C. Không sử dụng cache</w:t>
      </w:r>
    </w:p>
    <w:p w14:paraId="4AC5E632" w14:textId="77777777" w:rsidR="00415E78" w:rsidRDefault="00000000">
      <w:r>
        <w:t>D. Host CPU - CPU chủ</w:t>
      </w:r>
    </w:p>
    <w:p w14:paraId="251CE9E7" w14:textId="77777777" w:rsidR="00415E78" w:rsidRDefault="00000000">
      <w:r>
        <w:rPr>
          <w:b/>
        </w:rPr>
        <w:t xml:space="preserve">Đáp án đúng: D. </w:t>
      </w:r>
    </w:p>
    <w:p w14:paraId="6145FF4F"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556062F9" w14:textId="77777777" w:rsidR="00415E78" w:rsidRDefault="00000000">
      <w:pPr>
        <w:pStyle w:val="Heading2"/>
      </w:pPr>
      <w:r>
        <w:t>Câu 1092 [Nâng cao] - GPGPU</w:t>
      </w:r>
    </w:p>
    <w:p w14:paraId="6DC1CC29" w14:textId="77777777" w:rsidR="00415E78" w:rsidRDefault="00000000">
      <w:r>
        <w:t>Host CPU thường được sử dụng trong trường hợp nào?</w:t>
      </w:r>
    </w:p>
    <w:p w14:paraId="3EC23BB4" w14:textId="77777777" w:rsidR="00415E78" w:rsidRDefault="00000000">
      <w:r>
        <w:t>A. Không có ứng dụng thực tế</w:t>
      </w:r>
    </w:p>
    <w:p w14:paraId="3C793724" w14:textId="77777777" w:rsidR="00415E78" w:rsidRDefault="00000000">
      <w:r>
        <w:t>B. Không hỗ trợ xử lý song song</w:t>
      </w:r>
    </w:p>
    <w:p w14:paraId="11453640" w14:textId="77777777" w:rsidR="00415E78" w:rsidRDefault="00000000">
      <w:r>
        <w:t>C. Không có bộ nhớ</w:t>
      </w:r>
    </w:p>
    <w:p w14:paraId="273EE462" w14:textId="77777777" w:rsidR="00415E78" w:rsidRDefault="00000000">
      <w:r>
        <w:t>D. Host CPU - CPU chủ</w:t>
      </w:r>
    </w:p>
    <w:p w14:paraId="32CC40BF" w14:textId="77777777" w:rsidR="00415E78" w:rsidRDefault="00000000">
      <w:r>
        <w:rPr>
          <w:b/>
        </w:rPr>
        <w:t xml:space="preserve">Đáp án đúng: D. </w:t>
      </w:r>
    </w:p>
    <w:p w14:paraId="60DC9B41"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0A3CEB7A" w14:textId="77777777" w:rsidR="00415E78" w:rsidRDefault="00000000">
      <w:pPr>
        <w:pStyle w:val="Heading2"/>
      </w:pPr>
      <w:r>
        <w:t>Câu 1093 [Cơ bản] - Kiến trúc SIMD</w:t>
      </w:r>
    </w:p>
    <w:p w14:paraId="5E225925" w14:textId="77777777" w:rsidR="00415E78" w:rsidRDefault="00000000">
      <w:r>
        <w:t>Vector Computer thường được sử dụng trong trường hợp nào?</w:t>
      </w:r>
    </w:p>
    <w:p w14:paraId="66C2D8A0" w14:textId="77777777" w:rsidR="00415E78" w:rsidRDefault="00000000">
      <w:r>
        <w:t>A. Không có ứng dụng thực tế</w:t>
      </w:r>
    </w:p>
    <w:p w14:paraId="5BFD5973" w14:textId="77777777" w:rsidR="00415E78" w:rsidRDefault="00000000">
      <w:r>
        <w:t>B. Không có bộ nhớ</w:t>
      </w:r>
    </w:p>
    <w:p w14:paraId="215D7D20" w14:textId="77777777" w:rsidR="00415E78" w:rsidRDefault="00000000">
      <w:r>
        <w:t>C. Không thể mở rộng hiệu năng</w:t>
      </w:r>
    </w:p>
    <w:p w14:paraId="1A960121" w14:textId="77777777" w:rsidR="00415E78" w:rsidRDefault="00000000">
      <w:r>
        <w:t>D. Vector Computer - Máy tính vector</w:t>
      </w:r>
    </w:p>
    <w:p w14:paraId="07B613ED" w14:textId="77777777" w:rsidR="00415E78" w:rsidRDefault="00000000">
      <w:r>
        <w:rPr>
          <w:b/>
        </w:rPr>
        <w:t xml:space="preserve">Đáp án đúng: D. </w:t>
      </w:r>
    </w:p>
    <w:p w14:paraId="6F2722C4"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4B6DB7D5" w14:textId="77777777" w:rsidR="00415E78" w:rsidRDefault="00000000">
      <w:pPr>
        <w:pStyle w:val="Heading2"/>
      </w:pPr>
      <w:r>
        <w:t>Câu 1094 [Nâng cao] - Kiến trúc SIMD</w:t>
      </w:r>
    </w:p>
    <w:p w14:paraId="4B323F52" w14:textId="77777777" w:rsidR="00415E78" w:rsidRDefault="00000000">
      <w:r>
        <w:t>Phát biểu nào mô tả chính xác PU?</w:t>
      </w:r>
    </w:p>
    <w:p w14:paraId="61B3F791" w14:textId="77777777" w:rsidR="00415E78" w:rsidRDefault="00000000">
      <w:r>
        <w:t>A. Không sử dụng cache</w:t>
      </w:r>
    </w:p>
    <w:p w14:paraId="502D5A27" w14:textId="77777777" w:rsidR="00415E78" w:rsidRDefault="00000000">
      <w:r>
        <w:t>B. Kiến trúc chỉ xử lý tuần tự</w:t>
      </w:r>
    </w:p>
    <w:p w14:paraId="76E87A42" w14:textId="77777777" w:rsidR="00415E78" w:rsidRDefault="00000000">
      <w:r>
        <w:t>C. PU - Processing Unit</w:t>
      </w:r>
    </w:p>
    <w:p w14:paraId="4FA72BFD" w14:textId="77777777" w:rsidR="00415E78" w:rsidRDefault="00000000">
      <w:r>
        <w:t>D. Chỉ tồn tại trên lý thuyết</w:t>
      </w:r>
    </w:p>
    <w:p w14:paraId="5B4F660B" w14:textId="77777777" w:rsidR="00415E78" w:rsidRDefault="00000000">
      <w:r>
        <w:rPr>
          <w:b/>
        </w:rPr>
        <w:t xml:space="preserve">Đáp án đúng: C. </w:t>
      </w:r>
    </w:p>
    <w:p w14:paraId="100AABBC"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046B08D1" w14:textId="77777777" w:rsidR="00415E78" w:rsidRDefault="00000000">
      <w:pPr>
        <w:pStyle w:val="Heading2"/>
      </w:pPr>
      <w:r>
        <w:t>Câu 1095 [Rất nâng cao] - Kiến trúc SIMD</w:t>
      </w:r>
    </w:p>
    <w:p w14:paraId="193DF246" w14:textId="77777777" w:rsidR="00415E78" w:rsidRDefault="00000000">
      <w:r>
        <w:t>PU thường được sử dụng trong trường hợp nào?</w:t>
      </w:r>
    </w:p>
    <w:p w14:paraId="788431AE" w14:textId="77777777" w:rsidR="00415E78" w:rsidRDefault="00000000">
      <w:r>
        <w:t>A. Kiến trúc chỉ xử lý tuần tự</w:t>
      </w:r>
    </w:p>
    <w:p w14:paraId="0272E0A4" w14:textId="77777777" w:rsidR="00415E78" w:rsidRDefault="00000000">
      <w:r>
        <w:t>B. Không hỗ trợ đa luồng</w:t>
      </w:r>
    </w:p>
    <w:p w14:paraId="0C20B3F2" w14:textId="77777777" w:rsidR="00415E78" w:rsidRDefault="00000000">
      <w:r>
        <w:t>C. PU - Processing Unit</w:t>
      </w:r>
    </w:p>
    <w:p w14:paraId="5DA3FF84" w14:textId="77777777" w:rsidR="00415E78" w:rsidRDefault="00000000">
      <w:r>
        <w:t>D. Không có bộ nhớ</w:t>
      </w:r>
    </w:p>
    <w:p w14:paraId="778E490D" w14:textId="77777777" w:rsidR="00415E78" w:rsidRDefault="00000000">
      <w:r>
        <w:rPr>
          <w:b/>
        </w:rPr>
        <w:t xml:space="preserve">Đáp án đúng: C. </w:t>
      </w:r>
    </w:p>
    <w:p w14:paraId="28956E09"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07AB21EB" w14:textId="77777777" w:rsidR="00415E78" w:rsidRDefault="00000000">
      <w:pPr>
        <w:pStyle w:val="Heading2"/>
      </w:pPr>
      <w:r>
        <w:t>Câu 1096 [Nâng cao] - SMP và NUMA</w:t>
      </w:r>
    </w:p>
    <w:p w14:paraId="4B40F542" w14:textId="77777777" w:rsidR="00415E78" w:rsidRDefault="00000000">
      <w:r>
        <w:t>Khẳng định nào sau đây đúng nhất về NUMA?</w:t>
      </w:r>
    </w:p>
    <w:p w14:paraId="160DCA5C" w14:textId="77777777" w:rsidR="00415E78" w:rsidRDefault="00000000">
      <w:r>
        <w:t>A. Không sử dụng cache</w:t>
      </w:r>
    </w:p>
    <w:p w14:paraId="2A18D5AF" w14:textId="77777777" w:rsidR="00415E78" w:rsidRDefault="00000000">
      <w:r>
        <w:t>B. NUMA - Non-Uniform Memory Access</w:t>
      </w:r>
    </w:p>
    <w:p w14:paraId="15CA5F23" w14:textId="77777777" w:rsidR="00415E78" w:rsidRDefault="00000000">
      <w:r>
        <w:t>C. Không hỗ trợ xử lý song song</w:t>
      </w:r>
    </w:p>
    <w:p w14:paraId="0FB07CE9" w14:textId="77777777" w:rsidR="00415E78" w:rsidRDefault="00000000">
      <w:r>
        <w:t>D. Kiến trúc chỉ xử lý tuần tự</w:t>
      </w:r>
    </w:p>
    <w:p w14:paraId="00B4BD28" w14:textId="77777777" w:rsidR="00415E78" w:rsidRDefault="00000000">
      <w:r>
        <w:rPr>
          <w:b/>
        </w:rPr>
        <w:t xml:space="preserve">Đáp án đúng: B. </w:t>
      </w:r>
    </w:p>
    <w:p w14:paraId="30C95816"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37451272" w14:textId="77777777" w:rsidR="00415E78" w:rsidRDefault="00000000">
      <w:pPr>
        <w:pStyle w:val="Heading2"/>
      </w:pPr>
      <w:r>
        <w:t>Câu 1097 [Cơ bản] - Bộ xử lý đa lõi</w:t>
      </w:r>
    </w:p>
    <w:p w14:paraId="6FE16535" w14:textId="77777777" w:rsidR="00415E78" w:rsidRDefault="00000000">
      <w:r>
        <w:t>Nhược điểm chính của L3 Cache là gì?</w:t>
      </w:r>
    </w:p>
    <w:p w14:paraId="34F496D8" w14:textId="77777777" w:rsidR="00415E78" w:rsidRDefault="00000000">
      <w:r>
        <w:t>A. L3 Cache - Cache mức 3</w:t>
      </w:r>
    </w:p>
    <w:p w14:paraId="264BA839" w14:textId="77777777" w:rsidR="00415E78" w:rsidRDefault="00000000">
      <w:r>
        <w:t>B. Không sử dụng cache</w:t>
      </w:r>
    </w:p>
    <w:p w14:paraId="3F815EAF" w14:textId="77777777" w:rsidR="00415E78" w:rsidRDefault="00000000">
      <w:r>
        <w:t>C. Không thể mở rộng hiệu năng</w:t>
      </w:r>
    </w:p>
    <w:p w14:paraId="611A4074" w14:textId="77777777" w:rsidR="00415E78" w:rsidRDefault="00000000">
      <w:r>
        <w:t>D. Không có bộ nhớ</w:t>
      </w:r>
    </w:p>
    <w:p w14:paraId="47279D06" w14:textId="77777777" w:rsidR="00415E78" w:rsidRDefault="00000000">
      <w:r>
        <w:rPr>
          <w:b/>
        </w:rPr>
        <w:t xml:space="preserve">Đáp án đúng: A. </w:t>
      </w:r>
    </w:p>
    <w:p w14:paraId="55BFC4D2"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38EE9DBB" w14:textId="77777777" w:rsidR="00415E78" w:rsidRDefault="00000000">
      <w:pPr>
        <w:pStyle w:val="Heading2"/>
      </w:pPr>
      <w:r>
        <w:t>Câu 1098 [Cơ bản] - Kiến trúc SIMD</w:t>
      </w:r>
    </w:p>
    <w:p w14:paraId="3525E8EC" w14:textId="77777777" w:rsidR="00415E78" w:rsidRDefault="00000000">
      <w:r>
        <w:t>So với các mô hình khác, Local Memory khác biệt ở điểm nào?</w:t>
      </w:r>
    </w:p>
    <w:p w14:paraId="0A658559" w14:textId="77777777" w:rsidR="00415E78" w:rsidRDefault="00000000">
      <w:r>
        <w:t>A. Kiến trúc chỉ xử lý tuần tự</w:t>
      </w:r>
    </w:p>
    <w:p w14:paraId="73B9521D" w14:textId="77777777" w:rsidR="00415E78" w:rsidRDefault="00000000">
      <w:r>
        <w:t>B. Không hỗ trợ xử lý song song</w:t>
      </w:r>
    </w:p>
    <w:p w14:paraId="279017E0" w14:textId="77777777" w:rsidR="00415E78" w:rsidRDefault="00000000">
      <w:r>
        <w:t>C. Local Memory - Bộ nhớ cục bộ</w:t>
      </w:r>
    </w:p>
    <w:p w14:paraId="5DF0B13C" w14:textId="77777777" w:rsidR="00415E78" w:rsidRDefault="00000000">
      <w:r>
        <w:t>D. Không có bộ nhớ</w:t>
      </w:r>
    </w:p>
    <w:p w14:paraId="75CC21DC" w14:textId="77777777" w:rsidR="00415E78" w:rsidRDefault="00000000">
      <w:r>
        <w:rPr>
          <w:b/>
        </w:rPr>
        <w:t xml:space="preserve">Đáp án đúng: C. </w:t>
      </w:r>
    </w:p>
    <w:p w14:paraId="333BF7AC"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1E9959FA" w14:textId="77777777" w:rsidR="00415E78" w:rsidRDefault="00000000">
      <w:pPr>
        <w:pStyle w:val="Heading2"/>
      </w:pPr>
      <w:r>
        <w:t>Câu 1099 [Cơ bản] - Kiến trúc SIMD</w:t>
      </w:r>
    </w:p>
    <w:p w14:paraId="7C1D9326" w14:textId="77777777" w:rsidR="00415E78" w:rsidRDefault="00000000">
      <w:r>
        <w:t>Local Memory thường được sử dụng trong trường hợp nào?</w:t>
      </w:r>
    </w:p>
    <w:p w14:paraId="15A31603" w14:textId="77777777" w:rsidR="00415E78" w:rsidRDefault="00000000">
      <w:r>
        <w:t>A. Chỉ tồn tại trên lý thuyết</w:t>
      </w:r>
    </w:p>
    <w:p w14:paraId="2C9038A6" w14:textId="77777777" w:rsidR="00415E78" w:rsidRDefault="00000000">
      <w:r>
        <w:t>B. Không sử dụng cache</w:t>
      </w:r>
    </w:p>
    <w:p w14:paraId="33D9FDB0" w14:textId="77777777" w:rsidR="00415E78" w:rsidRDefault="00000000">
      <w:r>
        <w:t>C. Không hỗ trợ đa luồng</w:t>
      </w:r>
    </w:p>
    <w:p w14:paraId="4CE62A6B" w14:textId="77777777" w:rsidR="00415E78" w:rsidRDefault="00000000">
      <w:r>
        <w:t>D. Local Memory - Bộ nhớ cục bộ</w:t>
      </w:r>
    </w:p>
    <w:p w14:paraId="34F630C6" w14:textId="77777777" w:rsidR="00415E78" w:rsidRDefault="00000000">
      <w:r>
        <w:rPr>
          <w:b/>
        </w:rPr>
        <w:t xml:space="preserve">Đáp án đúng: D. </w:t>
      </w:r>
    </w:p>
    <w:p w14:paraId="63B9F6F7"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7044562B" w14:textId="77777777" w:rsidR="00415E78" w:rsidRDefault="00000000">
      <w:pPr>
        <w:pStyle w:val="Heading2"/>
      </w:pPr>
      <w:r>
        <w:t>Câu 1100 [Nâng cao] - Kiến trúc SIMD</w:t>
      </w:r>
    </w:p>
    <w:p w14:paraId="08AA93CE" w14:textId="77777777" w:rsidR="00415E78" w:rsidRDefault="00000000">
      <w:r>
        <w:t>Đâu là nhận định đúng về Array Processor trong thực tế?</w:t>
      </w:r>
    </w:p>
    <w:p w14:paraId="12F4F3C5" w14:textId="77777777" w:rsidR="00415E78" w:rsidRDefault="00000000">
      <w:r>
        <w:t>A. Array Processor - Bộ xử lý mảng</w:t>
      </w:r>
    </w:p>
    <w:p w14:paraId="5A388D4E" w14:textId="77777777" w:rsidR="00415E78" w:rsidRDefault="00000000">
      <w:r>
        <w:t>B. Không thể mở rộng hiệu năng</w:t>
      </w:r>
    </w:p>
    <w:p w14:paraId="4691C0C7" w14:textId="77777777" w:rsidR="00415E78" w:rsidRDefault="00000000">
      <w:r>
        <w:t>C. Không có bộ nhớ</w:t>
      </w:r>
    </w:p>
    <w:p w14:paraId="609D6B28" w14:textId="77777777" w:rsidR="00415E78" w:rsidRDefault="00000000">
      <w:r>
        <w:t>D. Không có ứng dụng thực tế</w:t>
      </w:r>
    </w:p>
    <w:p w14:paraId="1224C7B5" w14:textId="77777777" w:rsidR="00415E78" w:rsidRDefault="00000000">
      <w:r>
        <w:rPr>
          <w:b/>
        </w:rPr>
        <w:t xml:space="preserve">Đáp án đúng: A. </w:t>
      </w:r>
    </w:p>
    <w:p w14:paraId="280E2CFE"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42E0D5A1" w14:textId="77777777" w:rsidR="00415E78" w:rsidRDefault="00000000">
      <w:r>
        <w:br w:type="page"/>
      </w:r>
    </w:p>
    <w:p w14:paraId="467054A9" w14:textId="77777777" w:rsidR="00415E78" w:rsidRDefault="00000000">
      <w:pPr>
        <w:pStyle w:val="Heading2"/>
      </w:pPr>
      <w:r>
        <w:t>Câu 1101 [Rất nâng cao] - Kiến trúc MIMD</w:t>
      </w:r>
    </w:p>
    <w:p w14:paraId="5E6CA2B2" w14:textId="77777777" w:rsidR="00415E78" w:rsidRDefault="00000000">
      <w:r>
        <w:t>Ưu điểm quan trọng nhất của Shared Memory là gì?</w:t>
      </w:r>
    </w:p>
    <w:p w14:paraId="08AA7590" w14:textId="77777777" w:rsidR="00415E78" w:rsidRDefault="00000000">
      <w:r>
        <w:t>A. Không hỗ trợ xử lý song song</w:t>
      </w:r>
    </w:p>
    <w:p w14:paraId="0E6CC233" w14:textId="77777777" w:rsidR="00415E78" w:rsidRDefault="00000000">
      <w:r>
        <w:t>B. Chỉ tồn tại trên lý thuyết</w:t>
      </w:r>
    </w:p>
    <w:p w14:paraId="7D62CA6F" w14:textId="77777777" w:rsidR="00415E78" w:rsidRDefault="00000000">
      <w:r>
        <w:t>C. Không thể mở rộng hiệu năng</w:t>
      </w:r>
    </w:p>
    <w:p w14:paraId="51FCEF19" w14:textId="77777777" w:rsidR="00415E78" w:rsidRDefault="00000000">
      <w:r>
        <w:t>D. Shared Memory - Bộ nhớ dùng chung</w:t>
      </w:r>
    </w:p>
    <w:p w14:paraId="6F6D65C6" w14:textId="77777777" w:rsidR="00415E78" w:rsidRDefault="00000000">
      <w:r>
        <w:rPr>
          <w:b/>
        </w:rPr>
        <w:t xml:space="preserve">Đáp án đúng: D. </w:t>
      </w:r>
    </w:p>
    <w:p w14:paraId="52E65903"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69F19A22" w14:textId="77777777" w:rsidR="00415E78" w:rsidRDefault="00000000">
      <w:pPr>
        <w:pStyle w:val="Heading2"/>
      </w:pPr>
      <w:r>
        <w:t>Câu 1102 [Nâng cao] - Phân loại Flynn</w:t>
      </w:r>
    </w:p>
    <w:p w14:paraId="74B30694" w14:textId="77777777" w:rsidR="00415E78" w:rsidRDefault="00000000">
      <w:r>
        <w:t>Nhược điểm chính của MISD là gì?</w:t>
      </w:r>
    </w:p>
    <w:p w14:paraId="1310621D" w14:textId="77777777" w:rsidR="00415E78" w:rsidRDefault="00000000">
      <w:r>
        <w:t>A. MISD - Multiple Instruction Single Data</w:t>
      </w:r>
    </w:p>
    <w:p w14:paraId="7690C03C" w14:textId="77777777" w:rsidR="00415E78" w:rsidRDefault="00000000">
      <w:r>
        <w:t>B. Không hỗ trợ xử lý song song</w:t>
      </w:r>
    </w:p>
    <w:p w14:paraId="2A2BA580" w14:textId="77777777" w:rsidR="00415E78" w:rsidRDefault="00000000">
      <w:r>
        <w:t>C. Không có ứng dụng thực tế</w:t>
      </w:r>
    </w:p>
    <w:p w14:paraId="6778E1F6" w14:textId="77777777" w:rsidR="00415E78" w:rsidRDefault="00000000">
      <w:r>
        <w:t>D. Không hỗ trợ đa luồng</w:t>
      </w:r>
    </w:p>
    <w:p w14:paraId="238178A1" w14:textId="77777777" w:rsidR="00415E78" w:rsidRDefault="00000000">
      <w:r>
        <w:rPr>
          <w:b/>
        </w:rPr>
        <w:t xml:space="preserve">Đáp án đúng: A. </w:t>
      </w:r>
    </w:p>
    <w:p w14:paraId="38FD7F4C"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70095309" w14:textId="77777777" w:rsidR="00415E78" w:rsidRDefault="00000000">
      <w:pPr>
        <w:pStyle w:val="Heading2"/>
      </w:pPr>
      <w:r>
        <w:t>Câu 1103 [Rất nâng cao] - GPGPU</w:t>
      </w:r>
    </w:p>
    <w:p w14:paraId="30C3649A" w14:textId="77777777" w:rsidR="00415E78" w:rsidRDefault="00000000">
      <w:r>
        <w:t>CUDA Core thường được sử dụng trong trường hợp nào?</w:t>
      </w:r>
    </w:p>
    <w:p w14:paraId="52F723D0" w14:textId="77777777" w:rsidR="00415E78" w:rsidRDefault="00000000">
      <w:r>
        <w:t>A. Chỉ tồn tại trên lý thuyết</w:t>
      </w:r>
    </w:p>
    <w:p w14:paraId="6E25C16B" w14:textId="77777777" w:rsidR="00415E78" w:rsidRDefault="00000000">
      <w:r>
        <w:t>B. Không có bộ nhớ</w:t>
      </w:r>
    </w:p>
    <w:p w14:paraId="397A246D" w14:textId="77777777" w:rsidR="00415E78" w:rsidRDefault="00000000">
      <w:r>
        <w:t>C. Không hỗ trợ xử lý song song</w:t>
      </w:r>
    </w:p>
    <w:p w14:paraId="1DD43B7F" w14:textId="77777777" w:rsidR="00415E78" w:rsidRDefault="00000000">
      <w:r>
        <w:t>D. CUDA Core - Nhân CUDA</w:t>
      </w:r>
    </w:p>
    <w:p w14:paraId="71FB3F11" w14:textId="77777777" w:rsidR="00415E78" w:rsidRDefault="00000000">
      <w:r>
        <w:rPr>
          <w:b/>
        </w:rPr>
        <w:t xml:space="preserve">Đáp án đúng: D. </w:t>
      </w:r>
    </w:p>
    <w:p w14:paraId="4EAF5767"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37B8D75F" w14:textId="77777777" w:rsidR="00415E78" w:rsidRDefault="00000000">
      <w:pPr>
        <w:pStyle w:val="Heading2"/>
      </w:pPr>
      <w:r>
        <w:t>Câu 1104 [Nâng cao] - GPGPU</w:t>
      </w:r>
    </w:p>
    <w:p w14:paraId="492B1FE4" w14:textId="77777777" w:rsidR="00415E78" w:rsidRDefault="00000000">
      <w:r>
        <w:t>Phát biểu nào mô tả chính xác CUDA Core?</w:t>
      </w:r>
    </w:p>
    <w:p w14:paraId="16735981" w14:textId="77777777" w:rsidR="00415E78" w:rsidRDefault="00000000">
      <w:r>
        <w:t>A. CUDA Core - Nhân CUDA</w:t>
      </w:r>
    </w:p>
    <w:p w14:paraId="623D5E03" w14:textId="77777777" w:rsidR="00415E78" w:rsidRDefault="00000000">
      <w:r>
        <w:t>B. Không có bộ nhớ</w:t>
      </w:r>
    </w:p>
    <w:p w14:paraId="674C831C" w14:textId="77777777" w:rsidR="00415E78" w:rsidRDefault="00000000">
      <w:r>
        <w:t>C. Kiến trúc chỉ xử lý tuần tự</w:t>
      </w:r>
    </w:p>
    <w:p w14:paraId="7D4ECA32" w14:textId="77777777" w:rsidR="00415E78" w:rsidRDefault="00000000">
      <w:r>
        <w:t>D. Không sử dụng cache</w:t>
      </w:r>
    </w:p>
    <w:p w14:paraId="52AFD820" w14:textId="77777777" w:rsidR="00415E78" w:rsidRDefault="00000000">
      <w:r>
        <w:rPr>
          <w:b/>
        </w:rPr>
        <w:t xml:space="preserve">Đáp án đúng: A. </w:t>
      </w:r>
    </w:p>
    <w:p w14:paraId="3F03161F"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74747C93" w14:textId="77777777" w:rsidR="00415E78" w:rsidRDefault="00000000">
      <w:pPr>
        <w:pStyle w:val="Heading2"/>
      </w:pPr>
      <w:r>
        <w:t>Câu 1105 [Trung bình] - Cluster và MPP</w:t>
      </w:r>
    </w:p>
    <w:p w14:paraId="33DC0106" w14:textId="77777777" w:rsidR="00415E78" w:rsidRDefault="00000000">
      <w:r>
        <w:t>Nhược điểm chính của Cluster là gì?</w:t>
      </w:r>
    </w:p>
    <w:p w14:paraId="1A201321" w14:textId="77777777" w:rsidR="00415E78" w:rsidRDefault="00000000">
      <w:r>
        <w:t>A. Cluster - Cụm máy tính</w:t>
      </w:r>
    </w:p>
    <w:p w14:paraId="5B8AAB8F" w14:textId="77777777" w:rsidR="00415E78" w:rsidRDefault="00000000">
      <w:r>
        <w:t>B. Không có ứng dụng thực tế</w:t>
      </w:r>
    </w:p>
    <w:p w14:paraId="71E46D3B" w14:textId="77777777" w:rsidR="00415E78" w:rsidRDefault="00000000">
      <w:r>
        <w:t>C. Không có bộ nhớ</w:t>
      </w:r>
    </w:p>
    <w:p w14:paraId="633F59EE" w14:textId="77777777" w:rsidR="00415E78" w:rsidRDefault="00000000">
      <w:r>
        <w:t>D. Không thể mở rộng hiệu năng</w:t>
      </w:r>
    </w:p>
    <w:p w14:paraId="1069F613" w14:textId="77777777" w:rsidR="00415E78" w:rsidRDefault="00000000">
      <w:r>
        <w:rPr>
          <w:b/>
        </w:rPr>
        <w:t xml:space="preserve">Đáp án đúng: A. </w:t>
      </w:r>
    </w:p>
    <w:p w14:paraId="4C11FEFC"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696FD958" w14:textId="77777777" w:rsidR="00415E78" w:rsidRDefault="00000000">
      <w:pPr>
        <w:pStyle w:val="Heading2"/>
      </w:pPr>
      <w:r>
        <w:t>Câu 1106 [Nâng cao] - Bộ xử lý đa lõi</w:t>
      </w:r>
    </w:p>
    <w:p w14:paraId="02F1EFF8" w14:textId="77777777" w:rsidR="00415E78" w:rsidRDefault="00000000">
      <w:r>
        <w:t>Trong kiến trúc máy tính song song, L2 Cache có đặc điểm nào nổi bật?</w:t>
      </w:r>
    </w:p>
    <w:p w14:paraId="168FBF42" w14:textId="77777777" w:rsidR="00415E78" w:rsidRDefault="00000000">
      <w:r>
        <w:t>A. Không có bộ nhớ</w:t>
      </w:r>
    </w:p>
    <w:p w14:paraId="23A9095E" w14:textId="77777777" w:rsidR="00415E78" w:rsidRDefault="00000000">
      <w:r>
        <w:t>B. L2 Cache - Cache mức 2</w:t>
      </w:r>
    </w:p>
    <w:p w14:paraId="26D92315" w14:textId="77777777" w:rsidR="00415E78" w:rsidRDefault="00000000">
      <w:r>
        <w:t>C. Không hỗ trợ đa luồng</w:t>
      </w:r>
    </w:p>
    <w:p w14:paraId="73239E7D" w14:textId="77777777" w:rsidR="00415E78" w:rsidRDefault="00000000">
      <w:r>
        <w:t>D. Không thể mở rộng hiệu năng</w:t>
      </w:r>
    </w:p>
    <w:p w14:paraId="388414A7" w14:textId="77777777" w:rsidR="00415E78" w:rsidRDefault="00000000">
      <w:r>
        <w:rPr>
          <w:b/>
        </w:rPr>
        <w:t xml:space="preserve">Đáp án đúng: B. </w:t>
      </w:r>
    </w:p>
    <w:p w14:paraId="3E190C3B"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61F70ACC" w14:textId="77777777" w:rsidR="00415E78" w:rsidRDefault="00000000">
      <w:pPr>
        <w:pStyle w:val="Heading2"/>
      </w:pPr>
      <w:r>
        <w:t>Câu 1107 [Rất nâng cao] - GPGPU</w:t>
      </w:r>
    </w:p>
    <w:p w14:paraId="5D662C5E" w14:textId="77777777" w:rsidR="00415E78" w:rsidRDefault="00000000">
      <w:r>
        <w:t>Streaming Multiprocessor thường được sử dụng trong trường hợp nào?</w:t>
      </w:r>
    </w:p>
    <w:p w14:paraId="33C10072" w14:textId="77777777" w:rsidR="00415E78" w:rsidRDefault="00000000">
      <w:r>
        <w:t>A. Không có bộ nhớ</w:t>
      </w:r>
    </w:p>
    <w:p w14:paraId="0E3AD748" w14:textId="77777777" w:rsidR="00415E78" w:rsidRDefault="00000000">
      <w:r>
        <w:t>B. Kiến trúc chỉ xử lý tuần tự</w:t>
      </w:r>
    </w:p>
    <w:p w14:paraId="02618BAC" w14:textId="77777777" w:rsidR="00415E78" w:rsidRDefault="00000000">
      <w:r>
        <w:t>C. Streaming Multiprocessor - Bộ đa xử lý luồng</w:t>
      </w:r>
    </w:p>
    <w:p w14:paraId="733806E5" w14:textId="77777777" w:rsidR="00415E78" w:rsidRDefault="00000000">
      <w:r>
        <w:t>D. Không có ứng dụng thực tế</w:t>
      </w:r>
    </w:p>
    <w:p w14:paraId="476D6EFD" w14:textId="77777777" w:rsidR="00415E78" w:rsidRDefault="00000000">
      <w:r>
        <w:rPr>
          <w:b/>
        </w:rPr>
        <w:t xml:space="preserve">Đáp án đúng: C. </w:t>
      </w:r>
    </w:p>
    <w:p w14:paraId="4C47AAC3"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746EE649" w14:textId="77777777" w:rsidR="00415E78" w:rsidRDefault="00000000">
      <w:pPr>
        <w:pStyle w:val="Heading2"/>
      </w:pPr>
      <w:r>
        <w:t>Câu 1108 [Trung bình] - Bộ xử lý đa lõi</w:t>
      </w:r>
    </w:p>
    <w:p w14:paraId="5D856A7D" w14:textId="77777777" w:rsidR="00415E78" w:rsidRDefault="00000000">
      <w:r>
        <w:t>So với các mô hình khác, L3 Cache khác biệt ở điểm nào?</w:t>
      </w:r>
    </w:p>
    <w:p w14:paraId="625333DF" w14:textId="77777777" w:rsidR="00415E78" w:rsidRDefault="00000000">
      <w:r>
        <w:t>A. Không sử dụng cache</w:t>
      </w:r>
    </w:p>
    <w:p w14:paraId="2CF9D285" w14:textId="77777777" w:rsidR="00415E78" w:rsidRDefault="00000000">
      <w:r>
        <w:t>B. L3 Cache - Cache mức 3</w:t>
      </w:r>
    </w:p>
    <w:p w14:paraId="070E105C" w14:textId="77777777" w:rsidR="00415E78" w:rsidRDefault="00000000">
      <w:r>
        <w:t>C. Không hỗ trợ xử lý song song</w:t>
      </w:r>
    </w:p>
    <w:p w14:paraId="41965D4F" w14:textId="77777777" w:rsidR="00415E78" w:rsidRDefault="00000000">
      <w:r>
        <w:t>D. Chỉ tồn tại trên lý thuyết</w:t>
      </w:r>
    </w:p>
    <w:p w14:paraId="408668E8" w14:textId="77777777" w:rsidR="00415E78" w:rsidRDefault="00000000">
      <w:r>
        <w:rPr>
          <w:b/>
        </w:rPr>
        <w:t xml:space="preserve">Đáp án đúng: B. </w:t>
      </w:r>
    </w:p>
    <w:p w14:paraId="7F735183"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060B0881" w14:textId="77777777" w:rsidR="00415E78" w:rsidRDefault="00000000">
      <w:pPr>
        <w:pStyle w:val="Heading2"/>
      </w:pPr>
      <w:r>
        <w:t>Câu 1109 [Nâng cao] - Kiến trúc MIMD</w:t>
      </w:r>
    </w:p>
    <w:p w14:paraId="7051DE5B" w14:textId="77777777" w:rsidR="00415E78" w:rsidRDefault="00000000">
      <w:r>
        <w:t>Nhược điểm chính của Shared Memory là gì?</w:t>
      </w:r>
    </w:p>
    <w:p w14:paraId="0FCC2A52" w14:textId="77777777" w:rsidR="00415E78" w:rsidRDefault="00000000">
      <w:r>
        <w:t>A. Không có bộ nhớ</w:t>
      </w:r>
    </w:p>
    <w:p w14:paraId="26803693" w14:textId="77777777" w:rsidR="00415E78" w:rsidRDefault="00000000">
      <w:r>
        <w:t>B. Shared Memory - Bộ nhớ dùng chung</w:t>
      </w:r>
    </w:p>
    <w:p w14:paraId="1FBA7461" w14:textId="77777777" w:rsidR="00415E78" w:rsidRDefault="00000000">
      <w:r>
        <w:t>C. Không sử dụng cache</w:t>
      </w:r>
    </w:p>
    <w:p w14:paraId="4F0F71F2" w14:textId="77777777" w:rsidR="00415E78" w:rsidRDefault="00000000">
      <w:r>
        <w:t>D. Không thể mở rộng hiệu năng</w:t>
      </w:r>
    </w:p>
    <w:p w14:paraId="1E934069" w14:textId="77777777" w:rsidR="00415E78" w:rsidRDefault="00000000">
      <w:r>
        <w:rPr>
          <w:b/>
        </w:rPr>
        <w:t xml:space="preserve">Đáp án đúng: B. </w:t>
      </w:r>
    </w:p>
    <w:p w14:paraId="121ABA6A"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266E25D0" w14:textId="77777777" w:rsidR="00415E78" w:rsidRDefault="00000000">
      <w:pPr>
        <w:pStyle w:val="Heading2"/>
      </w:pPr>
      <w:r>
        <w:t>Câu 1110 [Trung bình] - Cluster và MPP</w:t>
      </w:r>
    </w:p>
    <w:p w14:paraId="6AAD63F8" w14:textId="77777777" w:rsidR="00415E78" w:rsidRDefault="00000000">
      <w:r>
        <w:t>Phát biểu nào mô tả chính xác MPP?</w:t>
      </w:r>
    </w:p>
    <w:p w14:paraId="18E0FEE8" w14:textId="77777777" w:rsidR="00415E78" w:rsidRDefault="00000000">
      <w:r>
        <w:t>A. MPP - Massively Parallel Processors</w:t>
      </w:r>
    </w:p>
    <w:p w14:paraId="0A9FCDA5" w14:textId="77777777" w:rsidR="00415E78" w:rsidRDefault="00000000">
      <w:r>
        <w:t>B. Không hỗ trợ đa luồng</w:t>
      </w:r>
    </w:p>
    <w:p w14:paraId="2FA0F1BC" w14:textId="77777777" w:rsidR="00415E78" w:rsidRDefault="00000000">
      <w:r>
        <w:t>C. Không có ứng dụng thực tế</w:t>
      </w:r>
    </w:p>
    <w:p w14:paraId="4C667504" w14:textId="77777777" w:rsidR="00415E78" w:rsidRDefault="00000000">
      <w:r>
        <w:t>D. Không có bộ nhớ</w:t>
      </w:r>
    </w:p>
    <w:p w14:paraId="11A3EB61" w14:textId="77777777" w:rsidR="00415E78" w:rsidRDefault="00000000">
      <w:r>
        <w:rPr>
          <w:b/>
        </w:rPr>
        <w:t xml:space="preserve">Đáp án đúng: A. </w:t>
      </w:r>
    </w:p>
    <w:p w14:paraId="5889A24E"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332481C6" w14:textId="77777777" w:rsidR="00415E78" w:rsidRDefault="00000000">
      <w:pPr>
        <w:pStyle w:val="Heading2"/>
      </w:pPr>
      <w:r>
        <w:t>Câu 1111 [Rất nâng cao] - Phân loại Flynn</w:t>
      </w:r>
    </w:p>
    <w:p w14:paraId="1A9350F0" w14:textId="77777777" w:rsidR="00415E78" w:rsidRDefault="00000000">
      <w:r>
        <w:t>Trong kiến trúc máy tính song song, SIMD có đặc điểm nào nổi bật?</w:t>
      </w:r>
    </w:p>
    <w:p w14:paraId="2094D005" w14:textId="77777777" w:rsidR="00415E78" w:rsidRDefault="00000000">
      <w:r>
        <w:t>A. Chỉ tồn tại trên lý thuyết</w:t>
      </w:r>
    </w:p>
    <w:p w14:paraId="07FD1893" w14:textId="77777777" w:rsidR="00415E78" w:rsidRDefault="00000000">
      <w:r>
        <w:t>B. SIMD - Single Instruction Multiple Data</w:t>
      </w:r>
    </w:p>
    <w:p w14:paraId="13A48131" w14:textId="77777777" w:rsidR="00415E78" w:rsidRDefault="00000000">
      <w:r>
        <w:t>C. Kiến trúc chỉ xử lý tuần tự</w:t>
      </w:r>
    </w:p>
    <w:p w14:paraId="28FCFAB6" w14:textId="77777777" w:rsidR="00415E78" w:rsidRDefault="00000000">
      <w:r>
        <w:t>D. Không có bộ nhớ</w:t>
      </w:r>
    </w:p>
    <w:p w14:paraId="0C2ADDA7" w14:textId="77777777" w:rsidR="00415E78" w:rsidRDefault="00000000">
      <w:r>
        <w:rPr>
          <w:b/>
        </w:rPr>
        <w:t xml:space="preserve">Đáp án đúng: B. </w:t>
      </w:r>
    </w:p>
    <w:p w14:paraId="638618B9"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2A6F4EDE" w14:textId="77777777" w:rsidR="00415E78" w:rsidRDefault="00000000">
      <w:pPr>
        <w:pStyle w:val="Heading2"/>
      </w:pPr>
      <w:r>
        <w:t>Câu 1112 [Cơ bản] - Kiến trúc MIMD</w:t>
      </w:r>
    </w:p>
    <w:p w14:paraId="0B317670" w14:textId="77777777" w:rsidR="00415E78" w:rsidRDefault="00000000">
      <w:r>
        <w:t>Nhược điểm chính của Multiprocessor là gì?</w:t>
      </w:r>
    </w:p>
    <w:p w14:paraId="03996DB9" w14:textId="77777777" w:rsidR="00415E78" w:rsidRDefault="00000000">
      <w:r>
        <w:t>A. Không hỗ trợ đa luồng</w:t>
      </w:r>
    </w:p>
    <w:p w14:paraId="30130D2D" w14:textId="77777777" w:rsidR="00415E78" w:rsidRDefault="00000000">
      <w:r>
        <w:t>B. Không thể mở rộng hiệu năng</w:t>
      </w:r>
    </w:p>
    <w:p w14:paraId="65ED4F50" w14:textId="77777777" w:rsidR="00415E78" w:rsidRDefault="00000000">
      <w:r>
        <w:t>C. Không hỗ trợ xử lý song song</w:t>
      </w:r>
    </w:p>
    <w:p w14:paraId="5C089357" w14:textId="77777777" w:rsidR="00415E78" w:rsidRDefault="00000000">
      <w:r>
        <w:t>D. Multiprocessor - Đa xử lý</w:t>
      </w:r>
    </w:p>
    <w:p w14:paraId="5009644B" w14:textId="77777777" w:rsidR="00415E78" w:rsidRDefault="00000000">
      <w:r>
        <w:rPr>
          <w:b/>
        </w:rPr>
        <w:t xml:space="preserve">Đáp án đúng: D. </w:t>
      </w:r>
    </w:p>
    <w:p w14:paraId="13597C79"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6B08DEA8" w14:textId="77777777" w:rsidR="00415E78" w:rsidRDefault="00000000">
      <w:pPr>
        <w:pStyle w:val="Heading2"/>
      </w:pPr>
      <w:r>
        <w:t>Câu 1113 [Rất nâng cao] - Bộ xử lý đa lõi</w:t>
      </w:r>
    </w:p>
    <w:p w14:paraId="4E52D5C8" w14:textId="77777777" w:rsidR="00415E78" w:rsidRDefault="00000000">
      <w:r>
        <w:t>So với các mô hình khác, L3 Cache khác biệt ở điểm nào?</w:t>
      </w:r>
    </w:p>
    <w:p w14:paraId="5AE03225" w14:textId="77777777" w:rsidR="00415E78" w:rsidRDefault="00000000">
      <w:r>
        <w:t>A. Không hỗ trợ đa luồng</w:t>
      </w:r>
    </w:p>
    <w:p w14:paraId="65F0A322" w14:textId="77777777" w:rsidR="00415E78" w:rsidRDefault="00000000">
      <w:r>
        <w:t>B. L3 Cache - Cache mức 3</w:t>
      </w:r>
    </w:p>
    <w:p w14:paraId="5BAF4C8E" w14:textId="77777777" w:rsidR="00415E78" w:rsidRDefault="00000000">
      <w:r>
        <w:t>C. Không có ứng dụng thực tế</w:t>
      </w:r>
    </w:p>
    <w:p w14:paraId="6F18D16E" w14:textId="77777777" w:rsidR="00415E78" w:rsidRDefault="00000000">
      <w:r>
        <w:t>D. Kiến trúc chỉ xử lý tuần tự</w:t>
      </w:r>
    </w:p>
    <w:p w14:paraId="26274DBE" w14:textId="77777777" w:rsidR="00415E78" w:rsidRDefault="00000000">
      <w:r>
        <w:rPr>
          <w:b/>
        </w:rPr>
        <w:t xml:space="preserve">Đáp án đúng: B. </w:t>
      </w:r>
    </w:p>
    <w:p w14:paraId="4CDE3156"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03179CBE" w14:textId="77777777" w:rsidR="00415E78" w:rsidRDefault="00000000">
      <w:pPr>
        <w:pStyle w:val="Heading2"/>
      </w:pPr>
      <w:r>
        <w:t>Câu 1114 [Nâng cao] - Kiến trúc SIMD</w:t>
      </w:r>
    </w:p>
    <w:p w14:paraId="3BE4D919" w14:textId="77777777" w:rsidR="00415E78" w:rsidRDefault="00000000">
      <w:r>
        <w:t>Ưu điểm quan trọng nhất của Vector Computer là gì?</w:t>
      </w:r>
    </w:p>
    <w:p w14:paraId="55697723" w14:textId="77777777" w:rsidR="00415E78" w:rsidRDefault="00000000">
      <w:r>
        <w:t>A. Không có ứng dụng thực tế</w:t>
      </w:r>
    </w:p>
    <w:p w14:paraId="4A0C6F80" w14:textId="77777777" w:rsidR="00415E78" w:rsidRDefault="00000000">
      <w:r>
        <w:t>B. Kiến trúc chỉ xử lý tuần tự</w:t>
      </w:r>
    </w:p>
    <w:p w14:paraId="5A1E7005" w14:textId="77777777" w:rsidR="00415E78" w:rsidRDefault="00000000">
      <w:r>
        <w:t>C. Không hỗ trợ đa luồng</w:t>
      </w:r>
    </w:p>
    <w:p w14:paraId="5CBC4695" w14:textId="77777777" w:rsidR="00415E78" w:rsidRDefault="00000000">
      <w:r>
        <w:t>D. Vector Computer - Máy tính vector</w:t>
      </w:r>
    </w:p>
    <w:p w14:paraId="3DECA902" w14:textId="77777777" w:rsidR="00415E78" w:rsidRDefault="00000000">
      <w:r>
        <w:rPr>
          <w:b/>
        </w:rPr>
        <w:t xml:space="preserve">Đáp án đúng: D. </w:t>
      </w:r>
    </w:p>
    <w:p w14:paraId="3B1C7443"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4DA51391" w14:textId="77777777" w:rsidR="00415E78" w:rsidRDefault="00000000">
      <w:pPr>
        <w:pStyle w:val="Heading2"/>
      </w:pPr>
      <w:r>
        <w:t>Câu 1115 [Cơ bản] - Kiến trúc SIMD</w:t>
      </w:r>
    </w:p>
    <w:p w14:paraId="50EC8AB9" w14:textId="77777777" w:rsidR="00415E78" w:rsidRDefault="00000000">
      <w:r>
        <w:t>Trong kiến trúc máy tính song song, Array Processor có đặc điểm nào nổi bật?</w:t>
      </w:r>
    </w:p>
    <w:p w14:paraId="1D92CE60" w14:textId="77777777" w:rsidR="00415E78" w:rsidRDefault="00000000">
      <w:r>
        <w:t>A. Không thể mở rộng hiệu năng</w:t>
      </w:r>
    </w:p>
    <w:p w14:paraId="2403F352" w14:textId="77777777" w:rsidR="00415E78" w:rsidRDefault="00000000">
      <w:r>
        <w:t>B. Không có ứng dụng thực tế</w:t>
      </w:r>
    </w:p>
    <w:p w14:paraId="469A5E57" w14:textId="77777777" w:rsidR="00415E78" w:rsidRDefault="00000000">
      <w:r>
        <w:t>C. Array Processor - Bộ xử lý mảng</w:t>
      </w:r>
    </w:p>
    <w:p w14:paraId="2B22095F" w14:textId="77777777" w:rsidR="00415E78" w:rsidRDefault="00000000">
      <w:r>
        <w:t>D. Không có bộ nhớ</w:t>
      </w:r>
    </w:p>
    <w:p w14:paraId="53CE4C37" w14:textId="77777777" w:rsidR="00415E78" w:rsidRDefault="00000000">
      <w:r>
        <w:rPr>
          <w:b/>
        </w:rPr>
        <w:t xml:space="preserve">Đáp án đúng: C. </w:t>
      </w:r>
    </w:p>
    <w:p w14:paraId="2C4EB77E"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62E22A9F" w14:textId="77777777" w:rsidR="00415E78" w:rsidRDefault="00000000">
      <w:pPr>
        <w:pStyle w:val="Heading2"/>
      </w:pPr>
      <w:r>
        <w:t>Câu 1116 [Cơ bản] - Kiến trúc MIMD</w:t>
      </w:r>
    </w:p>
    <w:p w14:paraId="198A0B67" w14:textId="77777777" w:rsidR="00415E78" w:rsidRDefault="00000000">
      <w:r>
        <w:t>Trong kiến trúc máy tính song song, Multicomputer có đặc điểm nào nổi bật?</w:t>
      </w:r>
    </w:p>
    <w:p w14:paraId="5FE428A3" w14:textId="77777777" w:rsidR="00415E78" w:rsidRDefault="00000000">
      <w:r>
        <w:t>A. Kiến trúc chỉ xử lý tuần tự</w:t>
      </w:r>
    </w:p>
    <w:p w14:paraId="4EF7D439" w14:textId="77777777" w:rsidR="00415E78" w:rsidRDefault="00000000">
      <w:r>
        <w:t>B. Không hỗ trợ xử lý song song</w:t>
      </w:r>
    </w:p>
    <w:p w14:paraId="149574D6" w14:textId="77777777" w:rsidR="00415E78" w:rsidRDefault="00000000">
      <w:r>
        <w:t>C. Multicomputer - Đa máy tính</w:t>
      </w:r>
    </w:p>
    <w:p w14:paraId="44AFFF52" w14:textId="77777777" w:rsidR="00415E78" w:rsidRDefault="00000000">
      <w:r>
        <w:t>D. Không có bộ nhớ</w:t>
      </w:r>
    </w:p>
    <w:p w14:paraId="2EE2D4DE" w14:textId="77777777" w:rsidR="00415E78" w:rsidRDefault="00000000">
      <w:r>
        <w:rPr>
          <w:b/>
        </w:rPr>
        <w:t xml:space="preserve">Đáp án đúng: C. </w:t>
      </w:r>
    </w:p>
    <w:p w14:paraId="4F0D0796"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41E8F583" w14:textId="77777777" w:rsidR="00415E78" w:rsidRDefault="00000000">
      <w:pPr>
        <w:pStyle w:val="Heading2"/>
      </w:pPr>
      <w:r>
        <w:t>Câu 1117 [Nâng cao] - Phân loại Flynn</w:t>
      </w:r>
    </w:p>
    <w:p w14:paraId="211F6B46" w14:textId="77777777" w:rsidR="00415E78" w:rsidRDefault="00000000">
      <w:r>
        <w:t>Trong kiến trúc máy tính song song, SIMD có đặc điểm nào nổi bật?</w:t>
      </w:r>
    </w:p>
    <w:p w14:paraId="4D63173F" w14:textId="77777777" w:rsidR="00415E78" w:rsidRDefault="00000000">
      <w:r>
        <w:t>A. SIMD - Single Instruction Multiple Data</w:t>
      </w:r>
    </w:p>
    <w:p w14:paraId="6D7FBC47" w14:textId="77777777" w:rsidR="00415E78" w:rsidRDefault="00000000">
      <w:r>
        <w:t>B. Không sử dụng cache</w:t>
      </w:r>
    </w:p>
    <w:p w14:paraId="5866DB50" w14:textId="77777777" w:rsidR="00415E78" w:rsidRDefault="00000000">
      <w:r>
        <w:t>C. Không có ứng dụng thực tế</w:t>
      </w:r>
    </w:p>
    <w:p w14:paraId="7CF87F13" w14:textId="77777777" w:rsidR="00415E78" w:rsidRDefault="00000000">
      <w:r>
        <w:t>D. Không thể mở rộng hiệu năng</w:t>
      </w:r>
    </w:p>
    <w:p w14:paraId="642FF522" w14:textId="77777777" w:rsidR="00415E78" w:rsidRDefault="00000000">
      <w:r>
        <w:rPr>
          <w:b/>
        </w:rPr>
        <w:t xml:space="preserve">Đáp án đúng: A. </w:t>
      </w:r>
    </w:p>
    <w:p w14:paraId="1EDC15A9"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7C37B4FB" w14:textId="77777777" w:rsidR="00415E78" w:rsidRDefault="00000000">
      <w:pPr>
        <w:pStyle w:val="Heading2"/>
      </w:pPr>
      <w:r>
        <w:t>Câu 1118 [Rất nâng cao] - Phân loại Flynn</w:t>
      </w:r>
    </w:p>
    <w:p w14:paraId="0026F10E" w14:textId="77777777" w:rsidR="00415E78" w:rsidRDefault="00000000">
      <w:r>
        <w:t>Trong kiến trúc máy tính song song, SIMD có đặc điểm nào nổi bật?</w:t>
      </w:r>
    </w:p>
    <w:p w14:paraId="70FA60E7" w14:textId="77777777" w:rsidR="00415E78" w:rsidRDefault="00000000">
      <w:r>
        <w:t>A. Không hỗ trợ đa luồng</w:t>
      </w:r>
    </w:p>
    <w:p w14:paraId="50646E50" w14:textId="77777777" w:rsidR="00415E78" w:rsidRDefault="00000000">
      <w:r>
        <w:t>B. SIMD - Single Instruction Multiple Data</w:t>
      </w:r>
    </w:p>
    <w:p w14:paraId="37E8C69C" w14:textId="77777777" w:rsidR="00415E78" w:rsidRDefault="00000000">
      <w:r>
        <w:t>C. Chỉ tồn tại trên lý thuyết</w:t>
      </w:r>
    </w:p>
    <w:p w14:paraId="78181673" w14:textId="77777777" w:rsidR="00415E78" w:rsidRDefault="00000000">
      <w:r>
        <w:t>D. Không hỗ trợ xử lý song song</w:t>
      </w:r>
    </w:p>
    <w:p w14:paraId="4F223A6E" w14:textId="77777777" w:rsidR="00415E78" w:rsidRDefault="00000000">
      <w:r>
        <w:rPr>
          <w:b/>
        </w:rPr>
        <w:t xml:space="preserve">Đáp án đúng: B. </w:t>
      </w:r>
    </w:p>
    <w:p w14:paraId="6F286327"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7B70BD29" w14:textId="77777777" w:rsidR="00415E78" w:rsidRDefault="00000000">
      <w:pPr>
        <w:pStyle w:val="Heading2"/>
      </w:pPr>
      <w:r>
        <w:t>Câu 1119 [Cơ bản] - Kiến trúc SIMD</w:t>
      </w:r>
    </w:p>
    <w:p w14:paraId="2F15C09C" w14:textId="77777777" w:rsidR="00415E78" w:rsidRDefault="00000000">
      <w:r>
        <w:t>Phát biểu nào mô tả chính xác Array Processor?</w:t>
      </w:r>
    </w:p>
    <w:p w14:paraId="708AFE1B" w14:textId="77777777" w:rsidR="00415E78" w:rsidRDefault="00000000">
      <w:r>
        <w:t>A. Không hỗ trợ đa luồng</w:t>
      </w:r>
    </w:p>
    <w:p w14:paraId="1F433F0E" w14:textId="77777777" w:rsidR="00415E78" w:rsidRDefault="00000000">
      <w:r>
        <w:t>B. Không hỗ trợ xử lý song song</w:t>
      </w:r>
    </w:p>
    <w:p w14:paraId="71D6CFA1" w14:textId="77777777" w:rsidR="00415E78" w:rsidRDefault="00000000">
      <w:r>
        <w:t>C. Không thể mở rộng hiệu năng</w:t>
      </w:r>
    </w:p>
    <w:p w14:paraId="58E841A2" w14:textId="77777777" w:rsidR="00415E78" w:rsidRDefault="00000000">
      <w:r>
        <w:t>D. Array Processor - Bộ xử lý mảng</w:t>
      </w:r>
    </w:p>
    <w:p w14:paraId="612ABE4A" w14:textId="77777777" w:rsidR="00415E78" w:rsidRDefault="00000000">
      <w:r>
        <w:rPr>
          <w:b/>
        </w:rPr>
        <w:t xml:space="preserve">Đáp án đúng: D. </w:t>
      </w:r>
    </w:p>
    <w:p w14:paraId="3FD2FFF0"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1CB178F9" w14:textId="77777777" w:rsidR="00415E78" w:rsidRDefault="00000000">
      <w:pPr>
        <w:pStyle w:val="Heading2"/>
      </w:pPr>
      <w:r>
        <w:t>Câu 1120 [Rất nâng cao] - Bộ xử lý đa lõi</w:t>
      </w:r>
    </w:p>
    <w:p w14:paraId="5F7AB9AD" w14:textId="77777777" w:rsidR="00415E78" w:rsidRDefault="00000000">
      <w:r>
        <w:t>Khẳng định nào sau đây đúng nhất về L3 Cache?</w:t>
      </w:r>
    </w:p>
    <w:p w14:paraId="02321E28" w14:textId="77777777" w:rsidR="00415E78" w:rsidRDefault="00000000">
      <w:r>
        <w:t>A. L3 Cache - Cache mức 3</w:t>
      </w:r>
    </w:p>
    <w:p w14:paraId="57BBA51E" w14:textId="77777777" w:rsidR="00415E78" w:rsidRDefault="00000000">
      <w:r>
        <w:t>B. Không có ứng dụng thực tế</w:t>
      </w:r>
    </w:p>
    <w:p w14:paraId="54BA5FC5" w14:textId="77777777" w:rsidR="00415E78" w:rsidRDefault="00000000">
      <w:r>
        <w:t>C. Không thể mở rộng hiệu năng</w:t>
      </w:r>
    </w:p>
    <w:p w14:paraId="0CF8DA51" w14:textId="77777777" w:rsidR="00415E78" w:rsidRDefault="00000000">
      <w:r>
        <w:t>D. Không hỗ trợ đa luồng</w:t>
      </w:r>
    </w:p>
    <w:p w14:paraId="41DC0F6C" w14:textId="77777777" w:rsidR="00415E78" w:rsidRDefault="00000000">
      <w:r>
        <w:rPr>
          <w:b/>
        </w:rPr>
        <w:t xml:space="preserve">Đáp án đúng: A. </w:t>
      </w:r>
    </w:p>
    <w:p w14:paraId="32486C57"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1F7111BC" w14:textId="77777777" w:rsidR="00415E78" w:rsidRDefault="00000000">
      <w:pPr>
        <w:pStyle w:val="Heading2"/>
      </w:pPr>
      <w:r>
        <w:t>Câu 1121 [Cơ bản] - Phân loại Flynn</w:t>
      </w:r>
    </w:p>
    <w:p w14:paraId="4FC221C0" w14:textId="77777777" w:rsidR="00415E78" w:rsidRDefault="00000000">
      <w:r>
        <w:t>Trong kiến trúc máy tính song song, MISD có đặc điểm nào nổi bật?</w:t>
      </w:r>
    </w:p>
    <w:p w14:paraId="6595B563" w14:textId="77777777" w:rsidR="00415E78" w:rsidRDefault="00000000">
      <w:r>
        <w:t>A. Không có bộ nhớ</w:t>
      </w:r>
    </w:p>
    <w:p w14:paraId="3B5C93B9" w14:textId="77777777" w:rsidR="00415E78" w:rsidRDefault="00000000">
      <w:r>
        <w:t>B. Không sử dụng cache</w:t>
      </w:r>
    </w:p>
    <w:p w14:paraId="699BE43D" w14:textId="77777777" w:rsidR="00415E78" w:rsidRDefault="00000000">
      <w:r>
        <w:t>C. MISD - Multiple Instruction Single Data</w:t>
      </w:r>
    </w:p>
    <w:p w14:paraId="1C8FF5AB" w14:textId="77777777" w:rsidR="00415E78" w:rsidRDefault="00000000">
      <w:r>
        <w:t>D. Không thể mở rộng hiệu năng</w:t>
      </w:r>
    </w:p>
    <w:p w14:paraId="59D05E1D" w14:textId="77777777" w:rsidR="00415E78" w:rsidRDefault="00000000">
      <w:r>
        <w:rPr>
          <w:b/>
        </w:rPr>
        <w:t xml:space="preserve">Đáp án đúng: C. </w:t>
      </w:r>
    </w:p>
    <w:p w14:paraId="29B752D5"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78F1761D" w14:textId="77777777" w:rsidR="00415E78" w:rsidRDefault="00000000">
      <w:pPr>
        <w:pStyle w:val="Heading2"/>
      </w:pPr>
      <w:r>
        <w:t>Câu 1122 [Nâng cao] - GPGPU</w:t>
      </w:r>
    </w:p>
    <w:p w14:paraId="624D3457" w14:textId="77777777" w:rsidR="00415E78" w:rsidRDefault="00000000">
      <w:r>
        <w:t>Phát biểu nào mô tả chính xác CUDA Core?</w:t>
      </w:r>
    </w:p>
    <w:p w14:paraId="46DDC68C" w14:textId="77777777" w:rsidR="00415E78" w:rsidRDefault="00000000">
      <w:r>
        <w:t>A. Không hỗ trợ đa luồng</w:t>
      </w:r>
    </w:p>
    <w:p w14:paraId="4516B3A3" w14:textId="77777777" w:rsidR="00415E78" w:rsidRDefault="00000000">
      <w:r>
        <w:t>B. Không hỗ trợ xử lý song song</w:t>
      </w:r>
    </w:p>
    <w:p w14:paraId="12F658B2" w14:textId="77777777" w:rsidR="00415E78" w:rsidRDefault="00000000">
      <w:r>
        <w:t>C. CUDA Core - Nhân CUDA</w:t>
      </w:r>
    </w:p>
    <w:p w14:paraId="0FB56E66" w14:textId="77777777" w:rsidR="00415E78" w:rsidRDefault="00000000">
      <w:r>
        <w:t>D. Không có bộ nhớ</w:t>
      </w:r>
    </w:p>
    <w:p w14:paraId="3E58E857" w14:textId="77777777" w:rsidR="00415E78" w:rsidRDefault="00000000">
      <w:r>
        <w:rPr>
          <w:b/>
        </w:rPr>
        <w:t xml:space="preserve">Đáp án đúng: C. </w:t>
      </w:r>
    </w:p>
    <w:p w14:paraId="73D62EAA"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7AC92086" w14:textId="77777777" w:rsidR="00415E78" w:rsidRDefault="00000000">
      <w:pPr>
        <w:pStyle w:val="Heading2"/>
      </w:pPr>
      <w:r>
        <w:t>Câu 1123 [Rất nâng cao] - Phân loại Flynn</w:t>
      </w:r>
    </w:p>
    <w:p w14:paraId="10F19CC2" w14:textId="77777777" w:rsidR="00415E78" w:rsidRDefault="00000000">
      <w:r>
        <w:t>So với các mô hình khác, SIMD khác biệt ở điểm nào?</w:t>
      </w:r>
    </w:p>
    <w:p w14:paraId="20177D7E" w14:textId="77777777" w:rsidR="00415E78" w:rsidRDefault="00000000">
      <w:r>
        <w:t>A. Không hỗ trợ đa luồng</w:t>
      </w:r>
    </w:p>
    <w:p w14:paraId="40361B66" w14:textId="77777777" w:rsidR="00415E78" w:rsidRDefault="00000000">
      <w:r>
        <w:t>B. Không có bộ nhớ</w:t>
      </w:r>
    </w:p>
    <w:p w14:paraId="76C5DC9C" w14:textId="77777777" w:rsidR="00415E78" w:rsidRDefault="00000000">
      <w:r>
        <w:t>C. Không thể mở rộng hiệu năng</w:t>
      </w:r>
    </w:p>
    <w:p w14:paraId="1FAD5498" w14:textId="77777777" w:rsidR="00415E78" w:rsidRDefault="00000000">
      <w:r>
        <w:t>D. SIMD - Single Instruction Multiple Data</w:t>
      </w:r>
    </w:p>
    <w:p w14:paraId="579311E0" w14:textId="77777777" w:rsidR="00415E78" w:rsidRDefault="00000000">
      <w:r>
        <w:rPr>
          <w:b/>
        </w:rPr>
        <w:t xml:space="preserve">Đáp án đúng: D. </w:t>
      </w:r>
    </w:p>
    <w:p w14:paraId="4021A33B"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657FD4A4" w14:textId="77777777" w:rsidR="00415E78" w:rsidRDefault="00000000">
      <w:pPr>
        <w:pStyle w:val="Heading2"/>
      </w:pPr>
      <w:r>
        <w:t>Câu 1124 [Trung bình] - GPGPU</w:t>
      </w:r>
    </w:p>
    <w:p w14:paraId="740D78FB" w14:textId="77777777" w:rsidR="00415E78" w:rsidRDefault="00000000">
      <w:r>
        <w:t>Phát biểu nào mô tả chính xác Streaming Multiprocessor?</w:t>
      </w:r>
    </w:p>
    <w:p w14:paraId="43E73A7B" w14:textId="77777777" w:rsidR="00415E78" w:rsidRDefault="00000000">
      <w:r>
        <w:t>A. Không hỗ trợ đa luồng</w:t>
      </w:r>
    </w:p>
    <w:p w14:paraId="18BB5FEC" w14:textId="77777777" w:rsidR="00415E78" w:rsidRDefault="00000000">
      <w:r>
        <w:t>B. Không có ứng dụng thực tế</w:t>
      </w:r>
    </w:p>
    <w:p w14:paraId="675B8F0A" w14:textId="77777777" w:rsidR="00415E78" w:rsidRDefault="00000000">
      <w:r>
        <w:t>C. Không có bộ nhớ</w:t>
      </w:r>
    </w:p>
    <w:p w14:paraId="3E8B5637" w14:textId="77777777" w:rsidR="00415E78" w:rsidRDefault="00000000">
      <w:r>
        <w:t>D. Streaming Multiprocessor - Bộ đa xử lý luồng</w:t>
      </w:r>
    </w:p>
    <w:p w14:paraId="02773ED2" w14:textId="77777777" w:rsidR="00415E78" w:rsidRDefault="00000000">
      <w:r>
        <w:rPr>
          <w:b/>
        </w:rPr>
        <w:t xml:space="preserve">Đáp án đúng: D. </w:t>
      </w:r>
    </w:p>
    <w:p w14:paraId="33B1B2AA"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431FFC53" w14:textId="77777777" w:rsidR="00415E78" w:rsidRDefault="00000000">
      <w:pPr>
        <w:pStyle w:val="Heading2"/>
      </w:pPr>
      <w:r>
        <w:t>Câu 1125 [Trung bình] - Kiến trúc MIMD</w:t>
      </w:r>
    </w:p>
    <w:p w14:paraId="3D1FE175" w14:textId="77777777" w:rsidR="00415E78" w:rsidRDefault="00000000">
      <w:r>
        <w:t>Nhược điểm chính của Multicomputer là gì?</w:t>
      </w:r>
    </w:p>
    <w:p w14:paraId="0B190F29" w14:textId="77777777" w:rsidR="00415E78" w:rsidRDefault="00000000">
      <w:r>
        <w:t>A. Chỉ tồn tại trên lý thuyết</w:t>
      </w:r>
    </w:p>
    <w:p w14:paraId="5B676093" w14:textId="77777777" w:rsidR="00415E78" w:rsidRDefault="00000000">
      <w:r>
        <w:t>B. Không sử dụng cache</w:t>
      </w:r>
    </w:p>
    <w:p w14:paraId="27F0C896" w14:textId="77777777" w:rsidR="00415E78" w:rsidRDefault="00000000">
      <w:r>
        <w:t>C. Không có ứng dụng thực tế</w:t>
      </w:r>
    </w:p>
    <w:p w14:paraId="5B4BEC85" w14:textId="77777777" w:rsidR="00415E78" w:rsidRDefault="00000000">
      <w:r>
        <w:t>D. Multicomputer - Đa máy tính</w:t>
      </w:r>
    </w:p>
    <w:p w14:paraId="0ABD95D8" w14:textId="77777777" w:rsidR="00415E78" w:rsidRDefault="00000000">
      <w:r>
        <w:rPr>
          <w:b/>
        </w:rPr>
        <w:t xml:space="preserve">Đáp án đúng: D. </w:t>
      </w:r>
    </w:p>
    <w:p w14:paraId="262A25AF"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39F4767A" w14:textId="77777777" w:rsidR="00415E78" w:rsidRDefault="00000000">
      <w:pPr>
        <w:pStyle w:val="Heading2"/>
      </w:pPr>
      <w:r>
        <w:t>Câu 1126 [Nâng cao] - Kiến trúc SIMD</w:t>
      </w:r>
    </w:p>
    <w:p w14:paraId="7272003B" w14:textId="77777777" w:rsidR="00415E78" w:rsidRDefault="00000000">
      <w:r>
        <w:t>Trong kiến trúc máy tính song song, Vector Computer có đặc điểm nào nổi bật?</w:t>
      </w:r>
    </w:p>
    <w:p w14:paraId="1A7FD671" w14:textId="77777777" w:rsidR="00415E78" w:rsidRDefault="00000000">
      <w:r>
        <w:t>A. Chỉ tồn tại trên lý thuyết</w:t>
      </w:r>
    </w:p>
    <w:p w14:paraId="35525C08" w14:textId="77777777" w:rsidR="00415E78" w:rsidRDefault="00000000">
      <w:r>
        <w:t>B. Không có bộ nhớ</w:t>
      </w:r>
    </w:p>
    <w:p w14:paraId="33A1747A" w14:textId="77777777" w:rsidR="00415E78" w:rsidRDefault="00000000">
      <w:r>
        <w:t>C. Kiến trúc chỉ xử lý tuần tự</w:t>
      </w:r>
    </w:p>
    <w:p w14:paraId="53FE306E" w14:textId="77777777" w:rsidR="00415E78" w:rsidRDefault="00000000">
      <w:r>
        <w:t>D. Vector Computer - Máy tính vector</w:t>
      </w:r>
    </w:p>
    <w:p w14:paraId="5994CA12" w14:textId="77777777" w:rsidR="00415E78" w:rsidRDefault="00000000">
      <w:r>
        <w:rPr>
          <w:b/>
        </w:rPr>
        <w:t xml:space="preserve">Đáp án đúng: D. </w:t>
      </w:r>
    </w:p>
    <w:p w14:paraId="3C18F3C6"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244CC79A" w14:textId="77777777" w:rsidR="00415E78" w:rsidRDefault="00000000">
      <w:pPr>
        <w:pStyle w:val="Heading2"/>
      </w:pPr>
      <w:r>
        <w:t>Câu 1127 [Cơ bản] - Bộ xử lý đa lõi</w:t>
      </w:r>
    </w:p>
    <w:p w14:paraId="30921C2A" w14:textId="77777777" w:rsidR="00415E78" w:rsidRDefault="00000000">
      <w:r>
        <w:t>Trong kiến trúc máy tính song song, L1 Cache có đặc điểm nào nổi bật?</w:t>
      </w:r>
    </w:p>
    <w:p w14:paraId="704F3A17" w14:textId="77777777" w:rsidR="00415E78" w:rsidRDefault="00000000">
      <w:r>
        <w:t>A. L1 Cache - Cache mức 1</w:t>
      </w:r>
    </w:p>
    <w:p w14:paraId="2A748575" w14:textId="77777777" w:rsidR="00415E78" w:rsidRDefault="00000000">
      <w:r>
        <w:t>B. Không hỗ trợ đa luồng</w:t>
      </w:r>
    </w:p>
    <w:p w14:paraId="5330B225" w14:textId="77777777" w:rsidR="00415E78" w:rsidRDefault="00000000">
      <w:r>
        <w:t>C. Không có bộ nhớ</w:t>
      </w:r>
    </w:p>
    <w:p w14:paraId="0E2F0AB7" w14:textId="77777777" w:rsidR="00415E78" w:rsidRDefault="00000000">
      <w:r>
        <w:t>D. Không hỗ trợ xử lý song song</w:t>
      </w:r>
    </w:p>
    <w:p w14:paraId="3DBAB6B8" w14:textId="77777777" w:rsidR="00415E78" w:rsidRDefault="00000000">
      <w:r>
        <w:rPr>
          <w:b/>
        </w:rPr>
        <w:t xml:space="preserve">Đáp án đúng: A. </w:t>
      </w:r>
    </w:p>
    <w:p w14:paraId="3F007913"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1031ABA4" w14:textId="77777777" w:rsidR="00415E78" w:rsidRDefault="00000000">
      <w:pPr>
        <w:pStyle w:val="Heading2"/>
      </w:pPr>
      <w:r>
        <w:t>Câu 1128 [Nâng cao] - SMP và NUMA</w:t>
      </w:r>
    </w:p>
    <w:p w14:paraId="5C926EF8" w14:textId="77777777" w:rsidR="00415E78" w:rsidRDefault="00000000">
      <w:r>
        <w:t>So với các mô hình khác, UMA khác biệt ở điểm nào?</w:t>
      </w:r>
    </w:p>
    <w:p w14:paraId="78B8095D" w14:textId="77777777" w:rsidR="00415E78" w:rsidRDefault="00000000">
      <w:r>
        <w:t>A. Kiến trúc chỉ xử lý tuần tự</w:t>
      </w:r>
    </w:p>
    <w:p w14:paraId="474C3CDB" w14:textId="77777777" w:rsidR="00415E78" w:rsidRDefault="00000000">
      <w:r>
        <w:t>B. Không sử dụng cache</w:t>
      </w:r>
    </w:p>
    <w:p w14:paraId="52C77201" w14:textId="77777777" w:rsidR="00415E78" w:rsidRDefault="00000000">
      <w:r>
        <w:t>C. Không thể mở rộng hiệu năng</w:t>
      </w:r>
    </w:p>
    <w:p w14:paraId="486D5F0A" w14:textId="77777777" w:rsidR="00415E78" w:rsidRDefault="00000000">
      <w:r>
        <w:t>D. UMA - Uniform Memory Access</w:t>
      </w:r>
    </w:p>
    <w:p w14:paraId="26E3D1D5" w14:textId="77777777" w:rsidR="00415E78" w:rsidRDefault="00000000">
      <w:r>
        <w:rPr>
          <w:b/>
        </w:rPr>
        <w:t xml:space="preserve">Đáp án đúng: D. </w:t>
      </w:r>
    </w:p>
    <w:p w14:paraId="0CF5B1FF"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48BA4067" w14:textId="77777777" w:rsidR="00415E78" w:rsidRDefault="00000000">
      <w:pPr>
        <w:pStyle w:val="Heading2"/>
      </w:pPr>
      <w:r>
        <w:t>Câu 1129 [Cơ bản] - Cluster và MPP</w:t>
      </w:r>
    </w:p>
    <w:p w14:paraId="2C45952C" w14:textId="77777777" w:rsidR="00415E78" w:rsidRDefault="00000000">
      <w:r>
        <w:t>Nhược điểm chính của Cluster là gì?</w:t>
      </w:r>
    </w:p>
    <w:p w14:paraId="04788617" w14:textId="77777777" w:rsidR="00415E78" w:rsidRDefault="00000000">
      <w:r>
        <w:t>A. Cluster - Cụm máy tính</w:t>
      </w:r>
    </w:p>
    <w:p w14:paraId="1EBCD050" w14:textId="77777777" w:rsidR="00415E78" w:rsidRDefault="00000000">
      <w:r>
        <w:t>B. Không có ứng dụng thực tế</w:t>
      </w:r>
    </w:p>
    <w:p w14:paraId="4C904A21" w14:textId="77777777" w:rsidR="00415E78" w:rsidRDefault="00000000">
      <w:r>
        <w:t>C. Không hỗ trợ xử lý song song</w:t>
      </w:r>
    </w:p>
    <w:p w14:paraId="5678AF40" w14:textId="77777777" w:rsidR="00415E78" w:rsidRDefault="00000000">
      <w:r>
        <w:t>D. Không thể mở rộng hiệu năng</w:t>
      </w:r>
    </w:p>
    <w:p w14:paraId="6EE80D3A" w14:textId="77777777" w:rsidR="00415E78" w:rsidRDefault="00000000">
      <w:r>
        <w:rPr>
          <w:b/>
        </w:rPr>
        <w:t xml:space="preserve">Đáp án đúng: A. </w:t>
      </w:r>
    </w:p>
    <w:p w14:paraId="57506840"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42BC3498" w14:textId="77777777" w:rsidR="00415E78" w:rsidRDefault="00000000">
      <w:pPr>
        <w:pStyle w:val="Heading2"/>
      </w:pPr>
      <w:r>
        <w:t>Câu 1130 [Nâng cao] - Cluster và MPP</w:t>
      </w:r>
    </w:p>
    <w:p w14:paraId="493A80C9" w14:textId="77777777" w:rsidR="00415E78" w:rsidRDefault="00000000">
      <w:r>
        <w:t>Đâu là nhận định đúng về High-speed Interconnect trong thực tế?</w:t>
      </w:r>
    </w:p>
    <w:p w14:paraId="646B897E" w14:textId="77777777" w:rsidR="00415E78" w:rsidRDefault="00000000">
      <w:r>
        <w:t>A. Kiến trúc chỉ xử lý tuần tự</w:t>
      </w:r>
    </w:p>
    <w:p w14:paraId="0C8684E3" w14:textId="77777777" w:rsidR="00415E78" w:rsidRDefault="00000000">
      <w:r>
        <w:t>B. Chỉ tồn tại trên lý thuyết</w:t>
      </w:r>
    </w:p>
    <w:p w14:paraId="1FA4B156" w14:textId="77777777" w:rsidR="00415E78" w:rsidRDefault="00000000">
      <w:r>
        <w:t>C. High-speed Interconnect - Kết nối tốc độ cao</w:t>
      </w:r>
    </w:p>
    <w:p w14:paraId="0C3404EA" w14:textId="77777777" w:rsidR="00415E78" w:rsidRDefault="00000000">
      <w:r>
        <w:t>D. Không thể mở rộng hiệu năng</w:t>
      </w:r>
    </w:p>
    <w:p w14:paraId="42AD4239" w14:textId="77777777" w:rsidR="00415E78" w:rsidRDefault="00000000">
      <w:r>
        <w:rPr>
          <w:b/>
        </w:rPr>
        <w:t xml:space="preserve">Đáp án đúng: C. </w:t>
      </w:r>
    </w:p>
    <w:p w14:paraId="0BD26DE9"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22CF3806" w14:textId="77777777" w:rsidR="00415E78" w:rsidRDefault="00000000">
      <w:pPr>
        <w:pStyle w:val="Heading2"/>
      </w:pPr>
      <w:r>
        <w:t>Câu 1131 [Nâng cao] - Phân loại Flynn</w:t>
      </w:r>
    </w:p>
    <w:p w14:paraId="02A4F063" w14:textId="77777777" w:rsidR="00415E78" w:rsidRDefault="00000000">
      <w:r>
        <w:t>Phát biểu nào mô tả chính xác SISD?</w:t>
      </w:r>
    </w:p>
    <w:p w14:paraId="0CA6ADE8" w14:textId="77777777" w:rsidR="00415E78" w:rsidRDefault="00000000">
      <w:r>
        <w:t>A. SISD - Single Instruction Single Data</w:t>
      </w:r>
    </w:p>
    <w:p w14:paraId="716A49A3" w14:textId="77777777" w:rsidR="00415E78" w:rsidRDefault="00000000">
      <w:r>
        <w:t>B. Không có bộ nhớ</w:t>
      </w:r>
    </w:p>
    <w:p w14:paraId="1597F76E" w14:textId="77777777" w:rsidR="00415E78" w:rsidRDefault="00000000">
      <w:r>
        <w:t>C. Không hỗ trợ đa luồng</w:t>
      </w:r>
    </w:p>
    <w:p w14:paraId="01FC0005" w14:textId="77777777" w:rsidR="00415E78" w:rsidRDefault="00000000">
      <w:r>
        <w:t>D. Không hỗ trợ xử lý song song</w:t>
      </w:r>
    </w:p>
    <w:p w14:paraId="3B99771D" w14:textId="77777777" w:rsidR="00415E78" w:rsidRDefault="00000000">
      <w:r>
        <w:rPr>
          <w:b/>
        </w:rPr>
        <w:t xml:space="preserve">Đáp án đúng: A. </w:t>
      </w:r>
    </w:p>
    <w:p w14:paraId="097B6F54"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5F6AA130" w14:textId="77777777" w:rsidR="00415E78" w:rsidRDefault="00000000">
      <w:pPr>
        <w:pStyle w:val="Heading2"/>
      </w:pPr>
      <w:r>
        <w:t>Câu 1132 [Rất nâng cao] - Bộ xử lý đa lõi</w:t>
      </w:r>
    </w:p>
    <w:p w14:paraId="18B686B5" w14:textId="77777777" w:rsidR="00415E78" w:rsidRDefault="00000000">
      <w:r>
        <w:t>Khẳng định nào sau đây đúng nhất về L3 Cache?</w:t>
      </w:r>
    </w:p>
    <w:p w14:paraId="2D5A802F" w14:textId="77777777" w:rsidR="00415E78" w:rsidRDefault="00000000">
      <w:r>
        <w:t>A. Không thể mở rộng hiệu năng</w:t>
      </w:r>
    </w:p>
    <w:p w14:paraId="03F447EC" w14:textId="77777777" w:rsidR="00415E78" w:rsidRDefault="00000000">
      <w:r>
        <w:t>B. Không có ứng dụng thực tế</w:t>
      </w:r>
    </w:p>
    <w:p w14:paraId="4D77C8BA" w14:textId="77777777" w:rsidR="00415E78" w:rsidRDefault="00000000">
      <w:r>
        <w:t>C. L3 Cache - Cache mức 3</w:t>
      </w:r>
    </w:p>
    <w:p w14:paraId="075C76EB" w14:textId="77777777" w:rsidR="00415E78" w:rsidRDefault="00000000">
      <w:r>
        <w:t>D. Không hỗ trợ xử lý song song</w:t>
      </w:r>
    </w:p>
    <w:p w14:paraId="014AC5B4" w14:textId="77777777" w:rsidR="00415E78" w:rsidRDefault="00000000">
      <w:r>
        <w:rPr>
          <w:b/>
        </w:rPr>
        <w:t xml:space="preserve">Đáp án đúng: C. </w:t>
      </w:r>
    </w:p>
    <w:p w14:paraId="2C8F43F0"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0F2E14D9" w14:textId="77777777" w:rsidR="00415E78" w:rsidRDefault="00000000">
      <w:pPr>
        <w:pStyle w:val="Heading2"/>
      </w:pPr>
      <w:r>
        <w:t>Câu 1133 [Trung bình] - Cluster và MPP</w:t>
      </w:r>
    </w:p>
    <w:p w14:paraId="75E292D2" w14:textId="77777777" w:rsidR="00415E78" w:rsidRDefault="00000000">
      <w:r>
        <w:t>Phát biểu nào mô tả chính xác High-speed Interconnect?</w:t>
      </w:r>
    </w:p>
    <w:p w14:paraId="10277D83" w14:textId="77777777" w:rsidR="00415E78" w:rsidRDefault="00000000">
      <w:r>
        <w:t>A. High-speed Interconnect - Kết nối tốc độ cao</w:t>
      </w:r>
    </w:p>
    <w:p w14:paraId="5606C628" w14:textId="77777777" w:rsidR="00415E78" w:rsidRDefault="00000000">
      <w:r>
        <w:t>B. Không có bộ nhớ</w:t>
      </w:r>
    </w:p>
    <w:p w14:paraId="5CECD5E1" w14:textId="77777777" w:rsidR="00415E78" w:rsidRDefault="00000000">
      <w:r>
        <w:t>C. Kiến trúc chỉ xử lý tuần tự</w:t>
      </w:r>
    </w:p>
    <w:p w14:paraId="04D6016B" w14:textId="77777777" w:rsidR="00415E78" w:rsidRDefault="00000000">
      <w:r>
        <w:t>D. Không hỗ trợ xử lý song song</w:t>
      </w:r>
    </w:p>
    <w:p w14:paraId="21010FD5" w14:textId="77777777" w:rsidR="00415E78" w:rsidRDefault="00000000">
      <w:r>
        <w:rPr>
          <w:b/>
        </w:rPr>
        <w:t xml:space="preserve">Đáp án đúng: A. </w:t>
      </w:r>
    </w:p>
    <w:p w14:paraId="40C92D6E"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00E0A0A5" w14:textId="77777777" w:rsidR="00415E78" w:rsidRDefault="00000000">
      <w:pPr>
        <w:pStyle w:val="Heading2"/>
      </w:pPr>
      <w:r>
        <w:t>Câu 1134 [Nâng cao] - Bộ xử lý đa lõi</w:t>
      </w:r>
    </w:p>
    <w:p w14:paraId="447F7896" w14:textId="77777777" w:rsidR="00415E78" w:rsidRDefault="00000000">
      <w:r>
        <w:t>Trong kiến trúc máy tính song song, L1 Cache có đặc điểm nào nổi bật?</w:t>
      </w:r>
    </w:p>
    <w:p w14:paraId="6941F77F" w14:textId="77777777" w:rsidR="00415E78" w:rsidRDefault="00000000">
      <w:r>
        <w:t>A. Không thể mở rộng hiệu năng</w:t>
      </w:r>
    </w:p>
    <w:p w14:paraId="22C0A2BF" w14:textId="77777777" w:rsidR="00415E78" w:rsidRDefault="00000000">
      <w:r>
        <w:t>B. Không hỗ trợ đa luồng</w:t>
      </w:r>
    </w:p>
    <w:p w14:paraId="53304A89" w14:textId="77777777" w:rsidR="00415E78" w:rsidRDefault="00000000">
      <w:r>
        <w:t>C. Không có ứng dụng thực tế</w:t>
      </w:r>
    </w:p>
    <w:p w14:paraId="7EA838BE" w14:textId="77777777" w:rsidR="00415E78" w:rsidRDefault="00000000">
      <w:r>
        <w:t>D. L1 Cache - Cache mức 1</w:t>
      </w:r>
    </w:p>
    <w:p w14:paraId="1695BC19" w14:textId="77777777" w:rsidR="00415E78" w:rsidRDefault="00000000">
      <w:r>
        <w:rPr>
          <w:b/>
        </w:rPr>
        <w:t xml:space="preserve">Đáp án đúng: D. </w:t>
      </w:r>
    </w:p>
    <w:p w14:paraId="095DD44A"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6FA5E01D" w14:textId="77777777" w:rsidR="00415E78" w:rsidRDefault="00000000">
      <w:pPr>
        <w:pStyle w:val="Heading2"/>
      </w:pPr>
      <w:r>
        <w:t>Câu 1135 [Nâng cao] - Kiến trúc MIMD</w:t>
      </w:r>
    </w:p>
    <w:p w14:paraId="4993B271" w14:textId="77777777" w:rsidR="00415E78" w:rsidRDefault="00000000">
      <w:r>
        <w:t>Ưu điểm quan trọng nhất của Multiprocessor là gì?</w:t>
      </w:r>
    </w:p>
    <w:p w14:paraId="42318745" w14:textId="77777777" w:rsidR="00415E78" w:rsidRDefault="00000000">
      <w:r>
        <w:t>A. Không có ứng dụng thực tế</w:t>
      </w:r>
    </w:p>
    <w:p w14:paraId="011F4354" w14:textId="77777777" w:rsidR="00415E78" w:rsidRDefault="00000000">
      <w:r>
        <w:t>B. Multiprocessor - Đa xử lý</w:t>
      </w:r>
    </w:p>
    <w:p w14:paraId="27669827" w14:textId="77777777" w:rsidR="00415E78" w:rsidRDefault="00000000">
      <w:r>
        <w:t>C. Không thể mở rộng hiệu năng</w:t>
      </w:r>
    </w:p>
    <w:p w14:paraId="25E7D135" w14:textId="77777777" w:rsidR="00415E78" w:rsidRDefault="00000000">
      <w:r>
        <w:t>D. Không hỗ trợ xử lý song song</w:t>
      </w:r>
    </w:p>
    <w:p w14:paraId="4951B6B5" w14:textId="77777777" w:rsidR="00415E78" w:rsidRDefault="00000000">
      <w:r>
        <w:rPr>
          <w:b/>
        </w:rPr>
        <w:t xml:space="preserve">Đáp án đúng: B. </w:t>
      </w:r>
    </w:p>
    <w:p w14:paraId="5EDB14C8"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15B928B5" w14:textId="77777777" w:rsidR="00415E78" w:rsidRDefault="00000000">
      <w:pPr>
        <w:pStyle w:val="Heading2"/>
      </w:pPr>
      <w:r>
        <w:t>Câu 1136 [Cơ bản] - Kiến trúc SIMD</w:t>
      </w:r>
    </w:p>
    <w:p w14:paraId="7B5B5861" w14:textId="77777777" w:rsidR="00415E78" w:rsidRDefault="00000000">
      <w:r>
        <w:t>So với các mô hình khác, Array Processor khác biệt ở điểm nào?</w:t>
      </w:r>
    </w:p>
    <w:p w14:paraId="7A5A7D04" w14:textId="77777777" w:rsidR="00415E78" w:rsidRDefault="00000000">
      <w:r>
        <w:t>A. Không có ứng dụng thực tế</w:t>
      </w:r>
    </w:p>
    <w:p w14:paraId="7C7B0559" w14:textId="77777777" w:rsidR="00415E78" w:rsidRDefault="00000000">
      <w:r>
        <w:t>B. Array Processor - Bộ xử lý mảng</w:t>
      </w:r>
    </w:p>
    <w:p w14:paraId="16893420" w14:textId="77777777" w:rsidR="00415E78" w:rsidRDefault="00000000">
      <w:r>
        <w:t>C. Không có bộ nhớ</w:t>
      </w:r>
    </w:p>
    <w:p w14:paraId="28A16ECB" w14:textId="77777777" w:rsidR="00415E78" w:rsidRDefault="00000000">
      <w:r>
        <w:t>D. Không thể mở rộng hiệu năng</w:t>
      </w:r>
    </w:p>
    <w:p w14:paraId="542419F1" w14:textId="77777777" w:rsidR="00415E78" w:rsidRDefault="00000000">
      <w:r>
        <w:rPr>
          <w:b/>
        </w:rPr>
        <w:t xml:space="preserve">Đáp án đúng: B. </w:t>
      </w:r>
    </w:p>
    <w:p w14:paraId="0804153C"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1FAF5ABE" w14:textId="77777777" w:rsidR="00415E78" w:rsidRDefault="00000000">
      <w:pPr>
        <w:pStyle w:val="Heading2"/>
      </w:pPr>
      <w:r>
        <w:t>Câu 1137 [Rất nâng cao] - Cluster và MPP</w:t>
      </w:r>
    </w:p>
    <w:p w14:paraId="2538EA7D" w14:textId="77777777" w:rsidR="00415E78" w:rsidRDefault="00000000">
      <w:r>
        <w:t>So với các mô hình khác, Node khác biệt ở điểm nào?</w:t>
      </w:r>
    </w:p>
    <w:p w14:paraId="1388917C" w14:textId="77777777" w:rsidR="00415E78" w:rsidRDefault="00000000">
      <w:r>
        <w:t>A. Node - Nút xử lý</w:t>
      </w:r>
    </w:p>
    <w:p w14:paraId="7941EDE0" w14:textId="77777777" w:rsidR="00415E78" w:rsidRDefault="00000000">
      <w:r>
        <w:t>B. Không sử dụng cache</w:t>
      </w:r>
    </w:p>
    <w:p w14:paraId="714FB48A" w14:textId="77777777" w:rsidR="00415E78" w:rsidRDefault="00000000">
      <w:r>
        <w:t>C. Không có bộ nhớ</w:t>
      </w:r>
    </w:p>
    <w:p w14:paraId="19CE103D" w14:textId="77777777" w:rsidR="00415E78" w:rsidRDefault="00000000">
      <w:r>
        <w:t>D. Kiến trúc chỉ xử lý tuần tự</w:t>
      </w:r>
    </w:p>
    <w:p w14:paraId="1151C29D" w14:textId="77777777" w:rsidR="00415E78" w:rsidRDefault="00000000">
      <w:r>
        <w:rPr>
          <w:b/>
        </w:rPr>
        <w:t xml:space="preserve">Đáp án đúng: A. </w:t>
      </w:r>
    </w:p>
    <w:p w14:paraId="08A3BB55"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0C566B7F" w14:textId="77777777" w:rsidR="00415E78" w:rsidRDefault="00000000">
      <w:pPr>
        <w:pStyle w:val="Heading2"/>
      </w:pPr>
      <w:r>
        <w:t>Câu 1138 [Trung bình] - Kiến trúc MIMD</w:t>
      </w:r>
    </w:p>
    <w:p w14:paraId="6A66A2C7" w14:textId="77777777" w:rsidR="00415E78" w:rsidRDefault="00000000">
      <w:r>
        <w:t>Nhược điểm chính của Shared Memory là gì?</w:t>
      </w:r>
    </w:p>
    <w:p w14:paraId="7E7F9C9B" w14:textId="77777777" w:rsidR="00415E78" w:rsidRDefault="00000000">
      <w:r>
        <w:t>A. Shared Memory - Bộ nhớ dùng chung</w:t>
      </w:r>
    </w:p>
    <w:p w14:paraId="00A7F13B" w14:textId="77777777" w:rsidR="00415E78" w:rsidRDefault="00000000">
      <w:r>
        <w:t>B. Không hỗ trợ xử lý song song</w:t>
      </w:r>
    </w:p>
    <w:p w14:paraId="45DE0EEB" w14:textId="77777777" w:rsidR="00415E78" w:rsidRDefault="00000000">
      <w:r>
        <w:t>C. Không hỗ trợ đa luồng</w:t>
      </w:r>
    </w:p>
    <w:p w14:paraId="72EF26D5" w14:textId="77777777" w:rsidR="00415E78" w:rsidRDefault="00000000">
      <w:r>
        <w:t>D. Kiến trúc chỉ xử lý tuần tự</w:t>
      </w:r>
    </w:p>
    <w:p w14:paraId="5BB1C066" w14:textId="77777777" w:rsidR="00415E78" w:rsidRDefault="00000000">
      <w:r>
        <w:rPr>
          <w:b/>
        </w:rPr>
        <w:t xml:space="preserve">Đáp án đúng: A. </w:t>
      </w:r>
    </w:p>
    <w:p w14:paraId="4D2EEF2E"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1C9AA7A8" w14:textId="77777777" w:rsidR="00415E78" w:rsidRDefault="00000000">
      <w:pPr>
        <w:pStyle w:val="Heading2"/>
      </w:pPr>
      <w:r>
        <w:t>Câu 1139 [Rất nâng cao] - SMP và NUMA</w:t>
      </w:r>
    </w:p>
    <w:p w14:paraId="741E99BE" w14:textId="77777777" w:rsidR="00415E78" w:rsidRDefault="00000000">
      <w:r>
        <w:t>Trong kiến trúc máy tính song song, NUMA có đặc điểm nào nổi bật?</w:t>
      </w:r>
    </w:p>
    <w:p w14:paraId="54FCF353" w14:textId="77777777" w:rsidR="00415E78" w:rsidRDefault="00000000">
      <w:r>
        <w:t>A. NUMA - Non-Uniform Memory Access</w:t>
      </w:r>
    </w:p>
    <w:p w14:paraId="070FA72D" w14:textId="77777777" w:rsidR="00415E78" w:rsidRDefault="00000000">
      <w:r>
        <w:t>B. Không sử dụng cache</w:t>
      </w:r>
    </w:p>
    <w:p w14:paraId="7E8D0BA9" w14:textId="77777777" w:rsidR="00415E78" w:rsidRDefault="00000000">
      <w:r>
        <w:t>C. Không hỗ trợ đa luồng</w:t>
      </w:r>
    </w:p>
    <w:p w14:paraId="040559F2" w14:textId="77777777" w:rsidR="00415E78" w:rsidRDefault="00000000">
      <w:r>
        <w:t>D. Kiến trúc chỉ xử lý tuần tự</w:t>
      </w:r>
    </w:p>
    <w:p w14:paraId="5C583CA7" w14:textId="77777777" w:rsidR="00415E78" w:rsidRDefault="00000000">
      <w:r>
        <w:rPr>
          <w:b/>
        </w:rPr>
        <w:t xml:space="preserve">Đáp án đúng: A. </w:t>
      </w:r>
    </w:p>
    <w:p w14:paraId="401BC529"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04677E5B" w14:textId="77777777" w:rsidR="00415E78" w:rsidRDefault="00000000">
      <w:pPr>
        <w:pStyle w:val="Heading2"/>
      </w:pPr>
      <w:r>
        <w:t>Câu 1140 [Nâng cao] - Phân loại Flynn</w:t>
      </w:r>
    </w:p>
    <w:p w14:paraId="11670EFA" w14:textId="77777777" w:rsidR="00415E78" w:rsidRDefault="00000000">
      <w:r>
        <w:t>So với các mô hình khác, SISD khác biệt ở điểm nào?</w:t>
      </w:r>
    </w:p>
    <w:p w14:paraId="39B63CDA" w14:textId="77777777" w:rsidR="00415E78" w:rsidRDefault="00000000">
      <w:r>
        <w:t>A. Không có bộ nhớ</w:t>
      </w:r>
    </w:p>
    <w:p w14:paraId="1F493B3C" w14:textId="77777777" w:rsidR="00415E78" w:rsidRDefault="00000000">
      <w:r>
        <w:t>B. Không thể mở rộng hiệu năng</w:t>
      </w:r>
    </w:p>
    <w:p w14:paraId="57721D93" w14:textId="77777777" w:rsidR="00415E78" w:rsidRDefault="00000000">
      <w:r>
        <w:t>C. SISD - Single Instruction Single Data</w:t>
      </w:r>
    </w:p>
    <w:p w14:paraId="4FE573C2" w14:textId="77777777" w:rsidR="00415E78" w:rsidRDefault="00000000">
      <w:r>
        <w:t>D. Không hỗ trợ đa luồng</w:t>
      </w:r>
    </w:p>
    <w:p w14:paraId="3096ADC6" w14:textId="77777777" w:rsidR="00415E78" w:rsidRDefault="00000000">
      <w:r>
        <w:rPr>
          <w:b/>
        </w:rPr>
        <w:t xml:space="preserve">Đáp án đúng: C. </w:t>
      </w:r>
    </w:p>
    <w:p w14:paraId="1F9545AC"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3C9E8890" w14:textId="77777777" w:rsidR="00415E78" w:rsidRDefault="00000000">
      <w:pPr>
        <w:pStyle w:val="Heading2"/>
      </w:pPr>
      <w:r>
        <w:t>Câu 1141 [Trung bình] - Bộ xử lý đa lõi</w:t>
      </w:r>
    </w:p>
    <w:p w14:paraId="28E9D52E" w14:textId="77777777" w:rsidR="00415E78" w:rsidRDefault="00000000">
      <w:r>
        <w:t>L3 Cache thường được sử dụng trong trường hợp nào?</w:t>
      </w:r>
    </w:p>
    <w:p w14:paraId="2DA40986" w14:textId="77777777" w:rsidR="00415E78" w:rsidRDefault="00000000">
      <w:r>
        <w:t>A. Không thể mở rộng hiệu năng</w:t>
      </w:r>
    </w:p>
    <w:p w14:paraId="090E1BEC" w14:textId="77777777" w:rsidR="00415E78" w:rsidRDefault="00000000">
      <w:r>
        <w:t>B. Không có bộ nhớ</w:t>
      </w:r>
    </w:p>
    <w:p w14:paraId="7D51CFB9" w14:textId="77777777" w:rsidR="00415E78" w:rsidRDefault="00000000">
      <w:r>
        <w:t>C. L3 Cache - Cache mức 3</w:t>
      </w:r>
    </w:p>
    <w:p w14:paraId="469AE5BE" w14:textId="77777777" w:rsidR="00415E78" w:rsidRDefault="00000000">
      <w:r>
        <w:t>D. Không hỗ trợ đa luồng</w:t>
      </w:r>
    </w:p>
    <w:p w14:paraId="3F6C757A" w14:textId="77777777" w:rsidR="00415E78" w:rsidRDefault="00000000">
      <w:r>
        <w:rPr>
          <w:b/>
        </w:rPr>
        <w:t xml:space="preserve">Đáp án đúng: C. </w:t>
      </w:r>
    </w:p>
    <w:p w14:paraId="3EE39FCA"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3D75D363" w14:textId="77777777" w:rsidR="00415E78" w:rsidRDefault="00000000">
      <w:pPr>
        <w:pStyle w:val="Heading2"/>
      </w:pPr>
      <w:r>
        <w:t>Câu 1142 [Cơ bản] - Bộ xử lý đa lõi</w:t>
      </w:r>
    </w:p>
    <w:p w14:paraId="6C3B4FFC" w14:textId="77777777" w:rsidR="00415E78" w:rsidRDefault="00000000">
      <w:r>
        <w:t>Nhược điểm chính của L3 Cache là gì?</w:t>
      </w:r>
    </w:p>
    <w:p w14:paraId="3A785A47" w14:textId="77777777" w:rsidR="00415E78" w:rsidRDefault="00000000">
      <w:r>
        <w:t>A. Chỉ tồn tại trên lý thuyết</w:t>
      </w:r>
    </w:p>
    <w:p w14:paraId="362C26A4" w14:textId="77777777" w:rsidR="00415E78" w:rsidRDefault="00000000">
      <w:r>
        <w:t>B. Không thể mở rộng hiệu năng</w:t>
      </w:r>
    </w:p>
    <w:p w14:paraId="56D33B0B" w14:textId="77777777" w:rsidR="00415E78" w:rsidRDefault="00000000">
      <w:r>
        <w:t>C. Không sử dụng cache</w:t>
      </w:r>
    </w:p>
    <w:p w14:paraId="008CEA32" w14:textId="77777777" w:rsidR="00415E78" w:rsidRDefault="00000000">
      <w:r>
        <w:t>D. L3 Cache - Cache mức 3</w:t>
      </w:r>
    </w:p>
    <w:p w14:paraId="3901216F" w14:textId="77777777" w:rsidR="00415E78" w:rsidRDefault="00000000">
      <w:r>
        <w:rPr>
          <w:b/>
        </w:rPr>
        <w:t xml:space="preserve">Đáp án đúng: D. </w:t>
      </w:r>
    </w:p>
    <w:p w14:paraId="7B6C6BAD"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096BB4AD" w14:textId="77777777" w:rsidR="00415E78" w:rsidRDefault="00000000">
      <w:pPr>
        <w:pStyle w:val="Heading2"/>
      </w:pPr>
      <w:r>
        <w:t>Câu 1143 [Nâng cao] - Bộ xử lý đa lõi</w:t>
      </w:r>
    </w:p>
    <w:p w14:paraId="03FF08D3" w14:textId="77777777" w:rsidR="00415E78" w:rsidRDefault="00000000">
      <w:r>
        <w:t>Khẳng định nào sau đây đúng nhất về L3 Cache?</w:t>
      </w:r>
    </w:p>
    <w:p w14:paraId="6A022E10" w14:textId="77777777" w:rsidR="00415E78" w:rsidRDefault="00000000">
      <w:r>
        <w:t>A. L3 Cache - Cache mức 3</w:t>
      </w:r>
    </w:p>
    <w:p w14:paraId="70AE0A7B" w14:textId="77777777" w:rsidR="00415E78" w:rsidRDefault="00000000">
      <w:r>
        <w:t>B. Không hỗ trợ xử lý song song</w:t>
      </w:r>
    </w:p>
    <w:p w14:paraId="5FD4F563" w14:textId="77777777" w:rsidR="00415E78" w:rsidRDefault="00000000">
      <w:r>
        <w:t>C. Kiến trúc chỉ xử lý tuần tự</w:t>
      </w:r>
    </w:p>
    <w:p w14:paraId="07D6B59A" w14:textId="77777777" w:rsidR="00415E78" w:rsidRDefault="00000000">
      <w:r>
        <w:t>D. Chỉ tồn tại trên lý thuyết</w:t>
      </w:r>
    </w:p>
    <w:p w14:paraId="5301983B" w14:textId="77777777" w:rsidR="00415E78" w:rsidRDefault="00000000">
      <w:r>
        <w:rPr>
          <w:b/>
        </w:rPr>
        <w:t xml:space="preserve">Đáp án đúng: A. </w:t>
      </w:r>
    </w:p>
    <w:p w14:paraId="7F39ED9D"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6C5DAC99" w14:textId="77777777" w:rsidR="00415E78" w:rsidRDefault="00000000">
      <w:pPr>
        <w:pStyle w:val="Heading2"/>
      </w:pPr>
      <w:r>
        <w:t>Câu 1144 [Cơ bản] - Cluster và MPP</w:t>
      </w:r>
    </w:p>
    <w:p w14:paraId="60B3607E" w14:textId="77777777" w:rsidR="00415E78" w:rsidRDefault="00000000">
      <w:r>
        <w:t>So với các mô hình khác, High-speed Interconnect khác biệt ở điểm nào?</w:t>
      </w:r>
    </w:p>
    <w:p w14:paraId="5C89A5CD" w14:textId="77777777" w:rsidR="00415E78" w:rsidRDefault="00000000">
      <w:r>
        <w:t>A. High-speed Interconnect - Kết nối tốc độ cao</w:t>
      </w:r>
    </w:p>
    <w:p w14:paraId="27AA961F" w14:textId="77777777" w:rsidR="00415E78" w:rsidRDefault="00000000">
      <w:r>
        <w:t>B. Kiến trúc chỉ xử lý tuần tự</w:t>
      </w:r>
    </w:p>
    <w:p w14:paraId="564DE546" w14:textId="77777777" w:rsidR="00415E78" w:rsidRDefault="00000000">
      <w:r>
        <w:t>C. Không có ứng dụng thực tế</w:t>
      </w:r>
    </w:p>
    <w:p w14:paraId="0561893F" w14:textId="77777777" w:rsidR="00415E78" w:rsidRDefault="00000000">
      <w:r>
        <w:t>D. Không có bộ nhớ</w:t>
      </w:r>
    </w:p>
    <w:p w14:paraId="09DAEF10" w14:textId="77777777" w:rsidR="00415E78" w:rsidRDefault="00000000">
      <w:r>
        <w:rPr>
          <w:b/>
        </w:rPr>
        <w:t xml:space="preserve">Đáp án đúng: A. </w:t>
      </w:r>
    </w:p>
    <w:p w14:paraId="2F11DCA1"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5B49DF95" w14:textId="77777777" w:rsidR="00415E78" w:rsidRDefault="00000000">
      <w:pPr>
        <w:pStyle w:val="Heading2"/>
      </w:pPr>
      <w:r>
        <w:t>Câu 1145 [Trung bình] - Bộ xử lý đa lõi</w:t>
      </w:r>
    </w:p>
    <w:p w14:paraId="3C1341D4" w14:textId="77777777" w:rsidR="00415E78" w:rsidRDefault="00000000">
      <w:r>
        <w:t>So với các mô hình khác, L3 Cache khác biệt ở điểm nào?</w:t>
      </w:r>
    </w:p>
    <w:p w14:paraId="49D12EAB" w14:textId="77777777" w:rsidR="00415E78" w:rsidRDefault="00000000">
      <w:r>
        <w:t>A. Không sử dụng cache</w:t>
      </w:r>
    </w:p>
    <w:p w14:paraId="78F828FD" w14:textId="77777777" w:rsidR="00415E78" w:rsidRDefault="00000000">
      <w:r>
        <w:t>B. L3 Cache - Cache mức 3</w:t>
      </w:r>
    </w:p>
    <w:p w14:paraId="63496E11" w14:textId="77777777" w:rsidR="00415E78" w:rsidRDefault="00000000">
      <w:r>
        <w:t>C. Chỉ tồn tại trên lý thuyết</w:t>
      </w:r>
    </w:p>
    <w:p w14:paraId="13105B45" w14:textId="77777777" w:rsidR="00415E78" w:rsidRDefault="00000000">
      <w:r>
        <w:t>D. Không hỗ trợ đa luồng</w:t>
      </w:r>
    </w:p>
    <w:p w14:paraId="758A186A" w14:textId="77777777" w:rsidR="00415E78" w:rsidRDefault="00000000">
      <w:r>
        <w:rPr>
          <w:b/>
        </w:rPr>
        <w:t xml:space="preserve">Đáp án đúng: B. </w:t>
      </w:r>
    </w:p>
    <w:p w14:paraId="4DD79D1B"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63B305B9" w14:textId="77777777" w:rsidR="00415E78" w:rsidRDefault="00000000">
      <w:pPr>
        <w:pStyle w:val="Heading2"/>
      </w:pPr>
      <w:r>
        <w:t>Câu 1146 [Cơ bản] - Phân loại Flynn</w:t>
      </w:r>
    </w:p>
    <w:p w14:paraId="65EF8024" w14:textId="77777777" w:rsidR="00415E78" w:rsidRDefault="00000000">
      <w:r>
        <w:t>Đâu là nhận định đúng về MISD trong thực tế?</w:t>
      </w:r>
    </w:p>
    <w:p w14:paraId="3013E189" w14:textId="77777777" w:rsidR="00415E78" w:rsidRDefault="00000000">
      <w:r>
        <w:t>A. Không sử dụng cache</w:t>
      </w:r>
    </w:p>
    <w:p w14:paraId="05C0134C" w14:textId="77777777" w:rsidR="00415E78" w:rsidRDefault="00000000">
      <w:r>
        <w:t>B. Không thể mở rộng hiệu năng</w:t>
      </w:r>
    </w:p>
    <w:p w14:paraId="34B10BDF" w14:textId="77777777" w:rsidR="00415E78" w:rsidRDefault="00000000">
      <w:r>
        <w:t>C. MISD - Multiple Instruction Single Data</w:t>
      </w:r>
    </w:p>
    <w:p w14:paraId="07214BDF" w14:textId="77777777" w:rsidR="00415E78" w:rsidRDefault="00000000">
      <w:r>
        <w:t>D. Không có bộ nhớ</w:t>
      </w:r>
    </w:p>
    <w:p w14:paraId="23686608" w14:textId="77777777" w:rsidR="00415E78" w:rsidRDefault="00000000">
      <w:r>
        <w:rPr>
          <w:b/>
        </w:rPr>
        <w:t xml:space="preserve">Đáp án đúng: C. </w:t>
      </w:r>
    </w:p>
    <w:p w14:paraId="771F0756"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7C69648D" w14:textId="77777777" w:rsidR="00415E78" w:rsidRDefault="00000000">
      <w:pPr>
        <w:pStyle w:val="Heading2"/>
      </w:pPr>
      <w:r>
        <w:t>Câu 1147 [Rất nâng cao] - Kiến trúc MIMD</w:t>
      </w:r>
    </w:p>
    <w:p w14:paraId="72436E3B" w14:textId="77777777" w:rsidR="00415E78" w:rsidRDefault="00000000">
      <w:r>
        <w:t>Shared Memory thường được sử dụng trong trường hợp nào?</w:t>
      </w:r>
    </w:p>
    <w:p w14:paraId="1FE8B4C3" w14:textId="77777777" w:rsidR="00415E78" w:rsidRDefault="00000000">
      <w:r>
        <w:t>A. Shared Memory - Bộ nhớ dùng chung</w:t>
      </w:r>
    </w:p>
    <w:p w14:paraId="3D6B62E6" w14:textId="77777777" w:rsidR="00415E78" w:rsidRDefault="00000000">
      <w:r>
        <w:t>B. Không hỗ trợ xử lý song song</w:t>
      </w:r>
    </w:p>
    <w:p w14:paraId="5BBDE506" w14:textId="77777777" w:rsidR="00415E78" w:rsidRDefault="00000000">
      <w:r>
        <w:t>C. Không sử dụng cache</w:t>
      </w:r>
    </w:p>
    <w:p w14:paraId="1F07FE5C" w14:textId="77777777" w:rsidR="00415E78" w:rsidRDefault="00000000">
      <w:r>
        <w:t>D. Không thể mở rộng hiệu năng</w:t>
      </w:r>
    </w:p>
    <w:p w14:paraId="10B5C779" w14:textId="77777777" w:rsidR="00415E78" w:rsidRDefault="00000000">
      <w:r>
        <w:rPr>
          <w:b/>
        </w:rPr>
        <w:t xml:space="preserve">Đáp án đúng: A. </w:t>
      </w:r>
    </w:p>
    <w:p w14:paraId="28B21B57"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53CF9CCA" w14:textId="77777777" w:rsidR="00415E78" w:rsidRDefault="00000000">
      <w:pPr>
        <w:pStyle w:val="Heading2"/>
      </w:pPr>
      <w:r>
        <w:t>Câu 1148 [Trung bình] - Kiến trúc MIMD</w:t>
      </w:r>
    </w:p>
    <w:p w14:paraId="5EBED676" w14:textId="77777777" w:rsidR="00415E78" w:rsidRDefault="00000000">
      <w:r>
        <w:t>Shared Memory thường được sử dụng trong trường hợp nào?</w:t>
      </w:r>
    </w:p>
    <w:p w14:paraId="5A3647FB" w14:textId="77777777" w:rsidR="00415E78" w:rsidRDefault="00000000">
      <w:r>
        <w:t>A. Không thể mở rộng hiệu năng</w:t>
      </w:r>
    </w:p>
    <w:p w14:paraId="6F743D3A" w14:textId="77777777" w:rsidR="00415E78" w:rsidRDefault="00000000">
      <w:r>
        <w:t>B. Không hỗ trợ đa luồng</w:t>
      </w:r>
    </w:p>
    <w:p w14:paraId="595DBA21" w14:textId="77777777" w:rsidR="00415E78" w:rsidRDefault="00000000">
      <w:r>
        <w:t>C. Shared Memory - Bộ nhớ dùng chung</w:t>
      </w:r>
    </w:p>
    <w:p w14:paraId="7BBA58BB" w14:textId="77777777" w:rsidR="00415E78" w:rsidRDefault="00000000">
      <w:r>
        <w:t>D. Chỉ tồn tại trên lý thuyết</w:t>
      </w:r>
    </w:p>
    <w:p w14:paraId="36EAE87C" w14:textId="77777777" w:rsidR="00415E78" w:rsidRDefault="00000000">
      <w:r>
        <w:rPr>
          <w:b/>
        </w:rPr>
        <w:t xml:space="preserve">Đáp án đúng: C. </w:t>
      </w:r>
    </w:p>
    <w:p w14:paraId="6CE59BE9"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3F9B22B2" w14:textId="77777777" w:rsidR="00415E78" w:rsidRDefault="00000000">
      <w:pPr>
        <w:pStyle w:val="Heading2"/>
      </w:pPr>
      <w:r>
        <w:t>Câu 1149 [Nâng cao] - Bộ xử lý đa lõi</w:t>
      </w:r>
    </w:p>
    <w:p w14:paraId="3D8ED39E" w14:textId="77777777" w:rsidR="00415E78" w:rsidRDefault="00000000">
      <w:r>
        <w:t>Phát biểu nào mô tả chính xác L2 Cache?</w:t>
      </w:r>
    </w:p>
    <w:p w14:paraId="2B591CC8" w14:textId="77777777" w:rsidR="00415E78" w:rsidRDefault="00000000">
      <w:r>
        <w:t>A. L2 Cache - Cache mức 2</w:t>
      </w:r>
    </w:p>
    <w:p w14:paraId="14B1E9F8" w14:textId="77777777" w:rsidR="00415E78" w:rsidRDefault="00000000">
      <w:r>
        <w:t>B. Không có bộ nhớ</w:t>
      </w:r>
    </w:p>
    <w:p w14:paraId="0869833F" w14:textId="77777777" w:rsidR="00415E78" w:rsidRDefault="00000000">
      <w:r>
        <w:t>C. Kiến trúc chỉ xử lý tuần tự</w:t>
      </w:r>
    </w:p>
    <w:p w14:paraId="52DCCB8C" w14:textId="77777777" w:rsidR="00415E78" w:rsidRDefault="00000000">
      <w:r>
        <w:t>D. Không hỗ trợ xử lý song song</w:t>
      </w:r>
    </w:p>
    <w:p w14:paraId="7B799485" w14:textId="77777777" w:rsidR="00415E78" w:rsidRDefault="00000000">
      <w:r>
        <w:rPr>
          <w:b/>
        </w:rPr>
        <w:t xml:space="preserve">Đáp án đúng: A. </w:t>
      </w:r>
    </w:p>
    <w:p w14:paraId="0243AA48"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78E83849" w14:textId="77777777" w:rsidR="00415E78" w:rsidRDefault="00000000">
      <w:pPr>
        <w:pStyle w:val="Heading2"/>
      </w:pPr>
      <w:r>
        <w:t>Câu 1150 [Rất nâng cao] - Kiến trúc MIMD</w:t>
      </w:r>
    </w:p>
    <w:p w14:paraId="7FC44832" w14:textId="77777777" w:rsidR="00415E78" w:rsidRDefault="00000000">
      <w:r>
        <w:t>So với các mô hình khác, Distributed Memory khác biệt ở điểm nào?</w:t>
      </w:r>
    </w:p>
    <w:p w14:paraId="2812AADD" w14:textId="77777777" w:rsidR="00415E78" w:rsidRDefault="00000000">
      <w:r>
        <w:t>A. Chỉ tồn tại trên lý thuyết</w:t>
      </w:r>
    </w:p>
    <w:p w14:paraId="6F31AE22" w14:textId="77777777" w:rsidR="00415E78" w:rsidRDefault="00000000">
      <w:r>
        <w:t>B. Không có ứng dụng thực tế</w:t>
      </w:r>
    </w:p>
    <w:p w14:paraId="5FF243FD" w14:textId="77777777" w:rsidR="00415E78" w:rsidRDefault="00000000">
      <w:r>
        <w:t>C. Distributed Memory - Bộ nhớ phân tán</w:t>
      </w:r>
    </w:p>
    <w:p w14:paraId="6C2721A4" w14:textId="77777777" w:rsidR="00415E78" w:rsidRDefault="00000000">
      <w:r>
        <w:t>D. Không sử dụng cache</w:t>
      </w:r>
    </w:p>
    <w:p w14:paraId="34427D86" w14:textId="77777777" w:rsidR="00415E78" w:rsidRDefault="00000000">
      <w:r>
        <w:rPr>
          <w:b/>
        </w:rPr>
        <w:t xml:space="preserve">Đáp án đúng: C. </w:t>
      </w:r>
    </w:p>
    <w:p w14:paraId="75D65BB6"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3B8953BF" w14:textId="77777777" w:rsidR="00415E78" w:rsidRDefault="00000000">
      <w:r>
        <w:br w:type="page"/>
      </w:r>
    </w:p>
    <w:p w14:paraId="1E5E9F54" w14:textId="77777777" w:rsidR="00415E78" w:rsidRDefault="00000000">
      <w:pPr>
        <w:pStyle w:val="Heading2"/>
      </w:pPr>
      <w:r>
        <w:t>Câu 1151 [Trung bình] - Kiến trúc SIMD</w:t>
      </w:r>
    </w:p>
    <w:p w14:paraId="2F13244C" w14:textId="77777777" w:rsidR="00415E78" w:rsidRDefault="00000000">
      <w:r>
        <w:t>Trong kiến trúc máy tính song song, PU có đặc điểm nào nổi bật?</w:t>
      </w:r>
    </w:p>
    <w:p w14:paraId="0C6435BA" w14:textId="77777777" w:rsidR="00415E78" w:rsidRDefault="00000000">
      <w:r>
        <w:t>A. Không hỗ trợ xử lý song song</w:t>
      </w:r>
    </w:p>
    <w:p w14:paraId="7B6DEA4C" w14:textId="77777777" w:rsidR="00415E78" w:rsidRDefault="00000000">
      <w:r>
        <w:t>B. PU - Processing Unit</w:t>
      </w:r>
    </w:p>
    <w:p w14:paraId="42C25B9F" w14:textId="77777777" w:rsidR="00415E78" w:rsidRDefault="00000000">
      <w:r>
        <w:t>C. Không hỗ trợ đa luồng</w:t>
      </w:r>
    </w:p>
    <w:p w14:paraId="3541BFE6" w14:textId="77777777" w:rsidR="00415E78" w:rsidRDefault="00000000">
      <w:r>
        <w:t>D. Không thể mở rộng hiệu năng</w:t>
      </w:r>
    </w:p>
    <w:p w14:paraId="366BABED" w14:textId="77777777" w:rsidR="00415E78" w:rsidRDefault="00000000">
      <w:r>
        <w:rPr>
          <w:b/>
        </w:rPr>
        <w:t xml:space="preserve">Đáp án đúng: B. </w:t>
      </w:r>
    </w:p>
    <w:p w14:paraId="5BAF86FA"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77DA0387" w14:textId="77777777" w:rsidR="00415E78" w:rsidRDefault="00000000">
      <w:pPr>
        <w:pStyle w:val="Heading2"/>
      </w:pPr>
      <w:r>
        <w:t>Câu 1152 [Cơ bản] - Kiến trúc MIMD</w:t>
      </w:r>
    </w:p>
    <w:p w14:paraId="01C642AA" w14:textId="77777777" w:rsidR="00415E78" w:rsidRDefault="00000000">
      <w:r>
        <w:t>Phát biểu nào mô tả chính xác Shared Memory?</w:t>
      </w:r>
    </w:p>
    <w:p w14:paraId="2DF82789" w14:textId="77777777" w:rsidR="00415E78" w:rsidRDefault="00000000">
      <w:r>
        <w:t>A. Không thể mở rộng hiệu năng</w:t>
      </w:r>
    </w:p>
    <w:p w14:paraId="241179F5" w14:textId="77777777" w:rsidR="00415E78" w:rsidRDefault="00000000">
      <w:r>
        <w:t>B. Chỉ tồn tại trên lý thuyết</w:t>
      </w:r>
    </w:p>
    <w:p w14:paraId="4D80658C" w14:textId="77777777" w:rsidR="00415E78" w:rsidRDefault="00000000">
      <w:r>
        <w:t>C. Không có bộ nhớ</w:t>
      </w:r>
    </w:p>
    <w:p w14:paraId="51C498E1" w14:textId="77777777" w:rsidR="00415E78" w:rsidRDefault="00000000">
      <w:r>
        <w:t>D. Shared Memory - Bộ nhớ dùng chung</w:t>
      </w:r>
    </w:p>
    <w:p w14:paraId="7E29D497" w14:textId="77777777" w:rsidR="00415E78" w:rsidRDefault="00000000">
      <w:r>
        <w:rPr>
          <w:b/>
        </w:rPr>
        <w:t xml:space="preserve">Đáp án đúng: D. </w:t>
      </w:r>
    </w:p>
    <w:p w14:paraId="25CD916E"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5A50E414" w14:textId="77777777" w:rsidR="00415E78" w:rsidRDefault="00000000">
      <w:pPr>
        <w:pStyle w:val="Heading2"/>
      </w:pPr>
      <w:r>
        <w:t>Câu 1153 [Trung bình] - Phân loại Flynn</w:t>
      </w:r>
    </w:p>
    <w:p w14:paraId="6C4AB92A" w14:textId="77777777" w:rsidR="00415E78" w:rsidRDefault="00000000">
      <w:r>
        <w:t>Nhược điểm chính của MISD là gì?</w:t>
      </w:r>
    </w:p>
    <w:p w14:paraId="09AE81AA" w14:textId="77777777" w:rsidR="00415E78" w:rsidRDefault="00000000">
      <w:r>
        <w:t>A. MISD - Multiple Instruction Single Data</w:t>
      </w:r>
    </w:p>
    <w:p w14:paraId="06B0FE8C" w14:textId="77777777" w:rsidR="00415E78" w:rsidRDefault="00000000">
      <w:r>
        <w:t>B. Kiến trúc chỉ xử lý tuần tự</w:t>
      </w:r>
    </w:p>
    <w:p w14:paraId="4F2205A5" w14:textId="77777777" w:rsidR="00415E78" w:rsidRDefault="00000000">
      <w:r>
        <w:t>C. Không sử dụng cache</w:t>
      </w:r>
    </w:p>
    <w:p w14:paraId="673F5B0A" w14:textId="77777777" w:rsidR="00415E78" w:rsidRDefault="00000000">
      <w:r>
        <w:t>D. Không thể mở rộng hiệu năng</w:t>
      </w:r>
    </w:p>
    <w:p w14:paraId="04946F25" w14:textId="77777777" w:rsidR="00415E78" w:rsidRDefault="00000000">
      <w:r>
        <w:rPr>
          <w:b/>
        </w:rPr>
        <w:t xml:space="preserve">Đáp án đúng: A. </w:t>
      </w:r>
    </w:p>
    <w:p w14:paraId="4D78901E"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253DB926" w14:textId="77777777" w:rsidR="00415E78" w:rsidRDefault="00000000">
      <w:pPr>
        <w:pStyle w:val="Heading2"/>
      </w:pPr>
      <w:r>
        <w:t>Câu 1154 [Nâng cao] - Kiến trúc MIMD</w:t>
      </w:r>
    </w:p>
    <w:p w14:paraId="4BF4B002" w14:textId="77777777" w:rsidR="00415E78" w:rsidRDefault="00000000">
      <w:r>
        <w:t>Khẳng định nào sau đây đúng nhất về Multiprocessor?</w:t>
      </w:r>
    </w:p>
    <w:p w14:paraId="05112854" w14:textId="77777777" w:rsidR="00415E78" w:rsidRDefault="00000000">
      <w:r>
        <w:t>A. Multiprocessor - Đa xử lý</w:t>
      </w:r>
    </w:p>
    <w:p w14:paraId="7E44CBB2" w14:textId="77777777" w:rsidR="00415E78" w:rsidRDefault="00000000">
      <w:r>
        <w:t>B. Không có bộ nhớ</w:t>
      </w:r>
    </w:p>
    <w:p w14:paraId="304759CF" w14:textId="77777777" w:rsidR="00415E78" w:rsidRDefault="00000000">
      <w:r>
        <w:t>C. Kiến trúc chỉ xử lý tuần tự</w:t>
      </w:r>
    </w:p>
    <w:p w14:paraId="3C4D34A3" w14:textId="77777777" w:rsidR="00415E78" w:rsidRDefault="00000000">
      <w:r>
        <w:t>D. Không thể mở rộng hiệu năng</w:t>
      </w:r>
    </w:p>
    <w:p w14:paraId="78E93444" w14:textId="77777777" w:rsidR="00415E78" w:rsidRDefault="00000000">
      <w:r>
        <w:rPr>
          <w:b/>
        </w:rPr>
        <w:t xml:space="preserve">Đáp án đúng: A. </w:t>
      </w:r>
    </w:p>
    <w:p w14:paraId="258719DA"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4AF7917E" w14:textId="77777777" w:rsidR="00415E78" w:rsidRDefault="00000000">
      <w:pPr>
        <w:pStyle w:val="Heading2"/>
      </w:pPr>
      <w:r>
        <w:t>Câu 1155 [Nâng cao] - SMP và NUMA</w:t>
      </w:r>
    </w:p>
    <w:p w14:paraId="16956BB0" w14:textId="77777777" w:rsidR="00415E78" w:rsidRDefault="00000000">
      <w:r>
        <w:t>Cache Coherence thường được sử dụng trong trường hợp nào?</w:t>
      </w:r>
    </w:p>
    <w:p w14:paraId="7D50FB67" w14:textId="77777777" w:rsidR="00415E78" w:rsidRDefault="00000000">
      <w:r>
        <w:t>A. Chỉ tồn tại trên lý thuyết</w:t>
      </w:r>
    </w:p>
    <w:p w14:paraId="26C98EAA" w14:textId="77777777" w:rsidR="00415E78" w:rsidRDefault="00000000">
      <w:r>
        <w:t>B. Không có ứng dụng thực tế</w:t>
      </w:r>
    </w:p>
    <w:p w14:paraId="1D72C722" w14:textId="77777777" w:rsidR="00415E78" w:rsidRDefault="00000000">
      <w:r>
        <w:t>C. Cache Coherence - Nhất quán cache</w:t>
      </w:r>
    </w:p>
    <w:p w14:paraId="574E1FBE" w14:textId="77777777" w:rsidR="00415E78" w:rsidRDefault="00000000">
      <w:r>
        <w:t>D. Không thể mở rộng hiệu năng</w:t>
      </w:r>
    </w:p>
    <w:p w14:paraId="6B24A54C" w14:textId="77777777" w:rsidR="00415E78" w:rsidRDefault="00000000">
      <w:r>
        <w:rPr>
          <w:b/>
        </w:rPr>
        <w:t xml:space="preserve">Đáp án đúng: C. </w:t>
      </w:r>
    </w:p>
    <w:p w14:paraId="77E63650"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55BE95DE" w14:textId="77777777" w:rsidR="00415E78" w:rsidRDefault="00000000">
      <w:pPr>
        <w:pStyle w:val="Heading2"/>
      </w:pPr>
      <w:r>
        <w:t>Câu 1156 [Trung bình] - SMP và NUMA</w:t>
      </w:r>
    </w:p>
    <w:p w14:paraId="0B885AC4" w14:textId="77777777" w:rsidR="00415E78" w:rsidRDefault="00000000">
      <w:r>
        <w:t>Nhược điểm chính của UMA là gì?</w:t>
      </w:r>
    </w:p>
    <w:p w14:paraId="090EC103" w14:textId="77777777" w:rsidR="00415E78" w:rsidRDefault="00000000">
      <w:r>
        <w:t>A. Không có ứng dụng thực tế</w:t>
      </w:r>
    </w:p>
    <w:p w14:paraId="160F3F39" w14:textId="77777777" w:rsidR="00415E78" w:rsidRDefault="00000000">
      <w:r>
        <w:t>B. Kiến trúc chỉ xử lý tuần tự</w:t>
      </w:r>
    </w:p>
    <w:p w14:paraId="61F92AD9" w14:textId="77777777" w:rsidR="00415E78" w:rsidRDefault="00000000">
      <w:r>
        <w:t>C. Không sử dụng cache</w:t>
      </w:r>
    </w:p>
    <w:p w14:paraId="2EEDA910" w14:textId="77777777" w:rsidR="00415E78" w:rsidRDefault="00000000">
      <w:r>
        <w:t>D. UMA - Uniform Memory Access</w:t>
      </w:r>
    </w:p>
    <w:p w14:paraId="6E7BA9AB" w14:textId="77777777" w:rsidR="00415E78" w:rsidRDefault="00000000">
      <w:r>
        <w:rPr>
          <w:b/>
        </w:rPr>
        <w:t xml:space="preserve">Đáp án đúng: D. </w:t>
      </w:r>
    </w:p>
    <w:p w14:paraId="192903AD"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557ED5BE" w14:textId="77777777" w:rsidR="00415E78" w:rsidRDefault="00000000">
      <w:pPr>
        <w:pStyle w:val="Heading2"/>
      </w:pPr>
      <w:r>
        <w:t>Câu 1157 [Cơ bản] - Bộ xử lý đa lõi</w:t>
      </w:r>
    </w:p>
    <w:p w14:paraId="7DDAC850" w14:textId="77777777" w:rsidR="00415E78" w:rsidRDefault="00000000">
      <w:r>
        <w:t>Multicore thường được sử dụng trong trường hợp nào?</w:t>
      </w:r>
    </w:p>
    <w:p w14:paraId="4D43B3A7" w14:textId="77777777" w:rsidR="00415E78" w:rsidRDefault="00000000">
      <w:r>
        <w:t>A. Không hỗ trợ đa luồng</w:t>
      </w:r>
    </w:p>
    <w:p w14:paraId="394FDA9F" w14:textId="77777777" w:rsidR="00415E78" w:rsidRDefault="00000000">
      <w:r>
        <w:t>B. Không hỗ trợ xử lý song song</w:t>
      </w:r>
    </w:p>
    <w:p w14:paraId="4782CE24" w14:textId="77777777" w:rsidR="00415E78" w:rsidRDefault="00000000">
      <w:r>
        <w:t>C. Multicore - Đa lõi</w:t>
      </w:r>
    </w:p>
    <w:p w14:paraId="002B26C1" w14:textId="77777777" w:rsidR="00415E78" w:rsidRDefault="00000000">
      <w:r>
        <w:t>D. Không sử dụng cache</w:t>
      </w:r>
    </w:p>
    <w:p w14:paraId="127A6E44" w14:textId="77777777" w:rsidR="00415E78" w:rsidRDefault="00000000">
      <w:r>
        <w:rPr>
          <w:b/>
        </w:rPr>
        <w:t xml:space="preserve">Đáp án đúng: C. </w:t>
      </w:r>
    </w:p>
    <w:p w14:paraId="7DE4EA5D"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51FFDAD1" w14:textId="77777777" w:rsidR="00415E78" w:rsidRDefault="00000000">
      <w:pPr>
        <w:pStyle w:val="Heading2"/>
      </w:pPr>
      <w:r>
        <w:t>Câu 1158 [Cơ bản] - Kiến trúc SIMD</w:t>
      </w:r>
    </w:p>
    <w:p w14:paraId="5F7A58AB" w14:textId="77777777" w:rsidR="00415E78" w:rsidRDefault="00000000">
      <w:r>
        <w:t>Array Processor thường được sử dụng trong trường hợp nào?</w:t>
      </w:r>
    </w:p>
    <w:p w14:paraId="73A882AB" w14:textId="77777777" w:rsidR="00415E78" w:rsidRDefault="00000000">
      <w:r>
        <w:t>A. Không thể mở rộng hiệu năng</w:t>
      </w:r>
    </w:p>
    <w:p w14:paraId="22A9BF34" w14:textId="77777777" w:rsidR="00415E78" w:rsidRDefault="00000000">
      <w:r>
        <w:t>B. Không hỗ trợ xử lý song song</w:t>
      </w:r>
    </w:p>
    <w:p w14:paraId="6518E2B7" w14:textId="77777777" w:rsidR="00415E78" w:rsidRDefault="00000000">
      <w:r>
        <w:t>C. Kiến trúc chỉ xử lý tuần tự</w:t>
      </w:r>
    </w:p>
    <w:p w14:paraId="06BE627F" w14:textId="77777777" w:rsidR="00415E78" w:rsidRDefault="00000000">
      <w:r>
        <w:t>D. Array Processor - Bộ xử lý mảng</w:t>
      </w:r>
    </w:p>
    <w:p w14:paraId="50D557B6" w14:textId="77777777" w:rsidR="00415E78" w:rsidRDefault="00000000">
      <w:r>
        <w:rPr>
          <w:b/>
        </w:rPr>
        <w:t xml:space="preserve">Đáp án đúng: D. </w:t>
      </w:r>
    </w:p>
    <w:p w14:paraId="2392B617"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4E604315" w14:textId="77777777" w:rsidR="00415E78" w:rsidRDefault="00000000">
      <w:pPr>
        <w:pStyle w:val="Heading2"/>
      </w:pPr>
      <w:r>
        <w:t>Câu 1159 [Rất nâng cao] - Kiến trúc MIMD</w:t>
      </w:r>
    </w:p>
    <w:p w14:paraId="5DFA5558" w14:textId="77777777" w:rsidR="00415E78" w:rsidRDefault="00000000">
      <w:r>
        <w:t>Trong kiến trúc máy tính song song, Multicomputer có đặc điểm nào nổi bật?</w:t>
      </w:r>
    </w:p>
    <w:p w14:paraId="67A8ED34" w14:textId="77777777" w:rsidR="00415E78" w:rsidRDefault="00000000">
      <w:r>
        <w:t>A. Không thể mở rộng hiệu năng</w:t>
      </w:r>
    </w:p>
    <w:p w14:paraId="56A0D4BB" w14:textId="77777777" w:rsidR="00415E78" w:rsidRDefault="00000000">
      <w:r>
        <w:t>B. Multicomputer - Đa máy tính</w:t>
      </w:r>
    </w:p>
    <w:p w14:paraId="730DF8E6" w14:textId="77777777" w:rsidR="00415E78" w:rsidRDefault="00000000">
      <w:r>
        <w:t>C. Không có bộ nhớ</w:t>
      </w:r>
    </w:p>
    <w:p w14:paraId="7A129021" w14:textId="77777777" w:rsidR="00415E78" w:rsidRDefault="00000000">
      <w:r>
        <w:t>D. Không hỗ trợ đa luồng</w:t>
      </w:r>
    </w:p>
    <w:p w14:paraId="35303681" w14:textId="77777777" w:rsidR="00415E78" w:rsidRDefault="00000000">
      <w:r>
        <w:rPr>
          <w:b/>
        </w:rPr>
        <w:t xml:space="preserve">Đáp án đúng: B. </w:t>
      </w:r>
    </w:p>
    <w:p w14:paraId="15A7B7BA"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5E400B46" w14:textId="77777777" w:rsidR="00415E78" w:rsidRDefault="00000000">
      <w:pPr>
        <w:pStyle w:val="Heading2"/>
      </w:pPr>
      <w:r>
        <w:t>Câu 1160 [Nâng cao] - Bộ xử lý đa lõi</w:t>
      </w:r>
    </w:p>
    <w:p w14:paraId="59FD58D1" w14:textId="77777777" w:rsidR="00415E78" w:rsidRDefault="00000000">
      <w:r>
        <w:t>Trong kiến trúc máy tính song song, Multicore có đặc điểm nào nổi bật?</w:t>
      </w:r>
    </w:p>
    <w:p w14:paraId="67452257" w14:textId="77777777" w:rsidR="00415E78" w:rsidRDefault="00000000">
      <w:r>
        <w:t>A. Multicore - Đa lõi</w:t>
      </w:r>
    </w:p>
    <w:p w14:paraId="62434A55" w14:textId="77777777" w:rsidR="00415E78" w:rsidRDefault="00000000">
      <w:r>
        <w:t>B. Không hỗ trợ xử lý song song</w:t>
      </w:r>
    </w:p>
    <w:p w14:paraId="4A8779D7" w14:textId="77777777" w:rsidR="00415E78" w:rsidRDefault="00000000">
      <w:r>
        <w:t>C. Kiến trúc chỉ xử lý tuần tự</w:t>
      </w:r>
    </w:p>
    <w:p w14:paraId="4A5A1A93" w14:textId="77777777" w:rsidR="00415E78" w:rsidRDefault="00000000">
      <w:r>
        <w:t>D. Chỉ tồn tại trên lý thuyết</w:t>
      </w:r>
    </w:p>
    <w:p w14:paraId="7DBA61B3" w14:textId="77777777" w:rsidR="00415E78" w:rsidRDefault="00000000">
      <w:r>
        <w:rPr>
          <w:b/>
        </w:rPr>
        <w:t xml:space="preserve">Đáp án đúng: A. </w:t>
      </w:r>
    </w:p>
    <w:p w14:paraId="72430A3C"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10EC8388" w14:textId="77777777" w:rsidR="00415E78" w:rsidRDefault="00000000">
      <w:pPr>
        <w:pStyle w:val="Heading2"/>
      </w:pPr>
      <w:r>
        <w:t>Câu 1161 [Trung bình] - GPGPU</w:t>
      </w:r>
    </w:p>
    <w:p w14:paraId="5C7EA2E4" w14:textId="77777777" w:rsidR="00415E78" w:rsidRDefault="00000000">
      <w:r>
        <w:t>GPU thường được sử dụng trong trường hợp nào?</w:t>
      </w:r>
    </w:p>
    <w:p w14:paraId="013BDE4C" w14:textId="77777777" w:rsidR="00415E78" w:rsidRDefault="00000000">
      <w:r>
        <w:t>A. Không hỗ trợ xử lý song song</w:t>
      </w:r>
    </w:p>
    <w:p w14:paraId="70CBB870" w14:textId="77777777" w:rsidR="00415E78" w:rsidRDefault="00000000">
      <w:r>
        <w:t>B. GPU - Graphic Processing Unit</w:t>
      </w:r>
    </w:p>
    <w:p w14:paraId="526F8EAF" w14:textId="77777777" w:rsidR="00415E78" w:rsidRDefault="00000000">
      <w:r>
        <w:t>C. Không có bộ nhớ</w:t>
      </w:r>
    </w:p>
    <w:p w14:paraId="1CC1A778" w14:textId="77777777" w:rsidR="00415E78" w:rsidRDefault="00000000">
      <w:r>
        <w:t>D. Không thể mở rộng hiệu năng</w:t>
      </w:r>
    </w:p>
    <w:p w14:paraId="4C425C8B" w14:textId="77777777" w:rsidR="00415E78" w:rsidRDefault="00000000">
      <w:r>
        <w:rPr>
          <w:b/>
        </w:rPr>
        <w:t xml:space="preserve">Đáp án đúng: B. </w:t>
      </w:r>
    </w:p>
    <w:p w14:paraId="28E511F2"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76EE3565" w14:textId="77777777" w:rsidR="00415E78" w:rsidRDefault="00000000">
      <w:pPr>
        <w:pStyle w:val="Heading2"/>
      </w:pPr>
      <w:r>
        <w:t>Câu 1162 [Rất nâng cao] - Cluster và MPP</w:t>
      </w:r>
    </w:p>
    <w:p w14:paraId="2B8364A5" w14:textId="77777777" w:rsidR="00415E78" w:rsidRDefault="00000000">
      <w:r>
        <w:t>Trong kiến trúc máy tính song song, Cluster có đặc điểm nào nổi bật?</w:t>
      </w:r>
    </w:p>
    <w:p w14:paraId="6AB8D8A5" w14:textId="77777777" w:rsidR="00415E78" w:rsidRDefault="00000000">
      <w:r>
        <w:t>A. Kiến trúc chỉ xử lý tuần tự</w:t>
      </w:r>
    </w:p>
    <w:p w14:paraId="505C0F74" w14:textId="77777777" w:rsidR="00415E78" w:rsidRDefault="00000000">
      <w:r>
        <w:t>B. Cluster - Cụm máy tính</w:t>
      </w:r>
    </w:p>
    <w:p w14:paraId="76C9A2FD" w14:textId="77777777" w:rsidR="00415E78" w:rsidRDefault="00000000">
      <w:r>
        <w:t>C. Chỉ tồn tại trên lý thuyết</w:t>
      </w:r>
    </w:p>
    <w:p w14:paraId="307EB98D" w14:textId="77777777" w:rsidR="00415E78" w:rsidRDefault="00000000">
      <w:r>
        <w:t>D. Không có bộ nhớ</w:t>
      </w:r>
    </w:p>
    <w:p w14:paraId="08A11098" w14:textId="77777777" w:rsidR="00415E78" w:rsidRDefault="00000000">
      <w:r>
        <w:rPr>
          <w:b/>
        </w:rPr>
        <w:t xml:space="preserve">Đáp án đúng: B. </w:t>
      </w:r>
    </w:p>
    <w:p w14:paraId="26065DCE"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5D495F5B" w14:textId="77777777" w:rsidR="00415E78" w:rsidRDefault="00000000">
      <w:pPr>
        <w:pStyle w:val="Heading2"/>
      </w:pPr>
      <w:r>
        <w:t>Câu 1163 [Trung bình] - SMP và NUMA</w:t>
      </w:r>
    </w:p>
    <w:p w14:paraId="62DC16C0" w14:textId="77777777" w:rsidR="00415E78" w:rsidRDefault="00000000">
      <w:r>
        <w:t>Phát biểu nào mô tả chính xác Cache Coherence?</w:t>
      </w:r>
    </w:p>
    <w:p w14:paraId="3061A4C9" w14:textId="77777777" w:rsidR="00415E78" w:rsidRDefault="00000000">
      <w:r>
        <w:t>A. Chỉ tồn tại trên lý thuyết</w:t>
      </w:r>
    </w:p>
    <w:p w14:paraId="2CFB6F1D" w14:textId="77777777" w:rsidR="00415E78" w:rsidRDefault="00000000">
      <w:r>
        <w:t>B. Cache Coherence - Nhất quán cache</w:t>
      </w:r>
    </w:p>
    <w:p w14:paraId="44E278F0" w14:textId="77777777" w:rsidR="00415E78" w:rsidRDefault="00000000">
      <w:r>
        <w:t>C. Không có ứng dụng thực tế</w:t>
      </w:r>
    </w:p>
    <w:p w14:paraId="3F465B04" w14:textId="77777777" w:rsidR="00415E78" w:rsidRDefault="00000000">
      <w:r>
        <w:t>D. Kiến trúc chỉ xử lý tuần tự</w:t>
      </w:r>
    </w:p>
    <w:p w14:paraId="091E7B67" w14:textId="77777777" w:rsidR="00415E78" w:rsidRDefault="00000000">
      <w:r>
        <w:rPr>
          <w:b/>
        </w:rPr>
        <w:t xml:space="preserve">Đáp án đúng: B. </w:t>
      </w:r>
    </w:p>
    <w:p w14:paraId="7170D4D0"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10A12AD3" w14:textId="77777777" w:rsidR="00415E78" w:rsidRDefault="00000000">
      <w:pPr>
        <w:pStyle w:val="Heading2"/>
      </w:pPr>
      <w:r>
        <w:t>Câu 1164 [Cơ bản] - Kiến trúc MIMD</w:t>
      </w:r>
    </w:p>
    <w:p w14:paraId="11F48C7D" w14:textId="77777777" w:rsidR="00415E78" w:rsidRDefault="00000000">
      <w:r>
        <w:t>Phát biểu nào mô tả chính xác Multicomputer?</w:t>
      </w:r>
    </w:p>
    <w:p w14:paraId="6DBE54D9" w14:textId="77777777" w:rsidR="00415E78" w:rsidRDefault="00000000">
      <w:r>
        <w:t>A. Chỉ tồn tại trên lý thuyết</w:t>
      </w:r>
    </w:p>
    <w:p w14:paraId="39CA06F0" w14:textId="77777777" w:rsidR="00415E78" w:rsidRDefault="00000000">
      <w:r>
        <w:t>B. Multicomputer - Đa máy tính</w:t>
      </w:r>
    </w:p>
    <w:p w14:paraId="1678F3A4" w14:textId="77777777" w:rsidR="00415E78" w:rsidRDefault="00000000">
      <w:r>
        <w:t>C. Không hỗ trợ đa luồng</w:t>
      </w:r>
    </w:p>
    <w:p w14:paraId="392794E0" w14:textId="77777777" w:rsidR="00415E78" w:rsidRDefault="00000000">
      <w:r>
        <w:t>D. Không hỗ trợ xử lý song song</w:t>
      </w:r>
    </w:p>
    <w:p w14:paraId="3E8714FD" w14:textId="77777777" w:rsidR="00415E78" w:rsidRDefault="00000000">
      <w:r>
        <w:rPr>
          <w:b/>
        </w:rPr>
        <w:t xml:space="preserve">Đáp án đúng: B. </w:t>
      </w:r>
    </w:p>
    <w:p w14:paraId="5F3D0FEA"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44987453" w14:textId="77777777" w:rsidR="00415E78" w:rsidRDefault="00000000">
      <w:pPr>
        <w:pStyle w:val="Heading2"/>
      </w:pPr>
      <w:r>
        <w:t>Câu 1165 [Nâng cao] - GPGPU</w:t>
      </w:r>
    </w:p>
    <w:p w14:paraId="27B378B5" w14:textId="77777777" w:rsidR="00415E78" w:rsidRDefault="00000000">
      <w:r>
        <w:t>Nhược điểm chính của GPU là gì?</w:t>
      </w:r>
    </w:p>
    <w:p w14:paraId="2B2A8874" w14:textId="77777777" w:rsidR="00415E78" w:rsidRDefault="00000000">
      <w:r>
        <w:t>A. Không hỗ trợ đa luồng</w:t>
      </w:r>
    </w:p>
    <w:p w14:paraId="19C195AC" w14:textId="77777777" w:rsidR="00415E78" w:rsidRDefault="00000000">
      <w:r>
        <w:t>B. GPU - Graphic Processing Unit</w:t>
      </w:r>
    </w:p>
    <w:p w14:paraId="32979E8F" w14:textId="77777777" w:rsidR="00415E78" w:rsidRDefault="00000000">
      <w:r>
        <w:t>C. Không có ứng dụng thực tế</w:t>
      </w:r>
    </w:p>
    <w:p w14:paraId="7DAA9AD4" w14:textId="77777777" w:rsidR="00415E78" w:rsidRDefault="00000000">
      <w:r>
        <w:t>D. Không sử dụng cache</w:t>
      </w:r>
    </w:p>
    <w:p w14:paraId="1502B0C7" w14:textId="77777777" w:rsidR="00415E78" w:rsidRDefault="00000000">
      <w:r>
        <w:rPr>
          <w:b/>
        </w:rPr>
        <w:t xml:space="preserve">Đáp án đúng: B. </w:t>
      </w:r>
    </w:p>
    <w:p w14:paraId="23447C37"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155E0D1F" w14:textId="77777777" w:rsidR="00415E78" w:rsidRDefault="00000000">
      <w:pPr>
        <w:pStyle w:val="Heading2"/>
      </w:pPr>
      <w:r>
        <w:t>Câu 1166 [Nâng cao] - SMP và NUMA</w:t>
      </w:r>
    </w:p>
    <w:p w14:paraId="542A0825" w14:textId="77777777" w:rsidR="00415E78" w:rsidRDefault="00000000">
      <w:r>
        <w:t>Khẳng định nào sau đây đúng nhất về UMA?</w:t>
      </w:r>
    </w:p>
    <w:p w14:paraId="6B8761E2" w14:textId="77777777" w:rsidR="00415E78" w:rsidRDefault="00000000">
      <w:r>
        <w:t>A. UMA - Uniform Memory Access</w:t>
      </w:r>
    </w:p>
    <w:p w14:paraId="43C31143" w14:textId="77777777" w:rsidR="00415E78" w:rsidRDefault="00000000">
      <w:r>
        <w:t>B. Không hỗ trợ đa luồng</w:t>
      </w:r>
    </w:p>
    <w:p w14:paraId="2D7A226A" w14:textId="77777777" w:rsidR="00415E78" w:rsidRDefault="00000000">
      <w:r>
        <w:t>C. Không có bộ nhớ</w:t>
      </w:r>
    </w:p>
    <w:p w14:paraId="418705A3" w14:textId="77777777" w:rsidR="00415E78" w:rsidRDefault="00000000">
      <w:r>
        <w:t>D. Kiến trúc chỉ xử lý tuần tự</w:t>
      </w:r>
    </w:p>
    <w:p w14:paraId="73F022D7" w14:textId="77777777" w:rsidR="00415E78" w:rsidRDefault="00000000">
      <w:r>
        <w:rPr>
          <w:b/>
        </w:rPr>
        <w:t xml:space="preserve">Đáp án đúng: A. </w:t>
      </w:r>
    </w:p>
    <w:p w14:paraId="5E759022"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5F275645" w14:textId="77777777" w:rsidR="00415E78" w:rsidRDefault="00000000">
      <w:pPr>
        <w:pStyle w:val="Heading2"/>
      </w:pPr>
      <w:r>
        <w:t>Câu 1167 [Cơ bản] - GPGPU</w:t>
      </w:r>
    </w:p>
    <w:p w14:paraId="032580D1" w14:textId="77777777" w:rsidR="00415E78" w:rsidRDefault="00000000">
      <w:r>
        <w:t>GPU thường được sử dụng trong trường hợp nào?</w:t>
      </w:r>
    </w:p>
    <w:p w14:paraId="50CB8D0B" w14:textId="77777777" w:rsidR="00415E78" w:rsidRDefault="00000000">
      <w:r>
        <w:t>A. Không có ứng dụng thực tế</w:t>
      </w:r>
    </w:p>
    <w:p w14:paraId="2BEEC4E7" w14:textId="77777777" w:rsidR="00415E78" w:rsidRDefault="00000000">
      <w:r>
        <w:t>B. Không hỗ trợ xử lý song song</w:t>
      </w:r>
    </w:p>
    <w:p w14:paraId="02049D9A" w14:textId="77777777" w:rsidR="00415E78" w:rsidRDefault="00000000">
      <w:r>
        <w:t>C. Kiến trúc chỉ xử lý tuần tự</w:t>
      </w:r>
    </w:p>
    <w:p w14:paraId="061EBB98" w14:textId="77777777" w:rsidR="00415E78" w:rsidRDefault="00000000">
      <w:r>
        <w:t>D. GPU - Graphic Processing Unit</w:t>
      </w:r>
    </w:p>
    <w:p w14:paraId="640F74DC" w14:textId="77777777" w:rsidR="00415E78" w:rsidRDefault="00000000">
      <w:r>
        <w:rPr>
          <w:b/>
        </w:rPr>
        <w:t xml:space="preserve">Đáp án đúng: D. </w:t>
      </w:r>
    </w:p>
    <w:p w14:paraId="4003070F"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4F32B1A0" w14:textId="77777777" w:rsidR="00415E78" w:rsidRDefault="00000000">
      <w:pPr>
        <w:pStyle w:val="Heading2"/>
      </w:pPr>
      <w:r>
        <w:t>Câu 1168 [Cơ bản] - Kiến trúc MIMD</w:t>
      </w:r>
    </w:p>
    <w:p w14:paraId="66D52588" w14:textId="77777777" w:rsidR="00415E78" w:rsidRDefault="00000000">
      <w:r>
        <w:t>Multiprocessor thường được sử dụng trong trường hợp nào?</w:t>
      </w:r>
    </w:p>
    <w:p w14:paraId="1A0DCD84" w14:textId="77777777" w:rsidR="00415E78" w:rsidRDefault="00000000">
      <w:r>
        <w:t>A. Không có bộ nhớ</w:t>
      </w:r>
    </w:p>
    <w:p w14:paraId="1E920524" w14:textId="77777777" w:rsidR="00415E78" w:rsidRDefault="00000000">
      <w:r>
        <w:t>B. Multiprocessor - Đa xử lý</w:t>
      </w:r>
    </w:p>
    <w:p w14:paraId="62DBF4CB" w14:textId="77777777" w:rsidR="00415E78" w:rsidRDefault="00000000">
      <w:r>
        <w:t>C. Không có ứng dụng thực tế</w:t>
      </w:r>
    </w:p>
    <w:p w14:paraId="2B4AEADC" w14:textId="77777777" w:rsidR="00415E78" w:rsidRDefault="00000000">
      <w:r>
        <w:t>D. Không sử dụng cache</w:t>
      </w:r>
    </w:p>
    <w:p w14:paraId="7420CEF6" w14:textId="77777777" w:rsidR="00415E78" w:rsidRDefault="00000000">
      <w:r>
        <w:rPr>
          <w:b/>
        </w:rPr>
        <w:t xml:space="preserve">Đáp án đúng: B. </w:t>
      </w:r>
    </w:p>
    <w:p w14:paraId="29B0B9CA"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7BD44F20" w14:textId="77777777" w:rsidR="00415E78" w:rsidRDefault="00000000">
      <w:pPr>
        <w:pStyle w:val="Heading2"/>
      </w:pPr>
      <w:r>
        <w:t>Câu 1169 [Trung bình] - Kiến trúc SIMD</w:t>
      </w:r>
    </w:p>
    <w:p w14:paraId="1AEC692D" w14:textId="77777777" w:rsidR="00415E78" w:rsidRDefault="00000000">
      <w:r>
        <w:t>Phát biểu nào mô tả chính xác PU?</w:t>
      </w:r>
    </w:p>
    <w:p w14:paraId="7A8BA236" w14:textId="77777777" w:rsidR="00415E78" w:rsidRDefault="00000000">
      <w:r>
        <w:t>A. PU - Processing Unit</w:t>
      </w:r>
    </w:p>
    <w:p w14:paraId="59DADAAA" w14:textId="77777777" w:rsidR="00415E78" w:rsidRDefault="00000000">
      <w:r>
        <w:t>B. Không có bộ nhớ</w:t>
      </w:r>
    </w:p>
    <w:p w14:paraId="3C039F13" w14:textId="77777777" w:rsidR="00415E78" w:rsidRDefault="00000000">
      <w:r>
        <w:t>C. Không sử dụng cache</w:t>
      </w:r>
    </w:p>
    <w:p w14:paraId="71FA6448" w14:textId="77777777" w:rsidR="00415E78" w:rsidRDefault="00000000">
      <w:r>
        <w:t>D. Không có ứng dụng thực tế</w:t>
      </w:r>
    </w:p>
    <w:p w14:paraId="2DE609D4" w14:textId="77777777" w:rsidR="00415E78" w:rsidRDefault="00000000">
      <w:r>
        <w:rPr>
          <w:b/>
        </w:rPr>
        <w:t xml:space="preserve">Đáp án đúng: A. </w:t>
      </w:r>
    </w:p>
    <w:p w14:paraId="6D13E49A"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2F35D8F0" w14:textId="77777777" w:rsidR="00415E78" w:rsidRDefault="00000000">
      <w:pPr>
        <w:pStyle w:val="Heading2"/>
      </w:pPr>
      <w:r>
        <w:t>Câu 1170 [Nâng cao] - Kiến trúc SIMD</w:t>
      </w:r>
    </w:p>
    <w:p w14:paraId="3FD045BB" w14:textId="77777777" w:rsidR="00415E78" w:rsidRDefault="00000000">
      <w:r>
        <w:t>Nhược điểm chính của PU là gì?</w:t>
      </w:r>
    </w:p>
    <w:p w14:paraId="340FE8E8" w14:textId="77777777" w:rsidR="00415E78" w:rsidRDefault="00000000">
      <w:r>
        <w:t>A. PU - Processing Unit</w:t>
      </w:r>
    </w:p>
    <w:p w14:paraId="6166DB2E" w14:textId="77777777" w:rsidR="00415E78" w:rsidRDefault="00000000">
      <w:r>
        <w:t>B. Kiến trúc chỉ xử lý tuần tự</w:t>
      </w:r>
    </w:p>
    <w:p w14:paraId="41F357D1" w14:textId="77777777" w:rsidR="00415E78" w:rsidRDefault="00000000">
      <w:r>
        <w:t>C. Không hỗ trợ đa luồng</w:t>
      </w:r>
    </w:p>
    <w:p w14:paraId="2F7CBA2E" w14:textId="77777777" w:rsidR="00415E78" w:rsidRDefault="00000000">
      <w:r>
        <w:t>D. Không có bộ nhớ</w:t>
      </w:r>
    </w:p>
    <w:p w14:paraId="5EFF349A" w14:textId="77777777" w:rsidR="00415E78" w:rsidRDefault="00000000">
      <w:r>
        <w:rPr>
          <w:b/>
        </w:rPr>
        <w:t xml:space="preserve">Đáp án đúng: A. </w:t>
      </w:r>
    </w:p>
    <w:p w14:paraId="7F91D321"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185D9B5E" w14:textId="77777777" w:rsidR="00415E78" w:rsidRDefault="00000000">
      <w:pPr>
        <w:pStyle w:val="Heading2"/>
      </w:pPr>
      <w:r>
        <w:t>Câu 1171 [Trung bình] - GPGPU</w:t>
      </w:r>
    </w:p>
    <w:p w14:paraId="5A1E1AB9" w14:textId="77777777" w:rsidR="00415E78" w:rsidRDefault="00000000">
      <w:r>
        <w:t>Trong kiến trúc máy tính song song, CUDA Core có đặc điểm nào nổi bật?</w:t>
      </w:r>
    </w:p>
    <w:p w14:paraId="4FF4002D" w14:textId="77777777" w:rsidR="00415E78" w:rsidRDefault="00000000">
      <w:r>
        <w:t>A. Không hỗ trợ xử lý song song</w:t>
      </w:r>
    </w:p>
    <w:p w14:paraId="5EB79770" w14:textId="77777777" w:rsidR="00415E78" w:rsidRDefault="00000000">
      <w:r>
        <w:t>B. Không có bộ nhớ</w:t>
      </w:r>
    </w:p>
    <w:p w14:paraId="44397C67" w14:textId="77777777" w:rsidR="00415E78" w:rsidRDefault="00000000">
      <w:r>
        <w:t>C. CUDA Core - Nhân CUDA</w:t>
      </w:r>
    </w:p>
    <w:p w14:paraId="6C6657A7" w14:textId="77777777" w:rsidR="00415E78" w:rsidRDefault="00000000">
      <w:r>
        <w:t>D. Không hỗ trợ đa luồng</w:t>
      </w:r>
    </w:p>
    <w:p w14:paraId="2D3D9283" w14:textId="77777777" w:rsidR="00415E78" w:rsidRDefault="00000000">
      <w:r>
        <w:rPr>
          <w:b/>
        </w:rPr>
        <w:t xml:space="preserve">Đáp án đúng: C. </w:t>
      </w:r>
    </w:p>
    <w:p w14:paraId="2E2A7459"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2DBE3C1F" w14:textId="77777777" w:rsidR="00415E78" w:rsidRDefault="00000000">
      <w:pPr>
        <w:pStyle w:val="Heading2"/>
      </w:pPr>
      <w:r>
        <w:t>Câu 1172 [Nâng cao] - Phân loại Flynn</w:t>
      </w:r>
    </w:p>
    <w:p w14:paraId="7615372B" w14:textId="77777777" w:rsidR="00415E78" w:rsidRDefault="00000000">
      <w:r>
        <w:t>SIMD thường được sử dụng trong trường hợp nào?</w:t>
      </w:r>
    </w:p>
    <w:p w14:paraId="26F25885" w14:textId="77777777" w:rsidR="00415E78" w:rsidRDefault="00000000">
      <w:r>
        <w:t>A. SIMD - Single Instruction Multiple Data</w:t>
      </w:r>
    </w:p>
    <w:p w14:paraId="3A3AAF5F" w14:textId="77777777" w:rsidR="00415E78" w:rsidRDefault="00000000">
      <w:r>
        <w:t>B. Không hỗ trợ đa luồng</w:t>
      </w:r>
    </w:p>
    <w:p w14:paraId="7866AD2B" w14:textId="77777777" w:rsidR="00415E78" w:rsidRDefault="00000000">
      <w:r>
        <w:t>C. Chỉ tồn tại trên lý thuyết</w:t>
      </w:r>
    </w:p>
    <w:p w14:paraId="160E4CC6" w14:textId="77777777" w:rsidR="00415E78" w:rsidRDefault="00000000">
      <w:r>
        <w:t>D. Không thể mở rộng hiệu năng</w:t>
      </w:r>
    </w:p>
    <w:p w14:paraId="3DA40F09" w14:textId="77777777" w:rsidR="00415E78" w:rsidRDefault="00000000">
      <w:r>
        <w:rPr>
          <w:b/>
        </w:rPr>
        <w:t xml:space="preserve">Đáp án đúng: A. </w:t>
      </w:r>
    </w:p>
    <w:p w14:paraId="59E1B492"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42D918E2" w14:textId="77777777" w:rsidR="00415E78" w:rsidRDefault="00000000">
      <w:pPr>
        <w:pStyle w:val="Heading2"/>
      </w:pPr>
      <w:r>
        <w:t>Câu 1173 [Rất nâng cao] - GPGPU</w:t>
      </w:r>
    </w:p>
    <w:p w14:paraId="1D9C79C2" w14:textId="77777777" w:rsidR="00415E78" w:rsidRDefault="00000000">
      <w:r>
        <w:t>Khẳng định nào sau đây đúng nhất về CUDA Core?</w:t>
      </w:r>
    </w:p>
    <w:p w14:paraId="16F7D149" w14:textId="77777777" w:rsidR="00415E78" w:rsidRDefault="00000000">
      <w:r>
        <w:t>A. Không hỗ trợ xử lý song song</w:t>
      </w:r>
    </w:p>
    <w:p w14:paraId="3C248DC6" w14:textId="77777777" w:rsidR="00415E78" w:rsidRDefault="00000000">
      <w:r>
        <w:t>B. Không có ứng dụng thực tế</w:t>
      </w:r>
    </w:p>
    <w:p w14:paraId="615FBDDE" w14:textId="77777777" w:rsidR="00415E78" w:rsidRDefault="00000000">
      <w:r>
        <w:t>C. Không sử dụng cache</w:t>
      </w:r>
    </w:p>
    <w:p w14:paraId="3103DECB" w14:textId="77777777" w:rsidR="00415E78" w:rsidRDefault="00000000">
      <w:r>
        <w:t>D. CUDA Core - Nhân CUDA</w:t>
      </w:r>
    </w:p>
    <w:p w14:paraId="7C86CFDC" w14:textId="77777777" w:rsidR="00415E78" w:rsidRDefault="00000000">
      <w:r>
        <w:rPr>
          <w:b/>
        </w:rPr>
        <w:t xml:space="preserve">Đáp án đúng: D. </w:t>
      </w:r>
    </w:p>
    <w:p w14:paraId="5AE11B03"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08D6381B" w14:textId="77777777" w:rsidR="00415E78" w:rsidRDefault="00000000">
      <w:pPr>
        <w:pStyle w:val="Heading2"/>
      </w:pPr>
      <w:r>
        <w:t>Câu 1174 [Cơ bản] - SMP và NUMA</w:t>
      </w:r>
    </w:p>
    <w:p w14:paraId="1D331A82" w14:textId="77777777" w:rsidR="00415E78" w:rsidRDefault="00000000">
      <w:r>
        <w:t>Phát biểu nào mô tả chính xác SMP?</w:t>
      </w:r>
    </w:p>
    <w:p w14:paraId="4C8CB7A1" w14:textId="77777777" w:rsidR="00415E78" w:rsidRDefault="00000000">
      <w:r>
        <w:t>A. SMP - Symmetric Multiprocessors</w:t>
      </w:r>
    </w:p>
    <w:p w14:paraId="4D6D837D" w14:textId="77777777" w:rsidR="00415E78" w:rsidRDefault="00000000">
      <w:r>
        <w:t>B. Không sử dụng cache</w:t>
      </w:r>
    </w:p>
    <w:p w14:paraId="7D5A30BE" w14:textId="77777777" w:rsidR="00415E78" w:rsidRDefault="00000000">
      <w:r>
        <w:t>C. Không thể mở rộng hiệu năng</w:t>
      </w:r>
    </w:p>
    <w:p w14:paraId="080CDD2B" w14:textId="77777777" w:rsidR="00415E78" w:rsidRDefault="00000000">
      <w:r>
        <w:t>D. Kiến trúc chỉ xử lý tuần tự</w:t>
      </w:r>
    </w:p>
    <w:p w14:paraId="708D5CB6" w14:textId="77777777" w:rsidR="00415E78" w:rsidRDefault="00000000">
      <w:r>
        <w:rPr>
          <w:b/>
        </w:rPr>
        <w:t xml:space="preserve">Đáp án đúng: A. </w:t>
      </w:r>
    </w:p>
    <w:p w14:paraId="7A2AA4C1"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50FF7D05" w14:textId="77777777" w:rsidR="00415E78" w:rsidRDefault="00000000">
      <w:pPr>
        <w:pStyle w:val="Heading2"/>
      </w:pPr>
      <w:r>
        <w:t>Câu 1175 [Rất nâng cao] - Kiến trúc SIMD</w:t>
      </w:r>
    </w:p>
    <w:p w14:paraId="746BFADC" w14:textId="77777777" w:rsidR="00415E78" w:rsidRDefault="00000000">
      <w:r>
        <w:t>Nhược điểm chính của Local Memory là gì?</w:t>
      </w:r>
    </w:p>
    <w:p w14:paraId="6D83C627" w14:textId="77777777" w:rsidR="00415E78" w:rsidRDefault="00000000">
      <w:r>
        <w:t>A. Kiến trúc chỉ xử lý tuần tự</w:t>
      </w:r>
    </w:p>
    <w:p w14:paraId="7355A64C" w14:textId="77777777" w:rsidR="00415E78" w:rsidRDefault="00000000">
      <w:r>
        <w:t>B. Không có ứng dụng thực tế</w:t>
      </w:r>
    </w:p>
    <w:p w14:paraId="37D9B39C" w14:textId="77777777" w:rsidR="00415E78" w:rsidRDefault="00000000">
      <w:r>
        <w:t>C. Local Memory - Bộ nhớ cục bộ</w:t>
      </w:r>
    </w:p>
    <w:p w14:paraId="35CC4735" w14:textId="77777777" w:rsidR="00415E78" w:rsidRDefault="00000000">
      <w:r>
        <w:t>D. Không có bộ nhớ</w:t>
      </w:r>
    </w:p>
    <w:p w14:paraId="78D4866E" w14:textId="77777777" w:rsidR="00415E78" w:rsidRDefault="00000000">
      <w:r>
        <w:rPr>
          <w:b/>
        </w:rPr>
        <w:t xml:space="preserve">Đáp án đúng: C. </w:t>
      </w:r>
    </w:p>
    <w:p w14:paraId="0C36236C"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13F9AAA6" w14:textId="77777777" w:rsidR="00415E78" w:rsidRDefault="00000000">
      <w:pPr>
        <w:pStyle w:val="Heading2"/>
      </w:pPr>
      <w:r>
        <w:t>Câu 1176 [Rất nâng cao] - Kiến trúc SIMD</w:t>
      </w:r>
    </w:p>
    <w:p w14:paraId="6C144F8F" w14:textId="77777777" w:rsidR="00415E78" w:rsidRDefault="00000000">
      <w:r>
        <w:t>Đâu là nhận định đúng về Vector Computer trong thực tế?</w:t>
      </w:r>
    </w:p>
    <w:p w14:paraId="623D160F" w14:textId="77777777" w:rsidR="00415E78" w:rsidRDefault="00000000">
      <w:r>
        <w:t>A. Không hỗ trợ đa luồng</w:t>
      </w:r>
    </w:p>
    <w:p w14:paraId="5C843A0E" w14:textId="77777777" w:rsidR="00415E78" w:rsidRDefault="00000000">
      <w:r>
        <w:t>B. Kiến trúc chỉ xử lý tuần tự</w:t>
      </w:r>
    </w:p>
    <w:p w14:paraId="57B4078C" w14:textId="77777777" w:rsidR="00415E78" w:rsidRDefault="00000000">
      <w:r>
        <w:t>C. Vector Computer - Máy tính vector</w:t>
      </w:r>
    </w:p>
    <w:p w14:paraId="3092653F" w14:textId="77777777" w:rsidR="00415E78" w:rsidRDefault="00000000">
      <w:r>
        <w:t>D. Không thể mở rộng hiệu năng</w:t>
      </w:r>
    </w:p>
    <w:p w14:paraId="7B42DE20" w14:textId="77777777" w:rsidR="00415E78" w:rsidRDefault="00000000">
      <w:r>
        <w:rPr>
          <w:b/>
        </w:rPr>
        <w:t xml:space="preserve">Đáp án đúng: C. </w:t>
      </w:r>
    </w:p>
    <w:p w14:paraId="4F507353"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5C65212D" w14:textId="77777777" w:rsidR="00415E78" w:rsidRDefault="00000000">
      <w:pPr>
        <w:pStyle w:val="Heading2"/>
      </w:pPr>
      <w:r>
        <w:t>Câu 1177 [Cơ bản] - Phân loại Flynn</w:t>
      </w:r>
    </w:p>
    <w:p w14:paraId="2EB69603" w14:textId="77777777" w:rsidR="00415E78" w:rsidRDefault="00000000">
      <w:r>
        <w:t>Ưu điểm quan trọng nhất của SISD là gì?</w:t>
      </w:r>
    </w:p>
    <w:p w14:paraId="2DA5C2B0" w14:textId="77777777" w:rsidR="00415E78" w:rsidRDefault="00000000">
      <w:r>
        <w:t>A. Không có ứng dụng thực tế</w:t>
      </w:r>
    </w:p>
    <w:p w14:paraId="4B2AAC5C" w14:textId="77777777" w:rsidR="00415E78" w:rsidRDefault="00000000">
      <w:r>
        <w:t>B. SISD - Single Instruction Single Data</w:t>
      </w:r>
    </w:p>
    <w:p w14:paraId="3F2317C5" w14:textId="77777777" w:rsidR="00415E78" w:rsidRDefault="00000000">
      <w:r>
        <w:t>C. Kiến trúc chỉ xử lý tuần tự</w:t>
      </w:r>
    </w:p>
    <w:p w14:paraId="4053ABF2" w14:textId="77777777" w:rsidR="00415E78" w:rsidRDefault="00000000">
      <w:r>
        <w:t>D. Không có bộ nhớ</w:t>
      </w:r>
    </w:p>
    <w:p w14:paraId="64F83269" w14:textId="77777777" w:rsidR="00415E78" w:rsidRDefault="00000000">
      <w:r>
        <w:rPr>
          <w:b/>
        </w:rPr>
        <w:t xml:space="preserve">Đáp án đúng: B. </w:t>
      </w:r>
    </w:p>
    <w:p w14:paraId="20B2DBA2"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08A0A880" w14:textId="77777777" w:rsidR="00415E78" w:rsidRDefault="00000000">
      <w:pPr>
        <w:pStyle w:val="Heading2"/>
      </w:pPr>
      <w:r>
        <w:t>Câu 1178 [Nâng cao] - Bộ xử lý đa lõi</w:t>
      </w:r>
    </w:p>
    <w:p w14:paraId="166CF764" w14:textId="77777777" w:rsidR="00415E78" w:rsidRDefault="00000000">
      <w:r>
        <w:t>Đâu là nhận định đúng về L3 Cache trong thực tế?</w:t>
      </w:r>
    </w:p>
    <w:p w14:paraId="6D5B7657" w14:textId="77777777" w:rsidR="00415E78" w:rsidRDefault="00000000">
      <w:r>
        <w:t>A. Không có ứng dụng thực tế</w:t>
      </w:r>
    </w:p>
    <w:p w14:paraId="68D7DE97" w14:textId="77777777" w:rsidR="00415E78" w:rsidRDefault="00000000">
      <w:r>
        <w:t>B. Không có bộ nhớ</w:t>
      </w:r>
    </w:p>
    <w:p w14:paraId="3C8331C7" w14:textId="77777777" w:rsidR="00415E78" w:rsidRDefault="00000000">
      <w:r>
        <w:t>C. L3 Cache - Cache mức 3</w:t>
      </w:r>
    </w:p>
    <w:p w14:paraId="101980DA" w14:textId="77777777" w:rsidR="00415E78" w:rsidRDefault="00000000">
      <w:r>
        <w:t>D. Không hỗ trợ đa luồng</w:t>
      </w:r>
    </w:p>
    <w:p w14:paraId="3D70F1B4" w14:textId="77777777" w:rsidR="00415E78" w:rsidRDefault="00000000">
      <w:r>
        <w:rPr>
          <w:b/>
        </w:rPr>
        <w:t xml:space="preserve">Đáp án đúng: C. </w:t>
      </w:r>
    </w:p>
    <w:p w14:paraId="30F55D4F"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50096E26" w14:textId="77777777" w:rsidR="00415E78" w:rsidRDefault="00000000">
      <w:pPr>
        <w:pStyle w:val="Heading2"/>
      </w:pPr>
      <w:r>
        <w:t>Câu 1179 [Rất nâng cao] - Bộ xử lý đa lõi</w:t>
      </w:r>
    </w:p>
    <w:p w14:paraId="14D38877" w14:textId="77777777" w:rsidR="00415E78" w:rsidRDefault="00000000">
      <w:r>
        <w:t>Khẳng định nào sau đây đúng nhất về L1 Cache?</w:t>
      </w:r>
    </w:p>
    <w:p w14:paraId="1226FCD9" w14:textId="77777777" w:rsidR="00415E78" w:rsidRDefault="00000000">
      <w:r>
        <w:t>A. Không hỗ trợ xử lý song song</w:t>
      </w:r>
    </w:p>
    <w:p w14:paraId="7CBECC79" w14:textId="77777777" w:rsidR="00415E78" w:rsidRDefault="00000000">
      <w:r>
        <w:t>B. Không thể mở rộng hiệu năng</w:t>
      </w:r>
    </w:p>
    <w:p w14:paraId="3EB72E46" w14:textId="77777777" w:rsidR="00415E78" w:rsidRDefault="00000000">
      <w:r>
        <w:t>C. L1 Cache - Cache mức 1</w:t>
      </w:r>
    </w:p>
    <w:p w14:paraId="14771810" w14:textId="77777777" w:rsidR="00415E78" w:rsidRDefault="00000000">
      <w:r>
        <w:t>D. Kiến trúc chỉ xử lý tuần tự</w:t>
      </w:r>
    </w:p>
    <w:p w14:paraId="37E2CF1E" w14:textId="77777777" w:rsidR="00415E78" w:rsidRDefault="00000000">
      <w:r>
        <w:rPr>
          <w:b/>
        </w:rPr>
        <w:t xml:space="preserve">Đáp án đúng: C. </w:t>
      </w:r>
    </w:p>
    <w:p w14:paraId="1330794F"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45AA8325" w14:textId="77777777" w:rsidR="00415E78" w:rsidRDefault="00000000">
      <w:pPr>
        <w:pStyle w:val="Heading2"/>
      </w:pPr>
      <w:r>
        <w:t>Câu 1180 [Trung bình] - Cluster và MPP</w:t>
      </w:r>
    </w:p>
    <w:p w14:paraId="39760C2A" w14:textId="77777777" w:rsidR="00415E78" w:rsidRDefault="00000000">
      <w:r>
        <w:t>Ưu điểm quan trọng nhất của Cluster là gì?</w:t>
      </w:r>
    </w:p>
    <w:p w14:paraId="00BD8C6A" w14:textId="77777777" w:rsidR="00415E78" w:rsidRDefault="00000000">
      <w:r>
        <w:t>A. Không thể mở rộng hiệu năng</w:t>
      </w:r>
    </w:p>
    <w:p w14:paraId="02C07A3B" w14:textId="77777777" w:rsidR="00415E78" w:rsidRDefault="00000000">
      <w:r>
        <w:t>B. Không có ứng dụng thực tế</w:t>
      </w:r>
    </w:p>
    <w:p w14:paraId="2D1DD3FF" w14:textId="77777777" w:rsidR="00415E78" w:rsidRDefault="00000000">
      <w:r>
        <w:t>C. Cluster - Cụm máy tính</w:t>
      </w:r>
    </w:p>
    <w:p w14:paraId="6C5AA334" w14:textId="77777777" w:rsidR="00415E78" w:rsidRDefault="00000000">
      <w:r>
        <w:t>D. Không sử dụng cache</w:t>
      </w:r>
    </w:p>
    <w:p w14:paraId="6C33F0F8" w14:textId="77777777" w:rsidR="00415E78" w:rsidRDefault="00000000">
      <w:r>
        <w:rPr>
          <w:b/>
        </w:rPr>
        <w:t xml:space="preserve">Đáp án đúng: C. </w:t>
      </w:r>
    </w:p>
    <w:p w14:paraId="1FB0520E"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4A48B595" w14:textId="77777777" w:rsidR="00415E78" w:rsidRDefault="00000000">
      <w:pPr>
        <w:pStyle w:val="Heading2"/>
      </w:pPr>
      <w:r>
        <w:t>Câu 1181 [Cơ bản] - SMP và NUMA</w:t>
      </w:r>
    </w:p>
    <w:p w14:paraId="626AEE71" w14:textId="77777777" w:rsidR="00415E78" w:rsidRDefault="00000000">
      <w:r>
        <w:t>NUMA thường được sử dụng trong trường hợp nào?</w:t>
      </w:r>
    </w:p>
    <w:p w14:paraId="3B4A52AC" w14:textId="77777777" w:rsidR="00415E78" w:rsidRDefault="00000000">
      <w:r>
        <w:t>A. Không có bộ nhớ</w:t>
      </w:r>
    </w:p>
    <w:p w14:paraId="2D52605C" w14:textId="77777777" w:rsidR="00415E78" w:rsidRDefault="00000000">
      <w:r>
        <w:t>B. Chỉ tồn tại trên lý thuyết</w:t>
      </w:r>
    </w:p>
    <w:p w14:paraId="4C477506" w14:textId="77777777" w:rsidR="00415E78" w:rsidRDefault="00000000">
      <w:r>
        <w:t>C. Kiến trúc chỉ xử lý tuần tự</w:t>
      </w:r>
    </w:p>
    <w:p w14:paraId="6C614B95" w14:textId="77777777" w:rsidR="00415E78" w:rsidRDefault="00000000">
      <w:r>
        <w:t>D. NUMA - Non-Uniform Memory Access</w:t>
      </w:r>
    </w:p>
    <w:p w14:paraId="6B9D7C40" w14:textId="77777777" w:rsidR="00415E78" w:rsidRDefault="00000000">
      <w:r>
        <w:rPr>
          <w:b/>
        </w:rPr>
        <w:t xml:space="preserve">Đáp án đúng: D. </w:t>
      </w:r>
    </w:p>
    <w:p w14:paraId="13B49D76"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1309753D" w14:textId="77777777" w:rsidR="00415E78" w:rsidRDefault="00000000">
      <w:pPr>
        <w:pStyle w:val="Heading2"/>
      </w:pPr>
      <w:r>
        <w:t>Câu 1182 [Trung bình] - SMP và NUMA</w:t>
      </w:r>
    </w:p>
    <w:p w14:paraId="6CE34F91" w14:textId="77777777" w:rsidR="00415E78" w:rsidRDefault="00000000">
      <w:r>
        <w:t>Nhược điểm chính của SMP là gì?</w:t>
      </w:r>
    </w:p>
    <w:p w14:paraId="67706688" w14:textId="77777777" w:rsidR="00415E78" w:rsidRDefault="00000000">
      <w:r>
        <w:t>A. Chỉ tồn tại trên lý thuyết</w:t>
      </w:r>
    </w:p>
    <w:p w14:paraId="5E1A6F28" w14:textId="77777777" w:rsidR="00415E78" w:rsidRDefault="00000000">
      <w:r>
        <w:t>B. Không có bộ nhớ</w:t>
      </w:r>
    </w:p>
    <w:p w14:paraId="3727461F" w14:textId="77777777" w:rsidR="00415E78" w:rsidRDefault="00000000">
      <w:r>
        <w:t>C. SMP - Symmetric Multiprocessors</w:t>
      </w:r>
    </w:p>
    <w:p w14:paraId="78B9DF03" w14:textId="77777777" w:rsidR="00415E78" w:rsidRDefault="00000000">
      <w:r>
        <w:t>D. Không có ứng dụng thực tế</w:t>
      </w:r>
    </w:p>
    <w:p w14:paraId="0DAD686F" w14:textId="77777777" w:rsidR="00415E78" w:rsidRDefault="00000000">
      <w:r>
        <w:rPr>
          <w:b/>
        </w:rPr>
        <w:t xml:space="preserve">Đáp án đúng: C. </w:t>
      </w:r>
    </w:p>
    <w:p w14:paraId="508C24FE"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2B7406BB" w14:textId="77777777" w:rsidR="00415E78" w:rsidRDefault="00000000">
      <w:pPr>
        <w:pStyle w:val="Heading2"/>
      </w:pPr>
      <w:r>
        <w:t>Câu 1183 [Rất nâng cao] - Phân loại Flynn</w:t>
      </w:r>
    </w:p>
    <w:p w14:paraId="1D330156" w14:textId="77777777" w:rsidR="00415E78" w:rsidRDefault="00000000">
      <w:r>
        <w:t>Phát biểu nào mô tả chính xác MISD?</w:t>
      </w:r>
    </w:p>
    <w:p w14:paraId="48C70C12" w14:textId="77777777" w:rsidR="00415E78" w:rsidRDefault="00000000">
      <w:r>
        <w:t>A. Không có ứng dụng thực tế</w:t>
      </w:r>
    </w:p>
    <w:p w14:paraId="1726E17D" w14:textId="77777777" w:rsidR="00415E78" w:rsidRDefault="00000000">
      <w:r>
        <w:t>B. MISD - Multiple Instruction Single Data</w:t>
      </w:r>
    </w:p>
    <w:p w14:paraId="49A52ECF" w14:textId="77777777" w:rsidR="00415E78" w:rsidRDefault="00000000">
      <w:r>
        <w:t>C. Chỉ tồn tại trên lý thuyết</w:t>
      </w:r>
    </w:p>
    <w:p w14:paraId="61019017" w14:textId="77777777" w:rsidR="00415E78" w:rsidRDefault="00000000">
      <w:r>
        <w:t>D. Kiến trúc chỉ xử lý tuần tự</w:t>
      </w:r>
    </w:p>
    <w:p w14:paraId="1401BAD8" w14:textId="77777777" w:rsidR="00415E78" w:rsidRDefault="00000000">
      <w:r>
        <w:rPr>
          <w:b/>
        </w:rPr>
        <w:t xml:space="preserve">Đáp án đúng: B. </w:t>
      </w:r>
    </w:p>
    <w:p w14:paraId="2169A6F2"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6D364769" w14:textId="77777777" w:rsidR="00415E78" w:rsidRDefault="00000000">
      <w:pPr>
        <w:pStyle w:val="Heading2"/>
      </w:pPr>
      <w:r>
        <w:t>Câu 1184 [Nâng cao] - SMP và NUMA</w:t>
      </w:r>
    </w:p>
    <w:p w14:paraId="565E7B82" w14:textId="77777777" w:rsidR="00415E78" w:rsidRDefault="00000000">
      <w:r>
        <w:t>NUMA thường được sử dụng trong trường hợp nào?</w:t>
      </w:r>
    </w:p>
    <w:p w14:paraId="01B50784" w14:textId="77777777" w:rsidR="00415E78" w:rsidRDefault="00000000">
      <w:r>
        <w:t>A. Không sử dụng cache</w:t>
      </w:r>
    </w:p>
    <w:p w14:paraId="18EE0BE7" w14:textId="77777777" w:rsidR="00415E78" w:rsidRDefault="00000000">
      <w:r>
        <w:t>B. NUMA - Non-Uniform Memory Access</w:t>
      </w:r>
    </w:p>
    <w:p w14:paraId="7F4B5231" w14:textId="77777777" w:rsidR="00415E78" w:rsidRDefault="00000000">
      <w:r>
        <w:t>C. Không có ứng dụng thực tế</w:t>
      </w:r>
    </w:p>
    <w:p w14:paraId="079D1844" w14:textId="77777777" w:rsidR="00415E78" w:rsidRDefault="00000000">
      <w:r>
        <w:t>D. Không hỗ trợ đa luồng</w:t>
      </w:r>
    </w:p>
    <w:p w14:paraId="30B8A2EC" w14:textId="77777777" w:rsidR="00415E78" w:rsidRDefault="00000000">
      <w:r>
        <w:rPr>
          <w:b/>
        </w:rPr>
        <w:t xml:space="preserve">Đáp án đúng: B. </w:t>
      </w:r>
    </w:p>
    <w:p w14:paraId="364F16BF"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13285D27" w14:textId="77777777" w:rsidR="00415E78" w:rsidRDefault="00000000">
      <w:pPr>
        <w:pStyle w:val="Heading2"/>
      </w:pPr>
      <w:r>
        <w:t>Câu 1185 [Trung bình] - Phân loại Flynn</w:t>
      </w:r>
    </w:p>
    <w:p w14:paraId="0E8A6AC0" w14:textId="77777777" w:rsidR="00415E78" w:rsidRDefault="00000000">
      <w:r>
        <w:t>Đâu là nhận định đúng về SIMD trong thực tế?</w:t>
      </w:r>
    </w:p>
    <w:p w14:paraId="6F2E0976" w14:textId="77777777" w:rsidR="00415E78" w:rsidRDefault="00000000">
      <w:r>
        <w:t>A. Không có ứng dụng thực tế</w:t>
      </w:r>
    </w:p>
    <w:p w14:paraId="542DD92B" w14:textId="77777777" w:rsidR="00415E78" w:rsidRDefault="00000000">
      <w:r>
        <w:t>B. Không hỗ trợ đa luồng</w:t>
      </w:r>
    </w:p>
    <w:p w14:paraId="7DF136A3" w14:textId="77777777" w:rsidR="00415E78" w:rsidRDefault="00000000">
      <w:r>
        <w:t>C. Không sử dụng cache</w:t>
      </w:r>
    </w:p>
    <w:p w14:paraId="29C9FA43" w14:textId="77777777" w:rsidR="00415E78" w:rsidRDefault="00000000">
      <w:r>
        <w:t>D. SIMD - Single Instruction Multiple Data</w:t>
      </w:r>
    </w:p>
    <w:p w14:paraId="4492974F" w14:textId="77777777" w:rsidR="00415E78" w:rsidRDefault="00000000">
      <w:r>
        <w:rPr>
          <w:b/>
        </w:rPr>
        <w:t xml:space="preserve">Đáp án đúng: D. </w:t>
      </w:r>
    </w:p>
    <w:p w14:paraId="46C389AA"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56852209" w14:textId="77777777" w:rsidR="00415E78" w:rsidRDefault="00000000">
      <w:pPr>
        <w:pStyle w:val="Heading2"/>
      </w:pPr>
      <w:r>
        <w:t>Câu 1186 [Cơ bản] - SMP và NUMA</w:t>
      </w:r>
    </w:p>
    <w:p w14:paraId="4C77A6F5" w14:textId="77777777" w:rsidR="00415E78" w:rsidRDefault="00000000">
      <w:r>
        <w:t>So với các mô hình khác, UMA khác biệt ở điểm nào?</w:t>
      </w:r>
    </w:p>
    <w:p w14:paraId="254CF03A" w14:textId="77777777" w:rsidR="00415E78" w:rsidRDefault="00000000">
      <w:r>
        <w:t>A. Không có ứng dụng thực tế</w:t>
      </w:r>
    </w:p>
    <w:p w14:paraId="13A8B824" w14:textId="77777777" w:rsidR="00415E78" w:rsidRDefault="00000000">
      <w:r>
        <w:t>B. Chỉ tồn tại trên lý thuyết</w:t>
      </w:r>
    </w:p>
    <w:p w14:paraId="4AACF31A" w14:textId="77777777" w:rsidR="00415E78" w:rsidRDefault="00000000">
      <w:r>
        <w:t>C. Không thể mở rộng hiệu năng</w:t>
      </w:r>
    </w:p>
    <w:p w14:paraId="67F704DC" w14:textId="77777777" w:rsidR="00415E78" w:rsidRDefault="00000000">
      <w:r>
        <w:t>D. UMA - Uniform Memory Access</w:t>
      </w:r>
    </w:p>
    <w:p w14:paraId="0A8252A7" w14:textId="77777777" w:rsidR="00415E78" w:rsidRDefault="00000000">
      <w:r>
        <w:rPr>
          <w:b/>
        </w:rPr>
        <w:t xml:space="preserve">Đáp án đúng: D. </w:t>
      </w:r>
    </w:p>
    <w:p w14:paraId="44A98545"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366A6F2D" w14:textId="77777777" w:rsidR="00415E78" w:rsidRDefault="00000000">
      <w:pPr>
        <w:pStyle w:val="Heading2"/>
      </w:pPr>
      <w:r>
        <w:t>Câu 1187 [Trung bình] - Phân loại Flynn</w:t>
      </w:r>
    </w:p>
    <w:p w14:paraId="2C37D349" w14:textId="77777777" w:rsidR="00415E78" w:rsidRDefault="00000000">
      <w:r>
        <w:t>Phát biểu nào mô tả chính xác MISD?</w:t>
      </w:r>
    </w:p>
    <w:p w14:paraId="74B16B5D" w14:textId="77777777" w:rsidR="00415E78" w:rsidRDefault="00000000">
      <w:r>
        <w:t>A. Không có bộ nhớ</w:t>
      </w:r>
    </w:p>
    <w:p w14:paraId="5570B270" w14:textId="77777777" w:rsidR="00415E78" w:rsidRDefault="00000000">
      <w:r>
        <w:t>B. Chỉ tồn tại trên lý thuyết</w:t>
      </w:r>
    </w:p>
    <w:p w14:paraId="5F7A6301" w14:textId="77777777" w:rsidR="00415E78" w:rsidRDefault="00000000">
      <w:r>
        <w:t>C. Không hỗ trợ xử lý song song</w:t>
      </w:r>
    </w:p>
    <w:p w14:paraId="753501EA" w14:textId="77777777" w:rsidR="00415E78" w:rsidRDefault="00000000">
      <w:r>
        <w:t>D. MISD - Multiple Instruction Single Data</w:t>
      </w:r>
    </w:p>
    <w:p w14:paraId="0D976513" w14:textId="77777777" w:rsidR="00415E78" w:rsidRDefault="00000000">
      <w:r>
        <w:rPr>
          <w:b/>
        </w:rPr>
        <w:t xml:space="preserve">Đáp án đúng: D. </w:t>
      </w:r>
    </w:p>
    <w:p w14:paraId="040D2F25"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08D65C7C" w14:textId="77777777" w:rsidR="00415E78" w:rsidRDefault="00000000">
      <w:pPr>
        <w:pStyle w:val="Heading2"/>
      </w:pPr>
      <w:r>
        <w:t>Câu 1188 [Trung bình] - Bộ xử lý đa lõi</w:t>
      </w:r>
    </w:p>
    <w:p w14:paraId="22A6C3CF" w14:textId="77777777" w:rsidR="00415E78" w:rsidRDefault="00000000">
      <w:r>
        <w:t>Phát biểu nào mô tả chính xác L2 Cache?</w:t>
      </w:r>
    </w:p>
    <w:p w14:paraId="72B2AFF7" w14:textId="77777777" w:rsidR="00415E78" w:rsidRDefault="00000000">
      <w:r>
        <w:t>A. Không hỗ trợ đa luồng</w:t>
      </w:r>
    </w:p>
    <w:p w14:paraId="4C1599C8" w14:textId="77777777" w:rsidR="00415E78" w:rsidRDefault="00000000">
      <w:r>
        <w:t>B. Không hỗ trợ xử lý song song</w:t>
      </w:r>
    </w:p>
    <w:p w14:paraId="73B95BA7" w14:textId="77777777" w:rsidR="00415E78" w:rsidRDefault="00000000">
      <w:r>
        <w:t>C. Không thể mở rộng hiệu năng</w:t>
      </w:r>
    </w:p>
    <w:p w14:paraId="28FE193E" w14:textId="77777777" w:rsidR="00415E78" w:rsidRDefault="00000000">
      <w:r>
        <w:t>D. L2 Cache - Cache mức 2</w:t>
      </w:r>
    </w:p>
    <w:p w14:paraId="371B37DD" w14:textId="77777777" w:rsidR="00415E78" w:rsidRDefault="00000000">
      <w:r>
        <w:rPr>
          <w:b/>
        </w:rPr>
        <w:t xml:space="preserve">Đáp án đúng: D. </w:t>
      </w:r>
    </w:p>
    <w:p w14:paraId="2A3AF90C"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3370FA15" w14:textId="77777777" w:rsidR="00415E78" w:rsidRDefault="00000000">
      <w:pPr>
        <w:pStyle w:val="Heading2"/>
      </w:pPr>
      <w:r>
        <w:t>Câu 1189 [Cơ bản] - Cluster và MPP</w:t>
      </w:r>
    </w:p>
    <w:p w14:paraId="1036BE5D" w14:textId="77777777" w:rsidR="00415E78" w:rsidRDefault="00000000">
      <w:r>
        <w:t>Nhược điểm chính của Cluster là gì?</w:t>
      </w:r>
    </w:p>
    <w:p w14:paraId="1F31BB3F" w14:textId="77777777" w:rsidR="00415E78" w:rsidRDefault="00000000">
      <w:r>
        <w:t>A. Không sử dụng cache</w:t>
      </w:r>
    </w:p>
    <w:p w14:paraId="51E921F9" w14:textId="77777777" w:rsidR="00415E78" w:rsidRDefault="00000000">
      <w:r>
        <w:t>B. Kiến trúc chỉ xử lý tuần tự</w:t>
      </w:r>
    </w:p>
    <w:p w14:paraId="77C92F3C" w14:textId="77777777" w:rsidR="00415E78" w:rsidRDefault="00000000">
      <w:r>
        <w:t>C. Cluster - Cụm máy tính</w:t>
      </w:r>
    </w:p>
    <w:p w14:paraId="7C261292" w14:textId="77777777" w:rsidR="00415E78" w:rsidRDefault="00000000">
      <w:r>
        <w:t>D. Không có bộ nhớ</w:t>
      </w:r>
    </w:p>
    <w:p w14:paraId="5BA35BF4" w14:textId="77777777" w:rsidR="00415E78" w:rsidRDefault="00000000">
      <w:r>
        <w:rPr>
          <w:b/>
        </w:rPr>
        <w:t xml:space="preserve">Đáp án đúng: C. </w:t>
      </w:r>
    </w:p>
    <w:p w14:paraId="250B95A8"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487904BB" w14:textId="77777777" w:rsidR="00415E78" w:rsidRDefault="00000000">
      <w:pPr>
        <w:pStyle w:val="Heading2"/>
      </w:pPr>
      <w:r>
        <w:t>Câu 1190 [Cơ bản] - Phân loại Flynn</w:t>
      </w:r>
    </w:p>
    <w:p w14:paraId="65B74456" w14:textId="77777777" w:rsidR="00415E78" w:rsidRDefault="00000000">
      <w:r>
        <w:t>Nhược điểm chính của MISD là gì?</w:t>
      </w:r>
    </w:p>
    <w:p w14:paraId="42C57F3E" w14:textId="77777777" w:rsidR="00415E78" w:rsidRDefault="00000000">
      <w:r>
        <w:t>A. Không có bộ nhớ</w:t>
      </w:r>
    </w:p>
    <w:p w14:paraId="2DAF4BDC" w14:textId="77777777" w:rsidR="00415E78" w:rsidRDefault="00000000">
      <w:r>
        <w:t>B. MISD - Multiple Instruction Single Data</w:t>
      </w:r>
    </w:p>
    <w:p w14:paraId="38FE04B3" w14:textId="77777777" w:rsidR="00415E78" w:rsidRDefault="00000000">
      <w:r>
        <w:t>C. Không thể mở rộng hiệu năng</w:t>
      </w:r>
    </w:p>
    <w:p w14:paraId="04070F56" w14:textId="77777777" w:rsidR="00415E78" w:rsidRDefault="00000000">
      <w:r>
        <w:t>D. Không hỗ trợ xử lý song song</w:t>
      </w:r>
    </w:p>
    <w:p w14:paraId="1DE41496" w14:textId="77777777" w:rsidR="00415E78" w:rsidRDefault="00000000">
      <w:r>
        <w:rPr>
          <w:b/>
        </w:rPr>
        <w:t xml:space="preserve">Đáp án đúng: B. </w:t>
      </w:r>
    </w:p>
    <w:p w14:paraId="51F676C3"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7737007C" w14:textId="77777777" w:rsidR="00415E78" w:rsidRDefault="00000000">
      <w:pPr>
        <w:pStyle w:val="Heading2"/>
      </w:pPr>
      <w:r>
        <w:t>Câu 1191 [Rất nâng cao] - Kiến trúc MIMD</w:t>
      </w:r>
    </w:p>
    <w:p w14:paraId="141A9999" w14:textId="77777777" w:rsidR="00415E78" w:rsidRDefault="00000000">
      <w:r>
        <w:t>Đâu là nhận định đúng về Multiprocessor trong thực tế?</w:t>
      </w:r>
    </w:p>
    <w:p w14:paraId="5B83427F" w14:textId="77777777" w:rsidR="00415E78" w:rsidRDefault="00000000">
      <w:r>
        <w:t>A. Không sử dụng cache</w:t>
      </w:r>
    </w:p>
    <w:p w14:paraId="559AD9A7" w14:textId="77777777" w:rsidR="00415E78" w:rsidRDefault="00000000">
      <w:r>
        <w:t>B. Multiprocessor - Đa xử lý</w:t>
      </w:r>
    </w:p>
    <w:p w14:paraId="309CBB81" w14:textId="77777777" w:rsidR="00415E78" w:rsidRDefault="00000000">
      <w:r>
        <w:t>C. Kiến trúc chỉ xử lý tuần tự</w:t>
      </w:r>
    </w:p>
    <w:p w14:paraId="07D2038E" w14:textId="77777777" w:rsidR="00415E78" w:rsidRDefault="00000000">
      <w:r>
        <w:t>D. Không có ứng dụng thực tế</w:t>
      </w:r>
    </w:p>
    <w:p w14:paraId="1EDF2133" w14:textId="77777777" w:rsidR="00415E78" w:rsidRDefault="00000000">
      <w:r>
        <w:rPr>
          <w:b/>
        </w:rPr>
        <w:t xml:space="preserve">Đáp án đúng: B. </w:t>
      </w:r>
    </w:p>
    <w:p w14:paraId="7109675C"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10CF195A" w14:textId="77777777" w:rsidR="00415E78" w:rsidRDefault="00000000">
      <w:pPr>
        <w:pStyle w:val="Heading2"/>
      </w:pPr>
      <w:r>
        <w:t>Câu 1192 [Cơ bản] - SMP và NUMA</w:t>
      </w:r>
    </w:p>
    <w:p w14:paraId="740C5EF2" w14:textId="77777777" w:rsidR="00415E78" w:rsidRDefault="00000000">
      <w:r>
        <w:t>Ưu điểm quan trọng nhất của Cache Coherence là gì?</w:t>
      </w:r>
    </w:p>
    <w:p w14:paraId="19A34E2C" w14:textId="77777777" w:rsidR="00415E78" w:rsidRDefault="00000000">
      <w:r>
        <w:t>A. Chỉ tồn tại trên lý thuyết</w:t>
      </w:r>
    </w:p>
    <w:p w14:paraId="28FAA2F6" w14:textId="77777777" w:rsidR="00415E78" w:rsidRDefault="00000000">
      <w:r>
        <w:t>B. Kiến trúc chỉ xử lý tuần tự</w:t>
      </w:r>
    </w:p>
    <w:p w14:paraId="324A7AF4" w14:textId="77777777" w:rsidR="00415E78" w:rsidRDefault="00000000">
      <w:r>
        <w:t>C. Cache Coherence - Nhất quán cache</w:t>
      </w:r>
    </w:p>
    <w:p w14:paraId="6E5BB655" w14:textId="77777777" w:rsidR="00415E78" w:rsidRDefault="00000000">
      <w:r>
        <w:t>D. Không sử dụng cache</w:t>
      </w:r>
    </w:p>
    <w:p w14:paraId="4F6ED6F6" w14:textId="77777777" w:rsidR="00415E78" w:rsidRDefault="00000000">
      <w:r>
        <w:rPr>
          <w:b/>
        </w:rPr>
        <w:t xml:space="preserve">Đáp án đúng: C. </w:t>
      </w:r>
    </w:p>
    <w:p w14:paraId="6A396D69"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38275160" w14:textId="77777777" w:rsidR="00415E78" w:rsidRDefault="00000000">
      <w:pPr>
        <w:pStyle w:val="Heading2"/>
      </w:pPr>
      <w:r>
        <w:t>Câu 1193 [Trung bình] - Kiến trúc SIMD</w:t>
      </w:r>
    </w:p>
    <w:p w14:paraId="5769AFDB" w14:textId="77777777" w:rsidR="00415E78" w:rsidRDefault="00000000">
      <w:r>
        <w:t>Khẳng định nào sau đây đúng nhất về Local Memory?</w:t>
      </w:r>
    </w:p>
    <w:p w14:paraId="0C8C588D" w14:textId="77777777" w:rsidR="00415E78" w:rsidRDefault="00000000">
      <w:r>
        <w:t>A. Không có bộ nhớ</w:t>
      </w:r>
    </w:p>
    <w:p w14:paraId="7F2DD397" w14:textId="77777777" w:rsidR="00415E78" w:rsidRDefault="00000000">
      <w:r>
        <w:t>B. Không hỗ trợ xử lý song song</w:t>
      </w:r>
    </w:p>
    <w:p w14:paraId="1C1B34CE" w14:textId="77777777" w:rsidR="00415E78" w:rsidRDefault="00000000">
      <w:r>
        <w:t>C. Local Memory - Bộ nhớ cục bộ</w:t>
      </w:r>
    </w:p>
    <w:p w14:paraId="5AC57A82" w14:textId="77777777" w:rsidR="00415E78" w:rsidRDefault="00000000">
      <w:r>
        <w:t>D. Không có ứng dụng thực tế</w:t>
      </w:r>
    </w:p>
    <w:p w14:paraId="64F9A57D" w14:textId="77777777" w:rsidR="00415E78" w:rsidRDefault="00000000">
      <w:r>
        <w:rPr>
          <w:b/>
        </w:rPr>
        <w:t xml:space="preserve">Đáp án đúng: C. </w:t>
      </w:r>
    </w:p>
    <w:p w14:paraId="584EAB90"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5D189684" w14:textId="77777777" w:rsidR="00415E78" w:rsidRDefault="00000000">
      <w:pPr>
        <w:pStyle w:val="Heading2"/>
      </w:pPr>
      <w:r>
        <w:t>Câu 1194 [Nâng cao] - Cluster và MPP</w:t>
      </w:r>
    </w:p>
    <w:p w14:paraId="135332AD" w14:textId="77777777" w:rsidR="00415E78" w:rsidRDefault="00000000">
      <w:r>
        <w:t>Ưu điểm quan trọng nhất của MPP là gì?</w:t>
      </w:r>
    </w:p>
    <w:p w14:paraId="79CBDFD3" w14:textId="77777777" w:rsidR="00415E78" w:rsidRDefault="00000000">
      <w:r>
        <w:t>A. Không hỗ trợ đa luồng</w:t>
      </w:r>
    </w:p>
    <w:p w14:paraId="1D569EB6" w14:textId="77777777" w:rsidR="00415E78" w:rsidRDefault="00000000">
      <w:r>
        <w:t>B. Không hỗ trợ xử lý song song</w:t>
      </w:r>
    </w:p>
    <w:p w14:paraId="1F1365BD" w14:textId="77777777" w:rsidR="00415E78" w:rsidRDefault="00000000">
      <w:r>
        <w:t>C. MPP - Massively Parallel Processors</w:t>
      </w:r>
    </w:p>
    <w:p w14:paraId="4632D149" w14:textId="77777777" w:rsidR="00415E78" w:rsidRDefault="00000000">
      <w:r>
        <w:t>D. Chỉ tồn tại trên lý thuyết</w:t>
      </w:r>
    </w:p>
    <w:p w14:paraId="2693BE41" w14:textId="77777777" w:rsidR="00415E78" w:rsidRDefault="00000000">
      <w:r>
        <w:rPr>
          <w:b/>
        </w:rPr>
        <w:t xml:space="preserve">Đáp án đúng: C. </w:t>
      </w:r>
    </w:p>
    <w:p w14:paraId="0CF68A33"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69207E0C" w14:textId="77777777" w:rsidR="00415E78" w:rsidRDefault="00000000">
      <w:pPr>
        <w:pStyle w:val="Heading2"/>
      </w:pPr>
      <w:r>
        <w:t>Câu 1195 [Nâng cao] - SMP và NUMA</w:t>
      </w:r>
    </w:p>
    <w:p w14:paraId="1E90830E" w14:textId="77777777" w:rsidR="00415E78" w:rsidRDefault="00000000">
      <w:r>
        <w:t>Phát biểu nào mô tả chính xác Cache Coherence?</w:t>
      </w:r>
    </w:p>
    <w:p w14:paraId="29006AC2" w14:textId="77777777" w:rsidR="00415E78" w:rsidRDefault="00000000">
      <w:r>
        <w:t>A. Không thể mở rộng hiệu năng</w:t>
      </w:r>
    </w:p>
    <w:p w14:paraId="100C5093" w14:textId="77777777" w:rsidR="00415E78" w:rsidRDefault="00000000">
      <w:r>
        <w:t>B. Không hỗ trợ xử lý song song</w:t>
      </w:r>
    </w:p>
    <w:p w14:paraId="437BBE71" w14:textId="77777777" w:rsidR="00415E78" w:rsidRDefault="00000000">
      <w:r>
        <w:t>C. Không hỗ trợ đa luồng</w:t>
      </w:r>
    </w:p>
    <w:p w14:paraId="7D45C0E0" w14:textId="77777777" w:rsidR="00415E78" w:rsidRDefault="00000000">
      <w:r>
        <w:t>D. Cache Coherence - Nhất quán cache</w:t>
      </w:r>
    </w:p>
    <w:p w14:paraId="78054AAE" w14:textId="77777777" w:rsidR="00415E78" w:rsidRDefault="00000000">
      <w:r>
        <w:rPr>
          <w:b/>
        </w:rPr>
        <w:t xml:space="preserve">Đáp án đúng: D. </w:t>
      </w:r>
    </w:p>
    <w:p w14:paraId="7E0EF868"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1F5CB015" w14:textId="77777777" w:rsidR="00415E78" w:rsidRDefault="00000000">
      <w:pPr>
        <w:pStyle w:val="Heading2"/>
      </w:pPr>
      <w:r>
        <w:t>Câu 1196 [Rất nâng cao] - Bộ xử lý đa lõi</w:t>
      </w:r>
    </w:p>
    <w:p w14:paraId="41DBEAAC" w14:textId="77777777" w:rsidR="00415E78" w:rsidRDefault="00000000">
      <w:r>
        <w:t>Phát biểu nào mô tả chính xác L2 Cache?</w:t>
      </w:r>
    </w:p>
    <w:p w14:paraId="2CC6A88B" w14:textId="77777777" w:rsidR="00415E78" w:rsidRDefault="00000000">
      <w:r>
        <w:t>A. Không sử dụng cache</w:t>
      </w:r>
    </w:p>
    <w:p w14:paraId="5C3CB117" w14:textId="77777777" w:rsidR="00415E78" w:rsidRDefault="00000000">
      <w:r>
        <w:t>B. L2 Cache - Cache mức 2</w:t>
      </w:r>
    </w:p>
    <w:p w14:paraId="1F629BF8" w14:textId="77777777" w:rsidR="00415E78" w:rsidRDefault="00000000">
      <w:r>
        <w:t>C. Không có bộ nhớ</w:t>
      </w:r>
    </w:p>
    <w:p w14:paraId="2506400E" w14:textId="77777777" w:rsidR="00415E78" w:rsidRDefault="00000000">
      <w:r>
        <w:t>D. Không có ứng dụng thực tế</w:t>
      </w:r>
    </w:p>
    <w:p w14:paraId="7BD40D15" w14:textId="77777777" w:rsidR="00415E78" w:rsidRDefault="00000000">
      <w:r>
        <w:rPr>
          <w:b/>
        </w:rPr>
        <w:t xml:space="preserve">Đáp án đúng: B. </w:t>
      </w:r>
    </w:p>
    <w:p w14:paraId="1106E115"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4FF59F3F" w14:textId="77777777" w:rsidR="00415E78" w:rsidRDefault="00000000">
      <w:pPr>
        <w:pStyle w:val="Heading2"/>
      </w:pPr>
      <w:r>
        <w:t>Câu 1197 [Nâng cao] - Cluster và MPP</w:t>
      </w:r>
    </w:p>
    <w:p w14:paraId="1CEB0BB5" w14:textId="77777777" w:rsidR="00415E78" w:rsidRDefault="00000000">
      <w:r>
        <w:t>Nhược điểm chính của Node là gì?</w:t>
      </w:r>
    </w:p>
    <w:p w14:paraId="002CCDBD" w14:textId="77777777" w:rsidR="00415E78" w:rsidRDefault="00000000">
      <w:r>
        <w:t>A. Chỉ tồn tại trên lý thuyết</w:t>
      </w:r>
    </w:p>
    <w:p w14:paraId="51DD7ADD" w14:textId="77777777" w:rsidR="00415E78" w:rsidRDefault="00000000">
      <w:r>
        <w:t>B. Không sử dụng cache</w:t>
      </w:r>
    </w:p>
    <w:p w14:paraId="38BF5AC3" w14:textId="77777777" w:rsidR="00415E78" w:rsidRDefault="00000000">
      <w:r>
        <w:t>C. Node - Nút xử lý</w:t>
      </w:r>
    </w:p>
    <w:p w14:paraId="2009B0FA" w14:textId="77777777" w:rsidR="00415E78" w:rsidRDefault="00000000">
      <w:r>
        <w:t>D. Không hỗ trợ xử lý song song</w:t>
      </w:r>
    </w:p>
    <w:p w14:paraId="2ED71AE6" w14:textId="77777777" w:rsidR="00415E78" w:rsidRDefault="00000000">
      <w:r>
        <w:rPr>
          <w:b/>
        </w:rPr>
        <w:t xml:space="preserve">Đáp án đúng: C. </w:t>
      </w:r>
    </w:p>
    <w:p w14:paraId="0D2FA640"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78099DAB" w14:textId="77777777" w:rsidR="00415E78" w:rsidRDefault="00000000">
      <w:pPr>
        <w:pStyle w:val="Heading2"/>
      </w:pPr>
      <w:r>
        <w:t>Câu 1198 [Rất nâng cao] - SMP và NUMA</w:t>
      </w:r>
    </w:p>
    <w:p w14:paraId="23F2A0B5" w14:textId="77777777" w:rsidR="00415E78" w:rsidRDefault="00000000">
      <w:r>
        <w:t>So với các mô hình khác, UMA khác biệt ở điểm nào?</w:t>
      </w:r>
    </w:p>
    <w:p w14:paraId="2E0C15B3" w14:textId="77777777" w:rsidR="00415E78" w:rsidRDefault="00000000">
      <w:r>
        <w:t>A. UMA - Uniform Memory Access</w:t>
      </w:r>
    </w:p>
    <w:p w14:paraId="20A9349E" w14:textId="77777777" w:rsidR="00415E78" w:rsidRDefault="00000000">
      <w:r>
        <w:t>B. Không có bộ nhớ</w:t>
      </w:r>
    </w:p>
    <w:p w14:paraId="16545AE8" w14:textId="77777777" w:rsidR="00415E78" w:rsidRDefault="00000000">
      <w:r>
        <w:t>C. Không sử dụng cache</w:t>
      </w:r>
    </w:p>
    <w:p w14:paraId="3D303107" w14:textId="77777777" w:rsidR="00415E78" w:rsidRDefault="00000000">
      <w:r>
        <w:t>D. Không hỗ trợ xử lý song song</w:t>
      </w:r>
    </w:p>
    <w:p w14:paraId="7CD59C9A" w14:textId="77777777" w:rsidR="00415E78" w:rsidRDefault="00000000">
      <w:r>
        <w:rPr>
          <w:b/>
        </w:rPr>
        <w:t xml:space="preserve">Đáp án đúng: A. </w:t>
      </w:r>
    </w:p>
    <w:p w14:paraId="29E5AF97"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6B8E0034" w14:textId="77777777" w:rsidR="00415E78" w:rsidRDefault="00000000">
      <w:pPr>
        <w:pStyle w:val="Heading2"/>
      </w:pPr>
      <w:r>
        <w:t>Câu 1199 [Rất nâng cao] - GPGPU</w:t>
      </w:r>
    </w:p>
    <w:p w14:paraId="41AACE9D" w14:textId="77777777" w:rsidR="00415E78" w:rsidRDefault="00000000">
      <w:r>
        <w:t>Trong kiến trúc máy tính song song, Host CPU có đặc điểm nào nổi bật?</w:t>
      </w:r>
    </w:p>
    <w:p w14:paraId="50C54376" w14:textId="77777777" w:rsidR="00415E78" w:rsidRDefault="00000000">
      <w:r>
        <w:t>A. Không sử dụng cache</w:t>
      </w:r>
    </w:p>
    <w:p w14:paraId="3AB9EB52" w14:textId="77777777" w:rsidR="00415E78" w:rsidRDefault="00000000">
      <w:r>
        <w:t>B. Không thể mở rộng hiệu năng</w:t>
      </w:r>
    </w:p>
    <w:p w14:paraId="09858062" w14:textId="77777777" w:rsidR="00415E78" w:rsidRDefault="00000000">
      <w:r>
        <w:t>C. Không hỗ trợ đa luồng</w:t>
      </w:r>
    </w:p>
    <w:p w14:paraId="619AF00A" w14:textId="77777777" w:rsidR="00415E78" w:rsidRDefault="00000000">
      <w:r>
        <w:t>D. Host CPU - CPU chủ</w:t>
      </w:r>
    </w:p>
    <w:p w14:paraId="0FF79191" w14:textId="77777777" w:rsidR="00415E78" w:rsidRDefault="00000000">
      <w:r>
        <w:rPr>
          <w:b/>
        </w:rPr>
        <w:t xml:space="preserve">Đáp án đúng: D. </w:t>
      </w:r>
    </w:p>
    <w:p w14:paraId="27982AAA"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13A97E13" w14:textId="77777777" w:rsidR="00415E78" w:rsidRDefault="00000000">
      <w:pPr>
        <w:pStyle w:val="Heading2"/>
      </w:pPr>
      <w:r>
        <w:t>Câu 1200 [Rất nâng cao] - Phân loại Flynn</w:t>
      </w:r>
    </w:p>
    <w:p w14:paraId="685648DC" w14:textId="77777777" w:rsidR="00415E78" w:rsidRDefault="00000000">
      <w:r>
        <w:t>Trong kiến trúc máy tính song song, MIMD có đặc điểm nào nổi bật?</w:t>
      </w:r>
    </w:p>
    <w:p w14:paraId="51361555" w14:textId="77777777" w:rsidR="00415E78" w:rsidRDefault="00000000">
      <w:r>
        <w:t>A. Chỉ tồn tại trên lý thuyết</w:t>
      </w:r>
    </w:p>
    <w:p w14:paraId="22DD4FEC" w14:textId="77777777" w:rsidR="00415E78" w:rsidRDefault="00000000">
      <w:r>
        <w:t>B. MIMD - Multiple Instruction Multiple Data</w:t>
      </w:r>
    </w:p>
    <w:p w14:paraId="1F4FD5BF" w14:textId="77777777" w:rsidR="00415E78" w:rsidRDefault="00000000">
      <w:r>
        <w:t>C. Không có bộ nhớ</w:t>
      </w:r>
    </w:p>
    <w:p w14:paraId="54C7BF07" w14:textId="77777777" w:rsidR="00415E78" w:rsidRDefault="00000000">
      <w:r>
        <w:t>D. Không hỗ trợ đa luồng</w:t>
      </w:r>
    </w:p>
    <w:p w14:paraId="0DF843B1" w14:textId="77777777" w:rsidR="00415E78" w:rsidRDefault="00000000">
      <w:r>
        <w:rPr>
          <w:b/>
        </w:rPr>
        <w:t xml:space="preserve">Đáp án đúng: B. </w:t>
      </w:r>
    </w:p>
    <w:p w14:paraId="0849901B"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092A1522" w14:textId="77777777" w:rsidR="00415E78" w:rsidRDefault="00000000">
      <w:r>
        <w:br w:type="page"/>
      </w:r>
    </w:p>
    <w:p w14:paraId="2E796B1B" w14:textId="77777777" w:rsidR="00415E78" w:rsidRDefault="00000000">
      <w:pPr>
        <w:pStyle w:val="Heading2"/>
      </w:pPr>
      <w:r>
        <w:t>Câu 1201 [Trung bình] - SMP và NUMA</w:t>
      </w:r>
    </w:p>
    <w:p w14:paraId="030EB5AA" w14:textId="77777777" w:rsidR="00415E78" w:rsidRDefault="00000000">
      <w:r>
        <w:t>Trong kiến trúc máy tính song song, UMA có đặc điểm nào nổi bật?</w:t>
      </w:r>
    </w:p>
    <w:p w14:paraId="665BFFD7" w14:textId="77777777" w:rsidR="00415E78" w:rsidRDefault="00000000">
      <w:r>
        <w:t>A. Không có ứng dụng thực tế</w:t>
      </w:r>
    </w:p>
    <w:p w14:paraId="7272C714" w14:textId="77777777" w:rsidR="00415E78" w:rsidRDefault="00000000">
      <w:r>
        <w:t>B. Không sử dụng cache</w:t>
      </w:r>
    </w:p>
    <w:p w14:paraId="384C314B" w14:textId="77777777" w:rsidR="00415E78" w:rsidRDefault="00000000">
      <w:r>
        <w:t>C. UMA - Uniform Memory Access</w:t>
      </w:r>
    </w:p>
    <w:p w14:paraId="5E0BDACB" w14:textId="77777777" w:rsidR="00415E78" w:rsidRDefault="00000000">
      <w:r>
        <w:t>D. Kiến trúc chỉ xử lý tuần tự</w:t>
      </w:r>
    </w:p>
    <w:p w14:paraId="07D581B4" w14:textId="77777777" w:rsidR="00415E78" w:rsidRDefault="00000000">
      <w:r>
        <w:rPr>
          <w:b/>
        </w:rPr>
        <w:t xml:space="preserve">Đáp án đúng: C. </w:t>
      </w:r>
    </w:p>
    <w:p w14:paraId="24DD95B5"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63C506E3" w14:textId="77777777" w:rsidR="00415E78" w:rsidRDefault="00000000">
      <w:pPr>
        <w:pStyle w:val="Heading2"/>
      </w:pPr>
      <w:r>
        <w:t>Câu 1202 [Cơ bản] - Bộ xử lý đa lõi</w:t>
      </w:r>
    </w:p>
    <w:p w14:paraId="18A60CE8" w14:textId="77777777" w:rsidR="00415E78" w:rsidRDefault="00000000">
      <w:r>
        <w:t>So với các mô hình khác, L2 Cache khác biệt ở điểm nào?</w:t>
      </w:r>
    </w:p>
    <w:p w14:paraId="3549DCF9" w14:textId="77777777" w:rsidR="00415E78" w:rsidRDefault="00000000">
      <w:r>
        <w:t>A. Không có bộ nhớ</w:t>
      </w:r>
    </w:p>
    <w:p w14:paraId="6DAF1B3D" w14:textId="77777777" w:rsidR="00415E78" w:rsidRDefault="00000000">
      <w:r>
        <w:t>B. Không sử dụng cache</w:t>
      </w:r>
    </w:p>
    <w:p w14:paraId="71B4EABE" w14:textId="77777777" w:rsidR="00415E78" w:rsidRDefault="00000000">
      <w:r>
        <w:t>C. Không có ứng dụng thực tế</w:t>
      </w:r>
    </w:p>
    <w:p w14:paraId="449E7754" w14:textId="77777777" w:rsidR="00415E78" w:rsidRDefault="00000000">
      <w:r>
        <w:t>D. L2 Cache - Cache mức 2</w:t>
      </w:r>
    </w:p>
    <w:p w14:paraId="0E54B88C" w14:textId="77777777" w:rsidR="00415E78" w:rsidRDefault="00000000">
      <w:r>
        <w:rPr>
          <w:b/>
        </w:rPr>
        <w:t xml:space="preserve">Đáp án đúng: D. </w:t>
      </w:r>
    </w:p>
    <w:p w14:paraId="63387CF8"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091F1315" w14:textId="77777777" w:rsidR="00415E78" w:rsidRDefault="00000000">
      <w:pPr>
        <w:pStyle w:val="Heading2"/>
      </w:pPr>
      <w:r>
        <w:t>Câu 1203 [Cơ bản] - Cluster và MPP</w:t>
      </w:r>
    </w:p>
    <w:p w14:paraId="082BD011" w14:textId="77777777" w:rsidR="00415E78" w:rsidRDefault="00000000">
      <w:r>
        <w:t>Ưu điểm quan trọng nhất của Cluster là gì?</w:t>
      </w:r>
    </w:p>
    <w:p w14:paraId="13D9E1F0" w14:textId="77777777" w:rsidR="00415E78" w:rsidRDefault="00000000">
      <w:r>
        <w:t>A. Cluster - Cụm máy tính</w:t>
      </w:r>
    </w:p>
    <w:p w14:paraId="28BD6BC9" w14:textId="77777777" w:rsidR="00415E78" w:rsidRDefault="00000000">
      <w:r>
        <w:t>B. Không hỗ trợ xử lý song song</w:t>
      </w:r>
    </w:p>
    <w:p w14:paraId="05DCCF52" w14:textId="77777777" w:rsidR="00415E78" w:rsidRDefault="00000000">
      <w:r>
        <w:t>C. Không sử dụng cache</w:t>
      </w:r>
    </w:p>
    <w:p w14:paraId="030A3357" w14:textId="77777777" w:rsidR="00415E78" w:rsidRDefault="00000000">
      <w:r>
        <w:t>D. Kiến trúc chỉ xử lý tuần tự</w:t>
      </w:r>
    </w:p>
    <w:p w14:paraId="39604D13" w14:textId="77777777" w:rsidR="00415E78" w:rsidRDefault="00000000">
      <w:r>
        <w:rPr>
          <w:b/>
        </w:rPr>
        <w:t xml:space="preserve">Đáp án đúng: A. </w:t>
      </w:r>
    </w:p>
    <w:p w14:paraId="3E799BC9"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5A5A3C3E" w14:textId="77777777" w:rsidR="00415E78" w:rsidRDefault="00000000">
      <w:pPr>
        <w:pStyle w:val="Heading2"/>
      </w:pPr>
      <w:r>
        <w:t>Câu 1204 [Rất nâng cao] - Cluster và MPP</w:t>
      </w:r>
    </w:p>
    <w:p w14:paraId="52C608A3" w14:textId="77777777" w:rsidR="00415E78" w:rsidRDefault="00000000">
      <w:r>
        <w:t>Ưu điểm quan trọng nhất của High-speed Interconnect là gì?</w:t>
      </w:r>
    </w:p>
    <w:p w14:paraId="1246478F" w14:textId="77777777" w:rsidR="00415E78" w:rsidRDefault="00000000">
      <w:r>
        <w:t>A. High-speed Interconnect - Kết nối tốc độ cao</w:t>
      </w:r>
    </w:p>
    <w:p w14:paraId="2D33F378" w14:textId="77777777" w:rsidR="00415E78" w:rsidRDefault="00000000">
      <w:r>
        <w:t>B. Chỉ tồn tại trên lý thuyết</w:t>
      </w:r>
    </w:p>
    <w:p w14:paraId="3D10171D" w14:textId="77777777" w:rsidR="00415E78" w:rsidRDefault="00000000">
      <w:r>
        <w:t>C. Không sử dụng cache</w:t>
      </w:r>
    </w:p>
    <w:p w14:paraId="2D53892E" w14:textId="77777777" w:rsidR="00415E78" w:rsidRDefault="00000000">
      <w:r>
        <w:t>D. Không có ứng dụng thực tế</w:t>
      </w:r>
    </w:p>
    <w:p w14:paraId="78C274C9" w14:textId="77777777" w:rsidR="00415E78" w:rsidRDefault="00000000">
      <w:r>
        <w:rPr>
          <w:b/>
        </w:rPr>
        <w:t xml:space="preserve">Đáp án đúng: A. </w:t>
      </w:r>
    </w:p>
    <w:p w14:paraId="5707435F"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4CB07332" w14:textId="77777777" w:rsidR="00415E78" w:rsidRDefault="00000000">
      <w:pPr>
        <w:pStyle w:val="Heading2"/>
      </w:pPr>
      <w:r>
        <w:t>Câu 1205 [Nâng cao] - Bộ xử lý đa lõi</w:t>
      </w:r>
    </w:p>
    <w:p w14:paraId="28401D48" w14:textId="77777777" w:rsidR="00415E78" w:rsidRDefault="00000000">
      <w:r>
        <w:t>L3 Cache thường được sử dụng trong trường hợp nào?</w:t>
      </w:r>
    </w:p>
    <w:p w14:paraId="3EB01E03" w14:textId="77777777" w:rsidR="00415E78" w:rsidRDefault="00000000">
      <w:r>
        <w:t>A. Không hỗ trợ đa luồng</w:t>
      </w:r>
    </w:p>
    <w:p w14:paraId="057C1E2D" w14:textId="77777777" w:rsidR="00415E78" w:rsidRDefault="00000000">
      <w:r>
        <w:t>B. Không hỗ trợ xử lý song song</w:t>
      </w:r>
    </w:p>
    <w:p w14:paraId="059E69F6" w14:textId="77777777" w:rsidR="00415E78" w:rsidRDefault="00000000">
      <w:r>
        <w:t>C. L3 Cache - Cache mức 3</w:t>
      </w:r>
    </w:p>
    <w:p w14:paraId="2953AC07" w14:textId="77777777" w:rsidR="00415E78" w:rsidRDefault="00000000">
      <w:r>
        <w:t>D. Không có bộ nhớ</w:t>
      </w:r>
    </w:p>
    <w:p w14:paraId="09FB6216" w14:textId="77777777" w:rsidR="00415E78" w:rsidRDefault="00000000">
      <w:r>
        <w:rPr>
          <w:b/>
        </w:rPr>
        <w:t xml:space="preserve">Đáp án đúng: C. </w:t>
      </w:r>
    </w:p>
    <w:p w14:paraId="0BEE9BCB"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5BDB7E41" w14:textId="77777777" w:rsidR="00415E78" w:rsidRDefault="00000000">
      <w:pPr>
        <w:pStyle w:val="Heading2"/>
      </w:pPr>
      <w:r>
        <w:t>Câu 1206 [Rất nâng cao] - Kiến trúc MIMD</w:t>
      </w:r>
    </w:p>
    <w:p w14:paraId="0E8776B5" w14:textId="77777777" w:rsidR="00415E78" w:rsidRDefault="00000000">
      <w:r>
        <w:t>Đâu là nhận định đúng về Multicomputer trong thực tế?</w:t>
      </w:r>
    </w:p>
    <w:p w14:paraId="7DE1B13A" w14:textId="77777777" w:rsidR="00415E78" w:rsidRDefault="00000000">
      <w:r>
        <w:t>A. Không hỗ trợ đa luồng</w:t>
      </w:r>
    </w:p>
    <w:p w14:paraId="5658F61B" w14:textId="77777777" w:rsidR="00415E78" w:rsidRDefault="00000000">
      <w:r>
        <w:t>B. Multicomputer - Đa máy tính</w:t>
      </w:r>
    </w:p>
    <w:p w14:paraId="2DE64359" w14:textId="77777777" w:rsidR="00415E78" w:rsidRDefault="00000000">
      <w:r>
        <w:t>C. Không có bộ nhớ</w:t>
      </w:r>
    </w:p>
    <w:p w14:paraId="75B2897E" w14:textId="77777777" w:rsidR="00415E78" w:rsidRDefault="00000000">
      <w:r>
        <w:t>D. Chỉ tồn tại trên lý thuyết</w:t>
      </w:r>
    </w:p>
    <w:p w14:paraId="5D5190A5" w14:textId="77777777" w:rsidR="00415E78" w:rsidRDefault="00000000">
      <w:r>
        <w:rPr>
          <w:b/>
        </w:rPr>
        <w:t xml:space="preserve">Đáp án đúng: B. </w:t>
      </w:r>
    </w:p>
    <w:p w14:paraId="1D26FD1C"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7BC8D59D" w14:textId="77777777" w:rsidR="00415E78" w:rsidRDefault="00000000">
      <w:pPr>
        <w:pStyle w:val="Heading2"/>
      </w:pPr>
      <w:r>
        <w:t>Câu 1207 [Trung bình] - Cluster và MPP</w:t>
      </w:r>
    </w:p>
    <w:p w14:paraId="62B7DBF3" w14:textId="77777777" w:rsidR="00415E78" w:rsidRDefault="00000000">
      <w:r>
        <w:t>So với các mô hình khác, Cluster khác biệt ở điểm nào?</w:t>
      </w:r>
    </w:p>
    <w:p w14:paraId="427DD31E" w14:textId="77777777" w:rsidR="00415E78" w:rsidRDefault="00000000">
      <w:r>
        <w:t>A. Không có ứng dụng thực tế</w:t>
      </w:r>
    </w:p>
    <w:p w14:paraId="7018F791" w14:textId="77777777" w:rsidR="00415E78" w:rsidRDefault="00000000">
      <w:r>
        <w:t>B. Chỉ tồn tại trên lý thuyết</w:t>
      </w:r>
    </w:p>
    <w:p w14:paraId="08DE756F" w14:textId="77777777" w:rsidR="00415E78" w:rsidRDefault="00000000">
      <w:r>
        <w:t>C. Không hỗ trợ xử lý song song</w:t>
      </w:r>
    </w:p>
    <w:p w14:paraId="594BCB43" w14:textId="77777777" w:rsidR="00415E78" w:rsidRDefault="00000000">
      <w:r>
        <w:t>D. Cluster - Cụm máy tính</w:t>
      </w:r>
    </w:p>
    <w:p w14:paraId="4BC19C0F" w14:textId="77777777" w:rsidR="00415E78" w:rsidRDefault="00000000">
      <w:r>
        <w:rPr>
          <w:b/>
        </w:rPr>
        <w:t xml:space="preserve">Đáp án đúng: D. </w:t>
      </w:r>
    </w:p>
    <w:p w14:paraId="5D8CD9AB"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7F875660" w14:textId="77777777" w:rsidR="00415E78" w:rsidRDefault="00000000">
      <w:pPr>
        <w:pStyle w:val="Heading2"/>
      </w:pPr>
      <w:r>
        <w:t>Câu 1208 [Rất nâng cao] - SMP và NUMA</w:t>
      </w:r>
    </w:p>
    <w:p w14:paraId="0609983D" w14:textId="77777777" w:rsidR="00415E78" w:rsidRDefault="00000000">
      <w:r>
        <w:t>Khẳng định nào sau đây đúng nhất về NUMA?</w:t>
      </w:r>
    </w:p>
    <w:p w14:paraId="39221D46" w14:textId="77777777" w:rsidR="00415E78" w:rsidRDefault="00000000">
      <w:r>
        <w:t>A. Không thể mở rộng hiệu năng</w:t>
      </w:r>
    </w:p>
    <w:p w14:paraId="6CC9DA59" w14:textId="77777777" w:rsidR="00415E78" w:rsidRDefault="00000000">
      <w:r>
        <w:t>B. NUMA - Non-Uniform Memory Access</w:t>
      </w:r>
    </w:p>
    <w:p w14:paraId="16CA72F5" w14:textId="77777777" w:rsidR="00415E78" w:rsidRDefault="00000000">
      <w:r>
        <w:t>C. Không hỗ trợ đa luồng</w:t>
      </w:r>
    </w:p>
    <w:p w14:paraId="6FA8E6C2" w14:textId="77777777" w:rsidR="00415E78" w:rsidRDefault="00000000">
      <w:r>
        <w:t>D. Không sử dụng cache</w:t>
      </w:r>
    </w:p>
    <w:p w14:paraId="3DA9A4CD" w14:textId="77777777" w:rsidR="00415E78" w:rsidRDefault="00000000">
      <w:r>
        <w:rPr>
          <w:b/>
        </w:rPr>
        <w:t xml:space="preserve">Đáp án đúng: B. </w:t>
      </w:r>
    </w:p>
    <w:p w14:paraId="30241DEC"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749CAB37" w14:textId="77777777" w:rsidR="00415E78" w:rsidRDefault="00000000">
      <w:pPr>
        <w:pStyle w:val="Heading2"/>
      </w:pPr>
      <w:r>
        <w:t>Câu 1209 [Trung bình] - Kiến trúc MIMD</w:t>
      </w:r>
    </w:p>
    <w:p w14:paraId="39615DEF" w14:textId="77777777" w:rsidR="00415E78" w:rsidRDefault="00000000">
      <w:r>
        <w:t>Shared Memory thường được sử dụng trong trường hợp nào?</w:t>
      </w:r>
    </w:p>
    <w:p w14:paraId="675D6487" w14:textId="77777777" w:rsidR="00415E78" w:rsidRDefault="00000000">
      <w:r>
        <w:t>A. Shared Memory - Bộ nhớ dùng chung</w:t>
      </w:r>
    </w:p>
    <w:p w14:paraId="04E66C8F" w14:textId="77777777" w:rsidR="00415E78" w:rsidRDefault="00000000">
      <w:r>
        <w:t>B. Không có bộ nhớ</w:t>
      </w:r>
    </w:p>
    <w:p w14:paraId="16DF5170" w14:textId="77777777" w:rsidR="00415E78" w:rsidRDefault="00000000">
      <w:r>
        <w:t>C. Không sử dụng cache</w:t>
      </w:r>
    </w:p>
    <w:p w14:paraId="104404F7" w14:textId="77777777" w:rsidR="00415E78" w:rsidRDefault="00000000">
      <w:r>
        <w:t>D. Không hỗ trợ xử lý song song</w:t>
      </w:r>
    </w:p>
    <w:p w14:paraId="1C7F31F4" w14:textId="77777777" w:rsidR="00415E78" w:rsidRDefault="00000000">
      <w:r>
        <w:rPr>
          <w:b/>
        </w:rPr>
        <w:t xml:space="preserve">Đáp án đúng: A. </w:t>
      </w:r>
    </w:p>
    <w:p w14:paraId="56AC1649"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22DFD4A6" w14:textId="77777777" w:rsidR="00415E78" w:rsidRDefault="00000000">
      <w:pPr>
        <w:pStyle w:val="Heading2"/>
      </w:pPr>
      <w:r>
        <w:t>Câu 1210 [Nâng cao] - Bộ xử lý đa lõi</w:t>
      </w:r>
    </w:p>
    <w:p w14:paraId="7FEDADE1" w14:textId="77777777" w:rsidR="00415E78" w:rsidRDefault="00000000">
      <w:r>
        <w:t>Nhược điểm chính của L2 Cache là gì?</w:t>
      </w:r>
    </w:p>
    <w:p w14:paraId="5C349F2D" w14:textId="77777777" w:rsidR="00415E78" w:rsidRDefault="00000000">
      <w:r>
        <w:t>A. L2 Cache - Cache mức 2</w:t>
      </w:r>
    </w:p>
    <w:p w14:paraId="69CB66B9" w14:textId="77777777" w:rsidR="00415E78" w:rsidRDefault="00000000">
      <w:r>
        <w:t>B. Chỉ tồn tại trên lý thuyết</w:t>
      </w:r>
    </w:p>
    <w:p w14:paraId="3B30BE32" w14:textId="77777777" w:rsidR="00415E78" w:rsidRDefault="00000000">
      <w:r>
        <w:t>C. Không có bộ nhớ</w:t>
      </w:r>
    </w:p>
    <w:p w14:paraId="57FD48B9" w14:textId="77777777" w:rsidR="00415E78" w:rsidRDefault="00000000">
      <w:r>
        <w:t>D. Không sử dụng cache</w:t>
      </w:r>
    </w:p>
    <w:p w14:paraId="2ADBC2C4" w14:textId="77777777" w:rsidR="00415E78" w:rsidRDefault="00000000">
      <w:r>
        <w:rPr>
          <w:b/>
        </w:rPr>
        <w:t xml:space="preserve">Đáp án đúng: A. </w:t>
      </w:r>
    </w:p>
    <w:p w14:paraId="4BCB9FB6"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5DBAE008" w14:textId="77777777" w:rsidR="00415E78" w:rsidRDefault="00000000">
      <w:pPr>
        <w:pStyle w:val="Heading2"/>
      </w:pPr>
      <w:r>
        <w:t>Câu 1211 [Nâng cao] - Cluster và MPP</w:t>
      </w:r>
    </w:p>
    <w:p w14:paraId="653187B8" w14:textId="77777777" w:rsidR="00415E78" w:rsidRDefault="00000000">
      <w:r>
        <w:t>Trong kiến trúc máy tính song song, Node có đặc điểm nào nổi bật?</w:t>
      </w:r>
    </w:p>
    <w:p w14:paraId="38307E81" w14:textId="77777777" w:rsidR="00415E78" w:rsidRDefault="00000000">
      <w:r>
        <w:t>A. Node - Nút xử lý</w:t>
      </w:r>
    </w:p>
    <w:p w14:paraId="3771DA7A" w14:textId="77777777" w:rsidR="00415E78" w:rsidRDefault="00000000">
      <w:r>
        <w:t>B. Không có ứng dụng thực tế</w:t>
      </w:r>
    </w:p>
    <w:p w14:paraId="25D75C54" w14:textId="77777777" w:rsidR="00415E78" w:rsidRDefault="00000000">
      <w:r>
        <w:t>C. Kiến trúc chỉ xử lý tuần tự</w:t>
      </w:r>
    </w:p>
    <w:p w14:paraId="51FDCC78" w14:textId="77777777" w:rsidR="00415E78" w:rsidRDefault="00000000">
      <w:r>
        <w:t>D. Chỉ tồn tại trên lý thuyết</w:t>
      </w:r>
    </w:p>
    <w:p w14:paraId="1099FC27" w14:textId="77777777" w:rsidR="00415E78" w:rsidRDefault="00000000">
      <w:r>
        <w:rPr>
          <w:b/>
        </w:rPr>
        <w:t xml:space="preserve">Đáp án đúng: A. </w:t>
      </w:r>
    </w:p>
    <w:p w14:paraId="7E6B0E80"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6C183663" w14:textId="77777777" w:rsidR="00415E78" w:rsidRDefault="00000000">
      <w:pPr>
        <w:pStyle w:val="Heading2"/>
      </w:pPr>
      <w:r>
        <w:t>Câu 1212 [Rất nâng cao] - Kiến trúc SIMD</w:t>
      </w:r>
    </w:p>
    <w:p w14:paraId="77EB77C3" w14:textId="77777777" w:rsidR="00415E78" w:rsidRDefault="00000000">
      <w:r>
        <w:t>Đâu là nhận định đúng về PU trong thực tế?</w:t>
      </w:r>
    </w:p>
    <w:p w14:paraId="1F5E612A" w14:textId="77777777" w:rsidR="00415E78" w:rsidRDefault="00000000">
      <w:r>
        <w:t>A. Không sử dụng cache</w:t>
      </w:r>
    </w:p>
    <w:p w14:paraId="02C23C56" w14:textId="77777777" w:rsidR="00415E78" w:rsidRDefault="00000000">
      <w:r>
        <w:t>B. Kiến trúc chỉ xử lý tuần tự</w:t>
      </w:r>
    </w:p>
    <w:p w14:paraId="70916BEE" w14:textId="77777777" w:rsidR="00415E78" w:rsidRDefault="00000000">
      <w:r>
        <w:t>C. PU - Processing Unit</w:t>
      </w:r>
    </w:p>
    <w:p w14:paraId="15E68E9D" w14:textId="77777777" w:rsidR="00415E78" w:rsidRDefault="00000000">
      <w:r>
        <w:t>D. Không có ứng dụng thực tế</w:t>
      </w:r>
    </w:p>
    <w:p w14:paraId="48F9DEE6" w14:textId="77777777" w:rsidR="00415E78" w:rsidRDefault="00000000">
      <w:r>
        <w:rPr>
          <w:b/>
        </w:rPr>
        <w:t xml:space="preserve">Đáp án đúng: C. </w:t>
      </w:r>
    </w:p>
    <w:p w14:paraId="34E8EA6F"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667665BC" w14:textId="77777777" w:rsidR="00415E78" w:rsidRDefault="00000000">
      <w:pPr>
        <w:pStyle w:val="Heading2"/>
      </w:pPr>
      <w:r>
        <w:t>Câu 1213 [Trung bình] - Kiến trúc SIMD</w:t>
      </w:r>
    </w:p>
    <w:p w14:paraId="6729CD16" w14:textId="77777777" w:rsidR="00415E78" w:rsidRDefault="00000000">
      <w:r>
        <w:t>Nhược điểm chính của PU là gì?</w:t>
      </w:r>
    </w:p>
    <w:p w14:paraId="49ADC57E" w14:textId="77777777" w:rsidR="00415E78" w:rsidRDefault="00000000">
      <w:r>
        <w:t>A. Không có bộ nhớ</w:t>
      </w:r>
    </w:p>
    <w:p w14:paraId="2A7E6052" w14:textId="77777777" w:rsidR="00415E78" w:rsidRDefault="00000000">
      <w:r>
        <w:t>B. Không hỗ trợ đa luồng</w:t>
      </w:r>
    </w:p>
    <w:p w14:paraId="4D41F2B2" w14:textId="77777777" w:rsidR="00415E78" w:rsidRDefault="00000000">
      <w:r>
        <w:t>C. Chỉ tồn tại trên lý thuyết</w:t>
      </w:r>
    </w:p>
    <w:p w14:paraId="76086663" w14:textId="77777777" w:rsidR="00415E78" w:rsidRDefault="00000000">
      <w:r>
        <w:t>D. PU - Processing Unit</w:t>
      </w:r>
    </w:p>
    <w:p w14:paraId="3B4CC7FF" w14:textId="77777777" w:rsidR="00415E78" w:rsidRDefault="00000000">
      <w:r>
        <w:rPr>
          <w:b/>
        </w:rPr>
        <w:t xml:space="preserve">Đáp án đúng: D. </w:t>
      </w:r>
    </w:p>
    <w:p w14:paraId="0BA147FF"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4553CA9E" w14:textId="77777777" w:rsidR="00415E78" w:rsidRDefault="00000000">
      <w:pPr>
        <w:pStyle w:val="Heading2"/>
      </w:pPr>
      <w:r>
        <w:t>Câu 1214 [Trung bình] - Cluster và MPP</w:t>
      </w:r>
    </w:p>
    <w:p w14:paraId="3A90E617" w14:textId="77777777" w:rsidR="00415E78" w:rsidRDefault="00000000">
      <w:r>
        <w:t>MPP thường được sử dụng trong trường hợp nào?</w:t>
      </w:r>
    </w:p>
    <w:p w14:paraId="63D7E043" w14:textId="77777777" w:rsidR="00415E78" w:rsidRDefault="00000000">
      <w:r>
        <w:t>A. Chỉ tồn tại trên lý thuyết</w:t>
      </w:r>
    </w:p>
    <w:p w14:paraId="6BC3575C" w14:textId="77777777" w:rsidR="00415E78" w:rsidRDefault="00000000">
      <w:r>
        <w:t>B. Không thể mở rộng hiệu năng</w:t>
      </w:r>
    </w:p>
    <w:p w14:paraId="3FFB4947" w14:textId="77777777" w:rsidR="00415E78" w:rsidRDefault="00000000">
      <w:r>
        <w:t>C. MPP - Massively Parallel Processors</w:t>
      </w:r>
    </w:p>
    <w:p w14:paraId="2636EF27" w14:textId="77777777" w:rsidR="00415E78" w:rsidRDefault="00000000">
      <w:r>
        <w:t>D. Không có ứng dụng thực tế</w:t>
      </w:r>
    </w:p>
    <w:p w14:paraId="24817426" w14:textId="77777777" w:rsidR="00415E78" w:rsidRDefault="00000000">
      <w:r>
        <w:rPr>
          <w:b/>
        </w:rPr>
        <w:t xml:space="preserve">Đáp án đúng: C. </w:t>
      </w:r>
    </w:p>
    <w:p w14:paraId="1551AC80"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7953640B" w14:textId="77777777" w:rsidR="00415E78" w:rsidRDefault="00000000">
      <w:pPr>
        <w:pStyle w:val="Heading2"/>
      </w:pPr>
      <w:r>
        <w:t>Câu 1215 [Cơ bản] - Kiến trúc MIMD</w:t>
      </w:r>
    </w:p>
    <w:p w14:paraId="0F31E705" w14:textId="77777777" w:rsidR="00415E78" w:rsidRDefault="00000000">
      <w:r>
        <w:t>Nhược điểm chính của Distributed Memory là gì?</w:t>
      </w:r>
    </w:p>
    <w:p w14:paraId="08786963" w14:textId="77777777" w:rsidR="00415E78" w:rsidRDefault="00000000">
      <w:r>
        <w:t>A. Không hỗ trợ đa luồng</w:t>
      </w:r>
    </w:p>
    <w:p w14:paraId="0E6FA1C8" w14:textId="77777777" w:rsidR="00415E78" w:rsidRDefault="00000000">
      <w:r>
        <w:t>B. Không hỗ trợ xử lý song song</w:t>
      </w:r>
    </w:p>
    <w:p w14:paraId="6B9E2C94" w14:textId="77777777" w:rsidR="00415E78" w:rsidRDefault="00000000">
      <w:r>
        <w:t>C. Distributed Memory - Bộ nhớ phân tán</w:t>
      </w:r>
    </w:p>
    <w:p w14:paraId="2E210913" w14:textId="77777777" w:rsidR="00415E78" w:rsidRDefault="00000000">
      <w:r>
        <w:t>D. Không sử dụng cache</w:t>
      </w:r>
    </w:p>
    <w:p w14:paraId="4465F98A" w14:textId="77777777" w:rsidR="00415E78" w:rsidRDefault="00000000">
      <w:r>
        <w:rPr>
          <w:b/>
        </w:rPr>
        <w:t xml:space="preserve">Đáp án đúng: C. </w:t>
      </w:r>
    </w:p>
    <w:p w14:paraId="17230298"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3527446E" w14:textId="77777777" w:rsidR="00415E78" w:rsidRDefault="00000000">
      <w:pPr>
        <w:pStyle w:val="Heading2"/>
      </w:pPr>
      <w:r>
        <w:t>Câu 1216 [Trung bình] - GPGPU</w:t>
      </w:r>
    </w:p>
    <w:p w14:paraId="3E79072E" w14:textId="77777777" w:rsidR="00415E78" w:rsidRDefault="00000000">
      <w:r>
        <w:t>Trong kiến trúc máy tính song song, GPU có đặc điểm nào nổi bật?</w:t>
      </w:r>
    </w:p>
    <w:p w14:paraId="441533AC" w14:textId="77777777" w:rsidR="00415E78" w:rsidRDefault="00000000">
      <w:r>
        <w:t>A. Không có bộ nhớ</w:t>
      </w:r>
    </w:p>
    <w:p w14:paraId="7C6C1DA7" w14:textId="77777777" w:rsidR="00415E78" w:rsidRDefault="00000000">
      <w:r>
        <w:t>B. Không sử dụng cache</w:t>
      </w:r>
    </w:p>
    <w:p w14:paraId="5ABA9D82" w14:textId="77777777" w:rsidR="00415E78" w:rsidRDefault="00000000">
      <w:r>
        <w:t>C. Kiến trúc chỉ xử lý tuần tự</w:t>
      </w:r>
    </w:p>
    <w:p w14:paraId="44395839" w14:textId="77777777" w:rsidR="00415E78" w:rsidRDefault="00000000">
      <w:r>
        <w:t>D. GPU - Graphic Processing Unit</w:t>
      </w:r>
    </w:p>
    <w:p w14:paraId="66FA4DEF" w14:textId="77777777" w:rsidR="00415E78" w:rsidRDefault="00000000">
      <w:r>
        <w:rPr>
          <w:b/>
        </w:rPr>
        <w:t xml:space="preserve">Đáp án đúng: D. </w:t>
      </w:r>
    </w:p>
    <w:p w14:paraId="2B8CB1C0"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4F8BEA1E" w14:textId="77777777" w:rsidR="00415E78" w:rsidRDefault="00000000">
      <w:pPr>
        <w:pStyle w:val="Heading2"/>
      </w:pPr>
      <w:r>
        <w:t>Câu 1217 [Cơ bản] - Cluster và MPP</w:t>
      </w:r>
    </w:p>
    <w:p w14:paraId="45A152CC" w14:textId="77777777" w:rsidR="00415E78" w:rsidRDefault="00000000">
      <w:r>
        <w:t>Node thường được sử dụng trong trường hợp nào?</w:t>
      </w:r>
    </w:p>
    <w:p w14:paraId="58F2240A" w14:textId="77777777" w:rsidR="00415E78" w:rsidRDefault="00000000">
      <w:r>
        <w:t>A. Không có bộ nhớ</w:t>
      </w:r>
    </w:p>
    <w:p w14:paraId="5C5D7BDB" w14:textId="77777777" w:rsidR="00415E78" w:rsidRDefault="00000000">
      <w:r>
        <w:t>B. Node - Nút xử lý</w:t>
      </w:r>
    </w:p>
    <w:p w14:paraId="096573CD" w14:textId="77777777" w:rsidR="00415E78" w:rsidRDefault="00000000">
      <w:r>
        <w:t>C. Không sử dụng cache</w:t>
      </w:r>
    </w:p>
    <w:p w14:paraId="141840E3" w14:textId="77777777" w:rsidR="00415E78" w:rsidRDefault="00000000">
      <w:r>
        <w:t>D. Chỉ tồn tại trên lý thuyết</w:t>
      </w:r>
    </w:p>
    <w:p w14:paraId="017E0DE6" w14:textId="77777777" w:rsidR="00415E78" w:rsidRDefault="00000000">
      <w:r>
        <w:rPr>
          <w:b/>
        </w:rPr>
        <w:t xml:space="preserve">Đáp án đúng: B. </w:t>
      </w:r>
    </w:p>
    <w:p w14:paraId="5BE7E454"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6A2F580F" w14:textId="77777777" w:rsidR="00415E78" w:rsidRDefault="00000000">
      <w:pPr>
        <w:pStyle w:val="Heading2"/>
      </w:pPr>
      <w:r>
        <w:t>Câu 1218 [Cơ bản] - Cluster và MPP</w:t>
      </w:r>
    </w:p>
    <w:p w14:paraId="3552322F" w14:textId="77777777" w:rsidR="00415E78" w:rsidRDefault="00000000">
      <w:r>
        <w:t>Phát biểu nào mô tả chính xác High-speed Interconnect?</w:t>
      </w:r>
    </w:p>
    <w:p w14:paraId="2D5BFCC8" w14:textId="77777777" w:rsidR="00415E78" w:rsidRDefault="00000000">
      <w:r>
        <w:t>A. Không hỗ trợ đa luồng</w:t>
      </w:r>
    </w:p>
    <w:p w14:paraId="3CFD57FA" w14:textId="77777777" w:rsidR="00415E78" w:rsidRDefault="00000000">
      <w:r>
        <w:t>B. Không hỗ trợ xử lý song song</w:t>
      </w:r>
    </w:p>
    <w:p w14:paraId="5E24EB0F" w14:textId="77777777" w:rsidR="00415E78" w:rsidRDefault="00000000">
      <w:r>
        <w:t>C. Không có ứng dụng thực tế</w:t>
      </w:r>
    </w:p>
    <w:p w14:paraId="495A851A" w14:textId="77777777" w:rsidR="00415E78" w:rsidRDefault="00000000">
      <w:r>
        <w:t>D. High-speed Interconnect - Kết nối tốc độ cao</w:t>
      </w:r>
    </w:p>
    <w:p w14:paraId="30B10A71" w14:textId="77777777" w:rsidR="00415E78" w:rsidRDefault="00000000">
      <w:r>
        <w:rPr>
          <w:b/>
        </w:rPr>
        <w:t xml:space="preserve">Đáp án đúng: D. </w:t>
      </w:r>
    </w:p>
    <w:p w14:paraId="12EA5C48"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43E2F7B8" w14:textId="77777777" w:rsidR="00415E78" w:rsidRDefault="00000000">
      <w:pPr>
        <w:pStyle w:val="Heading2"/>
      </w:pPr>
      <w:r>
        <w:t>Câu 1219 [Cơ bản] - Bộ xử lý đa lõi</w:t>
      </w:r>
    </w:p>
    <w:p w14:paraId="75462535" w14:textId="77777777" w:rsidR="00415E78" w:rsidRDefault="00000000">
      <w:r>
        <w:t>Khẳng định nào sau đây đúng nhất về Multicore?</w:t>
      </w:r>
    </w:p>
    <w:p w14:paraId="1F0E5A84" w14:textId="77777777" w:rsidR="00415E78" w:rsidRDefault="00000000">
      <w:r>
        <w:t>A. Không hỗ trợ xử lý song song</w:t>
      </w:r>
    </w:p>
    <w:p w14:paraId="04B341F7" w14:textId="77777777" w:rsidR="00415E78" w:rsidRDefault="00000000">
      <w:r>
        <w:t>B. Không có bộ nhớ</w:t>
      </w:r>
    </w:p>
    <w:p w14:paraId="6BF64332" w14:textId="77777777" w:rsidR="00415E78" w:rsidRDefault="00000000">
      <w:r>
        <w:t>C. Không có ứng dụng thực tế</w:t>
      </w:r>
    </w:p>
    <w:p w14:paraId="617CC448" w14:textId="77777777" w:rsidR="00415E78" w:rsidRDefault="00000000">
      <w:r>
        <w:t>D. Multicore - Đa lõi</w:t>
      </w:r>
    </w:p>
    <w:p w14:paraId="0A82E663" w14:textId="77777777" w:rsidR="00415E78" w:rsidRDefault="00000000">
      <w:r>
        <w:rPr>
          <w:b/>
        </w:rPr>
        <w:t xml:space="preserve">Đáp án đúng: D. </w:t>
      </w:r>
    </w:p>
    <w:p w14:paraId="5ACD0A7A"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0717D21A" w14:textId="77777777" w:rsidR="00415E78" w:rsidRDefault="00000000">
      <w:pPr>
        <w:pStyle w:val="Heading2"/>
      </w:pPr>
      <w:r>
        <w:t>Câu 1220 [Rất nâng cao] - Phân loại Flynn</w:t>
      </w:r>
    </w:p>
    <w:p w14:paraId="37E3D283" w14:textId="77777777" w:rsidR="00415E78" w:rsidRDefault="00000000">
      <w:r>
        <w:t>So với các mô hình khác, SIMD khác biệt ở điểm nào?</w:t>
      </w:r>
    </w:p>
    <w:p w14:paraId="3A0FC5BB" w14:textId="77777777" w:rsidR="00415E78" w:rsidRDefault="00000000">
      <w:r>
        <w:t>A. Không hỗ trợ đa luồng</w:t>
      </w:r>
    </w:p>
    <w:p w14:paraId="0A215E1E" w14:textId="77777777" w:rsidR="00415E78" w:rsidRDefault="00000000">
      <w:r>
        <w:t>B. Kiến trúc chỉ xử lý tuần tự</w:t>
      </w:r>
    </w:p>
    <w:p w14:paraId="3D246DCE" w14:textId="77777777" w:rsidR="00415E78" w:rsidRDefault="00000000">
      <w:r>
        <w:t>C. Không có bộ nhớ</w:t>
      </w:r>
    </w:p>
    <w:p w14:paraId="3995478F" w14:textId="77777777" w:rsidR="00415E78" w:rsidRDefault="00000000">
      <w:r>
        <w:t>D. SIMD - Single Instruction Multiple Data</w:t>
      </w:r>
    </w:p>
    <w:p w14:paraId="2EE71CFB" w14:textId="77777777" w:rsidR="00415E78" w:rsidRDefault="00000000">
      <w:r>
        <w:rPr>
          <w:b/>
        </w:rPr>
        <w:t xml:space="preserve">Đáp án đúng: D. </w:t>
      </w:r>
    </w:p>
    <w:p w14:paraId="734F8F77"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4E3FB09B" w14:textId="77777777" w:rsidR="00415E78" w:rsidRDefault="00000000">
      <w:pPr>
        <w:pStyle w:val="Heading2"/>
      </w:pPr>
      <w:r>
        <w:t>Câu 1221 [Cơ bản] - GPGPU</w:t>
      </w:r>
    </w:p>
    <w:p w14:paraId="7C670531" w14:textId="77777777" w:rsidR="00415E78" w:rsidRDefault="00000000">
      <w:r>
        <w:t>CUDA Core thường được sử dụng trong trường hợp nào?</w:t>
      </w:r>
    </w:p>
    <w:p w14:paraId="173F35AB" w14:textId="77777777" w:rsidR="00415E78" w:rsidRDefault="00000000">
      <w:r>
        <w:t>A. Không sử dụng cache</w:t>
      </w:r>
    </w:p>
    <w:p w14:paraId="6EFAA72D" w14:textId="77777777" w:rsidR="00415E78" w:rsidRDefault="00000000">
      <w:r>
        <w:t>B. Chỉ tồn tại trên lý thuyết</w:t>
      </w:r>
    </w:p>
    <w:p w14:paraId="20EC632F" w14:textId="77777777" w:rsidR="00415E78" w:rsidRDefault="00000000">
      <w:r>
        <w:t>C. Không có ứng dụng thực tế</w:t>
      </w:r>
    </w:p>
    <w:p w14:paraId="27A5C30A" w14:textId="77777777" w:rsidR="00415E78" w:rsidRDefault="00000000">
      <w:r>
        <w:t>D. CUDA Core - Nhân CUDA</w:t>
      </w:r>
    </w:p>
    <w:p w14:paraId="1D381C9E" w14:textId="77777777" w:rsidR="00415E78" w:rsidRDefault="00000000">
      <w:r>
        <w:rPr>
          <w:b/>
        </w:rPr>
        <w:t xml:space="preserve">Đáp án đúng: D. </w:t>
      </w:r>
    </w:p>
    <w:p w14:paraId="0CAEA5E7"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231F53DB" w14:textId="77777777" w:rsidR="00415E78" w:rsidRDefault="00000000">
      <w:pPr>
        <w:pStyle w:val="Heading2"/>
      </w:pPr>
      <w:r>
        <w:t>Câu 1222 [Rất nâng cao] - Phân loại Flynn</w:t>
      </w:r>
    </w:p>
    <w:p w14:paraId="03E0B03C" w14:textId="77777777" w:rsidR="00415E78" w:rsidRDefault="00000000">
      <w:r>
        <w:t>So với các mô hình khác, MIMD khác biệt ở điểm nào?</w:t>
      </w:r>
    </w:p>
    <w:p w14:paraId="5DD59FB3" w14:textId="77777777" w:rsidR="00415E78" w:rsidRDefault="00000000">
      <w:r>
        <w:t>A. Không thể mở rộng hiệu năng</w:t>
      </w:r>
    </w:p>
    <w:p w14:paraId="675C6ED1" w14:textId="77777777" w:rsidR="00415E78" w:rsidRDefault="00000000">
      <w:r>
        <w:t>B. Không có bộ nhớ</w:t>
      </w:r>
    </w:p>
    <w:p w14:paraId="60142B21" w14:textId="77777777" w:rsidR="00415E78" w:rsidRDefault="00000000">
      <w:r>
        <w:t>C. Không hỗ trợ xử lý song song</w:t>
      </w:r>
    </w:p>
    <w:p w14:paraId="00C77DB7" w14:textId="77777777" w:rsidR="00415E78" w:rsidRDefault="00000000">
      <w:r>
        <w:t>D. MIMD - Multiple Instruction Multiple Data</w:t>
      </w:r>
    </w:p>
    <w:p w14:paraId="002E781A" w14:textId="77777777" w:rsidR="00415E78" w:rsidRDefault="00000000">
      <w:r>
        <w:rPr>
          <w:b/>
        </w:rPr>
        <w:t xml:space="preserve">Đáp án đúng: D. </w:t>
      </w:r>
    </w:p>
    <w:p w14:paraId="11C22DC7"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6162F056" w14:textId="77777777" w:rsidR="00415E78" w:rsidRDefault="00000000">
      <w:pPr>
        <w:pStyle w:val="Heading2"/>
      </w:pPr>
      <w:r>
        <w:t>Câu 1223 [Cơ bản] - GPGPU</w:t>
      </w:r>
    </w:p>
    <w:p w14:paraId="2BAAFACB" w14:textId="77777777" w:rsidR="00415E78" w:rsidRDefault="00000000">
      <w:r>
        <w:t>Trong kiến trúc máy tính song song, Streaming Multiprocessor có đặc điểm nào nổi bật?</w:t>
      </w:r>
    </w:p>
    <w:p w14:paraId="596418A2" w14:textId="77777777" w:rsidR="00415E78" w:rsidRDefault="00000000">
      <w:r>
        <w:t>A. Không hỗ trợ đa luồng</w:t>
      </w:r>
    </w:p>
    <w:p w14:paraId="7011E55A" w14:textId="77777777" w:rsidR="00415E78" w:rsidRDefault="00000000">
      <w:r>
        <w:t>B. Streaming Multiprocessor - Bộ đa xử lý luồng</w:t>
      </w:r>
    </w:p>
    <w:p w14:paraId="79989A1D" w14:textId="77777777" w:rsidR="00415E78" w:rsidRDefault="00000000">
      <w:r>
        <w:t>C. Kiến trúc chỉ xử lý tuần tự</w:t>
      </w:r>
    </w:p>
    <w:p w14:paraId="6E5D4471" w14:textId="77777777" w:rsidR="00415E78" w:rsidRDefault="00000000">
      <w:r>
        <w:t>D. Chỉ tồn tại trên lý thuyết</w:t>
      </w:r>
    </w:p>
    <w:p w14:paraId="0B179146" w14:textId="77777777" w:rsidR="00415E78" w:rsidRDefault="00000000">
      <w:r>
        <w:rPr>
          <w:b/>
        </w:rPr>
        <w:t xml:space="preserve">Đáp án đúng: B. </w:t>
      </w:r>
    </w:p>
    <w:p w14:paraId="222CE567"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2F695206" w14:textId="77777777" w:rsidR="00415E78" w:rsidRDefault="00000000">
      <w:pPr>
        <w:pStyle w:val="Heading2"/>
      </w:pPr>
      <w:r>
        <w:t>Câu 1224 [Rất nâng cao] - Phân loại Flynn</w:t>
      </w:r>
    </w:p>
    <w:p w14:paraId="767C6D18" w14:textId="77777777" w:rsidR="00415E78" w:rsidRDefault="00000000">
      <w:r>
        <w:t>Nhược điểm chính của MISD là gì?</w:t>
      </w:r>
    </w:p>
    <w:p w14:paraId="1E722569" w14:textId="77777777" w:rsidR="00415E78" w:rsidRDefault="00000000">
      <w:r>
        <w:t>A. Không có ứng dụng thực tế</w:t>
      </w:r>
    </w:p>
    <w:p w14:paraId="1C11F202" w14:textId="77777777" w:rsidR="00415E78" w:rsidRDefault="00000000">
      <w:r>
        <w:t>B. MISD - Multiple Instruction Single Data</w:t>
      </w:r>
    </w:p>
    <w:p w14:paraId="777DE76D" w14:textId="77777777" w:rsidR="00415E78" w:rsidRDefault="00000000">
      <w:r>
        <w:t>C. Không có bộ nhớ</w:t>
      </w:r>
    </w:p>
    <w:p w14:paraId="34244359" w14:textId="77777777" w:rsidR="00415E78" w:rsidRDefault="00000000">
      <w:r>
        <w:t>D. Kiến trúc chỉ xử lý tuần tự</w:t>
      </w:r>
    </w:p>
    <w:p w14:paraId="6E3885D2" w14:textId="77777777" w:rsidR="00415E78" w:rsidRDefault="00000000">
      <w:r>
        <w:rPr>
          <w:b/>
        </w:rPr>
        <w:t xml:space="preserve">Đáp án đúng: B. </w:t>
      </w:r>
    </w:p>
    <w:p w14:paraId="0972B6FD"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10E2B864" w14:textId="77777777" w:rsidR="00415E78" w:rsidRDefault="00000000">
      <w:pPr>
        <w:pStyle w:val="Heading2"/>
      </w:pPr>
      <w:r>
        <w:t>Câu 1225 [Cơ bản] - Cluster và MPP</w:t>
      </w:r>
    </w:p>
    <w:p w14:paraId="64C89BCF" w14:textId="77777777" w:rsidR="00415E78" w:rsidRDefault="00000000">
      <w:r>
        <w:t>Cluster thường được sử dụng trong trường hợp nào?</w:t>
      </w:r>
    </w:p>
    <w:p w14:paraId="7F0E38F9" w14:textId="77777777" w:rsidR="00415E78" w:rsidRDefault="00000000">
      <w:r>
        <w:t>A. Không hỗ trợ đa luồng</w:t>
      </w:r>
    </w:p>
    <w:p w14:paraId="5FACB46C" w14:textId="77777777" w:rsidR="00415E78" w:rsidRDefault="00000000">
      <w:r>
        <w:t>B. Không có bộ nhớ</w:t>
      </w:r>
    </w:p>
    <w:p w14:paraId="7F9278C2" w14:textId="77777777" w:rsidR="00415E78" w:rsidRDefault="00000000">
      <w:r>
        <w:t>C. Cluster - Cụm máy tính</w:t>
      </w:r>
    </w:p>
    <w:p w14:paraId="312FAF67" w14:textId="77777777" w:rsidR="00415E78" w:rsidRDefault="00000000">
      <w:r>
        <w:t>D. Chỉ tồn tại trên lý thuyết</w:t>
      </w:r>
    </w:p>
    <w:p w14:paraId="0D68BEE3" w14:textId="77777777" w:rsidR="00415E78" w:rsidRDefault="00000000">
      <w:r>
        <w:rPr>
          <w:b/>
        </w:rPr>
        <w:t xml:space="preserve">Đáp án đúng: C. </w:t>
      </w:r>
    </w:p>
    <w:p w14:paraId="066FD459"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0B32118F" w14:textId="77777777" w:rsidR="00415E78" w:rsidRDefault="00000000">
      <w:pPr>
        <w:pStyle w:val="Heading2"/>
      </w:pPr>
      <w:r>
        <w:t>Câu 1226 [Trung bình] - Cluster và MPP</w:t>
      </w:r>
    </w:p>
    <w:p w14:paraId="1AD84968" w14:textId="77777777" w:rsidR="00415E78" w:rsidRDefault="00000000">
      <w:r>
        <w:t>Trong kiến trúc máy tính song song, Cluster có đặc điểm nào nổi bật?</w:t>
      </w:r>
    </w:p>
    <w:p w14:paraId="7684E5EE" w14:textId="77777777" w:rsidR="00415E78" w:rsidRDefault="00000000">
      <w:r>
        <w:t>A. Không hỗ trợ đa luồng</w:t>
      </w:r>
    </w:p>
    <w:p w14:paraId="6375E2C8" w14:textId="77777777" w:rsidR="00415E78" w:rsidRDefault="00000000">
      <w:r>
        <w:t>B. Cluster - Cụm máy tính</w:t>
      </w:r>
    </w:p>
    <w:p w14:paraId="3C89EE4B" w14:textId="77777777" w:rsidR="00415E78" w:rsidRDefault="00000000">
      <w:r>
        <w:t>C. Kiến trúc chỉ xử lý tuần tự</w:t>
      </w:r>
    </w:p>
    <w:p w14:paraId="128792B5" w14:textId="77777777" w:rsidR="00415E78" w:rsidRDefault="00000000">
      <w:r>
        <w:t>D. Chỉ tồn tại trên lý thuyết</w:t>
      </w:r>
    </w:p>
    <w:p w14:paraId="7613ECF6" w14:textId="77777777" w:rsidR="00415E78" w:rsidRDefault="00000000">
      <w:r>
        <w:rPr>
          <w:b/>
        </w:rPr>
        <w:t xml:space="preserve">Đáp án đúng: B. </w:t>
      </w:r>
    </w:p>
    <w:p w14:paraId="757696F2"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6189AC3C" w14:textId="77777777" w:rsidR="00415E78" w:rsidRDefault="00000000">
      <w:pPr>
        <w:pStyle w:val="Heading2"/>
      </w:pPr>
      <w:r>
        <w:t>Câu 1227 [Trung bình] - GPGPU</w:t>
      </w:r>
    </w:p>
    <w:p w14:paraId="79A17068" w14:textId="77777777" w:rsidR="00415E78" w:rsidRDefault="00000000">
      <w:r>
        <w:t>Trong kiến trúc máy tính song song, CUDA Core có đặc điểm nào nổi bật?</w:t>
      </w:r>
    </w:p>
    <w:p w14:paraId="4162343A" w14:textId="77777777" w:rsidR="00415E78" w:rsidRDefault="00000000">
      <w:r>
        <w:t>A. Không sử dụng cache</w:t>
      </w:r>
    </w:p>
    <w:p w14:paraId="6F7A6504" w14:textId="77777777" w:rsidR="00415E78" w:rsidRDefault="00000000">
      <w:r>
        <w:t>B. Không hỗ trợ đa luồng</w:t>
      </w:r>
    </w:p>
    <w:p w14:paraId="45824363" w14:textId="77777777" w:rsidR="00415E78" w:rsidRDefault="00000000">
      <w:r>
        <w:t>C. Không có ứng dụng thực tế</w:t>
      </w:r>
    </w:p>
    <w:p w14:paraId="31600D66" w14:textId="77777777" w:rsidR="00415E78" w:rsidRDefault="00000000">
      <w:r>
        <w:t>D. CUDA Core - Nhân CUDA</w:t>
      </w:r>
    </w:p>
    <w:p w14:paraId="4CEED320" w14:textId="77777777" w:rsidR="00415E78" w:rsidRDefault="00000000">
      <w:r>
        <w:rPr>
          <w:b/>
        </w:rPr>
        <w:t xml:space="preserve">Đáp án đúng: D. </w:t>
      </w:r>
    </w:p>
    <w:p w14:paraId="01266100"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3863DF78" w14:textId="77777777" w:rsidR="00415E78" w:rsidRDefault="00000000">
      <w:pPr>
        <w:pStyle w:val="Heading2"/>
      </w:pPr>
      <w:r>
        <w:t>Câu 1228 [Nâng cao] - Bộ xử lý đa lõi</w:t>
      </w:r>
    </w:p>
    <w:p w14:paraId="6A80C759" w14:textId="77777777" w:rsidR="00415E78" w:rsidRDefault="00000000">
      <w:r>
        <w:t>Nhược điểm chính của L2 Cache là gì?</w:t>
      </w:r>
    </w:p>
    <w:p w14:paraId="696C94F2" w14:textId="77777777" w:rsidR="00415E78" w:rsidRDefault="00000000">
      <w:r>
        <w:t>A. Không sử dụng cache</w:t>
      </w:r>
    </w:p>
    <w:p w14:paraId="059AEC2C" w14:textId="77777777" w:rsidR="00415E78" w:rsidRDefault="00000000">
      <w:r>
        <w:t>B. Không có ứng dụng thực tế</w:t>
      </w:r>
    </w:p>
    <w:p w14:paraId="236308D0" w14:textId="77777777" w:rsidR="00415E78" w:rsidRDefault="00000000">
      <w:r>
        <w:t>C. L2 Cache - Cache mức 2</w:t>
      </w:r>
    </w:p>
    <w:p w14:paraId="2955C936" w14:textId="77777777" w:rsidR="00415E78" w:rsidRDefault="00000000">
      <w:r>
        <w:t>D. Không thể mở rộng hiệu năng</w:t>
      </w:r>
    </w:p>
    <w:p w14:paraId="5B14F88E" w14:textId="77777777" w:rsidR="00415E78" w:rsidRDefault="00000000">
      <w:r>
        <w:rPr>
          <w:b/>
        </w:rPr>
        <w:t xml:space="preserve">Đáp án đúng: C. </w:t>
      </w:r>
    </w:p>
    <w:p w14:paraId="4E90348E"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0D3D04AE" w14:textId="77777777" w:rsidR="00415E78" w:rsidRDefault="00000000">
      <w:pPr>
        <w:pStyle w:val="Heading2"/>
      </w:pPr>
      <w:r>
        <w:t>Câu 1229 [Trung bình] - Bộ xử lý đa lõi</w:t>
      </w:r>
    </w:p>
    <w:p w14:paraId="78E9398F" w14:textId="77777777" w:rsidR="00415E78" w:rsidRDefault="00000000">
      <w:r>
        <w:t>So với các mô hình khác, L1 Cache khác biệt ở điểm nào?</w:t>
      </w:r>
    </w:p>
    <w:p w14:paraId="2652258D" w14:textId="77777777" w:rsidR="00415E78" w:rsidRDefault="00000000">
      <w:r>
        <w:t>A. L1 Cache - Cache mức 1</w:t>
      </w:r>
    </w:p>
    <w:p w14:paraId="38775CC7" w14:textId="77777777" w:rsidR="00415E78" w:rsidRDefault="00000000">
      <w:r>
        <w:t>B. Không hỗ trợ xử lý song song</w:t>
      </w:r>
    </w:p>
    <w:p w14:paraId="562F0DDE" w14:textId="77777777" w:rsidR="00415E78" w:rsidRDefault="00000000">
      <w:r>
        <w:t>C. Không sử dụng cache</w:t>
      </w:r>
    </w:p>
    <w:p w14:paraId="6633D3BD" w14:textId="77777777" w:rsidR="00415E78" w:rsidRDefault="00000000">
      <w:r>
        <w:t>D. Không có bộ nhớ</w:t>
      </w:r>
    </w:p>
    <w:p w14:paraId="6D4EEE8C" w14:textId="77777777" w:rsidR="00415E78" w:rsidRDefault="00000000">
      <w:r>
        <w:rPr>
          <w:b/>
        </w:rPr>
        <w:t xml:space="preserve">Đáp án đúng: A. </w:t>
      </w:r>
    </w:p>
    <w:p w14:paraId="0822587D"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28A96EFB" w14:textId="77777777" w:rsidR="00415E78" w:rsidRDefault="00000000">
      <w:pPr>
        <w:pStyle w:val="Heading2"/>
      </w:pPr>
      <w:r>
        <w:t>Câu 1230 [Cơ bản] - GPGPU</w:t>
      </w:r>
    </w:p>
    <w:p w14:paraId="0713562C" w14:textId="77777777" w:rsidR="00415E78" w:rsidRDefault="00000000">
      <w:r>
        <w:t>Khẳng định nào sau đây đúng nhất về Host CPU?</w:t>
      </w:r>
    </w:p>
    <w:p w14:paraId="0BDD984D" w14:textId="77777777" w:rsidR="00415E78" w:rsidRDefault="00000000">
      <w:r>
        <w:t>A. Không hỗ trợ đa luồng</w:t>
      </w:r>
    </w:p>
    <w:p w14:paraId="4F286BEF" w14:textId="77777777" w:rsidR="00415E78" w:rsidRDefault="00000000">
      <w:r>
        <w:t>B. Host CPU - CPU chủ</w:t>
      </w:r>
    </w:p>
    <w:p w14:paraId="5CC17EDF" w14:textId="77777777" w:rsidR="00415E78" w:rsidRDefault="00000000">
      <w:r>
        <w:t>C. Không thể mở rộng hiệu năng</w:t>
      </w:r>
    </w:p>
    <w:p w14:paraId="062D230E" w14:textId="77777777" w:rsidR="00415E78" w:rsidRDefault="00000000">
      <w:r>
        <w:t>D. Kiến trúc chỉ xử lý tuần tự</w:t>
      </w:r>
    </w:p>
    <w:p w14:paraId="0CA69519" w14:textId="77777777" w:rsidR="00415E78" w:rsidRDefault="00000000">
      <w:r>
        <w:rPr>
          <w:b/>
        </w:rPr>
        <w:t xml:space="preserve">Đáp án đúng: B. </w:t>
      </w:r>
    </w:p>
    <w:p w14:paraId="6DB29EB8"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787FF359" w14:textId="77777777" w:rsidR="00415E78" w:rsidRDefault="00000000">
      <w:pPr>
        <w:pStyle w:val="Heading2"/>
      </w:pPr>
      <w:r>
        <w:t>Câu 1231 [Rất nâng cao] - SMP và NUMA</w:t>
      </w:r>
    </w:p>
    <w:p w14:paraId="5FA79CEF" w14:textId="77777777" w:rsidR="00415E78" w:rsidRDefault="00000000">
      <w:r>
        <w:t>So với các mô hình khác, Cache Coherence khác biệt ở điểm nào?</w:t>
      </w:r>
    </w:p>
    <w:p w14:paraId="3C3C638D" w14:textId="77777777" w:rsidR="00415E78" w:rsidRDefault="00000000">
      <w:r>
        <w:t>A. Không sử dụng cache</w:t>
      </w:r>
    </w:p>
    <w:p w14:paraId="73C3F32F" w14:textId="77777777" w:rsidR="00415E78" w:rsidRDefault="00000000">
      <w:r>
        <w:t>B. Không có bộ nhớ</w:t>
      </w:r>
    </w:p>
    <w:p w14:paraId="3F553F8B" w14:textId="77777777" w:rsidR="00415E78" w:rsidRDefault="00000000">
      <w:r>
        <w:t>C. Không thể mở rộng hiệu năng</w:t>
      </w:r>
    </w:p>
    <w:p w14:paraId="44739FDF" w14:textId="77777777" w:rsidR="00415E78" w:rsidRDefault="00000000">
      <w:r>
        <w:t>D. Cache Coherence - Nhất quán cache</w:t>
      </w:r>
    </w:p>
    <w:p w14:paraId="22C908D4" w14:textId="77777777" w:rsidR="00415E78" w:rsidRDefault="00000000">
      <w:r>
        <w:rPr>
          <w:b/>
        </w:rPr>
        <w:t xml:space="preserve">Đáp án đúng: D. </w:t>
      </w:r>
    </w:p>
    <w:p w14:paraId="15646630"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47B1099E" w14:textId="77777777" w:rsidR="00415E78" w:rsidRDefault="00000000">
      <w:pPr>
        <w:pStyle w:val="Heading2"/>
      </w:pPr>
      <w:r>
        <w:t>Câu 1232 [Cơ bản] - Kiến trúc MIMD</w:t>
      </w:r>
    </w:p>
    <w:p w14:paraId="6DCAC57E" w14:textId="77777777" w:rsidR="00415E78" w:rsidRDefault="00000000">
      <w:r>
        <w:t>Phát biểu nào mô tả chính xác Multicomputer?</w:t>
      </w:r>
    </w:p>
    <w:p w14:paraId="17075D79" w14:textId="77777777" w:rsidR="00415E78" w:rsidRDefault="00000000">
      <w:r>
        <w:t>A. Kiến trúc chỉ xử lý tuần tự</w:t>
      </w:r>
    </w:p>
    <w:p w14:paraId="1099B79D" w14:textId="77777777" w:rsidR="00415E78" w:rsidRDefault="00000000">
      <w:r>
        <w:t>B. Không sử dụng cache</w:t>
      </w:r>
    </w:p>
    <w:p w14:paraId="7425AE8A" w14:textId="77777777" w:rsidR="00415E78" w:rsidRDefault="00000000">
      <w:r>
        <w:t>C. Không thể mở rộng hiệu năng</w:t>
      </w:r>
    </w:p>
    <w:p w14:paraId="64A5E049" w14:textId="77777777" w:rsidR="00415E78" w:rsidRDefault="00000000">
      <w:r>
        <w:t>D. Multicomputer - Đa máy tính</w:t>
      </w:r>
    </w:p>
    <w:p w14:paraId="4A9A4FF9" w14:textId="77777777" w:rsidR="00415E78" w:rsidRDefault="00000000">
      <w:r>
        <w:rPr>
          <w:b/>
        </w:rPr>
        <w:t xml:space="preserve">Đáp án đúng: D. </w:t>
      </w:r>
    </w:p>
    <w:p w14:paraId="1CFADC2D"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5EDD6038" w14:textId="77777777" w:rsidR="00415E78" w:rsidRDefault="00000000">
      <w:pPr>
        <w:pStyle w:val="Heading2"/>
      </w:pPr>
      <w:r>
        <w:t>Câu 1233 [Cơ bản] - GPGPU</w:t>
      </w:r>
    </w:p>
    <w:p w14:paraId="6DC1352F" w14:textId="77777777" w:rsidR="00415E78" w:rsidRDefault="00000000">
      <w:r>
        <w:t>Ưu điểm quan trọng nhất của CUDA Core là gì?</w:t>
      </w:r>
    </w:p>
    <w:p w14:paraId="28223B0B" w14:textId="77777777" w:rsidR="00415E78" w:rsidRDefault="00000000">
      <w:r>
        <w:t>A. Không thể mở rộng hiệu năng</w:t>
      </w:r>
    </w:p>
    <w:p w14:paraId="443FEF49" w14:textId="77777777" w:rsidR="00415E78" w:rsidRDefault="00000000">
      <w:r>
        <w:t>B. Không sử dụng cache</w:t>
      </w:r>
    </w:p>
    <w:p w14:paraId="63CB98A3" w14:textId="77777777" w:rsidR="00415E78" w:rsidRDefault="00000000">
      <w:r>
        <w:t>C. CUDA Core - Nhân CUDA</w:t>
      </w:r>
    </w:p>
    <w:p w14:paraId="14AB8C3F" w14:textId="77777777" w:rsidR="00415E78" w:rsidRDefault="00000000">
      <w:r>
        <w:t>D. Chỉ tồn tại trên lý thuyết</w:t>
      </w:r>
    </w:p>
    <w:p w14:paraId="142FF700" w14:textId="77777777" w:rsidR="00415E78" w:rsidRDefault="00000000">
      <w:r>
        <w:rPr>
          <w:b/>
        </w:rPr>
        <w:t xml:space="preserve">Đáp án đúng: C. </w:t>
      </w:r>
    </w:p>
    <w:p w14:paraId="0F2371A0"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5DCACA8F" w14:textId="77777777" w:rsidR="00415E78" w:rsidRDefault="00000000">
      <w:pPr>
        <w:pStyle w:val="Heading2"/>
      </w:pPr>
      <w:r>
        <w:t>Câu 1234 [Nâng cao] - Cluster và MPP</w:t>
      </w:r>
    </w:p>
    <w:p w14:paraId="47C9BC12" w14:textId="77777777" w:rsidR="00415E78" w:rsidRDefault="00000000">
      <w:r>
        <w:t>MPP thường được sử dụng trong trường hợp nào?</w:t>
      </w:r>
    </w:p>
    <w:p w14:paraId="2140DC80" w14:textId="77777777" w:rsidR="00415E78" w:rsidRDefault="00000000">
      <w:r>
        <w:t>A. MPP - Massively Parallel Processors</w:t>
      </w:r>
    </w:p>
    <w:p w14:paraId="5057EBCC" w14:textId="77777777" w:rsidR="00415E78" w:rsidRDefault="00000000">
      <w:r>
        <w:t>B. Không có bộ nhớ</w:t>
      </w:r>
    </w:p>
    <w:p w14:paraId="57FDCE05" w14:textId="77777777" w:rsidR="00415E78" w:rsidRDefault="00000000">
      <w:r>
        <w:t>C. Chỉ tồn tại trên lý thuyết</w:t>
      </w:r>
    </w:p>
    <w:p w14:paraId="3ED578A6" w14:textId="77777777" w:rsidR="00415E78" w:rsidRDefault="00000000">
      <w:r>
        <w:t>D. Không có ứng dụng thực tế</w:t>
      </w:r>
    </w:p>
    <w:p w14:paraId="1E824230" w14:textId="77777777" w:rsidR="00415E78" w:rsidRDefault="00000000">
      <w:r>
        <w:rPr>
          <w:b/>
        </w:rPr>
        <w:t xml:space="preserve">Đáp án đúng: A. </w:t>
      </w:r>
    </w:p>
    <w:p w14:paraId="0631E2AA"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42D14237" w14:textId="77777777" w:rsidR="00415E78" w:rsidRDefault="00000000">
      <w:pPr>
        <w:pStyle w:val="Heading2"/>
      </w:pPr>
      <w:r>
        <w:t>Câu 1235 [Cơ bản] - Cluster và MPP</w:t>
      </w:r>
    </w:p>
    <w:p w14:paraId="70E60322" w14:textId="77777777" w:rsidR="00415E78" w:rsidRDefault="00000000">
      <w:r>
        <w:t>Trong kiến trúc máy tính song song, High-speed Interconnect có đặc điểm nào nổi bật?</w:t>
      </w:r>
    </w:p>
    <w:p w14:paraId="4313104F" w14:textId="77777777" w:rsidR="00415E78" w:rsidRDefault="00000000">
      <w:r>
        <w:t>A. Không thể mở rộng hiệu năng</w:t>
      </w:r>
    </w:p>
    <w:p w14:paraId="4D658256" w14:textId="77777777" w:rsidR="00415E78" w:rsidRDefault="00000000">
      <w:r>
        <w:t>B. High-speed Interconnect - Kết nối tốc độ cao</w:t>
      </w:r>
    </w:p>
    <w:p w14:paraId="4A45FCB3" w14:textId="77777777" w:rsidR="00415E78" w:rsidRDefault="00000000">
      <w:r>
        <w:t>C. Không có ứng dụng thực tế</w:t>
      </w:r>
    </w:p>
    <w:p w14:paraId="79FC4899" w14:textId="77777777" w:rsidR="00415E78" w:rsidRDefault="00000000">
      <w:r>
        <w:t>D. Kiến trúc chỉ xử lý tuần tự</w:t>
      </w:r>
    </w:p>
    <w:p w14:paraId="5E7A1329" w14:textId="77777777" w:rsidR="00415E78" w:rsidRDefault="00000000">
      <w:r>
        <w:rPr>
          <w:b/>
        </w:rPr>
        <w:t xml:space="preserve">Đáp án đúng: B. </w:t>
      </w:r>
    </w:p>
    <w:p w14:paraId="0C3DF639"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401B9284" w14:textId="77777777" w:rsidR="00415E78" w:rsidRDefault="00000000">
      <w:pPr>
        <w:pStyle w:val="Heading2"/>
      </w:pPr>
      <w:r>
        <w:t>Câu 1236 [Rất nâng cao] - Bộ xử lý đa lõi</w:t>
      </w:r>
    </w:p>
    <w:p w14:paraId="7CD0B96D" w14:textId="77777777" w:rsidR="00415E78" w:rsidRDefault="00000000">
      <w:r>
        <w:t>Nhược điểm chính của L1 Cache là gì?</w:t>
      </w:r>
    </w:p>
    <w:p w14:paraId="6E6684E1" w14:textId="77777777" w:rsidR="00415E78" w:rsidRDefault="00000000">
      <w:r>
        <w:t>A. L1 Cache - Cache mức 1</w:t>
      </w:r>
    </w:p>
    <w:p w14:paraId="6E04965C" w14:textId="77777777" w:rsidR="00415E78" w:rsidRDefault="00000000">
      <w:r>
        <w:t>B. Không hỗ trợ xử lý song song</w:t>
      </w:r>
    </w:p>
    <w:p w14:paraId="4109338B" w14:textId="77777777" w:rsidR="00415E78" w:rsidRDefault="00000000">
      <w:r>
        <w:t>C. Kiến trúc chỉ xử lý tuần tự</w:t>
      </w:r>
    </w:p>
    <w:p w14:paraId="190B3989" w14:textId="77777777" w:rsidR="00415E78" w:rsidRDefault="00000000">
      <w:r>
        <w:t>D. Chỉ tồn tại trên lý thuyết</w:t>
      </w:r>
    </w:p>
    <w:p w14:paraId="5EAAEEAC" w14:textId="77777777" w:rsidR="00415E78" w:rsidRDefault="00000000">
      <w:r>
        <w:rPr>
          <w:b/>
        </w:rPr>
        <w:t xml:space="preserve">Đáp án đúng: A. </w:t>
      </w:r>
    </w:p>
    <w:p w14:paraId="5E931546"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4BA401A2" w14:textId="77777777" w:rsidR="00415E78" w:rsidRDefault="00000000">
      <w:pPr>
        <w:pStyle w:val="Heading2"/>
      </w:pPr>
      <w:r>
        <w:t>Câu 1237 [Cơ bản] - Bộ xử lý đa lõi</w:t>
      </w:r>
    </w:p>
    <w:p w14:paraId="6DDF9092" w14:textId="77777777" w:rsidR="00415E78" w:rsidRDefault="00000000">
      <w:r>
        <w:t>Trong kiến trúc máy tính song song, L2 Cache có đặc điểm nào nổi bật?</w:t>
      </w:r>
    </w:p>
    <w:p w14:paraId="34BA2062" w14:textId="77777777" w:rsidR="00415E78" w:rsidRDefault="00000000">
      <w:r>
        <w:t>A. L2 Cache - Cache mức 2</w:t>
      </w:r>
    </w:p>
    <w:p w14:paraId="63792671" w14:textId="77777777" w:rsidR="00415E78" w:rsidRDefault="00000000">
      <w:r>
        <w:t>B. Không có bộ nhớ</w:t>
      </w:r>
    </w:p>
    <w:p w14:paraId="39C4AAE5" w14:textId="77777777" w:rsidR="00415E78" w:rsidRDefault="00000000">
      <w:r>
        <w:t>C. Không hỗ trợ xử lý song song</w:t>
      </w:r>
    </w:p>
    <w:p w14:paraId="48DCF7F8" w14:textId="77777777" w:rsidR="00415E78" w:rsidRDefault="00000000">
      <w:r>
        <w:t>D. Kiến trúc chỉ xử lý tuần tự</w:t>
      </w:r>
    </w:p>
    <w:p w14:paraId="6021CAB2" w14:textId="77777777" w:rsidR="00415E78" w:rsidRDefault="00000000">
      <w:r>
        <w:rPr>
          <w:b/>
        </w:rPr>
        <w:t xml:space="preserve">Đáp án đúng: A. </w:t>
      </w:r>
    </w:p>
    <w:p w14:paraId="0B69F432"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7AC9DA5B" w14:textId="77777777" w:rsidR="00415E78" w:rsidRDefault="00000000">
      <w:pPr>
        <w:pStyle w:val="Heading2"/>
      </w:pPr>
      <w:r>
        <w:t>Câu 1238 [Trung bình] - Kiến trúc SIMD</w:t>
      </w:r>
    </w:p>
    <w:p w14:paraId="2CCADE1B" w14:textId="77777777" w:rsidR="00415E78" w:rsidRDefault="00000000">
      <w:r>
        <w:t>PU thường được sử dụng trong trường hợp nào?</w:t>
      </w:r>
    </w:p>
    <w:p w14:paraId="7DB76DD3" w14:textId="77777777" w:rsidR="00415E78" w:rsidRDefault="00000000">
      <w:r>
        <w:t>A. Không hỗ trợ đa luồng</w:t>
      </w:r>
    </w:p>
    <w:p w14:paraId="00FD2474" w14:textId="77777777" w:rsidR="00415E78" w:rsidRDefault="00000000">
      <w:r>
        <w:t>B. Không có bộ nhớ</w:t>
      </w:r>
    </w:p>
    <w:p w14:paraId="0A6C1FBB" w14:textId="77777777" w:rsidR="00415E78" w:rsidRDefault="00000000">
      <w:r>
        <w:t>C. PU - Processing Unit</w:t>
      </w:r>
    </w:p>
    <w:p w14:paraId="7109F524" w14:textId="77777777" w:rsidR="00415E78" w:rsidRDefault="00000000">
      <w:r>
        <w:t>D. Kiến trúc chỉ xử lý tuần tự</w:t>
      </w:r>
    </w:p>
    <w:p w14:paraId="260E51DD" w14:textId="77777777" w:rsidR="00415E78" w:rsidRDefault="00000000">
      <w:r>
        <w:rPr>
          <w:b/>
        </w:rPr>
        <w:t xml:space="preserve">Đáp án đúng: C. </w:t>
      </w:r>
    </w:p>
    <w:p w14:paraId="0E675D2F"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2E6E9C02" w14:textId="77777777" w:rsidR="00415E78" w:rsidRDefault="00000000">
      <w:pPr>
        <w:pStyle w:val="Heading2"/>
      </w:pPr>
      <w:r>
        <w:t>Câu 1239 [Trung bình] - Cluster và MPP</w:t>
      </w:r>
    </w:p>
    <w:p w14:paraId="6463BA96" w14:textId="77777777" w:rsidR="00415E78" w:rsidRDefault="00000000">
      <w:r>
        <w:t>Khẳng định nào sau đây đúng nhất về Node?</w:t>
      </w:r>
    </w:p>
    <w:p w14:paraId="60F9FFBB" w14:textId="77777777" w:rsidR="00415E78" w:rsidRDefault="00000000">
      <w:r>
        <w:t>A. Node - Nút xử lý</w:t>
      </w:r>
    </w:p>
    <w:p w14:paraId="71D490B5" w14:textId="77777777" w:rsidR="00415E78" w:rsidRDefault="00000000">
      <w:r>
        <w:t>B. Không có bộ nhớ</w:t>
      </w:r>
    </w:p>
    <w:p w14:paraId="02C05F8D" w14:textId="77777777" w:rsidR="00415E78" w:rsidRDefault="00000000">
      <w:r>
        <w:t>C. Không hỗ trợ đa luồng</w:t>
      </w:r>
    </w:p>
    <w:p w14:paraId="291E5800" w14:textId="77777777" w:rsidR="00415E78" w:rsidRDefault="00000000">
      <w:r>
        <w:t>D. Không hỗ trợ xử lý song song</w:t>
      </w:r>
    </w:p>
    <w:p w14:paraId="0C22BF30" w14:textId="77777777" w:rsidR="00415E78" w:rsidRDefault="00000000">
      <w:r>
        <w:rPr>
          <w:b/>
        </w:rPr>
        <w:t xml:space="preserve">Đáp án đúng: A. </w:t>
      </w:r>
    </w:p>
    <w:p w14:paraId="2C0D4DFC"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15758335" w14:textId="77777777" w:rsidR="00415E78" w:rsidRDefault="00000000">
      <w:pPr>
        <w:pStyle w:val="Heading2"/>
      </w:pPr>
      <w:r>
        <w:t>Câu 1240 [Rất nâng cao] - Kiến trúc SIMD</w:t>
      </w:r>
    </w:p>
    <w:p w14:paraId="583746BE" w14:textId="77777777" w:rsidR="00415E78" w:rsidRDefault="00000000">
      <w:r>
        <w:t>Phát biểu nào mô tả chính xác Local Memory?</w:t>
      </w:r>
    </w:p>
    <w:p w14:paraId="5BA1D398" w14:textId="77777777" w:rsidR="00415E78" w:rsidRDefault="00000000">
      <w:r>
        <w:t>A. Local Memory - Bộ nhớ cục bộ</w:t>
      </w:r>
    </w:p>
    <w:p w14:paraId="6A3F4FA0" w14:textId="77777777" w:rsidR="00415E78" w:rsidRDefault="00000000">
      <w:r>
        <w:t>B. Không thể mở rộng hiệu năng</w:t>
      </w:r>
    </w:p>
    <w:p w14:paraId="19DE8C10" w14:textId="77777777" w:rsidR="00415E78" w:rsidRDefault="00000000">
      <w:r>
        <w:t>C. Không sử dụng cache</w:t>
      </w:r>
    </w:p>
    <w:p w14:paraId="09AFFA9D" w14:textId="77777777" w:rsidR="00415E78" w:rsidRDefault="00000000">
      <w:r>
        <w:t>D. Không hỗ trợ xử lý song song</w:t>
      </w:r>
    </w:p>
    <w:p w14:paraId="3F2E005F" w14:textId="77777777" w:rsidR="00415E78" w:rsidRDefault="00000000">
      <w:r>
        <w:rPr>
          <w:b/>
        </w:rPr>
        <w:t xml:space="preserve">Đáp án đúng: A. </w:t>
      </w:r>
    </w:p>
    <w:p w14:paraId="62D12436"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0C671472" w14:textId="77777777" w:rsidR="00415E78" w:rsidRDefault="00000000">
      <w:pPr>
        <w:pStyle w:val="Heading2"/>
      </w:pPr>
      <w:r>
        <w:t>Câu 1241 [Rất nâng cao] - SMP và NUMA</w:t>
      </w:r>
    </w:p>
    <w:p w14:paraId="6988114F" w14:textId="77777777" w:rsidR="00415E78" w:rsidRDefault="00000000">
      <w:r>
        <w:t>Khẳng định nào sau đây đúng nhất về Cache Coherence?</w:t>
      </w:r>
    </w:p>
    <w:p w14:paraId="240CF0DF" w14:textId="77777777" w:rsidR="00415E78" w:rsidRDefault="00000000">
      <w:r>
        <w:t>A. Cache Coherence - Nhất quán cache</w:t>
      </w:r>
    </w:p>
    <w:p w14:paraId="1F816771" w14:textId="77777777" w:rsidR="00415E78" w:rsidRDefault="00000000">
      <w:r>
        <w:t>B. Không có bộ nhớ</w:t>
      </w:r>
    </w:p>
    <w:p w14:paraId="426A1804" w14:textId="77777777" w:rsidR="00415E78" w:rsidRDefault="00000000">
      <w:r>
        <w:t>C. Không có ứng dụng thực tế</w:t>
      </w:r>
    </w:p>
    <w:p w14:paraId="7B28339B" w14:textId="77777777" w:rsidR="00415E78" w:rsidRDefault="00000000">
      <w:r>
        <w:t>D. Không hỗ trợ đa luồng</w:t>
      </w:r>
    </w:p>
    <w:p w14:paraId="5050BF90" w14:textId="77777777" w:rsidR="00415E78" w:rsidRDefault="00000000">
      <w:r>
        <w:rPr>
          <w:b/>
        </w:rPr>
        <w:t xml:space="preserve">Đáp án đúng: A. </w:t>
      </w:r>
    </w:p>
    <w:p w14:paraId="44D1D3B3"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40B35271" w14:textId="77777777" w:rsidR="00415E78" w:rsidRDefault="00000000">
      <w:pPr>
        <w:pStyle w:val="Heading2"/>
      </w:pPr>
      <w:r>
        <w:t>Câu 1242 [Nâng cao] - Cluster và MPP</w:t>
      </w:r>
    </w:p>
    <w:p w14:paraId="3A6E9FC7" w14:textId="77777777" w:rsidR="00415E78" w:rsidRDefault="00000000">
      <w:r>
        <w:t>So với các mô hình khác, Cluster khác biệt ở điểm nào?</w:t>
      </w:r>
    </w:p>
    <w:p w14:paraId="40F47042" w14:textId="77777777" w:rsidR="00415E78" w:rsidRDefault="00000000">
      <w:r>
        <w:t>A. Cluster - Cụm máy tính</w:t>
      </w:r>
    </w:p>
    <w:p w14:paraId="7C835B15" w14:textId="77777777" w:rsidR="00415E78" w:rsidRDefault="00000000">
      <w:r>
        <w:t>B. Kiến trúc chỉ xử lý tuần tự</w:t>
      </w:r>
    </w:p>
    <w:p w14:paraId="564A1CEE" w14:textId="77777777" w:rsidR="00415E78" w:rsidRDefault="00000000">
      <w:r>
        <w:t>C. Không có ứng dụng thực tế</w:t>
      </w:r>
    </w:p>
    <w:p w14:paraId="7444AA4E" w14:textId="77777777" w:rsidR="00415E78" w:rsidRDefault="00000000">
      <w:r>
        <w:t>D. Không hỗ trợ đa luồng</w:t>
      </w:r>
    </w:p>
    <w:p w14:paraId="094655FF" w14:textId="77777777" w:rsidR="00415E78" w:rsidRDefault="00000000">
      <w:r>
        <w:rPr>
          <w:b/>
        </w:rPr>
        <w:t xml:space="preserve">Đáp án đúng: A. </w:t>
      </w:r>
    </w:p>
    <w:p w14:paraId="6A5DBB3A"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28E484A0" w14:textId="77777777" w:rsidR="00415E78" w:rsidRDefault="00000000">
      <w:pPr>
        <w:pStyle w:val="Heading2"/>
      </w:pPr>
      <w:r>
        <w:t>Câu 1243 [Nâng cao] - Phân loại Flynn</w:t>
      </w:r>
    </w:p>
    <w:p w14:paraId="61C0BED2" w14:textId="77777777" w:rsidR="00415E78" w:rsidRDefault="00000000">
      <w:r>
        <w:t>Nhược điểm chính của SIMD là gì?</w:t>
      </w:r>
    </w:p>
    <w:p w14:paraId="3A65702E" w14:textId="77777777" w:rsidR="00415E78" w:rsidRDefault="00000000">
      <w:r>
        <w:t>A. Không hỗ trợ xử lý song song</w:t>
      </w:r>
    </w:p>
    <w:p w14:paraId="608D7225" w14:textId="77777777" w:rsidR="00415E78" w:rsidRDefault="00000000">
      <w:r>
        <w:t>B. Kiến trúc chỉ xử lý tuần tự</w:t>
      </w:r>
    </w:p>
    <w:p w14:paraId="2D60E2B0" w14:textId="77777777" w:rsidR="00415E78" w:rsidRDefault="00000000">
      <w:r>
        <w:t>C. Chỉ tồn tại trên lý thuyết</w:t>
      </w:r>
    </w:p>
    <w:p w14:paraId="78E54D54" w14:textId="77777777" w:rsidR="00415E78" w:rsidRDefault="00000000">
      <w:r>
        <w:t>D. SIMD - Single Instruction Multiple Data</w:t>
      </w:r>
    </w:p>
    <w:p w14:paraId="0FD49617" w14:textId="77777777" w:rsidR="00415E78" w:rsidRDefault="00000000">
      <w:r>
        <w:rPr>
          <w:b/>
        </w:rPr>
        <w:t xml:space="preserve">Đáp án đúng: D. </w:t>
      </w:r>
    </w:p>
    <w:p w14:paraId="698EAC85"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217D650D" w14:textId="77777777" w:rsidR="00415E78" w:rsidRDefault="00000000">
      <w:pPr>
        <w:pStyle w:val="Heading2"/>
      </w:pPr>
      <w:r>
        <w:t>Câu 1244 [Cơ bản] - Kiến trúc SIMD</w:t>
      </w:r>
    </w:p>
    <w:p w14:paraId="629A6B6D" w14:textId="77777777" w:rsidR="00415E78" w:rsidRDefault="00000000">
      <w:r>
        <w:t>Đâu là nhận định đúng về Local Memory trong thực tế?</w:t>
      </w:r>
    </w:p>
    <w:p w14:paraId="59182E48" w14:textId="77777777" w:rsidR="00415E78" w:rsidRDefault="00000000">
      <w:r>
        <w:t>A. Chỉ tồn tại trên lý thuyết</w:t>
      </w:r>
    </w:p>
    <w:p w14:paraId="0FB45966" w14:textId="77777777" w:rsidR="00415E78" w:rsidRDefault="00000000">
      <w:r>
        <w:t>B. Local Memory - Bộ nhớ cục bộ</w:t>
      </w:r>
    </w:p>
    <w:p w14:paraId="14D65E59" w14:textId="77777777" w:rsidR="00415E78" w:rsidRDefault="00000000">
      <w:r>
        <w:t>C. Kiến trúc chỉ xử lý tuần tự</w:t>
      </w:r>
    </w:p>
    <w:p w14:paraId="7EEE29F6" w14:textId="77777777" w:rsidR="00415E78" w:rsidRDefault="00000000">
      <w:r>
        <w:t>D. Không hỗ trợ đa luồng</w:t>
      </w:r>
    </w:p>
    <w:p w14:paraId="11CCB3F6" w14:textId="77777777" w:rsidR="00415E78" w:rsidRDefault="00000000">
      <w:r>
        <w:rPr>
          <w:b/>
        </w:rPr>
        <w:t xml:space="preserve">Đáp án đúng: B. </w:t>
      </w:r>
    </w:p>
    <w:p w14:paraId="7520A5ED"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008A72D5" w14:textId="77777777" w:rsidR="00415E78" w:rsidRDefault="00000000">
      <w:pPr>
        <w:pStyle w:val="Heading2"/>
      </w:pPr>
      <w:r>
        <w:t>Câu 1245 [Trung bình] - Kiến trúc SIMD</w:t>
      </w:r>
    </w:p>
    <w:p w14:paraId="5A640110" w14:textId="77777777" w:rsidR="00415E78" w:rsidRDefault="00000000">
      <w:r>
        <w:t>Ưu điểm quan trọng nhất của Local Memory là gì?</w:t>
      </w:r>
    </w:p>
    <w:p w14:paraId="498998AE" w14:textId="77777777" w:rsidR="00415E78" w:rsidRDefault="00000000">
      <w:r>
        <w:t>A. Không hỗ trợ đa luồng</w:t>
      </w:r>
    </w:p>
    <w:p w14:paraId="3EB336A9" w14:textId="77777777" w:rsidR="00415E78" w:rsidRDefault="00000000">
      <w:r>
        <w:t>B. Local Memory - Bộ nhớ cục bộ</w:t>
      </w:r>
    </w:p>
    <w:p w14:paraId="7C44B700" w14:textId="77777777" w:rsidR="00415E78" w:rsidRDefault="00000000">
      <w:r>
        <w:t>C. Chỉ tồn tại trên lý thuyết</w:t>
      </w:r>
    </w:p>
    <w:p w14:paraId="732D7162" w14:textId="77777777" w:rsidR="00415E78" w:rsidRDefault="00000000">
      <w:r>
        <w:t>D. Không hỗ trợ xử lý song song</w:t>
      </w:r>
    </w:p>
    <w:p w14:paraId="3163BC81" w14:textId="77777777" w:rsidR="00415E78" w:rsidRDefault="00000000">
      <w:r>
        <w:rPr>
          <w:b/>
        </w:rPr>
        <w:t xml:space="preserve">Đáp án đúng: B. </w:t>
      </w:r>
    </w:p>
    <w:p w14:paraId="5A437D19"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6A2318EC" w14:textId="77777777" w:rsidR="00415E78" w:rsidRDefault="00000000">
      <w:pPr>
        <w:pStyle w:val="Heading2"/>
      </w:pPr>
      <w:r>
        <w:t>Câu 1246 [Nâng cao] - Kiến trúc MIMD</w:t>
      </w:r>
    </w:p>
    <w:p w14:paraId="5F8004B4" w14:textId="77777777" w:rsidR="00415E78" w:rsidRDefault="00000000">
      <w:r>
        <w:t>So với các mô hình khác, Multiprocessor khác biệt ở điểm nào?</w:t>
      </w:r>
    </w:p>
    <w:p w14:paraId="4D41479B" w14:textId="77777777" w:rsidR="00415E78" w:rsidRDefault="00000000">
      <w:r>
        <w:t>A. Không thể mở rộng hiệu năng</w:t>
      </w:r>
    </w:p>
    <w:p w14:paraId="5C64D375" w14:textId="77777777" w:rsidR="00415E78" w:rsidRDefault="00000000">
      <w:r>
        <w:t>B. Không sử dụng cache</w:t>
      </w:r>
    </w:p>
    <w:p w14:paraId="23111AA7" w14:textId="77777777" w:rsidR="00415E78" w:rsidRDefault="00000000">
      <w:r>
        <w:t>C. Multiprocessor - Đa xử lý</w:t>
      </w:r>
    </w:p>
    <w:p w14:paraId="623848C4" w14:textId="77777777" w:rsidR="00415E78" w:rsidRDefault="00000000">
      <w:r>
        <w:t>D. Không có ứng dụng thực tế</w:t>
      </w:r>
    </w:p>
    <w:p w14:paraId="244C67B6" w14:textId="77777777" w:rsidR="00415E78" w:rsidRDefault="00000000">
      <w:r>
        <w:rPr>
          <w:b/>
        </w:rPr>
        <w:t xml:space="preserve">Đáp án đúng: C. </w:t>
      </w:r>
    </w:p>
    <w:p w14:paraId="22338929"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2E21ADC8" w14:textId="77777777" w:rsidR="00415E78" w:rsidRDefault="00000000">
      <w:pPr>
        <w:pStyle w:val="Heading2"/>
      </w:pPr>
      <w:r>
        <w:t>Câu 1247 [Nâng cao] - Cluster và MPP</w:t>
      </w:r>
    </w:p>
    <w:p w14:paraId="5D149ADC" w14:textId="77777777" w:rsidR="00415E78" w:rsidRDefault="00000000">
      <w:r>
        <w:t>So với các mô hình khác, Cluster khác biệt ở điểm nào?</w:t>
      </w:r>
    </w:p>
    <w:p w14:paraId="7A85D584" w14:textId="77777777" w:rsidR="00415E78" w:rsidRDefault="00000000">
      <w:r>
        <w:t>A. Không hỗ trợ xử lý song song</w:t>
      </w:r>
    </w:p>
    <w:p w14:paraId="7B5D22DC" w14:textId="77777777" w:rsidR="00415E78" w:rsidRDefault="00000000">
      <w:r>
        <w:t>B. Chỉ tồn tại trên lý thuyết</w:t>
      </w:r>
    </w:p>
    <w:p w14:paraId="3F0F4024" w14:textId="77777777" w:rsidR="00415E78" w:rsidRDefault="00000000">
      <w:r>
        <w:t>C. Không sử dụng cache</w:t>
      </w:r>
    </w:p>
    <w:p w14:paraId="471C8669" w14:textId="77777777" w:rsidR="00415E78" w:rsidRDefault="00000000">
      <w:r>
        <w:t>D. Cluster - Cụm máy tính</w:t>
      </w:r>
    </w:p>
    <w:p w14:paraId="2C5D421D" w14:textId="77777777" w:rsidR="00415E78" w:rsidRDefault="00000000">
      <w:r>
        <w:rPr>
          <w:b/>
        </w:rPr>
        <w:t xml:space="preserve">Đáp án đúng: D. </w:t>
      </w:r>
    </w:p>
    <w:p w14:paraId="10BE0F74"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6663A277" w14:textId="77777777" w:rsidR="00415E78" w:rsidRDefault="00000000">
      <w:pPr>
        <w:pStyle w:val="Heading2"/>
      </w:pPr>
      <w:r>
        <w:t>Câu 1248 [Rất nâng cao] - SMP và NUMA</w:t>
      </w:r>
    </w:p>
    <w:p w14:paraId="175C9A75" w14:textId="77777777" w:rsidR="00415E78" w:rsidRDefault="00000000">
      <w:r>
        <w:t>Khẳng định nào sau đây đúng nhất về UMA?</w:t>
      </w:r>
    </w:p>
    <w:p w14:paraId="569E2B35" w14:textId="77777777" w:rsidR="00415E78" w:rsidRDefault="00000000">
      <w:r>
        <w:t>A. Không hỗ trợ đa luồng</w:t>
      </w:r>
    </w:p>
    <w:p w14:paraId="0CEC6CA5" w14:textId="77777777" w:rsidR="00415E78" w:rsidRDefault="00000000">
      <w:r>
        <w:t>B. UMA - Uniform Memory Access</w:t>
      </w:r>
    </w:p>
    <w:p w14:paraId="6510A7FE" w14:textId="77777777" w:rsidR="00415E78" w:rsidRDefault="00000000">
      <w:r>
        <w:t>C. Không thể mở rộng hiệu năng</w:t>
      </w:r>
    </w:p>
    <w:p w14:paraId="4B09A200" w14:textId="77777777" w:rsidR="00415E78" w:rsidRDefault="00000000">
      <w:r>
        <w:t>D. Chỉ tồn tại trên lý thuyết</w:t>
      </w:r>
    </w:p>
    <w:p w14:paraId="4B98B4F6" w14:textId="77777777" w:rsidR="00415E78" w:rsidRDefault="00000000">
      <w:r>
        <w:rPr>
          <w:b/>
        </w:rPr>
        <w:t xml:space="preserve">Đáp án đúng: B. </w:t>
      </w:r>
    </w:p>
    <w:p w14:paraId="3C632ED7"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4408B00B" w14:textId="77777777" w:rsidR="00415E78" w:rsidRDefault="00000000">
      <w:pPr>
        <w:pStyle w:val="Heading2"/>
      </w:pPr>
      <w:r>
        <w:t>Câu 1249 [Rất nâng cao] - GPGPU</w:t>
      </w:r>
    </w:p>
    <w:p w14:paraId="1C5669D8" w14:textId="77777777" w:rsidR="00415E78" w:rsidRDefault="00000000">
      <w:r>
        <w:t>Nhược điểm chính của Streaming Multiprocessor là gì?</w:t>
      </w:r>
    </w:p>
    <w:p w14:paraId="3A2740C3" w14:textId="77777777" w:rsidR="00415E78" w:rsidRDefault="00000000">
      <w:r>
        <w:t>A. Không hỗ trợ đa luồng</w:t>
      </w:r>
    </w:p>
    <w:p w14:paraId="0EEC42A6" w14:textId="77777777" w:rsidR="00415E78" w:rsidRDefault="00000000">
      <w:r>
        <w:t>B. Không hỗ trợ xử lý song song</w:t>
      </w:r>
    </w:p>
    <w:p w14:paraId="18C58A90" w14:textId="77777777" w:rsidR="00415E78" w:rsidRDefault="00000000">
      <w:r>
        <w:t>C. Streaming Multiprocessor - Bộ đa xử lý luồng</w:t>
      </w:r>
    </w:p>
    <w:p w14:paraId="6D6168E3" w14:textId="77777777" w:rsidR="00415E78" w:rsidRDefault="00000000">
      <w:r>
        <w:t>D. Không thể mở rộng hiệu năng</w:t>
      </w:r>
    </w:p>
    <w:p w14:paraId="4D01BD9B" w14:textId="77777777" w:rsidR="00415E78" w:rsidRDefault="00000000">
      <w:r>
        <w:rPr>
          <w:b/>
        </w:rPr>
        <w:t xml:space="preserve">Đáp án đúng: C. </w:t>
      </w:r>
    </w:p>
    <w:p w14:paraId="56D3C7F0"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15AA19DB" w14:textId="77777777" w:rsidR="00415E78" w:rsidRDefault="00000000">
      <w:pPr>
        <w:pStyle w:val="Heading2"/>
      </w:pPr>
      <w:r>
        <w:t>Câu 1250 [Trung bình] - Kiến trúc SIMD</w:t>
      </w:r>
    </w:p>
    <w:p w14:paraId="39AEADF7" w14:textId="77777777" w:rsidR="00415E78" w:rsidRDefault="00000000">
      <w:r>
        <w:t>Nhược điểm chính của Vector Computer là gì?</w:t>
      </w:r>
    </w:p>
    <w:p w14:paraId="7D54BA8A" w14:textId="77777777" w:rsidR="00415E78" w:rsidRDefault="00000000">
      <w:r>
        <w:t>A. Không có ứng dụng thực tế</w:t>
      </w:r>
    </w:p>
    <w:p w14:paraId="368529DC" w14:textId="77777777" w:rsidR="00415E78" w:rsidRDefault="00000000">
      <w:r>
        <w:t>B. Vector Computer - Máy tính vector</w:t>
      </w:r>
    </w:p>
    <w:p w14:paraId="2DA39BCA" w14:textId="77777777" w:rsidR="00415E78" w:rsidRDefault="00000000">
      <w:r>
        <w:t>C. Chỉ tồn tại trên lý thuyết</w:t>
      </w:r>
    </w:p>
    <w:p w14:paraId="789C5711" w14:textId="77777777" w:rsidR="00415E78" w:rsidRDefault="00000000">
      <w:r>
        <w:t>D. Không có bộ nhớ</w:t>
      </w:r>
    </w:p>
    <w:p w14:paraId="20C51A58" w14:textId="77777777" w:rsidR="00415E78" w:rsidRDefault="00000000">
      <w:r>
        <w:rPr>
          <w:b/>
        </w:rPr>
        <w:t xml:space="preserve">Đáp án đúng: B. </w:t>
      </w:r>
    </w:p>
    <w:p w14:paraId="44905C7D"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7138FBED" w14:textId="77777777" w:rsidR="00415E78" w:rsidRDefault="00000000">
      <w:r>
        <w:br w:type="page"/>
      </w:r>
    </w:p>
    <w:p w14:paraId="3225AF1B" w14:textId="77777777" w:rsidR="00415E78" w:rsidRDefault="00000000">
      <w:pPr>
        <w:pStyle w:val="Heading2"/>
      </w:pPr>
      <w:r>
        <w:t>Câu 1251 [Trung bình] - Cluster và MPP</w:t>
      </w:r>
    </w:p>
    <w:p w14:paraId="6ABB69F6" w14:textId="77777777" w:rsidR="00415E78" w:rsidRDefault="00000000">
      <w:r>
        <w:t>Khẳng định nào sau đây đúng nhất về High-speed Interconnect?</w:t>
      </w:r>
    </w:p>
    <w:p w14:paraId="32DCE353" w14:textId="77777777" w:rsidR="00415E78" w:rsidRDefault="00000000">
      <w:r>
        <w:t>A. Không hỗ trợ xử lý song song</w:t>
      </w:r>
    </w:p>
    <w:p w14:paraId="5F09C2A3" w14:textId="77777777" w:rsidR="00415E78" w:rsidRDefault="00000000">
      <w:r>
        <w:t>B. Kiến trúc chỉ xử lý tuần tự</w:t>
      </w:r>
    </w:p>
    <w:p w14:paraId="147CDF1A" w14:textId="77777777" w:rsidR="00415E78" w:rsidRDefault="00000000">
      <w:r>
        <w:t>C. High-speed Interconnect - Kết nối tốc độ cao</w:t>
      </w:r>
    </w:p>
    <w:p w14:paraId="1587B3E7" w14:textId="77777777" w:rsidR="00415E78" w:rsidRDefault="00000000">
      <w:r>
        <w:t>D. Không hỗ trợ đa luồng</w:t>
      </w:r>
    </w:p>
    <w:p w14:paraId="120D5506" w14:textId="77777777" w:rsidR="00415E78" w:rsidRDefault="00000000">
      <w:r>
        <w:rPr>
          <w:b/>
        </w:rPr>
        <w:t xml:space="preserve">Đáp án đúng: C. </w:t>
      </w:r>
    </w:p>
    <w:p w14:paraId="2483922F"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668BE818" w14:textId="77777777" w:rsidR="00415E78" w:rsidRDefault="00000000">
      <w:pPr>
        <w:pStyle w:val="Heading2"/>
      </w:pPr>
      <w:r>
        <w:t>Câu 1252 [Cơ bản] - Bộ xử lý đa lõi</w:t>
      </w:r>
    </w:p>
    <w:p w14:paraId="2053C473" w14:textId="77777777" w:rsidR="00415E78" w:rsidRDefault="00000000">
      <w:r>
        <w:t>So với các mô hình khác, L1 Cache khác biệt ở điểm nào?</w:t>
      </w:r>
    </w:p>
    <w:p w14:paraId="48A4408D" w14:textId="77777777" w:rsidR="00415E78" w:rsidRDefault="00000000">
      <w:r>
        <w:t>A. L1 Cache - Cache mức 1</w:t>
      </w:r>
    </w:p>
    <w:p w14:paraId="604D33B8" w14:textId="77777777" w:rsidR="00415E78" w:rsidRDefault="00000000">
      <w:r>
        <w:t>B. Không hỗ trợ đa luồng</w:t>
      </w:r>
    </w:p>
    <w:p w14:paraId="0CC5F329" w14:textId="77777777" w:rsidR="00415E78" w:rsidRDefault="00000000">
      <w:r>
        <w:t>C. Không hỗ trợ xử lý song song</w:t>
      </w:r>
    </w:p>
    <w:p w14:paraId="210E3327" w14:textId="77777777" w:rsidR="00415E78" w:rsidRDefault="00000000">
      <w:r>
        <w:t>D. Kiến trúc chỉ xử lý tuần tự</w:t>
      </w:r>
    </w:p>
    <w:p w14:paraId="38CD2F0B" w14:textId="77777777" w:rsidR="00415E78" w:rsidRDefault="00000000">
      <w:r>
        <w:rPr>
          <w:b/>
        </w:rPr>
        <w:t xml:space="preserve">Đáp án đúng: A. </w:t>
      </w:r>
    </w:p>
    <w:p w14:paraId="3292849A"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39F5C5FD" w14:textId="77777777" w:rsidR="00415E78" w:rsidRDefault="00000000">
      <w:pPr>
        <w:pStyle w:val="Heading2"/>
      </w:pPr>
      <w:r>
        <w:t>Câu 1253 [Cơ bản] - Kiến trúc SIMD</w:t>
      </w:r>
    </w:p>
    <w:p w14:paraId="24B93DAC" w14:textId="77777777" w:rsidR="00415E78" w:rsidRDefault="00000000">
      <w:r>
        <w:t>Trong kiến trúc máy tính song song, PU có đặc điểm nào nổi bật?</w:t>
      </w:r>
    </w:p>
    <w:p w14:paraId="717FC340" w14:textId="77777777" w:rsidR="00415E78" w:rsidRDefault="00000000">
      <w:r>
        <w:t>A. Không có bộ nhớ</w:t>
      </w:r>
    </w:p>
    <w:p w14:paraId="4D72714D" w14:textId="77777777" w:rsidR="00415E78" w:rsidRDefault="00000000">
      <w:r>
        <w:t>B. Không có ứng dụng thực tế</w:t>
      </w:r>
    </w:p>
    <w:p w14:paraId="3A7164F9" w14:textId="77777777" w:rsidR="00415E78" w:rsidRDefault="00000000">
      <w:r>
        <w:t>C. PU - Processing Unit</w:t>
      </w:r>
    </w:p>
    <w:p w14:paraId="2B3B81AB" w14:textId="77777777" w:rsidR="00415E78" w:rsidRDefault="00000000">
      <w:r>
        <w:t>D. Chỉ tồn tại trên lý thuyết</w:t>
      </w:r>
    </w:p>
    <w:p w14:paraId="24EA5577" w14:textId="77777777" w:rsidR="00415E78" w:rsidRDefault="00000000">
      <w:r>
        <w:rPr>
          <w:b/>
        </w:rPr>
        <w:t xml:space="preserve">Đáp án đúng: C. </w:t>
      </w:r>
    </w:p>
    <w:p w14:paraId="4CDD6FA0"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66102C35" w14:textId="77777777" w:rsidR="00415E78" w:rsidRDefault="00000000">
      <w:pPr>
        <w:pStyle w:val="Heading2"/>
      </w:pPr>
      <w:r>
        <w:t>Câu 1254 [Cơ bản] - SMP và NUMA</w:t>
      </w:r>
    </w:p>
    <w:p w14:paraId="157CDA5A" w14:textId="77777777" w:rsidR="00415E78" w:rsidRDefault="00000000">
      <w:r>
        <w:t>UMA thường được sử dụng trong trường hợp nào?</w:t>
      </w:r>
    </w:p>
    <w:p w14:paraId="71D17427" w14:textId="77777777" w:rsidR="00415E78" w:rsidRDefault="00000000">
      <w:r>
        <w:t>A. Không có bộ nhớ</w:t>
      </w:r>
    </w:p>
    <w:p w14:paraId="0B61E49F" w14:textId="77777777" w:rsidR="00415E78" w:rsidRDefault="00000000">
      <w:r>
        <w:t>B. Chỉ tồn tại trên lý thuyết</w:t>
      </w:r>
    </w:p>
    <w:p w14:paraId="458C6354" w14:textId="77777777" w:rsidR="00415E78" w:rsidRDefault="00000000">
      <w:r>
        <w:t>C. UMA - Uniform Memory Access</w:t>
      </w:r>
    </w:p>
    <w:p w14:paraId="35CB76DE" w14:textId="77777777" w:rsidR="00415E78" w:rsidRDefault="00000000">
      <w:r>
        <w:t>D. Không hỗ trợ đa luồng</w:t>
      </w:r>
    </w:p>
    <w:p w14:paraId="599BE4F5" w14:textId="77777777" w:rsidR="00415E78" w:rsidRDefault="00000000">
      <w:r>
        <w:rPr>
          <w:b/>
        </w:rPr>
        <w:t xml:space="preserve">Đáp án đúng: C. </w:t>
      </w:r>
    </w:p>
    <w:p w14:paraId="4CAB81B1"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6A9B3259" w14:textId="77777777" w:rsidR="00415E78" w:rsidRDefault="00000000">
      <w:pPr>
        <w:pStyle w:val="Heading2"/>
      </w:pPr>
      <w:r>
        <w:t>Câu 1255 [Trung bình] - Phân loại Flynn</w:t>
      </w:r>
    </w:p>
    <w:p w14:paraId="5EE7725F" w14:textId="77777777" w:rsidR="00415E78" w:rsidRDefault="00000000">
      <w:r>
        <w:t>So với các mô hình khác, MISD khác biệt ở điểm nào?</w:t>
      </w:r>
    </w:p>
    <w:p w14:paraId="701B91E2" w14:textId="77777777" w:rsidR="00415E78" w:rsidRDefault="00000000">
      <w:r>
        <w:t>A. MISD - Multiple Instruction Single Data</w:t>
      </w:r>
    </w:p>
    <w:p w14:paraId="6CB8701A" w14:textId="77777777" w:rsidR="00415E78" w:rsidRDefault="00000000">
      <w:r>
        <w:t>B. Không sử dụng cache</w:t>
      </w:r>
    </w:p>
    <w:p w14:paraId="7AB18FF3" w14:textId="77777777" w:rsidR="00415E78" w:rsidRDefault="00000000">
      <w:r>
        <w:t>C. Không hỗ trợ đa luồng</w:t>
      </w:r>
    </w:p>
    <w:p w14:paraId="08EC5CE2" w14:textId="77777777" w:rsidR="00415E78" w:rsidRDefault="00000000">
      <w:r>
        <w:t>D. Không hỗ trợ xử lý song song</w:t>
      </w:r>
    </w:p>
    <w:p w14:paraId="6EB40A76" w14:textId="77777777" w:rsidR="00415E78" w:rsidRDefault="00000000">
      <w:r>
        <w:rPr>
          <w:b/>
        </w:rPr>
        <w:t xml:space="preserve">Đáp án đúng: A. </w:t>
      </w:r>
    </w:p>
    <w:p w14:paraId="0C025232"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50180F6C" w14:textId="77777777" w:rsidR="00415E78" w:rsidRDefault="00000000">
      <w:pPr>
        <w:pStyle w:val="Heading2"/>
      </w:pPr>
      <w:r>
        <w:t>Câu 1256 [Rất nâng cao] - Kiến trúc MIMD</w:t>
      </w:r>
    </w:p>
    <w:p w14:paraId="4614721C" w14:textId="77777777" w:rsidR="00415E78" w:rsidRDefault="00000000">
      <w:r>
        <w:t>Ưu điểm quan trọng nhất của Multicomputer là gì?</w:t>
      </w:r>
    </w:p>
    <w:p w14:paraId="196A67C7" w14:textId="77777777" w:rsidR="00415E78" w:rsidRDefault="00000000">
      <w:r>
        <w:t>A. Multicomputer - Đa máy tính</w:t>
      </w:r>
    </w:p>
    <w:p w14:paraId="221BFB56" w14:textId="77777777" w:rsidR="00415E78" w:rsidRDefault="00000000">
      <w:r>
        <w:t>B. Không có ứng dụng thực tế</w:t>
      </w:r>
    </w:p>
    <w:p w14:paraId="2685D501" w14:textId="77777777" w:rsidR="00415E78" w:rsidRDefault="00000000">
      <w:r>
        <w:t>C. Không hỗ trợ đa luồng</w:t>
      </w:r>
    </w:p>
    <w:p w14:paraId="77495B21" w14:textId="77777777" w:rsidR="00415E78" w:rsidRDefault="00000000">
      <w:r>
        <w:t>D. Chỉ tồn tại trên lý thuyết</w:t>
      </w:r>
    </w:p>
    <w:p w14:paraId="543A0409" w14:textId="77777777" w:rsidR="00415E78" w:rsidRDefault="00000000">
      <w:r>
        <w:rPr>
          <w:b/>
        </w:rPr>
        <w:t xml:space="preserve">Đáp án đúng: A. </w:t>
      </w:r>
    </w:p>
    <w:p w14:paraId="50B9C1A2"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01464111" w14:textId="77777777" w:rsidR="00415E78" w:rsidRDefault="00000000">
      <w:pPr>
        <w:pStyle w:val="Heading2"/>
      </w:pPr>
      <w:r>
        <w:t>Câu 1257 [Cơ bản] - GPGPU</w:t>
      </w:r>
    </w:p>
    <w:p w14:paraId="7F3ADB26" w14:textId="77777777" w:rsidR="00415E78" w:rsidRDefault="00000000">
      <w:r>
        <w:t>Khẳng định nào sau đây đúng nhất về Streaming Multiprocessor?</w:t>
      </w:r>
    </w:p>
    <w:p w14:paraId="0FF646EE" w14:textId="77777777" w:rsidR="00415E78" w:rsidRDefault="00000000">
      <w:r>
        <w:t>A. Không thể mở rộng hiệu năng</w:t>
      </w:r>
    </w:p>
    <w:p w14:paraId="760BDCB8" w14:textId="77777777" w:rsidR="00415E78" w:rsidRDefault="00000000">
      <w:r>
        <w:t>B. Streaming Multiprocessor - Bộ đa xử lý luồng</w:t>
      </w:r>
    </w:p>
    <w:p w14:paraId="401F6AE4" w14:textId="77777777" w:rsidR="00415E78" w:rsidRDefault="00000000">
      <w:r>
        <w:t>C. Không có bộ nhớ</w:t>
      </w:r>
    </w:p>
    <w:p w14:paraId="105483F9" w14:textId="77777777" w:rsidR="00415E78" w:rsidRDefault="00000000">
      <w:r>
        <w:t>D. Không có ứng dụng thực tế</w:t>
      </w:r>
    </w:p>
    <w:p w14:paraId="1557A474" w14:textId="77777777" w:rsidR="00415E78" w:rsidRDefault="00000000">
      <w:r>
        <w:rPr>
          <w:b/>
        </w:rPr>
        <w:t xml:space="preserve">Đáp án đúng: B. </w:t>
      </w:r>
    </w:p>
    <w:p w14:paraId="5E4CA412"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3D3F2DA4" w14:textId="77777777" w:rsidR="00415E78" w:rsidRDefault="00000000">
      <w:pPr>
        <w:pStyle w:val="Heading2"/>
      </w:pPr>
      <w:r>
        <w:t>Câu 1258 [Trung bình] - Kiến trúc SIMD</w:t>
      </w:r>
    </w:p>
    <w:p w14:paraId="3BC6C405" w14:textId="77777777" w:rsidR="00415E78" w:rsidRDefault="00000000">
      <w:r>
        <w:t>So với các mô hình khác, Local Memory khác biệt ở điểm nào?</w:t>
      </w:r>
    </w:p>
    <w:p w14:paraId="535ACCAE" w14:textId="77777777" w:rsidR="00415E78" w:rsidRDefault="00000000">
      <w:r>
        <w:t>A. Không có bộ nhớ</w:t>
      </w:r>
    </w:p>
    <w:p w14:paraId="5D6B1962" w14:textId="77777777" w:rsidR="00415E78" w:rsidRDefault="00000000">
      <w:r>
        <w:t>B. Không có ứng dụng thực tế</w:t>
      </w:r>
    </w:p>
    <w:p w14:paraId="70B9AD33" w14:textId="77777777" w:rsidR="00415E78" w:rsidRDefault="00000000">
      <w:r>
        <w:t>C. Không thể mở rộng hiệu năng</w:t>
      </w:r>
    </w:p>
    <w:p w14:paraId="1E366D3F" w14:textId="77777777" w:rsidR="00415E78" w:rsidRDefault="00000000">
      <w:r>
        <w:t>D. Local Memory - Bộ nhớ cục bộ</w:t>
      </w:r>
    </w:p>
    <w:p w14:paraId="2909DD22" w14:textId="77777777" w:rsidR="00415E78" w:rsidRDefault="00000000">
      <w:r>
        <w:rPr>
          <w:b/>
        </w:rPr>
        <w:t xml:space="preserve">Đáp án đúng: D. </w:t>
      </w:r>
    </w:p>
    <w:p w14:paraId="7A75339F"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7D4A4588" w14:textId="77777777" w:rsidR="00415E78" w:rsidRDefault="00000000">
      <w:pPr>
        <w:pStyle w:val="Heading2"/>
      </w:pPr>
      <w:r>
        <w:t>Câu 1259 [Trung bình] - Kiến trúc MIMD</w:t>
      </w:r>
    </w:p>
    <w:p w14:paraId="255A6C77" w14:textId="77777777" w:rsidR="00415E78" w:rsidRDefault="00000000">
      <w:r>
        <w:t>Khẳng định nào sau đây đúng nhất về Shared Memory?</w:t>
      </w:r>
    </w:p>
    <w:p w14:paraId="18FFE707" w14:textId="77777777" w:rsidR="00415E78" w:rsidRDefault="00000000">
      <w:r>
        <w:t>A. Không thể mở rộng hiệu năng</w:t>
      </w:r>
    </w:p>
    <w:p w14:paraId="2C4EAA32" w14:textId="77777777" w:rsidR="00415E78" w:rsidRDefault="00000000">
      <w:r>
        <w:t>B. Kiến trúc chỉ xử lý tuần tự</w:t>
      </w:r>
    </w:p>
    <w:p w14:paraId="60E411E9" w14:textId="77777777" w:rsidR="00415E78" w:rsidRDefault="00000000">
      <w:r>
        <w:t>C. Chỉ tồn tại trên lý thuyết</w:t>
      </w:r>
    </w:p>
    <w:p w14:paraId="288FF801" w14:textId="77777777" w:rsidR="00415E78" w:rsidRDefault="00000000">
      <w:r>
        <w:t>D. Shared Memory - Bộ nhớ dùng chung</w:t>
      </w:r>
    </w:p>
    <w:p w14:paraId="362A0878" w14:textId="77777777" w:rsidR="00415E78" w:rsidRDefault="00000000">
      <w:r>
        <w:rPr>
          <w:b/>
        </w:rPr>
        <w:t xml:space="preserve">Đáp án đúng: D. </w:t>
      </w:r>
    </w:p>
    <w:p w14:paraId="0593AFBA"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0DC914AB" w14:textId="77777777" w:rsidR="00415E78" w:rsidRDefault="00000000">
      <w:pPr>
        <w:pStyle w:val="Heading2"/>
      </w:pPr>
      <w:r>
        <w:t>Câu 1260 [Cơ bản] - Cluster và MPP</w:t>
      </w:r>
    </w:p>
    <w:p w14:paraId="762A8A08" w14:textId="77777777" w:rsidR="00415E78" w:rsidRDefault="00000000">
      <w:r>
        <w:t>So với các mô hình khác, High-speed Interconnect khác biệt ở điểm nào?</w:t>
      </w:r>
    </w:p>
    <w:p w14:paraId="58FE51A9" w14:textId="77777777" w:rsidR="00415E78" w:rsidRDefault="00000000">
      <w:r>
        <w:t>A. High-speed Interconnect - Kết nối tốc độ cao</w:t>
      </w:r>
    </w:p>
    <w:p w14:paraId="2F8FAADE" w14:textId="77777777" w:rsidR="00415E78" w:rsidRDefault="00000000">
      <w:r>
        <w:t>B. Không thể mở rộng hiệu năng</w:t>
      </w:r>
    </w:p>
    <w:p w14:paraId="359AE4C2" w14:textId="77777777" w:rsidR="00415E78" w:rsidRDefault="00000000">
      <w:r>
        <w:t>C. Không hỗ trợ xử lý song song</w:t>
      </w:r>
    </w:p>
    <w:p w14:paraId="1246C5B7" w14:textId="77777777" w:rsidR="00415E78" w:rsidRDefault="00000000">
      <w:r>
        <w:t>D. Không sử dụng cache</w:t>
      </w:r>
    </w:p>
    <w:p w14:paraId="401BABC9" w14:textId="77777777" w:rsidR="00415E78" w:rsidRDefault="00000000">
      <w:r>
        <w:rPr>
          <w:b/>
        </w:rPr>
        <w:t xml:space="preserve">Đáp án đúng: A. </w:t>
      </w:r>
    </w:p>
    <w:p w14:paraId="009A219A"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3407D3C8" w14:textId="77777777" w:rsidR="00415E78" w:rsidRDefault="00000000">
      <w:pPr>
        <w:pStyle w:val="Heading2"/>
      </w:pPr>
      <w:r>
        <w:t>Câu 1261 [Cơ bản] - Bộ xử lý đa lõi</w:t>
      </w:r>
    </w:p>
    <w:p w14:paraId="2B547A66" w14:textId="77777777" w:rsidR="00415E78" w:rsidRDefault="00000000">
      <w:r>
        <w:t>Ưu điểm quan trọng nhất của L3 Cache là gì?</w:t>
      </w:r>
    </w:p>
    <w:p w14:paraId="62E858C2" w14:textId="77777777" w:rsidR="00415E78" w:rsidRDefault="00000000">
      <w:r>
        <w:t>A. Kiến trúc chỉ xử lý tuần tự</w:t>
      </w:r>
    </w:p>
    <w:p w14:paraId="06A1E76E" w14:textId="77777777" w:rsidR="00415E78" w:rsidRDefault="00000000">
      <w:r>
        <w:t>B. Không thể mở rộng hiệu năng</w:t>
      </w:r>
    </w:p>
    <w:p w14:paraId="0C3813C6" w14:textId="77777777" w:rsidR="00415E78" w:rsidRDefault="00000000">
      <w:r>
        <w:t>C. Chỉ tồn tại trên lý thuyết</w:t>
      </w:r>
    </w:p>
    <w:p w14:paraId="5E5B37DE" w14:textId="77777777" w:rsidR="00415E78" w:rsidRDefault="00000000">
      <w:r>
        <w:t>D. L3 Cache - Cache mức 3</w:t>
      </w:r>
    </w:p>
    <w:p w14:paraId="6C7B2E8A" w14:textId="77777777" w:rsidR="00415E78" w:rsidRDefault="00000000">
      <w:r>
        <w:rPr>
          <w:b/>
        </w:rPr>
        <w:t xml:space="preserve">Đáp án đúng: D. </w:t>
      </w:r>
    </w:p>
    <w:p w14:paraId="4CB55DBE"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64DA145E" w14:textId="77777777" w:rsidR="00415E78" w:rsidRDefault="00000000">
      <w:pPr>
        <w:pStyle w:val="Heading2"/>
      </w:pPr>
      <w:r>
        <w:t>Câu 1262 [Cơ bản] - Kiến trúc MIMD</w:t>
      </w:r>
    </w:p>
    <w:p w14:paraId="1D4C4BE4" w14:textId="77777777" w:rsidR="00415E78" w:rsidRDefault="00000000">
      <w:r>
        <w:t>Khẳng định nào sau đây đúng nhất về Multicomputer?</w:t>
      </w:r>
    </w:p>
    <w:p w14:paraId="13083955" w14:textId="77777777" w:rsidR="00415E78" w:rsidRDefault="00000000">
      <w:r>
        <w:t>A. Không hỗ trợ đa luồng</w:t>
      </w:r>
    </w:p>
    <w:p w14:paraId="3D8C1AA4" w14:textId="77777777" w:rsidR="00415E78" w:rsidRDefault="00000000">
      <w:r>
        <w:t>B. Không có bộ nhớ</w:t>
      </w:r>
    </w:p>
    <w:p w14:paraId="42E6D839" w14:textId="77777777" w:rsidR="00415E78" w:rsidRDefault="00000000">
      <w:r>
        <w:t>C. Không hỗ trợ xử lý song song</w:t>
      </w:r>
    </w:p>
    <w:p w14:paraId="2D01E9F6" w14:textId="77777777" w:rsidR="00415E78" w:rsidRDefault="00000000">
      <w:r>
        <w:t>D. Multicomputer - Đa máy tính</w:t>
      </w:r>
    </w:p>
    <w:p w14:paraId="3D794162" w14:textId="77777777" w:rsidR="00415E78" w:rsidRDefault="00000000">
      <w:r>
        <w:rPr>
          <w:b/>
        </w:rPr>
        <w:t xml:space="preserve">Đáp án đúng: D. </w:t>
      </w:r>
    </w:p>
    <w:p w14:paraId="6FCE1D39"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5143FEA1" w14:textId="77777777" w:rsidR="00415E78" w:rsidRDefault="00000000">
      <w:pPr>
        <w:pStyle w:val="Heading2"/>
      </w:pPr>
      <w:r>
        <w:t>Câu 1263 [Trung bình] - Kiến trúc SIMD</w:t>
      </w:r>
    </w:p>
    <w:p w14:paraId="388C481F" w14:textId="77777777" w:rsidR="00415E78" w:rsidRDefault="00000000">
      <w:r>
        <w:t>Ưu điểm quan trọng nhất của PU là gì?</w:t>
      </w:r>
    </w:p>
    <w:p w14:paraId="78B79ABC" w14:textId="77777777" w:rsidR="00415E78" w:rsidRDefault="00000000">
      <w:r>
        <w:t>A. Không có ứng dụng thực tế</w:t>
      </w:r>
    </w:p>
    <w:p w14:paraId="36B81775" w14:textId="77777777" w:rsidR="00415E78" w:rsidRDefault="00000000">
      <w:r>
        <w:t>B. PU - Processing Unit</w:t>
      </w:r>
    </w:p>
    <w:p w14:paraId="4F68B267" w14:textId="77777777" w:rsidR="00415E78" w:rsidRDefault="00000000">
      <w:r>
        <w:t>C. Không sử dụng cache</w:t>
      </w:r>
    </w:p>
    <w:p w14:paraId="7E90FD85" w14:textId="77777777" w:rsidR="00415E78" w:rsidRDefault="00000000">
      <w:r>
        <w:t>D. Không hỗ trợ xử lý song song</w:t>
      </w:r>
    </w:p>
    <w:p w14:paraId="1B5ACAEF" w14:textId="77777777" w:rsidR="00415E78" w:rsidRDefault="00000000">
      <w:r>
        <w:rPr>
          <w:b/>
        </w:rPr>
        <w:t xml:space="preserve">Đáp án đúng: B. </w:t>
      </w:r>
    </w:p>
    <w:p w14:paraId="0527F0CB"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684D5789" w14:textId="77777777" w:rsidR="00415E78" w:rsidRDefault="00000000">
      <w:pPr>
        <w:pStyle w:val="Heading2"/>
      </w:pPr>
      <w:r>
        <w:t>Câu 1264 [Trung bình] - Kiến trúc SIMD</w:t>
      </w:r>
    </w:p>
    <w:p w14:paraId="7A242105" w14:textId="77777777" w:rsidR="00415E78" w:rsidRDefault="00000000">
      <w:r>
        <w:t>Trong kiến trúc máy tính song song, Vector Computer có đặc điểm nào nổi bật?</w:t>
      </w:r>
    </w:p>
    <w:p w14:paraId="5713BF7E" w14:textId="77777777" w:rsidR="00415E78" w:rsidRDefault="00000000">
      <w:r>
        <w:t>A. Không có ứng dụng thực tế</w:t>
      </w:r>
    </w:p>
    <w:p w14:paraId="2BA61639" w14:textId="77777777" w:rsidR="00415E78" w:rsidRDefault="00000000">
      <w:r>
        <w:t>B. Vector Computer - Máy tính vector</w:t>
      </w:r>
    </w:p>
    <w:p w14:paraId="1DAF4D32" w14:textId="77777777" w:rsidR="00415E78" w:rsidRDefault="00000000">
      <w:r>
        <w:t>C. Không sử dụng cache</w:t>
      </w:r>
    </w:p>
    <w:p w14:paraId="69312B63" w14:textId="77777777" w:rsidR="00415E78" w:rsidRDefault="00000000">
      <w:r>
        <w:t>D. Không thể mở rộng hiệu năng</w:t>
      </w:r>
    </w:p>
    <w:p w14:paraId="1E5A65F6" w14:textId="77777777" w:rsidR="00415E78" w:rsidRDefault="00000000">
      <w:r>
        <w:rPr>
          <w:b/>
        </w:rPr>
        <w:t xml:space="preserve">Đáp án đúng: B. </w:t>
      </w:r>
    </w:p>
    <w:p w14:paraId="0D063E8D"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439A52D5" w14:textId="77777777" w:rsidR="00415E78" w:rsidRDefault="00000000">
      <w:pPr>
        <w:pStyle w:val="Heading2"/>
      </w:pPr>
      <w:r>
        <w:t>Câu 1265 [Trung bình] - GPGPU</w:t>
      </w:r>
    </w:p>
    <w:p w14:paraId="12688448" w14:textId="77777777" w:rsidR="00415E78" w:rsidRDefault="00000000">
      <w:r>
        <w:t>Đâu là nhận định đúng về Host CPU trong thực tế?</w:t>
      </w:r>
    </w:p>
    <w:p w14:paraId="4EA77BE6" w14:textId="77777777" w:rsidR="00415E78" w:rsidRDefault="00000000">
      <w:r>
        <w:t>A. Không có ứng dụng thực tế</w:t>
      </w:r>
    </w:p>
    <w:p w14:paraId="0A48F3CF" w14:textId="77777777" w:rsidR="00415E78" w:rsidRDefault="00000000">
      <w:r>
        <w:t>B. Chỉ tồn tại trên lý thuyết</w:t>
      </w:r>
    </w:p>
    <w:p w14:paraId="2BBE0A17" w14:textId="77777777" w:rsidR="00415E78" w:rsidRDefault="00000000">
      <w:r>
        <w:t>C. Không hỗ trợ xử lý song song</w:t>
      </w:r>
    </w:p>
    <w:p w14:paraId="3495EF8B" w14:textId="77777777" w:rsidR="00415E78" w:rsidRDefault="00000000">
      <w:r>
        <w:t>D. Host CPU - CPU chủ</w:t>
      </w:r>
    </w:p>
    <w:p w14:paraId="77138381" w14:textId="77777777" w:rsidR="00415E78" w:rsidRDefault="00000000">
      <w:r>
        <w:rPr>
          <w:b/>
        </w:rPr>
        <w:t xml:space="preserve">Đáp án đúng: D. </w:t>
      </w:r>
    </w:p>
    <w:p w14:paraId="42A8EE2A"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65C5964D" w14:textId="77777777" w:rsidR="00415E78" w:rsidRDefault="00000000">
      <w:pPr>
        <w:pStyle w:val="Heading2"/>
      </w:pPr>
      <w:r>
        <w:t>Câu 1266 [Nâng cao] - Cluster và MPP</w:t>
      </w:r>
    </w:p>
    <w:p w14:paraId="6823E807" w14:textId="77777777" w:rsidR="00415E78" w:rsidRDefault="00000000">
      <w:r>
        <w:t>Phát biểu nào mô tả chính xác MPP?</w:t>
      </w:r>
    </w:p>
    <w:p w14:paraId="44894F80" w14:textId="77777777" w:rsidR="00415E78" w:rsidRDefault="00000000">
      <w:r>
        <w:t>A. MPP - Massively Parallel Processors</w:t>
      </w:r>
    </w:p>
    <w:p w14:paraId="62BBBE1C" w14:textId="77777777" w:rsidR="00415E78" w:rsidRDefault="00000000">
      <w:r>
        <w:t>B. Không hỗ trợ đa luồng</w:t>
      </w:r>
    </w:p>
    <w:p w14:paraId="5779257E" w14:textId="77777777" w:rsidR="00415E78" w:rsidRDefault="00000000">
      <w:r>
        <w:t>C. Không thể mở rộng hiệu năng</w:t>
      </w:r>
    </w:p>
    <w:p w14:paraId="5DA02D23" w14:textId="77777777" w:rsidR="00415E78" w:rsidRDefault="00000000">
      <w:r>
        <w:t>D. Chỉ tồn tại trên lý thuyết</w:t>
      </w:r>
    </w:p>
    <w:p w14:paraId="64F073CD" w14:textId="77777777" w:rsidR="00415E78" w:rsidRDefault="00000000">
      <w:r>
        <w:rPr>
          <w:b/>
        </w:rPr>
        <w:t xml:space="preserve">Đáp án đúng: A. </w:t>
      </w:r>
    </w:p>
    <w:p w14:paraId="77976260"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05A5F417" w14:textId="77777777" w:rsidR="00415E78" w:rsidRDefault="00000000">
      <w:pPr>
        <w:pStyle w:val="Heading2"/>
      </w:pPr>
      <w:r>
        <w:t>Câu 1267 [Nâng cao] - Phân loại Flynn</w:t>
      </w:r>
    </w:p>
    <w:p w14:paraId="4A91C988" w14:textId="77777777" w:rsidR="00415E78" w:rsidRDefault="00000000">
      <w:r>
        <w:t>SIMD thường được sử dụng trong trường hợp nào?</w:t>
      </w:r>
    </w:p>
    <w:p w14:paraId="55ED4291" w14:textId="77777777" w:rsidR="00415E78" w:rsidRDefault="00000000">
      <w:r>
        <w:t>A. Không hỗ trợ xử lý song song</w:t>
      </w:r>
    </w:p>
    <w:p w14:paraId="0A1F9E8E" w14:textId="77777777" w:rsidR="00415E78" w:rsidRDefault="00000000">
      <w:r>
        <w:t>B. SIMD - Single Instruction Multiple Data</w:t>
      </w:r>
    </w:p>
    <w:p w14:paraId="7A1253F2" w14:textId="77777777" w:rsidR="00415E78" w:rsidRDefault="00000000">
      <w:r>
        <w:t>C. Không sử dụng cache</w:t>
      </w:r>
    </w:p>
    <w:p w14:paraId="2C2B6B1E" w14:textId="77777777" w:rsidR="00415E78" w:rsidRDefault="00000000">
      <w:r>
        <w:t>D. Không hỗ trợ đa luồng</w:t>
      </w:r>
    </w:p>
    <w:p w14:paraId="18B92FA6" w14:textId="77777777" w:rsidR="00415E78" w:rsidRDefault="00000000">
      <w:r>
        <w:rPr>
          <w:b/>
        </w:rPr>
        <w:t xml:space="preserve">Đáp án đúng: B. </w:t>
      </w:r>
    </w:p>
    <w:p w14:paraId="1365AD4D"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3EB62D14" w14:textId="77777777" w:rsidR="00415E78" w:rsidRDefault="00000000">
      <w:pPr>
        <w:pStyle w:val="Heading2"/>
      </w:pPr>
      <w:r>
        <w:t>Câu 1268 [Trung bình] - Bộ xử lý đa lõi</w:t>
      </w:r>
    </w:p>
    <w:p w14:paraId="6DEC2464" w14:textId="77777777" w:rsidR="00415E78" w:rsidRDefault="00000000">
      <w:r>
        <w:t>So với các mô hình khác, Multicore khác biệt ở điểm nào?</w:t>
      </w:r>
    </w:p>
    <w:p w14:paraId="173CFF26" w14:textId="77777777" w:rsidR="00415E78" w:rsidRDefault="00000000">
      <w:r>
        <w:t>A. Multicore - Đa lõi</w:t>
      </w:r>
    </w:p>
    <w:p w14:paraId="1A152129" w14:textId="77777777" w:rsidR="00415E78" w:rsidRDefault="00000000">
      <w:r>
        <w:t>B. Kiến trúc chỉ xử lý tuần tự</w:t>
      </w:r>
    </w:p>
    <w:p w14:paraId="37A5D8E5" w14:textId="77777777" w:rsidR="00415E78" w:rsidRDefault="00000000">
      <w:r>
        <w:t>C. Không hỗ trợ đa luồng</w:t>
      </w:r>
    </w:p>
    <w:p w14:paraId="707E891A" w14:textId="77777777" w:rsidR="00415E78" w:rsidRDefault="00000000">
      <w:r>
        <w:t>D. Không sử dụng cache</w:t>
      </w:r>
    </w:p>
    <w:p w14:paraId="415EA853" w14:textId="77777777" w:rsidR="00415E78" w:rsidRDefault="00000000">
      <w:r>
        <w:rPr>
          <w:b/>
        </w:rPr>
        <w:t xml:space="preserve">Đáp án đúng: A. </w:t>
      </w:r>
    </w:p>
    <w:p w14:paraId="676C57FC"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42784499" w14:textId="77777777" w:rsidR="00415E78" w:rsidRDefault="00000000">
      <w:pPr>
        <w:pStyle w:val="Heading2"/>
      </w:pPr>
      <w:r>
        <w:t>Câu 1269 [Trung bình] - Kiến trúc MIMD</w:t>
      </w:r>
    </w:p>
    <w:p w14:paraId="1AEC8A8F" w14:textId="77777777" w:rsidR="00415E78" w:rsidRDefault="00000000">
      <w:r>
        <w:t>Phát biểu nào mô tả chính xác Shared Memory?</w:t>
      </w:r>
    </w:p>
    <w:p w14:paraId="7F8C55C7" w14:textId="77777777" w:rsidR="00415E78" w:rsidRDefault="00000000">
      <w:r>
        <w:t>A. Không sử dụng cache</w:t>
      </w:r>
    </w:p>
    <w:p w14:paraId="45C3BE96" w14:textId="77777777" w:rsidR="00415E78" w:rsidRDefault="00000000">
      <w:r>
        <w:t>B. Không hỗ trợ đa luồng</w:t>
      </w:r>
    </w:p>
    <w:p w14:paraId="01734DBF" w14:textId="77777777" w:rsidR="00415E78" w:rsidRDefault="00000000">
      <w:r>
        <w:t>C. Shared Memory - Bộ nhớ dùng chung</w:t>
      </w:r>
    </w:p>
    <w:p w14:paraId="3F7A5647" w14:textId="77777777" w:rsidR="00415E78" w:rsidRDefault="00000000">
      <w:r>
        <w:t>D. Không thể mở rộng hiệu năng</w:t>
      </w:r>
    </w:p>
    <w:p w14:paraId="534CBCFB" w14:textId="77777777" w:rsidR="00415E78" w:rsidRDefault="00000000">
      <w:r>
        <w:rPr>
          <w:b/>
        </w:rPr>
        <w:t xml:space="preserve">Đáp án đúng: C. </w:t>
      </w:r>
    </w:p>
    <w:p w14:paraId="41FAD0A9"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4E23B750" w14:textId="77777777" w:rsidR="00415E78" w:rsidRDefault="00000000">
      <w:pPr>
        <w:pStyle w:val="Heading2"/>
      </w:pPr>
      <w:r>
        <w:t>Câu 1270 [Rất nâng cao] - Phân loại Flynn</w:t>
      </w:r>
    </w:p>
    <w:p w14:paraId="4B3C62AF" w14:textId="77777777" w:rsidR="00415E78" w:rsidRDefault="00000000">
      <w:r>
        <w:t>Đâu là nhận định đúng về MIMD trong thực tế?</w:t>
      </w:r>
    </w:p>
    <w:p w14:paraId="66A2BF9E" w14:textId="77777777" w:rsidR="00415E78" w:rsidRDefault="00000000">
      <w:r>
        <w:t>A. Không hỗ trợ đa luồng</w:t>
      </w:r>
    </w:p>
    <w:p w14:paraId="0C9E0DC2" w14:textId="77777777" w:rsidR="00415E78" w:rsidRDefault="00000000">
      <w:r>
        <w:t>B. MIMD - Multiple Instruction Multiple Data</w:t>
      </w:r>
    </w:p>
    <w:p w14:paraId="26827A89" w14:textId="77777777" w:rsidR="00415E78" w:rsidRDefault="00000000">
      <w:r>
        <w:t>C. Không có ứng dụng thực tế</w:t>
      </w:r>
    </w:p>
    <w:p w14:paraId="76A38FF1" w14:textId="77777777" w:rsidR="00415E78" w:rsidRDefault="00000000">
      <w:r>
        <w:t>D. Kiến trúc chỉ xử lý tuần tự</w:t>
      </w:r>
    </w:p>
    <w:p w14:paraId="7BD5F6E6" w14:textId="77777777" w:rsidR="00415E78" w:rsidRDefault="00000000">
      <w:r>
        <w:rPr>
          <w:b/>
        </w:rPr>
        <w:t xml:space="preserve">Đáp án đúng: B. </w:t>
      </w:r>
    </w:p>
    <w:p w14:paraId="5A6DDA8D"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43663CF2" w14:textId="77777777" w:rsidR="00415E78" w:rsidRDefault="00000000">
      <w:pPr>
        <w:pStyle w:val="Heading2"/>
      </w:pPr>
      <w:r>
        <w:t>Câu 1271 [Rất nâng cao] - Phân loại Flynn</w:t>
      </w:r>
    </w:p>
    <w:p w14:paraId="443CF511" w14:textId="77777777" w:rsidR="00415E78" w:rsidRDefault="00000000">
      <w:r>
        <w:t>Khẳng định nào sau đây đúng nhất về MISD?</w:t>
      </w:r>
    </w:p>
    <w:p w14:paraId="71926F41" w14:textId="77777777" w:rsidR="00415E78" w:rsidRDefault="00000000">
      <w:r>
        <w:t>A. MISD - Multiple Instruction Single Data</w:t>
      </w:r>
    </w:p>
    <w:p w14:paraId="19C307E7" w14:textId="77777777" w:rsidR="00415E78" w:rsidRDefault="00000000">
      <w:r>
        <w:t>B. Kiến trúc chỉ xử lý tuần tự</w:t>
      </w:r>
    </w:p>
    <w:p w14:paraId="6A12E2FC" w14:textId="77777777" w:rsidR="00415E78" w:rsidRDefault="00000000">
      <w:r>
        <w:t>C. Không sử dụng cache</w:t>
      </w:r>
    </w:p>
    <w:p w14:paraId="719AD4FB" w14:textId="77777777" w:rsidR="00415E78" w:rsidRDefault="00000000">
      <w:r>
        <w:t>D. Không có bộ nhớ</w:t>
      </w:r>
    </w:p>
    <w:p w14:paraId="5BE98F8D" w14:textId="77777777" w:rsidR="00415E78" w:rsidRDefault="00000000">
      <w:r>
        <w:rPr>
          <w:b/>
        </w:rPr>
        <w:t xml:space="preserve">Đáp án đúng: A. </w:t>
      </w:r>
    </w:p>
    <w:p w14:paraId="2A35037E"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4ED3C87F" w14:textId="77777777" w:rsidR="00415E78" w:rsidRDefault="00000000">
      <w:pPr>
        <w:pStyle w:val="Heading2"/>
      </w:pPr>
      <w:r>
        <w:t>Câu 1272 [Rất nâng cao] - Phân loại Flynn</w:t>
      </w:r>
    </w:p>
    <w:p w14:paraId="2DBF942B" w14:textId="77777777" w:rsidR="00415E78" w:rsidRDefault="00000000">
      <w:r>
        <w:t>Phát biểu nào mô tả chính xác SISD?</w:t>
      </w:r>
    </w:p>
    <w:p w14:paraId="29A3FBE8" w14:textId="77777777" w:rsidR="00415E78" w:rsidRDefault="00000000">
      <w:r>
        <w:t>A. Không hỗ trợ đa luồng</w:t>
      </w:r>
    </w:p>
    <w:p w14:paraId="1303B54C" w14:textId="77777777" w:rsidR="00415E78" w:rsidRDefault="00000000">
      <w:r>
        <w:t>B. Không thể mở rộng hiệu năng</w:t>
      </w:r>
    </w:p>
    <w:p w14:paraId="104ED910" w14:textId="77777777" w:rsidR="00415E78" w:rsidRDefault="00000000">
      <w:r>
        <w:t>C. SISD - Single Instruction Single Data</w:t>
      </w:r>
    </w:p>
    <w:p w14:paraId="3BE9F3FC" w14:textId="77777777" w:rsidR="00415E78" w:rsidRDefault="00000000">
      <w:r>
        <w:t>D. Không có bộ nhớ</w:t>
      </w:r>
    </w:p>
    <w:p w14:paraId="1941D4BB" w14:textId="77777777" w:rsidR="00415E78" w:rsidRDefault="00000000">
      <w:r>
        <w:rPr>
          <w:b/>
        </w:rPr>
        <w:t xml:space="preserve">Đáp án đúng: C. </w:t>
      </w:r>
    </w:p>
    <w:p w14:paraId="0D8AB6AB"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1D8E8275" w14:textId="77777777" w:rsidR="00415E78" w:rsidRDefault="00000000">
      <w:pPr>
        <w:pStyle w:val="Heading2"/>
      </w:pPr>
      <w:r>
        <w:t>Câu 1273 [Trung bình] - Kiến trúc MIMD</w:t>
      </w:r>
    </w:p>
    <w:p w14:paraId="7F2F8F27" w14:textId="77777777" w:rsidR="00415E78" w:rsidRDefault="00000000">
      <w:r>
        <w:t>Nhược điểm chính của Multicomputer là gì?</w:t>
      </w:r>
    </w:p>
    <w:p w14:paraId="5E93C467" w14:textId="77777777" w:rsidR="00415E78" w:rsidRDefault="00000000">
      <w:r>
        <w:t>A. Không có bộ nhớ</w:t>
      </w:r>
    </w:p>
    <w:p w14:paraId="65E2795C" w14:textId="77777777" w:rsidR="00415E78" w:rsidRDefault="00000000">
      <w:r>
        <w:t>B. Không thể mở rộng hiệu năng</w:t>
      </w:r>
    </w:p>
    <w:p w14:paraId="3C56A560" w14:textId="77777777" w:rsidR="00415E78" w:rsidRDefault="00000000">
      <w:r>
        <w:t>C. Không có ứng dụng thực tế</w:t>
      </w:r>
    </w:p>
    <w:p w14:paraId="63131D61" w14:textId="77777777" w:rsidR="00415E78" w:rsidRDefault="00000000">
      <w:r>
        <w:t>D. Multicomputer - Đa máy tính</w:t>
      </w:r>
    </w:p>
    <w:p w14:paraId="6F5AF358" w14:textId="77777777" w:rsidR="00415E78" w:rsidRDefault="00000000">
      <w:r>
        <w:rPr>
          <w:b/>
        </w:rPr>
        <w:t xml:space="preserve">Đáp án đúng: D. </w:t>
      </w:r>
    </w:p>
    <w:p w14:paraId="0F366065"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341CCC0C" w14:textId="77777777" w:rsidR="00415E78" w:rsidRDefault="00000000">
      <w:pPr>
        <w:pStyle w:val="Heading2"/>
      </w:pPr>
      <w:r>
        <w:t>Câu 1274 [Nâng cao] - Kiến trúc MIMD</w:t>
      </w:r>
    </w:p>
    <w:p w14:paraId="4FCCBB87" w14:textId="77777777" w:rsidR="00415E78" w:rsidRDefault="00000000">
      <w:r>
        <w:t>Khẳng định nào sau đây đúng nhất về Multiprocessor?</w:t>
      </w:r>
    </w:p>
    <w:p w14:paraId="7C431BB5" w14:textId="77777777" w:rsidR="00415E78" w:rsidRDefault="00000000">
      <w:r>
        <w:t>A. Không thể mở rộng hiệu năng</w:t>
      </w:r>
    </w:p>
    <w:p w14:paraId="358ADDA6" w14:textId="77777777" w:rsidR="00415E78" w:rsidRDefault="00000000">
      <w:r>
        <w:t>B. Multiprocessor - Đa xử lý</w:t>
      </w:r>
    </w:p>
    <w:p w14:paraId="2B65FC8D" w14:textId="77777777" w:rsidR="00415E78" w:rsidRDefault="00000000">
      <w:r>
        <w:t>C. Không có ứng dụng thực tế</w:t>
      </w:r>
    </w:p>
    <w:p w14:paraId="02967F7F" w14:textId="77777777" w:rsidR="00415E78" w:rsidRDefault="00000000">
      <w:r>
        <w:t>D. Không có bộ nhớ</w:t>
      </w:r>
    </w:p>
    <w:p w14:paraId="62A5EF8B" w14:textId="77777777" w:rsidR="00415E78" w:rsidRDefault="00000000">
      <w:r>
        <w:rPr>
          <w:b/>
        </w:rPr>
        <w:t xml:space="preserve">Đáp án đúng: B. </w:t>
      </w:r>
    </w:p>
    <w:p w14:paraId="12E3A17C"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41B6D170" w14:textId="77777777" w:rsidR="00415E78" w:rsidRDefault="00000000">
      <w:pPr>
        <w:pStyle w:val="Heading2"/>
      </w:pPr>
      <w:r>
        <w:t>Câu 1275 [Nâng cao] - Bộ xử lý đa lõi</w:t>
      </w:r>
    </w:p>
    <w:p w14:paraId="1D8D82CB" w14:textId="77777777" w:rsidR="00415E78" w:rsidRDefault="00000000">
      <w:r>
        <w:t>Khẳng định nào sau đây đúng nhất về L3 Cache?</w:t>
      </w:r>
    </w:p>
    <w:p w14:paraId="58DF55B3" w14:textId="77777777" w:rsidR="00415E78" w:rsidRDefault="00000000">
      <w:r>
        <w:t>A. L3 Cache - Cache mức 3</w:t>
      </w:r>
    </w:p>
    <w:p w14:paraId="0AE79776" w14:textId="77777777" w:rsidR="00415E78" w:rsidRDefault="00000000">
      <w:r>
        <w:t>B. Kiến trúc chỉ xử lý tuần tự</w:t>
      </w:r>
    </w:p>
    <w:p w14:paraId="71AA3EC4" w14:textId="77777777" w:rsidR="00415E78" w:rsidRDefault="00000000">
      <w:r>
        <w:t>C. Không thể mở rộng hiệu năng</w:t>
      </w:r>
    </w:p>
    <w:p w14:paraId="2B36C82F" w14:textId="77777777" w:rsidR="00415E78" w:rsidRDefault="00000000">
      <w:r>
        <w:t>D. Không sử dụng cache</w:t>
      </w:r>
    </w:p>
    <w:p w14:paraId="6FAA8AF6" w14:textId="77777777" w:rsidR="00415E78" w:rsidRDefault="00000000">
      <w:r>
        <w:rPr>
          <w:b/>
        </w:rPr>
        <w:t xml:space="preserve">Đáp án đúng: A. </w:t>
      </w:r>
    </w:p>
    <w:p w14:paraId="7CA2020A"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6E353171" w14:textId="77777777" w:rsidR="00415E78" w:rsidRDefault="00000000">
      <w:pPr>
        <w:pStyle w:val="Heading2"/>
      </w:pPr>
      <w:r>
        <w:t>Câu 1276 [Cơ bản] - GPGPU</w:t>
      </w:r>
    </w:p>
    <w:p w14:paraId="09B6A6FA" w14:textId="77777777" w:rsidR="00415E78" w:rsidRDefault="00000000">
      <w:r>
        <w:t>Khẳng định nào sau đây đúng nhất về Host CPU?</w:t>
      </w:r>
    </w:p>
    <w:p w14:paraId="3F308017" w14:textId="77777777" w:rsidR="00415E78" w:rsidRDefault="00000000">
      <w:r>
        <w:t>A. Host CPU - CPU chủ</w:t>
      </w:r>
    </w:p>
    <w:p w14:paraId="42AEBFD5" w14:textId="77777777" w:rsidR="00415E78" w:rsidRDefault="00000000">
      <w:r>
        <w:t>B. Không có ứng dụng thực tế</w:t>
      </w:r>
    </w:p>
    <w:p w14:paraId="4502212D" w14:textId="77777777" w:rsidR="00415E78" w:rsidRDefault="00000000">
      <w:r>
        <w:t>C. Không có bộ nhớ</w:t>
      </w:r>
    </w:p>
    <w:p w14:paraId="7DBF8A2B" w14:textId="77777777" w:rsidR="00415E78" w:rsidRDefault="00000000">
      <w:r>
        <w:t>D. Không hỗ trợ đa luồng</w:t>
      </w:r>
    </w:p>
    <w:p w14:paraId="3824971F" w14:textId="77777777" w:rsidR="00415E78" w:rsidRDefault="00000000">
      <w:r>
        <w:rPr>
          <w:b/>
        </w:rPr>
        <w:t xml:space="preserve">Đáp án đúng: A. </w:t>
      </w:r>
    </w:p>
    <w:p w14:paraId="6EC651B5"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4939779A" w14:textId="77777777" w:rsidR="00415E78" w:rsidRDefault="00000000">
      <w:pPr>
        <w:pStyle w:val="Heading2"/>
      </w:pPr>
      <w:r>
        <w:t>Câu 1277 [Nâng cao] - GPGPU</w:t>
      </w:r>
    </w:p>
    <w:p w14:paraId="3CAE29AF" w14:textId="77777777" w:rsidR="00415E78" w:rsidRDefault="00000000">
      <w:r>
        <w:t>Ưu điểm quan trọng nhất của CUDA Core là gì?</w:t>
      </w:r>
    </w:p>
    <w:p w14:paraId="0081F725" w14:textId="77777777" w:rsidR="00415E78" w:rsidRDefault="00000000">
      <w:r>
        <w:t>A. Không sử dụng cache</w:t>
      </w:r>
    </w:p>
    <w:p w14:paraId="14F2EE62" w14:textId="77777777" w:rsidR="00415E78" w:rsidRDefault="00000000">
      <w:r>
        <w:t>B. Không có bộ nhớ</w:t>
      </w:r>
    </w:p>
    <w:p w14:paraId="46AFD1F6" w14:textId="77777777" w:rsidR="00415E78" w:rsidRDefault="00000000">
      <w:r>
        <w:t>C. Không hỗ trợ xử lý song song</w:t>
      </w:r>
    </w:p>
    <w:p w14:paraId="62169DB9" w14:textId="77777777" w:rsidR="00415E78" w:rsidRDefault="00000000">
      <w:r>
        <w:t>D. CUDA Core - Nhân CUDA</w:t>
      </w:r>
    </w:p>
    <w:p w14:paraId="18ADB227" w14:textId="77777777" w:rsidR="00415E78" w:rsidRDefault="00000000">
      <w:r>
        <w:rPr>
          <w:b/>
        </w:rPr>
        <w:t xml:space="preserve">Đáp án đúng: D. </w:t>
      </w:r>
    </w:p>
    <w:p w14:paraId="5A9843E1"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1E70F40B" w14:textId="77777777" w:rsidR="00415E78" w:rsidRDefault="00000000">
      <w:pPr>
        <w:pStyle w:val="Heading2"/>
      </w:pPr>
      <w:r>
        <w:t>Câu 1278 [Nâng cao] - Kiến trúc SIMD</w:t>
      </w:r>
    </w:p>
    <w:p w14:paraId="6E4F13A6" w14:textId="77777777" w:rsidR="00415E78" w:rsidRDefault="00000000">
      <w:r>
        <w:t>Đâu là nhận định đúng về Local Memory trong thực tế?</w:t>
      </w:r>
    </w:p>
    <w:p w14:paraId="6AB1B659" w14:textId="77777777" w:rsidR="00415E78" w:rsidRDefault="00000000">
      <w:r>
        <w:t>A. Không hỗ trợ đa luồng</w:t>
      </w:r>
    </w:p>
    <w:p w14:paraId="3EAD55AA" w14:textId="77777777" w:rsidR="00415E78" w:rsidRDefault="00000000">
      <w:r>
        <w:t>B. Local Memory - Bộ nhớ cục bộ</w:t>
      </w:r>
    </w:p>
    <w:p w14:paraId="1ABC32BA" w14:textId="77777777" w:rsidR="00415E78" w:rsidRDefault="00000000">
      <w:r>
        <w:t>C. Kiến trúc chỉ xử lý tuần tự</w:t>
      </w:r>
    </w:p>
    <w:p w14:paraId="40F2C67D" w14:textId="77777777" w:rsidR="00415E78" w:rsidRDefault="00000000">
      <w:r>
        <w:t>D. Không thể mở rộng hiệu năng</w:t>
      </w:r>
    </w:p>
    <w:p w14:paraId="3CB576BD" w14:textId="77777777" w:rsidR="00415E78" w:rsidRDefault="00000000">
      <w:r>
        <w:rPr>
          <w:b/>
        </w:rPr>
        <w:t xml:space="preserve">Đáp án đúng: B. </w:t>
      </w:r>
    </w:p>
    <w:p w14:paraId="1898F586"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3F0FC662" w14:textId="77777777" w:rsidR="00415E78" w:rsidRDefault="00000000">
      <w:pPr>
        <w:pStyle w:val="Heading2"/>
      </w:pPr>
      <w:r>
        <w:t>Câu 1279 [Cơ bản] - Bộ xử lý đa lõi</w:t>
      </w:r>
    </w:p>
    <w:p w14:paraId="5B3A79FD" w14:textId="77777777" w:rsidR="00415E78" w:rsidRDefault="00000000">
      <w:r>
        <w:t>Ưu điểm quan trọng nhất của L1 Cache là gì?</w:t>
      </w:r>
    </w:p>
    <w:p w14:paraId="6D66B753" w14:textId="77777777" w:rsidR="00415E78" w:rsidRDefault="00000000">
      <w:r>
        <w:t>A. Chỉ tồn tại trên lý thuyết</w:t>
      </w:r>
    </w:p>
    <w:p w14:paraId="1893D1E2" w14:textId="77777777" w:rsidR="00415E78" w:rsidRDefault="00000000">
      <w:r>
        <w:t>B. L1 Cache - Cache mức 1</w:t>
      </w:r>
    </w:p>
    <w:p w14:paraId="79E77FC6" w14:textId="77777777" w:rsidR="00415E78" w:rsidRDefault="00000000">
      <w:r>
        <w:t>C. Không thể mở rộng hiệu năng</w:t>
      </w:r>
    </w:p>
    <w:p w14:paraId="411DC35E" w14:textId="77777777" w:rsidR="00415E78" w:rsidRDefault="00000000">
      <w:r>
        <w:t>D. Không có bộ nhớ</w:t>
      </w:r>
    </w:p>
    <w:p w14:paraId="2DDCD17B" w14:textId="77777777" w:rsidR="00415E78" w:rsidRDefault="00000000">
      <w:r>
        <w:rPr>
          <w:b/>
        </w:rPr>
        <w:t xml:space="preserve">Đáp án đúng: B. </w:t>
      </w:r>
    </w:p>
    <w:p w14:paraId="0B5D177B"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0D5A7B37" w14:textId="77777777" w:rsidR="00415E78" w:rsidRDefault="00000000">
      <w:pPr>
        <w:pStyle w:val="Heading2"/>
      </w:pPr>
      <w:r>
        <w:t>Câu 1280 [Trung bình] - Cluster và MPP</w:t>
      </w:r>
    </w:p>
    <w:p w14:paraId="6335A2ED" w14:textId="77777777" w:rsidR="00415E78" w:rsidRDefault="00000000">
      <w:r>
        <w:t>So với các mô hình khác, Node khác biệt ở điểm nào?</w:t>
      </w:r>
    </w:p>
    <w:p w14:paraId="1BB855E9" w14:textId="77777777" w:rsidR="00415E78" w:rsidRDefault="00000000">
      <w:r>
        <w:t>A. Kiến trúc chỉ xử lý tuần tự</w:t>
      </w:r>
    </w:p>
    <w:p w14:paraId="09C49022" w14:textId="77777777" w:rsidR="00415E78" w:rsidRDefault="00000000">
      <w:r>
        <w:t>B. Node - Nút xử lý</w:t>
      </w:r>
    </w:p>
    <w:p w14:paraId="54DA1C93" w14:textId="77777777" w:rsidR="00415E78" w:rsidRDefault="00000000">
      <w:r>
        <w:t>C. Không thể mở rộng hiệu năng</w:t>
      </w:r>
    </w:p>
    <w:p w14:paraId="4E872465" w14:textId="77777777" w:rsidR="00415E78" w:rsidRDefault="00000000">
      <w:r>
        <w:t>D. Không hỗ trợ xử lý song song</w:t>
      </w:r>
    </w:p>
    <w:p w14:paraId="318C0D3C" w14:textId="77777777" w:rsidR="00415E78" w:rsidRDefault="00000000">
      <w:r>
        <w:rPr>
          <w:b/>
        </w:rPr>
        <w:t xml:space="preserve">Đáp án đúng: B. </w:t>
      </w:r>
    </w:p>
    <w:p w14:paraId="64E488C4"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2E5FBC78" w14:textId="77777777" w:rsidR="00415E78" w:rsidRDefault="00000000">
      <w:pPr>
        <w:pStyle w:val="Heading2"/>
      </w:pPr>
      <w:r>
        <w:t>Câu 1281 [Rất nâng cao] - Phân loại Flynn</w:t>
      </w:r>
    </w:p>
    <w:p w14:paraId="29CE0556" w14:textId="77777777" w:rsidR="00415E78" w:rsidRDefault="00000000">
      <w:r>
        <w:t>SIMD thường được sử dụng trong trường hợp nào?</w:t>
      </w:r>
    </w:p>
    <w:p w14:paraId="5FAF817E" w14:textId="77777777" w:rsidR="00415E78" w:rsidRDefault="00000000">
      <w:r>
        <w:t>A. Không có bộ nhớ</w:t>
      </w:r>
    </w:p>
    <w:p w14:paraId="6B07A306" w14:textId="77777777" w:rsidR="00415E78" w:rsidRDefault="00000000">
      <w:r>
        <w:t>B. Không thể mở rộng hiệu năng</w:t>
      </w:r>
    </w:p>
    <w:p w14:paraId="1F061EBC" w14:textId="77777777" w:rsidR="00415E78" w:rsidRDefault="00000000">
      <w:r>
        <w:t>C. Không có ứng dụng thực tế</w:t>
      </w:r>
    </w:p>
    <w:p w14:paraId="48D5C805" w14:textId="77777777" w:rsidR="00415E78" w:rsidRDefault="00000000">
      <w:r>
        <w:t>D. SIMD - Single Instruction Multiple Data</w:t>
      </w:r>
    </w:p>
    <w:p w14:paraId="4C674AB9" w14:textId="77777777" w:rsidR="00415E78" w:rsidRDefault="00000000">
      <w:r>
        <w:rPr>
          <w:b/>
        </w:rPr>
        <w:t xml:space="preserve">Đáp án đúng: D. </w:t>
      </w:r>
    </w:p>
    <w:p w14:paraId="31AA6C0E"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72002E8C" w14:textId="77777777" w:rsidR="00415E78" w:rsidRDefault="00000000">
      <w:pPr>
        <w:pStyle w:val="Heading2"/>
      </w:pPr>
      <w:r>
        <w:t>Câu 1282 [Trung bình] - Cluster và MPP</w:t>
      </w:r>
    </w:p>
    <w:p w14:paraId="0C06AC6B" w14:textId="77777777" w:rsidR="00415E78" w:rsidRDefault="00000000">
      <w:r>
        <w:t>So với các mô hình khác, MPP khác biệt ở điểm nào?</w:t>
      </w:r>
    </w:p>
    <w:p w14:paraId="77114C93" w14:textId="77777777" w:rsidR="00415E78" w:rsidRDefault="00000000">
      <w:r>
        <w:t>A. Không sử dụng cache</w:t>
      </w:r>
    </w:p>
    <w:p w14:paraId="6DB39D15" w14:textId="77777777" w:rsidR="00415E78" w:rsidRDefault="00000000">
      <w:r>
        <w:t>B. Không hỗ trợ đa luồng</w:t>
      </w:r>
    </w:p>
    <w:p w14:paraId="1E9E2E3C" w14:textId="77777777" w:rsidR="00415E78" w:rsidRDefault="00000000">
      <w:r>
        <w:t>C. MPP - Massively Parallel Processors</w:t>
      </w:r>
    </w:p>
    <w:p w14:paraId="35607429" w14:textId="77777777" w:rsidR="00415E78" w:rsidRDefault="00000000">
      <w:r>
        <w:t>D. Không có bộ nhớ</w:t>
      </w:r>
    </w:p>
    <w:p w14:paraId="505523DB" w14:textId="77777777" w:rsidR="00415E78" w:rsidRDefault="00000000">
      <w:r>
        <w:rPr>
          <w:b/>
        </w:rPr>
        <w:t xml:space="preserve">Đáp án đúng: C. </w:t>
      </w:r>
    </w:p>
    <w:p w14:paraId="6D4D7607"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4FB5D2D8" w14:textId="77777777" w:rsidR="00415E78" w:rsidRDefault="00000000">
      <w:pPr>
        <w:pStyle w:val="Heading2"/>
      </w:pPr>
      <w:r>
        <w:t>Câu 1283 [Nâng cao] - GPGPU</w:t>
      </w:r>
    </w:p>
    <w:p w14:paraId="0D667C51" w14:textId="77777777" w:rsidR="00415E78" w:rsidRDefault="00000000">
      <w:r>
        <w:t>Host CPU thường được sử dụng trong trường hợp nào?</w:t>
      </w:r>
    </w:p>
    <w:p w14:paraId="2FBBECB8" w14:textId="77777777" w:rsidR="00415E78" w:rsidRDefault="00000000">
      <w:r>
        <w:t>A. Không có bộ nhớ</w:t>
      </w:r>
    </w:p>
    <w:p w14:paraId="577518A6" w14:textId="77777777" w:rsidR="00415E78" w:rsidRDefault="00000000">
      <w:r>
        <w:t>B. Kiến trúc chỉ xử lý tuần tự</w:t>
      </w:r>
    </w:p>
    <w:p w14:paraId="423F6EEC" w14:textId="77777777" w:rsidR="00415E78" w:rsidRDefault="00000000">
      <w:r>
        <w:t>C. Host CPU - CPU chủ</w:t>
      </w:r>
    </w:p>
    <w:p w14:paraId="168F2CAD" w14:textId="77777777" w:rsidR="00415E78" w:rsidRDefault="00000000">
      <w:r>
        <w:t>D. Không thể mở rộng hiệu năng</w:t>
      </w:r>
    </w:p>
    <w:p w14:paraId="0DB1B3A1" w14:textId="77777777" w:rsidR="00415E78" w:rsidRDefault="00000000">
      <w:r>
        <w:rPr>
          <w:b/>
        </w:rPr>
        <w:t xml:space="preserve">Đáp án đúng: C. </w:t>
      </w:r>
    </w:p>
    <w:p w14:paraId="7544E59A"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6F293509" w14:textId="77777777" w:rsidR="00415E78" w:rsidRDefault="00000000">
      <w:pPr>
        <w:pStyle w:val="Heading2"/>
      </w:pPr>
      <w:r>
        <w:t>Câu 1284 [Trung bình] - Phân loại Flynn</w:t>
      </w:r>
    </w:p>
    <w:p w14:paraId="1AE49049" w14:textId="77777777" w:rsidR="00415E78" w:rsidRDefault="00000000">
      <w:r>
        <w:t>So với các mô hình khác, SIMD khác biệt ở điểm nào?</w:t>
      </w:r>
    </w:p>
    <w:p w14:paraId="4D7FF74B" w14:textId="77777777" w:rsidR="00415E78" w:rsidRDefault="00000000">
      <w:r>
        <w:t>A. Không hỗ trợ đa luồng</w:t>
      </w:r>
    </w:p>
    <w:p w14:paraId="413EC99E" w14:textId="77777777" w:rsidR="00415E78" w:rsidRDefault="00000000">
      <w:r>
        <w:t>B. SIMD - Single Instruction Multiple Data</w:t>
      </w:r>
    </w:p>
    <w:p w14:paraId="20C99648" w14:textId="77777777" w:rsidR="00415E78" w:rsidRDefault="00000000">
      <w:r>
        <w:t>C. Không hỗ trợ xử lý song song</w:t>
      </w:r>
    </w:p>
    <w:p w14:paraId="70970080" w14:textId="77777777" w:rsidR="00415E78" w:rsidRDefault="00000000">
      <w:r>
        <w:t>D. Không có ứng dụng thực tế</w:t>
      </w:r>
    </w:p>
    <w:p w14:paraId="6BFB1F1D" w14:textId="77777777" w:rsidR="00415E78" w:rsidRDefault="00000000">
      <w:r>
        <w:rPr>
          <w:b/>
        </w:rPr>
        <w:t xml:space="preserve">Đáp án đúng: B. </w:t>
      </w:r>
    </w:p>
    <w:p w14:paraId="1BE59C0A"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529FF2E4" w14:textId="77777777" w:rsidR="00415E78" w:rsidRDefault="00000000">
      <w:pPr>
        <w:pStyle w:val="Heading2"/>
      </w:pPr>
      <w:r>
        <w:t>Câu 1285 [Trung bình] - Kiến trúc SIMD</w:t>
      </w:r>
    </w:p>
    <w:p w14:paraId="5D35E4B3" w14:textId="77777777" w:rsidR="00415E78" w:rsidRDefault="00000000">
      <w:r>
        <w:t>So với các mô hình khác, Array Processor khác biệt ở điểm nào?</w:t>
      </w:r>
    </w:p>
    <w:p w14:paraId="779398FD" w14:textId="77777777" w:rsidR="00415E78" w:rsidRDefault="00000000">
      <w:r>
        <w:t>A. Không có ứng dụng thực tế</w:t>
      </w:r>
    </w:p>
    <w:p w14:paraId="74612CAD" w14:textId="77777777" w:rsidR="00415E78" w:rsidRDefault="00000000">
      <w:r>
        <w:t>B. Array Processor - Bộ xử lý mảng</w:t>
      </w:r>
    </w:p>
    <w:p w14:paraId="4EFBD1F9" w14:textId="77777777" w:rsidR="00415E78" w:rsidRDefault="00000000">
      <w:r>
        <w:t>C. Kiến trúc chỉ xử lý tuần tự</w:t>
      </w:r>
    </w:p>
    <w:p w14:paraId="2DB3114E" w14:textId="77777777" w:rsidR="00415E78" w:rsidRDefault="00000000">
      <w:r>
        <w:t>D. Không có bộ nhớ</w:t>
      </w:r>
    </w:p>
    <w:p w14:paraId="49AB9AA1" w14:textId="77777777" w:rsidR="00415E78" w:rsidRDefault="00000000">
      <w:r>
        <w:rPr>
          <w:b/>
        </w:rPr>
        <w:t xml:space="preserve">Đáp án đúng: B. </w:t>
      </w:r>
    </w:p>
    <w:p w14:paraId="5757DC4B"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60AAFFDD" w14:textId="77777777" w:rsidR="00415E78" w:rsidRDefault="00000000">
      <w:pPr>
        <w:pStyle w:val="Heading2"/>
      </w:pPr>
      <w:r>
        <w:t>Câu 1286 [Cơ bản] - Kiến trúc SIMD</w:t>
      </w:r>
    </w:p>
    <w:p w14:paraId="1B269A3A" w14:textId="77777777" w:rsidR="00415E78" w:rsidRDefault="00000000">
      <w:r>
        <w:t>Nhược điểm chính của Array Processor là gì?</w:t>
      </w:r>
    </w:p>
    <w:p w14:paraId="32F76DDA" w14:textId="77777777" w:rsidR="00415E78" w:rsidRDefault="00000000">
      <w:r>
        <w:t>A. Chỉ tồn tại trên lý thuyết</w:t>
      </w:r>
    </w:p>
    <w:p w14:paraId="593E024F" w14:textId="77777777" w:rsidR="00415E78" w:rsidRDefault="00000000">
      <w:r>
        <w:t>B. Array Processor - Bộ xử lý mảng</w:t>
      </w:r>
    </w:p>
    <w:p w14:paraId="3AEB80CB" w14:textId="77777777" w:rsidR="00415E78" w:rsidRDefault="00000000">
      <w:r>
        <w:t>C. Không có ứng dụng thực tế</w:t>
      </w:r>
    </w:p>
    <w:p w14:paraId="77B8BB64" w14:textId="77777777" w:rsidR="00415E78" w:rsidRDefault="00000000">
      <w:r>
        <w:t>D. Không hỗ trợ xử lý song song</w:t>
      </w:r>
    </w:p>
    <w:p w14:paraId="04F9EEC2" w14:textId="77777777" w:rsidR="00415E78" w:rsidRDefault="00000000">
      <w:r>
        <w:rPr>
          <w:b/>
        </w:rPr>
        <w:t xml:space="preserve">Đáp án đúng: B. </w:t>
      </w:r>
    </w:p>
    <w:p w14:paraId="03492CAC"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29436BB2" w14:textId="77777777" w:rsidR="00415E78" w:rsidRDefault="00000000">
      <w:pPr>
        <w:pStyle w:val="Heading2"/>
      </w:pPr>
      <w:r>
        <w:t>Câu 1287 [Trung bình] - SMP và NUMA</w:t>
      </w:r>
    </w:p>
    <w:p w14:paraId="1A8761C3" w14:textId="77777777" w:rsidR="00415E78" w:rsidRDefault="00000000">
      <w:r>
        <w:t>Nhược điểm chính của Cache Coherence là gì?</w:t>
      </w:r>
    </w:p>
    <w:p w14:paraId="56BE3501" w14:textId="77777777" w:rsidR="00415E78" w:rsidRDefault="00000000">
      <w:r>
        <w:t>A. Kiến trúc chỉ xử lý tuần tự</w:t>
      </w:r>
    </w:p>
    <w:p w14:paraId="5A0445EC" w14:textId="77777777" w:rsidR="00415E78" w:rsidRDefault="00000000">
      <w:r>
        <w:t>B. Không hỗ trợ xử lý song song</w:t>
      </w:r>
    </w:p>
    <w:p w14:paraId="70FB516A" w14:textId="77777777" w:rsidR="00415E78" w:rsidRDefault="00000000">
      <w:r>
        <w:t>C. Không có ứng dụng thực tế</w:t>
      </w:r>
    </w:p>
    <w:p w14:paraId="746F31D0" w14:textId="77777777" w:rsidR="00415E78" w:rsidRDefault="00000000">
      <w:r>
        <w:t>D. Cache Coherence - Nhất quán cache</w:t>
      </w:r>
    </w:p>
    <w:p w14:paraId="68D6DE63" w14:textId="77777777" w:rsidR="00415E78" w:rsidRDefault="00000000">
      <w:r>
        <w:rPr>
          <w:b/>
        </w:rPr>
        <w:t xml:space="preserve">Đáp án đúng: D. </w:t>
      </w:r>
    </w:p>
    <w:p w14:paraId="161E767A"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29B3D920" w14:textId="77777777" w:rsidR="00415E78" w:rsidRDefault="00000000">
      <w:pPr>
        <w:pStyle w:val="Heading2"/>
      </w:pPr>
      <w:r>
        <w:t>Câu 1288 [Nâng cao] - Cluster và MPP</w:t>
      </w:r>
    </w:p>
    <w:p w14:paraId="739D59F1" w14:textId="77777777" w:rsidR="00415E78" w:rsidRDefault="00000000">
      <w:r>
        <w:t>Khẳng định nào sau đây đúng nhất về High-speed Interconnect?</w:t>
      </w:r>
    </w:p>
    <w:p w14:paraId="76907107" w14:textId="77777777" w:rsidR="00415E78" w:rsidRDefault="00000000">
      <w:r>
        <w:t>A. Kiến trúc chỉ xử lý tuần tự</w:t>
      </w:r>
    </w:p>
    <w:p w14:paraId="1E4D0AC3" w14:textId="77777777" w:rsidR="00415E78" w:rsidRDefault="00000000">
      <w:r>
        <w:t>B. High-speed Interconnect - Kết nối tốc độ cao</w:t>
      </w:r>
    </w:p>
    <w:p w14:paraId="0CA2A001" w14:textId="77777777" w:rsidR="00415E78" w:rsidRDefault="00000000">
      <w:r>
        <w:t>C. Không có ứng dụng thực tế</w:t>
      </w:r>
    </w:p>
    <w:p w14:paraId="55E0EC93" w14:textId="77777777" w:rsidR="00415E78" w:rsidRDefault="00000000">
      <w:r>
        <w:t>D. Không thể mở rộng hiệu năng</w:t>
      </w:r>
    </w:p>
    <w:p w14:paraId="30E0B5AB" w14:textId="77777777" w:rsidR="00415E78" w:rsidRDefault="00000000">
      <w:r>
        <w:rPr>
          <w:b/>
        </w:rPr>
        <w:t xml:space="preserve">Đáp án đúng: B. </w:t>
      </w:r>
    </w:p>
    <w:p w14:paraId="37A63B09"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7F33A0E8" w14:textId="77777777" w:rsidR="00415E78" w:rsidRDefault="00000000">
      <w:pPr>
        <w:pStyle w:val="Heading2"/>
      </w:pPr>
      <w:r>
        <w:t>Câu 1289 [Nâng cao] - Kiến trúc MIMD</w:t>
      </w:r>
    </w:p>
    <w:p w14:paraId="7AB0DFE9" w14:textId="77777777" w:rsidR="00415E78" w:rsidRDefault="00000000">
      <w:r>
        <w:t>Khẳng định nào sau đây đúng nhất về Multicomputer?</w:t>
      </w:r>
    </w:p>
    <w:p w14:paraId="6E8AE2C1" w14:textId="77777777" w:rsidR="00415E78" w:rsidRDefault="00000000">
      <w:r>
        <w:t>A. Kiến trúc chỉ xử lý tuần tự</w:t>
      </w:r>
    </w:p>
    <w:p w14:paraId="612A02B8" w14:textId="77777777" w:rsidR="00415E78" w:rsidRDefault="00000000">
      <w:r>
        <w:t>B. Không thể mở rộng hiệu năng</w:t>
      </w:r>
    </w:p>
    <w:p w14:paraId="23B72962" w14:textId="77777777" w:rsidR="00415E78" w:rsidRDefault="00000000">
      <w:r>
        <w:t>C. Không sử dụng cache</w:t>
      </w:r>
    </w:p>
    <w:p w14:paraId="44BB5497" w14:textId="77777777" w:rsidR="00415E78" w:rsidRDefault="00000000">
      <w:r>
        <w:t>D. Multicomputer - Đa máy tính</w:t>
      </w:r>
    </w:p>
    <w:p w14:paraId="61A90357" w14:textId="77777777" w:rsidR="00415E78" w:rsidRDefault="00000000">
      <w:r>
        <w:rPr>
          <w:b/>
        </w:rPr>
        <w:t xml:space="preserve">Đáp án đúng: D. </w:t>
      </w:r>
    </w:p>
    <w:p w14:paraId="2BF1FC52"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7D6995D9" w14:textId="77777777" w:rsidR="00415E78" w:rsidRDefault="00000000">
      <w:pPr>
        <w:pStyle w:val="Heading2"/>
      </w:pPr>
      <w:r>
        <w:t>Câu 1290 [Nâng cao] - GPGPU</w:t>
      </w:r>
    </w:p>
    <w:p w14:paraId="56A6B1A6" w14:textId="77777777" w:rsidR="00415E78" w:rsidRDefault="00000000">
      <w:r>
        <w:t>Đâu là nhận định đúng về Streaming Multiprocessor trong thực tế?</w:t>
      </w:r>
    </w:p>
    <w:p w14:paraId="53FA050B" w14:textId="77777777" w:rsidR="00415E78" w:rsidRDefault="00000000">
      <w:r>
        <w:t>A. Kiến trúc chỉ xử lý tuần tự</w:t>
      </w:r>
    </w:p>
    <w:p w14:paraId="39A06BBC" w14:textId="77777777" w:rsidR="00415E78" w:rsidRDefault="00000000">
      <w:r>
        <w:t>B. Không hỗ trợ đa luồng</w:t>
      </w:r>
    </w:p>
    <w:p w14:paraId="5A51E4FC" w14:textId="77777777" w:rsidR="00415E78" w:rsidRDefault="00000000">
      <w:r>
        <w:t>C. Streaming Multiprocessor - Bộ đa xử lý luồng</w:t>
      </w:r>
    </w:p>
    <w:p w14:paraId="12CA81A6" w14:textId="77777777" w:rsidR="00415E78" w:rsidRDefault="00000000">
      <w:r>
        <w:t>D. Không có ứng dụng thực tế</w:t>
      </w:r>
    </w:p>
    <w:p w14:paraId="7DDC7892" w14:textId="77777777" w:rsidR="00415E78" w:rsidRDefault="00000000">
      <w:r>
        <w:rPr>
          <w:b/>
        </w:rPr>
        <w:t xml:space="preserve">Đáp án đúng: C. </w:t>
      </w:r>
    </w:p>
    <w:p w14:paraId="0E0A6CE2"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40FFC6AF" w14:textId="77777777" w:rsidR="00415E78" w:rsidRDefault="00000000">
      <w:pPr>
        <w:pStyle w:val="Heading2"/>
      </w:pPr>
      <w:r>
        <w:t>Câu 1291 [Trung bình] - Cluster và MPP</w:t>
      </w:r>
    </w:p>
    <w:p w14:paraId="2F760456" w14:textId="77777777" w:rsidR="00415E78" w:rsidRDefault="00000000">
      <w:r>
        <w:t>Trong kiến trúc máy tính song song, MPP có đặc điểm nào nổi bật?</w:t>
      </w:r>
    </w:p>
    <w:p w14:paraId="5D912C22" w14:textId="77777777" w:rsidR="00415E78" w:rsidRDefault="00000000">
      <w:r>
        <w:t>A. Kiến trúc chỉ xử lý tuần tự</w:t>
      </w:r>
    </w:p>
    <w:p w14:paraId="25570CD7" w14:textId="77777777" w:rsidR="00415E78" w:rsidRDefault="00000000">
      <w:r>
        <w:t>B. MPP - Massively Parallel Processors</w:t>
      </w:r>
    </w:p>
    <w:p w14:paraId="17944A95" w14:textId="77777777" w:rsidR="00415E78" w:rsidRDefault="00000000">
      <w:r>
        <w:t>C. Không có bộ nhớ</w:t>
      </w:r>
    </w:p>
    <w:p w14:paraId="2EFDEBA1" w14:textId="77777777" w:rsidR="00415E78" w:rsidRDefault="00000000">
      <w:r>
        <w:t>D. Không sử dụng cache</w:t>
      </w:r>
    </w:p>
    <w:p w14:paraId="5E454D7D" w14:textId="77777777" w:rsidR="00415E78" w:rsidRDefault="00000000">
      <w:r>
        <w:rPr>
          <w:b/>
        </w:rPr>
        <w:t xml:space="preserve">Đáp án đúng: B. </w:t>
      </w:r>
    </w:p>
    <w:p w14:paraId="23BA919F"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4771591A" w14:textId="77777777" w:rsidR="00415E78" w:rsidRDefault="00000000">
      <w:pPr>
        <w:pStyle w:val="Heading2"/>
      </w:pPr>
      <w:r>
        <w:t>Câu 1292 [Trung bình] - Phân loại Flynn</w:t>
      </w:r>
    </w:p>
    <w:p w14:paraId="62741A34" w14:textId="77777777" w:rsidR="00415E78" w:rsidRDefault="00000000">
      <w:r>
        <w:t>Phát biểu nào mô tả chính xác SISD?</w:t>
      </w:r>
    </w:p>
    <w:p w14:paraId="1B1E1BFA" w14:textId="77777777" w:rsidR="00415E78" w:rsidRDefault="00000000">
      <w:r>
        <w:t>A. SISD - Single Instruction Single Data</w:t>
      </w:r>
    </w:p>
    <w:p w14:paraId="6D240C8D" w14:textId="77777777" w:rsidR="00415E78" w:rsidRDefault="00000000">
      <w:r>
        <w:t>B. Không hỗ trợ xử lý song song</w:t>
      </w:r>
    </w:p>
    <w:p w14:paraId="1B02690C" w14:textId="77777777" w:rsidR="00415E78" w:rsidRDefault="00000000">
      <w:r>
        <w:t>C. Kiến trúc chỉ xử lý tuần tự</w:t>
      </w:r>
    </w:p>
    <w:p w14:paraId="4684B385" w14:textId="77777777" w:rsidR="00415E78" w:rsidRDefault="00000000">
      <w:r>
        <w:t>D. Không sử dụng cache</w:t>
      </w:r>
    </w:p>
    <w:p w14:paraId="6BE7DE10" w14:textId="77777777" w:rsidR="00415E78" w:rsidRDefault="00000000">
      <w:r>
        <w:rPr>
          <w:b/>
        </w:rPr>
        <w:t xml:space="preserve">Đáp án đúng: A. </w:t>
      </w:r>
    </w:p>
    <w:p w14:paraId="393F0978"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425B0B99" w14:textId="77777777" w:rsidR="00415E78" w:rsidRDefault="00000000">
      <w:pPr>
        <w:pStyle w:val="Heading2"/>
      </w:pPr>
      <w:r>
        <w:t>Câu 1293 [Rất nâng cao] - GPGPU</w:t>
      </w:r>
    </w:p>
    <w:p w14:paraId="39D8BF9A" w14:textId="77777777" w:rsidR="00415E78" w:rsidRDefault="00000000">
      <w:r>
        <w:t>GPU thường được sử dụng trong trường hợp nào?</w:t>
      </w:r>
    </w:p>
    <w:p w14:paraId="4B3B5AAD" w14:textId="77777777" w:rsidR="00415E78" w:rsidRDefault="00000000">
      <w:r>
        <w:t>A. Không hỗ trợ xử lý song song</w:t>
      </w:r>
    </w:p>
    <w:p w14:paraId="3F126F9F" w14:textId="77777777" w:rsidR="00415E78" w:rsidRDefault="00000000">
      <w:r>
        <w:t>B. Chỉ tồn tại trên lý thuyết</w:t>
      </w:r>
    </w:p>
    <w:p w14:paraId="4150F942" w14:textId="77777777" w:rsidR="00415E78" w:rsidRDefault="00000000">
      <w:r>
        <w:t>C. Không thể mở rộng hiệu năng</w:t>
      </w:r>
    </w:p>
    <w:p w14:paraId="5A77324A" w14:textId="77777777" w:rsidR="00415E78" w:rsidRDefault="00000000">
      <w:r>
        <w:t>D. GPU - Graphic Processing Unit</w:t>
      </w:r>
    </w:p>
    <w:p w14:paraId="29D12E81" w14:textId="77777777" w:rsidR="00415E78" w:rsidRDefault="00000000">
      <w:r>
        <w:rPr>
          <w:b/>
        </w:rPr>
        <w:t xml:space="preserve">Đáp án đúng: D. </w:t>
      </w:r>
    </w:p>
    <w:p w14:paraId="58F1DABC"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51615043" w14:textId="77777777" w:rsidR="00415E78" w:rsidRDefault="00000000">
      <w:pPr>
        <w:pStyle w:val="Heading2"/>
      </w:pPr>
      <w:r>
        <w:t>Câu 1294 [Trung bình] - GPGPU</w:t>
      </w:r>
    </w:p>
    <w:p w14:paraId="1D50FEBF" w14:textId="77777777" w:rsidR="00415E78" w:rsidRDefault="00000000">
      <w:r>
        <w:t>Trong kiến trúc máy tính song song, Host CPU có đặc điểm nào nổi bật?</w:t>
      </w:r>
    </w:p>
    <w:p w14:paraId="4749A826" w14:textId="77777777" w:rsidR="00415E78" w:rsidRDefault="00000000">
      <w:r>
        <w:t>A. Không hỗ trợ đa luồng</w:t>
      </w:r>
    </w:p>
    <w:p w14:paraId="6FC48D92" w14:textId="77777777" w:rsidR="00415E78" w:rsidRDefault="00000000">
      <w:r>
        <w:t>B. Không hỗ trợ xử lý song song</w:t>
      </w:r>
    </w:p>
    <w:p w14:paraId="62781D16" w14:textId="77777777" w:rsidR="00415E78" w:rsidRDefault="00000000">
      <w:r>
        <w:t>C. Host CPU - CPU chủ</w:t>
      </w:r>
    </w:p>
    <w:p w14:paraId="3500C95B" w14:textId="77777777" w:rsidR="00415E78" w:rsidRDefault="00000000">
      <w:r>
        <w:t>D. Kiến trúc chỉ xử lý tuần tự</w:t>
      </w:r>
    </w:p>
    <w:p w14:paraId="7A398544" w14:textId="77777777" w:rsidR="00415E78" w:rsidRDefault="00000000">
      <w:r>
        <w:rPr>
          <w:b/>
        </w:rPr>
        <w:t xml:space="preserve">Đáp án đúng: C. </w:t>
      </w:r>
    </w:p>
    <w:p w14:paraId="0BBA8069"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0CDCF59E" w14:textId="77777777" w:rsidR="00415E78" w:rsidRDefault="00000000">
      <w:pPr>
        <w:pStyle w:val="Heading2"/>
      </w:pPr>
      <w:r>
        <w:t>Câu 1295 [Rất nâng cao] - Cluster và MPP</w:t>
      </w:r>
    </w:p>
    <w:p w14:paraId="13C76E17" w14:textId="77777777" w:rsidR="00415E78" w:rsidRDefault="00000000">
      <w:r>
        <w:t>Khẳng định nào sau đây đúng nhất về Node?</w:t>
      </w:r>
    </w:p>
    <w:p w14:paraId="64D72AF7" w14:textId="77777777" w:rsidR="00415E78" w:rsidRDefault="00000000">
      <w:r>
        <w:t>A. Không có ứng dụng thực tế</w:t>
      </w:r>
    </w:p>
    <w:p w14:paraId="2D9831EE" w14:textId="77777777" w:rsidR="00415E78" w:rsidRDefault="00000000">
      <w:r>
        <w:t>B. Không có bộ nhớ</w:t>
      </w:r>
    </w:p>
    <w:p w14:paraId="42C03607" w14:textId="77777777" w:rsidR="00415E78" w:rsidRDefault="00000000">
      <w:r>
        <w:t>C. Không hỗ trợ xử lý song song</w:t>
      </w:r>
    </w:p>
    <w:p w14:paraId="62E577B8" w14:textId="77777777" w:rsidR="00415E78" w:rsidRDefault="00000000">
      <w:r>
        <w:t>D. Node - Nút xử lý</w:t>
      </w:r>
    </w:p>
    <w:p w14:paraId="182EAB22" w14:textId="77777777" w:rsidR="00415E78" w:rsidRDefault="00000000">
      <w:r>
        <w:rPr>
          <w:b/>
        </w:rPr>
        <w:t xml:space="preserve">Đáp án đúng: D. </w:t>
      </w:r>
    </w:p>
    <w:p w14:paraId="5167F04C"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1B7A6F40" w14:textId="77777777" w:rsidR="00415E78" w:rsidRDefault="00000000">
      <w:pPr>
        <w:pStyle w:val="Heading2"/>
      </w:pPr>
      <w:r>
        <w:t>Câu 1296 [Trung bình] - Kiến trúc SIMD</w:t>
      </w:r>
    </w:p>
    <w:p w14:paraId="430AA358" w14:textId="77777777" w:rsidR="00415E78" w:rsidRDefault="00000000">
      <w:r>
        <w:t>Đâu là nhận định đúng về Array Processor trong thực tế?</w:t>
      </w:r>
    </w:p>
    <w:p w14:paraId="0A29508C" w14:textId="77777777" w:rsidR="00415E78" w:rsidRDefault="00000000">
      <w:r>
        <w:t>A. Array Processor - Bộ xử lý mảng</w:t>
      </w:r>
    </w:p>
    <w:p w14:paraId="6E03BBB6" w14:textId="77777777" w:rsidR="00415E78" w:rsidRDefault="00000000">
      <w:r>
        <w:t>B. Không có bộ nhớ</w:t>
      </w:r>
    </w:p>
    <w:p w14:paraId="20451F71" w14:textId="77777777" w:rsidR="00415E78" w:rsidRDefault="00000000">
      <w:r>
        <w:t>C. Không hỗ trợ đa luồng</w:t>
      </w:r>
    </w:p>
    <w:p w14:paraId="16D4024D" w14:textId="77777777" w:rsidR="00415E78" w:rsidRDefault="00000000">
      <w:r>
        <w:t>D. Không thể mở rộng hiệu năng</w:t>
      </w:r>
    </w:p>
    <w:p w14:paraId="5E690C0D" w14:textId="77777777" w:rsidR="00415E78" w:rsidRDefault="00000000">
      <w:r>
        <w:rPr>
          <w:b/>
        </w:rPr>
        <w:t xml:space="preserve">Đáp án đúng: A. </w:t>
      </w:r>
    </w:p>
    <w:p w14:paraId="7F0044E2"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485F7D19" w14:textId="77777777" w:rsidR="00415E78" w:rsidRDefault="00000000">
      <w:pPr>
        <w:pStyle w:val="Heading2"/>
      </w:pPr>
      <w:r>
        <w:t>Câu 1297 [Nâng cao] - SMP và NUMA</w:t>
      </w:r>
    </w:p>
    <w:p w14:paraId="124F109C" w14:textId="77777777" w:rsidR="00415E78" w:rsidRDefault="00000000">
      <w:r>
        <w:t>NUMA thường được sử dụng trong trường hợp nào?</w:t>
      </w:r>
    </w:p>
    <w:p w14:paraId="7E3CF30E" w14:textId="77777777" w:rsidR="00415E78" w:rsidRDefault="00000000">
      <w:r>
        <w:t>A. Không có ứng dụng thực tế</w:t>
      </w:r>
    </w:p>
    <w:p w14:paraId="03455DBF" w14:textId="77777777" w:rsidR="00415E78" w:rsidRDefault="00000000">
      <w:r>
        <w:t>B. Không có bộ nhớ</w:t>
      </w:r>
    </w:p>
    <w:p w14:paraId="172A0D08" w14:textId="77777777" w:rsidR="00415E78" w:rsidRDefault="00000000">
      <w:r>
        <w:t>C. NUMA - Non-Uniform Memory Access</w:t>
      </w:r>
    </w:p>
    <w:p w14:paraId="43429891" w14:textId="77777777" w:rsidR="00415E78" w:rsidRDefault="00000000">
      <w:r>
        <w:t>D. Không sử dụng cache</w:t>
      </w:r>
    </w:p>
    <w:p w14:paraId="6CE3C70B" w14:textId="77777777" w:rsidR="00415E78" w:rsidRDefault="00000000">
      <w:r>
        <w:rPr>
          <w:b/>
        </w:rPr>
        <w:t xml:space="preserve">Đáp án đúng: C. </w:t>
      </w:r>
    </w:p>
    <w:p w14:paraId="7957DF10"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3B156292" w14:textId="77777777" w:rsidR="00415E78" w:rsidRDefault="00000000">
      <w:pPr>
        <w:pStyle w:val="Heading2"/>
      </w:pPr>
      <w:r>
        <w:t>Câu 1298 [Nâng cao] - Kiến trúc SIMD</w:t>
      </w:r>
    </w:p>
    <w:p w14:paraId="3E735B53" w14:textId="77777777" w:rsidR="00415E78" w:rsidRDefault="00000000">
      <w:r>
        <w:t>Phát biểu nào mô tả chính xác PU?</w:t>
      </w:r>
    </w:p>
    <w:p w14:paraId="6A834249" w14:textId="77777777" w:rsidR="00415E78" w:rsidRDefault="00000000">
      <w:r>
        <w:t>A. Không hỗ trợ xử lý song song</w:t>
      </w:r>
    </w:p>
    <w:p w14:paraId="4892E121" w14:textId="77777777" w:rsidR="00415E78" w:rsidRDefault="00000000">
      <w:r>
        <w:t>B. PU - Processing Unit</w:t>
      </w:r>
    </w:p>
    <w:p w14:paraId="45D39D6F" w14:textId="77777777" w:rsidR="00415E78" w:rsidRDefault="00000000">
      <w:r>
        <w:t>C. Không có bộ nhớ</w:t>
      </w:r>
    </w:p>
    <w:p w14:paraId="624B7B1F" w14:textId="77777777" w:rsidR="00415E78" w:rsidRDefault="00000000">
      <w:r>
        <w:t>D. Chỉ tồn tại trên lý thuyết</w:t>
      </w:r>
    </w:p>
    <w:p w14:paraId="04BF3F43" w14:textId="77777777" w:rsidR="00415E78" w:rsidRDefault="00000000">
      <w:r>
        <w:rPr>
          <w:b/>
        </w:rPr>
        <w:t xml:space="preserve">Đáp án đúng: B. </w:t>
      </w:r>
    </w:p>
    <w:p w14:paraId="37EAAF81"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415BAA40" w14:textId="77777777" w:rsidR="00415E78" w:rsidRDefault="00000000">
      <w:pPr>
        <w:pStyle w:val="Heading2"/>
      </w:pPr>
      <w:r>
        <w:t>Câu 1299 [Trung bình] - Phân loại Flynn</w:t>
      </w:r>
    </w:p>
    <w:p w14:paraId="749F308A" w14:textId="77777777" w:rsidR="00415E78" w:rsidRDefault="00000000">
      <w:r>
        <w:t>SIMD thường được sử dụng trong trường hợp nào?</w:t>
      </w:r>
    </w:p>
    <w:p w14:paraId="1A160F6D" w14:textId="77777777" w:rsidR="00415E78" w:rsidRDefault="00000000">
      <w:r>
        <w:t>A. SIMD - Single Instruction Multiple Data</w:t>
      </w:r>
    </w:p>
    <w:p w14:paraId="5B5A94A6" w14:textId="77777777" w:rsidR="00415E78" w:rsidRDefault="00000000">
      <w:r>
        <w:t>B. Không sử dụng cache</w:t>
      </w:r>
    </w:p>
    <w:p w14:paraId="3D058C28" w14:textId="77777777" w:rsidR="00415E78" w:rsidRDefault="00000000">
      <w:r>
        <w:t>C. Chỉ tồn tại trên lý thuyết</w:t>
      </w:r>
    </w:p>
    <w:p w14:paraId="18DEAAEF" w14:textId="77777777" w:rsidR="00415E78" w:rsidRDefault="00000000">
      <w:r>
        <w:t>D. Không có bộ nhớ</w:t>
      </w:r>
    </w:p>
    <w:p w14:paraId="3150427B" w14:textId="77777777" w:rsidR="00415E78" w:rsidRDefault="00000000">
      <w:r>
        <w:rPr>
          <w:b/>
        </w:rPr>
        <w:t xml:space="preserve">Đáp án đúng: A. </w:t>
      </w:r>
    </w:p>
    <w:p w14:paraId="6F13303D"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4E2E7FE8" w14:textId="77777777" w:rsidR="00415E78" w:rsidRDefault="00000000">
      <w:pPr>
        <w:pStyle w:val="Heading2"/>
      </w:pPr>
      <w:r>
        <w:t>Câu 1300 [Cơ bản] - GPGPU</w:t>
      </w:r>
    </w:p>
    <w:p w14:paraId="68EDC8E9" w14:textId="77777777" w:rsidR="00415E78" w:rsidRDefault="00000000">
      <w:r>
        <w:t>Nhược điểm chính của CUDA Core là gì?</w:t>
      </w:r>
    </w:p>
    <w:p w14:paraId="0541867D" w14:textId="77777777" w:rsidR="00415E78" w:rsidRDefault="00000000">
      <w:r>
        <w:t>A. Chỉ tồn tại trên lý thuyết</w:t>
      </w:r>
    </w:p>
    <w:p w14:paraId="3DD115D8" w14:textId="77777777" w:rsidR="00415E78" w:rsidRDefault="00000000">
      <w:r>
        <w:t>B. Không thể mở rộng hiệu năng</w:t>
      </w:r>
    </w:p>
    <w:p w14:paraId="193FCE4C" w14:textId="77777777" w:rsidR="00415E78" w:rsidRDefault="00000000">
      <w:r>
        <w:t>C. CUDA Core - Nhân CUDA</w:t>
      </w:r>
    </w:p>
    <w:p w14:paraId="3FD9F062" w14:textId="77777777" w:rsidR="00415E78" w:rsidRDefault="00000000">
      <w:r>
        <w:t>D. Không có bộ nhớ</w:t>
      </w:r>
    </w:p>
    <w:p w14:paraId="26E7B0FA" w14:textId="77777777" w:rsidR="00415E78" w:rsidRDefault="00000000">
      <w:r>
        <w:rPr>
          <w:b/>
        </w:rPr>
        <w:t xml:space="preserve">Đáp án đúng: C. </w:t>
      </w:r>
    </w:p>
    <w:p w14:paraId="217D2457"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58E7D5F3" w14:textId="77777777" w:rsidR="00415E78" w:rsidRDefault="00000000">
      <w:r>
        <w:br w:type="page"/>
      </w:r>
    </w:p>
    <w:p w14:paraId="5107BBE5" w14:textId="77777777" w:rsidR="00415E78" w:rsidRDefault="00000000">
      <w:pPr>
        <w:pStyle w:val="Heading2"/>
      </w:pPr>
      <w:r>
        <w:t>Câu 1301 [Cơ bản] - Phân loại Flynn</w:t>
      </w:r>
    </w:p>
    <w:p w14:paraId="30C01A42" w14:textId="77777777" w:rsidR="00415E78" w:rsidRDefault="00000000">
      <w:r>
        <w:t>Nhược điểm chính của MIMD là gì?</w:t>
      </w:r>
    </w:p>
    <w:p w14:paraId="54BC1630" w14:textId="77777777" w:rsidR="00415E78" w:rsidRDefault="00000000">
      <w:r>
        <w:t>A. MIMD - Multiple Instruction Multiple Data</w:t>
      </w:r>
    </w:p>
    <w:p w14:paraId="4EAC22D4" w14:textId="77777777" w:rsidR="00415E78" w:rsidRDefault="00000000">
      <w:r>
        <w:t>B. Chỉ tồn tại trên lý thuyết</w:t>
      </w:r>
    </w:p>
    <w:p w14:paraId="3CC0EE5D" w14:textId="77777777" w:rsidR="00415E78" w:rsidRDefault="00000000">
      <w:r>
        <w:t>C. Không thể mở rộng hiệu năng</w:t>
      </w:r>
    </w:p>
    <w:p w14:paraId="50854D56" w14:textId="77777777" w:rsidR="00415E78" w:rsidRDefault="00000000">
      <w:r>
        <w:t>D. Không có ứng dụng thực tế</w:t>
      </w:r>
    </w:p>
    <w:p w14:paraId="24F4B722" w14:textId="77777777" w:rsidR="00415E78" w:rsidRDefault="00000000">
      <w:r>
        <w:rPr>
          <w:b/>
        </w:rPr>
        <w:t xml:space="preserve">Đáp án đúng: A. </w:t>
      </w:r>
    </w:p>
    <w:p w14:paraId="5B22537D"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4EE9CED5" w14:textId="77777777" w:rsidR="00415E78" w:rsidRDefault="00000000">
      <w:pPr>
        <w:pStyle w:val="Heading2"/>
      </w:pPr>
      <w:r>
        <w:t>Câu 1302 [Cơ bản] - Cluster và MPP</w:t>
      </w:r>
    </w:p>
    <w:p w14:paraId="7AB094D9" w14:textId="77777777" w:rsidR="00415E78" w:rsidRDefault="00000000">
      <w:r>
        <w:t>Trong kiến trúc máy tính song song, High-speed Interconnect có đặc điểm nào nổi bật?</w:t>
      </w:r>
    </w:p>
    <w:p w14:paraId="634B3002" w14:textId="77777777" w:rsidR="00415E78" w:rsidRDefault="00000000">
      <w:r>
        <w:t>A. Không thể mở rộng hiệu năng</w:t>
      </w:r>
    </w:p>
    <w:p w14:paraId="567D9B36" w14:textId="77777777" w:rsidR="00415E78" w:rsidRDefault="00000000">
      <w:r>
        <w:t>B. Không sử dụng cache</w:t>
      </w:r>
    </w:p>
    <w:p w14:paraId="2BB84255" w14:textId="77777777" w:rsidR="00415E78" w:rsidRDefault="00000000">
      <w:r>
        <w:t>C. Không hỗ trợ xử lý song song</w:t>
      </w:r>
    </w:p>
    <w:p w14:paraId="56D576F1" w14:textId="77777777" w:rsidR="00415E78" w:rsidRDefault="00000000">
      <w:r>
        <w:t>D. High-speed Interconnect - Kết nối tốc độ cao</w:t>
      </w:r>
    </w:p>
    <w:p w14:paraId="5640E101" w14:textId="77777777" w:rsidR="00415E78" w:rsidRDefault="00000000">
      <w:r>
        <w:rPr>
          <w:b/>
        </w:rPr>
        <w:t xml:space="preserve">Đáp án đúng: D. </w:t>
      </w:r>
    </w:p>
    <w:p w14:paraId="1204BAF5"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5A850971" w14:textId="77777777" w:rsidR="00415E78" w:rsidRDefault="00000000">
      <w:pPr>
        <w:pStyle w:val="Heading2"/>
      </w:pPr>
      <w:r>
        <w:t>Câu 1303 [Trung bình] - Kiến trúc SIMD</w:t>
      </w:r>
    </w:p>
    <w:p w14:paraId="3CC815FC" w14:textId="77777777" w:rsidR="00415E78" w:rsidRDefault="00000000">
      <w:r>
        <w:t>Phát biểu nào mô tả chính xác Array Processor?</w:t>
      </w:r>
    </w:p>
    <w:p w14:paraId="63002788" w14:textId="77777777" w:rsidR="00415E78" w:rsidRDefault="00000000">
      <w:r>
        <w:t>A. Array Processor - Bộ xử lý mảng</w:t>
      </w:r>
    </w:p>
    <w:p w14:paraId="17F97515" w14:textId="77777777" w:rsidR="00415E78" w:rsidRDefault="00000000">
      <w:r>
        <w:t>B. Chỉ tồn tại trên lý thuyết</w:t>
      </w:r>
    </w:p>
    <w:p w14:paraId="580D76F3" w14:textId="77777777" w:rsidR="00415E78" w:rsidRDefault="00000000">
      <w:r>
        <w:t>C. Không thể mở rộng hiệu năng</w:t>
      </w:r>
    </w:p>
    <w:p w14:paraId="17993DB1" w14:textId="77777777" w:rsidR="00415E78" w:rsidRDefault="00000000">
      <w:r>
        <w:t>D. Không có bộ nhớ</w:t>
      </w:r>
    </w:p>
    <w:p w14:paraId="6CE07AFA" w14:textId="77777777" w:rsidR="00415E78" w:rsidRDefault="00000000">
      <w:r>
        <w:rPr>
          <w:b/>
        </w:rPr>
        <w:t xml:space="preserve">Đáp án đúng: A. </w:t>
      </w:r>
    </w:p>
    <w:p w14:paraId="7ADAB430"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333FA0E1" w14:textId="77777777" w:rsidR="00415E78" w:rsidRDefault="00000000">
      <w:pPr>
        <w:pStyle w:val="Heading2"/>
      </w:pPr>
      <w:r>
        <w:t>Câu 1304 [Nâng cao] - SMP và NUMA</w:t>
      </w:r>
    </w:p>
    <w:p w14:paraId="2B0BB2ED" w14:textId="77777777" w:rsidR="00415E78" w:rsidRDefault="00000000">
      <w:r>
        <w:t>NUMA thường được sử dụng trong trường hợp nào?</w:t>
      </w:r>
    </w:p>
    <w:p w14:paraId="7ADC0A1B" w14:textId="77777777" w:rsidR="00415E78" w:rsidRDefault="00000000">
      <w:r>
        <w:t>A. Không hỗ trợ xử lý song song</w:t>
      </w:r>
    </w:p>
    <w:p w14:paraId="667CB01B" w14:textId="77777777" w:rsidR="00415E78" w:rsidRDefault="00000000">
      <w:r>
        <w:t>B. Không sử dụng cache</w:t>
      </w:r>
    </w:p>
    <w:p w14:paraId="587CF737" w14:textId="77777777" w:rsidR="00415E78" w:rsidRDefault="00000000">
      <w:r>
        <w:t>C. Không thể mở rộng hiệu năng</w:t>
      </w:r>
    </w:p>
    <w:p w14:paraId="4D24D90A" w14:textId="77777777" w:rsidR="00415E78" w:rsidRDefault="00000000">
      <w:r>
        <w:t>D. NUMA - Non-Uniform Memory Access</w:t>
      </w:r>
    </w:p>
    <w:p w14:paraId="19A7293B" w14:textId="77777777" w:rsidR="00415E78" w:rsidRDefault="00000000">
      <w:r>
        <w:rPr>
          <w:b/>
        </w:rPr>
        <w:t xml:space="preserve">Đáp án đúng: D. </w:t>
      </w:r>
    </w:p>
    <w:p w14:paraId="3CE572AF"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496D6A88" w14:textId="77777777" w:rsidR="00415E78" w:rsidRDefault="00000000">
      <w:pPr>
        <w:pStyle w:val="Heading2"/>
      </w:pPr>
      <w:r>
        <w:t>Câu 1305 [Nâng cao] - SMP và NUMA</w:t>
      </w:r>
    </w:p>
    <w:p w14:paraId="059CBDC6" w14:textId="77777777" w:rsidR="00415E78" w:rsidRDefault="00000000">
      <w:r>
        <w:t>Phát biểu nào mô tả chính xác Cache Coherence?</w:t>
      </w:r>
    </w:p>
    <w:p w14:paraId="69290AA7" w14:textId="77777777" w:rsidR="00415E78" w:rsidRDefault="00000000">
      <w:r>
        <w:t>A. Không hỗ trợ đa luồng</w:t>
      </w:r>
    </w:p>
    <w:p w14:paraId="668A8B92" w14:textId="77777777" w:rsidR="00415E78" w:rsidRDefault="00000000">
      <w:r>
        <w:t>B. Cache Coherence - Nhất quán cache</w:t>
      </w:r>
    </w:p>
    <w:p w14:paraId="6C19573F" w14:textId="77777777" w:rsidR="00415E78" w:rsidRDefault="00000000">
      <w:r>
        <w:t>C. Không có ứng dụng thực tế</w:t>
      </w:r>
    </w:p>
    <w:p w14:paraId="23350BB7" w14:textId="77777777" w:rsidR="00415E78" w:rsidRDefault="00000000">
      <w:r>
        <w:t>D. Không thể mở rộng hiệu năng</w:t>
      </w:r>
    </w:p>
    <w:p w14:paraId="450F40D3" w14:textId="77777777" w:rsidR="00415E78" w:rsidRDefault="00000000">
      <w:r>
        <w:rPr>
          <w:b/>
        </w:rPr>
        <w:t xml:space="preserve">Đáp án đúng: B. </w:t>
      </w:r>
    </w:p>
    <w:p w14:paraId="7536B438"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4EACB2D1" w14:textId="77777777" w:rsidR="00415E78" w:rsidRDefault="00000000">
      <w:pPr>
        <w:pStyle w:val="Heading2"/>
      </w:pPr>
      <w:r>
        <w:t>Câu 1306 [Trung bình] - GPGPU</w:t>
      </w:r>
    </w:p>
    <w:p w14:paraId="5254DA1C" w14:textId="77777777" w:rsidR="00415E78" w:rsidRDefault="00000000">
      <w:r>
        <w:t>Đâu là nhận định đúng về CUDA Core trong thực tế?</w:t>
      </w:r>
    </w:p>
    <w:p w14:paraId="1C404A60" w14:textId="77777777" w:rsidR="00415E78" w:rsidRDefault="00000000">
      <w:r>
        <w:t>A. Không sử dụng cache</w:t>
      </w:r>
    </w:p>
    <w:p w14:paraId="6972156C" w14:textId="77777777" w:rsidR="00415E78" w:rsidRDefault="00000000">
      <w:r>
        <w:t>B. CUDA Core - Nhân CUDA</w:t>
      </w:r>
    </w:p>
    <w:p w14:paraId="58ACB430" w14:textId="77777777" w:rsidR="00415E78" w:rsidRDefault="00000000">
      <w:r>
        <w:t>C. Chỉ tồn tại trên lý thuyết</w:t>
      </w:r>
    </w:p>
    <w:p w14:paraId="74897B1D" w14:textId="77777777" w:rsidR="00415E78" w:rsidRDefault="00000000">
      <w:r>
        <w:t>D. Không thể mở rộng hiệu năng</w:t>
      </w:r>
    </w:p>
    <w:p w14:paraId="5944F408" w14:textId="77777777" w:rsidR="00415E78" w:rsidRDefault="00000000">
      <w:r>
        <w:rPr>
          <w:b/>
        </w:rPr>
        <w:t xml:space="preserve">Đáp án đúng: B. </w:t>
      </w:r>
    </w:p>
    <w:p w14:paraId="4552B158"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106A6007" w14:textId="77777777" w:rsidR="00415E78" w:rsidRDefault="00000000">
      <w:pPr>
        <w:pStyle w:val="Heading2"/>
      </w:pPr>
      <w:r>
        <w:t>Câu 1307 [Cơ bản] - GPGPU</w:t>
      </w:r>
    </w:p>
    <w:p w14:paraId="5BF2A4F6" w14:textId="77777777" w:rsidR="00415E78" w:rsidRDefault="00000000">
      <w:r>
        <w:t>Đâu là nhận định đúng về Host CPU trong thực tế?</w:t>
      </w:r>
    </w:p>
    <w:p w14:paraId="06AF68F5" w14:textId="77777777" w:rsidR="00415E78" w:rsidRDefault="00000000">
      <w:r>
        <w:t>A. Không hỗ trợ xử lý song song</w:t>
      </w:r>
    </w:p>
    <w:p w14:paraId="125A2E96" w14:textId="77777777" w:rsidR="00415E78" w:rsidRDefault="00000000">
      <w:r>
        <w:t>B. Không thể mở rộng hiệu năng</w:t>
      </w:r>
    </w:p>
    <w:p w14:paraId="28B9F115" w14:textId="77777777" w:rsidR="00415E78" w:rsidRDefault="00000000">
      <w:r>
        <w:t>C. Kiến trúc chỉ xử lý tuần tự</w:t>
      </w:r>
    </w:p>
    <w:p w14:paraId="00627C23" w14:textId="77777777" w:rsidR="00415E78" w:rsidRDefault="00000000">
      <w:r>
        <w:t>D. Host CPU - CPU chủ</w:t>
      </w:r>
    </w:p>
    <w:p w14:paraId="5D410575" w14:textId="77777777" w:rsidR="00415E78" w:rsidRDefault="00000000">
      <w:r>
        <w:rPr>
          <w:b/>
        </w:rPr>
        <w:t xml:space="preserve">Đáp án đúng: D. </w:t>
      </w:r>
    </w:p>
    <w:p w14:paraId="227B42EE"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6DC37C20" w14:textId="77777777" w:rsidR="00415E78" w:rsidRDefault="00000000">
      <w:pPr>
        <w:pStyle w:val="Heading2"/>
      </w:pPr>
      <w:r>
        <w:t>Câu 1308 [Cơ bản] - GPGPU</w:t>
      </w:r>
    </w:p>
    <w:p w14:paraId="7F7DC564" w14:textId="77777777" w:rsidR="00415E78" w:rsidRDefault="00000000">
      <w:r>
        <w:t>Nhược điểm chính của GPU là gì?</w:t>
      </w:r>
    </w:p>
    <w:p w14:paraId="170A9194" w14:textId="77777777" w:rsidR="00415E78" w:rsidRDefault="00000000">
      <w:r>
        <w:t>A. Không hỗ trợ đa luồng</w:t>
      </w:r>
    </w:p>
    <w:p w14:paraId="0B7FA52C" w14:textId="77777777" w:rsidR="00415E78" w:rsidRDefault="00000000">
      <w:r>
        <w:t>B. Không sử dụng cache</w:t>
      </w:r>
    </w:p>
    <w:p w14:paraId="3AF04A9F" w14:textId="77777777" w:rsidR="00415E78" w:rsidRDefault="00000000">
      <w:r>
        <w:t>C. Không có bộ nhớ</w:t>
      </w:r>
    </w:p>
    <w:p w14:paraId="2F6B9419" w14:textId="77777777" w:rsidR="00415E78" w:rsidRDefault="00000000">
      <w:r>
        <w:t>D. GPU - Graphic Processing Unit</w:t>
      </w:r>
    </w:p>
    <w:p w14:paraId="4D1D50DB" w14:textId="77777777" w:rsidR="00415E78" w:rsidRDefault="00000000">
      <w:r>
        <w:rPr>
          <w:b/>
        </w:rPr>
        <w:t xml:space="preserve">Đáp án đúng: D. </w:t>
      </w:r>
    </w:p>
    <w:p w14:paraId="78B3D039"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254825C7" w14:textId="77777777" w:rsidR="00415E78" w:rsidRDefault="00000000">
      <w:pPr>
        <w:pStyle w:val="Heading2"/>
      </w:pPr>
      <w:r>
        <w:t>Câu 1309 [Cơ bản] - GPGPU</w:t>
      </w:r>
    </w:p>
    <w:p w14:paraId="5BDDFB90" w14:textId="77777777" w:rsidR="00415E78" w:rsidRDefault="00000000">
      <w:r>
        <w:t>So với các mô hình khác, Host CPU khác biệt ở điểm nào?</w:t>
      </w:r>
    </w:p>
    <w:p w14:paraId="6E08ACF5" w14:textId="77777777" w:rsidR="00415E78" w:rsidRDefault="00000000">
      <w:r>
        <w:t>A. Không thể mở rộng hiệu năng</w:t>
      </w:r>
    </w:p>
    <w:p w14:paraId="5DE0378D" w14:textId="77777777" w:rsidR="00415E78" w:rsidRDefault="00000000">
      <w:r>
        <w:t>B. Không hỗ trợ xử lý song song</w:t>
      </w:r>
    </w:p>
    <w:p w14:paraId="7DC0027F" w14:textId="77777777" w:rsidR="00415E78" w:rsidRDefault="00000000">
      <w:r>
        <w:t>C. Host CPU - CPU chủ</w:t>
      </w:r>
    </w:p>
    <w:p w14:paraId="4A2CC004" w14:textId="77777777" w:rsidR="00415E78" w:rsidRDefault="00000000">
      <w:r>
        <w:t>D. Không sử dụng cache</w:t>
      </w:r>
    </w:p>
    <w:p w14:paraId="31CF394A" w14:textId="77777777" w:rsidR="00415E78" w:rsidRDefault="00000000">
      <w:r>
        <w:rPr>
          <w:b/>
        </w:rPr>
        <w:t xml:space="preserve">Đáp án đúng: C. </w:t>
      </w:r>
    </w:p>
    <w:p w14:paraId="75D58B92"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1C584904" w14:textId="77777777" w:rsidR="00415E78" w:rsidRDefault="00000000">
      <w:pPr>
        <w:pStyle w:val="Heading2"/>
      </w:pPr>
      <w:r>
        <w:t>Câu 1310 [Cơ bản] - SMP và NUMA</w:t>
      </w:r>
    </w:p>
    <w:p w14:paraId="01F5E45E" w14:textId="77777777" w:rsidR="00415E78" w:rsidRDefault="00000000">
      <w:r>
        <w:t>Ưu điểm quan trọng nhất của Cache Coherence là gì?</w:t>
      </w:r>
    </w:p>
    <w:p w14:paraId="51468951" w14:textId="77777777" w:rsidR="00415E78" w:rsidRDefault="00000000">
      <w:r>
        <w:t>A. Không có ứng dụng thực tế</w:t>
      </w:r>
    </w:p>
    <w:p w14:paraId="1A0ED7D9" w14:textId="77777777" w:rsidR="00415E78" w:rsidRDefault="00000000">
      <w:r>
        <w:t>B. Cache Coherence - Nhất quán cache</w:t>
      </w:r>
    </w:p>
    <w:p w14:paraId="467B6E22" w14:textId="77777777" w:rsidR="00415E78" w:rsidRDefault="00000000">
      <w:r>
        <w:t>C. Không hỗ trợ đa luồng</w:t>
      </w:r>
    </w:p>
    <w:p w14:paraId="083CE113" w14:textId="77777777" w:rsidR="00415E78" w:rsidRDefault="00000000">
      <w:r>
        <w:t>D. Không hỗ trợ xử lý song song</w:t>
      </w:r>
    </w:p>
    <w:p w14:paraId="22935DC3" w14:textId="77777777" w:rsidR="00415E78" w:rsidRDefault="00000000">
      <w:r>
        <w:rPr>
          <w:b/>
        </w:rPr>
        <w:t xml:space="preserve">Đáp án đúng: B. </w:t>
      </w:r>
    </w:p>
    <w:p w14:paraId="0A80BCBD"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07D5494C" w14:textId="77777777" w:rsidR="00415E78" w:rsidRDefault="00000000">
      <w:pPr>
        <w:pStyle w:val="Heading2"/>
      </w:pPr>
      <w:r>
        <w:t>Câu 1311 [Nâng cao] - Kiến trúc SIMD</w:t>
      </w:r>
    </w:p>
    <w:p w14:paraId="1C69A9A6" w14:textId="77777777" w:rsidR="00415E78" w:rsidRDefault="00000000">
      <w:r>
        <w:t>Local Memory thường được sử dụng trong trường hợp nào?</w:t>
      </w:r>
    </w:p>
    <w:p w14:paraId="1C9E1242" w14:textId="77777777" w:rsidR="00415E78" w:rsidRDefault="00000000">
      <w:r>
        <w:t>A. Kiến trúc chỉ xử lý tuần tự</w:t>
      </w:r>
    </w:p>
    <w:p w14:paraId="772F365B" w14:textId="77777777" w:rsidR="00415E78" w:rsidRDefault="00000000">
      <w:r>
        <w:t>B. Không có bộ nhớ</w:t>
      </w:r>
    </w:p>
    <w:p w14:paraId="69452CBA" w14:textId="77777777" w:rsidR="00415E78" w:rsidRDefault="00000000">
      <w:r>
        <w:t>C. Local Memory - Bộ nhớ cục bộ</w:t>
      </w:r>
    </w:p>
    <w:p w14:paraId="1DD1DC86" w14:textId="77777777" w:rsidR="00415E78" w:rsidRDefault="00000000">
      <w:r>
        <w:t>D. Không thể mở rộng hiệu năng</w:t>
      </w:r>
    </w:p>
    <w:p w14:paraId="1705CB50" w14:textId="77777777" w:rsidR="00415E78" w:rsidRDefault="00000000">
      <w:r>
        <w:rPr>
          <w:b/>
        </w:rPr>
        <w:t xml:space="preserve">Đáp án đúng: C. </w:t>
      </w:r>
    </w:p>
    <w:p w14:paraId="54556C3E"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6C26587E" w14:textId="77777777" w:rsidR="00415E78" w:rsidRDefault="00000000">
      <w:pPr>
        <w:pStyle w:val="Heading2"/>
      </w:pPr>
      <w:r>
        <w:t>Câu 1312 [Rất nâng cao] - Kiến trúc SIMD</w:t>
      </w:r>
    </w:p>
    <w:p w14:paraId="161DCF0A" w14:textId="77777777" w:rsidR="00415E78" w:rsidRDefault="00000000">
      <w:r>
        <w:t>Phát biểu nào mô tả chính xác Array Processor?</w:t>
      </w:r>
    </w:p>
    <w:p w14:paraId="109C7074" w14:textId="77777777" w:rsidR="00415E78" w:rsidRDefault="00000000">
      <w:r>
        <w:t>A. Không có bộ nhớ</w:t>
      </w:r>
    </w:p>
    <w:p w14:paraId="5C92BFFF" w14:textId="77777777" w:rsidR="00415E78" w:rsidRDefault="00000000">
      <w:r>
        <w:t>B. Array Processor - Bộ xử lý mảng</w:t>
      </w:r>
    </w:p>
    <w:p w14:paraId="04DC79C6" w14:textId="77777777" w:rsidR="00415E78" w:rsidRDefault="00000000">
      <w:r>
        <w:t>C. Không có ứng dụng thực tế</w:t>
      </w:r>
    </w:p>
    <w:p w14:paraId="19385622" w14:textId="77777777" w:rsidR="00415E78" w:rsidRDefault="00000000">
      <w:r>
        <w:t>D. Kiến trúc chỉ xử lý tuần tự</w:t>
      </w:r>
    </w:p>
    <w:p w14:paraId="214D087B" w14:textId="77777777" w:rsidR="00415E78" w:rsidRDefault="00000000">
      <w:r>
        <w:rPr>
          <w:b/>
        </w:rPr>
        <w:t xml:space="preserve">Đáp án đúng: B. </w:t>
      </w:r>
    </w:p>
    <w:p w14:paraId="234B1E04"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13CB564C" w14:textId="77777777" w:rsidR="00415E78" w:rsidRDefault="00000000">
      <w:pPr>
        <w:pStyle w:val="Heading2"/>
      </w:pPr>
      <w:r>
        <w:t>Câu 1313 [Rất nâng cao] - Bộ xử lý đa lõi</w:t>
      </w:r>
    </w:p>
    <w:p w14:paraId="7ABA6916" w14:textId="77777777" w:rsidR="00415E78" w:rsidRDefault="00000000">
      <w:r>
        <w:t>Trong kiến trúc máy tính song song, L3 Cache có đặc điểm nào nổi bật?</w:t>
      </w:r>
    </w:p>
    <w:p w14:paraId="5C5E7C22" w14:textId="77777777" w:rsidR="00415E78" w:rsidRDefault="00000000">
      <w:r>
        <w:t>A. L3 Cache - Cache mức 3</w:t>
      </w:r>
    </w:p>
    <w:p w14:paraId="2FCD0A08" w14:textId="77777777" w:rsidR="00415E78" w:rsidRDefault="00000000">
      <w:r>
        <w:t>B. Không có ứng dụng thực tế</w:t>
      </w:r>
    </w:p>
    <w:p w14:paraId="68069B09" w14:textId="77777777" w:rsidR="00415E78" w:rsidRDefault="00000000">
      <w:r>
        <w:t>C. Không sử dụng cache</w:t>
      </w:r>
    </w:p>
    <w:p w14:paraId="6076A912" w14:textId="77777777" w:rsidR="00415E78" w:rsidRDefault="00000000">
      <w:r>
        <w:t>D. Không hỗ trợ đa luồng</w:t>
      </w:r>
    </w:p>
    <w:p w14:paraId="4340FA98" w14:textId="77777777" w:rsidR="00415E78" w:rsidRDefault="00000000">
      <w:r>
        <w:rPr>
          <w:b/>
        </w:rPr>
        <w:t xml:space="preserve">Đáp án đúng: A. </w:t>
      </w:r>
    </w:p>
    <w:p w14:paraId="2EDA7801"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0E3A8F97" w14:textId="77777777" w:rsidR="00415E78" w:rsidRDefault="00000000">
      <w:pPr>
        <w:pStyle w:val="Heading2"/>
      </w:pPr>
      <w:r>
        <w:t>Câu 1314 [Nâng cao] - GPGPU</w:t>
      </w:r>
    </w:p>
    <w:p w14:paraId="77A3436F" w14:textId="77777777" w:rsidR="00415E78" w:rsidRDefault="00000000">
      <w:r>
        <w:t>So với các mô hình khác, Streaming Multiprocessor khác biệt ở điểm nào?</w:t>
      </w:r>
    </w:p>
    <w:p w14:paraId="4D5EE046" w14:textId="77777777" w:rsidR="00415E78" w:rsidRDefault="00000000">
      <w:r>
        <w:t>A. Không thể mở rộng hiệu năng</w:t>
      </w:r>
    </w:p>
    <w:p w14:paraId="4BCECD72" w14:textId="77777777" w:rsidR="00415E78" w:rsidRDefault="00000000">
      <w:r>
        <w:t>B. Không sử dụng cache</w:t>
      </w:r>
    </w:p>
    <w:p w14:paraId="57AC7D75" w14:textId="77777777" w:rsidR="00415E78" w:rsidRDefault="00000000">
      <w:r>
        <w:t>C. Streaming Multiprocessor - Bộ đa xử lý luồng</w:t>
      </w:r>
    </w:p>
    <w:p w14:paraId="0F55D2B0" w14:textId="77777777" w:rsidR="00415E78" w:rsidRDefault="00000000">
      <w:r>
        <w:t>D. Không có ứng dụng thực tế</w:t>
      </w:r>
    </w:p>
    <w:p w14:paraId="6A8073F7" w14:textId="77777777" w:rsidR="00415E78" w:rsidRDefault="00000000">
      <w:r>
        <w:rPr>
          <w:b/>
        </w:rPr>
        <w:t xml:space="preserve">Đáp án đúng: C. </w:t>
      </w:r>
    </w:p>
    <w:p w14:paraId="5CEDB640"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2675A831" w14:textId="77777777" w:rsidR="00415E78" w:rsidRDefault="00000000">
      <w:pPr>
        <w:pStyle w:val="Heading2"/>
      </w:pPr>
      <w:r>
        <w:t>Câu 1315 [Rất nâng cao] - GPGPU</w:t>
      </w:r>
    </w:p>
    <w:p w14:paraId="0AC22BB5" w14:textId="77777777" w:rsidR="00415E78" w:rsidRDefault="00000000">
      <w:r>
        <w:t>Đâu là nhận định đúng về Host CPU trong thực tế?</w:t>
      </w:r>
    </w:p>
    <w:p w14:paraId="5613724E" w14:textId="77777777" w:rsidR="00415E78" w:rsidRDefault="00000000">
      <w:r>
        <w:t>A. Không có bộ nhớ</w:t>
      </w:r>
    </w:p>
    <w:p w14:paraId="4314F2FA" w14:textId="77777777" w:rsidR="00415E78" w:rsidRDefault="00000000">
      <w:r>
        <w:t>B. Không sử dụng cache</w:t>
      </w:r>
    </w:p>
    <w:p w14:paraId="15BA3617" w14:textId="77777777" w:rsidR="00415E78" w:rsidRDefault="00000000">
      <w:r>
        <w:t>C. Chỉ tồn tại trên lý thuyết</w:t>
      </w:r>
    </w:p>
    <w:p w14:paraId="23B9DEF5" w14:textId="77777777" w:rsidR="00415E78" w:rsidRDefault="00000000">
      <w:r>
        <w:t>D. Host CPU - CPU chủ</w:t>
      </w:r>
    </w:p>
    <w:p w14:paraId="2CAB253C" w14:textId="77777777" w:rsidR="00415E78" w:rsidRDefault="00000000">
      <w:r>
        <w:rPr>
          <w:b/>
        </w:rPr>
        <w:t xml:space="preserve">Đáp án đúng: D. </w:t>
      </w:r>
    </w:p>
    <w:p w14:paraId="3CC04C88"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3844E02A" w14:textId="77777777" w:rsidR="00415E78" w:rsidRDefault="00000000">
      <w:pPr>
        <w:pStyle w:val="Heading2"/>
      </w:pPr>
      <w:r>
        <w:t>Câu 1316 [Nâng cao] - SMP và NUMA</w:t>
      </w:r>
    </w:p>
    <w:p w14:paraId="45586E2B" w14:textId="77777777" w:rsidR="00415E78" w:rsidRDefault="00000000">
      <w:r>
        <w:t>Khẳng định nào sau đây đúng nhất về Cache Coherence?</w:t>
      </w:r>
    </w:p>
    <w:p w14:paraId="6C874953" w14:textId="77777777" w:rsidR="00415E78" w:rsidRDefault="00000000">
      <w:r>
        <w:t>A. Kiến trúc chỉ xử lý tuần tự</w:t>
      </w:r>
    </w:p>
    <w:p w14:paraId="1D14EFF6" w14:textId="77777777" w:rsidR="00415E78" w:rsidRDefault="00000000">
      <w:r>
        <w:t>B. Cache Coherence - Nhất quán cache</w:t>
      </w:r>
    </w:p>
    <w:p w14:paraId="47467F1E" w14:textId="77777777" w:rsidR="00415E78" w:rsidRDefault="00000000">
      <w:r>
        <w:t>C. Không có bộ nhớ</w:t>
      </w:r>
    </w:p>
    <w:p w14:paraId="76877810" w14:textId="77777777" w:rsidR="00415E78" w:rsidRDefault="00000000">
      <w:r>
        <w:t>D. Chỉ tồn tại trên lý thuyết</w:t>
      </w:r>
    </w:p>
    <w:p w14:paraId="4615F9AB" w14:textId="77777777" w:rsidR="00415E78" w:rsidRDefault="00000000">
      <w:r>
        <w:rPr>
          <w:b/>
        </w:rPr>
        <w:t xml:space="preserve">Đáp án đúng: B. </w:t>
      </w:r>
    </w:p>
    <w:p w14:paraId="5417F8B3"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36ACD43A" w14:textId="77777777" w:rsidR="00415E78" w:rsidRDefault="00000000">
      <w:pPr>
        <w:pStyle w:val="Heading2"/>
      </w:pPr>
      <w:r>
        <w:t>Câu 1317 [Cơ bản] - Cluster và MPP</w:t>
      </w:r>
    </w:p>
    <w:p w14:paraId="1F568FD0" w14:textId="77777777" w:rsidR="00415E78" w:rsidRDefault="00000000">
      <w:r>
        <w:t>Khẳng định nào sau đây đúng nhất về MPP?</w:t>
      </w:r>
    </w:p>
    <w:p w14:paraId="56D7D0C3" w14:textId="77777777" w:rsidR="00415E78" w:rsidRDefault="00000000">
      <w:r>
        <w:t>A. Không có bộ nhớ</w:t>
      </w:r>
    </w:p>
    <w:p w14:paraId="3070BD81" w14:textId="77777777" w:rsidR="00415E78" w:rsidRDefault="00000000">
      <w:r>
        <w:t>B. MPP - Massively Parallel Processors</w:t>
      </w:r>
    </w:p>
    <w:p w14:paraId="7022D095" w14:textId="77777777" w:rsidR="00415E78" w:rsidRDefault="00000000">
      <w:r>
        <w:t>C. Chỉ tồn tại trên lý thuyết</w:t>
      </w:r>
    </w:p>
    <w:p w14:paraId="02A8D25A" w14:textId="77777777" w:rsidR="00415E78" w:rsidRDefault="00000000">
      <w:r>
        <w:t>D. Kiến trúc chỉ xử lý tuần tự</w:t>
      </w:r>
    </w:p>
    <w:p w14:paraId="219A81AB" w14:textId="77777777" w:rsidR="00415E78" w:rsidRDefault="00000000">
      <w:r>
        <w:rPr>
          <w:b/>
        </w:rPr>
        <w:t xml:space="preserve">Đáp án đúng: B. </w:t>
      </w:r>
    </w:p>
    <w:p w14:paraId="3F6D2EBA"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5AA6697D" w14:textId="77777777" w:rsidR="00415E78" w:rsidRDefault="00000000">
      <w:pPr>
        <w:pStyle w:val="Heading2"/>
      </w:pPr>
      <w:r>
        <w:t>Câu 1318 [Nâng cao] - Kiến trúc SIMD</w:t>
      </w:r>
    </w:p>
    <w:p w14:paraId="3D29CB09" w14:textId="77777777" w:rsidR="00415E78" w:rsidRDefault="00000000">
      <w:r>
        <w:t>So với các mô hình khác, Array Processor khác biệt ở điểm nào?</w:t>
      </w:r>
    </w:p>
    <w:p w14:paraId="075EDDF5" w14:textId="77777777" w:rsidR="00415E78" w:rsidRDefault="00000000">
      <w:r>
        <w:t>A. Không hỗ trợ đa luồng</w:t>
      </w:r>
    </w:p>
    <w:p w14:paraId="5D75B0A2" w14:textId="77777777" w:rsidR="00415E78" w:rsidRDefault="00000000">
      <w:r>
        <w:t>B. Chỉ tồn tại trên lý thuyết</w:t>
      </w:r>
    </w:p>
    <w:p w14:paraId="07060C46" w14:textId="77777777" w:rsidR="00415E78" w:rsidRDefault="00000000">
      <w:r>
        <w:t>C. Không hỗ trợ xử lý song song</w:t>
      </w:r>
    </w:p>
    <w:p w14:paraId="0E118F9B" w14:textId="77777777" w:rsidR="00415E78" w:rsidRDefault="00000000">
      <w:r>
        <w:t>D. Array Processor - Bộ xử lý mảng</w:t>
      </w:r>
    </w:p>
    <w:p w14:paraId="52BEED4C" w14:textId="77777777" w:rsidR="00415E78" w:rsidRDefault="00000000">
      <w:r>
        <w:rPr>
          <w:b/>
        </w:rPr>
        <w:t xml:space="preserve">Đáp án đúng: D. </w:t>
      </w:r>
    </w:p>
    <w:p w14:paraId="01A25B19"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4C8D836E" w14:textId="77777777" w:rsidR="00415E78" w:rsidRDefault="00000000">
      <w:pPr>
        <w:pStyle w:val="Heading2"/>
      </w:pPr>
      <w:r>
        <w:t>Câu 1319 [Rất nâng cao] - Bộ xử lý đa lõi</w:t>
      </w:r>
    </w:p>
    <w:p w14:paraId="6BF7F963" w14:textId="77777777" w:rsidR="00415E78" w:rsidRDefault="00000000">
      <w:r>
        <w:t>Ưu điểm quan trọng nhất của L1 Cache là gì?</w:t>
      </w:r>
    </w:p>
    <w:p w14:paraId="23273BE2" w14:textId="77777777" w:rsidR="00415E78" w:rsidRDefault="00000000">
      <w:r>
        <w:t>A. Không có ứng dụng thực tế</w:t>
      </w:r>
    </w:p>
    <w:p w14:paraId="33311CC0" w14:textId="77777777" w:rsidR="00415E78" w:rsidRDefault="00000000">
      <w:r>
        <w:t>B. L1 Cache - Cache mức 1</w:t>
      </w:r>
    </w:p>
    <w:p w14:paraId="7E28CECF" w14:textId="77777777" w:rsidR="00415E78" w:rsidRDefault="00000000">
      <w:r>
        <w:t>C. Không thể mở rộng hiệu năng</w:t>
      </w:r>
    </w:p>
    <w:p w14:paraId="7E92CBF6" w14:textId="77777777" w:rsidR="00415E78" w:rsidRDefault="00000000">
      <w:r>
        <w:t>D. Không có bộ nhớ</w:t>
      </w:r>
    </w:p>
    <w:p w14:paraId="60A7AACE" w14:textId="77777777" w:rsidR="00415E78" w:rsidRDefault="00000000">
      <w:r>
        <w:rPr>
          <w:b/>
        </w:rPr>
        <w:t xml:space="preserve">Đáp án đúng: B. </w:t>
      </w:r>
    </w:p>
    <w:p w14:paraId="1B508637"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7B39BC9A" w14:textId="77777777" w:rsidR="00415E78" w:rsidRDefault="00000000">
      <w:pPr>
        <w:pStyle w:val="Heading2"/>
      </w:pPr>
      <w:r>
        <w:t>Câu 1320 [Cơ bản] - Kiến trúc MIMD</w:t>
      </w:r>
    </w:p>
    <w:p w14:paraId="71054ADE" w14:textId="77777777" w:rsidR="00415E78" w:rsidRDefault="00000000">
      <w:r>
        <w:t>Nhược điểm chính của Multicomputer là gì?</w:t>
      </w:r>
    </w:p>
    <w:p w14:paraId="73160847" w14:textId="77777777" w:rsidR="00415E78" w:rsidRDefault="00000000">
      <w:r>
        <w:t>A. Kiến trúc chỉ xử lý tuần tự</w:t>
      </w:r>
    </w:p>
    <w:p w14:paraId="2F487FB5" w14:textId="77777777" w:rsidR="00415E78" w:rsidRDefault="00000000">
      <w:r>
        <w:t>B. Không sử dụng cache</w:t>
      </w:r>
    </w:p>
    <w:p w14:paraId="0B581C99" w14:textId="77777777" w:rsidR="00415E78" w:rsidRDefault="00000000">
      <w:r>
        <w:t>C. Multicomputer - Đa máy tính</w:t>
      </w:r>
    </w:p>
    <w:p w14:paraId="4E4DC4E4" w14:textId="77777777" w:rsidR="00415E78" w:rsidRDefault="00000000">
      <w:r>
        <w:t>D. Không hỗ trợ xử lý song song</w:t>
      </w:r>
    </w:p>
    <w:p w14:paraId="18873838" w14:textId="77777777" w:rsidR="00415E78" w:rsidRDefault="00000000">
      <w:r>
        <w:rPr>
          <w:b/>
        </w:rPr>
        <w:t xml:space="preserve">Đáp án đúng: C. </w:t>
      </w:r>
    </w:p>
    <w:p w14:paraId="16848A92"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75C4CECA" w14:textId="77777777" w:rsidR="00415E78" w:rsidRDefault="00000000">
      <w:pPr>
        <w:pStyle w:val="Heading2"/>
      </w:pPr>
      <w:r>
        <w:t>Câu 1321 [Trung bình] - Phân loại Flynn</w:t>
      </w:r>
    </w:p>
    <w:p w14:paraId="1A3E0DBA" w14:textId="77777777" w:rsidR="00415E78" w:rsidRDefault="00000000">
      <w:r>
        <w:t>Nhược điểm chính của MIMD là gì?</w:t>
      </w:r>
    </w:p>
    <w:p w14:paraId="59A1533D" w14:textId="77777777" w:rsidR="00415E78" w:rsidRDefault="00000000">
      <w:r>
        <w:t>A. Không thể mở rộng hiệu năng</w:t>
      </w:r>
    </w:p>
    <w:p w14:paraId="1D032D9E" w14:textId="77777777" w:rsidR="00415E78" w:rsidRDefault="00000000">
      <w:r>
        <w:t>B. MIMD - Multiple Instruction Multiple Data</w:t>
      </w:r>
    </w:p>
    <w:p w14:paraId="1DF9D3CD" w14:textId="77777777" w:rsidR="00415E78" w:rsidRDefault="00000000">
      <w:r>
        <w:t>C. Không hỗ trợ xử lý song song</w:t>
      </w:r>
    </w:p>
    <w:p w14:paraId="143F2B4E" w14:textId="77777777" w:rsidR="00415E78" w:rsidRDefault="00000000">
      <w:r>
        <w:t>D. Không hỗ trợ đa luồng</w:t>
      </w:r>
    </w:p>
    <w:p w14:paraId="566CFBEB" w14:textId="77777777" w:rsidR="00415E78" w:rsidRDefault="00000000">
      <w:r>
        <w:rPr>
          <w:b/>
        </w:rPr>
        <w:t xml:space="preserve">Đáp án đúng: B. </w:t>
      </w:r>
    </w:p>
    <w:p w14:paraId="2E094322"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3461443F" w14:textId="77777777" w:rsidR="00415E78" w:rsidRDefault="00000000">
      <w:pPr>
        <w:pStyle w:val="Heading2"/>
      </w:pPr>
      <w:r>
        <w:t>Câu 1322 [Nâng cao] - Phân loại Flynn</w:t>
      </w:r>
    </w:p>
    <w:p w14:paraId="1283F703" w14:textId="77777777" w:rsidR="00415E78" w:rsidRDefault="00000000">
      <w:r>
        <w:t>So với các mô hình khác, MIMD khác biệt ở điểm nào?</w:t>
      </w:r>
    </w:p>
    <w:p w14:paraId="6BA7E48F" w14:textId="77777777" w:rsidR="00415E78" w:rsidRDefault="00000000">
      <w:r>
        <w:t>A. MIMD - Multiple Instruction Multiple Data</w:t>
      </w:r>
    </w:p>
    <w:p w14:paraId="22F8442D" w14:textId="77777777" w:rsidR="00415E78" w:rsidRDefault="00000000">
      <w:r>
        <w:t>B. Chỉ tồn tại trên lý thuyết</w:t>
      </w:r>
    </w:p>
    <w:p w14:paraId="295C4080" w14:textId="77777777" w:rsidR="00415E78" w:rsidRDefault="00000000">
      <w:r>
        <w:t>C. Kiến trúc chỉ xử lý tuần tự</w:t>
      </w:r>
    </w:p>
    <w:p w14:paraId="53233349" w14:textId="77777777" w:rsidR="00415E78" w:rsidRDefault="00000000">
      <w:r>
        <w:t>D. Không sử dụng cache</w:t>
      </w:r>
    </w:p>
    <w:p w14:paraId="0873479F" w14:textId="77777777" w:rsidR="00415E78" w:rsidRDefault="00000000">
      <w:r>
        <w:rPr>
          <w:b/>
        </w:rPr>
        <w:t xml:space="preserve">Đáp án đúng: A. </w:t>
      </w:r>
    </w:p>
    <w:p w14:paraId="498F58E8"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1B529453" w14:textId="77777777" w:rsidR="00415E78" w:rsidRDefault="00000000">
      <w:pPr>
        <w:pStyle w:val="Heading2"/>
      </w:pPr>
      <w:r>
        <w:t>Câu 1323 [Cơ bản] - GPGPU</w:t>
      </w:r>
    </w:p>
    <w:p w14:paraId="4A10F809" w14:textId="77777777" w:rsidR="00415E78" w:rsidRDefault="00000000">
      <w:r>
        <w:t>Trong kiến trúc máy tính song song, Host CPU có đặc điểm nào nổi bật?</w:t>
      </w:r>
    </w:p>
    <w:p w14:paraId="080860D7" w14:textId="77777777" w:rsidR="00415E78" w:rsidRDefault="00000000">
      <w:r>
        <w:t>A. Không có bộ nhớ</w:t>
      </w:r>
    </w:p>
    <w:p w14:paraId="4477DD57" w14:textId="77777777" w:rsidR="00415E78" w:rsidRDefault="00000000">
      <w:r>
        <w:t>B. Host CPU - CPU chủ</w:t>
      </w:r>
    </w:p>
    <w:p w14:paraId="45732627" w14:textId="77777777" w:rsidR="00415E78" w:rsidRDefault="00000000">
      <w:r>
        <w:t>C. Chỉ tồn tại trên lý thuyết</w:t>
      </w:r>
    </w:p>
    <w:p w14:paraId="6D8B6DF2" w14:textId="77777777" w:rsidR="00415E78" w:rsidRDefault="00000000">
      <w:r>
        <w:t>D. Kiến trúc chỉ xử lý tuần tự</w:t>
      </w:r>
    </w:p>
    <w:p w14:paraId="1905DD92" w14:textId="77777777" w:rsidR="00415E78" w:rsidRDefault="00000000">
      <w:r>
        <w:rPr>
          <w:b/>
        </w:rPr>
        <w:t xml:space="preserve">Đáp án đúng: B. </w:t>
      </w:r>
    </w:p>
    <w:p w14:paraId="1111D8DF"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74B9AAA4" w14:textId="77777777" w:rsidR="00415E78" w:rsidRDefault="00000000">
      <w:pPr>
        <w:pStyle w:val="Heading2"/>
      </w:pPr>
      <w:r>
        <w:t>Câu 1324 [Trung bình] - SMP và NUMA</w:t>
      </w:r>
    </w:p>
    <w:p w14:paraId="11D4484C" w14:textId="77777777" w:rsidR="00415E78" w:rsidRDefault="00000000">
      <w:r>
        <w:t>Đâu là nhận định đúng về NUMA trong thực tế?</w:t>
      </w:r>
    </w:p>
    <w:p w14:paraId="17E642AF" w14:textId="77777777" w:rsidR="00415E78" w:rsidRDefault="00000000">
      <w:r>
        <w:t>A. Chỉ tồn tại trên lý thuyết</w:t>
      </w:r>
    </w:p>
    <w:p w14:paraId="7798FA74" w14:textId="77777777" w:rsidR="00415E78" w:rsidRDefault="00000000">
      <w:r>
        <w:t>B. Không có bộ nhớ</w:t>
      </w:r>
    </w:p>
    <w:p w14:paraId="42CD2DE6" w14:textId="77777777" w:rsidR="00415E78" w:rsidRDefault="00000000">
      <w:r>
        <w:t>C. Không sử dụng cache</w:t>
      </w:r>
    </w:p>
    <w:p w14:paraId="5466B0D6" w14:textId="77777777" w:rsidR="00415E78" w:rsidRDefault="00000000">
      <w:r>
        <w:t>D. NUMA - Non-Uniform Memory Access</w:t>
      </w:r>
    </w:p>
    <w:p w14:paraId="029AEB3F" w14:textId="77777777" w:rsidR="00415E78" w:rsidRDefault="00000000">
      <w:r>
        <w:rPr>
          <w:b/>
        </w:rPr>
        <w:t xml:space="preserve">Đáp án đúng: D. </w:t>
      </w:r>
    </w:p>
    <w:p w14:paraId="0C3F79C6"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7A2F6903" w14:textId="77777777" w:rsidR="00415E78" w:rsidRDefault="00000000">
      <w:pPr>
        <w:pStyle w:val="Heading2"/>
      </w:pPr>
      <w:r>
        <w:t>Câu 1325 [Trung bình] - Phân loại Flynn</w:t>
      </w:r>
    </w:p>
    <w:p w14:paraId="07DC7EE3" w14:textId="77777777" w:rsidR="00415E78" w:rsidRDefault="00000000">
      <w:r>
        <w:t>Trong kiến trúc máy tính song song, MIMD có đặc điểm nào nổi bật?</w:t>
      </w:r>
    </w:p>
    <w:p w14:paraId="30FC76E6" w14:textId="77777777" w:rsidR="00415E78" w:rsidRDefault="00000000">
      <w:r>
        <w:t>A. MIMD - Multiple Instruction Multiple Data</w:t>
      </w:r>
    </w:p>
    <w:p w14:paraId="606A2461" w14:textId="77777777" w:rsidR="00415E78" w:rsidRDefault="00000000">
      <w:r>
        <w:t>B. Không hỗ trợ đa luồng</w:t>
      </w:r>
    </w:p>
    <w:p w14:paraId="63027A5F" w14:textId="77777777" w:rsidR="00415E78" w:rsidRDefault="00000000">
      <w:r>
        <w:t>C. Không hỗ trợ xử lý song song</w:t>
      </w:r>
    </w:p>
    <w:p w14:paraId="711D863F" w14:textId="77777777" w:rsidR="00415E78" w:rsidRDefault="00000000">
      <w:r>
        <w:t>D. Không có bộ nhớ</w:t>
      </w:r>
    </w:p>
    <w:p w14:paraId="14B402C5" w14:textId="77777777" w:rsidR="00415E78" w:rsidRDefault="00000000">
      <w:r>
        <w:rPr>
          <w:b/>
        </w:rPr>
        <w:t xml:space="preserve">Đáp án đúng: A. </w:t>
      </w:r>
    </w:p>
    <w:p w14:paraId="58DAF7FC"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63687621" w14:textId="77777777" w:rsidR="00415E78" w:rsidRDefault="00000000">
      <w:pPr>
        <w:pStyle w:val="Heading2"/>
      </w:pPr>
      <w:r>
        <w:t>Câu 1326 [Cơ bản] - SMP và NUMA</w:t>
      </w:r>
    </w:p>
    <w:p w14:paraId="3988CC4C" w14:textId="77777777" w:rsidR="00415E78" w:rsidRDefault="00000000">
      <w:r>
        <w:t>Nhược điểm chính của SMP là gì?</w:t>
      </w:r>
    </w:p>
    <w:p w14:paraId="50124032" w14:textId="77777777" w:rsidR="00415E78" w:rsidRDefault="00000000">
      <w:r>
        <w:t>A. Chỉ tồn tại trên lý thuyết</w:t>
      </w:r>
    </w:p>
    <w:p w14:paraId="6735AE08" w14:textId="77777777" w:rsidR="00415E78" w:rsidRDefault="00000000">
      <w:r>
        <w:t>B. Không có bộ nhớ</w:t>
      </w:r>
    </w:p>
    <w:p w14:paraId="11624A04" w14:textId="77777777" w:rsidR="00415E78" w:rsidRDefault="00000000">
      <w:r>
        <w:t>C. SMP - Symmetric Multiprocessors</w:t>
      </w:r>
    </w:p>
    <w:p w14:paraId="02BE3E85" w14:textId="77777777" w:rsidR="00415E78" w:rsidRDefault="00000000">
      <w:r>
        <w:t>D. Không hỗ trợ đa luồng</w:t>
      </w:r>
    </w:p>
    <w:p w14:paraId="5771173B" w14:textId="77777777" w:rsidR="00415E78" w:rsidRDefault="00000000">
      <w:r>
        <w:rPr>
          <w:b/>
        </w:rPr>
        <w:t xml:space="preserve">Đáp án đúng: C. </w:t>
      </w:r>
    </w:p>
    <w:p w14:paraId="28952501"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7CB9576C" w14:textId="77777777" w:rsidR="00415E78" w:rsidRDefault="00000000">
      <w:pPr>
        <w:pStyle w:val="Heading2"/>
      </w:pPr>
      <w:r>
        <w:t>Câu 1327 [Rất nâng cao] - Bộ xử lý đa lõi</w:t>
      </w:r>
    </w:p>
    <w:p w14:paraId="6D5BD60C" w14:textId="77777777" w:rsidR="00415E78" w:rsidRDefault="00000000">
      <w:r>
        <w:t>Nhược điểm chính của L3 Cache là gì?</w:t>
      </w:r>
    </w:p>
    <w:p w14:paraId="772F8876" w14:textId="77777777" w:rsidR="00415E78" w:rsidRDefault="00000000">
      <w:r>
        <w:t>A. Chỉ tồn tại trên lý thuyết</w:t>
      </w:r>
    </w:p>
    <w:p w14:paraId="75930BAD" w14:textId="77777777" w:rsidR="00415E78" w:rsidRDefault="00000000">
      <w:r>
        <w:t>B. L3 Cache - Cache mức 3</w:t>
      </w:r>
    </w:p>
    <w:p w14:paraId="2533F2F2" w14:textId="77777777" w:rsidR="00415E78" w:rsidRDefault="00000000">
      <w:r>
        <w:t>C. Không hỗ trợ xử lý song song</w:t>
      </w:r>
    </w:p>
    <w:p w14:paraId="54FBF492" w14:textId="77777777" w:rsidR="00415E78" w:rsidRDefault="00000000">
      <w:r>
        <w:t>D. Không có bộ nhớ</w:t>
      </w:r>
    </w:p>
    <w:p w14:paraId="60E269E4" w14:textId="77777777" w:rsidR="00415E78" w:rsidRDefault="00000000">
      <w:r>
        <w:rPr>
          <w:b/>
        </w:rPr>
        <w:t xml:space="preserve">Đáp án đúng: B. </w:t>
      </w:r>
    </w:p>
    <w:p w14:paraId="69053C66"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08EAF677" w14:textId="77777777" w:rsidR="00415E78" w:rsidRDefault="00000000">
      <w:pPr>
        <w:pStyle w:val="Heading2"/>
      </w:pPr>
      <w:r>
        <w:t>Câu 1328 [Trung bình] - Phân loại Flynn</w:t>
      </w:r>
    </w:p>
    <w:p w14:paraId="38FDEBCD" w14:textId="77777777" w:rsidR="00415E78" w:rsidRDefault="00000000">
      <w:r>
        <w:t>So với các mô hình khác, SISD khác biệt ở điểm nào?</w:t>
      </w:r>
    </w:p>
    <w:p w14:paraId="004BF6A3" w14:textId="77777777" w:rsidR="00415E78" w:rsidRDefault="00000000">
      <w:r>
        <w:t>A. Không thể mở rộng hiệu năng</w:t>
      </w:r>
    </w:p>
    <w:p w14:paraId="7D41728C" w14:textId="77777777" w:rsidR="00415E78" w:rsidRDefault="00000000">
      <w:r>
        <w:t>B. Không hỗ trợ đa luồng</w:t>
      </w:r>
    </w:p>
    <w:p w14:paraId="52D472ED" w14:textId="77777777" w:rsidR="00415E78" w:rsidRDefault="00000000">
      <w:r>
        <w:t>C. Không có bộ nhớ</w:t>
      </w:r>
    </w:p>
    <w:p w14:paraId="3B49BEF2" w14:textId="77777777" w:rsidR="00415E78" w:rsidRDefault="00000000">
      <w:r>
        <w:t>D. SISD - Single Instruction Single Data</w:t>
      </w:r>
    </w:p>
    <w:p w14:paraId="172F2362" w14:textId="77777777" w:rsidR="00415E78" w:rsidRDefault="00000000">
      <w:r>
        <w:rPr>
          <w:b/>
        </w:rPr>
        <w:t xml:space="preserve">Đáp án đúng: D. </w:t>
      </w:r>
    </w:p>
    <w:p w14:paraId="066D1570"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21DC0AF5" w14:textId="77777777" w:rsidR="00415E78" w:rsidRDefault="00000000">
      <w:pPr>
        <w:pStyle w:val="Heading2"/>
      </w:pPr>
      <w:r>
        <w:t>Câu 1329 [Rất nâng cao] - Kiến trúc SIMD</w:t>
      </w:r>
    </w:p>
    <w:p w14:paraId="119D255C" w14:textId="77777777" w:rsidR="00415E78" w:rsidRDefault="00000000">
      <w:r>
        <w:t>Phát biểu nào mô tả chính xác Vector Computer?</w:t>
      </w:r>
    </w:p>
    <w:p w14:paraId="54AEF16B" w14:textId="77777777" w:rsidR="00415E78" w:rsidRDefault="00000000">
      <w:r>
        <w:t>A. Vector Computer - Máy tính vector</w:t>
      </w:r>
    </w:p>
    <w:p w14:paraId="56707C26" w14:textId="77777777" w:rsidR="00415E78" w:rsidRDefault="00000000">
      <w:r>
        <w:t>B. Chỉ tồn tại trên lý thuyết</w:t>
      </w:r>
    </w:p>
    <w:p w14:paraId="34579552" w14:textId="77777777" w:rsidR="00415E78" w:rsidRDefault="00000000">
      <w:r>
        <w:t>C. Không hỗ trợ đa luồng</w:t>
      </w:r>
    </w:p>
    <w:p w14:paraId="1F084AA0" w14:textId="77777777" w:rsidR="00415E78" w:rsidRDefault="00000000">
      <w:r>
        <w:t>D. Kiến trúc chỉ xử lý tuần tự</w:t>
      </w:r>
    </w:p>
    <w:p w14:paraId="1C239BD1" w14:textId="77777777" w:rsidR="00415E78" w:rsidRDefault="00000000">
      <w:r>
        <w:rPr>
          <w:b/>
        </w:rPr>
        <w:t xml:space="preserve">Đáp án đúng: A. </w:t>
      </w:r>
    </w:p>
    <w:p w14:paraId="1D1D638A"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0B806AF8" w14:textId="77777777" w:rsidR="00415E78" w:rsidRDefault="00000000">
      <w:pPr>
        <w:pStyle w:val="Heading2"/>
      </w:pPr>
      <w:r>
        <w:t>Câu 1330 [Cơ bản] - GPGPU</w:t>
      </w:r>
    </w:p>
    <w:p w14:paraId="58946AA8" w14:textId="77777777" w:rsidR="00415E78" w:rsidRDefault="00000000">
      <w:r>
        <w:t>Nhược điểm chính của CUDA Core là gì?</w:t>
      </w:r>
    </w:p>
    <w:p w14:paraId="50CCA292" w14:textId="77777777" w:rsidR="00415E78" w:rsidRDefault="00000000">
      <w:r>
        <w:t>A. Không sử dụng cache</w:t>
      </w:r>
    </w:p>
    <w:p w14:paraId="55859853" w14:textId="77777777" w:rsidR="00415E78" w:rsidRDefault="00000000">
      <w:r>
        <w:t>B. Không hỗ trợ xử lý song song</w:t>
      </w:r>
    </w:p>
    <w:p w14:paraId="01318777" w14:textId="77777777" w:rsidR="00415E78" w:rsidRDefault="00000000">
      <w:r>
        <w:t>C. CUDA Core - Nhân CUDA</w:t>
      </w:r>
    </w:p>
    <w:p w14:paraId="64269581" w14:textId="77777777" w:rsidR="00415E78" w:rsidRDefault="00000000">
      <w:r>
        <w:t>D. Không có bộ nhớ</w:t>
      </w:r>
    </w:p>
    <w:p w14:paraId="37425553" w14:textId="77777777" w:rsidR="00415E78" w:rsidRDefault="00000000">
      <w:r>
        <w:rPr>
          <w:b/>
        </w:rPr>
        <w:t xml:space="preserve">Đáp án đúng: C. </w:t>
      </w:r>
    </w:p>
    <w:p w14:paraId="06D01FD5"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7961D736" w14:textId="77777777" w:rsidR="00415E78" w:rsidRDefault="00000000">
      <w:pPr>
        <w:pStyle w:val="Heading2"/>
      </w:pPr>
      <w:r>
        <w:t>Câu 1331 [Rất nâng cao] - Kiến trúc MIMD</w:t>
      </w:r>
    </w:p>
    <w:p w14:paraId="398A3298" w14:textId="77777777" w:rsidR="00415E78" w:rsidRDefault="00000000">
      <w:r>
        <w:t>Phát biểu nào mô tả chính xác Shared Memory?</w:t>
      </w:r>
    </w:p>
    <w:p w14:paraId="05C3D45A" w14:textId="77777777" w:rsidR="00415E78" w:rsidRDefault="00000000">
      <w:r>
        <w:t>A. Không sử dụng cache</w:t>
      </w:r>
    </w:p>
    <w:p w14:paraId="44B64016" w14:textId="77777777" w:rsidR="00415E78" w:rsidRDefault="00000000">
      <w:r>
        <w:t>B. Chỉ tồn tại trên lý thuyết</w:t>
      </w:r>
    </w:p>
    <w:p w14:paraId="1EC55919" w14:textId="77777777" w:rsidR="00415E78" w:rsidRDefault="00000000">
      <w:r>
        <w:t>C. Shared Memory - Bộ nhớ dùng chung</w:t>
      </w:r>
    </w:p>
    <w:p w14:paraId="13F7C40A" w14:textId="77777777" w:rsidR="00415E78" w:rsidRDefault="00000000">
      <w:r>
        <w:t>D. Không có bộ nhớ</w:t>
      </w:r>
    </w:p>
    <w:p w14:paraId="232870B4" w14:textId="77777777" w:rsidR="00415E78" w:rsidRDefault="00000000">
      <w:r>
        <w:rPr>
          <w:b/>
        </w:rPr>
        <w:t xml:space="preserve">Đáp án đúng: C. </w:t>
      </w:r>
    </w:p>
    <w:p w14:paraId="61785E4A"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61C61FDD" w14:textId="77777777" w:rsidR="00415E78" w:rsidRDefault="00000000">
      <w:pPr>
        <w:pStyle w:val="Heading2"/>
      </w:pPr>
      <w:r>
        <w:t>Câu 1332 [Cơ bản] - Kiến trúc SIMD</w:t>
      </w:r>
    </w:p>
    <w:p w14:paraId="08C1391B" w14:textId="77777777" w:rsidR="00415E78" w:rsidRDefault="00000000">
      <w:r>
        <w:t>PU thường được sử dụng trong trường hợp nào?</w:t>
      </w:r>
    </w:p>
    <w:p w14:paraId="77B86FC9" w14:textId="77777777" w:rsidR="00415E78" w:rsidRDefault="00000000">
      <w:r>
        <w:t>A. Không có bộ nhớ</w:t>
      </w:r>
    </w:p>
    <w:p w14:paraId="79A56DF3" w14:textId="77777777" w:rsidR="00415E78" w:rsidRDefault="00000000">
      <w:r>
        <w:t>B. PU - Processing Unit</w:t>
      </w:r>
    </w:p>
    <w:p w14:paraId="5A77EDE6" w14:textId="77777777" w:rsidR="00415E78" w:rsidRDefault="00000000">
      <w:r>
        <w:t>C. Không thể mở rộng hiệu năng</w:t>
      </w:r>
    </w:p>
    <w:p w14:paraId="45EE7CAD" w14:textId="77777777" w:rsidR="00415E78" w:rsidRDefault="00000000">
      <w:r>
        <w:t>D. Không hỗ trợ đa luồng</w:t>
      </w:r>
    </w:p>
    <w:p w14:paraId="6931D6CE" w14:textId="77777777" w:rsidR="00415E78" w:rsidRDefault="00000000">
      <w:r>
        <w:rPr>
          <w:b/>
        </w:rPr>
        <w:t xml:space="preserve">Đáp án đúng: B. </w:t>
      </w:r>
    </w:p>
    <w:p w14:paraId="380A947F"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08EFA90D" w14:textId="77777777" w:rsidR="00415E78" w:rsidRDefault="00000000">
      <w:pPr>
        <w:pStyle w:val="Heading2"/>
      </w:pPr>
      <w:r>
        <w:t>Câu 1333 [Nâng cao] - GPGPU</w:t>
      </w:r>
    </w:p>
    <w:p w14:paraId="6D351430" w14:textId="77777777" w:rsidR="00415E78" w:rsidRDefault="00000000">
      <w:r>
        <w:t>Ưu điểm quan trọng nhất của Host CPU là gì?</w:t>
      </w:r>
    </w:p>
    <w:p w14:paraId="285465AF" w14:textId="77777777" w:rsidR="00415E78" w:rsidRDefault="00000000">
      <w:r>
        <w:t>A. Không hỗ trợ đa luồng</w:t>
      </w:r>
    </w:p>
    <w:p w14:paraId="48CDA1F2" w14:textId="77777777" w:rsidR="00415E78" w:rsidRDefault="00000000">
      <w:r>
        <w:t>B. Kiến trúc chỉ xử lý tuần tự</w:t>
      </w:r>
    </w:p>
    <w:p w14:paraId="13CAA3AC" w14:textId="77777777" w:rsidR="00415E78" w:rsidRDefault="00000000">
      <w:r>
        <w:t>C. Host CPU - CPU chủ</w:t>
      </w:r>
    </w:p>
    <w:p w14:paraId="5FF5C065" w14:textId="77777777" w:rsidR="00415E78" w:rsidRDefault="00000000">
      <w:r>
        <w:t>D. Không sử dụng cache</w:t>
      </w:r>
    </w:p>
    <w:p w14:paraId="71E2C465" w14:textId="77777777" w:rsidR="00415E78" w:rsidRDefault="00000000">
      <w:r>
        <w:rPr>
          <w:b/>
        </w:rPr>
        <w:t xml:space="preserve">Đáp án đúng: C. </w:t>
      </w:r>
    </w:p>
    <w:p w14:paraId="23955180"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32646A40" w14:textId="77777777" w:rsidR="00415E78" w:rsidRDefault="00000000">
      <w:pPr>
        <w:pStyle w:val="Heading2"/>
      </w:pPr>
      <w:r>
        <w:t>Câu 1334 [Cơ bản] - Cluster và MPP</w:t>
      </w:r>
    </w:p>
    <w:p w14:paraId="514CEF6B" w14:textId="77777777" w:rsidR="00415E78" w:rsidRDefault="00000000">
      <w:r>
        <w:t>Đâu là nhận định đúng về MPP trong thực tế?</w:t>
      </w:r>
    </w:p>
    <w:p w14:paraId="0F89B15E" w14:textId="77777777" w:rsidR="00415E78" w:rsidRDefault="00000000">
      <w:r>
        <w:t>A. Không có ứng dụng thực tế</w:t>
      </w:r>
    </w:p>
    <w:p w14:paraId="3066204B" w14:textId="77777777" w:rsidR="00415E78" w:rsidRDefault="00000000">
      <w:r>
        <w:t>B. Chỉ tồn tại trên lý thuyết</w:t>
      </w:r>
    </w:p>
    <w:p w14:paraId="58F1991D" w14:textId="77777777" w:rsidR="00415E78" w:rsidRDefault="00000000">
      <w:r>
        <w:t>C. MPP - Massively Parallel Processors</w:t>
      </w:r>
    </w:p>
    <w:p w14:paraId="478BCC65" w14:textId="77777777" w:rsidR="00415E78" w:rsidRDefault="00000000">
      <w:r>
        <w:t>D. Kiến trúc chỉ xử lý tuần tự</w:t>
      </w:r>
    </w:p>
    <w:p w14:paraId="592D16E1" w14:textId="77777777" w:rsidR="00415E78" w:rsidRDefault="00000000">
      <w:r>
        <w:rPr>
          <w:b/>
        </w:rPr>
        <w:t xml:space="preserve">Đáp án đúng: C. </w:t>
      </w:r>
    </w:p>
    <w:p w14:paraId="31D3ADED"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20C41E10" w14:textId="77777777" w:rsidR="00415E78" w:rsidRDefault="00000000">
      <w:pPr>
        <w:pStyle w:val="Heading2"/>
      </w:pPr>
      <w:r>
        <w:t>Câu 1335 [Nâng cao] - GPGPU</w:t>
      </w:r>
    </w:p>
    <w:p w14:paraId="1EC211CC" w14:textId="77777777" w:rsidR="00415E78" w:rsidRDefault="00000000">
      <w:r>
        <w:t>Trong kiến trúc máy tính song song, Host CPU có đặc điểm nào nổi bật?</w:t>
      </w:r>
    </w:p>
    <w:p w14:paraId="16318B9D" w14:textId="77777777" w:rsidR="00415E78" w:rsidRDefault="00000000">
      <w:r>
        <w:t>A. Không có bộ nhớ</w:t>
      </w:r>
    </w:p>
    <w:p w14:paraId="05C5CAF9" w14:textId="77777777" w:rsidR="00415E78" w:rsidRDefault="00000000">
      <w:r>
        <w:t>B. Chỉ tồn tại trên lý thuyết</w:t>
      </w:r>
    </w:p>
    <w:p w14:paraId="10086A22" w14:textId="77777777" w:rsidR="00415E78" w:rsidRDefault="00000000">
      <w:r>
        <w:t>C. Không sử dụng cache</w:t>
      </w:r>
    </w:p>
    <w:p w14:paraId="2DDC4C41" w14:textId="77777777" w:rsidR="00415E78" w:rsidRDefault="00000000">
      <w:r>
        <w:t>D. Host CPU - CPU chủ</w:t>
      </w:r>
    </w:p>
    <w:p w14:paraId="77663266" w14:textId="77777777" w:rsidR="00415E78" w:rsidRDefault="00000000">
      <w:r>
        <w:rPr>
          <w:b/>
        </w:rPr>
        <w:t xml:space="preserve">Đáp án đúng: D. </w:t>
      </w:r>
    </w:p>
    <w:p w14:paraId="26A87CA0"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28C1CC7C" w14:textId="77777777" w:rsidR="00415E78" w:rsidRDefault="00000000">
      <w:pPr>
        <w:pStyle w:val="Heading2"/>
      </w:pPr>
      <w:r>
        <w:t>Câu 1336 [Trung bình] - Kiến trúc MIMD</w:t>
      </w:r>
    </w:p>
    <w:p w14:paraId="2DCE7A07" w14:textId="77777777" w:rsidR="00415E78" w:rsidRDefault="00000000">
      <w:r>
        <w:t>Trong kiến trúc máy tính song song, Multicomputer có đặc điểm nào nổi bật?</w:t>
      </w:r>
    </w:p>
    <w:p w14:paraId="652C353C" w14:textId="77777777" w:rsidR="00415E78" w:rsidRDefault="00000000">
      <w:r>
        <w:t>A. Không có ứng dụng thực tế</w:t>
      </w:r>
    </w:p>
    <w:p w14:paraId="6C031EB4" w14:textId="77777777" w:rsidR="00415E78" w:rsidRDefault="00000000">
      <w:r>
        <w:t>B. Không có bộ nhớ</w:t>
      </w:r>
    </w:p>
    <w:p w14:paraId="4EBDCC69" w14:textId="77777777" w:rsidR="00415E78" w:rsidRDefault="00000000">
      <w:r>
        <w:t>C. Multicomputer - Đa máy tính</w:t>
      </w:r>
    </w:p>
    <w:p w14:paraId="6257BD12" w14:textId="77777777" w:rsidR="00415E78" w:rsidRDefault="00000000">
      <w:r>
        <w:t>D. Không thể mở rộng hiệu năng</w:t>
      </w:r>
    </w:p>
    <w:p w14:paraId="5AFD4F14" w14:textId="77777777" w:rsidR="00415E78" w:rsidRDefault="00000000">
      <w:r>
        <w:rPr>
          <w:b/>
        </w:rPr>
        <w:t xml:space="preserve">Đáp án đúng: C. </w:t>
      </w:r>
    </w:p>
    <w:p w14:paraId="42CF8F8D"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2FC2F388" w14:textId="77777777" w:rsidR="00415E78" w:rsidRDefault="00000000">
      <w:pPr>
        <w:pStyle w:val="Heading2"/>
      </w:pPr>
      <w:r>
        <w:t>Câu 1337 [Trung bình] - SMP và NUMA</w:t>
      </w:r>
    </w:p>
    <w:p w14:paraId="6505840B" w14:textId="77777777" w:rsidR="00415E78" w:rsidRDefault="00000000">
      <w:r>
        <w:t>Khẳng định nào sau đây đúng nhất về SMP?</w:t>
      </w:r>
    </w:p>
    <w:p w14:paraId="1FA77975" w14:textId="77777777" w:rsidR="00415E78" w:rsidRDefault="00000000">
      <w:r>
        <w:t>A. SMP - Symmetric Multiprocessors</w:t>
      </w:r>
    </w:p>
    <w:p w14:paraId="76EB40B6" w14:textId="77777777" w:rsidR="00415E78" w:rsidRDefault="00000000">
      <w:r>
        <w:t>B. Không sử dụng cache</w:t>
      </w:r>
    </w:p>
    <w:p w14:paraId="3A1E83B3" w14:textId="77777777" w:rsidR="00415E78" w:rsidRDefault="00000000">
      <w:r>
        <w:t>C. Kiến trúc chỉ xử lý tuần tự</w:t>
      </w:r>
    </w:p>
    <w:p w14:paraId="3FAF2DFD" w14:textId="77777777" w:rsidR="00415E78" w:rsidRDefault="00000000">
      <w:r>
        <w:t>D. Không hỗ trợ xử lý song song</w:t>
      </w:r>
    </w:p>
    <w:p w14:paraId="3E841315" w14:textId="77777777" w:rsidR="00415E78" w:rsidRDefault="00000000">
      <w:r>
        <w:rPr>
          <w:b/>
        </w:rPr>
        <w:t xml:space="preserve">Đáp án đúng: A. </w:t>
      </w:r>
    </w:p>
    <w:p w14:paraId="6BDCF41A"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168D83BB" w14:textId="77777777" w:rsidR="00415E78" w:rsidRDefault="00000000">
      <w:pPr>
        <w:pStyle w:val="Heading2"/>
      </w:pPr>
      <w:r>
        <w:t>Câu 1338 [Nâng cao] - Kiến trúc SIMD</w:t>
      </w:r>
    </w:p>
    <w:p w14:paraId="4E036131" w14:textId="77777777" w:rsidR="00415E78" w:rsidRDefault="00000000">
      <w:r>
        <w:t>Vector Computer thường được sử dụng trong trường hợp nào?</w:t>
      </w:r>
    </w:p>
    <w:p w14:paraId="72B480D8" w14:textId="77777777" w:rsidR="00415E78" w:rsidRDefault="00000000">
      <w:r>
        <w:t>A. Không sử dụng cache</w:t>
      </w:r>
    </w:p>
    <w:p w14:paraId="11BFDBD4" w14:textId="77777777" w:rsidR="00415E78" w:rsidRDefault="00000000">
      <w:r>
        <w:t>B. Chỉ tồn tại trên lý thuyết</w:t>
      </w:r>
    </w:p>
    <w:p w14:paraId="08610326" w14:textId="77777777" w:rsidR="00415E78" w:rsidRDefault="00000000">
      <w:r>
        <w:t>C. Vector Computer - Máy tính vector</w:t>
      </w:r>
    </w:p>
    <w:p w14:paraId="0CC285F3" w14:textId="77777777" w:rsidR="00415E78" w:rsidRDefault="00000000">
      <w:r>
        <w:t>D. Không có ứng dụng thực tế</w:t>
      </w:r>
    </w:p>
    <w:p w14:paraId="1D997726" w14:textId="77777777" w:rsidR="00415E78" w:rsidRDefault="00000000">
      <w:r>
        <w:rPr>
          <w:b/>
        </w:rPr>
        <w:t xml:space="preserve">Đáp án đúng: C. </w:t>
      </w:r>
    </w:p>
    <w:p w14:paraId="237CA54D"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7FDE5329" w14:textId="77777777" w:rsidR="00415E78" w:rsidRDefault="00000000">
      <w:pPr>
        <w:pStyle w:val="Heading2"/>
      </w:pPr>
      <w:r>
        <w:t>Câu 1339 [Nâng cao] - Bộ xử lý đa lõi</w:t>
      </w:r>
    </w:p>
    <w:p w14:paraId="0F294415" w14:textId="77777777" w:rsidR="00415E78" w:rsidRDefault="00000000">
      <w:r>
        <w:t>Đâu là nhận định đúng về L3 Cache trong thực tế?</w:t>
      </w:r>
    </w:p>
    <w:p w14:paraId="3D259A98" w14:textId="77777777" w:rsidR="00415E78" w:rsidRDefault="00000000">
      <w:r>
        <w:t>A. Không hỗ trợ xử lý song song</w:t>
      </w:r>
    </w:p>
    <w:p w14:paraId="66A87F33" w14:textId="77777777" w:rsidR="00415E78" w:rsidRDefault="00000000">
      <w:r>
        <w:t>B. L3 Cache - Cache mức 3</w:t>
      </w:r>
    </w:p>
    <w:p w14:paraId="6924BA64" w14:textId="77777777" w:rsidR="00415E78" w:rsidRDefault="00000000">
      <w:r>
        <w:t>C. Chỉ tồn tại trên lý thuyết</w:t>
      </w:r>
    </w:p>
    <w:p w14:paraId="410F79A0" w14:textId="77777777" w:rsidR="00415E78" w:rsidRDefault="00000000">
      <w:r>
        <w:t>D. Không hỗ trợ đa luồng</w:t>
      </w:r>
    </w:p>
    <w:p w14:paraId="09B9CD2A" w14:textId="77777777" w:rsidR="00415E78" w:rsidRDefault="00000000">
      <w:r>
        <w:rPr>
          <w:b/>
        </w:rPr>
        <w:t xml:space="preserve">Đáp án đúng: B. </w:t>
      </w:r>
    </w:p>
    <w:p w14:paraId="38007629"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04C1DBB0" w14:textId="77777777" w:rsidR="00415E78" w:rsidRDefault="00000000">
      <w:pPr>
        <w:pStyle w:val="Heading2"/>
      </w:pPr>
      <w:r>
        <w:t>Câu 1340 [Trung bình] - Phân loại Flynn</w:t>
      </w:r>
    </w:p>
    <w:p w14:paraId="1C15ABC8" w14:textId="77777777" w:rsidR="00415E78" w:rsidRDefault="00000000">
      <w:r>
        <w:t>Ưu điểm quan trọng nhất của MIMD là gì?</w:t>
      </w:r>
    </w:p>
    <w:p w14:paraId="066BDE05" w14:textId="77777777" w:rsidR="00415E78" w:rsidRDefault="00000000">
      <w:r>
        <w:t>A. MIMD - Multiple Instruction Multiple Data</w:t>
      </w:r>
    </w:p>
    <w:p w14:paraId="7331086E" w14:textId="77777777" w:rsidR="00415E78" w:rsidRDefault="00000000">
      <w:r>
        <w:t>B. Chỉ tồn tại trên lý thuyết</w:t>
      </w:r>
    </w:p>
    <w:p w14:paraId="3B1D6104" w14:textId="77777777" w:rsidR="00415E78" w:rsidRDefault="00000000">
      <w:r>
        <w:t>C. Không thể mở rộng hiệu năng</w:t>
      </w:r>
    </w:p>
    <w:p w14:paraId="711FB66F" w14:textId="77777777" w:rsidR="00415E78" w:rsidRDefault="00000000">
      <w:r>
        <w:t>D. Không hỗ trợ đa luồng</w:t>
      </w:r>
    </w:p>
    <w:p w14:paraId="68A6B450" w14:textId="77777777" w:rsidR="00415E78" w:rsidRDefault="00000000">
      <w:r>
        <w:rPr>
          <w:b/>
        </w:rPr>
        <w:t xml:space="preserve">Đáp án đúng: A. </w:t>
      </w:r>
    </w:p>
    <w:p w14:paraId="5E6041CB"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2DC8F5B1" w14:textId="77777777" w:rsidR="00415E78" w:rsidRDefault="00000000">
      <w:pPr>
        <w:pStyle w:val="Heading2"/>
      </w:pPr>
      <w:r>
        <w:t>Câu 1341 [Cơ bản] - Phân loại Flynn</w:t>
      </w:r>
    </w:p>
    <w:p w14:paraId="11866530" w14:textId="77777777" w:rsidR="00415E78" w:rsidRDefault="00000000">
      <w:r>
        <w:t>Đâu là nhận định đúng về SISD trong thực tế?</w:t>
      </w:r>
    </w:p>
    <w:p w14:paraId="6BE4ACC4" w14:textId="77777777" w:rsidR="00415E78" w:rsidRDefault="00000000">
      <w:r>
        <w:t>A. Không có bộ nhớ</w:t>
      </w:r>
    </w:p>
    <w:p w14:paraId="3EC4BC3C" w14:textId="77777777" w:rsidR="00415E78" w:rsidRDefault="00000000">
      <w:r>
        <w:t>B. SISD - Single Instruction Single Data</w:t>
      </w:r>
    </w:p>
    <w:p w14:paraId="1C762C54" w14:textId="77777777" w:rsidR="00415E78" w:rsidRDefault="00000000">
      <w:r>
        <w:t>C. Không sử dụng cache</w:t>
      </w:r>
    </w:p>
    <w:p w14:paraId="7C8F66E2" w14:textId="77777777" w:rsidR="00415E78" w:rsidRDefault="00000000">
      <w:r>
        <w:t>D. Kiến trúc chỉ xử lý tuần tự</w:t>
      </w:r>
    </w:p>
    <w:p w14:paraId="246ADA2C" w14:textId="77777777" w:rsidR="00415E78" w:rsidRDefault="00000000">
      <w:r>
        <w:rPr>
          <w:b/>
        </w:rPr>
        <w:t xml:space="preserve">Đáp án đúng: B. </w:t>
      </w:r>
    </w:p>
    <w:p w14:paraId="32409D61"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73E27272" w14:textId="77777777" w:rsidR="00415E78" w:rsidRDefault="00000000">
      <w:pPr>
        <w:pStyle w:val="Heading2"/>
      </w:pPr>
      <w:r>
        <w:t>Câu 1342 [Nâng cao] - Bộ xử lý đa lõi</w:t>
      </w:r>
    </w:p>
    <w:p w14:paraId="514D61F2" w14:textId="77777777" w:rsidR="00415E78" w:rsidRDefault="00000000">
      <w:r>
        <w:t>Khẳng định nào sau đây đúng nhất về L3 Cache?</w:t>
      </w:r>
    </w:p>
    <w:p w14:paraId="20B3555C" w14:textId="77777777" w:rsidR="00415E78" w:rsidRDefault="00000000">
      <w:r>
        <w:t>A. Không hỗ trợ xử lý song song</w:t>
      </w:r>
    </w:p>
    <w:p w14:paraId="1ADE7919" w14:textId="77777777" w:rsidR="00415E78" w:rsidRDefault="00000000">
      <w:r>
        <w:t>B. Không thể mở rộng hiệu năng</w:t>
      </w:r>
    </w:p>
    <w:p w14:paraId="63D88348" w14:textId="77777777" w:rsidR="00415E78" w:rsidRDefault="00000000">
      <w:r>
        <w:t>C. L3 Cache - Cache mức 3</w:t>
      </w:r>
    </w:p>
    <w:p w14:paraId="04313AC6" w14:textId="77777777" w:rsidR="00415E78" w:rsidRDefault="00000000">
      <w:r>
        <w:t>D. Không sử dụng cache</w:t>
      </w:r>
    </w:p>
    <w:p w14:paraId="6FA87AB2" w14:textId="77777777" w:rsidR="00415E78" w:rsidRDefault="00000000">
      <w:r>
        <w:rPr>
          <w:b/>
        </w:rPr>
        <w:t xml:space="preserve">Đáp án đúng: C. </w:t>
      </w:r>
    </w:p>
    <w:p w14:paraId="2D77E46B"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6B82AA1F" w14:textId="77777777" w:rsidR="00415E78" w:rsidRDefault="00000000">
      <w:pPr>
        <w:pStyle w:val="Heading2"/>
      </w:pPr>
      <w:r>
        <w:t>Câu 1343 [Trung bình] - Kiến trúc MIMD</w:t>
      </w:r>
    </w:p>
    <w:p w14:paraId="0EC54B85" w14:textId="77777777" w:rsidR="00415E78" w:rsidRDefault="00000000">
      <w:r>
        <w:t>Phát biểu nào mô tả chính xác Multicomputer?</w:t>
      </w:r>
    </w:p>
    <w:p w14:paraId="41EEE24A" w14:textId="77777777" w:rsidR="00415E78" w:rsidRDefault="00000000">
      <w:r>
        <w:t>A. Multicomputer - Đa máy tính</w:t>
      </w:r>
    </w:p>
    <w:p w14:paraId="046C1AD6" w14:textId="77777777" w:rsidR="00415E78" w:rsidRDefault="00000000">
      <w:r>
        <w:t>B. Không có bộ nhớ</w:t>
      </w:r>
    </w:p>
    <w:p w14:paraId="424E3113" w14:textId="77777777" w:rsidR="00415E78" w:rsidRDefault="00000000">
      <w:r>
        <w:t>C. Không hỗ trợ đa luồng</w:t>
      </w:r>
    </w:p>
    <w:p w14:paraId="4CBD7B9F" w14:textId="77777777" w:rsidR="00415E78" w:rsidRDefault="00000000">
      <w:r>
        <w:t>D. Không thể mở rộng hiệu năng</w:t>
      </w:r>
    </w:p>
    <w:p w14:paraId="1C3C54D0" w14:textId="77777777" w:rsidR="00415E78" w:rsidRDefault="00000000">
      <w:r>
        <w:rPr>
          <w:b/>
        </w:rPr>
        <w:t xml:space="preserve">Đáp án đúng: A. </w:t>
      </w:r>
    </w:p>
    <w:p w14:paraId="518E5F11"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5DE1EF28" w14:textId="77777777" w:rsidR="00415E78" w:rsidRDefault="00000000">
      <w:pPr>
        <w:pStyle w:val="Heading2"/>
      </w:pPr>
      <w:r>
        <w:t>Câu 1344 [Nâng cao] - Kiến trúc SIMD</w:t>
      </w:r>
    </w:p>
    <w:p w14:paraId="3FA0C585" w14:textId="77777777" w:rsidR="00415E78" w:rsidRDefault="00000000">
      <w:r>
        <w:t>Array Processor thường được sử dụng trong trường hợp nào?</w:t>
      </w:r>
    </w:p>
    <w:p w14:paraId="15C6600D" w14:textId="77777777" w:rsidR="00415E78" w:rsidRDefault="00000000">
      <w:r>
        <w:t>A. Không thể mở rộng hiệu năng</w:t>
      </w:r>
    </w:p>
    <w:p w14:paraId="765F994D" w14:textId="77777777" w:rsidR="00415E78" w:rsidRDefault="00000000">
      <w:r>
        <w:t>B. Array Processor - Bộ xử lý mảng</w:t>
      </w:r>
    </w:p>
    <w:p w14:paraId="4C892338" w14:textId="77777777" w:rsidR="00415E78" w:rsidRDefault="00000000">
      <w:r>
        <w:t>C. Chỉ tồn tại trên lý thuyết</w:t>
      </w:r>
    </w:p>
    <w:p w14:paraId="44190C1C" w14:textId="77777777" w:rsidR="00415E78" w:rsidRDefault="00000000">
      <w:r>
        <w:t>D. Không hỗ trợ xử lý song song</w:t>
      </w:r>
    </w:p>
    <w:p w14:paraId="0FF2762D" w14:textId="77777777" w:rsidR="00415E78" w:rsidRDefault="00000000">
      <w:r>
        <w:rPr>
          <w:b/>
        </w:rPr>
        <w:t xml:space="preserve">Đáp án đúng: B. </w:t>
      </w:r>
    </w:p>
    <w:p w14:paraId="63AC5451"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652B9B90" w14:textId="77777777" w:rsidR="00415E78" w:rsidRDefault="00000000">
      <w:pPr>
        <w:pStyle w:val="Heading2"/>
      </w:pPr>
      <w:r>
        <w:t>Câu 1345 [Cơ bản] - Cluster và MPP</w:t>
      </w:r>
    </w:p>
    <w:p w14:paraId="54FBD1FB" w14:textId="77777777" w:rsidR="00415E78" w:rsidRDefault="00000000">
      <w:r>
        <w:t>Nhược điểm chính của High-speed Interconnect là gì?</w:t>
      </w:r>
    </w:p>
    <w:p w14:paraId="5BB36EE3" w14:textId="77777777" w:rsidR="00415E78" w:rsidRDefault="00000000">
      <w:r>
        <w:t>A. Chỉ tồn tại trên lý thuyết</w:t>
      </w:r>
    </w:p>
    <w:p w14:paraId="0DB1D91A" w14:textId="77777777" w:rsidR="00415E78" w:rsidRDefault="00000000">
      <w:r>
        <w:t>B. Không có ứng dụng thực tế</w:t>
      </w:r>
    </w:p>
    <w:p w14:paraId="7AE27DBA" w14:textId="77777777" w:rsidR="00415E78" w:rsidRDefault="00000000">
      <w:r>
        <w:t>C. High-speed Interconnect - Kết nối tốc độ cao</w:t>
      </w:r>
    </w:p>
    <w:p w14:paraId="5DFE4D1E" w14:textId="77777777" w:rsidR="00415E78" w:rsidRDefault="00000000">
      <w:r>
        <w:t>D. Không sử dụng cache</w:t>
      </w:r>
    </w:p>
    <w:p w14:paraId="7FE15E2C" w14:textId="77777777" w:rsidR="00415E78" w:rsidRDefault="00000000">
      <w:r>
        <w:rPr>
          <w:b/>
        </w:rPr>
        <w:t xml:space="preserve">Đáp án đúng: C. </w:t>
      </w:r>
    </w:p>
    <w:p w14:paraId="03E6BBDE"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45C1ED1E" w14:textId="77777777" w:rsidR="00415E78" w:rsidRDefault="00000000">
      <w:pPr>
        <w:pStyle w:val="Heading2"/>
      </w:pPr>
      <w:r>
        <w:t>Câu 1346 [Trung bình] - SMP và NUMA</w:t>
      </w:r>
    </w:p>
    <w:p w14:paraId="3BB27DF4" w14:textId="77777777" w:rsidR="00415E78" w:rsidRDefault="00000000">
      <w:r>
        <w:t>Đâu là nhận định đúng về SMP trong thực tế?</w:t>
      </w:r>
    </w:p>
    <w:p w14:paraId="4996BC40" w14:textId="77777777" w:rsidR="00415E78" w:rsidRDefault="00000000">
      <w:r>
        <w:t>A. Không có bộ nhớ</w:t>
      </w:r>
    </w:p>
    <w:p w14:paraId="36C0CF73" w14:textId="77777777" w:rsidR="00415E78" w:rsidRDefault="00000000">
      <w:r>
        <w:t>B. Chỉ tồn tại trên lý thuyết</w:t>
      </w:r>
    </w:p>
    <w:p w14:paraId="1DE32D58" w14:textId="77777777" w:rsidR="00415E78" w:rsidRDefault="00000000">
      <w:r>
        <w:t>C. Không hỗ trợ xử lý song song</w:t>
      </w:r>
    </w:p>
    <w:p w14:paraId="2F4F5625" w14:textId="77777777" w:rsidR="00415E78" w:rsidRDefault="00000000">
      <w:r>
        <w:t>D. SMP - Symmetric Multiprocessors</w:t>
      </w:r>
    </w:p>
    <w:p w14:paraId="11A8A6BB" w14:textId="77777777" w:rsidR="00415E78" w:rsidRDefault="00000000">
      <w:r>
        <w:rPr>
          <w:b/>
        </w:rPr>
        <w:t xml:space="preserve">Đáp án đúng: D. </w:t>
      </w:r>
    </w:p>
    <w:p w14:paraId="0E110CE2"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3F27EF60" w14:textId="77777777" w:rsidR="00415E78" w:rsidRDefault="00000000">
      <w:pPr>
        <w:pStyle w:val="Heading2"/>
      </w:pPr>
      <w:r>
        <w:t>Câu 1347 [Nâng cao] - GPGPU</w:t>
      </w:r>
    </w:p>
    <w:p w14:paraId="7A171555" w14:textId="77777777" w:rsidR="00415E78" w:rsidRDefault="00000000">
      <w:r>
        <w:t>So với các mô hình khác, Host CPU khác biệt ở điểm nào?</w:t>
      </w:r>
    </w:p>
    <w:p w14:paraId="629A4773" w14:textId="77777777" w:rsidR="00415E78" w:rsidRDefault="00000000">
      <w:r>
        <w:t>A. Không hỗ trợ đa luồng</w:t>
      </w:r>
    </w:p>
    <w:p w14:paraId="53B4046E" w14:textId="77777777" w:rsidR="00415E78" w:rsidRDefault="00000000">
      <w:r>
        <w:t>B. Không thể mở rộng hiệu năng</w:t>
      </w:r>
    </w:p>
    <w:p w14:paraId="3C1AE141" w14:textId="77777777" w:rsidR="00415E78" w:rsidRDefault="00000000">
      <w:r>
        <w:t>C. Kiến trúc chỉ xử lý tuần tự</w:t>
      </w:r>
    </w:p>
    <w:p w14:paraId="6E4046AA" w14:textId="77777777" w:rsidR="00415E78" w:rsidRDefault="00000000">
      <w:r>
        <w:t>D. Host CPU - CPU chủ</w:t>
      </w:r>
    </w:p>
    <w:p w14:paraId="32E3CF9C" w14:textId="77777777" w:rsidR="00415E78" w:rsidRDefault="00000000">
      <w:r>
        <w:rPr>
          <w:b/>
        </w:rPr>
        <w:t xml:space="preserve">Đáp án đúng: D. </w:t>
      </w:r>
    </w:p>
    <w:p w14:paraId="68A06438"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6C319C4C" w14:textId="77777777" w:rsidR="00415E78" w:rsidRDefault="00000000">
      <w:pPr>
        <w:pStyle w:val="Heading2"/>
      </w:pPr>
      <w:r>
        <w:t>Câu 1348 [Rất nâng cao] - Kiến trúc SIMD</w:t>
      </w:r>
    </w:p>
    <w:p w14:paraId="4645F549" w14:textId="77777777" w:rsidR="00415E78" w:rsidRDefault="00000000">
      <w:r>
        <w:t>Đâu là nhận định đúng về Array Processor trong thực tế?</w:t>
      </w:r>
    </w:p>
    <w:p w14:paraId="04DFDE18" w14:textId="77777777" w:rsidR="00415E78" w:rsidRDefault="00000000">
      <w:r>
        <w:t>A. Không hỗ trợ xử lý song song</w:t>
      </w:r>
    </w:p>
    <w:p w14:paraId="1B57F9C4" w14:textId="77777777" w:rsidR="00415E78" w:rsidRDefault="00000000">
      <w:r>
        <w:t>B. Array Processor - Bộ xử lý mảng</w:t>
      </w:r>
    </w:p>
    <w:p w14:paraId="19158CC7" w14:textId="77777777" w:rsidR="00415E78" w:rsidRDefault="00000000">
      <w:r>
        <w:t>C. Chỉ tồn tại trên lý thuyết</w:t>
      </w:r>
    </w:p>
    <w:p w14:paraId="6AC66716" w14:textId="77777777" w:rsidR="00415E78" w:rsidRDefault="00000000">
      <w:r>
        <w:t>D. Không có ứng dụng thực tế</w:t>
      </w:r>
    </w:p>
    <w:p w14:paraId="586DAB0E" w14:textId="77777777" w:rsidR="00415E78" w:rsidRDefault="00000000">
      <w:r>
        <w:rPr>
          <w:b/>
        </w:rPr>
        <w:t xml:space="preserve">Đáp án đúng: B. </w:t>
      </w:r>
    </w:p>
    <w:p w14:paraId="02481FDE"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23FB2AB8" w14:textId="77777777" w:rsidR="00415E78" w:rsidRDefault="00000000">
      <w:pPr>
        <w:pStyle w:val="Heading2"/>
      </w:pPr>
      <w:r>
        <w:t>Câu 1349 [Trung bình] - Cluster và MPP</w:t>
      </w:r>
    </w:p>
    <w:p w14:paraId="75A2889E" w14:textId="77777777" w:rsidR="00415E78" w:rsidRDefault="00000000">
      <w:r>
        <w:t>So với các mô hình khác, MPP khác biệt ở điểm nào?</w:t>
      </w:r>
    </w:p>
    <w:p w14:paraId="776019F2" w14:textId="77777777" w:rsidR="00415E78" w:rsidRDefault="00000000">
      <w:r>
        <w:t>A. Chỉ tồn tại trên lý thuyết</w:t>
      </w:r>
    </w:p>
    <w:p w14:paraId="3CD03F31" w14:textId="77777777" w:rsidR="00415E78" w:rsidRDefault="00000000">
      <w:r>
        <w:t>B. Kiến trúc chỉ xử lý tuần tự</w:t>
      </w:r>
    </w:p>
    <w:p w14:paraId="1C151265" w14:textId="77777777" w:rsidR="00415E78" w:rsidRDefault="00000000">
      <w:r>
        <w:t>C. Không hỗ trợ xử lý song song</w:t>
      </w:r>
    </w:p>
    <w:p w14:paraId="6F6F6D21" w14:textId="77777777" w:rsidR="00415E78" w:rsidRDefault="00000000">
      <w:r>
        <w:t>D. MPP - Massively Parallel Processors</w:t>
      </w:r>
    </w:p>
    <w:p w14:paraId="20BA6CEC" w14:textId="77777777" w:rsidR="00415E78" w:rsidRDefault="00000000">
      <w:r>
        <w:rPr>
          <w:b/>
        </w:rPr>
        <w:t xml:space="preserve">Đáp án đúng: D. </w:t>
      </w:r>
    </w:p>
    <w:p w14:paraId="2AF15CCC"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0881C765" w14:textId="77777777" w:rsidR="00415E78" w:rsidRDefault="00000000">
      <w:pPr>
        <w:pStyle w:val="Heading2"/>
      </w:pPr>
      <w:r>
        <w:t>Câu 1350 [Trung bình] - Kiến trúc SIMD</w:t>
      </w:r>
    </w:p>
    <w:p w14:paraId="75CB1387" w14:textId="77777777" w:rsidR="00415E78" w:rsidRDefault="00000000">
      <w:r>
        <w:t>Nhược điểm chính của Vector Computer là gì?</w:t>
      </w:r>
    </w:p>
    <w:p w14:paraId="0AB917D5" w14:textId="77777777" w:rsidR="00415E78" w:rsidRDefault="00000000">
      <w:r>
        <w:t>A. Vector Computer - Máy tính vector</w:t>
      </w:r>
    </w:p>
    <w:p w14:paraId="79D40E88" w14:textId="77777777" w:rsidR="00415E78" w:rsidRDefault="00000000">
      <w:r>
        <w:t>B. Kiến trúc chỉ xử lý tuần tự</w:t>
      </w:r>
    </w:p>
    <w:p w14:paraId="573E7489" w14:textId="77777777" w:rsidR="00415E78" w:rsidRDefault="00000000">
      <w:r>
        <w:t>C. Không có bộ nhớ</w:t>
      </w:r>
    </w:p>
    <w:p w14:paraId="120992CD" w14:textId="77777777" w:rsidR="00415E78" w:rsidRDefault="00000000">
      <w:r>
        <w:t>D. Không thể mở rộng hiệu năng</w:t>
      </w:r>
    </w:p>
    <w:p w14:paraId="14516C96" w14:textId="77777777" w:rsidR="00415E78" w:rsidRDefault="00000000">
      <w:r>
        <w:rPr>
          <w:b/>
        </w:rPr>
        <w:t xml:space="preserve">Đáp án đúng: A. </w:t>
      </w:r>
    </w:p>
    <w:p w14:paraId="12BF6D1E"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54C9DB55" w14:textId="77777777" w:rsidR="00415E78" w:rsidRDefault="00000000">
      <w:r>
        <w:br w:type="page"/>
      </w:r>
    </w:p>
    <w:p w14:paraId="5EF03800" w14:textId="77777777" w:rsidR="00415E78" w:rsidRDefault="00000000">
      <w:pPr>
        <w:pStyle w:val="Heading2"/>
      </w:pPr>
      <w:r>
        <w:t>Câu 1351 [Trung bình] - GPGPU</w:t>
      </w:r>
    </w:p>
    <w:p w14:paraId="40A135F6" w14:textId="77777777" w:rsidR="00415E78" w:rsidRDefault="00000000">
      <w:r>
        <w:t>Streaming Multiprocessor thường được sử dụng trong trường hợp nào?</w:t>
      </w:r>
    </w:p>
    <w:p w14:paraId="039FEFAB" w14:textId="77777777" w:rsidR="00415E78" w:rsidRDefault="00000000">
      <w:r>
        <w:t>A. Không có ứng dụng thực tế</w:t>
      </w:r>
    </w:p>
    <w:p w14:paraId="29BA29AC" w14:textId="77777777" w:rsidR="00415E78" w:rsidRDefault="00000000">
      <w:r>
        <w:t>B. Streaming Multiprocessor - Bộ đa xử lý luồng</w:t>
      </w:r>
    </w:p>
    <w:p w14:paraId="65DD67F3" w14:textId="77777777" w:rsidR="00415E78" w:rsidRDefault="00000000">
      <w:r>
        <w:t>C. Kiến trúc chỉ xử lý tuần tự</w:t>
      </w:r>
    </w:p>
    <w:p w14:paraId="79E9C584" w14:textId="77777777" w:rsidR="00415E78" w:rsidRDefault="00000000">
      <w:r>
        <w:t>D. Chỉ tồn tại trên lý thuyết</w:t>
      </w:r>
    </w:p>
    <w:p w14:paraId="184B5CE8" w14:textId="77777777" w:rsidR="00415E78" w:rsidRDefault="00000000">
      <w:r>
        <w:rPr>
          <w:b/>
        </w:rPr>
        <w:t xml:space="preserve">Đáp án đúng: B. </w:t>
      </w:r>
    </w:p>
    <w:p w14:paraId="1E37DED0"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606BA3AF" w14:textId="77777777" w:rsidR="00415E78" w:rsidRDefault="00000000">
      <w:pPr>
        <w:pStyle w:val="Heading2"/>
      </w:pPr>
      <w:r>
        <w:t>Câu 1352 [Trung bình] - Bộ xử lý đa lõi</w:t>
      </w:r>
    </w:p>
    <w:p w14:paraId="1C734D6A" w14:textId="77777777" w:rsidR="00415E78" w:rsidRDefault="00000000">
      <w:r>
        <w:t>So với các mô hình khác, L3 Cache khác biệt ở điểm nào?</w:t>
      </w:r>
    </w:p>
    <w:p w14:paraId="0E6D9103" w14:textId="77777777" w:rsidR="00415E78" w:rsidRDefault="00000000">
      <w:r>
        <w:t>A. L3 Cache - Cache mức 3</w:t>
      </w:r>
    </w:p>
    <w:p w14:paraId="1C60C7BB" w14:textId="77777777" w:rsidR="00415E78" w:rsidRDefault="00000000">
      <w:r>
        <w:t>B. Không thể mở rộng hiệu năng</w:t>
      </w:r>
    </w:p>
    <w:p w14:paraId="47DB07C8" w14:textId="77777777" w:rsidR="00415E78" w:rsidRDefault="00000000">
      <w:r>
        <w:t>C. Không có ứng dụng thực tế</w:t>
      </w:r>
    </w:p>
    <w:p w14:paraId="38C65BFF" w14:textId="77777777" w:rsidR="00415E78" w:rsidRDefault="00000000">
      <w:r>
        <w:t>D. Kiến trúc chỉ xử lý tuần tự</w:t>
      </w:r>
    </w:p>
    <w:p w14:paraId="2CC42566" w14:textId="77777777" w:rsidR="00415E78" w:rsidRDefault="00000000">
      <w:r>
        <w:rPr>
          <w:b/>
        </w:rPr>
        <w:t xml:space="preserve">Đáp án đúng: A. </w:t>
      </w:r>
    </w:p>
    <w:p w14:paraId="7BDB72C6"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2CCF0307" w14:textId="77777777" w:rsidR="00415E78" w:rsidRDefault="00000000">
      <w:pPr>
        <w:pStyle w:val="Heading2"/>
      </w:pPr>
      <w:r>
        <w:t>Câu 1353 [Rất nâng cao] - Kiến trúc MIMD</w:t>
      </w:r>
    </w:p>
    <w:p w14:paraId="1CB3E901" w14:textId="77777777" w:rsidR="00415E78" w:rsidRDefault="00000000">
      <w:r>
        <w:t>Phát biểu nào mô tả chính xác Multicomputer?</w:t>
      </w:r>
    </w:p>
    <w:p w14:paraId="3CFE8D73" w14:textId="77777777" w:rsidR="00415E78" w:rsidRDefault="00000000">
      <w:r>
        <w:t>A. Kiến trúc chỉ xử lý tuần tự</w:t>
      </w:r>
    </w:p>
    <w:p w14:paraId="0C855690" w14:textId="77777777" w:rsidR="00415E78" w:rsidRDefault="00000000">
      <w:r>
        <w:t>B. Không có bộ nhớ</w:t>
      </w:r>
    </w:p>
    <w:p w14:paraId="7256875C" w14:textId="77777777" w:rsidR="00415E78" w:rsidRDefault="00000000">
      <w:r>
        <w:t>C. Không hỗ trợ đa luồng</w:t>
      </w:r>
    </w:p>
    <w:p w14:paraId="7C93C556" w14:textId="77777777" w:rsidR="00415E78" w:rsidRDefault="00000000">
      <w:r>
        <w:t>D. Multicomputer - Đa máy tính</w:t>
      </w:r>
    </w:p>
    <w:p w14:paraId="4C066A41" w14:textId="77777777" w:rsidR="00415E78" w:rsidRDefault="00000000">
      <w:r>
        <w:rPr>
          <w:b/>
        </w:rPr>
        <w:t xml:space="preserve">Đáp án đúng: D. </w:t>
      </w:r>
    </w:p>
    <w:p w14:paraId="2D271CC0"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5086C31F" w14:textId="77777777" w:rsidR="00415E78" w:rsidRDefault="00000000">
      <w:pPr>
        <w:pStyle w:val="Heading2"/>
      </w:pPr>
      <w:r>
        <w:t>Câu 1354 [Cơ bản] - GPGPU</w:t>
      </w:r>
    </w:p>
    <w:p w14:paraId="5CF86024" w14:textId="77777777" w:rsidR="00415E78" w:rsidRDefault="00000000">
      <w:r>
        <w:t>Ưu điểm quan trọng nhất của Streaming Multiprocessor là gì?</w:t>
      </w:r>
    </w:p>
    <w:p w14:paraId="3F8D23CA" w14:textId="77777777" w:rsidR="00415E78" w:rsidRDefault="00000000">
      <w:r>
        <w:t>A. Chỉ tồn tại trên lý thuyết</w:t>
      </w:r>
    </w:p>
    <w:p w14:paraId="24A2C6A4" w14:textId="77777777" w:rsidR="00415E78" w:rsidRDefault="00000000">
      <w:r>
        <w:t>B. Streaming Multiprocessor - Bộ đa xử lý luồng</w:t>
      </w:r>
    </w:p>
    <w:p w14:paraId="13AB3548" w14:textId="77777777" w:rsidR="00415E78" w:rsidRDefault="00000000">
      <w:r>
        <w:t>C. Không sử dụng cache</w:t>
      </w:r>
    </w:p>
    <w:p w14:paraId="2A27CB5F" w14:textId="77777777" w:rsidR="00415E78" w:rsidRDefault="00000000">
      <w:r>
        <w:t>D. Không hỗ trợ xử lý song song</w:t>
      </w:r>
    </w:p>
    <w:p w14:paraId="53B1C88A" w14:textId="77777777" w:rsidR="00415E78" w:rsidRDefault="00000000">
      <w:r>
        <w:rPr>
          <w:b/>
        </w:rPr>
        <w:t xml:space="preserve">Đáp án đúng: B. </w:t>
      </w:r>
    </w:p>
    <w:p w14:paraId="6667257B"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1E15C73D" w14:textId="77777777" w:rsidR="00415E78" w:rsidRDefault="00000000">
      <w:pPr>
        <w:pStyle w:val="Heading2"/>
      </w:pPr>
      <w:r>
        <w:t>Câu 1355 [Trung bình] - Cluster và MPP</w:t>
      </w:r>
    </w:p>
    <w:p w14:paraId="448923AF" w14:textId="77777777" w:rsidR="00415E78" w:rsidRDefault="00000000">
      <w:r>
        <w:t>Nhược điểm chính của High-speed Interconnect là gì?</w:t>
      </w:r>
    </w:p>
    <w:p w14:paraId="5C2AD713" w14:textId="77777777" w:rsidR="00415E78" w:rsidRDefault="00000000">
      <w:r>
        <w:t>A. High-speed Interconnect - Kết nối tốc độ cao</w:t>
      </w:r>
    </w:p>
    <w:p w14:paraId="7289E052" w14:textId="77777777" w:rsidR="00415E78" w:rsidRDefault="00000000">
      <w:r>
        <w:t>B. Không thể mở rộng hiệu năng</w:t>
      </w:r>
    </w:p>
    <w:p w14:paraId="2E6FA3A0" w14:textId="77777777" w:rsidR="00415E78" w:rsidRDefault="00000000">
      <w:r>
        <w:t>C. Không có ứng dụng thực tế</w:t>
      </w:r>
    </w:p>
    <w:p w14:paraId="0BE4F217" w14:textId="77777777" w:rsidR="00415E78" w:rsidRDefault="00000000">
      <w:r>
        <w:t>D. Không hỗ trợ xử lý song song</w:t>
      </w:r>
    </w:p>
    <w:p w14:paraId="69282256" w14:textId="77777777" w:rsidR="00415E78" w:rsidRDefault="00000000">
      <w:r>
        <w:rPr>
          <w:b/>
        </w:rPr>
        <w:t xml:space="preserve">Đáp án đúng: A. </w:t>
      </w:r>
    </w:p>
    <w:p w14:paraId="43BA301B"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58D4671B" w14:textId="77777777" w:rsidR="00415E78" w:rsidRDefault="00000000">
      <w:pPr>
        <w:pStyle w:val="Heading2"/>
      </w:pPr>
      <w:r>
        <w:t>Câu 1356 [Nâng cao] - Cluster và MPP</w:t>
      </w:r>
    </w:p>
    <w:p w14:paraId="678454D7" w14:textId="77777777" w:rsidR="00415E78" w:rsidRDefault="00000000">
      <w:r>
        <w:t>Nhược điểm chính của Cluster là gì?</w:t>
      </w:r>
    </w:p>
    <w:p w14:paraId="5AB7BABC" w14:textId="77777777" w:rsidR="00415E78" w:rsidRDefault="00000000">
      <w:r>
        <w:t>A. Không có bộ nhớ</w:t>
      </w:r>
    </w:p>
    <w:p w14:paraId="55839716" w14:textId="77777777" w:rsidR="00415E78" w:rsidRDefault="00000000">
      <w:r>
        <w:t>B. Cluster - Cụm máy tính</w:t>
      </w:r>
    </w:p>
    <w:p w14:paraId="34480A33" w14:textId="77777777" w:rsidR="00415E78" w:rsidRDefault="00000000">
      <w:r>
        <w:t>C. Không sử dụng cache</w:t>
      </w:r>
    </w:p>
    <w:p w14:paraId="4ABC0CE2" w14:textId="77777777" w:rsidR="00415E78" w:rsidRDefault="00000000">
      <w:r>
        <w:t>D. Chỉ tồn tại trên lý thuyết</w:t>
      </w:r>
    </w:p>
    <w:p w14:paraId="2B472972" w14:textId="77777777" w:rsidR="00415E78" w:rsidRDefault="00000000">
      <w:r>
        <w:rPr>
          <w:b/>
        </w:rPr>
        <w:t xml:space="preserve">Đáp án đúng: B. </w:t>
      </w:r>
    </w:p>
    <w:p w14:paraId="640DD11B"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011BD8B9" w14:textId="77777777" w:rsidR="00415E78" w:rsidRDefault="00000000">
      <w:pPr>
        <w:pStyle w:val="Heading2"/>
      </w:pPr>
      <w:r>
        <w:t>Câu 1357 [Cơ bản] - Kiến trúc MIMD</w:t>
      </w:r>
    </w:p>
    <w:p w14:paraId="2455D181" w14:textId="77777777" w:rsidR="00415E78" w:rsidRDefault="00000000">
      <w:r>
        <w:t>So với các mô hình khác, Multicomputer khác biệt ở điểm nào?</w:t>
      </w:r>
    </w:p>
    <w:p w14:paraId="0B53005C" w14:textId="77777777" w:rsidR="00415E78" w:rsidRDefault="00000000">
      <w:r>
        <w:t>A. Multicomputer - Đa máy tính</w:t>
      </w:r>
    </w:p>
    <w:p w14:paraId="0A4174C6" w14:textId="77777777" w:rsidR="00415E78" w:rsidRDefault="00000000">
      <w:r>
        <w:t>B. Không hỗ trợ xử lý song song</w:t>
      </w:r>
    </w:p>
    <w:p w14:paraId="0C297343" w14:textId="77777777" w:rsidR="00415E78" w:rsidRDefault="00000000">
      <w:r>
        <w:t>C. Không có ứng dụng thực tế</w:t>
      </w:r>
    </w:p>
    <w:p w14:paraId="2D378A53" w14:textId="77777777" w:rsidR="00415E78" w:rsidRDefault="00000000">
      <w:r>
        <w:t>D. Không hỗ trợ đa luồng</w:t>
      </w:r>
    </w:p>
    <w:p w14:paraId="46C25E18" w14:textId="77777777" w:rsidR="00415E78" w:rsidRDefault="00000000">
      <w:r>
        <w:rPr>
          <w:b/>
        </w:rPr>
        <w:t xml:space="preserve">Đáp án đúng: A. </w:t>
      </w:r>
    </w:p>
    <w:p w14:paraId="29A088F0"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0EB222A0" w14:textId="77777777" w:rsidR="00415E78" w:rsidRDefault="00000000">
      <w:pPr>
        <w:pStyle w:val="Heading2"/>
      </w:pPr>
      <w:r>
        <w:t>Câu 1358 [Nâng cao] - Cluster và MPP</w:t>
      </w:r>
    </w:p>
    <w:p w14:paraId="62E719E2" w14:textId="77777777" w:rsidR="00415E78" w:rsidRDefault="00000000">
      <w:r>
        <w:t>So với các mô hình khác, Node khác biệt ở điểm nào?</w:t>
      </w:r>
    </w:p>
    <w:p w14:paraId="56D8D110" w14:textId="77777777" w:rsidR="00415E78" w:rsidRDefault="00000000">
      <w:r>
        <w:t>A. Chỉ tồn tại trên lý thuyết</w:t>
      </w:r>
    </w:p>
    <w:p w14:paraId="56D9241C" w14:textId="77777777" w:rsidR="00415E78" w:rsidRDefault="00000000">
      <w:r>
        <w:t>B. Không hỗ trợ đa luồng</w:t>
      </w:r>
    </w:p>
    <w:p w14:paraId="634B2315" w14:textId="77777777" w:rsidR="00415E78" w:rsidRDefault="00000000">
      <w:r>
        <w:t>C. Không hỗ trợ xử lý song song</w:t>
      </w:r>
    </w:p>
    <w:p w14:paraId="548DBF75" w14:textId="77777777" w:rsidR="00415E78" w:rsidRDefault="00000000">
      <w:r>
        <w:t>D. Node - Nút xử lý</w:t>
      </w:r>
    </w:p>
    <w:p w14:paraId="5CF6DBBF" w14:textId="77777777" w:rsidR="00415E78" w:rsidRDefault="00000000">
      <w:r>
        <w:rPr>
          <w:b/>
        </w:rPr>
        <w:t xml:space="preserve">Đáp án đúng: D. </w:t>
      </w:r>
    </w:p>
    <w:p w14:paraId="05590BFA"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442D2447" w14:textId="77777777" w:rsidR="00415E78" w:rsidRDefault="00000000">
      <w:pPr>
        <w:pStyle w:val="Heading2"/>
      </w:pPr>
      <w:r>
        <w:t>Câu 1359 [Rất nâng cao] - SMP và NUMA</w:t>
      </w:r>
    </w:p>
    <w:p w14:paraId="12D582F3" w14:textId="77777777" w:rsidR="00415E78" w:rsidRDefault="00000000">
      <w:r>
        <w:t>Phát biểu nào mô tả chính xác UMA?</w:t>
      </w:r>
    </w:p>
    <w:p w14:paraId="240D5EE0" w14:textId="77777777" w:rsidR="00415E78" w:rsidRDefault="00000000">
      <w:r>
        <w:t>A. Không thể mở rộng hiệu năng</w:t>
      </w:r>
    </w:p>
    <w:p w14:paraId="2FFD6C80" w14:textId="77777777" w:rsidR="00415E78" w:rsidRDefault="00000000">
      <w:r>
        <w:t>B. Không hỗ trợ xử lý song song</w:t>
      </w:r>
    </w:p>
    <w:p w14:paraId="28383C06" w14:textId="77777777" w:rsidR="00415E78" w:rsidRDefault="00000000">
      <w:r>
        <w:t>C. UMA - Uniform Memory Access</w:t>
      </w:r>
    </w:p>
    <w:p w14:paraId="10637DA3" w14:textId="77777777" w:rsidR="00415E78" w:rsidRDefault="00000000">
      <w:r>
        <w:t>D. Không có ứng dụng thực tế</w:t>
      </w:r>
    </w:p>
    <w:p w14:paraId="53D78651" w14:textId="77777777" w:rsidR="00415E78" w:rsidRDefault="00000000">
      <w:r>
        <w:rPr>
          <w:b/>
        </w:rPr>
        <w:t xml:space="preserve">Đáp án đúng: C. </w:t>
      </w:r>
    </w:p>
    <w:p w14:paraId="0E48C2CC"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1865B8C5" w14:textId="77777777" w:rsidR="00415E78" w:rsidRDefault="00000000">
      <w:pPr>
        <w:pStyle w:val="Heading2"/>
      </w:pPr>
      <w:r>
        <w:t>Câu 1360 [Cơ bản] - GPGPU</w:t>
      </w:r>
    </w:p>
    <w:p w14:paraId="116E1AF0" w14:textId="77777777" w:rsidR="00415E78" w:rsidRDefault="00000000">
      <w:r>
        <w:t>So với các mô hình khác, GPU khác biệt ở điểm nào?</w:t>
      </w:r>
    </w:p>
    <w:p w14:paraId="480C1399" w14:textId="77777777" w:rsidR="00415E78" w:rsidRDefault="00000000">
      <w:r>
        <w:t>A. Không sử dụng cache</w:t>
      </w:r>
    </w:p>
    <w:p w14:paraId="1258A715" w14:textId="77777777" w:rsidR="00415E78" w:rsidRDefault="00000000">
      <w:r>
        <w:t>B. Không hỗ trợ đa luồng</w:t>
      </w:r>
    </w:p>
    <w:p w14:paraId="6E0E8394" w14:textId="77777777" w:rsidR="00415E78" w:rsidRDefault="00000000">
      <w:r>
        <w:t>C. GPU - Graphic Processing Unit</w:t>
      </w:r>
    </w:p>
    <w:p w14:paraId="3DDAB263" w14:textId="77777777" w:rsidR="00415E78" w:rsidRDefault="00000000">
      <w:r>
        <w:t>D. Không có bộ nhớ</w:t>
      </w:r>
    </w:p>
    <w:p w14:paraId="09FA4FEB" w14:textId="77777777" w:rsidR="00415E78" w:rsidRDefault="00000000">
      <w:r>
        <w:rPr>
          <w:b/>
        </w:rPr>
        <w:t xml:space="preserve">Đáp án đúng: C. </w:t>
      </w:r>
    </w:p>
    <w:p w14:paraId="62D89694"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2A158C0D" w14:textId="77777777" w:rsidR="00415E78" w:rsidRDefault="00000000">
      <w:pPr>
        <w:pStyle w:val="Heading2"/>
      </w:pPr>
      <w:r>
        <w:t>Câu 1361 [Nâng cao] - Phân loại Flynn</w:t>
      </w:r>
    </w:p>
    <w:p w14:paraId="17AA91DC" w14:textId="77777777" w:rsidR="00415E78" w:rsidRDefault="00000000">
      <w:r>
        <w:t>Phát biểu nào mô tả chính xác SIMD?</w:t>
      </w:r>
    </w:p>
    <w:p w14:paraId="05AA752D" w14:textId="77777777" w:rsidR="00415E78" w:rsidRDefault="00000000">
      <w:r>
        <w:t>A. Không hỗ trợ xử lý song song</w:t>
      </w:r>
    </w:p>
    <w:p w14:paraId="775DE110" w14:textId="77777777" w:rsidR="00415E78" w:rsidRDefault="00000000">
      <w:r>
        <w:t>B. Không có bộ nhớ</w:t>
      </w:r>
    </w:p>
    <w:p w14:paraId="679018F9" w14:textId="77777777" w:rsidR="00415E78" w:rsidRDefault="00000000">
      <w:r>
        <w:t>C. Không có ứng dụng thực tế</w:t>
      </w:r>
    </w:p>
    <w:p w14:paraId="1E1AF388" w14:textId="77777777" w:rsidR="00415E78" w:rsidRDefault="00000000">
      <w:r>
        <w:t>D. SIMD - Single Instruction Multiple Data</w:t>
      </w:r>
    </w:p>
    <w:p w14:paraId="0AFD718A" w14:textId="77777777" w:rsidR="00415E78" w:rsidRDefault="00000000">
      <w:r>
        <w:rPr>
          <w:b/>
        </w:rPr>
        <w:t xml:space="preserve">Đáp án đúng: D. </w:t>
      </w:r>
    </w:p>
    <w:p w14:paraId="37F97966"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78B315B8" w14:textId="77777777" w:rsidR="00415E78" w:rsidRDefault="00000000">
      <w:pPr>
        <w:pStyle w:val="Heading2"/>
      </w:pPr>
      <w:r>
        <w:t>Câu 1362 [Nâng cao] - Cluster và MPP</w:t>
      </w:r>
    </w:p>
    <w:p w14:paraId="0955219E" w14:textId="77777777" w:rsidR="00415E78" w:rsidRDefault="00000000">
      <w:r>
        <w:t>Phát biểu nào mô tả chính xác Cluster?</w:t>
      </w:r>
    </w:p>
    <w:p w14:paraId="21F761EC" w14:textId="77777777" w:rsidR="00415E78" w:rsidRDefault="00000000">
      <w:r>
        <w:t>A. Không hỗ trợ xử lý song song</w:t>
      </w:r>
    </w:p>
    <w:p w14:paraId="2A746511" w14:textId="77777777" w:rsidR="00415E78" w:rsidRDefault="00000000">
      <w:r>
        <w:t>B. Không có bộ nhớ</w:t>
      </w:r>
    </w:p>
    <w:p w14:paraId="4E55F7D8" w14:textId="77777777" w:rsidR="00415E78" w:rsidRDefault="00000000">
      <w:r>
        <w:t>C. Cluster - Cụm máy tính</w:t>
      </w:r>
    </w:p>
    <w:p w14:paraId="5311FBEC" w14:textId="77777777" w:rsidR="00415E78" w:rsidRDefault="00000000">
      <w:r>
        <w:t>D. Kiến trúc chỉ xử lý tuần tự</w:t>
      </w:r>
    </w:p>
    <w:p w14:paraId="73FA807F" w14:textId="77777777" w:rsidR="00415E78" w:rsidRDefault="00000000">
      <w:r>
        <w:rPr>
          <w:b/>
        </w:rPr>
        <w:t xml:space="preserve">Đáp án đúng: C. </w:t>
      </w:r>
    </w:p>
    <w:p w14:paraId="6C207A53"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3501BB76" w14:textId="77777777" w:rsidR="00415E78" w:rsidRDefault="00000000">
      <w:pPr>
        <w:pStyle w:val="Heading2"/>
      </w:pPr>
      <w:r>
        <w:t>Câu 1363 [Cơ bản] - Bộ xử lý đa lõi</w:t>
      </w:r>
    </w:p>
    <w:p w14:paraId="1E817AB5" w14:textId="77777777" w:rsidR="00415E78" w:rsidRDefault="00000000">
      <w:r>
        <w:t>So với các mô hình khác, L1 Cache khác biệt ở điểm nào?</w:t>
      </w:r>
    </w:p>
    <w:p w14:paraId="684D2740" w14:textId="77777777" w:rsidR="00415E78" w:rsidRDefault="00000000">
      <w:r>
        <w:t>A. Không sử dụng cache</w:t>
      </w:r>
    </w:p>
    <w:p w14:paraId="72E7B69C" w14:textId="77777777" w:rsidR="00415E78" w:rsidRDefault="00000000">
      <w:r>
        <w:t>B. L1 Cache - Cache mức 1</w:t>
      </w:r>
    </w:p>
    <w:p w14:paraId="3E55823F" w14:textId="77777777" w:rsidR="00415E78" w:rsidRDefault="00000000">
      <w:r>
        <w:t>C. Không thể mở rộng hiệu năng</w:t>
      </w:r>
    </w:p>
    <w:p w14:paraId="71728339" w14:textId="77777777" w:rsidR="00415E78" w:rsidRDefault="00000000">
      <w:r>
        <w:t>D. Không có bộ nhớ</w:t>
      </w:r>
    </w:p>
    <w:p w14:paraId="512127D4" w14:textId="77777777" w:rsidR="00415E78" w:rsidRDefault="00000000">
      <w:r>
        <w:rPr>
          <w:b/>
        </w:rPr>
        <w:t xml:space="preserve">Đáp án đúng: B. </w:t>
      </w:r>
    </w:p>
    <w:p w14:paraId="0001CF41"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60789EEB" w14:textId="77777777" w:rsidR="00415E78" w:rsidRDefault="00000000">
      <w:pPr>
        <w:pStyle w:val="Heading2"/>
      </w:pPr>
      <w:r>
        <w:t>Câu 1364 [Trung bình] - GPGPU</w:t>
      </w:r>
    </w:p>
    <w:p w14:paraId="0E7580F5" w14:textId="77777777" w:rsidR="00415E78" w:rsidRDefault="00000000">
      <w:r>
        <w:t>Nhược điểm chính của Host CPU là gì?</w:t>
      </w:r>
    </w:p>
    <w:p w14:paraId="4CE0E157" w14:textId="77777777" w:rsidR="00415E78" w:rsidRDefault="00000000">
      <w:r>
        <w:t>A. Không thể mở rộng hiệu năng</w:t>
      </w:r>
    </w:p>
    <w:p w14:paraId="6A319222" w14:textId="77777777" w:rsidR="00415E78" w:rsidRDefault="00000000">
      <w:r>
        <w:t>B. Không sử dụng cache</w:t>
      </w:r>
    </w:p>
    <w:p w14:paraId="0ABFFFCA" w14:textId="77777777" w:rsidR="00415E78" w:rsidRDefault="00000000">
      <w:r>
        <w:t>C. Chỉ tồn tại trên lý thuyết</w:t>
      </w:r>
    </w:p>
    <w:p w14:paraId="02C4AF45" w14:textId="77777777" w:rsidR="00415E78" w:rsidRDefault="00000000">
      <w:r>
        <w:t>D. Host CPU - CPU chủ</w:t>
      </w:r>
    </w:p>
    <w:p w14:paraId="4E849719" w14:textId="77777777" w:rsidR="00415E78" w:rsidRDefault="00000000">
      <w:r>
        <w:rPr>
          <w:b/>
        </w:rPr>
        <w:t xml:space="preserve">Đáp án đúng: D. </w:t>
      </w:r>
    </w:p>
    <w:p w14:paraId="4FA57A4B"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1A51626B" w14:textId="77777777" w:rsidR="00415E78" w:rsidRDefault="00000000">
      <w:pPr>
        <w:pStyle w:val="Heading2"/>
      </w:pPr>
      <w:r>
        <w:t>Câu 1365 [Trung bình] - Bộ xử lý đa lõi</w:t>
      </w:r>
    </w:p>
    <w:p w14:paraId="3F396E2D" w14:textId="77777777" w:rsidR="00415E78" w:rsidRDefault="00000000">
      <w:r>
        <w:t>Nhược điểm chính của L1 Cache là gì?</w:t>
      </w:r>
    </w:p>
    <w:p w14:paraId="19447CE2" w14:textId="77777777" w:rsidR="00415E78" w:rsidRDefault="00000000">
      <w:r>
        <w:t>A. Chỉ tồn tại trên lý thuyết</w:t>
      </w:r>
    </w:p>
    <w:p w14:paraId="737796FB" w14:textId="77777777" w:rsidR="00415E78" w:rsidRDefault="00000000">
      <w:r>
        <w:t>B. Không có ứng dụng thực tế</w:t>
      </w:r>
    </w:p>
    <w:p w14:paraId="4DE813D1" w14:textId="77777777" w:rsidR="00415E78" w:rsidRDefault="00000000">
      <w:r>
        <w:t>C. Không hỗ trợ đa luồng</w:t>
      </w:r>
    </w:p>
    <w:p w14:paraId="5B4D23D9" w14:textId="77777777" w:rsidR="00415E78" w:rsidRDefault="00000000">
      <w:r>
        <w:t>D. L1 Cache - Cache mức 1</w:t>
      </w:r>
    </w:p>
    <w:p w14:paraId="39651D64" w14:textId="77777777" w:rsidR="00415E78" w:rsidRDefault="00000000">
      <w:r>
        <w:rPr>
          <w:b/>
        </w:rPr>
        <w:t xml:space="preserve">Đáp án đúng: D. </w:t>
      </w:r>
    </w:p>
    <w:p w14:paraId="77254BD5"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6CDB27A8" w14:textId="77777777" w:rsidR="00415E78" w:rsidRDefault="00000000">
      <w:pPr>
        <w:pStyle w:val="Heading2"/>
      </w:pPr>
      <w:r>
        <w:t>Câu 1366 [Trung bình] - Kiến trúc MIMD</w:t>
      </w:r>
    </w:p>
    <w:p w14:paraId="2E8D4CD9" w14:textId="77777777" w:rsidR="00415E78" w:rsidRDefault="00000000">
      <w:r>
        <w:t>So với các mô hình khác, Distributed Memory khác biệt ở điểm nào?</w:t>
      </w:r>
    </w:p>
    <w:p w14:paraId="7DC9DB33" w14:textId="77777777" w:rsidR="00415E78" w:rsidRDefault="00000000">
      <w:r>
        <w:t>A. Không sử dụng cache</w:t>
      </w:r>
    </w:p>
    <w:p w14:paraId="43EB2079" w14:textId="77777777" w:rsidR="00415E78" w:rsidRDefault="00000000">
      <w:r>
        <w:t>B. Không hỗ trợ đa luồng</w:t>
      </w:r>
    </w:p>
    <w:p w14:paraId="2E499FFE" w14:textId="77777777" w:rsidR="00415E78" w:rsidRDefault="00000000">
      <w:r>
        <w:t>C. Kiến trúc chỉ xử lý tuần tự</w:t>
      </w:r>
    </w:p>
    <w:p w14:paraId="598BAB8A" w14:textId="77777777" w:rsidR="00415E78" w:rsidRDefault="00000000">
      <w:r>
        <w:t>D. Distributed Memory - Bộ nhớ phân tán</w:t>
      </w:r>
    </w:p>
    <w:p w14:paraId="5E40A5EC" w14:textId="77777777" w:rsidR="00415E78" w:rsidRDefault="00000000">
      <w:r>
        <w:rPr>
          <w:b/>
        </w:rPr>
        <w:t xml:space="preserve">Đáp án đúng: D. </w:t>
      </w:r>
    </w:p>
    <w:p w14:paraId="712A31F0"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7ACAB0E8" w14:textId="77777777" w:rsidR="00415E78" w:rsidRDefault="00000000">
      <w:pPr>
        <w:pStyle w:val="Heading2"/>
      </w:pPr>
      <w:r>
        <w:t>Câu 1367 [Rất nâng cao] - Kiến trúc MIMD</w:t>
      </w:r>
    </w:p>
    <w:p w14:paraId="4CF1A3B3" w14:textId="77777777" w:rsidR="00415E78" w:rsidRDefault="00000000">
      <w:r>
        <w:t>Nhược điểm chính của Multicomputer là gì?</w:t>
      </w:r>
    </w:p>
    <w:p w14:paraId="6D21E7C3" w14:textId="77777777" w:rsidR="00415E78" w:rsidRDefault="00000000">
      <w:r>
        <w:t>A. Không hỗ trợ xử lý song song</w:t>
      </w:r>
    </w:p>
    <w:p w14:paraId="48C50698" w14:textId="77777777" w:rsidR="00415E78" w:rsidRDefault="00000000">
      <w:r>
        <w:t>B. Không có bộ nhớ</w:t>
      </w:r>
    </w:p>
    <w:p w14:paraId="499ADEA5" w14:textId="77777777" w:rsidR="00415E78" w:rsidRDefault="00000000">
      <w:r>
        <w:t>C. Không hỗ trợ đa luồng</w:t>
      </w:r>
    </w:p>
    <w:p w14:paraId="555C2938" w14:textId="77777777" w:rsidR="00415E78" w:rsidRDefault="00000000">
      <w:r>
        <w:t>D. Multicomputer - Đa máy tính</w:t>
      </w:r>
    </w:p>
    <w:p w14:paraId="4BA63BE9" w14:textId="77777777" w:rsidR="00415E78" w:rsidRDefault="00000000">
      <w:r>
        <w:rPr>
          <w:b/>
        </w:rPr>
        <w:t xml:space="preserve">Đáp án đúng: D. </w:t>
      </w:r>
    </w:p>
    <w:p w14:paraId="43552912"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35155FB2" w14:textId="77777777" w:rsidR="00415E78" w:rsidRDefault="00000000">
      <w:pPr>
        <w:pStyle w:val="Heading2"/>
      </w:pPr>
      <w:r>
        <w:t>Câu 1368 [Cơ bản] - Kiến trúc SIMD</w:t>
      </w:r>
    </w:p>
    <w:p w14:paraId="1005066F" w14:textId="77777777" w:rsidR="00415E78" w:rsidRDefault="00000000">
      <w:r>
        <w:t>Trong kiến trúc máy tính song song, Vector Computer có đặc điểm nào nổi bật?</w:t>
      </w:r>
    </w:p>
    <w:p w14:paraId="2BD490D7" w14:textId="77777777" w:rsidR="00415E78" w:rsidRDefault="00000000">
      <w:r>
        <w:t>A. Không hỗ trợ đa luồng</w:t>
      </w:r>
    </w:p>
    <w:p w14:paraId="14C54AA5" w14:textId="77777777" w:rsidR="00415E78" w:rsidRDefault="00000000">
      <w:r>
        <w:t>B. Vector Computer - Máy tính vector</w:t>
      </w:r>
    </w:p>
    <w:p w14:paraId="6FCD5ACE" w14:textId="77777777" w:rsidR="00415E78" w:rsidRDefault="00000000">
      <w:r>
        <w:t>C. Kiến trúc chỉ xử lý tuần tự</w:t>
      </w:r>
    </w:p>
    <w:p w14:paraId="342179E3" w14:textId="77777777" w:rsidR="00415E78" w:rsidRDefault="00000000">
      <w:r>
        <w:t>D. Không hỗ trợ xử lý song song</w:t>
      </w:r>
    </w:p>
    <w:p w14:paraId="034DC66C" w14:textId="77777777" w:rsidR="00415E78" w:rsidRDefault="00000000">
      <w:r>
        <w:rPr>
          <w:b/>
        </w:rPr>
        <w:t xml:space="preserve">Đáp án đúng: B. </w:t>
      </w:r>
    </w:p>
    <w:p w14:paraId="59C1BF40"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78D2E5EC" w14:textId="77777777" w:rsidR="00415E78" w:rsidRDefault="00000000">
      <w:pPr>
        <w:pStyle w:val="Heading2"/>
      </w:pPr>
      <w:r>
        <w:t>Câu 1369 [Nâng cao] - SMP và NUMA</w:t>
      </w:r>
    </w:p>
    <w:p w14:paraId="4DCB8040" w14:textId="77777777" w:rsidR="00415E78" w:rsidRDefault="00000000">
      <w:r>
        <w:t>So với các mô hình khác, NUMA khác biệt ở điểm nào?</w:t>
      </w:r>
    </w:p>
    <w:p w14:paraId="1303F849" w14:textId="77777777" w:rsidR="00415E78" w:rsidRDefault="00000000">
      <w:r>
        <w:t>A. Chỉ tồn tại trên lý thuyết</w:t>
      </w:r>
    </w:p>
    <w:p w14:paraId="1A58C49D" w14:textId="77777777" w:rsidR="00415E78" w:rsidRDefault="00000000">
      <w:r>
        <w:t>B. Kiến trúc chỉ xử lý tuần tự</w:t>
      </w:r>
    </w:p>
    <w:p w14:paraId="5A7B886F" w14:textId="77777777" w:rsidR="00415E78" w:rsidRDefault="00000000">
      <w:r>
        <w:t>C. Không sử dụng cache</w:t>
      </w:r>
    </w:p>
    <w:p w14:paraId="502DFC84" w14:textId="77777777" w:rsidR="00415E78" w:rsidRDefault="00000000">
      <w:r>
        <w:t>D. NUMA - Non-Uniform Memory Access</w:t>
      </w:r>
    </w:p>
    <w:p w14:paraId="0F3D26E7" w14:textId="77777777" w:rsidR="00415E78" w:rsidRDefault="00000000">
      <w:r>
        <w:rPr>
          <w:b/>
        </w:rPr>
        <w:t xml:space="preserve">Đáp án đúng: D. </w:t>
      </w:r>
    </w:p>
    <w:p w14:paraId="380A2251"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77D35251" w14:textId="77777777" w:rsidR="00415E78" w:rsidRDefault="00000000">
      <w:pPr>
        <w:pStyle w:val="Heading2"/>
      </w:pPr>
      <w:r>
        <w:t>Câu 1370 [Cơ bản] - Kiến trúc MIMD</w:t>
      </w:r>
    </w:p>
    <w:p w14:paraId="0109E5EA" w14:textId="77777777" w:rsidR="00415E78" w:rsidRDefault="00000000">
      <w:r>
        <w:t>Đâu là nhận định đúng về Multicomputer trong thực tế?</w:t>
      </w:r>
    </w:p>
    <w:p w14:paraId="73C5F87A" w14:textId="77777777" w:rsidR="00415E78" w:rsidRDefault="00000000">
      <w:r>
        <w:t>A. Không sử dụng cache</w:t>
      </w:r>
    </w:p>
    <w:p w14:paraId="0CDA628D" w14:textId="77777777" w:rsidR="00415E78" w:rsidRDefault="00000000">
      <w:r>
        <w:t>B. Multicomputer - Đa máy tính</w:t>
      </w:r>
    </w:p>
    <w:p w14:paraId="31036E66" w14:textId="77777777" w:rsidR="00415E78" w:rsidRDefault="00000000">
      <w:r>
        <w:t>C. Không có ứng dụng thực tế</w:t>
      </w:r>
    </w:p>
    <w:p w14:paraId="6BAF1B37" w14:textId="77777777" w:rsidR="00415E78" w:rsidRDefault="00000000">
      <w:r>
        <w:t>D. Không thể mở rộng hiệu năng</w:t>
      </w:r>
    </w:p>
    <w:p w14:paraId="37B3F6DB" w14:textId="77777777" w:rsidR="00415E78" w:rsidRDefault="00000000">
      <w:r>
        <w:rPr>
          <w:b/>
        </w:rPr>
        <w:t xml:space="preserve">Đáp án đúng: B. </w:t>
      </w:r>
    </w:p>
    <w:p w14:paraId="0E11FC5D"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630B363A" w14:textId="77777777" w:rsidR="00415E78" w:rsidRDefault="00000000">
      <w:pPr>
        <w:pStyle w:val="Heading2"/>
      </w:pPr>
      <w:r>
        <w:t>Câu 1371 [Rất nâng cao] - Phân loại Flynn</w:t>
      </w:r>
    </w:p>
    <w:p w14:paraId="402C42FC" w14:textId="77777777" w:rsidR="00415E78" w:rsidRDefault="00000000">
      <w:r>
        <w:t>Phát biểu nào mô tả chính xác MIMD?</w:t>
      </w:r>
    </w:p>
    <w:p w14:paraId="7D12974F" w14:textId="77777777" w:rsidR="00415E78" w:rsidRDefault="00000000">
      <w:r>
        <w:t>A. MIMD - Multiple Instruction Multiple Data</w:t>
      </w:r>
    </w:p>
    <w:p w14:paraId="4D43A2C4" w14:textId="77777777" w:rsidR="00415E78" w:rsidRDefault="00000000">
      <w:r>
        <w:t>B. Không thể mở rộng hiệu năng</w:t>
      </w:r>
    </w:p>
    <w:p w14:paraId="36C816CA" w14:textId="77777777" w:rsidR="00415E78" w:rsidRDefault="00000000">
      <w:r>
        <w:t>C. Kiến trúc chỉ xử lý tuần tự</w:t>
      </w:r>
    </w:p>
    <w:p w14:paraId="351F1834" w14:textId="77777777" w:rsidR="00415E78" w:rsidRDefault="00000000">
      <w:r>
        <w:t>D. Không hỗ trợ xử lý song song</w:t>
      </w:r>
    </w:p>
    <w:p w14:paraId="04F04E0C" w14:textId="77777777" w:rsidR="00415E78" w:rsidRDefault="00000000">
      <w:r>
        <w:rPr>
          <w:b/>
        </w:rPr>
        <w:t xml:space="preserve">Đáp án đúng: A. </w:t>
      </w:r>
    </w:p>
    <w:p w14:paraId="11EEDCF5"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139F5822" w14:textId="77777777" w:rsidR="00415E78" w:rsidRDefault="00000000">
      <w:pPr>
        <w:pStyle w:val="Heading2"/>
      </w:pPr>
      <w:r>
        <w:t>Câu 1372 [Rất nâng cao] - Kiến trúc MIMD</w:t>
      </w:r>
    </w:p>
    <w:p w14:paraId="6304BB82" w14:textId="77777777" w:rsidR="00415E78" w:rsidRDefault="00000000">
      <w:r>
        <w:t>Ưu điểm quan trọng nhất của Multicomputer là gì?</w:t>
      </w:r>
    </w:p>
    <w:p w14:paraId="479A5C0B" w14:textId="77777777" w:rsidR="00415E78" w:rsidRDefault="00000000">
      <w:r>
        <w:t>A. Kiến trúc chỉ xử lý tuần tự</w:t>
      </w:r>
    </w:p>
    <w:p w14:paraId="07C9E878" w14:textId="77777777" w:rsidR="00415E78" w:rsidRDefault="00000000">
      <w:r>
        <w:t>B. Không có bộ nhớ</w:t>
      </w:r>
    </w:p>
    <w:p w14:paraId="67E7E83B" w14:textId="77777777" w:rsidR="00415E78" w:rsidRDefault="00000000">
      <w:r>
        <w:t>C. Multicomputer - Đa máy tính</w:t>
      </w:r>
    </w:p>
    <w:p w14:paraId="46C518D1" w14:textId="77777777" w:rsidR="00415E78" w:rsidRDefault="00000000">
      <w:r>
        <w:t>D. Không có ứng dụng thực tế</w:t>
      </w:r>
    </w:p>
    <w:p w14:paraId="1255EDA9" w14:textId="77777777" w:rsidR="00415E78" w:rsidRDefault="00000000">
      <w:r>
        <w:rPr>
          <w:b/>
        </w:rPr>
        <w:t xml:space="preserve">Đáp án đúng: C. </w:t>
      </w:r>
    </w:p>
    <w:p w14:paraId="058B16CF"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43F6AF55" w14:textId="77777777" w:rsidR="00415E78" w:rsidRDefault="00000000">
      <w:pPr>
        <w:pStyle w:val="Heading2"/>
      </w:pPr>
      <w:r>
        <w:t>Câu 1373 [Nâng cao] - GPGPU</w:t>
      </w:r>
    </w:p>
    <w:p w14:paraId="69B12931" w14:textId="77777777" w:rsidR="00415E78" w:rsidRDefault="00000000">
      <w:r>
        <w:t>Host CPU thường được sử dụng trong trường hợp nào?</w:t>
      </w:r>
    </w:p>
    <w:p w14:paraId="4C862A6C" w14:textId="77777777" w:rsidR="00415E78" w:rsidRDefault="00000000">
      <w:r>
        <w:t>A. Không sử dụng cache</w:t>
      </w:r>
    </w:p>
    <w:p w14:paraId="5216411B" w14:textId="77777777" w:rsidR="00415E78" w:rsidRDefault="00000000">
      <w:r>
        <w:t>B. Không thể mở rộng hiệu năng</w:t>
      </w:r>
    </w:p>
    <w:p w14:paraId="3ACC9AC6" w14:textId="77777777" w:rsidR="00415E78" w:rsidRDefault="00000000">
      <w:r>
        <w:t>C. Host CPU - CPU chủ</w:t>
      </w:r>
    </w:p>
    <w:p w14:paraId="565A8255" w14:textId="77777777" w:rsidR="00415E78" w:rsidRDefault="00000000">
      <w:r>
        <w:t>D. Không hỗ trợ xử lý song song</w:t>
      </w:r>
    </w:p>
    <w:p w14:paraId="6946E000" w14:textId="77777777" w:rsidR="00415E78" w:rsidRDefault="00000000">
      <w:r>
        <w:rPr>
          <w:b/>
        </w:rPr>
        <w:t xml:space="preserve">Đáp án đúng: C. </w:t>
      </w:r>
    </w:p>
    <w:p w14:paraId="5F0C5A22"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77EAA709" w14:textId="77777777" w:rsidR="00415E78" w:rsidRDefault="00000000">
      <w:pPr>
        <w:pStyle w:val="Heading2"/>
      </w:pPr>
      <w:r>
        <w:t>Câu 1374 [Rất nâng cao] - Kiến trúc MIMD</w:t>
      </w:r>
    </w:p>
    <w:p w14:paraId="0016F890" w14:textId="77777777" w:rsidR="00415E78" w:rsidRDefault="00000000">
      <w:r>
        <w:t>So với các mô hình khác, Multicomputer khác biệt ở điểm nào?</w:t>
      </w:r>
    </w:p>
    <w:p w14:paraId="0C4A5C32" w14:textId="77777777" w:rsidR="00415E78" w:rsidRDefault="00000000">
      <w:r>
        <w:t>A. Multicomputer - Đa máy tính</w:t>
      </w:r>
    </w:p>
    <w:p w14:paraId="1BBFA044" w14:textId="77777777" w:rsidR="00415E78" w:rsidRDefault="00000000">
      <w:r>
        <w:t>B. Không có bộ nhớ</w:t>
      </w:r>
    </w:p>
    <w:p w14:paraId="21741762" w14:textId="77777777" w:rsidR="00415E78" w:rsidRDefault="00000000">
      <w:r>
        <w:t>C. Không thể mở rộng hiệu năng</w:t>
      </w:r>
    </w:p>
    <w:p w14:paraId="7DB1C139" w14:textId="77777777" w:rsidR="00415E78" w:rsidRDefault="00000000">
      <w:r>
        <w:t>D. Kiến trúc chỉ xử lý tuần tự</w:t>
      </w:r>
    </w:p>
    <w:p w14:paraId="274E9182" w14:textId="77777777" w:rsidR="00415E78" w:rsidRDefault="00000000">
      <w:r>
        <w:rPr>
          <w:b/>
        </w:rPr>
        <w:t xml:space="preserve">Đáp án đúng: A. </w:t>
      </w:r>
    </w:p>
    <w:p w14:paraId="0C30EDFD"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4C26BA82" w14:textId="77777777" w:rsidR="00415E78" w:rsidRDefault="00000000">
      <w:pPr>
        <w:pStyle w:val="Heading2"/>
      </w:pPr>
      <w:r>
        <w:t>Câu 1375 [Nâng cao] - Phân loại Flynn</w:t>
      </w:r>
    </w:p>
    <w:p w14:paraId="04CDDE87" w14:textId="77777777" w:rsidR="00415E78" w:rsidRDefault="00000000">
      <w:r>
        <w:t>Đâu là nhận định đúng về SIMD trong thực tế?</w:t>
      </w:r>
    </w:p>
    <w:p w14:paraId="68DE9797" w14:textId="77777777" w:rsidR="00415E78" w:rsidRDefault="00000000">
      <w:r>
        <w:t>A. Không hỗ trợ xử lý song song</w:t>
      </w:r>
    </w:p>
    <w:p w14:paraId="3E6A5EB0" w14:textId="77777777" w:rsidR="00415E78" w:rsidRDefault="00000000">
      <w:r>
        <w:t>B. Chỉ tồn tại trên lý thuyết</w:t>
      </w:r>
    </w:p>
    <w:p w14:paraId="11BF4FD2" w14:textId="77777777" w:rsidR="00415E78" w:rsidRDefault="00000000">
      <w:r>
        <w:t>C. SIMD - Single Instruction Multiple Data</w:t>
      </w:r>
    </w:p>
    <w:p w14:paraId="7365E282" w14:textId="77777777" w:rsidR="00415E78" w:rsidRDefault="00000000">
      <w:r>
        <w:t>D. Không có bộ nhớ</w:t>
      </w:r>
    </w:p>
    <w:p w14:paraId="26AF9069" w14:textId="77777777" w:rsidR="00415E78" w:rsidRDefault="00000000">
      <w:r>
        <w:rPr>
          <w:b/>
        </w:rPr>
        <w:t xml:space="preserve">Đáp án đúng: C. </w:t>
      </w:r>
    </w:p>
    <w:p w14:paraId="3843D74C"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1DA75F92" w14:textId="77777777" w:rsidR="00415E78" w:rsidRDefault="00000000">
      <w:pPr>
        <w:pStyle w:val="Heading2"/>
      </w:pPr>
      <w:r>
        <w:t>Câu 1376 [Trung bình] - GPGPU</w:t>
      </w:r>
    </w:p>
    <w:p w14:paraId="390A192A" w14:textId="77777777" w:rsidR="00415E78" w:rsidRDefault="00000000">
      <w:r>
        <w:t>So với các mô hình khác, CUDA Core khác biệt ở điểm nào?</w:t>
      </w:r>
    </w:p>
    <w:p w14:paraId="537431C7" w14:textId="77777777" w:rsidR="00415E78" w:rsidRDefault="00000000">
      <w:r>
        <w:t>A. CUDA Core - Nhân CUDA</w:t>
      </w:r>
    </w:p>
    <w:p w14:paraId="2BA6911C" w14:textId="77777777" w:rsidR="00415E78" w:rsidRDefault="00000000">
      <w:r>
        <w:t>B. Chỉ tồn tại trên lý thuyết</w:t>
      </w:r>
    </w:p>
    <w:p w14:paraId="3019B5A4" w14:textId="77777777" w:rsidR="00415E78" w:rsidRDefault="00000000">
      <w:r>
        <w:t>C. Không có bộ nhớ</w:t>
      </w:r>
    </w:p>
    <w:p w14:paraId="655A1F94" w14:textId="77777777" w:rsidR="00415E78" w:rsidRDefault="00000000">
      <w:r>
        <w:t>D. Không thể mở rộng hiệu năng</w:t>
      </w:r>
    </w:p>
    <w:p w14:paraId="4D7A6A26" w14:textId="77777777" w:rsidR="00415E78" w:rsidRDefault="00000000">
      <w:r>
        <w:rPr>
          <w:b/>
        </w:rPr>
        <w:t xml:space="preserve">Đáp án đúng: A. </w:t>
      </w:r>
    </w:p>
    <w:p w14:paraId="6C471788"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7E5EB38A" w14:textId="77777777" w:rsidR="00415E78" w:rsidRDefault="00000000">
      <w:pPr>
        <w:pStyle w:val="Heading2"/>
      </w:pPr>
      <w:r>
        <w:t>Câu 1377 [Nâng cao] - Kiến trúc MIMD</w:t>
      </w:r>
    </w:p>
    <w:p w14:paraId="121AAE25" w14:textId="77777777" w:rsidR="00415E78" w:rsidRDefault="00000000">
      <w:r>
        <w:t>Multicomputer thường được sử dụng trong trường hợp nào?</w:t>
      </w:r>
    </w:p>
    <w:p w14:paraId="24978268" w14:textId="77777777" w:rsidR="00415E78" w:rsidRDefault="00000000">
      <w:r>
        <w:t>A. Không hỗ trợ đa luồng</w:t>
      </w:r>
    </w:p>
    <w:p w14:paraId="637295C3" w14:textId="77777777" w:rsidR="00415E78" w:rsidRDefault="00000000">
      <w:r>
        <w:t>B. Không hỗ trợ xử lý song song</w:t>
      </w:r>
    </w:p>
    <w:p w14:paraId="3DE84CB5" w14:textId="77777777" w:rsidR="00415E78" w:rsidRDefault="00000000">
      <w:r>
        <w:t>C. Không thể mở rộng hiệu năng</w:t>
      </w:r>
    </w:p>
    <w:p w14:paraId="13D380B1" w14:textId="77777777" w:rsidR="00415E78" w:rsidRDefault="00000000">
      <w:r>
        <w:t>D. Multicomputer - Đa máy tính</w:t>
      </w:r>
    </w:p>
    <w:p w14:paraId="33FCBDF9" w14:textId="77777777" w:rsidR="00415E78" w:rsidRDefault="00000000">
      <w:r>
        <w:rPr>
          <w:b/>
        </w:rPr>
        <w:t xml:space="preserve">Đáp án đúng: D. </w:t>
      </w:r>
    </w:p>
    <w:p w14:paraId="0210D1BA"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5A4A7EFF" w14:textId="77777777" w:rsidR="00415E78" w:rsidRDefault="00000000">
      <w:pPr>
        <w:pStyle w:val="Heading2"/>
      </w:pPr>
      <w:r>
        <w:t>Câu 1378 [Rất nâng cao] - Phân loại Flynn</w:t>
      </w:r>
    </w:p>
    <w:p w14:paraId="76F6DFD7" w14:textId="77777777" w:rsidR="00415E78" w:rsidRDefault="00000000">
      <w:r>
        <w:t>Khẳng định nào sau đây đúng nhất về MIMD?</w:t>
      </w:r>
    </w:p>
    <w:p w14:paraId="77F63ED4" w14:textId="77777777" w:rsidR="00415E78" w:rsidRDefault="00000000">
      <w:r>
        <w:t>A. Không có ứng dụng thực tế</w:t>
      </w:r>
    </w:p>
    <w:p w14:paraId="3CD53171" w14:textId="77777777" w:rsidR="00415E78" w:rsidRDefault="00000000">
      <w:r>
        <w:t>B. Không hỗ trợ đa luồng</w:t>
      </w:r>
    </w:p>
    <w:p w14:paraId="59D6A194" w14:textId="77777777" w:rsidR="00415E78" w:rsidRDefault="00000000">
      <w:r>
        <w:t>C. Không hỗ trợ xử lý song song</w:t>
      </w:r>
    </w:p>
    <w:p w14:paraId="1A018954" w14:textId="77777777" w:rsidR="00415E78" w:rsidRDefault="00000000">
      <w:r>
        <w:t>D. MIMD - Multiple Instruction Multiple Data</w:t>
      </w:r>
    </w:p>
    <w:p w14:paraId="47FE17D5" w14:textId="77777777" w:rsidR="00415E78" w:rsidRDefault="00000000">
      <w:r>
        <w:rPr>
          <w:b/>
        </w:rPr>
        <w:t xml:space="preserve">Đáp án đúng: D. </w:t>
      </w:r>
    </w:p>
    <w:p w14:paraId="79E528AE"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6756A766" w14:textId="77777777" w:rsidR="00415E78" w:rsidRDefault="00000000">
      <w:pPr>
        <w:pStyle w:val="Heading2"/>
      </w:pPr>
      <w:r>
        <w:t>Câu 1379 [Trung bình] - Cluster và MPP</w:t>
      </w:r>
    </w:p>
    <w:p w14:paraId="0260EE91" w14:textId="77777777" w:rsidR="00415E78" w:rsidRDefault="00000000">
      <w:r>
        <w:t>Node thường được sử dụng trong trường hợp nào?</w:t>
      </w:r>
    </w:p>
    <w:p w14:paraId="5BACE37A" w14:textId="77777777" w:rsidR="00415E78" w:rsidRDefault="00000000">
      <w:r>
        <w:t>A. Không hỗ trợ xử lý song song</w:t>
      </w:r>
    </w:p>
    <w:p w14:paraId="129F9F02" w14:textId="77777777" w:rsidR="00415E78" w:rsidRDefault="00000000">
      <w:r>
        <w:t>B. Không thể mở rộng hiệu năng</w:t>
      </w:r>
    </w:p>
    <w:p w14:paraId="10A3D87C" w14:textId="77777777" w:rsidR="00415E78" w:rsidRDefault="00000000">
      <w:r>
        <w:t>C. Không có bộ nhớ</w:t>
      </w:r>
    </w:p>
    <w:p w14:paraId="78B4CED5" w14:textId="77777777" w:rsidR="00415E78" w:rsidRDefault="00000000">
      <w:r>
        <w:t>D. Node - Nút xử lý</w:t>
      </w:r>
    </w:p>
    <w:p w14:paraId="4B6FADA6" w14:textId="77777777" w:rsidR="00415E78" w:rsidRDefault="00000000">
      <w:r>
        <w:rPr>
          <w:b/>
        </w:rPr>
        <w:t xml:space="preserve">Đáp án đúng: D. </w:t>
      </w:r>
    </w:p>
    <w:p w14:paraId="1665A547"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548264D1" w14:textId="77777777" w:rsidR="00415E78" w:rsidRDefault="00000000">
      <w:pPr>
        <w:pStyle w:val="Heading2"/>
      </w:pPr>
      <w:r>
        <w:t>Câu 1380 [Trung bình] - Kiến trúc SIMD</w:t>
      </w:r>
    </w:p>
    <w:p w14:paraId="29627F77" w14:textId="77777777" w:rsidR="00415E78" w:rsidRDefault="00000000">
      <w:r>
        <w:t>Ưu điểm quan trọng nhất của PU là gì?</w:t>
      </w:r>
    </w:p>
    <w:p w14:paraId="42C0D464" w14:textId="77777777" w:rsidR="00415E78" w:rsidRDefault="00000000">
      <w:r>
        <w:t>A. PU - Processing Unit</w:t>
      </w:r>
    </w:p>
    <w:p w14:paraId="7AA0EA33" w14:textId="77777777" w:rsidR="00415E78" w:rsidRDefault="00000000">
      <w:r>
        <w:t>B. Không hỗ trợ xử lý song song</w:t>
      </w:r>
    </w:p>
    <w:p w14:paraId="0A45999F" w14:textId="77777777" w:rsidR="00415E78" w:rsidRDefault="00000000">
      <w:r>
        <w:t>C. Không thể mở rộng hiệu năng</w:t>
      </w:r>
    </w:p>
    <w:p w14:paraId="2B231C3D" w14:textId="77777777" w:rsidR="00415E78" w:rsidRDefault="00000000">
      <w:r>
        <w:t>D. Không có ứng dụng thực tế</w:t>
      </w:r>
    </w:p>
    <w:p w14:paraId="7CFF21D4" w14:textId="77777777" w:rsidR="00415E78" w:rsidRDefault="00000000">
      <w:r>
        <w:rPr>
          <w:b/>
        </w:rPr>
        <w:t xml:space="preserve">Đáp án đúng: A. </w:t>
      </w:r>
    </w:p>
    <w:p w14:paraId="62C1C1C4"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3E3370DE" w14:textId="77777777" w:rsidR="00415E78" w:rsidRDefault="00000000">
      <w:pPr>
        <w:pStyle w:val="Heading2"/>
      </w:pPr>
      <w:r>
        <w:t>Câu 1381 [Rất nâng cao] - Kiến trúc MIMD</w:t>
      </w:r>
    </w:p>
    <w:p w14:paraId="567DC75E" w14:textId="77777777" w:rsidR="00415E78" w:rsidRDefault="00000000">
      <w:r>
        <w:t>Nhược điểm chính của Shared Memory là gì?</w:t>
      </w:r>
    </w:p>
    <w:p w14:paraId="32564F5E" w14:textId="77777777" w:rsidR="00415E78" w:rsidRDefault="00000000">
      <w:r>
        <w:t>A. Shared Memory - Bộ nhớ dùng chung</w:t>
      </w:r>
    </w:p>
    <w:p w14:paraId="342FAA68" w14:textId="77777777" w:rsidR="00415E78" w:rsidRDefault="00000000">
      <w:r>
        <w:t>B. Chỉ tồn tại trên lý thuyết</w:t>
      </w:r>
    </w:p>
    <w:p w14:paraId="23A928C8" w14:textId="77777777" w:rsidR="00415E78" w:rsidRDefault="00000000">
      <w:r>
        <w:t>C. Không hỗ trợ xử lý song song</w:t>
      </w:r>
    </w:p>
    <w:p w14:paraId="2B8E41B2" w14:textId="77777777" w:rsidR="00415E78" w:rsidRDefault="00000000">
      <w:r>
        <w:t>D. Kiến trúc chỉ xử lý tuần tự</w:t>
      </w:r>
    </w:p>
    <w:p w14:paraId="0B7B169E" w14:textId="77777777" w:rsidR="00415E78" w:rsidRDefault="00000000">
      <w:r>
        <w:rPr>
          <w:b/>
        </w:rPr>
        <w:t xml:space="preserve">Đáp án đúng: A. </w:t>
      </w:r>
    </w:p>
    <w:p w14:paraId="0C1F73C8"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2DA984F7" w14:textId="77777777" w:rsidR="00415E78" w:rsidRDefault="00000000">
      <w:pPr>
        <w:pStyle w:val="Heading2"/>
      </w:pPr>
      <w:r>
        <w:t>Câu 1382 [Trung bình] - Cluster và MPP</w:t>
      </w:r>
    </w:p>
    <w:p w14:paraId="5B5ED23E" w14:textId="77777777" w:rsidR="00415E78" w:rsidRDefault="00000000">
      <w:r>
        <w:t>Khẳng định nào sau đây đúng nhất về Cluster?</w:t>
      </w:r>
    </w:p>
    <w:p w14:paraId="5FB47E8C" w14:textId="77777777" w:rsidR="00415E78" w:rsidRDefault="00000000">
      <w:r>
        <w:t>A. Không hỗ trợ xử lý song song</w:t>
      </w:r>
    </w:p>
    <w:p w14:paraId="2A679B86" w14:textId="77777777" w:rsidR="00415E78" w:rsidRDefault="00000000">
      <w:r>
        <w:t>B. Không có ứng dụng thực tế</w:t>
      </w:r>
    </w:p>
    <w:p w14:paraId="63C63546" w14:textId="77777777" w:rsidR="00415E78" w:rsidRDefault="00000000">
      <w:r>
        <w:t>C. Cluster - Cụm máy tính</w:t>
      </w:r>
    </w:p>
    <w:p w14:paraId="45F6B737" w14:textId="77777777" w:rsidR="00415E78" w:rsidRDefault="00000000">
      <w:r>
        <w:t>D. Chỉ tồn tại trên lý thuyết</w:t>
      </w:r>
    </w:p>
    <w:p w14:paraId="24DF8B54" w14:textId="77777777" w:rsidR="00415E78" w:rsidRDefault="00000000">
      <w:r>
        <w:rPr>
          <w:b/>
        </w:rPr>
        <w:t xml:space="preserve">Đáp án đúng: C. </w:t>
      </w:r>
    </w:p>
    <w:p w14:paraId="2EF0E0E5"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69F080B0" w14:textId="77777777" w:rsidR="00415E78" w:rsidRDefault="00000000">
      <w:pPr>
        <w:pStyle w:val="Heading2"/>
      </w:pPr>
      <w:r>
        <w:t>Câu 1383 [Rất nâng cao] - Phân loại Flynn</w:t>
      </w:r>
    </w:p>
    <w:p w14:paraId="4A85D56D" w14:textId="77777777" w:rsidR="00415E78" w:rsidRDefault="00000000">
      <w:r>
        <w:t>Phát biểu nào mô tả chính xác MIMD?</w:t>
      </w:r>
    </w:p>
    <w:p w14:paraId="0B59893F" w14:textId="77777777" w:rsidR="00415E78" w:rsidRDefault="00000000">
      <w:r>
        <w:t>A. Chỉ tồn tại trên lý thuyết</w:t>
      </w:r>
    </w:p>
    <w:p w14:paraId="04F2F6C7" w14:textId="77777777" w:rsidR="00415E78" w:rsidRDefault="00000000">
      <w:r>
        <w:t>B. MIMD - Multiple Instruction Multiple Data</w:t>
      </w:r>
    </w:p>
    <w:p w14:paraId="77F1EF4E" w14:textId="77777777" w:rsidR="00415E78" w:rsidRDefault="00000000">
      <w:r>
        <w:t>C. Không thể mở rộng hiệu năng</w:t>
      </w:r>
    </w:p>
    <w:p w14:paraId="17767A53" w14:textId="77777777" w:rsidR="00415E78" w:rsidRDefault="00000000">
      <w:r>
        <w:t>D. Không sử dụng cache</w:t>
      </w:r>
    </w:p>
    <w:p w14:paraId="373F86B6" w14:textId="77777777" w:rsidR="00415E78" w:rsidRDefault="00000000">
      <w:r>
        <w:rPr>
          <w:b/>
        </w:rPr>
        <w:t xml:space="preserve">Đáp án đúng: B. </w:t>
      </w:r>
    </w:p>
    <w:p w14:paraId="1B1FD5AD"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2F55145B" w14:textId="77777777" w:rsidR="00415E78" w:rsidRDefault="00000000">
      <w:pPr>
        <w:pStyle w:val="Heading2"/>
      </w:pPr>
      <w:r>
        <w:t>Câu 1384 [Trung bình] - Bộ xử lý đa lõi</w:t>
      </w:r>
    </w:p>
    <w:p w14:paraId="6DFABDF9" w14:textId="77777777" w:rsidR="00415E78" w:rsidRDefault="00000000">
      <w:r>
        <w:t>Nhược điểm chính của L3 Cache là gì?</w:t>
      </w:r>
    </w:p>
    <w:p w14:paraId="4756EE45" w14:textId="77777777" w:rsidR="00415E78" w:rsidRDefault="00000000">
      <w:r>
        <w:t>A. Không sử dụng cache</w:t>
      </w:r>
    </w:p>
    <w:p w14:paraId="6CFFADCC" w14:textId="77777777" w:rsidR="00415E78" w:rsidRDefault="00000000">
      <w:r>
        <w:t>B. L3 Cache - Cache mức 3</w:t>
      </w:r>
    </w:p>
    <w:p w14:paraId="27BB580F" w14:textId="77777777" w:rsidR="00415E78" w:rsidRDefault="00000000">
      <w:r>
        <w:t>C. Chỉ tồn tại trên lý thuyết</w:t>
      </w:r>
    </w:p>
    <w:p w14:paraId="592DEF1F" w14:textId="77777777" w:rsidR="00415E78" w:rsidRDefault="00000000">
      <w:r>
        <w:t>D. Không thể mở rộng hiệu năng</w:t>
      </w:r>
    </w:p>
    <w:p w14:paraId="523B5087" w14:textId="77777777" w:rsidR="00415E78" w:rsidRDefault="00000000">
      <w:r>
        <w:rPr>
          <w:b/>
        </w:rPr>
        <w:t xml:space="preserve">Đáp án đúng: B. </w:t>
      </w:r>
    </w:p>
    <w:p w14:paraId="488D23D5"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69A48595" w14:textId="77777777" w:rsidR="00415E78" w:rsidRDefault="00000000">
      <w:pPr>
        <w:pStyle w:val="Heading2"/>
      </w:pPr>
      <w:r>
        <w:t>Câu 1385 [Cơ bản] - Kiến trúc MIMD</w:t>
      </w:r>
    </w:p>
    <w:p w14:paraId="67A591D9" w14:textId="77777777" w:rsidR="00415E78" w:rsidRDefault="00000000">
      <w:r>
        <w:t>So với các mô hình khác, Multicomputer khác biệt ở điểm nào?</w:t>
      </w:r>
    </w:p>
    <w:p w14:paraId="55D9212D" w14:textId="77777777" w:rsidR="00415E78" w:rsidRDefault="00000000">
      <w:r>
        <w:t>A. Multicomputer - Đa máy tính</w:t>
      </w:r>
    </w:p>
    <w:p w14:paraId="05DA920B" w14:textId="77777777" w:rsidR="00415E78" w:rsidRDefault="00000000">
      <w:r>
        <w:t>B. Không sử dụng cache</w:t>
      </w:r>
    </w:p>
    <w:p w14:paraId="2D21698B" w14:textId="77777777" w:rsidR="00415E78" w:rsidRDefault="00000000">
      <w:r>
        <w:t>C. Không có ứng dụng thực tế</w:t>
      </w:r>
    </w:p>
    <w:p w14:paraId="75DAC027" w14:textId="77777777" w:rsidR="00415E78" w:rsidRDefault="00000000">
      <w:r>
        <w:t>D. Chỉ tồn tại trên lý thuyết</w:t>
      </w:r>
    </w:p>
    <w:p w14:paraId="640A7D05" w14:textId="77777777" w:rsidR="00415E78" w:rsidRDefault="00000000">
      <w:r>
        <w:rPr>
          <w:b/>
        </w:rPr>
        <w:t xml:space="preserve">Đáp án đúng: A. </w:t>
      </w:r>
    </w:p>
    <w:p w14:paraId="016B158B"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0426181E" w14:textId="77777777" w:rsidR="00415E78" w:rsidRDefault="00000000">
      <w:pPr>
        <w:pStyle w:val="Heading2"/>
      </w:pPr>
      <w:r>
        <w:t>Câu 1386 [Nâng cao] - Bộ xử lý đa lõi</w:t>
      </w:r>
    </w:p>
    <w:p w14:paraId="4477E73A" w14:textId="77777777" w:rsidR="00415E78" w:rsidRDefault="00000000">
      <w:r>
        <w:t>So với các mô hình khác, Multicore khác biệt ở điểm nào?</w:t>
      </w:r>
    </w:p>
    <w:p w14:paraId="46EE877A" w14:textId="77777777" w:rsidR="00415E78" w:rsidRDefault="00000000">
      <w:r>
        <w:t>A. Multicore - Đa lõi</w:t>
      </w:r>
    </w:p>
    <w:p w14:paraId="47D02105" w14:textId="77777777" w:rsidR="00415E78" w:rsidRDefault="00000000">
      <w:r>
        <w:t>B. Chỉ tồn tại trên lý thuyết</w:t>
      </w:r>
    </w:p>
    <w:p w14:paraId="168FA485" w14:textId="77777777" w:rsidR="00415E78" w:rsidRDefault="00000000">
      <w:r>
        <w:t>C. Không có bộ nhớ</w:t>
      </w:r>
    </w:p>
    <w:p w14:paraId="1FA744C8" w14:textId="77777777" w:rsidR="00415E78" w:rsidRDefault="00000000">
      <w:r>
        <w:t>D. Không có ứng dụng thực tế</w:t>
      </w:r>
    </w:p>
    <w:p w14:paraId="6F06648D" w14:textId="77777777" w:rsidR="00415E78" w:rsidRDefault="00000000">
      <w:r>
        <w:rPr>
          <w:b/>
        </w:rPr>
        <w:t xml:space="preserve">Đáp án đúng: A. </w:t>
      </w:r>
    </w:p>
    <w:p w14:paraId="634C6264"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04678932" w14:textId="77777777" w:rsidR="00415E78" w:rsidRDefault="00000000">
      <w:pPr>
        <w:pStyle w:val="Heading2"/>
      </w:pPr>
      <w:r>
        <w:t>Câu 1387 [Rất nâng cao] - SMP và NUMA</w:t>
      </w:r>
    </w:p>
    <w:p w14:paraId="1307081A" w14:textId="77777777" w:rsidR="00415E78" w:rsidRDefault="00000000">
      <w:r>
        <w:t>SMP thường được sử dụng trong trường hợp nào?</w:t>
      </w:r>
    </w:p>
    <w:p w14:paraId="0FCE851F" w14:textId="77777777" w:rsidR="00415E78" w:rsidRDefault="00000000">
      <w:r>
        <w:t>A. Không hỗ trợ đa luồng</w:t>
      </w:r>
    </w:p>
    <w:p w14:paraId="00D5A82B" w14:textId="77777777" w:rsidR="00415E78" w:rsidRDefault="00000000">
      <w:r>
        <w:t>B. Chỉ tồn tại trên lý thuyết</w:t>
      </w:r>
    </w:p>
    <w:p w14:paraId="1FA12C0D" w14:textId="77777777" w:rsidR="00415E78" w:rsidRDefault="00000000">
      <w:r>
        <w:t>C. SMP - Symmetric Multiprocessors</w:t>
      </w:r>
    </w:p>
    <w:p w14:paraId="0523AB92" w14:textId="77777777" w:rsidR="00415E78" w:rsidRDefault="00000000">
      <w:r>
        <w:t>D. Không có bộ nhớ</w:t>
      </w:r>
    </w:p>
    <w:p w14:paraId="4479AB89" w14:textId="77777777" w:rsidR="00415E78" w:rsidRDefault="00000000">
      <w:r>
        <w:rPr>
          <w:b/>
        </w:rPr>
        <w:t xml:space="preserve">Đáp án đúng: C. </w:t>
      </w:r>
    </w:p>
    <w:p w14:paraId="0AB67E67"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161BE620" w14:textId="77777777" w:rsidR="00415E78" w:rsidRDefault="00000000">
      <w:pPr>
        <w:pStyle w:val="Heading2"/>
      </w:pPr>
      <w:r>
        <w:t>Câu 1388 [Trung bình] - SMP và NUMA</w:t>
      </w:r>
    </w:p>
    <w:p w14:paraId="47580FA6" w14:textId="77777777" w:rsidR="00415E78" w:rsidRDefault="00000000">
      <w:r>
        <w:t>Đâu là nhận định đúng về SMP trong thực tế?</w:t>
      </w:r>
    </w:p>
    <w:p w14:paraId="185D2BB9" w14:textId="77777777" w:rsidR="00415E78" w:rsidRDefault="00000000">
      <w:r>
        <w:t>A. Không có bộ nhớ</w:t>
      </w:r>
    </w:p>
    <w:p w14:paraId="49631892" w14:textId="77777777" w:rsidR="00415E78" w:rsidRDefault="00000000">
      <w:r>
        <w:t>B. Không có ứng dụng thực tế</w:t>
      </w:r>
    </w:p>
    <w:p w14:paraId="79B27400" w14:textId="77777777" w:rsidR="00415E78" w:rsidRDefault="00000000">
      <w:r>
        <w:t>C. SMP - Symmetric Multiprocessors</w:t>
      </w:r>
    </w:p>
    <w:p w14:paraId="4E191178" w14:textId="77777777" w:rsidR="00415E78" w:rsidRDefault="00000000">
      <w:r>
        <w:t>D. Kiến trúc chỉ xử lý tuần tự</w:t>
      </w:r>
    </w:p>
    <w:p w14:paraId="32C010F8" w14:textId="77777777" w:rsidR="00415E78" w:rsidRDefault="00000000">
      <w:r>
        <w:rPr>
          <w:b/>
        </w:rPr>
        <w:t xml:space="preserve">Đáp án đúng: C. </w:t>
      </w:r>
    </w:p>
    <w:p w14:paraId="0D57D4E9"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7D8FA7D0" w14:textId="77777777" w:rsidR="00415E78" w:rsidRDefault="00000000">
      <w:pPr>
        <w:pStyle w:val="Heading2"/>
      </w:pPr>
      <w:r>
        <w:t>Câu 1389 [Trung bình] - Cluster và MPP</w:t>
      </w:r>
    </w:p>
    <w:p w14:paraId="0B25C71C" w14:textId="77777777" w:rsidR="00415E78" w:rsidRDefault="00000000">
      <w:r>
        <w:t>Ưu điểm quan trọng nhất của High-speed Interconnect là gì?</w:t>
      </w:r>
    </w:p>
    <w:p w14:paraId="43542A0E" w14:textId="77777777" w:rsidR="00415E78" w:rsidRDefault="00000000">
      <w:r>
        <w:t>A. Không sử dụng cache</w:t>
      </w:r>
    </w:p>
    <w:p w14:paraId="0EDE2D5C" w14:textId="77777777" w:rsidR="00415E78" w:rsidRDefault="00000000">
      <w:r>
        <w:t>B. High-speed Interconnect - Kết nối tốc độ cao</w:t>
      </w:r>
    </w:p>
    <w:p w14:paraId="7C7EE6D4" w14:textId="77777777" w:rsidR="00415E78" w:rsidRDefault="00000000">
      <w:r>
        <w:t>C. Không thể mở rộng hiệu năng</w:t>
      </w:r>
    </w:p>
    <w:p w14:paraId="2B6A4D00" w14:textId="77777777" w:rsidR="00415E78" w:rsidRDefault="00000000">
      <w:r>
        <w:t>D. Không hỗ trợ xử lý song song</w:t>
      </w:r>
    </w:p>
    <w:p w14:paraId="2818C7C0" w14:textId="77777777" w:rsidR="00415E78" w:rsidRDefault="00000000">
      <w:r>
        <w:rPr>
          <w:b/>
        </w:rPr>
        <w:t xml:space="preserve">Đáp án đúng: B. </w:t>
      </w:r>
    </w:p>
    <w:p w14:paraId="59B3E6EB"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65AE9ADD" w14:textId="77777777" w:rsidR="00415E78" w:rsidRDefault="00000000">
      <w:pPr>
        <w:pStyle w:val="Heading2"/>
      </w:pPr>
      <w:r>
        <w:t>Câu 1390 [Trung bình] - Cluster và MPP</w:t>
      </w:r>
    </w:p>
    <w:p w14:paraId="7677F3C9" w14:textId="77777777" w:rsidR="00415E78" w:rsidRDefault="00000000">
      <w:r>
        <w:t>Nhược điểm chính của MPP là gì?</w:t>
      </w:r>
    </w:p>
    <w:p w14:paraId="72D06E9C" w14:textId="77777777" w:rsidR="00415E78" w:rsidRDefault="00000000">
      <w:r>
        <w:t>A. Không sử dụng cache</w:t>
      </w:r>
    </w:p>
    <w:p w14:paraId="41305BF8" w14:textId="77777777" w:rsidR="00415E78" w:rsidRDefault="00000000">
      <w:r>
        <w:t>B. Kiến trúc chỉ xử lý tuần tự</w:t>
      </w:r>
    </w:p>
    <w:p w14:paraId="77451853" w14:textId="77777777" w:rsidR="00415E78" w:rsidRDefault="00000000">
      <w:r>
        <w:t>C. MPP - Massively Parallel Processors</w:t>
      </w:r>
    </w:p>
    <w:p w14:paraId="30C32330" w14:textId="77777777" w:rsidR="00415E78" w:rsidRDefault="00000000">
      <w:r>
        <w:t>D. Không hỗ trợ đa luồng</w:t>
      </w:r>
    </w:p>
    <w:p w14:paraId="4929A5CE" w14:textId="77777777" w:rsidR="00415E78" w:rsidRDefault="00000000">
      <w:r>
        <w:rPr>
          <w:b/>
        </w:rPr>
        <w:t xml:space="preserve">Đáp án đúng: C. </w:t>
      </w:r>
    </w:p>
    <w:p w14:paraId="5DCAA09B"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4180532B" w14:textId="77777777" w:rsidR="00415E78" w:rsidRDefault="00000000">
      <w:pPr>
        <w:pStyle w:val="Heading2"/>
      </w:pPr>
      <w:r>
        <w:t>Câu 1391 [Rất nâng cao] - SMP và NUMA</w:t>
      </w:r>
    </w:p>
    <w:p w14:paraId="730371EF" w14:textId="77777777" w:rsidR="00415E78" w:rsidRDefault="00000000">
      <w:r>
        <w:t>So với các mô hình khác, NUMA khác biệt ở điểm nào?</w:t>
      </w:r>
    </w:p>
    <w:p w14:paraId="6636CB71" w14:textId="77777777" w:rsidR="00415E78" w:rsidRDefault="00000000">
      <w:r>
        <w:t>A. Không sử dụng cache</w:t>
      </w:r>
    </w:p>
    <w:p w14:paraId="5F27A45C" w14:textId="77777777" w:rsidR="00415E78" w:rsidRDefault="00000000">
      <w:r>
        <w:t>B. Không hỗ trợ xử lý song song</w:t>
      </w:r>
    </w:p>
    <w:p w14:paraId="0ED9565C" w14:textId="77777777" w:rsidR="00415E78" w:rsidRDefault="00000000">
      <w:r>
        <w:t>C. Không hỗ trợ đa luồng</w:t>
      </w:r>
    </w:p>
    <w:p w14:paraId="42D2C157" w14:textId="77777777" w:rsidR="00415E78" w:rsidRDefault="00000000">
      <w:r>
        <w:t>D. NUMA - Non-Uniform Memory Access</w:t>
      </w:r>
    </w:p>
    <w:p w14:paraId="2A50101B" w14:textId="77777777" w:rsidR="00415E78" w:rsidRDefault="00000000">
      <w:r>
        <w:rPr>
          <w:b/>
        </w:rPr>
        <w:t xml:space="preserve">Đáp án đúng: D. </w:t>
      </w:r>
    </w:p>
    <w:p w14:paraId="5C86AC0E"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35838388" w14:textId="77777777" w:rsidR="00415E78" w:rsidRDefault="00000000">
      <w:pPr>
        <w:pStyle w:val="Heading2"/>
      </w:pPr>
      <w:r>
        <w:t>Câu 1392 [Cơ bản] - Phân loại Flynn</w:t>
      </w:r>
    </w:p>
    <w:p w14:paraId="1159C835" w14:textId="77777777" w:rsidR="00415E78" w:rsidRDefault="00000000">
      <w:r>
        <w:t>Ưu điểm quan trọng nhất của SISD là gì?</w:t>
      </w:r>
    </w:p>
    <w:p w14:paraId="3C625DE4" w14:textId="77777777" w:rsidR="00415E78" w:rsidRDefault="00000000">
      <w:r>
        <w:t>A. Chỉ tồn tại trên lý thuyết</w:t>
      </w:r>
    </w:p>
    <w:p w14:paraId="24B8B5FE" w14:textId="77777777" w:rsidR="00415E78" w:rsidRDefault="00000000">
      <w:r>
        <w:t>B. SISD - Single Instruction Single Data</w:t>
      </w:r>
    </w:p>
    <w:p w14:paraId="5D2A93A9" w14:textId="77777777" w:rsidR="00415E78" w:rsidRDefault="00000000">
      <w:r>
        <w:t>C. Không có bộ nhớ</w:t>
      </w:r>
    </w:p>
    <w:p w14:paraId="456F91B0" w14:textId="77777777" w:rsidR="00415E78" w:rsidRDefault="00000000">
      <w:r>
        <w:t>D. Không hỗ trợ xử lý song song</w:t>
      </w:r>
    </w:p>
    <w:p w14:paraId="6434D7DD" w14:textId="77777777" w:rsidR="00415E78" w:rsidRDefault="00000000">
      <w:r>
        <w:rPr>
          <w:b/>
        </w:rPr>
        <w:t xml:space="preserve">Đáp án đúng: B. </w:t>
      </w:r>
    </w:p>
    <w:p w14:paraId="5A4A2BB3"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6A7B59E0" w14:textId="77777777" w:rsidR="00415E78" w:rsidRDefault="00000000">
      <w:pPr>
        <w:pStyle w:val="Heading2"/>
      </w:pPr>
      <w:r>
        <w:t>Câu 1393 [Trung bình] - GPGPU</w:t>
      </w:r>
    </w:p>
    <w:p w14:paraId="1933DD24" w14:textId="77777777" w:rsidR="00415E78" w:rsidRDefault="00000000">
      <w:r>
        <w:t>Phát biểu nào mô tả chính xác Host CPU?</w:t>
      </w:r>
    </w:p>
    <w:p w14:paraId="75B75DBB" w14:textId="77777777" w:rsidR="00415E78" w:rsidRDefault="00000000">
      <w:r>
        <w:t>A. Không sử dụng cache</w:t>
      </w:r>
    </w:p>
    <w:p w14:paraId="1693BCDB" w14:textId="77777777" w:rsidR="00415E78" w:rsidRDefault="00000000">
      <w:r>
        <w:t>B. Không có bộ nhớ</w:t>
      </w:r>
    </w:p>
    <w:p w14:paraId="3CC0E305" w14:textId="77777777" w:rsidR="00415E78" w:rsidRDefault="00000000">
      <w:r>
        <w:t>C. Không có ứng dụng thực tế</w:t>
      </w:r>
    </w:p>
    <w:p w14:paraId="4ED1F8E7" w14:textId="77777777" w:rsidR="00415E78" w:rsidRDefault="00000000">
      <w:r>
        <w:t>D. Host CPU - CPU chủ</w:t>
      </w:r>
    </w:p>
    <w:p w14:paraId="684697B2" w14:textId="77777777" w:rsidR="00415E78" w:rsidRDefault="00000000">
      <w:r>
        <w:rPr>
          <w:b/>
        </w:rPr>
        <w:t xml:space="preserve">Đáp án đúng: D. </w:t>
      </w:r>
    </w:p>
    <w:p w14:paraId="77368970"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02437E9C" w14:textId="77777777" w:rsidR="00415E78" w:rsidRDefault="00000000">
      <w:pPr>
        <w:pStyle w:val="Heading2"/>
      </w:pPr>
      <w:r>
        <w:t>Câu 1394 [Trung bình] - Phân loại Flynn</w:t>
      </w:r>
    </w:p>
    <w:p w14:paraId="725CCFF4" w14:textId="77777777" w:rsidR="00415E78" w:rsidRDefault="00000000">
      <w:r>
        <w:t>Khẳng định nào sau đây đúng nhất về SIMD?</w:t>
      </w:r>
    </w:p>
    <w:p w14:paraId="6DA2C711" w14:textId="77777777" w:rsidR="00415E78" w:rsidRDefault="00000000">
      <w:r>
        <w:t>A. Không có bộ nhớ</w:t>
      </w:r>
    </w:p>
    <w:p w14:paraId="18BBB8A9" w14:textId="77777777" w:rsidR="00415E78" w:rsidRDefault="00000000">
      <w:r>
        <w:t>B. SIMD - Single Instruction Multiple Data</w:t>
      </w:r>
    </w:p>
    <w:p w14:paraId="74A7EB01" w14:textId="77777777" w:rsidR="00415E78" w:rsidRDefault="00000000">
      <w:r>
        <w:t>C. Không thể mở rộng hiệu năng</w:t>
      </w:r>
    </w:p>
    <w:p w14:paraId="68EF8DBB" w14:textId="77777777" w:rsidR="00415E78" w:rsidRDefault="00000000">
      <w:r>
        <w:t>D. Không có ứng dụng thực tế</w:t>
      </w:r>
    </w:p>
    <w:p w14:paraId="491D2F40" w14:textId="77777777" w:rsidR="00415E78" w:rsidRDefault="00000000">
      <w:r>
        <w:rPr>
          <w:b/>
        </w:rPr>
        <w:t xml:space="preserve">Đáp án đúng: B. </w:t>
      </w:r>
    </w:p>
    <w:p w14:paraId="7FAA8ECD"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4D354589" w14:textId="77777777" w:rsidR="00415E78" w:rsidRDefault="00000000">
      <w:pPr>
        <w:pStyle w:val="Heading2"/>
      </w:pPr>
      <w:r>
        <w:t>Câu 1395 [Cơ bản] - GPGPU</w:t>
      </w:r>
    </w:p>
    <w:p w14:paraId="0FB96460" w14:textId="77777777" w:rsidR="00415E78" w:rsidRDefault="00000000">
      <w:r>
        <w:t>Trong kiến trúc máy tính song song, Streaming Multiprocessor có đặc điểm nào nổi bật?</w:t>
      </w:r>
    </w:p>
    <w:p w14:paraId="564C74EA" w14:textId="77777777" w:rsidR="00415E78" w:rsidRDefault="00000000">
      <w:r>
        <w:t>A. Không hỗ trợ xử lý song song</w:t>
      </w:r>
    </w:p>
    <w:p w14:paraId="4E2E1E22" w14:textId="77777777" w:rsidR="00415E78" w:rsidRDefault="00000000">
      <w:r>
        <w:t>B. Kiến trúc chỉ xử lý tuần tự</w:t>
      </w:r>
    </w:p>
    <w:p w14:paraId="5A46D21F" w14:textId="77777777" w:rsidR="00415E78" w:rsidRDefault="00000000">
      <w:r>
        <w:t>C. Streaming Multiprocessor - Bộ đa xử lý luồng</w:t>
      </w:r>
    </w:p>
    <w:p w14:paraId="69F7CBF2" w14:textId="77777777" w:rsidR="00415E78" w:rsidRDefault="00000000">
      <w:r>
        <w:t>D. Không có ứng dụng thực tế</w:t>
      </w:r>
    </w:p>
    <w:p w14:paraId="6257F733" w14:textId="77777777" w:rsidR="00415E78" w:rsidRDefault="00000000">
      <w:r>
        <w:rPr>
          <w:b/>
        </w:rPr>
        <w:t xml:space="preserve">Đáp án đúng: C. </w:t>
      </w:r>
    </w:p>
    <w:p w14:paraId="63B35C22"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72E260CF" w14:textId="77777777" w:rsidR="00415E78" w:rsidRDefault="00000000">
      <w:pPr>
        <w:pStyle w:val="Heading2"/>
      </w:pPr>
      <w:r>
        <w:t>Câu 1396 [Nâng cao] - Kiến trúc MIMD</w:t>
      </w:r>
    </w:p>
    <w:p w14:paraId="71A8EAF2" w14:textId="77777777" w:rsidR="00415E78" w:rsidRDefault="00000000">
      <w:r>
        <w:t>Ưu điểm quan trọng nhất của Multicomputer là gì?</w:t>
      </w:r>
    </w:p>
    <w:p w14:paraId="784A2897" w14:textId="77777777" w:rsidR="00415E78" w:rsidRDefault="00000000">
      <w:r>
        <w:t>A. Không thể mở rộng hiệu năng</w:t>
      </w:r>
    </w:p>
    <w:p w14:paraId="50043199" w14:textId="77777777" w:rsidR="00415E78" w:rsidRDefault="00000000">
      <w:r>
        <w:t>B. Không hỗ trợ đa luồng</w:t>
      </w:r>
    </w:p>
    <w:p w14:paraId="4BEFA774" w14:textId="77777777" w:rsidR="00415E78" w:rsidRDefault="00000000">
      <w:r>
        <w:t>C. Multicomputer - Đa máy tính</w:t>
      </w:r>
    </w:p>
    <w:p w14:paraId="43F7E40F" w14:textId="77777777" w:rsidR="00415E78" w:rsidRDefault="00000000">
      <w:r>
        <w:t>D. Không có bộ nhớ</w:t>
      </w:r>
    </w:p>
    <w:p w14:paraId="17F4E1E7" w14:textId="77777777" w:rsidR="00415E78" w:rsidRDefault="00000000">
      <w:r>
        <w:rPr>
          <w:b/>
        </w:rPr>
        <w:t xml:space="preserve">Đáp án đúng: C. </w:t>
      </w:r>
    </w:p>
    <w:p w14:paraId="288B1537"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7AB99E97" w14:textId="77777777" w:rsidR="00415E78" w:rsidRDefault="00000000">
      <w:pPr>
        <w:pStyle w:val="Heading2"/>
      </w:pPr>
      <w:r>
        <w:t>Câu 1397 [Trung bình] - Kiến trúc MIMD</w:t>
      </w:r>
    </w:p>
    <w:p w14:paraId="3E060F3A" w14:textId="77777777" w:rsidR="00415E78" w:rsidRDefault="00000000">
      <w:r>
        <w:t>Đâu là nhận định đúng về Multiprocessor trong thực tế?</w:t>
      </w:r>
    </w:p>
    <w:p w14:paraId="0982EE07" w14:textId="77777777" w:rsidR="00415E78" w:rsidRDefault="00000000">
      <w:r>
        <w:t>A. Multiprocessor - Đa xử lý</w:t>
      </w:r>
    </w:p>
    <w:p w14:paraId="7EF240BB" w14:textId="77777777" w:rsidR="00415E78" w:rsidRDefault="00000000">
      <w:r>
        <w:t>B. Không sử dụng cache</w:t>
      </w:r>
    </w:p>
    <w:p w14:paraId="2EAA3CFF" w14:textId="77777777" w:rsidR="00415E78" w:rsidRDefault="00000000">
      <w:r>
        <w:t>C. Không thể mở rộng hiệu năng</w:t>
      </w:r>
    </w:p>
    <w:p w14:paraId="53F2CE3D" w14:textId="77777777" w:rsidR="00415E78" w:rsidRDefault="00000000">
      <w:r>
        <w:t>D. Kiến trúc chỉ xử lý tuần tự</w:t>
      </w:r>
    </w:p>
    <w:p w14:paraId="24DEDE91" w14:textId="77777777" w:rsidR="00415E78" w:rsidRDefault="00000000">
      <w:r>
        <w:rPr>
          <w:b/>
        </w:rPr>
        <w:t xml:space="preserve">Đáp án đúng: A. </w:t>
      </w:r>
    </w:p>
    <w:p w14:paraId="150D2371"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34155375" w14:textId="77777777" w:rsidR="00415E78" w:rsidRDefault="00000000">
      <w:pPr>
        <w:pStyle w:val="Heading2"/>
      </w:pPr>
      <w:r>
        <w:t>Câu 1398 [Trung bình] - Bộ xử lý đa lõi</w:t>
      </w:r>
    </w:p>
    <w:p w14:paraId="312F8C31" w14:textId="77777777" w:rsidR="00415E78" w:rsidRDefault="00000000">
      <w:r>
        <w:t>Đâu là nhận định đúng về L2 Cache trong thực tế?</w:t>
      </w:r>
    </w:p>
    <w:p w14:paraId="082201BB" w14:textId="77777777" w:rsidR="00415E78" w:rsidRDefault="00000000">
      <w:r>
        <w:t>A. Không có bộ nhớ</w:t>
      </w:r>
    </w:p>
    <w:p w14:paraId="1BA912D1" w14:textId="77777777" w:rsidR="00415E78" w:rsidRDefault="00000000">
      <w:r>
        <w:t>B. Không có ứng dụng thực tế</w:t>
      </w:r>
    </w:p>
    <w:p w14:paraId="40439206" w14:textId="77777777" w:rsidR="00415E78" w:rsidRDefault="00000000">
      <w:r>
        <w:t>C. Không thể mở rộng hiệu năng</w:t>
      </w:r>
    </w:p>
    <w:p w14:paraId="7B45CF8F" w14:textId="77777777" w:rsidR="00415E78" w:rsidRDefault="00000000">
      <w:r>
        <w:t>D. L2 Cache - Cache mức 2</w:t>
      </w:r>
    </w:p>
    <w:p w14:paraId="4038A9EB" w14:textId="77777777" w:rsidR="00415E78" w:rsidRDefault="00000000">
      <w:r>
        <w:rPr>
          <w:b/>
        </w:rPr>
        <w:t xml:space="preserve">Đáp án đúng: D. </w:t>
      </w:r>
    </w:p>
    <w:p w14:paraId="58DB77B5"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768C44B3" w14:textId="77777777" w:rsidR="00415E78" w:rsidRDefault="00000000">
      <w:pPr>
        <w:pStyle w:val="Heading2"/>
      </w:pPr>
      <w:r>
        <w:t>Câu 1399 [Cơ bản] - Kiến trúc MIMD</w:t>
      </w:r>
    </w:p>
    <w:p w14:paraId="7E348115" w14:textId="77777777" w:rsidR="00415E78" w:rsidRDefault="00000000">
      <w:r>
        <w:t>So với các mô hình khác, Shared Memory khác biệt ở điểm nào?</w:t>
      </w:r>
    </w:p>
    <w:p w14:paraId="3F48FEC9" w14:textId="77777777" w:rsidR="00415E78" w:rsidRDefault="00000000">
      <w:r>
        <w:t>A. Không có ứng dụng thực tế</w:t>
      </w:r>
    </w:p>
    <w:p w14:paraId="6E633E1B" w14:textId="77777777" w:rsidR="00415E78" w:rsidRDefault="00000000">
      <w:r>
        <w:t>B. Shared Memory - Bộ nhớ dùng chung</w:t>
      </w:r>
    </w:p>
    <w:p w14:paraId="705290E2" w14:textId="77777777" w:rsidR="00415E78" w:rsidRDefault="00000000">
      <w:r>
        <w:t>C. Chỉ tồn tại trên lý thuyết</w:t>
      </w:r>
    </w:p>
    <w:p w14:paraId="2A8D30B4" w14:textId="77777777" w:rsidR="00415E78" w:rsidRDefault="00000000">
      <w:r>
        <w:t>D. Không có bộ nhớ</w:t>
      </w:r>
    </w:p>
    <w:p w14:paraId="059233F3" w14:textId="77777777" w:rsidR="00415E78" w:rsidRDefault="00000000">
      <w:r>
        <w:rPr>
          <w:b/>
        </w:rPr>
        <w:t xml:space="preserve">Đáp án đúng: B. </w:t>
      </w:r>
    </w:p>
    <w:p w14:paraId="54DF9A7D"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21368381" w14:textId="77777777" w:rsidR="00415E78" w:rsidRDefault="00000000">
      <w:pPr>
        <w:pStyle w:val="Heading2"/>
      </w:pPr>
      <w:r>
        <w:t>Câu 1400 [Cơ bản] - GPGPU</w:t>
      </w:r>
    </w:p>
    <w:p w14:paraId="435FBA63" w14:textId="77777777" w:rsidR="00415E78" w:rsidRDefault="00000000">
      <w:r>
        <w:t>Trong kiến trúc máy tính song song, Streaming Multiprocessor có đặc điểm nào nổi bật?</w:t>
      </w:r>
    </w:p>
    <w:p w14:paraId="4A7E4F97" w14:textId="77777777" w:rsidR="00415E78" w:rsidRDefault="00000000">
      <w:r>
        <w:t>A. Không sử dụng cache</w:t>
      </w:r>
    </w:p>
    <w:p w14:paraId="6AC035B6" w14:textId="77777777" w:rsidR="00415E78" w:rsidRDefault="00000000">
      <w:r>
        <w:t>B. Không hỗ trợ đa luồng</w:t>
      </w:r>
    </w:p>
    <w:p w14:paraId="6AD9697F" w14:textId="77777777" w:rsidR="00415E78" w:rsidRDefault="00000000">
      <w:r>
        <w:t>C. Streaming Multiprocessor - Bộ đa xử lý luồng</w:t>
      </w:r>
    </w:p>
    <w:p w14:paraId="31B119EF" w14:textId="77777777" w:rsidR="00415E78" w:rsidRDefault="00000000">
      <w:r>
        <w:t>D. Không có bộ nhớ</w:t>
      </w:r>
    </w:p>
    <w:p w14:paraId="723CB5C5" w14:textId="77777777" w:rsidR="00415E78" w:rsidRDefault="00000000">
      <w:r>
        <w:rPr>
          <w:b/>
        </w:rPr>
        <w:t xml:space="preserve">Đáp án đúng: C. </w:t>
      </w:r>
    </w:p>
    <w:p w14:paraId="1E163F81"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568EF1EF" w14:textId="77777777" w:rsidR="00415E78" w:rsidRDefault="00000000">
      <w:r>
        <w:br w:type="page"/>
      </w:r>
    </w:p>
    <w:p w14:paraId="44E42EE6" w14:textId="77777777" w:rsidR="00415E78" w:rsidRDefault="00000000">
      <w:pPr>
        <w:pStyle w:val="Heading2"/>
      </w:pPr>
      <w:r>
        <w:t>Câu 1401 [Trung bình] - GPGPU</w:t>
      </w:r>
    </w:p>
    <w:p w14:paraId="00E7F591" w14:textId="77777777" w:rsidR="00415E78" w:rsidRDefault="00000000">
      <w:r>
        <w:t>Phát biểu nào mô tả chính xác CUDA Core?</w:t>
      </w:r>
    </w:p>
    <w:p w14:paraId="5DC45E24" w14:textId="77777777" w:rsidR="00415E78" w:rsidRDefault="00000000">
      <w:r>
        <w:t>A. Không sử dụng cache</w:t>
      </w:r>
    </w:p>
    <w:p w14:paraId="515C7A32" w14:textId="77777777" w:rsidR="00415E78" w:rsidRDefault="00000000">
      <w:r>
        <w:t>B. Chỉ tồn tại trên lý thuyết</w:t>
      </w:r>
    </w:p>
    <w:p w14:paraId="63C8C3C7" w14:textId="77777777" w:rsidR="00415E78" w:rsidRDefault="00000000">
      <w:r>
        <w:t>C. CUDA Core - Nhân CUDA</w:t>
      </w:r>
    </w:p>
    <w:p w14:paraId="280B8D8C" w14:textId="77777777" w:rsidR="00415E78" w:rsidRDefault="00000000">
      <w:r>
        <w:t>D. Không hỗ trợ đa luồng</w:t>
      </w:r>
    </w:p>
    <w:p w14:paraId="5E420F0C" w14:textId="77777777" w:rsidR="00415E78" w:rsidRDefault="00000000">
      <w:r>
        <w:rPr>
          <w:b/>
        </w:rPr>
        <w:t xml:space="preserve">Đáp án đúng: C. </w:t>
      </w:r>
    </w:p>
    <w:p w14:paraId="27481B60"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144EE774" w14:textId="77777777" w:rsidR="00415E78" w:rsidRDefault="00000000">
      <w:pPr>
        <w:pStyle w:val="Heading2"/>
      </w:pPr>
      <w:r>
        <w:t>Câu 1402 [Cơ bản] - Kiến trúc MIMD</w:t>
      </w:r>
    </w:p>
    <w:p w14:paraId="3211FBBF" w14:textId="77777777" w:rsidR="00415E78" w:rsidRDefault="00000000">
      <w:r>
        <w:t>Ưu điểm quan trọng nhất của Distributed Memory là gì?</w:t>
      </w:r>
    </w:p>
    <w:p w14:paraId="76F3A779" w14:textId="77777777" w:rsidR="00415E78" w:rsidRDefault="00000000">
      <w:r>
        <w:t>A. Không thể mở rộng hiệu năng</w:t>
      </w:r>
    </w:p>
    <w:p w14:paraId="7C6CCC08" w14:textId="77777777" w:rsidR="00415E78" w:rsidRDefault="00000000">
      <w:r>
        <w:t>B. Không hỗ trợ đa luồng</w:t>
      </w:r>
    </w:p>
    <w:p w14:paraId="74DC5181" w14:textId="77777777" w:rsidR="00415E78" w:rsidRDefault="00000000">
      <w:r>
        <w:t>C. Distributed Memory - Bộ nhớ phân tán</w:t>
      </w:r>
    </w:p>
    <w:p w14:paraId="432FB2C8" w14:textId="77777777" w:rsidR="00415E78" w:rsidRDefault="00000000">
      <w:r>
        <w:t>D. Kiến trúc chỉ xử lý tuần tự</w:t>
      </w:r>
    </w:p>
    <w:p w14:paraId="17EA724F" w14:textId="77777777" w:rsidR="00415E78" w:rsidRDefault="00000000">
      <w:r>
        <w:rPr>
          <w:b/>
        </w:rPr>
        <w:t xml:space="preserve">Đáp án đúng: C. </w:t>
      </w:r>
    </w:p>
    <w:p w14:paraId="182FF766"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0332CE76" w14:textId="77777777" w:rsidR="00415E78" w:rsidRDefault="00000000">
      <w:pPr>
        <w:pStyle w:val="Heading2"/>
      </w:pPr>
      <w:r>
        <w:t>Câu 1403 [Trung bình] - Kiến trúc MIMD</w:t>
      </w:r>
    </w:p>
    <w:p w14:paraId="4F274681" w14:textId="77777777" w:rsidR="00415E78" w:rsidRDefault="00000000">
      <w:r>
        <w:t>Trong kiến trúc máy tính song song, Shared Memory có đặc điểm nào nổi bật?</w:t>
      </w:r>
    </w:p>
    <w:p w14:paraId="30C8A134" w14:textId="77777777" w:rsidR="00415E78" w:rsidRDefault="00000000">
      <w:r>
        <w:t>A. Chỉ tồn tại trên lý thuyết</w:t>
      </w:r>
    </w:p>
    <w:p w14:paraId="1BDD064F" w14:textId="77777777" w:rsidR="00415E78" w:rsidRDefault="00000000">
      <w:r>
        <w:t>B. Không có ứng dụng thực tế</w:t>
      </w:r>
    </w:p>
    <w:p w14:paraId="0947C3F1" w14:textId="77777777" w:rsidR="00415E78" w:rsidRDefault="00000000">
      <w:r>
        <w:t>C. Shared Memory - Bộ nhớ dùng chung</w:t>
      </w:r>
    </w:p>
    <w:p w14:paraId="2134B3B8" w14:textId="77777777" w:rsidR="00415E78" w:rsidRDefault="00000000">
      <w:r>
        <w:t>D. Kiến trúc chỉ xử lý tuần tự</w:t>
      </w:r>
    </w:p>
    <w:p w14:paraId="7DDF5209" w14:textId="77777777" w:rsidR="00415E78" w:rsidRDefault="00000000">
      <w:r>
        <w:rPr>
          <w:b/>
        </w:rPr>
        <w:t xml:space="preserve">Đáp án đúng: C. </w:t>
      </w:r>
    </w:p>
    <w:p w14:paraId="7B5B2C4F"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73BFDB71" w14:textId="77777777" w:rsidR="00415E78" w:rsidRDefault="00000000">
      <w:pPr>
        <w:pStyle w:val="Heading2"/>
      </w:pPr>
      <w:r>
        <w:t>Câu 1404 [Trung bình] - Cluster và MPP</w:t>
      </w:r>
    </w:p>
    <w:p w14:paraId="22526AEC" w14:textId="77777777" w:rsidR="00415E78" w:rsidRDefault="00000000">
      <w:r>
        <w:t>Đâu là nhận định đúng về Cluster trong thực tế?</w:t>
      </w:r>
    </w:p>
    <w:p w14:paraId="4EDCB6BA" w14:textId="77777777" w:rsidR="00415E78" w:rsidRDefault="00000000">
      <w:r>
        <w:t>A. Không hỗ trợ xử lý song song</w:t>
      </w:r>
    </w:p>
    <w:p w14:paraId="045AD2FE" w14:textId="77777777" w:rsidR="00415E78" w:rsidRDefault="00000000">
      <w:r>
        <w:t>B. Cluster - Cụm máy tính</w:t>
      </w:r>
    </w:p>
    <w:p w14:paraId="2B5D1073" w14:textId="77777777" w:rsidR="00415E78" w:rsidRDefault="00000000">
      <w:r>
        <w:t>C. Chỉ tồn tại trên lý thuyết</w:t>
      </w:r>
    </w:p>
    <w:p w14:paraId="2C4CCBC5" w14:textId="77777777" w:rsidR="00415E78" w:rsidRDefault="00000000">
      <w:r>
        <w:t>D. Không có ứng dụng thực tế</w:t>
      </w:r>
    </w:p>
    <w:p w14:paraId="1931FCB1" w14:textId="77777777" w:rsidR="00415E78" w:rsidRDefault="00000000">
      <w:r>
        <w:rPr>
          <w:b/>
        </w:rPr>
        <w:t xml:space="preserve">Đáp án đúng: B. </w:t>
      </w:r>
    </w:p>
    <w:p w14:paraId="2DB7C7A7"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7E7311BA" w14:textId="77777777" w:rsidR="00415E78" w:rsidRDefault="00000000">
      <w:pPr>
        <w:pStyle w:val="Heading2"/>
      </w:pPr>
      <w:r>
        <w:t>Câu 1405 [Trung bình] - Kiến trúc MIMD</w:t>
      </w:r>
    </w:p>
    <w:p w14:paraId="1F7C1864" w14:textId="77777777" w:rsidR="00415E78" w:rsidRDefault="00000000">
      <w:r>
        <w:t>So với các mô hình khác, Multicomputer khác biệt ở điểm nào?</w:t>
      </w:r>
    </w:p>
    <w:p w14:paraId="76C065B4" w14:textId="77777777" w:rsidR="00415E78" w:rsidRDefault="00000000">
      <w:r>
        <w:t>A. Multicomputer - Đa máy tính</w:t>
      </w:r>
    </w:p>
    <w:p w14:paraId="4E0A9F21" w14:textId="77777777" w:rsidR="00415E78" w:rsidRDefault="00000000">
      <w:r>
        <w:t>B. Không có ứng dụng thực tế</w:t>
      </w:r>
    </w:p>
    <w:p w14:paraId="08878ED5" w14:textId="77777777" w:rsidR="00415E78" w:rsidRDefault="00000000">
      <w:r>
        <w:t>C. Không thể mở rộng hiệu năng</w:t>
      </w:r>
    </w:p>
    <w:p w14:paraId="537F2CB0" w14:textId="77777777" w:rsidR="00415E78" w:rsidRDefault="00000000">
      <w:r>
        <w:t>D. Không hỗ trợ đa luồng</w:t>
      </w:r>
    </w:p>
    <w:p w14:paraId="50E23554" w14:textId="77777777" w:rsidR="00415E78" w:rsidRDefault="00000000">
      <w:r>
        <w:rPr>
          <w:b/>
        </w:rPr>
        <w:t xml:space="preserve">Đáp án đúng: A. </w:t>
      </w:r>
    </w:p>
    <w:p w14:paraId="1124A5BE"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45F735C7" w14:textId="77777777" w:rsidR="00415E78" w:rsidRDefault="00000000">
      <w:pPr>
        <w:pStyle w:val="Heading2"/>
      </w:pPr>
      <w:r>
        <w:t>Câu 1406 [Rất nâng cao] - Cluster và MPP</w:t>
      </w:r>
    </w:p>
    <w:p w14:paraId="37D6DF45" w14:textId="77777777" w:rsidR="00415E78" w:rsidRDefault="00000000">
      <w:r>
        <w:t>Khẳng định nào sau đây đúng nhất về Node?</w:t>
      </w:r>
    </w:p>
    <w:p w14:paraId="49403AF3" w14:textId="77777777" w:rsidR="00415E78" w:rsidRDefault="00000000">
      <w:r>
        <w:t>A. Node - Nút xử lý</w:t>
      </w:r>
    </w:p>
    <w:p w14:paraId="402250CC" w14:textId="77777777" w:rsidR="00415E78" w:rsidRDefault="00000000">
      <w:r>
        <w:t>B. Không có bộ nhớ</w:t>
      </w:r>
    </w:p>
    <w:p w14:paraId="7F8277C0" w14:textId="77777777" w:rsidR="00415E78" w:rsidRDefault="00000000">
      <w:r>
        <w:t>C. Không thể mở rộng hiệu năng</w:t>
      </w:r>
    </w:p>
    <w:p w14:paraId="4B38F231" w14:textId="77777777" w:rsidR="00415E78" w:rsidRDefault="00000000">
      <w:r>
        <w:t>D. Không có ứng dụng thực tế</w:t>
      </w:r>
    </w:p>
    <w:p w14:paraId="62B01BF0" w14:textId="77777777" w:rsidR="00415E78" w:rsidRDefault="00000000">
      <w:r>
        <w:rPr>
          <w:b/>
        </w:rPr>
        <w:t xml:space="preserve">Đáp án đúng: A. </w:t>
      </w:r>
    </w:p>
    <w:p w14:paraId="192CB3BC"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62F7FC33" w14:textId="77777777" w:rsidR="00415E78" w:rsidRDefault="00000000">
      <w:pPr>
        <w:pStyle w:val="Heading2"/>
      </w:pPr>
      <w:r>
        <w:t>Câu 1407 [Nâng cao] - SMP và NUMA</w:t>
      </w:r>
    </w:p>
    <w:p w14:paraId="5E93269D" w14:textId="77777777" w:rsidR="00415E78" w:rsidRDefault="00000000">
      <w:r>
        <w:t>Nhược điểm chính của SMP là gì?</w:t>
      </w:r>
    </w:p>
    <w:p w14:paraId="4E3D3910" w14:textId="77777777" w:rsidR="00415E78" w:rsidRDefault="00000000">
      <w:r>
        <w:t>A. SMP - Symmetric Multiprocessors</w:t>
      </w:r>
    </w:p>
    <w:p w14:paraId="1DC30776" w14:textId="77777777" w:rsidR="00415E78" w:rsidRDefault="00000000">
      <w:r>
        <w:t>B. Không sử dụng cache</w:t>
      </w:r>
    </w:p>
    <w:p w14:paraId="5E01FBE1" w14:textId="77777777" w:rsidR="00415E78" w:rsidRDefault="00000000">
      <w:r>
        <w:t>C. Chỉ tồn tại trên lý thuyết</w:t>
      </w:r>
    </w:p>
    <w:p w14:paraId="0D28C18E" w14:textId="77777777" w:rsidR="00415E78" w:rsidRDefault="00000000">
      <w:r>
        <w:t>D. Không thể mở rộng hiệu năng</w:t>
      </w:r>
    </w:p>
    <w:p w14:paraId="6F961DC1" w14:textId="77777777" w:rsidR="00415E78" w:rsidRDefault="00000000">
      <w:r>
        <w:rPr>
          <w:b/>
        </w:rPr>
        <w:t xml:space="preserve">Đáp án đúng: A. </w:t>
      </w:r>
    </w:p>
    <w:p w14:paraId="6D0065A7"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4348B147" w14:textId="77777777" w:rsidR="00415E78" w:rsidRDefault="00000000">
      <w:pPr>
        <w:pStyle w:val="Heading2"/>
      </w:pPr>
      <w:r>
        <w:t>Câu 1408 [Rất nâng cao] - Kiến trúc SIMD</w:t>
      </w:r>
    </w:p>
    <w:p w14:paraId="56C5C323" w14:textId="77777777" w:rsidR="00415E78" w:rsidRDefault="00000000">
      <w:r>
        <w:t>Khẳng định nào sau đây đúng nhất về PU?</w:t>
      </w:r>
    </w:p>
    <w:p w14:paraId="7BDC0774" w14:textId="77777777" w:rsidR="00415E78" w:rsidRDefault="00000000">
      <w:r>
        <w:t>A. Không sử dụng cache</w:t>
      </w:r>
    </w:p>
    <w:p w14:paraId="4316E301" w14:textId="77777777" w:rsidR="00415E78" w:rsidRDefault="00000000">
      <w:r>
        <w:t>B. Chỉ tồn tại trên lý thuyết</w:t>
      </w:r>
    </w:p>
    <w:p w14:paraId="600F6C90" w14:textId="77777777" w:rsidR="00415E78" w:rsidRDefault="00000000">
      <w:r>
        <w:t>C. Kiến trúc chỉ xử lý tuần tự</w:t>
      </w:r>
    </w:p>
    <w:p w14:paraId="4AC4A9ED" w14:textId="77777777" w:rsidR="00415E78" w:rsidRDefault="00000000">
      <w:r>
        <w:t>D. PU - Processing Unit</w:t>
      </w:r>
    </w:p>
    <w:p w14:paraId="75B7CC3A" w14:textId="77777777" w:rsidR="00415E78" w:rsidRDefault="00000000">
      <w:r>
        <w:rPr>
          <w:b/>
        </w:rPr>
        <w:t xml:space="preserve">Đáp án đúng: D. </w:t>
      </w:r>
    </w:p>
    <w:p w14:paraId="2722B2D3"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793315E6" w14:textId="77777777" w:rsidR="00415E78" w:rsidRDefault="00000000">
      <w:pPr>
        <w:pStyle w:val="Heading2"/>
      </w:pPr>
      <w:r>
        <w:t>Câu 1409 [Trung bình] - Bộ xử lý đa lõi</w:t>
      </w:r>
    </w:p>
    <w:p w14:paraId="37DC232C" w14:textId="77777777" w:rsidR="00415E78" w:rsidRDefault="00000000">
      <w:r>
        <w:t>Ưu điểm quan trọng nhất của Multicore là gì?</w:t>
      </w:r>
    </w:p>
    <w:p w14:paraId="133E2A53" w14:textId="77777777" w:rsidR="00415E78" w:rsidRDefault="00000000">
      <w:r>
        <w:t>A. Kiến trúc chỉ xử lý tuần tự</w:t>
      </w:r>
    </w:p>
    <w:p w14:paraId="52EA75BD" w14:textId="77777777" w:rsidR="00415E78" w:rsidRDefault="00000000">
      <w:r>
        <w:t>B. Multicore - Đa lõi</w:t>
      </w:r>
    </w:p>
    <w:p w14:paraId="07B3A75C" w14:textId="77777777" w:rsidR="00415E78" w:rsidRDefault="00000000">
      <w:r>
        <w:t>C. Không có bộ nhớ</w:t>
      </w:r>
    </w:p>
    <w:p w14:paraId="122823C8" w14:textId="77777777" w:rsidR="00415E78" w:rsidRDefault="00000000">
      <w:r>
        <w:t>D. Không thể mở rộng hiệu năng</w:t>
      </w:r>
    </w:p>
    <w:p w14:paraId="28F15B57" w14:textId="77777777" w:rsidR="00415E78" w:rsidRDefault="00000000">
      <w:r>
        <w:rPr>
          <w:b/>
        </w:rPr>
        <w:t xml:space="preserve">Đáp án đúng: B. </w:t>
      </w:r>
    </w:p>
    <w:p w14:paraId="4E49EE79"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054E77F2" w14:textId="77777777" w:rsidR="00415E78" w:rsidRDefault="00000000">
      <w:pPr>
        <w:pStyle w:val="Heading2"/>
      </w:pPr>
      <w:r>
        <w:t>Câu 1410 [Trung bình] - GPGPU</w:t>
      </w:r>
    </w:p>
    <w:p w14:paraId="2E5C262E" w14:textId="77777777" w:rsidR="00415E78" w:rsidRDefault="00000000">
      <w:r>
        <w:t>Ưu điểm quan trọng nhất của Host CPU là gì?</w:t>
      </w:r>
    </w:p>
    <w:p w14:paraId="20316D15" w14:textId="77777777" w:rsidR="00415E78" w:rsidRDefault="00000000">
      <w:r>
        <w:t>A. Không hỗ trợ đa luồng</w:t>
      </w:r>
    </w:p>
    <w:p w14:paraId="23328537" w14:textId="77777777" w:rsidR="00415E78" w:rsidRDefault="00000000">
      <w:r>
        <w:t>B. Kiến trúc chỉ xử lý tuần tự</w:t>
      </w:r>
    </w:p>
    <w:p w14:paraId="642D4680" w14:textId="77777777" w:rsidR="00415E78" w:rsidRDefault="00000000">
      <w:r>
        <w:t>C. Host CPU - CPU chủ</w:t>
      </w:r>
    </w:p>
    <w:p w14:paraId="37F68D31" w14:textId="77777777" w:rsidR="00415E78" w:rsidRDefault="00000000">
      <w:r>
        <w:t>D. Không có bộ nhớ</w:t>
      </w:r>
    </w:p>
    <w:p w14:paraId="089371D6" w14:textId="77777777" w:rsidR="00415E78" w:rsidRDefault="00000000">
      <w:r>
        <w:rPr>
          <w:b/>
        </w:rPr>
        <w:t xml:space="preserve">Đáp án đúng: C. </w:t>
      </w:r>
    </w:p>
    <w:p w14:paraId="1B82DAD6"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06121126" w14:textId="77777777" w:rsidR="00415E78" w:rsidRDefault="00000000">
      <w:pPr>
        <w:pStyle w:val="Heading2"/>
      </w:pPr>
      <w:r>
        <w:t>Câu 1411 [Trung bình] - SMP và NUMA</w:t>
      </w:r>
    </w:p>
    <w:p w14:paraId="7E288444" w14:textId="77777777" w:rsidR="00415E78" w:rsidRDefault="00000000">
      <w:r>
        <w:t>So với các mô hình khác, UMA khác biệt ở điểm nào?</w:t>
      </w:r>
    </w:p>
    <w:p w14:paraId="73671E02" w14:textId="77777777" w:rsidR="00415E78" w:rsidRDefault="00000000">
      <w:r>
        <w:t>A. Chỉ tồn tại trên lý thuyết</w:t>
      </w:r>
    </w:p>
    <w:p w14:paraId="55F735ED" w14:textId="77777777" w:rsidR="00415E78" w:rsidRDefault="00000000">
      <w:r>
        <w:t>B. Không hỗ trợ xử lý song song</w:t>
      </w:r>
    </w:p>
    <w:p w14:paraId="07DCA10A" w14:textId="77777777" w:rsidR="00415E78" w:rsidRDefault="00000000">
      <w:r>
        <w:t>C. UMA - Uniform Memory Access</w:t>
      </w:r>
    </w:p>
    <w:p w14:paraId="361AAB3D" w14:textId="77777777" w:rsidR="00415E78" w:rsidRDefault="00000000">
      <w:r>
        <w:t>D. Không có ứng dụng thực tế</w:t>
      </w:r>
    </w:p>
    <w:p w14:paraId="38281C40" w14:textId="77777777" w:rsidR="00415E78" w:rsidRDefault="00000000">
      <w:r>
        <w:rPr>
          <w:b/>
        </w:rPr>
        <w:t xml:space="preserve">Đáp án đúng: C. </w:t>
      </w:r>
    </w:p>
    <w:p w14:paraId="75D09BF6"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5EFC2EF7" w14:textId="77777777" w:rsidR="00415E78" w:rsidRDefault="00000000">
      <w:pPr>
        <w:pStyle w:val="Heading2"/>
      </w:pPr>
      <w:r>
        <w:t>Câu 1412 [Cơ bản] - Bộ xử lý đa lõi</w:t>
      </w:r>
    </w:p>
    <w:p w14:paraId="0BA2AAA7" w14:textId="77777777" w:rsidR="00415E78" w:rsidRDefault="00000000">
      <w:r>
        <w:t>Đâu là nhận định đúng về Multicore trong thực tế?</w:t>
      </w:r>
    </w:p>
    <w:p w14:paraId="7A7971E0" w14:textId="77777777" w:rsidR="00415E78" w:rsidRDefault="00000000">
      <w:r>
        <w:t>A. Multicore - Đa lõi</w:t>
      </w:r>
    </w:p>
    <w:p w14:paraId="20129AD5" w14:textId="77777777" w:rsidR="00415E78" w:rsidRDefault="00000000">
      <w:r>
        <w:t>B. Kiến trúc chỉ xử lý tuần tự</w:t>
      </w:r>
    </w:p>
    <w:p w14:paraId="04CAABFC" w14:textId="77777777" w:rsidR="00415E78" w:rsidRDefault="00000000">
      <w:r>
        <w:t>C. Chỉ tồn tại trên lý thuyết</w:t>
      </w:r>
    </w:p>
    <w:p w14:paraId="6E348469" w14:textId="77777777" w:rsidR="00415E78" w:rsidRDefault="00000000">
      <w:r>
        <w:t>D. Không hỗ trợ xử lý song song</w:t>
      </w:r>
    </w:p>
    <w:p w14:paraId="6FC8B43E" w14:textId="77777777" w:rsidR="00415E78" w:rsidRDefault="00000000">
      <w:r>
        <w:rPr>
          <w:b/>
        </w:rPr>
        <w:t xml:space="preserve">Đáp án đúng: A. </w:t>
      </w:r>
    </w:p>
    <w:p w14:paraId="01B7915C"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7A501A02" w14:textId="77777777" w:rsidR="00415E78" w:rsidRDefault="00000000">
      <w:pPr>
        <w:pStyle w:val="Heading2"/>
      </w:pPr>
      <w:r>
        <w:t>Câu 1413 [Cơ bản] - SMP và NUMA</w:t>
      </w:r>
    </w:p>
    <w:p w14:paraId="6E02C9A5" w14:textId="77777777" w:rsidR="00415E78" w:rsidRDefault="00000000">
      <w:r>
        <w:t>So với các mô hình khác, Cache Coherence khác biệt ở điểm nào?</w:t>
      </w:r>
    </w:p>
    <w:p w14:paraId="7BFEA6B7" w14:textId="77777777" w:rsidR="00415E78" w:rsidRDefault="00000000">
      <w:r>
        <w:t>A. Cache Coherence - Nhất quán cache</w:t>
      </w:r>
    </w:p>
    <w:p w14:paraId="734EAA58" w14:textId="77777777" w:rsidR="00415E78" w:rsidRDefault="00000000">
      <w:r>
        <w:t>B. Không hỗ trợ xử lý song song</w:t>
      </w:r>
    </w:p>
    <w:p w14:paraId="2BE9F984" w14:textId="77777777" w:rsidR="00415E78" w:rsidRDefault="00000000">
      <w:r>
        <w:t>C. Không có ứng dụng thực tế</w:t>
      </w:r>
    </w:p>
    <w:p w14:paraId="4A16070F" w14:textId="77777777" w:rsidR="00415E78" w:rsidRDefault="00000000">
      <w:r>
        <w:t>D. Không sử dụng cache</w:t>
      </w:r>
    </w:p>
    <w:p w14:paraId="4A199693" w14:textId="77777777" w:rsidR="00415E78" w:rsidRDefault="00000000">
      <w:r>
        <w:rPr>
          <w:b/>
        </w:rPr>
        <w:t xml:space="preserve">Đáp án đúng: A. </w:t>
      </w:r>
    </w:p>
    <w:p w14:paraId="52B27438"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23217AFC" w14:textId="77777777" w:rsidR="00415E78" w:rsidRDefault="00000000">
      <w:pPr>
        <w:pStyle w:val="Heading2"/>
      </w:pPr>
      <w:r>
        <w:t>Câu 1414 [Nâng cao] - GPGPU</w:t>
      </w:r>
    </w:p>
    <w:p w14:paraId="5677EBF0" w14:textId="77777777" w:rsidR="00415E78" w:rsidRDefault="00000000">
      <w:r>
        <w:t>Phát biểu nào mô tả chính xác Host CPU?</w:t>
      </w:r>
    </w:p>
    <w:p w14:paraId="51A34096" w14:textId="77777777" w:rsidR="00415E78" w:rsidRDefault="00000000">
      <w:r>
        <w:t>A. Không hỗ trợ xử lý song song</w:t>
      </w:r>
    </w:p>
    <w:p w14:paraId="7EF191A1" w14:textId="77777777" w:rsidR="00415E78" w:rsidRDefault="00000000">
      <w:r>
        <w:t>B. Kiến trúc chỉ xử lý tuần tự</w:t>
      </w:r>
    </w:p>
    <w:p w14:paraId="146CD736" w14:textId="77777777" w:rsidR="00415E78" w:rsidRDefault="00000000">
      <w:r>
        <w:t>C. Không thể mở rộng hiệu năng</w:t>
      </w:r>
    </w:p>
    <w:p w14:paraId="2E88E0B3" w14:textId="77777777" w:rsidR="00415E78" w:rsidRDefault="00000000">
      <w:r>
        <w:t>D. Host CPU - CPU chủ</w:t>
      </w:r>
    </w:p>
    <w:p w14:paraId="542101B3" w14:textId="77777777" w:rsidR="00415E78" w:rsidRDefault="00000000">
      <w:r>
        <w:rPr>
          <w:b/>
        </w:rPr>
        <w:t xml:space="preserve">Đáp án đúng: D. </w:t>
      </w:r>
    </w:p>
    <w:p w14:paraId="114B2598"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0AEDEB79" w14:textId="77777777" w:rsidR="00415E78" w:rsidRDefault="00000000">
      <w:pPr>
        <w:pStyle w:val="Heading2"/>
      </w:pPr>
      <w:r>
        <w:t>Câu 1415 [Rất nâng cao] - SMP và NUMA</w:t>
      </w:r>
    </w:p>
    <w:p w14:paraId="646F3DB9" w14:textId="77777777" w:rsidR="00415E78" w:rsidRDefault="00000000">
      <w:r>
        <w:t>Khẳng định nào sau đây đúng nhất về NUMA?</w:t>
      </w:r>
    </w:p>
    <w:p w14:paraId="1A9FC7F6" w14:textId="77777777" w:rsidR="00415E78" w:rsidRDefault="00000000">
      <w:r>
        <w:t>A. Chỉ tồn tại trên lý thuyết</w:t>
      </w:r>
    </w:p>
    <w:p w14:paraId="7EC6F577" w14:textId="77777777" w:rsidR="00415E78" w:rsidRDefault="00000000">
      <w:r>
        <w:t>B. Không có bộ nhớ</w:t>
      </w:r>
    </w:p>
    <w:p w14:paraId="31C3D2EA" w14:textId="77777777" w:rsidR="00415E78" w:rsidRDefault="00000000">
      <w:r>
        <w:t>C. NUMA - Non-Uniform Memory Access</w:t>
      </w:r>
    </w:p>
    <w:p w14:paraId="407F1813" w14:textId="77777777" w:rsidR="00415E78" w:rsidRDefault="00000000">
      <w:r>
        <w:t>D. Không thể mở rộng hiệu năng</w:t>
      </w:r>
    </w:p>
    <w:p w14:paraId="66CB6C2A" w14:textId="77777777" w:rsidR="00415E78" w:rsidRDefault="00000000">
      <w:r>
        <w:rPr>
          <w:b/>
        </w:rPr>
        <w:t xml:space="preserve">Đáp án đúng: C. </w:t>
      </w:r>
    </w:p>
    <w:p w14:paraId="25016A3D"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42557DFA" w14:textId="77777777" w:rsidR="00415E78" w:rsidRDefault="00000000">
      <w:pPr>
        <w:pStyle w:val="Heading2"/>
      </w:pPr>
      <w:r>
        <w:t>Câu 1416 [Rất nâng cao] - Kiến trúc SIMD</w:t>
      </w:r>
    </w:p>
    <w:p w14:paraId="64CEB529" w14:textId="77777777" w:rsidR="00415E78" w:rsidRDefault="00000000">
      <w:r>
        <w:t>Khẳng định nào sau đây đúng nhất về Local Memory?</w:t>
      </w:r>
    </w:p>
    <w:p w14:paraId="6908E1D3" w14:textId="77777777" w:rsidR="00415E78" w:rsidRDefault="00000000">
      <w:r>
        <w:t>A. Kiến trúc chỉ xử lý tuần tự</w:t>
      </w:r>
    </w:p>
    <w:p w14:paraId="14CC4621" w14:textId="77777777" w:rsidR="00415E78" w:rsidRDefault="00000000">
      <w:r>
        <w:t>B. Không hỗ trợ đa luồng</w:t>
      </w:r>
    </w:p>
    <w:p w14:paraId="7BAB17BB" w14:textId="77777777" w:rsidR="00415E78" w:rsidRDefault="00000000">
      <w:r>
        <w:t>C. Không sử dụng cache</w:t>
      </w:r>
    </w:p>
    <w:p w14:paraId="6DBA6687" w14:textId="77777777" w:rsidR="00415E78" w:rsidRDefault="00000000">
      <w:r>
        <w:t>D. Local Memory - Bộ nhớ cục bộ</w:t>
      </w:r>
    </w:p>
    <w:p w14:paraId="22FC4427" w14:textId="77777777" w:rsidR="00415E78" w:rsidRDefault="00000000">
      <w:r>
        <w:rPr>
          <w:b/>
        </w:rPr>
        <w:t xml:space="preserve">Đáp án đúng: D. </w:t>
      </w:r>
    </w:p>
    <w:p w14:paraId="42CF506E"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264D51A5" w14:textId="77777777" w:rsidR="00415E78" w:rsidRDefault="00000000">
      <w:pPr>
        <w:pStyle w:val="Heading2"/>
      </w:pPr>
      <w:r>
        <w:t>Câu 1417 [Rất nâng cao] - SMP và NUMA</w:t>
      </w:r>
    </w:p>
    <w:p w14:paraId="7F41FDEE" w14:textId="77777777" w:rsidR="00415E78" w:rsidRDefault="00000000">
      <w:r>
        <w:t>Nhược điểm chính của Cache Coherence là gì?</w:t>
      </w:r>
    </w:p>
    <w:p w14:paraId="21B78F3F" w14:textId="77777777" w:rsidR="00415E78" w:rsidRDefault="00000000">
      <w:r>
        <w:t>A. Kiến trúc chỉ xử lý tuần tự</w:t>
      </w:r>
    </w:p>
    <w:p w14:paraId="19FF1A10" w14:textId="77777777" w:rsidR="00415E78" w:rsidRDefault="00000000">
      <w:r>
        <w:t>B. Không hỗ trợ xử lý song song</w:t>
      </w:r>
    </w:p>
    <w:p w14:paraId="6A9797CD" w14:textId="77777777" w:rsidR="00415E78" w:rsidRDefault="00000000">
      <w:r>
        <w:t>C. Không hỗ trợ đa luồng</w:t>
      </w:r>
    </w:p>
    <w:p w14:paraId="54A771F5" w14:textId="77777777" w:rsidR="00415E78" w:rsidRDefault="00000000">
      <w:r>
        <w:t>D. Cache Coherence - Nhất quán cache</w:t>
      </w:r>
    </w:p>
    <w:p w14:paraId="36CB9FB8" w14:textId="77777777" w:rsidR="00415E78" w:rsidRDefault="00000000">
      <w:r>
        <w:rPr>
          <w:b/>
        </w:rPr>
        <w:t xml:space="preserve">Đáp án đúng: D. </w:t>
      </w:r>
    </w:p>
    <w:p w14:paraId="3CBB15E8"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70444ABB" w14:textId="77777777" w:rsidR="00415E78" w:rsidRDefault="00000000">
      <w:pPr>
        <w:pStyle w:val="Heading2"/>
      </w:pPr>
      <w:r>
        <w:t>Câu 1418 [Rất nâng cao] - Kiến trúc MIMD</w:t>
      </w:r>
    </w:p>
    <w:p w14:paraId="06F3E5E4" w14:textId="77777777" w:rsidR="00415E78" w:rsidRDefault="00000000">
      <w:r>
        <w:t>Shared Memory thường được sử dụng trong trường hợp nào?</w:t>
      </w:r>
    </w:p>
    <w:p w14:paraId="55C71C57" w14:textId="77777777" w:rsidR="00415E78" w:rsidRDefault="00000000">
      <w:r>
        <w:t>A. Shared Memory - Bộ nhớ dùng chung</w:t>
      </w:r>
    </w:p>
    <w:p w14:paraId="52971E81" w14:textId="77777777" w:rsidR="00415E78" w:rsidRDefault="00000000">
      <w:r>
        <w:t>B. Kiến trúc chỉ xử lý tuần tự</w:t>
      </w:r>
    </w:p>
    <w:p w14:paraId="0A7A2018" w14:textId="77777777" w:rsidR="00415E78" w:rsidRDefault="00000000">
      <w:r>
        <w:t>C. Không hỗ trợ đa luồng</w:t>
      </w:r>
    </w:p>
    <w:p w14:paraId="0A2DFB69" w14:textId="77777777" w:rsidR="00415E78" w:rsidRDefault="00000000">
      <w:r>
        <w:t>D. Không hỗ trợ xử lý song song</w:t>
      </w:r>
    </w:p>
    <w:p w14:paraId="21129196" w14:textId="77777777" w:rsidR="00415E78" w:rsidRDefault="00000000">
      <w:r>
        <w:rPr>
          <w:b/>
        </w:rPr>
        <w:t xml:space="preserve">Đáp án đúng: A. </w:t>
      </w:r>
    </w:p>
    <w:p w14:paraId="6067E1EF"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0C5381BE" w14:textId="77777777" w:rsidR="00415E78" w:rsidRDefault="00000000">
      <w:pPr>
        <w:pStyle w:val="Heading2"/>
      </w:pPr>
      <w:r>
        <w:t>Câu 1419 [Trung bình] - Kiến trúc MIMD</w:t>
      </w:r>
    </w:p>
    <w:p w14:paraId="7AA5096C" w14:textId="77777777" w:rsidR="00415E78" w:rsidRDefault="00000000">
      <w:r>
        <w:t>Khẳng định nào sau đây đúng nhất về Multicomputer?</w:t>
      </w:r>
    </w:p>
    <w:p w14:paraId="2867654E" w14:textId="77777777" w:rsidR="00415E78" w:rsidRDefault="00000000">
      <w:r>
        <w:t>A. Chỉ tồn tại trên lý thuyết</w:t>
      </w:r>
    </w:p>
    <w:p w14:paraId="21A6188F" w14:textId="77777777" w:rsidR="00415E78" w:rsidRDefault="00000000">
      <w:r>
        <w:t>B. Không sử dụng cache</w:t>
      </w:r>
    </w:p>
    <w:p w14:paraId="7C08FAC4" w14:textId="77777777" w:rsidR="00415E78" w:rsidRDefault="00000000">
      <w:r>
        <w:t>C. Multicomputer - Đa máy tính</w:t>
      </w:r>
    </w:p>
    <w:p w14:paraId="7F8922B7" w14:textId="77777777" w:rsidR="00415E78" w:rsidRDefault="00000000">
      <w:r>
        <w:t>D. Không hỗ trợ đa luồng</w:t>
      </w:r>
    </w:p>
    <w:p w14:paraId="4B05CDE0" w14:textId="77777777" w:rsidR="00415E78" w:rsidRDefault="00000000">
      <w:r>
        <w:rPr>
          <w:b/>
        </w:rPr>
        <w:t xml:space="preserve">Đáp án đúng: C. </w:t>
      </w:r>
    </w:p>
    <w:p w14:paraId="38B7ECE8"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030854A8" w14:textId="77777777" w:rsidR="00415E78" w:rsidRDefault="00000000">
      <w:pPr>
        <w:pStyle w:val="Heading2"/>
      </w:pPr>
      <w:r>
        <w:t>Câu 1420 [Nâng cao] - Bộ xử lý đa lõi</w:t>
      </w:r>
    </w:p>
    <w:p w14:paraId="71A4525F" w14:textId="77777777" w:rsidR="00415E78" w:rsidRDefault="00000000">
      <w:r>
        <w:t>So với các mô hình khác, L3 Cache khác biệt ở điểm nào?</w:t>
      </w:r>
    </w:p>
    <w:p w14:paraId="47F90033" w14:textId="77777777" w:rsidR="00415E78" w:rsidRDefault="00000000">
      <w:r>
        <w:t>A. Không thể mở rộng hiệu năng</w:t>
      </w:r>
    </w:p>
    <w:p w14:paraId="36896E7C" w14:textId="77777777" w:rsidR="00415E78" w:rsidRDefault="00000000">
      <w:r>
        <w:t>B. Chỉ tồn tại trên lý thuyết</w:t>
      </w:r>
    </w:p>
    <w:p w14:paraId="5160493D" w14:textId="77777777" w:rsidR="00415E78" w:rsidRDefault="00000000">
      <w:r>
        <w:t>C. L3 Cache - Cache mức 3</w:t>
      </w:r>
    </w:p>
    <w:p w14:paraId="75E679DB" w14:textId="77777777" w:rsidR="00415E78" w:rsidRDefault="00000000">
      <w:r>
        <w:t>D. Không hỗ trợ xử lý song song</w:t>
      </w:r>
    </w:p>
    <w:p w14:paraId="25DDB874" w14:textId="77777777" w:rsidR="00415E78" w:rsidRDefault="00000000">
      <w:r>
        <w:rPr>
          <w:b/>
        </w:rPr>
        <w:t xml:space="preserve">Đáp án đúng: C. </w:t>
      </w:r>
    </w:p>
    <w:p w14:paraId="45F9F136"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20A791DD" w14:textId="77777777" w:rsidR="00415E78" w:rsidRDefault="00000000">
      <w:pPr>
        <w:pStyle w:val="Heading2"/>
      </w:pPr>
      <w:r>
        <w:t>Câu 1421 [Nâng cao] - Bộ xử lý đa lõi</w:t>
      </w:r>
    </w:p>
    <w:p w14:paraId="57939EAE" w14:textId="77777777" w:rsidR="00415E78" w:rsidRDefault="00000000">
      <w:r>
        <w:t>L2 Cache thường được sử dụng trong trường hợp nào?</w:t>
      </w:r>
    </w:p>
    <w:p w14:paraId="553B596B" w14:textId="77777777" w:rsidR="00415E78" w:rsidRDefault="00000000">
      <w:r>
        <w:t>A. L2 Cache - Cache mức 2</w:t>
      </w:r>
    </w:p>
    <w:p w14:paraId="60E24066" w14:textId="77777777" w:rsidR="00415E78" w:rsidRDefault="00000000">
      <w:r>
        <w:t>B. Kiến trúc chỉ xử lý tuần tự</w:t>
      </w:r>
    </w:p>
    <w:p w14:paraId="62CD83C9" w14:textId="77777777" w:rsidR="00415E78" w:rsidRDefault="00000000">
      <w:r>
        <w:t>C. Chỉ tồn tại trên lý thuyết</w:t>
      </w:r>
    </w:p>
    <w:p w14:paraId="0145A418" w14:textId="77777777" w:rsidR="00415E78" w:rsidRDefault="00000000">
      <w:r>
        <w:t>D. Không hỗ trợ đa luồng</w:t>
      </w:r>
    </w:p>
    <w:p w14:paraId="67B4D9AC" w14:textId="77777777" w:rsidR="00415E78" w:rsidRDefault="00000000">
      <w:r>
        <w:rPr>
          <w:b/>
        </w:rPr>
        <w:t xml:space="preserve">Đáp án đúng: A. </w:t>
      </w:r>
    </w:p>
    <w:p w14:paraId="200F9B17"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11BD8D1C" w14:textId="77777777" w:rsidR="00415E78" w:rsidRDefault="00000000">
      <w:pPr>
        <w:pStyle w:val="Heading2"/>
      </w:pPr>
      <w:r>
        <w:t>Câu 1422 [Trung bình] - Kiến trúc MIMD</w:t>
      </w:r>
    </w:p>
    <w:p w14:paraId="2FDB3727" w14:textId="77777777" w:rsidR="00415E78" w:rsidRDefault="00000000">
      <w:r>
        <w:t>Khẳng định nào sau đây đúng nhất về Multicomputer?</w:t>
      </w:r>
    </w:p>
    <w:p w14:paraId="07DF8DB1" w14:textId="77777777" w:rsidR="00415E78" w:rsidRDefault="00000000">
      <w:r>
        <w:t>A. Kiến trúc chỉ xử lý tuần tự</w:t>
      </w:r>
    </w:p>
    <w:p w14:paraId="264B6D75" w14:textId="77777777" w:rsidR="00415E78" w:rsidRDefault="00000000">
      <w:r>
        <w:t>B. Không thể mở rộng hiệu năng</w:t>
      </w:r>
    </w:p>
    <w:p w14:paraId="36B2F726" w14:textId="77777777" w:rsidR="00415E78" w:rsidRDefault="00000000">
      <w:r>
        <w:t>C. Multicomputer - Đa máy tính</w:t>
      </w:r>
    </w:p>
    <w:p w14:paraId="0AC037E3" w14:textId="77777777" w:rsidR="00415E78" w:rsidRDefault="00000000">
      <w:r>
        <w:t>D. Không hỗ trợ xử lý song song</w:t>
      </w:r>
    </w:p>
    <w:p w14:paraId="0B2CB318" w14:textId="77777777" w:rsidR="00415E78" w:rsidRDefault="00000000">
      <w:r>
        <w:rPr>
          <w:b/>
        </w:rPr>
        <w:t xml:space="preserve">Đáp án đúng: C. </w:t>
      </w:r>
    </w:p>
    <w:p w14:paraId="4CDF58F7"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2F64CCE1" w14:textId="77777777" w:rsidR="00415E78" w:rsidRDefault="00000000">
      <w:pPr>
        <w:pStyle w:val="Heading2"/>
      </w:pPr>
      <w:r>
        <w:t>Câu 1423 [Trung bình] - SMP và NUMA</w:t>
      </w:r>
    </w:p>
    <w:p w14:paraId="4914A2B6" w14:textId="77777777" w:rsidR="00415E78" w:rsidRDefault="00000000">
      <w:r>
        <w:t>Phát biểu nào mô tả chính xác Cache Coherence?</w:t>
      </w:r>
    </w:p>
    <w:p w14:paraId="37B30B31" w14:textId="77777777" w:rsidR="00415E78" w:rsidRDefault="00000000">
      <w:r>
        <w:t>A. Không hỗ trợ xử lý song song</w:t>
      </w:r>
    </w:p>
    <w:p w14:paraId="6AC11FEE" w14:textId="77777777" w:rsidR="00415E78" w:rsidRDefault="00000000">
      <w:r>
        <w:t>B. Không có bộ nhớ</w:t>
      </w:r>
    </w:p>
    <w:p w14:paraId="0DF2D218" w14:textId="77777777" w:rsidR="00415E78" w:rsidRDefault="00000000">
      <w:r>
        <w:t>C. Không sử dụng cache</w:t>
      </w:r>
    </w:p>
    <w:p w14:paraId="37729406" w14:textId="77777777" w:rsidR="00415E78" w:rsidRDefault="00000000">
      <w:r>
        <w:t>D. Cache Coherence - Nhất quán cache</w:t>
      </w:r>
    </w:p>
    <w:p w14:paraId="41A57196" w14:textId="77777777" w:rsidR="00415E78" w:rsidRDefault="00000000">
      <w:r>
        <w:rPr>
          <w:b/>
        </w:rPr>
        <w:t xml:space="preserve">Đáp án đúng: D. </w:t>
      </w:r>
    </w:p>
    <w:p w14:paraId="0303654E"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345224B3" w14:textId="77777777" w:rsidR="00415E78" w:rsidRDefault="00000000">
      <w:pPr>
        <w:pStyle w:val="Heading2"/>
      </w:pPr>
      <w:r>
        <w:t>Câu 1424 [Trung bình] - Kiến trúc SIMD</w:t>
      </w:r>
    </w:p>
    <w:p w14:paraId="4E56A5D2" w14:textId="77777777" w:rsidR="00415E78" w:rsidRDefault="00000000">
      <w:r>
        <w:t>Đâu là nhận định đúng về Local Memory trong thực tế?</w:t>
      </w:r>
    </w:p>
    <w:p w14:paraId="6D243C02" w14:textId="77777777" w:rsidR="00415E78" w:rsidRDefault="00000000">
      <w:r>
        <w:t>A. Không có bộ nhớ</w:t>
      </w:r>
    </w:p>
    <w:p w14:paraId="221F06F3" w14:textId="77777777" w:rsidR="00415E78" w:rsidRDefault="00000000">
      <w:r>
        <w:t>B. Chỉ tồn tại trên lý thuyết</w:t>
      </w:r>
    </w:p>
    <w:p w14:paraId="1B5A5340" w14:textId="77777777" w:rsidR="00415E78" w:rsidRDefault="00000000">
      <w:r>
        <w:t>C. Không sử dụng cache</w:t>
      </w:r>
    </w:p>
    <w:p w14:paraId="73386FDA" w14:textId="77777777" w:rsidR="00415E78" w:rsidRDefault="00000000">
      <w:r>
        <w:t>D. Local Memory - Bộ nhớ cục bộ</w:t>
      </w:r>
    </w:p>
    <w:p w14:paraId="5727E179" w14:textId="77777777" w:rsidR="00415E78" w:rsidRDefault="00000000">
      <w:r>
        <w:rPr>
          <w:b/>
        </w:rPr>
        <w:t xml:space="preserve">Đáp án đúng: D. </w:t>
      </w:r>
    </w:p>
    <w:p w14:paraId="3001D2B9"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50FDCF09" w14:textId="77777777" w:rsidR="00415E78" w:rsidRDefault="00000000">
      <w:pPr>
        <w:pStyle w:val="Heading2"/>
      </w:pPr>
      <w:r>
        <w:t>Câu 1425 [Rất nâng cao] - Cluster và MPP</w:t>
      </w:r>
    </w:p>
    <w:p w14:paraId="33FC5F37" w14:textId="77777777" w:rsidR="00415E78" w:rsidRDefault="00000000">
      <w:r>
        <w:t>Phát biểu nào mô tả chính xác Cluster?</w:t>
      </w:r>
    </w:p>
    <w:p w14:paraId="73DD9DBD" w14:textId="77777777" w:rsidR="00415E78" w:rsidRDefault="00000000">
      <w:r>
        <w:t>A. Không hỗ trợ xử lý song song</w:t>
      </w:r>
    </w:p>
    <w:p w14:paraId="17F956EC" w14:textId="77777777" w:rsidR="00415E78" w:rsidRDefault="00000000">
      <w:r>
        <w:t>B. Không sử dụng cache</w:t>
      </w:r>
    </w:p>
    <w:p w14:paraId="53884791" w14:textId="77777777" w:rsidR="00415E78" w:rsidRDefault="00000000">
      <w:r>
        <w:t>C. Cluster - Cụm máy tính</w:t>
      </w:r>
    </w:p>
    <w:p w14:paraId="2E2E697B" w14:textId="77777777" w:rsidR="00415E78" w:rsidRDefault="00000000">
      <w:r>
        <w:t>D. Kiến trúc chỉ xử lý tuần tự</w:t>
      </w:r>
    </w:p>
    <w:p w14:paraId="45916B6D" w14:textId="77777777" w:rsidR="00415E78" w:rsidRDefault="00000000">
      <w:r>
        <w:rPr>
          <w:b/>
        </w:rPr>
        <w:t xml:space="preserve">Đáp án đúng: C. </w:t>
      </w:r>
    </w:p>
    <w:p w14:paraId="76D302F8"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1825E426" w14:textId="77777777" w:rsidR="00415E78" w:rsidRDefault="00000000">
      <w:pPr>
        <w:pStyle w:val="Heading2"/>
      </w:pPr>
      <w:r>
        <w:t>Câu 1426 [Nâng cao] - Kiến trúc SIMD</w:t>
      </w:r>
    </w:p>
    <w:p w14:paraId="00AE499E" w14:textId="77777777" w:rsidR="00415E78" w:rsidRDefault="00000000">
      <w:r>
        <w:t>Khẳng định nào sau đây đúng nhất về PU?</w:t>
      </w:r>
    </w:p>
    <w:p w14:paraId="394AF4A3" w14:textId="77777777" w:rsidR="00415E78" w:rsidRDefault="00000000">
      <w:r>
        <w:t>A. PU - Processing Unit</w:t>
      </w:r>
    </w:p>
    <w:p w14:paraId="0B97DA93" w14:textId="77777777" w:rsidR="00415E78" w:rsidRDefault="00000000">
      <w:r>
        <w:t>B. Kiến trúc chỉ xử lý tuần tự</w:t>
      </w:r>
    </w:p>
    <w:p w14:paraId="5BA8F1AC" w14:textId="77777777" w:rsidR="00415E78" w:rsidRDefault="00000000">
      <w:r>
        <w:t>C. Không sử dụng cache</w:t>
      </w:r>
    </w:p>
    <w:p w14:paraId="7B4C3D21" w14:textId="77777777" w:rsidR="00415E78" w:rsidRDefault="00000000">
      <w:r>
        <w:t>D. Không hỗ trợ đa luồng</w:t>
      </w:r>
    </w:p>
    <w:p w14:paraId="36D21F8A" w14:textId="77777777" w:rsidR="00415E78" w:rsidRDefault="00000000">
      <w:r>
        <w:rPr>
          <w:b/>
        </w:rPr>
        <w:t xml:space="preserve">Đáp án đúng: A. </w:t>
      </w:r>
    </w:p>
    <w:p w14:paraId="3610B10C"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3964F0E0" w14:textId="77777777" w:rsidR="00415E78" w:rsidRDefault="00000000">
      <w:pPr>
        <w:pStyle w:val="Heading2"/>
      </w:pPr>
      <w:r>
        <w:t>Câu 1427 [Trung bình] - Cluster và MPP</w:t>
      </w:r>
    </w:p>
    <w:p w14:paraId="7079A135" w14:textId="77777777" w:rsidR="00415E78" w:rsidRDefault="00000000">
      <w:r>
        <w:t>Khẳng định nào sau đây đúng nhất về Cluster?</w:t>
      </w:r>
    </w:p>
    <w:p w14:paraId="052A544F" w14:textId="77777777" w:rsidR="00415E78" w:rsidRDefault="00000000">
      <w:r>
        <w:t>A. Cluster - Cụm máy tính</w:t>
      </w:r>
    </w:p>
    <w:p w14:paraId="43F11D76" w14:textId="77777777" w:rsidR="00415E78" w:rsidRDefault="00000000">
      <w:r>
        <w:t>B. Chỉ tồn tại trên lý thuyết</w:t>
      </w:r>
    </w:p>
    <w:p w14:paraId="14040BA4" w14:textId="77777777" w:rsidR="00415E78" w:rsidRDefault="00000000">
      <w:r>
        <w:t>C. Kiến trúc chỉ xử lý tuần tự</w:t>
      </w:r>
    </w:p>
    <w:p w14:paraId="7A3F48E6" w14:textId="77777777" w:rsidR="00415E78" w:rsidRDefault="00000000">
      <w:r>
        <w:t>D. Không thể mở rộng hiệu năng</w:t>
      </w:r>
    </w:p>
    <w:p w14:paraId="68DC93D7" w14:textId="77777777" w:rsidR="00415E78" w:rsidRDefault="00000000">
      <w:r>
        <w:rPr>
          <w:b/>
        </w:rPr>
        <w:t xml:space="preserve">Đáp án đúng: A. </w:t>
      </w:r>
    </w:p>
    <w:p w14:paraId="71209BB5"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0B027195" w14:textId="77777777" w:rsidR="00415E78" w:rsidRDefault="00000000">
      <w:pPr>
        <w:pStyle w:val="Heading2"/>
      </w:pPr>
      <w:r>
        <w:t>Câu 1428 [Nâng cao] - Cluster và MPP</w:t>
      </w:r>
    </w:p>
    <w:p w14:paraId="77CC1A4C" w14:textId="77777777" w:rsidR="00415E78" w:rsidRDefault="00000000">
      <w:r>
        <w:t>Khẳng định nào sau đây đúng nhất về Cluster?</w:t>
      </w:r>
    </w:p>
    <w:p w14:paraId="6C19C626" w14:textId="77777777" w:rsidR="00415E78" w:rsidRDefault="00000000">
      <w:r>
        <w:t>A. Kiến trúc chỉ xử lý tuần tự</w:t>
      </w:r>
    </w:p>
    <w:p w14:paraId="33D3996A" w14:textId="77777777" w:rsidR="00415E78" w:rsidRDefault="00000000">
      <w:r>
        <w:t>B. Không sử dụng cache</w:t>
      </w:r>
    </w:p>
    <w:p w14:paraId="57B149DA" w14:textId="77777777" w:rsidR="00415E78" w:rsidRDefault="00000000">
      <w:r>
        <w:t>C. Không hỗ trợ đa luồng</w:t>
      </w:r>
    </w:p>
    <w:p w14:paraId="476B21F0" w14:textId="77777777" w:rsidR="00415E78" w:rsidRDefault="00000000">
      <w:r>
        <w:t>D. Cluster - Cụm máy tính</w:t>
      </w:r>
    </w:p>
    <w:p w14:paraId="7401C3AF" w14:textId="77777777" w:rsidR="00415E78" w:rsidRDefault="00000000">
      <w:r>
        <w:rPr>
          <w:b/>
        </w:rPr>
        <w:t xml:space="preserve">Đáp án đúng: D. </w:t>
      </w:r>
    </w:p>
    <w:p w14:paraId="02BD0611"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289E6676" w14:textId="77777777" w:rsidR="00415E78" w:rsidRDefault="00000000">
      <w:pPr>
        <w:pStyle w:val="Heading2"/>
      </w:pPr>
      <w:r>
        <w:t>Câu 1429 [Nâng cao] - Phân loại Flynn</w:t>
      </w:r>
    </w:p>
    <w:p w14:paraId="5FCD7DC1" w14:textId="77777777" w:rsidR="00415E78" w:rsidRDefault="00000000">
      <w:r>
        <w:t>So với các mô hình khác, MISD khác biệt ở điểm nào?</w:t>
      </w:r>
    </w:p>
    <w:p w14:paraId="695E517E" w14:textId="77777777" w:rsidR="00415E78" w:rsidRDefault="00000000">
      <w:r>
        <w:t>A. Kiến trúc chỉ xử lý tuần tự</w:t>
      </w:r>
    </w:p>
    <w:p w14:paraId="62693CB1" w14:textId="77777777" w:rsidR="00415E78" w:rsidRDefault="00000000">
      <w:r>
        <w:t>B. Không hỗ trợ đa luồng</w:t>
      </w:r>
    </w:p>
    <w:p w14:paraId="7A4A3E0B" w14:textId="77777777" w:rsidR="00415E78" w:rsidRDefault="00000000">
      <w:r>
        <w:t>C. MISD - Multiple Instruction Single Data</w:t>
      </w:r>
    </w:p>
    <w:p w14:paraId="0D3B33D8" w14:textId="77777777" w:rsidR="00415E78" w:rsidRDefault="00000000">
      <w:r>
        <w:t>D. Không sử dụng cache</w:t>
      </w:r>
    </w:p>
    <w:p w14:paraId="3340A515" w14:textId="77777777" w:rsidR="00415E78" w:rsidRDefault="00000000">
      <w:r>
        <w:rPr>
          <w:b/>
        </w:rPr>
        <w:t xml:space="preserve">Đáp án đúng: C. </w:t>
      </w:r>
    </w:p>
    <w:p w14:paraId="5209F8A2"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63944F2B" w14:textId="77777777" w:rsidR="00415E78" w:rsidRDefault="00000000">
      <w:pPr>
        <w:pStyle w:val="Heading2"/>
      </w:pPr>
      <w:r>
        <w:t>Câu 1430 [Rất nâng cao] - Kiến trúc SIMD</w:t>
      </w:r>
    </w:p>
    <w:p w14:paraId="4BAE092D" w14:textId="77777777" w:rsidR="00415E78" w:rsidRDefault="00000000">
      <w:r>
        <w:t>Ưu điểm quan trọng nhất của Vector Computer là gì?</w:t>
      </w:r>
    </w:p>
    <w:p w14:paraId="6EA2D40B" w14:textId="77777777" w:rsidR="00415E78" w:rsidRDefault="00000000">
      <w:r>
        <w:t>A. Không sử dụng cache</w:t>
      </w:r>
    </w:p>
    <w:p w14:paraId="77AD9BE2" w14:textId="77777777" w:rsidR="00415E78" w:rsidRDefault="00000000">
      <w:r>
        <w:t>B. Vector Computer - Máy tính vector</w:t>
      </w:r>
    </w:p>
    <w:p w14:paraId="5A4230E6" w14:textId="77777777" w:rsidR="00415E78" w:rsidRDefault="00000000">
      <w:r>
        <w:t>C. Không thể mở rộng hiệu năng</w:t>
      </w:r>
    </w:p>
    <w:p w14:paraId="385AD4E0" w14:textId="77777777" w:rsidR="00415E78" w:rsidRDefault="00000000">
      <w:r>
        <w:t>D. Chỉ tồn tại trên lý thuyết</w:t>
      </w:r>
    </w:p>
    <w:p w14:paraId="0FA56FBE" w14:textId="77777777" w:rsidR="00415E78" w:rsidRDefault="00000000">
      <w:r>
        <w:rPr>
          <w:b/>
        </w:rPr>
        <w:t xml:space="preserve">Đáp án đúng: B. </w:t>
      </w:r>
    </w:p>
    <w:p w14:paraId="58BC81BF"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52CA5F4B" w14:textId="77777777" w:rsidR="00415E78" w:rsidRDefault="00000000">
      <w:pPr>
        <w:pStyle w:val="Heading2"/>
      </w:pPr>
      <w:r>
        <w:t>Câu 1431 [Trung bình] - SMP và NUMA</w:t>
      </w:r>
    </w:p>
    <w:p w14:paraId="38B69118" w14:textId="77777777" w:rsidR="00415E78" w:rsidRDefault="00000000">
      <w:r>
        <w:t>Trong kiến trúc máy tính song song, NUMA có đặc điểm nào nổi bật?</w:t>
      </w:r>
    </w:p>
    <w:p w14:paraId="4EE91F2F" w14:textId="77777777" w:rsidR="00415E78" w:rsidRDefault="00000000">
      <w:r>
        <w:t>A. Không thể mở rộng hiệu năng</w:t>
      </w:r>
    </w:p>
    <w:p w14:paraId="605E2344" w14:textId="77777777" w:rsidR="00415E78" w:rsidRDefault="00000000">
      <w:r>
        <w:t>B. Không sử dụng cache</w:t>
      </w:r>
    </w:p>
    <w:p w14:paraId="167BD5B3" w14:textId="77777777" w:rsidR="00415E78" w:rsidRDefault="00000000">
      <w:r>
        <w:t>C. NUMA - Non-Uniform Memory Access</w:t>
      </w:r>
    </w:p>
    <w:p w14:paraId="27C20062" w14:textId="77777777" w:rsidR="00415E78" w:rsidRDefault="00000000">
      <w:r>
        <w:t>D. Kiến trúc chỉ xử lý tuần tự</w:t>
      </w:r>
    </w:p>
    <w:p w14:paraId="58956699" w14:textId="77777777" w:rsidR="00415E78" w:rsidRDefault="00000000">
      <w:r>
        <w:rPr>
          <w:b/>
        </w:rPr>
        <w:t xml:space="preserve">Đáp án đúng: C. </w:t>
      </w:r>
    </w:p>
    <w:p w14:paraId="768DE1DB"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3C1E8C70" w14:textId="77777777" w:rsidR="00415E78" w:rsidRDefault="00000000">
      <w:pPr>
        <w:pStyle w:val="Heading2"/>
      </w:pPr>
      <w:r>
        <w:t>Câu 1432 [Cơ bản] - Cluster và MPP</w:t>
      </w:r>
    </w:p>
    <w:p w14:paraId="7AFE8484" w14:textId="77777777" w:rsidR="00415E78" w:rsidRDefault="00000000">
      <w:r>
        <w:t>Phát biểu nào mô tả chính xác Node?</w:t>
      </w:r>
    </w:p>
    <w:p w14:paraId="112EC85F" w14:textId="77777777" w:rsidR="00415E78" w:rsidRDefault="00000000">
      <w:r>
        <w:t>A. Không hỗ trợ đa luồng</w:t>
      </w:r>
    </w:p>
    <w:p w14:paraId="4AC9A746" w14:textId="77777777" w:rsidR="00415E78" w:rsidRDefault="00000000">
      <w:r>
        <w:t>B. Kiến trúc chỉ xử lý tuần tự</w:t>
      </w:r>
    </w:p>
    <w:p w14:paraId="3522FC33" w14:textId="77777777" w:rsidR="00415E78" w:rsidRDefault="00000000">
      <w:r>
        <w:t>C. Chỉ tồn tại trên lý thuyết</w:t>
      </w:r>
    </w:p>
    <w:p w14:paraId="1A320D37" w14:textId="77777777" w:rsidR="00415E78" w:rsidRDefault="00000000">
      <w:r>
        <w:t>D. Node - Nút xử lý</w:t>
      </w:r>
    </w:p>
    <w:p w14:paraId="0D31C4E9" w14:textId="77777777" w:rsidR="00415E78" w:rsidRDefault="00000000">
      <w:r>
        <w:rPr>
          <w:b/>
        </w:rPr>
        <w:t xml:space="preserve">Đáp án đúng: D. </w:t>
      </w:r>
    </w:p>
    <w:p w14:paraId="495BCE86"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620EC724" w14:textId="77777777" w:rsidR="00415E78" w:rsidRDefault="00000000">
      <w:pPr>
        <w:pStyle w:val="Heading2"/>
      </w:pPr>
      <w:r>
        <w:t>Câu 1433 [Trung bình] - SMP và NUMA</w:t>
      </w:r>
    </w:p>
    <w:p w14:paraId="6BFA8F76" w14:textId="77777777" w:rsidR="00415E78" w:rsidRDefault="00000000">
      <w:r>
        <w:t>Nhược điểm chính của SMP là gì?</w:t>
      </w:r>
    </w:p>
    <w:p w14:paraId="065E847A" w14:textId="77777777" w:rsidR="00415E78" w:rsidRDefault="00000000">
      <w:r>
        <w:t>A. Kiến trúc chỉ xử lý tuần tự</w:t>
      </w:r>
    </w:p>
    <w:p w14:paraId="730CF14B" w14:textId="77777777" w:rsidR="00415E78" w:rsidRDefault="00000000">
      <w:r>
        <w:t>B. Chỉ tồn tại trên lý thuyết</w:t>
      </w:r>
    </w:p>
    <w:p w14:paraId="5291B432" w14:textId="77777777" w:rsidR="00415E78" w:rsidRDefault="00000000">
      <w:r>
        <w:t>C. SMP - Symmetric Multiprocessors</w:t>
      </w:r>
    </w:p>
    <w:p w14:paraId="3ABAB602" w14:textId="77777777" w:rsidR="00415E78" w:rsidRDefault="00000000">
      <w:r>
        <w:t>D. Không có ứng dụng thực tế</w:t>
      </w:r>
    </w:p>
    <w:p w14:paraId="27E54E62" w14:textId="77777777" w:rsidR="00415E78" w:rsidRDefault="00000000">
      <w:r>
        <w:rPr>
          <w:b/>
        </w:rPr>
        <w:t xml:space="preserve">Đáp án đúng: C. </w:t>
      </w:r>
    </w:p>
    <w:p w14:paraId="22FCCF68"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57AD9F66" w14:textId="77777777" w:rsidR="00415E78" w:rsidRDefault="00000000">
      <w:pPr>
        <w:pStyle w:val="Heading2"/>
      </w:pPr>
      <w:r>
        <w:t>Câu 1434 [Nâng cao] - SMP và NUMA</w:t>
      </w:r>
    </w:p>
    <w:p w14:paraId="3AC8E4FF" w14:textId="77777777" w:rsidR="00415E78" w:rsidRDefault="00000000">
      <w:r>
        <w:t>Nhược điểm chính của SMP là gì?</w:t>
      </w:r>
    </w:p>
    <w:p w14:paraId="4805D56A" w14:textId="77777777" w:rsidR="00415E78" w:rsidRDefault="00000000">
      <w:r>
        <w:t>A. Không có bộ nhớ</w:t>
      </w:r>
    </w:p>
    <w:p w14:paraId="22D927FD" w14:textId="77777777" w:rsidR="00415E78" w:rsidRDefault="00000000">
      <w:r>
        <w:t>B. Không có ứng dụng thực tế</w:t>
      </w:r>
    </w:p>
    <w:p w14:paraId="7FDFDEA3" w14:textId="77777777" w:rsidR="00415E78" w:rsidRDefault="00000000">
      <w:r>
        <w:t>C. SMP - Symmetric Multiprocessors</w:t>
      </w:r>
    </w:p>
    <w:p w14:paraId="4A6D093A" w14:textId="77777777" w:rsidR="00415E78" w:rsidRDefault="00000000">
      <w:r>
        <w:t>D. Chỉ tồn tại trên lý thuyết</w:t>
      </w:r>
    </w:p>
    <w:p w14:paraId="5407D335" w14:textId="77777777" w:rsidR="00415E78" w:rsidRDefault="00000000">
      <w:r>
        <w:rPr>
          <w:b/>
        </w:rPr>
        <w:t xml:space="preserve">Đáp án đúng: C. </w:t>
      </w:r>
    </w:p>
    <w:p w14:paraId="4B3E69A0"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34670301" w14:textId="77777777" w:rsidR="00415E78" w:rsidRDefault="00000000">
      <w:pPr>
        <w:pStyle w:val="Heading2"/>
      </w:pPr>
      <w:r>
        <w:t>Câu 1435 [Rất nâng cao] - Phân loại Flynn</w:t>
      </w:r>
    </w:p>
    <w:p w14:paraId="6EEB1C12" w14:textId="77777777" w:rsidR="00415E78" w:rsidRDefault="00000000">
      <w:r>
        <w:t>Phát biểu nào mô tả chính xác MIMD?</w:t>
      </w:r>
    </w:p>
    <w:p w14:paraId="4CA0CF28" w14:textId="77777777" w:rsidR="00415E78" w:rsidRDefault="00000000">
      <w:r>
        <w:t>A. Không hỗ trợ xử lý song song</w:t>
      </w:r>
    </w:p>
    <w:p w14:paraId="50380BAB" w14:textId="77777777" w:rsidR="00415E78" w:rsidRDefault="00000000">
      <w:r>
        <w:t>B. MIMD - Multiple Instruction Multiple Data</w:t>
      </w:r>
    </w:p>
    <w:p w14:paraId="11248CAB" w14:textId="77777777" w:rsidR="00415E78" w:rsidRDefault="00000000">
      <w:r>
        <w:t>C. Không thể mở rộng hiệu năng</w:t>
      </w:r>
    </w:p>
    <w:p w14:paraId="42354507" w14:textId="77777777" w:rsidR="00415E78" w:rsidRDefault="00000000">
      <w:r>
        <w:t>D. Không hỗ trợ đa luồng</w:t>
      </w:r>
    </w:p>
    <w:p w14:paraId="10A5ED45" w14:textId="77777777" w:rsidR="00415E78" w:rsidRDefault="00000000">
      <w:r>
        <w:rPr>
          <w:b/>
        </w:rPr>
        <w:t xml:space="preserve">Đáp án đúng: B. </w:t>
      </w:r>
    </w:p>
    <w:p w14:paraId="488C2DBB"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44C34B94" w14:textId="77777777" w:rsidR="00415E78" w:rsidRDefault="00000000">
      <w:pPr>
        <w:pStyle w:val="Heading2"/>
      </w:pPr>
      <w:r>
        <w:t>Câu 1436 [Cơ bản] - Kiến trúc SIMD</w:t>
      </w:r>
    </w:p>
    <w:p w14:paraId="13375525" w14:textId="77777777" w:rsidR="00415E78" w:rsidRDefault="00000000">
      <w:r>
        <w:t>Trong kiến trúc máy tính song song, Array Processor có đặc điểm nào nổi bật?</w:t>
      </w:r>
    </w:p>
    <w:p w14:paraId="4CCA20E4" w14:textId="77777777" w:rsidR="00415E78" w:rsidRDefault="00000000">
      <w:r>
        <w:t>A. Array Processor - Bộ xử lý mảng</w:t>
      </w:r>
    </w:p>
    <w:p w14:paraId="015CAA5E" w14:textId="77777777" w:rsidR="00415E78" w:rsidRDefault="00000000">
      <w:r>
        <w:t>B. Chỉ tồn tại trên lý thuyết</w:t>
      </w:r>
    </w:p>
    <w:p w14:paraId="5B007BF6" w14:textId="77777777" w:rsidR="00415E78" w:rsidRDefault="00000000">
      <w:r>
        <w:t>C. Không sử dụng cache</w:t>
      </w:r>
    </w:p>
    <w:p w14:paraId="3CA085D4" w14:textId="77777777" w:rsidR="00415E78" w:rsidRDefault="00000000">
      <w:r>
        <w:t>D. Không hỗ trợ đa luồng</w:t>
      </w:r>
    </w:p>
    <w:p w14:paraId="753AE5D0" w14:textId="77777777" w:rsidR="00415E78" w:rsidRDefault="00000000">
      <w:r>
        <w:rPr>
          <w:b/>
        </w:rPr>
        <w:t xml:space="preserve">Đáp án đúng: A. </w:t>
      </w:r>
    </w:p>
    <w:p w14:paraId="6F8F478F"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66B92179" w14:textId="77777777" w:rsidR="00415E78" w:rsidRDefault="00000000">
      <w:pPr>
        <w:pStyle w:val="Heading2"/>
      </w:pPr>
      <w:r>
        <w:t>Câu 1437 [Cơ bản] - Phân loại Flynn</w:t>
      </w:r>
    </w:p>
    <w:p w14:paraId="674607C8" w14:textId="77777777" w:rsidR="00415E78" w:rsidRDefault="00000000">
      <w:r>
        <w:t>Trong kiến trúc máy tính song song, SISD có đặc điểm nào nổi bật?</w:t>
      </w:r>
    </w:p>
    <w:p w14:paraId="04A561EC" w14:textId="77777777" w:rsidR="00415E78" w:rsidRDefault="00000000">
      <w:r>
        <w:t>A. Không hỗ trợ xử lý song song</w:t>
      </w:r>
    </w:p>
    <w:p w14:paraId="57AA3B2D" w14:textId="77777777" w:rsidR="00415E78" w:rsidRDefault="00000000">
      <w:r>
        <w:t>B. SISD - Single Instruction Single Data</w:t>
      </w:r>
    </w:p>
    <w:p w14:paraId="38AD2023" w14:textId="77777777" w:rsidR="00415E78" w:rsidRDefault="00000000">
      <w:r>
        <w:t>C. Chỉ tồn tại trên lý thuyết</w:t>
      </w:r>
    </w:p>
    <w:p w14:paraId="64B6C30B" w14:textId="77777777" w:rsidR="00415E78" w:rsidRDefault="00000000">
      <w:r>
        <w:t>D. Không có bộ nhớ</w:t>
      </w:r>
    </w:p>
    <w:p w14:paraId="52655F27" w14:textId="77777777" w:rsidR="00415E78" w:rsidRDefault="00000000">
      <w:r>
        <w:rPr>
          <w:b/>
        </w:rPr>
        <w:t xml:space="preserve">Đáp án đúng: B. </w:t>
      </w:r>
    </w:p>
    <w:p w14:paraId="16003310"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20B3A2C3" w14:textId="77777777" w:rsidR="00415E78" w:rsidRDefault="00000000">
      <w:pPr>
        <w:pStyle w:val="Heading2"/>
      </w:pPr>
      <w:r>
        <w:t>Câu 1438 [Nâng cao] - SMP và NUMA</w:t>
      </w:r>
    </w:p>
    <w:p w14:paraId="2677E44A" w14:textId="77777777" w:rsidR="00415E78" w:rsidRDefault="00000000">
      <w:r>
        <w:t>Nhược điểm chính của SMP là gì?</w:t>
      </w:r>
    </w:p>
    <w:p w14:paraId="607DAF5E" w14:textId="77777777" w:rsidR="00415E78" w:rsidRDefault="00000000">
      <w:r>
        <w:t>A. Không hỗ trợ đa luồng</w:t>
      </w:r>
    </w:p>
    <w:p w14:paraId="50BD83BC" w14:textId="77777777" w:rsidR="00415E78" w:rsidRDefault="00000000">
      <w:r>
        <w:t>B. Không có bộ nhớ</w:t>
      </w:r>
    </w:p>
    <w:p w14:paraId="1173B44B" w14:textId="77777777" w:rsidR="00415E78" w:rsidRDefault="00000000">
      <w:r>
        <w:t>C. SMP - Symmetric Multiprocessors</w:t>
      </w:r>
    </w:p>
    <w:p w14:paraId="1ED8516D" w14:textId="77777777" w:rsidR="00415E78" w:rsidRDefault="00000000">
      <w:r>
        <w:t>D. Kiến trúc chỉ xử lý tuần tự</w:t>
      </w:r>
    </w:p>
    <w:p w14:paraId="6BB89491" w14:textId="77777777" w:rsidR="00415E78" w:rsidRDefault="00000000">
      <w:r>
        <w:rPr>
          <w:b/>
        </w:rPr>
        <w:t xml:space="preserve">Đáp án đúng: C. </w:t>
      </w:r>
    </w:p>
    <w:p w14:paraId="232873F1"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61F4A25D" w14:textId="77777777" w:rsidR="00415E78" w:rsidRDefault="00000000">
      <w:pPr>
        <w:pStyle w:val="Heading2"/>
      </w:pPr>
      <w:r>
        <w:t>Câu 1439 [Nâng cao] - Bộ xử lý đa lõi</w:t>
      </w:r>
    </w:p>
    <w:p w14:paraId="0105C45F" w14:textId="77777777" w:rsidR="00415E78" w:rsidRDefault="00000000">
      <w:r>
        <w:t>So với các mô hình khác, L2 Cache khác biệt ở điểm nào?</w:t>
      </w:r>
    </w:p>
    <w:p w14:paraId="554B2A48" w14:textId="77777777" w:rsidR="00415E78" w:rsidRDefault="00000000">
      <w:r>
        <w:t>A. L2 Cache - Cache mức 2</w:t>
      </w:r>
    </w:p>
    <w:p w14:paraId="3FA1E7B8" w14:textId="77777777" w:rsidR="00415E78" w:rsidRDefault="00000000">
      <w:r>
        <w:t>B. Kiến trúc chỉ xử lý tuần tự</w:t>
      </w:r>
    </w:p>
    <w:p w14:paraId="414361CC" w14:textId="77777777" w:rsidR="00415E78" w:rsidRDefault="00000000">
      <w:r>
        <w:t>C. Không sử dụng cache</w:t>
      </w:r>
    </w:p>
    <w:p w14:paraId="510BB4C9" w14:textId="77777777" w:rsidR="00415E78" w:rsidRDefault="00000000">
      <w:r>
        <w:t>D. Không hỗ trợ xử lý song song</w:t>
      </w:r>
    </w:p>
    <w:p w14:paraId="49236F84" w14:textId="77777777" w:rsidR="00415E78" w:rsidRDefault="00000000">
      <w:r>
        <w:rPr>
          <w:b/>
        </w:rPr>
        <w:t xml:space="preserve">Đáp án đúng: A. </w:t>
      </w:r>
    </w:p>
    <w:p w14:paraId="6F79F564"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34C7E062" w14:textId="77777777" w:rsidR="00415E78" w:rsidRDefault="00000000">
      <w:pPr>
        <w:pStyle w:val="Heading2"/>
      </w:pPr>
      <w:r>
        <w:t>Câu 1440 [Trung bình] - Phân loại Flynn</w:t>
      </w:r>
    </w:p>
    <w:p w14:paraId="72F7EE88" w14:textId="77777777" w:rsidR="00415E78" w:rsidRDefault="00000000">
      <w:r>
        <w:t>Ưu điểm quan trọng nhất của SIMD là gì?</w:t>
      </w:r>
    </w:p>
    <w:p w14:paraId="2C86DCEE" w14:textId="77777777" w:rsidR="00415E78" w:rsidRDefault="00000000">
      <w:r>
        <w:t>A. Không có ứng dụng thực tế</w:t>
      </w:r>
    </w:p>
    <w:p w14:paraId="4CD66450" w14:textId="77777777" w:rsidR="00415E78" w:rsidRDefault="00000000">
      <w:r>
        <w:t>B. Không hỗ trợ xử lý song song</w:t>
      </w:r>
    </w:p>
    <w:p w14:paraId="57D32056" w14:textId="77777777" w:rsidR="00415E78" w:rsidRDefault="00000000">
      <w:r>
        <w:t>C. Không sử dụng cache</w:t>
      </w:r>
    </w:p>
    <w:p w14:paraId="598C63D3" w14:textId="77777777" w:rsidR="00415E78" w:rsidRDefault="00000000">
      <w:r>
        <w:t>D. SIMD - Single Instruction Multiple Data</w:t>
      </w:r>
    </w:p>
    <w:p w14:paraId="79DE74A9" w14:textId="77777777" w:rsidR="00415E78" w:rsidRDefault="00000000">
      <w:r>
        <w:rPr>
          <w:b/>
        </w:rPr>
        <w:t xml:space="preserve">Đáp án đúng: D. </w:t>
      </w:r>
    </w:p>
    <w:p w14:paraId="662E5D85"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1BC6A756" w14:textId="77777777" w:rsidR="00415E78" w:rsidRDefault="00000000">
      <w:pPr>
        <w:pStyle w:val="Heading2"/>
      </w:pPr>
      <w:r>
        <w:t>Câu 1441 [Trung bình] - GPGPU</w:t>
      </w:r>
    </w:p>
    <w:p w14:paraId="2F0E56ED" w14:textId="77777777" w:rsidR="00415E78" w:rsidRDefault="00000000">
      <w:r>
        <w:t>Khẳng định nào sau đây đúng nhất về Host CPU?</w:t>
      </w:r>
    </w:p>
    <w:p w14:paraId="54297CEA" w14:textId="77777777" w:rsidR="00415E78" w:rsidRDefault="00000000">
      <w:r>
        <w:t>A. Không thể mở rộng hiệu năng</w:t>
      </w:r>
    </w:p>
    <w:p w14:paraId="56AA0D66" w14:textId="77777777" w:rsidR="00415E78" w:rsidRDefault="00000000">
      <w:r>
        <w:t>B. Host CPU - CPU chủ</w:t>
      </w:r>
    </w:p>
    <w:p w14:paraId="54D0ED93" w14:textId="77777777" w:rsidR="00415E78" w:rsidRDefault="00000000">
      <w:r>
        <w:t>C. Kiến trúc chỉ xử lý tuần tự</w:t>
      </w:r>
    </w:p>
    <w:p w14:paraId="6E371357" w14:textId="77777777" w:rsidR="00415E78" w:rsidRDefault="00000000">
      <w:r>
        <w:t>D. Chỉ tồn tại trên lý thuyết</w:t>
      </w:r>
    </w:p>
    <w:p w14:paraId="51EDE2DF" w14:textId="77777777" w:rsidR="00415E78" w:rsidRDefault="00000000">
      <w:r>
        <w:rPr>
          <w:b/>
        </w:rPr>
        <w:t xml:space="preserve">Đáp án đúng: B. </w:t>
      </w:r>
    </w:p>
    <w:p w14:paraId="2E255F01"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6ABA629B" w14:textId="77777777" w:rsidR="00415E78" w:rsidRDefault="00000000">
      <w:pPr>
        <w:pStyle w:val="Heading2"/>
      </w:pPr>
      <w:r>
        <w:t>Câu 1442 [Trung bình] - SMP và NUMA</w:t>
      </w:r>
    </w:p>
    <w:p w14:paraId="0B65CBD3" w14:textId="77777777" w:rsidR="00415E78" w:rsidRDefault="00000000">
      <w:r>
        <w:t>Ưu điểm quan trọng nhất của UMA là gì?</w:t>
      </w:r>
    </w:p>
    <w:p w14:paraId="5B490643" w14:textId="77777777" w:rsidR="00415E78" w:rsidRDefault="00000000">
      <w:r>
        <w:t>A. Chỉ tồn tại trên lý thuyết</w:t>
      </w:r>
    </w:p>
    <w:p w14:paraId="1B82236A" w14:textId="77777777" w:rsidR="00415E78" w:rsidRDefault="00000000">
      <w:r>
        <w:t>B. Không hỗ trợ xử lý song song</w:t>
      </w:r>
    </w:p>
    <w:p w14:paraId="6A9562A3" w14:textId="77777777" w:rsidR="00415E78" w:rsidRDefault="00000000">
      <w:r>
        <w:t>C. Kiến trúc chỉ xử lý tuần tự</w:t>
      </w:r>
    </w:p>
    <w:p w14:paraId="7FF5EBD7" w14:textId="77777777" w:rsidR="00415E78" w:rsidRDefault="00000000">
      <w:r>
        <w:t>D. UMA - Uniform Memory Access</w:t>
      </w:r>
    </w:p>
    <w:p w14:paraId="18659523" w14:textId="77777777" w:rsidR="00415E78" w:rsidRDefault="00000000">
      <w:r>
        <w:rPr>
          <w:b/>
        </w:rPr>
        <w:t xml:space="preserve">Đáp án đúng: D. </w:t>
      </w:r>
    </w:p>
    <w:p w14:paraId="0C172746"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6F4A6DD0" w14:textId="77777777" w:rsidR="00415E78" w:rsidRDefault="00000000">
      <w:pPr>
        <w:pStyle w:val="Heading2"/>
      </w:pPr>
      <w:r>
        <w:t>Câu 1443 [Cơ bản] - Cluster và MPP</w:t>
      </w:r>
    </w:p>
    <w:p w14:paraId="1563A60C" w14:textId="77777777" w:rsidR="00415E78" w:rsidRDefault="00000000">
      <w:r>
        <w:t>Cluster thường được sử dụng trong trường hợp nào?</w:t>
      </w:r>
    </w:p>
    <w:p w14:paraId="2AE5D9FA" w14:textId="77777777" w:rsidR="00415E78" w:rsidRDefault="00000000">
      <w:r>
        <w:t>A. Cluster - Cụm máy tính</w:t>
      </w:r>
    </w:p>
    <w:p w14:paraId="4EE80776" w14:textId="77777777" w:rsidR="00415E78" w:rsidRDefault="00000000">
      <w:r>
        <w:t>B. Không hỗ trợ đa luồng</w:t>
      </w:r>
    </w:p>
    <w:p w14:paraId="36732A30" w14:textId="77777777" w:rsidR="00415E78" w:rsidRDefault="00000000">
      <w:r>
        <w:t>C. Không hỗ trợ xử lý song song</w:t>
      </w:r>
    </w:p>
    <w:p w14:paraId="7B2631A0" w14:textId="77777777" w:rsidR="00415E78" w:rsidRDefault="00000000">
      <w:r>
        <w:t>D. Không có ứng dụng thực tế</w:t>
      </w:r>
    </w:p>
    <w:p w14:paraId="034ABE31" w14:textId="77777777" w:rsidR="00415E78" w:rsidRDefault="00000000">
      <w:r>
        <w:rPr>
          <w:b/>
        </w:rPr>
        <w:t xml:space="preserve">Đáp án đúng: A. </w:t>
      </w:r>
    </w:p>
    <w:p w14:paraId="656F030A"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6ED47B09" w14:textId="77777777" w:rsidR="00415E78" w:rsidRDefault="00000000">
      <w:pPr>
        <w:pStyle w:val="Heading2"/>
      </w:pPr>
      <w:r>
        <w:t>Câu 1444 [Nâng cao] - Kiến trúc SIMD</w:t>
      </w:r>
    </w:p>
    <w:p w14:paraId="68810865" w14:textId="77777777" w:rsidR="00415E78" w:rsidRDefault="00000000">
      <w:r>
        <w:t>PU thường được sử dụng trong trường hợp nào?</w:t>
      </w:r>
    </w:p>
    <w:p w14:paraId="392BFBE9" w14:textId="77777777" w:rsidR="00415E78" w:rsidRDefault="00000000">
      <w:r>
        <w:t>A. PU - Processing Unit</w:t>
      </w:r>
    </w:p>
    <w:p w14:paraId="676BDEBA" w14:textId="77777777" w:rsidR="00415E78" w:rsidRDefault="00000000">
      <w:r>
        <w:t>B. Không sử dụng cache</w:t>
      </w:r>
    </w:p>
    <w:p w14:paraId="304C718B" w14:textId="77777777" w:rsidR="00415E78" w:rsidRDefault="00000000">
      <w:r>
        <w:t>C. Kiến trúc chỉ xử lý tuần tự</w:t>
      </w:r>
    </w:p>
    <w:p w14:paraId="7FACB184" w14:textId="77777777" w:rsidR="00415E78" w:rsidRDefault="00000000">
      <w:r>
        <w:t>D. Không hỗ trợ đa luồng</w:t>
      </w:r>
    </w:p>
    <w:p w14:paraId="1F2314DC" w14:textId="77777777" w:rsidR="00415E78" w:rsidRDefault="00000000">
      <w:r>
        <w:rPr>
          <w:b/>
        </w:rPr>
        <w:t xml:space="preserve">Đáp án đúng: A. </w:t>
      </w:r>
    </w:p>
    <w:p w14:paraId="1FE3F1CC"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06BFE998" w14:textId="77777777" w:rsidR="00415E78" w:rsidRDefault="00000000">
      <w:pPr>
        <w:pStyle w:val="Heading2"/>
      </w:pPr>
      <w:r>
        <w:t>Câu 1445 [Cơ bản] - Cluster và MPP</w:t>
      </w:r>
    </w:p>
    <w:p w14:paraId="0B710E77" w14:textId="77777777" w:rsidR="00415E78" w:rsidRDefault="00000000">
      <w:r>
        <w:t>So với các mô hình khác, Cluster khác biệt ở điểm nào?</w:t>
      </w:r>
    </w:p>
    <w:p w14:paraId="0B449F16" w14:textId="77777777" w:rsidR="00415E78" w:rsidRDefault="00000000">
      <w:r>
        <w:t>A. Cluster - Cụm máy tính</w:t>
      </w:r>
    </w:p>
    <w:p w14:paraId="6297B6C7" w14:textId="77777777" w:rsidR="00415E78" w:rsidRDefault="00000000">
      <w:r>
        <w:t>B. Không có ứng dụng thực tế</w:t>
      </w:r>
    </w:p>
    <w:p w14:paraId="714BDB70" w14:textId="77777777" w:rsidR="00415E78" w:rsidRDefault="00000000">
      <w:r>
        <w:t>C. Không hỗ trợ xử lý song song</w:t>
      </w:r>
    </w:p>
    <w:p w14:paraId="062E4E27" w14:textId="77777777" w:rsidR="00415E78" w:rsidRDefault="00000000">
      <w:r>
        <w:t>D. Không thể mở rộng hiệu năng</w:t>
      </w:r>
    </w:p>
    <w:p w14:paraId="3978E863" w14:textId="77777777" w:rsidR="00415E78" w:rsidRDefault="00000000">
      <w:r>
        <w:rPr>
          <w:b/>
        </w:rPr>
        <w:t xml:space="preserve">Đáp án đúng: A. </w:t>
      </w:r>
    </w:p>
    <w:p w14:paraId="6E77FCF9"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0C30C296" w14:textId="77777777" w:rsidR="00415E78" w:rsidRDefault="00000000">
      <w:pPr>
        <w:pStyle w:val="Heading2"/>
      </w:pPr>
      <w:r>
        <w:t>Câu 1446 [Trung bình] - Phân loại Flynn</w:t>
      </w:r>
    </w:p>
    <w:p w14:paraId="45A5BE26" w14:textId="77777777" w:rsidR="00415E78" w:rsidRDefault="00000000">
      <w:r>
        <w:t>Trong kiến trúc máy tính song song, SIMD có đặc điểm nào nổi bật?</w:t>
      </w:r>
    </w:p>
    <w:p w14:paraId="027C807D" w14:textId="77777777" w:rsidR="00415E78" w:rsidRDefault="00000000">
      <w:r>
        <w:t>A. Kiến trúc chỉ xử lý tuần tự</w:t>
      </w:r>
    </w:p>
    <w:p w14:paraId="7D59F63A" w14:textId="77777777" w:rsidR="00415E78" w:rsidRDefault="00000000">
      <w:r>
        <w:t>B. Chỉ tồn tại trên lý thuyết</w:t>
      </w:r>
    </w:p>
    <w:p w14:paraId="7F47FF76" w14:textId="77777777" w:rsidR="00415E78" w:rsidRDefault="00000000">
      <w:r>
        <w:t>C. SIMD - Single Instruction Multiple Data</w:t>
      </w:r>
    </w:p>
    <w:p w14:paraId="08205479" w14:textId="77777777" w:rsidR="00415E78" w:rsidRDefault="00000000">
      <w:r>
        <w:t>D. Không có bộ nhớ</w:t>
      </w:r>
    </w:p>
    <w:p w14:paraId="5B554A25" w14:textId="77777777" w:rsidR="00415E78" w:rsidRDefault="00000000">
      <w:r>
        <w:rPr>
          <w:b/>
        </w:rPr>
        <w:t xml:space="preserve">Đáp án đúng: C. </w:t>
      </w:r>
    </w:p>
    <w:p w14:paraId="720A6360"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13935655" w14:textId="77777777" w:rsidR="00415E78" w:rsidRDefault="00000000">
      <w:pPr>
        <w:pStyle w:val="Heading2"/>
      </w:pPr>
      <w:r>
        <w:t>Câu 1447 [Nâng cao] - Kiến trúc SIMD</w:t>
      </w:r>
    </w:p>
    <w:p w14:paraId="1663C97B" w14:textId="77777777" w:rsidR="00415E78" w:rsidRDefault="00000000">
      <w:r>
        <w:t>Nhược điểm chính của Array Processor là gì?</w:t>
      </w:r>
    </w:p>
    <w:p w14:paraId="0D353BEB" w14:textId="77777777" w:rsidR="00415E78" w:rsidRDefault="00000000">
      <w:r>
        <w:t>A. Kiến trúc chỉ xử lý tuần tự</w:t>
      </w:r>
    </w:p>
    <w:p w14:paraId="4E485DBE" w14:textId="77777777" w:rsidR="00415E78" w:rsidRDefault="00000000">
      <w:r>
        <w:t>B. Array Processor - Bộ xử lý mảng</w:t>
      </w:r>
    </w:p>
    <w:p w14:paraId="494124C7" w14:textId="77777777" w:rsidR="00415E78" w:rsidRDefault="00000000">
      <w:r>
        <w:t>C. Không thể mở rộng hiệu năng</w:t>
      </w:r>
    </w:p>
    <w:p w14:paraId="632CCF91" w14:textId="77777777" w:rsidR="00415E78" w:rsidRDefault="00000000">
      <w:r>
        <w:t>D. Chỉ tồn tại trên lý thuyết</w:t>
      </w:r>
    </w:p>
    <w:p w14:paraId="4923CF62" w14:textId="77777777" w:rsidR="00415E78" w:rsidRDefault="00000000">
      <w:r>
        <w:rPr>
          <w:b/>
        </w:rPr>
        <w:t xml:space="preserve">Đáp án đúng: B. </w:t>
      </w:r>
    </w:p>
    <w:p w14:paraId="7DD7B70B"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57961608" w14:textId="77777777" w:rsidR="00415E78" w:rsidRDefault="00000000">
      <w:pPr>
        <w:pStyle w:val="Heading2"/>
      </w:pPr>
      <w:r>
        <w:t>Câu 1448 [Rất nâng cao] - Cluster và MPP</w:t>
      </w:r>
    </w:p>
    <w:p w14:paraId="33D8269F" w14:textId="77777777" w:rsidR="00415E78" w:rsidRDefault="00000000">
      <w:r>
        <w:t>Phát biểu nào mô tả chính xác Cluster?</w:t>
      </w:r>
    </w:p>
    <w:p w14:paraId="064E62F4" w14:textId="77777777" w:rsidR="00415E78" w:rsidRDefault="00000000">
      <w:r>
        <w:t>A. Cluster - Cụm máy tính</w:t>
      </w:r>
    </w:p>
    <w:p w14:paraId="0836DF2B" w14:textId="77777777" w:rsidR="00415E78" w:rsidRDefault="00000000">
      <w:r>
        <w:t>B. Không thể mở rộng hiệu năng</w:t>
      </w:r>
    </w:p>
    <w:p w14:paraId="3C1C34C3" w14:textId="77777777" w:rsidR="00415E78" w:rsidRDefault="00000000">
      <w:r>
        <w:t>C. Kiến trúc chỉ xử lý tuần tự</w:t>
      </w:r>
    </w:p>
    <w:p w14:paraId="2120E2E6" w14:textId="77777777" w:rsidR="00415E78" w:rsidRDefault="00000000">
      <w:r>
        <w:t>D. Không hỗ trợ xử lý song song</w:t>
      </w:r>
    </w:p>
    <w:p w14:paraId="05AD6507" w14:textId="77777777" w:rsidR="00415E78" w:rsidRDefault="00000000">
      <w:r>
        <w:rPr>
          <w:b/>
        </w:rPr>
        <w:t xml:space="preserve">Đáp án đúng: A. </w:t>
      </w:r>
    </w:p>
    <w:p w14:paraId="68097E5B"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4F414778" w14:textId="77777777" w:rsidR="00415E78" w:rsidRDefault="00000000">
      <w:pPr>
        <w:pStyle w:val="Heading2"/>
      </w:pPr>
      <w:r>
        <w:t>Câu 1449 [Nâng cao] - GPGPU</w:t>
      </w:r>
    </w:p>
    <w:p w14:paraId="165F9B57" w14:textId="77777777" w:rsidR="00415E78" w:rsidRDefault="00000000">
      <w:r>
        <w:t>Trong kiến trúc máy tính song song, CUDA Core có đặc điểm nào nổi bật?</w:t>
      </w:r>
    </w:p>
    <w:p w14:paraId="6CD71CCA" w14:textId="77777777" w:rsidR="00415E78" w:rsidRDefault="00000000">
      <w:r>
        <w:t>A. Không thể mở rộng hiệu năng</w:t>
      </w:r>
    </w:p>
    <w:p w14:paraId="13785677" w14:textId="77777777" w:rsidR="00415E78" w:rsidRDefault="00000000">
      <w:r>
        <w:t>B. Không hỗ trợ xử lý song song</w:t>
      </w:r>
    </w:p>
    <w:p w14:paraId="0A99C80F" w14:textId="77777777" w:rsidR="00415E78" w:rsidRDefault="00000000">
      <w:r>
        <w:t>C. Không hỗ trợ đa luồng</w:t>
      </w:r>
    </w:p>
    <w:p w14:paraId="489C9D19" w14:textId="77777777" w:rsidR="00415E78" w:rsidRDefault="00000000">
      <w:r>
        <w:t>D. CUDA Core - Nhân CUDA</w:t>
      </w:r>
    </w:p>
    <w:p w14:paraId="3B43A405" w14:textId="77777777" w:rsidR="00415E78" w:rsidRDefault="00000000">
      <w:r>
        <w:rPr>
          <w:b/>
        </w:rPr>
        <w:t xml:space="preserve">Đáp án đúng: D. </w:t>
      </w:r>
    </w:p>
    <w:p w14:paraId="2CF828C9"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4741801C" w14:textId="77777777" w:rsidR="00415E78" w:rsidRDefault="00000000">
      <w:pPr>
        <w:pStyle w:val="Heading2"/>
      </w:pPr>
      <w:r>
        <w:t>Câu 1450 [Cơ bản] - Bộ xử lý đa lõi</w:t>
      </w:r>
    </w:p>
    <w:p w14:paraId="36DC8AE3" w14:textId="77777777" w:rsidR="00415E78" w:rsidRDefault="00000000">
      <w:r>
        <w:t>Nhược điểm chính của L2 Cache là gì?</w:t>
      </w:r>
    </w:p>
    <w:p w14:paraId="45C902B4" w14:textId="77777777" w:rsidR="00415E78" w:rsidRDefault="00000000">
      <w:r>
        <w:t>A. Không hỗ trợ đa luồng</w:t>
      </w:r>
    </w:p>
    <w:p w14:paraId="4B797DDE" w14:textId="77777777" w:rsidR="00415E78" w:rsidRDefault="00000000">
      <w:r>
        <w:t>B. L2 Cache - Cache mức 2</w:t>
      </w:r>
    </w:p>
    <w:p w14:paraId="0EDE9C9F" w14:textId="77777777" w:rsidR="00415E78" w:rsidRDefault="00000000">
      <w:r>
        <w:t>C. Không hỗ trợ xử lý song song</w:t>
      </w:r>
    </w:p>
    <w:p w14:paraId="0D2B339E" w14:textId="77777777" w:rsidR="00415E78" w:rsidRDefault="00000000">
      <w:r>
        <w:t>D. Không có bộ nhớ</w:t>
      </w:r>
    </w:p>
    <w:p w14:paraId="4D67DC2F" w14:textId="77777777" w:rsidR="00415E78" w:rsidRDefault="00000000">
      <w:r>
        <w:rPr>
          <w:b/>
        </w:rPr>
        <w:t xml:space="preserve">Đáp án đúng: B. </w:t>
      </w:r>
    </w:p>
    <w:p w14:paraId="2476E239"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7FD174CD" w14:textId="77777777" w:rsidR="00415E78" w:rsidRDefault="00000000">
      <w:r>
        <w:br w:type="page"/>
      </w:r>
    </w:p>
    <w:p w14:paraId="217AE359" w14:textId="77777777" w:rsidR="00415E78" w:rsidRDefault="00000000">
      <w:pPr>
        <w:pStyle w:val="Heading2"/>
      </w:pPr>
      <w:r>
        <w:t>Câu 1451 [Rất nâng cao] - Kiến trúc SIMD</w:t>
      </w:r>
    </w:p>
    <w:p w14:paraId="02707F03" w14:textId="77777777" w:rsidR="00415E78" w:rsidRDefault="00000000">
      <w:r>
        <w:t>Đâu là nhận định đúng về Array Processor trong thực tế?</w:t>
      </w:r>
    </w:p>
    <w:p w14:paraId="30C559FA" w14:textId="77777777" w:rsidR="00415E78" w:rsidRDefault="00000000">
      <w:r>
        <w:t>A. Không thể mở rộng hiệu năng</w:t>
      </w:r>
    </w:p>
    <w:p w14:paraId="1E199508" w14:textId="77777777" w:rsidR="00415E78" w:rsidRDefault="00000000">
      <w:r>
        <w:t>B. Không có ứng dụng thực tế</w:t>
      </w:r>
    </w:p>
    <w:p w14:paraId="567709C7" w14:textId="77777777" w:rsidR="00415E78" w:rsidRDefault="00000000">
      <w:r>
        <w:t>C. Array Processor - Bộ xử lý mảng</w:t>
      </w:r>
    </w:p>
    <w:p w14:paraId="2FBF0823" w14:textId="77777777" w:rsidR="00415E78" w:rsidRDefault="00000000">
      <w:r>
        <w:t>D. Chỉ tồn tại trên lý thuyết</w:t>
      </w:r>
    </w:p>
    <w:p w14:paraId="4EA7EF52" w14:textId="77777777" w:rsidR="00415E78" w:rsidRDefault="00000000">
      <w:r>
        <w:rPr>
          <w:b/>
        </w:rPr>
        <w:t xml:space="preserve">Đáp án đúng: C. </w:t>
      </w:r>
    </w:p>
    <w:p w14:paraId="1B94F701"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3CD4AF84" w14:textId="77777777" w:rsidR="00415E78" w:rsidRDefault="00000000">
      <w:pPr>
        <w:pStyle w:val="Heading2"/>
      </w:pPr>
      <w:r>
        <w:t>Câu 1452 [Cơ bản] - Kiến trúc MIMD</w:t>
      </w:r>
    </w:p>
    <w:p w14:paraId="465E1FBD" w14:textId="77777777" w:rsidR="00415E78" w:rsidRDefault="00000000">
      <w:r>
        <w:t>Khẳng định nào sau đây đúng nhất về Multicomputer?</w:t>
      </w:r>
    </w:p>
    <w:p w14:paraId="23F465C3" w14:textId="77777777" w:rsidR="00415E78" w:rsidRDefault="00000000">
      <w:r>
        <w:t>A. Không hỗ trợ đa luồng</w:t>
      </w:r>
    </w:p>
    <w:p w14:paraId="71F0A3FB" w14:textId="77777777" w:rsidR="00415E78" w:rsidRDefault="00000000">
      <w:r>
        <w:t>B. Không có ứng dụng thực tế</w:t>
      </w:r>
    </w:p>
    <w:p w14:paraId="37CFD297" w14:textId="77777777" w:rsidR="00415E78" w:rsidRDefault="00000000">
      <w:r>
        <w:t>C. Kiến trúc chỉ xử lý tuần tự</w:t>
      </w:r>
    </w:p>
    <w:p w14:paraId="3ACEAED1" w14:textId="77777777" w:rsidR="00415E78" w:rsidRDefault="00000000">
      <w:r>
        <w:t>D. Multicomputer - Đa máy tính</w:t>
      </w:r>
    </w:p>
    <w:p w14:paraId="2615581A" w14:textId="77777777" w:rsidR="00415E78" w:rsidRDefault="00000000">
      <w:r>
        <w:rPr>
          <w:b/>
        </w:rPr>
        <w:t xml:space="preserve">Đáp án đúng: D. </w:t>
      </w:r>
    </w:p>
    <w:p w14:paraId="1BE19E8F"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398CA7DF" w14:textId="77777777" w:rsidR="00415E78" w:rsidRDefault="00000000">
      <w:pPr>
        <w:pStyle w:val="Heading2"/>
      </w:pPr>
      <w:r>
        <w:t>Câu 1453 [Trung bình] - Cluster và MPP</w:t>
      </w:r>
    </w:p>
    <w:p w14:paraId="6410DA45" w14:textId="77777777" w:rsidR="00415E78" w:rsidRDefault="00000000">
      <w:r>
        <w:t>Trong kiến trúc máy tính song song, Node có đặc điểm nào nổi bật?</w:t>
      </w:r>
    </w:p>
    <w:p w14:paraId="7592751C" w14:textId="77777777" w:rsidR="00415E78" w:rsidRDefault="00000000">
      <w:r>
        <w:t>A. Node - Nút xử lý</w:t>
      </w:r>
    </w:p>
    <w:p w14:paraId="0EA3B088" w14:textId="77777777" w:rsidR="00415E78" w:rsidRDefault="00000000">
      <w:r>
        <w:t>B. Không có bộ nhớ</w:t>
      </w:r>
    </w:p>
    <w:p w14:paraId="38B80089" w14:textId="77777777" w:rsidR="00415E78" w:rsidRDefault="00000000">
      <w:r>
        <w:t>C. Không có ứng dụng thực tế</w:t>
      </w:r>
    </w:p>
    <w:p w14:paraId="05F96B47" w14:textId="77777777" w:rsidR="00415E78" w:rsidRDefault="00000000">
      <w:r>
        <w:t>D. Không thể mở rộng hiệu năng</w:t>
      </w:r>
    </w:p>
    <w:p w14:paraId="4C953EA9" w14:textId="77777777" w:rsidR="00415E78" w:rsidRDefault="00000000">
      <w:r>
        <w:rPr>
          <w:b/>
        </w:rPr>
        <w:t xml:space="preserve">Đáp án đúng: A. </w:t>
      </w:r>
    </w:p>
    <w:p w14:paraId="1491B842"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35566DCE" w14:textId="77777777" w:rsidR="00415E78" w:rsidRDefault="00000000">
      <w:pPr>
        <w:pStyle w:val="Heading2"/>
      </w:pPr>
      <w:r>
        <w:t>Câu 1454 [Rất nâng cao] - GPGPU</w:t>
      </w:r>
    </w:p>
    <w:p w14:paraId="4FBF49A8" w14:textId="77777777" w:rsidR="00415E78" w:rsidRDefault="00000000">
      <w:r>
        <w:t>Khẳng định nào sau đây đúng nhất về CUDA Core?</w:t>
      </w:r>
    </w:p>
    <w:p w14:paraId="7879995B" w14:textId="77777777" w:rsidR="00415E78" w:rsidRDefault="00000000">
      <w:r>
        <w:t>A. Không hỗ trợ xử lý song song</w:t>
      </w:r>
    </w:p>
    <w:p w14:paraId="6BFD2467" w14:textId="77777777" w:rsidR="00415E78" w:rsidRDefault="00000000">
      <w:r>
        <w:t>B. Không có bộ nhớ</w:t>
      </w:r>
    </w:p>
    <w:p w14:paraId="696A766E" w14:textId="77777777" w:rsidR="00415E78" w:rsidRDefault="00000000">
      <w:r>
        <w:t>C. CUDA Core - Nhân CUDA</w:t>
      </w:r>
    </w:p>
    <w:p w14:paraId="344E5345" w14:textId="77777777" w:rsidR="00415E78" w:rsidRDefault="00000000">
      <w:r>
        <w:t>D. Không thể mở rộng hiệu năng</w:t>
      </w:r>
    </w:p>
    <w:p w14:paraId="3BDD5AD4" w14:textId="77777777" w:rsidR="00415E78" w:rsidRDefault="00000000">
      <w:r>
        <w:rPr>
          <w:b/>
        </w:rPr>
        <w:t xml:space="preserve">Đáp án đúng: C. </w:t>
      </w:r>
    </w:p>
    <w:p w14:paraId="35F24BE9"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2B56FBC4" w14:textId="77777777" w:rsidR="00415E78" w:rsidRDefault="00000000">
      <w:pPr>
        <w:pStyle w:val="Heading2"/>
      </w:pPr>
      <w:r>
        <w:t>Câu 1455 [Cơ bản] - GPGPU</w:t>
      </w:r>
    </w:p>
    <w:p w14:paraId="43056B0A" w14:textId="77777777" w:rsidR="00415E78" w:rsidRDefault="00000000">
      <w:r>
        <w:t>Phát biểu nào mô tả chính xác GPU?</w:t>
      </w:r>
    </w:p>
    <w:p w14:paraId="41E83A7F" w14:textId="77777777" w:rsidR="00415E78" w:rsidRDefault="00000000">
      <w:r>
        <w:t>A. GPU - Graphic Processing Unit</w:t>
      </w:r>
    </w:p>
    <w:p w14:paraId="0518E824" w14:textId="77777777" w:rsidR="00415E78" w:rsidRDefault="00000000">
      <w:r>
        <w:t>B. Không sử dụng cache</w:t>
      </w:r>
    </w:p>
    <w:p w14:paraId="278E63ED" w14:textId="77777777" w:rsidR="00415E78" w:rsidRDefault="00000000">
      <w:r>
        <w:t>C. Chỉ tồn tại trên lý thuyết</w:t>
      </w:r>
    </w:p>
    <w:p w14:paraId="1C9C5371" w14:textId="77777777" w:rsidR="00415E78" w:rsidRDefault="00000000">
      <w:r>
        <w:t>D. Không hỗ trợ xử lý song song</w:t>
      </w:r>
    </w:p>
    <w:p w14:paraId="3439CF72" w14:textId="77777777" w:rsidR="00415E78" w:rsidRDefault="00000000">
      <w:r>
        <w:rPr>
          <w:b/>
        </w:rPr>
        <w:t xml:space="preserve">Đáp án đúng: A. </w:t>
      </w:r>
    </w:p>
    <w:p w14:paraId="28D82780"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0770203C" w14:textId="77777777" w:rsidR="00415E78" w:rsidRDefault="00000000">
      <w:pPr>
        <w:pStyle w:val="Heading2"/>
      </w:pPr>
      <w:r>
        <w:t>Câu 1456 [Trung bình] - Cluster và MPP</w:t>
      </w:r>
    </w:p>
    <w:p w14:paraId="73916341" w14:textId="77777777" w:rsidR="00415E78" w:rsidRDefault="00000000">
      <w:r>
        <w:t>Khẳng định nào sau đây đúng nhất về Node?</w:t>
      </w:r>
    </w:p>
    <w:p w14:paraId="2B999D11" w14:textId="77777777" w:rsidR="00415E78" w:rsidRDefault="00000000">
      <w:r>
        <w:t>A. Không thể mở rộng hiệu năng</w:t>
      </w:r>
    </w:p>
    <w:p w14:paraId="3F2B50BF" w14:textId="77777777" w:rsidR="00415E78" w:rsidRDefault="00000000">
      <w:r>
        <w:t>B. Không có bộ nhớ</w:t>
      </w:r>
    </w:p>
    <w:p w14:paraId="7BC5725F" w14:textId="77777777" w:rsidR="00415E78" w:rsidRDefault="00000000">
      <w:r>
        <w:t>C. Kiến trúc chỉ xử lý tuần tự</w:t>
      </w:r>
    </w:p>
    <w:p w14:paraId="60C18F2F" w14:textId="77777777" w:rsidR="00415E78" w:rsidRDefault="00000000">
      <w:r>
        <w:t>D. Node - Nút xử lý</w:t>
      </w:r>
    </w:p>
    <w:p w14:paraId="7C9EF4D5" w14:textId="77777777" w:rsidR="00415E78" w:rsidRDefault="00000000">
      <w:r>
        <w:rPr>
          <w:b/>
        </w:rPr>
        <w:t xml:space="preserve">Đáp án đúng: D. </w:t>
      </w:r>
    </w:p>
    <w:p w14:paraId="79238BC2"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63B57F65" w14:textId="77777777" w:rsidR="00415E78" w:rsidRDefault="00000000">
      <w:pPr>
        <w:pStyle w:val="Heading2"/>
      </w:pPr>
      <w:r>
        <w:t>Câu 1457 [Nâng cao] - Cluster và MPP</w:t>
      </w:r>
    </w:p>
    <w:p w14:paraId="44E53183" w14:textId="77777777" w:rsidR="00415E78" w:rsidRDefault="00000000">
      <w:r>
        <w:t>Khẳng định nào sau đây đúng nhất về MPP?</w:t>
      </w:r>
    </w:p>
    <w:p w14:paraId="27A9570B" w14:textId="77777777" w:rsidR="00415E78" w:rsidRDefault="00000000">
      <w:r>
        <w:t>A. Không sử dụng cache</w:t>
      </w:r>
    </w:p>
    <w:p w14:paraId="267CFC6B" w14:textId="77777777" w:rsidR="00415E78" w:rsidRDefault="00000000">
      <w:r>
        <w:t>B. Không thể mở rộng hiệu năng</w:t>
      </w:r>
    </w:p>
    <w:p w14:paraId="23EC49EC" w14:textId="77777777" w:rsidR="00415E78" w:rsidRDefault="00000000">
      <w:r>
        <w:t>C. MPP - Massively Parallel Processors</w:t>
      </w:r>
    </w:p>
    <w:p w14:paraId="3ADCAD4A" w14:textId="77777777" w:rsidR="00415E78" w:rsidRDefault="00000000">
      <w:r>
        <w:t>D. Không có bộ nhớ</w:t>
      </w:r>
    </w:p>
    <w:p w14:paraId="3EF0BF75" w14:textId="77777777" w:rsidR="00415E78" w:rsidRDefault="00000000">
      <w:r>
        <w:rPr>
          <w:b/>
        </w:rPr>
        <w:t xml:space="preserve">Đáp án đúng: C. </w:t>
      </w:r>
    </w:p>
    <w:p w14:paraId="34EDC199"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2028D91C" w14:textId="77777777" w:rsidR="00415E78" w:rsidRDefault="00000000">
      <w:pPr>
        <w:pStyle w:val="Heading2"/>
      </w:pPr>
      <w:r>
        <w:t>Câu 1458 [Nâng cao] - Phân loại Flynn</w:t>
      </w:r>
    </w:p>
    <w:p w14:paraId="5A1DC86F" w14:textId="77777777" w:rsidR="00415E78" w:rsidRDefault="00000000">
      <w:r>
        <w:t>Nhược điểm chính của SIMD là gì?</w:t>
      </w:r>
    </w:p>
    <w:p w14:paraId="439F2C2E" w14:textId="77777777" w:rsidR="00415E78" w:rsidRDefault="00000000">
      <w:r>
        <w:t>A. SIMD - Single Instruction Multiple Data</w:t>
      </w:r>
    </w:p>
    <w:p w14:paraId="4C6EC317" w14:textId="77777777" w:rsidR="00415E78" w:rsidRDefault="00000000">
      <w:r>
        <w:t>B. Không hỗ trợ xử lý song song</w:t>
      </w:r>
    </w:p>
    <w:p w14:paraId="503F3627" w14:textId="77777777" w:rsidR="00415E78" w:rsidRDefault="00000000">
      <w:r>
        <w:t>C. Không có ứng dụng thực tế</w:t>
      </w:r>
    </w:p>
    <w:p w14:paraId="240D461E" w14:textId="77777777" w:rsidR="00415E78" w:rsidRDefault="00000000">
      <w:r>
        <w:t>D. Không thể mở rộng hiệu năng</w:t>
      </w:r>
    </w:p>
    <w:p w14:paraId="2C47BF79" w14:textId="77777777" w:rsidR="00415E78" w:rsidRDefault="00000000">
      <w:r>
        <w:rPr>
          <w:b/>
        </w:rPr>
        <w:t xml:space="preserve">Đáp án đúng: A. </w:t>
      </w:r>
    </w:p>
    <w:p w14:paraId="57893EE0"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473E00E0" w14:textId="77777777" w:rsidR="00415E78" w:rsidRDefault="00000000">
      <w:pPr>
        <w:pStyle w:val="Heading2"/>
      </w:pPr>
      <w:r>
        <w:t>Câu 1459 [Rất nâng cao] - Kiến trúc MIMD</w:t>
      </w:r>
    </w:p>
    <w:p w14:paraId="30B461A0" w14:textId="77777777" w:rsidR="00415E78" w:rsidRDefault="00000000">
      <w:r>
        <w:t>Nhược điểm chính của Shared Memory là gì?</w:t>
      </w:r>
    </w:p>
    <w:p w14:paraId="1311FF36" w14:textId="77777777" w:rsidR="00415E78" w:rsidRDefault="00000000">
      <w:r>
        <w:t>A. Shared Memory - Bộ nhớ dùng chung</w:t>
      </w:r>
    </w:p>
    <w:p w14:paraId="3478640E" w14:textId="77777777" w:rsidR="00415E78" w:rsidRDefault="00000000">
      <w:r>
        <w:t>B. Không sử dụng cache</w:t>
      </w:r>
    </w:p>
    <w:p w14:paraId="09A331B9" w14:textId="77777777" w:rsidR="00415E78" w:rsidRDefault="00000000">
      <w:r>
        <w:t>C. Không có bộ nhớ</w:t>
      </w:r>
    </w:p>
    <w:p w14:paraId="54B7485E" w14:textId="77777777" w:rsidR="00415E78" w:rsidRDefault="00000000">
      <w:r>
        <w:t>D. Không hỗ trợ xử lý song song</w:t>
      </w:r>
    </w:p>
    <w:p w14:paraId="166026E7" w14:textId="77777777" w:rsidR="00415E78" w:rsidRDefault="00000000">
      <w:r>
        <w:rPr>
          <w:b/>
        </w:rPr>
        <w:t xml:space="preserve">Đáp án đúng: A. </w:t>
      </w:r>
    </w:p>
    <w:p w14:paraId="01C11CDA"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687C7BC2" w14:textId="77777777" w:rsidR="00415E78" w:rsidRDefault="00000000">
      <w:pPr>
        <w:pStyle w:val="Heading2"/>
      </w:pPr>
      <w:r>
        <w:t>Câu 1460 [Rất nâng cao] - GPGPU</w:t>
      </w:r>
    </w:p>
    <w:p w14:paraId="0AA4B3E6" w14:textId="77777777" w:rsidR="00415E78" w:rsidRDefault="00000000">
      <w:r>
        <w:t>Đâu là nhận định đúng về Host CPU trong thực tế?</w:t>
      </w:r>
    </w:p>
    <w:p w14:paraId="6B9630AE" w14:textId="77777777" w:rsidR="00415E78" w:rsidRDefault="00000000">
      <w:r>
        <w:t>A. Host CPU - CPU chủ</w:t>
      </w:r>
    </w:p>
    <w:p w14:paraId="7BD670E7" w14:textId="77777777" w:rsidR="00415E78" w:rsidRDefault="00000000">
      <w:r>
        <w:t>B. Không hỗ trợ xử lý song song</w:t>
      </w:r>
    </w:p>
    <w:p w14:paraId="6CB64B1F" w14:textId="77777777" w:rsidR="00415E78" w:rsidRDefault="00000000">
      <w:r>
        <w:t>C. Không thể mở rộng hiệu năng</w:t>
      </w:r>
    </w:p>
    <w:p w14:paraId="286CD22F" w14:textId="77777777" w:rsidR="00415E78" w:rsidRDefault="00000000">
      <w:r>
        <w:t>D. Không hỗ trợ đa luồng</w:t>
      </w:r>
    </w:p>
    <w:p w14:paraId="71C81A88" w14:textId="77777777" w:rsidR="00415E78" w:rsidRDefault="00000000">
      <w:r>
        <w:rPr>
          <w:b/>
        </w:rPr>
        <w:t xml:space="preserve">Đáp án đúng: A. </w:t>
      </w:r>
    </w:p>
    <w:p w14:paraId="24AEBBDC"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5E69A27D" w14:textId="77777777" w:rsidR="00415E78" w:rsidRDefault="00000000">
      <w:pPr>
        <w:pStyle w:val="Heading2"/>
      </w:pPr>
      <w:r>
        <w:t>Câu 1461 [Nâng cao] - Bộ xử lý đa lõi</w:t>
      </w:r>
    </w:p>
    <w:p w14:paraId="158B7EC3" w14:textId="77777777" w:rsidR="00415E78" w:rsidRDefault="00000000">
      <w:r>
        <w:t>Phát biểu nào mô tả chính xác L2 Cache?</w:t>
      </w:r>
    </w:p>
    <w:p w14:paraId="238AC127" w14:textId="77777777" w:rsidR="00415E78" w:rsidRDefault="00000000">
      <w:r>
        <w:t>A. Chỉ tồn tại trên lý thuyết</w:t>
      </w:r>
    </w:p>
    <w:p w14:paraId="1D20C57E" w14:textId="77777777" w:rsidR="00415E78" w:rsidRDefault="00000000">
      <w:r>
        <w:t>B. Không thể mở rộng hiệu năng</w:t>
      </w:r>
    </w:p>
    <w:p w14:paraId="0D4541D4" w14:textId="77777777" w:rsidR="00415E78" w:rsidRDefault="00000000">
      <w:r>
        <w:t>C. Không sử dụng cache</w:t>
      </w:r>
    </w:p>
    <w:p w14:paraId="34FB0755" w14:textId="77777777" w:rsidR="00415E78" w:rsidRDefault="00000000">
      <w:r>
        <w:t>D. L2 Cache - Cache mức 2</w:t>
      </w:r>
    </w:p>
    <w:p w14:paraId="1D550CE4" w14:textId="77777777" w:rsidR="00415E78" w:rsidRDefault="00000000">
      <w:r>
        <w:rPr>
          <w:b/>
        </w:rPr>
        <w:t xml:space="preserve">Đáp án đúng: D. </w:t>
      </w:r>
    </w:p>
    <w:p w14:paraId="62DC4577"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3761E0BD" w14:textId="77777777" w:rsidR="00415E78" w:rsidRDefault="00000000">
      <w:pPr>
        <w:pStyle w:val="Heading2"/>
      </w:pPr>
      <w:r>
        <w:t>Câu 1462 [Cơ bản] - GPGPU</w:t>
      </w:r>
    </w:p>
    <w:p w14:paraId="40F78BD3" w14:textId="77777777" w:rsidR="00415E78" w:rsidRDefault="00000000">
      <w:r>
        <w:t>Nhược điểm chính của CUDA Core là gì?</w:t>
      </w:r>
    </w:p>
    <w:p w14:paraId="73BBFD55" w14:textId="77777777" w:rsidR="00415E78" w:rsidRDefault="00000000">
      <w:r>
        <w:t>A. CUDA Core - Nhân CUDA</w:t>
      </w:r>
    </w:p>
    <w:p w14:paraId="0DF2A45C" w14:textId="77777777" w:rsidR="00415E78" w:rsidRDefault="00000000">
      <w:r>
        <w:t>B. Chỉ tồn tại trên lý thuyết</w:t>
      </w:r>
    </w:p>
    <w:p w14:paraId="30982847" w14:textId="77777777" w:rsidR="00415E78" w:rsidRDefault="00000000">
      <w:r>
        <w:t>C. Không hỗ trợ đa luồng</w:t>
      </w:r>
    </w:p>
    <w:p w14:paraId="584DF0E0" w14:textId="77777777" w:rsidR="00415E78" w:rsidRDefault="00000000">
      <w:r>
        <w:t>D. Không sử dụng cache</w:t>
      </w:r>
    </w:p>
    <w:p w14:paraId="411EAD59" w14:textId="77777777" w:rsidR="00415E78" w:rsidRDefault="00000000">
      <w:r>
        <w:rPr>
          <w:b/>
        </w:rPr>
        <w:t xml:space="preserve">Đáp án đúng: A. </w:t>
      </w:r>
    </w:p>
    <w:p w14:paraId="50ECFF5B"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2F0D1F99" w14:textId="77777777" w:rsidR="00415E78" w:rsidRDefault="00000000">
      <w:pPr>
        <w:pStyle w:val="Heading2"/>
      </w:pPr>
      <w:r>
        <w:t>Câu 1463 [Cơ bản] - SMP và NUMA</w:t>
      </w:r>
    </w:p>
    <w:p w14:paraId="25820CBF" w14:textId="77777777" w:rsidR="00415E78" w:rsidRDefault="00000000">
      <w:r>
        <w:t>Ưu điểm quan trọng nhất của Cache Coherence là gì?</w:t>
      </w:r>
    </w:p>
    <w:p w14:paraId="092FBEE7" w14:textId="77777777" w:rsidR="00415E78" w:rsidRDefault="00000000">
      <w:r>
        <w:t>A. Cache Coherence - Nhất quán cache</w:t>
      </w:r>
    </w:p>
    <w:p w14:paraId="07BB4A49" w14:textId="77777777" w:rsidR="00415E78" w:rsidRDefault="00000000">
      <w:r>
        <w:t>B. Không có ứng dụng thực tế</w:t>
      </w:r>
    </w:p>
    <w:p w14:paraId="371D85FF" w14:textId="77777777" w:rsidR="00415E78" w:rsidRDefault="00000000">
      <w:r>
        <w:t>C. Không hỗ trợ xử lý song song</w:t>
      </w:r>
    </w:p>
    <w:p w14:paraId="02AA5950" w14:textId="77777777" w:rsidR="00415E78" w:rsidRDefault="00000000">
      <w:r>
        <w:t>D. Không hỗ trợ đa luồng</w:t>
      </w:r>
    </w:p>
    <w:p w14:paraId="5C310516" w14:textId="77777777" w:rsidR="00415E78" w:rsidRDefault="00000000">
      <w:r>
        <w:rPr>
          <w:b/>
        </w:rPr>
        <w:t xml:space="preserve">Đáp án đúng: A. </w:t>
      </w:r>
    </w:p>
    <w:p w14:paraId="5F9D1195"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27B863E3" w14:textId="77777777" w:rsidR="00415E78" w:rsidRDefault="00000000">
      <w:pPr>
        <w:pStyle w:val="Heading2"/>
      </w:pPr>
      <w:r>
        <w:t>Câu 1464 [Nâng cao] - SMP và NUMA</w:t>
      </w:r>
    </w:p>
    <w:p w14:paraId="67DCBE60" w14:textId="77777777" w:rsidR="00415E78" w:rsidRDefault="00000000">
      <w:r>
        <w:t>Khẳng định nào sau đây đúng nhất về Cache Coherence?</w:t>
      </w:r>
    </w:p>
    <w:p w14:paraId="1A804A96" w14:textId="77777777" w:rsidR="00415E78" w:rsidRDefault="00000000">
      <w:r>
        <w:t>A. Không hỗ trợ xử lý song song</w:t>
      </w:r>
    </w:p>
    <w:p w14:paraId="46BA0A93" w14:textId="77777777" w:rsidR="00415E78" w:rsidRDefault="00000000">
      <w:r>
        <w:t>B. Cache Coherence - Nhất quán cache</w:t>
      </w:r>
    </w:p>
    <w:p w14:paraId="6A347813" w14:textId="77777777" w:rsidR="00415E78" w:rsidRDefault="00000000">
      <w:r>
        <w:t>C. Không có bộ nhớ</w:t>
      </w:r>
    </w:p>
    <w:p w14:paraId="79EF6676" w14:textId="77777777" w:rsidR="00415E78" w:rsidRDefault="00000000">
      <w:r>
        <w:t>D. Không có ứng dụng thực tế</w:t>
      </w:r>
    </w:p>
    <w:p w14:paraId="703ABCD8" w14:textId="77777777" w:rsidR="00415E78" w:rsidRDefault="00000000">
      <w:r>
        <w:rPr>
          <w:b/>
        </w:rPr>
        <w:t xml:space="preserve">Đáp án đúng: B. </w:t>
      </w:r>
    </w:p>
    <w:p w14:paraId="186B8D9A"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71240C68" w14:textId="77777777" w:rsidR="00415E78" w:rsidRDefault="00000000">
      <w:pPr>
        <w:pStyle w:val="Heading2"/>
      </w:pPr>
      <w:r>
        <w:t>Câu 1465 [Nâng cao] - Bộ xử lý đa lõi</w:t>
      </w:r>
    </w:p>
    <w:p w14:paraId="0EFCEC38" w14:textId="77777777" w:rsidR="00415E78" w:rsidRDefault="00000000">
      <w:r>
        <w:t>Ưu điểm quan trọng nhất của Multicore là gì?</w:t>
      </w:r>
    </w:p>
    <w:p w14:paraId="17FECC54" w14:textId="77777777" w:rsidR="00415E78" w:rsidRDefault="00000000">
      <w:r>
        <w:t>A. Multicore - Đa lõi</w:t>
      </w:r>
    </w:p>
    <w:p w14:paraId="24F17DE5" w14:textId="77777777" w:rsidR="00415E78" w:rsidRDefault="00000000">
      <w:r>
        <w:t>B. Không thể mở rộng hiệu năng</w:t>
      </w:r>
    </w:p>
    <w:p w14:paraId="5F7789B0" w14:textId="77777777" w:rsidR="00415E78" w:rsidRDefault="00000000">
      <w:r>
        <w:t>C. Không sử dụng cache</w:t>
      </w:r>
    </w:p>
    <w:p w14:paraId="07EA1A6E" w14:textId="77777777" w:rsidR="00415E78" w:rsidRDefault="00000000">
      <w:r>
        <w:t>D. Kiến trúc chỉ xử lý tuần tự</w:t>
      </w:r>
    </w:p>
    <w:p w14:paraId="3B049A3F" w14:textId="77777777" w:rsidR="00415E78" w:rsidRDefault="00000000">
      <w:r>
        <w:rPr>
          <w:b/>
        </w:rPr>
        <w:t xml:space="preserve">Đáp án đúng: A. </w:t>
      </w:r>
    </w:p>
    <w:p w14:paraId="3A9E23C6"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5FCF484E" w14:textId="77777777" w:rsidR="00415E78" w:rsidRDefault="00000000">
      <w:pPr>
        <w:pStyle w:val="Heading2"/>
      </w:pPr>
      <w:r>
        <w:t>Câu 1466 [Trung bình] - Cluster và MPP</w:t>
      </w:r>
    </w:p>
    <w:p w14:paraId="2E15CF53" w14:textId="77777777" w:rsidR="00415E78" w:rsidRDefault="00000000">
      <w:r>
        <w:t>So với các mô hình khác, MPP khác biệt ở điểm nào?</w:t>
      </w:r>
    </w:p>
    <w:p w14:paraId="15BF67B7" w14:textId="77777777" w:rsidR="00415E78" w:rsidRDefault="00000000">
      <w:r>
        <w:t>A. Không có ứng dụng thực tế</w:t>
      </w:r>
    </w:p>
    <w:p w14:paraId="6AFA92AC" w14:textId="77777777" w:rsidR="00415E78" w:rsidRDefault="00000000">
      <w:r>
        <w:t>B. MPP - Massively Parallel Processors</w:t>
      </w:r>
    </w:p>
    <w:p w14:paraId="29D9BD5B" w14:textId="77777777" w:rsidR="00415E78" w:rsidRDefault="00000000">
      <w:r>
        <w:t>C. Không hỗ trợ đa luồng</w:t>
      </w:r>
    </w:p>
    <w:p w14:paraId="2142230D" w14:textId="77777777" w:rsidR="00415E78" w:rsidRDefault="00000000">
      <w:r>
        <w:t>D. Không thể mở rộng hiệu năng</w:t>
      </w:r>
    </w:p>
    <w:p w14:paraId="01477F25" w14:textId="77777777" w:rsidR="00415E78" w:rsidRDefault="00000000">
      <w:r>
        <w:rPr>
          <w:b/>
        </w:rPr>
        <w:t xml:space="preserve">Đáp án đúng: B. </w:t>
      </w:r>
    </w:p>
    <w:p w14:paraId="2EE5649E"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3151C164" w14:textId="77777777" w:rsidR="00415E78" w:rsidRDefault="00000000">
      <w:pPr>
        <w:pStyle w:val="Heading2"/>
      </w:pPr>
      <w:r>
        <w:t>Câu 1467 [Rất nâng cao] - SMP và NUMA</w:t>
      </w:r>
    </w:p>
    <w:p w14:paraId="2874DCF4" w14:textId="77777777" w:rsidR="00415E78" w:rsidRDefault="00000000">
      <w:r>
        <w:t>Đâu là nhận định đúng về UMA trong thực tế?</w:t>
      </w:r>
    </w:p>
    <w:p w14:paraId="264D40A4" w14:textId="77777777" w:rsidR="00415E78" w:rsidRDefault="00000000">
      <w:r>
        <w:t>A. Không hỗ trợ đa luồng</w:t>
      </w:r>
    </w:p>
    <w:p w14:paraId="7CB5940D" w14:textId="77777777" w:rsidR="00415E78" w:rsidRDefault="00000000">
      <w:r>
        <w:t>B. Không có ứng dụng thực tế</w:t>
      </w:r>
    </w:p>
    <w:p w14:paraId="5CFDAF51" w14:textId="77777777" w:rsidR="00415E78" w:rsidRDefault="00000000">
      <w:r>
        <w:t>C. UMA - Uniform Memory Access</w:t>
      </w:r>
    </w:p>
    <w:p w14:paraId="0B3BB0F0" w14:textId="77777777" w:rsidR="00415E78" w:rsidRDefault="00000000">
      <w:r>
        <w:t>D. Không hỗ trợ xử lý song song</w:t>
      </w:r>
    </w:p>
    <w:p w14:paraId="0BFF99FE" w14:textId="77777777" w:rsidR="00415E78" w:rsidRDefault="00000000">
      <w:r>
        <w:rPr>
          <w:b/>
        </w:rPr>
        <w:t xml:space="preserve">Đáp án đúng: C. </w:t>
      </w:r>
    </w:p>
    <w:p w14:paraId="67C35E97"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4D10C555" w14:textId="77777777" w:rsidR="00415E78" w:rsidRDefault="00000000">
      <w:pPr>
        <w:pStyle w:val="Heading2"/>
      </w:pPr>
      <w:r>
        <w:t>Câu 1468 [Trung bình] - Phân loại Flynn</w:t>
      </w:r>
    </w:p>
    <w:p w14:paraId="176F3F19" w14:textId="77777777" w:rsidR="00415E78" w:rsidRDefault="00000000">
      <w:r>
        <w:t>Nhược điểm chính của SISD là gì?</w:t>
      </w:r>
    </w:p>
    <w:p w14:paraId="21D4672B" w14:textId="77777777" w:rsidR="00415E78" w:rsidRDefault="00000000">
      <w:r>
        <w:t>A. Không hỗ trợ xử lý song song</w:t>
      </w:r>
    </w:p>
    <w:p w14:paraId="6C86A23A" w14:textId="77777777" w:rsidR="00415E78" w:rsidRDefault="00000000">
      <w:r>
        <w:t>B. Kiến trúc chỉ xử lý tuần tự</w:t>
      </w:r>
    </w:p>
    <w:p w14:paraId="040A8176" w14:textId="77777777" w:rsidR="00415E78" w:rsidRDefault="00000000">
      <w:r>
        <w:t>C. SISD - Single Instruction Single Data</w:t>
      </w:r>
    </w:p>
    <w:p w14:paraId="22153F0C" w14:textId="77777777" w:rsidR="00415E78" w:rsidRDefault="00000000">
      <w:r>
        <w:t>D. Không sử dụng cache</w:t>
      </w:r>
    </w:p>
    <w:p w14:paraId="24206529" w14:textId="77777777" w:rsidR="00415E78" w:rsidRDefault="00000000">
      <w:r>
        <w:rPr>
          <w:b/>
        </w:rPr>
        <w:t xml:space="preserve">Đáp án đúng: C. </w:t>
      </w:r>
    </w:p>
    <w:p w14:paraId="09D59969"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626AF782" w14:textId="77777777" w:rsidR="00415E78" w:rsidRDefault="00000000">
      <w:pPr>
        <w:pStyle w:val="Heading2"/>
      </w:pPr>
      <w:r>
        <w:t>Câu 1469 [Trung bình] - GPGPU</w:t>
      </w:r>
    </w:p>
    <w:p w14:paraId="3CA61011" w14:textId="77777777" w:rsidR="00415E78" w:rsidRDefault="00000000">
      <w:r>
        <w:t>Khẳng định nào sau đây đúng nhất về CUDA Core?</w:t>
      </w:r>
    </w:p>
    <w:p w14:paraId="49C32DD9" w14:textId="77777777" w:rsidR="00415E78" w:rsidRDefault="00000000">
      <w:r>
        <w:t>A. Không thể mở rộng hiệu năng</w:t>
      </w:r>
    </w:p>
    <w:p w14:paraId="5FC2B738" w14:textId="77777777" w:rsidR="00415E78" w:rsidRDefault="00000000">
      <w:r>
        <w:t>B. Kiến trúc chỉ xử lý tuần tự</w:t>
      </w:r>
    </w:p>
    <w:p w14:paraId="4BFBD3EF" w14:textId="77777777" w:rsidR="00415E78" w:rsidRDefault="00000000">
      <w:r>
        <w:t>C. CUDA Core - Nhân CUDA</w:t>
      </w:r>
    </w:p>
    <w:p w14:paraId="16FE4394" w14:textId="77777777" w:rsidR="00415E78" w:rsidRDefault="00000000">
      <w:r>
        <w:t>D. Không sử dụng cache</w:t>
      </w:r>
    </w:p>
    <w:p w14:paraId="337350BE" w14:textId="77777777" w:rsidR="00415E78" w:rsidRDefault="00000000">
      <w:r>
        <w:rPr>
          <w:b/>
        </w:rPr>
        <w:t xml:space="preserve">Đáp án đúng: C. </w:t>
      </w:r>
    </w:p>
    <w:p w14:paraId="69ED69E7"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5404BDCD" w14:textId="77777777" w:rsidR="00415E78" w:rsidRDefault="00000000">
      <w:pPr>
        <w:pStyle w:val="Heading2"/>
      </w:pPr>
      <w:r>
        <w:t>Câu 1470 [Trung bình] - Kiến trúc SIMD</w:t>
      </w:r>
    </w:p>
    <w:p w14:paraId="54F2371D" w14:textId="77777777" w:rsidR="00415E78" w:rsidRDefault="00000000">
      <w:r>
        <w:t>Khẳng định nào sau đây đúng nhất về Array Processor?</w:t>
      </w:r>
    </w:p>
    <w:p w14:paraId="6B3944F9" w14:textId="77777777" w:rsidR="00415E78" w:rsidRDefault="00000000">
      <w:r>
        <w:t>A. Không hỗ trợ đa luồng</w:t>
      </w:r>
    </w:p>
    <w:p w14:paraId="0F1804D0" w14:textId="77777777" w:rsidR="00415E78" w:rsidRDefault="00000000">
      <w:r>
        <w:t>B. Array Processor - Bộ xử lý mảng</w:t>
      </w:r>
    </w:p>
    <w:p w14:paraId="277D58E2" w14:textId="77777777" w:rsidR="00415E78" w:rsidRDefault="00000000">
      <w:r>
        <w:t>C. Không sử dụng cache</w:t>
      </w:r>
    </w:p>
    <w:p w14:paraId="0EC7AE38" w14:textId="77777777" w:rsidR="00415E78" w:rsidRDefault="00000000">
      <w:r>
        <w:t>D. Không có bộ nhớ</w:t>
      </w:r>
    </w:p>
    <w:p w14:paraId="1D736533" w14:textId="77777777" w:rsidR="00415E78" w:rsidRDefault="00000000">
      <w:r>
        <w:rPr>
          <w:b/>
        </w:rPr>
        <w:t xml:space="preserve">Đáp án đúng: B. </w:t>
      </w:r>
    </w:p>
    <w:p w14:paraId="6EFE1A9C"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254FBEA5" w14:textId="77777777" w:rsidR="00415E78" w:rsidRDefault="00000000">
      <w:pPr>
        <w:pStyle w:val="Heading2"/>
      </w:pPr>
      <w:r>
        <w:t>Câu 1471 [Trung bình] - GPGPU</w:t>
      </w:r>
    </w:p>
    <w:p w14:paraId="7F519009" w14:textId="77777777" w:rsidR="00415E78" w:rsidRDefault="00000000">
      <w:r>
        <w:t>Trong kiến trúc máy tính song song, GPU có đặc điểm nào nổi bật?</w:t>
      </w:r>
    </w:p>
    <w:p w14:paraId="770FB023" w14:textId="77777777" w:rsidR="00415E78" w:rsidRDefault="00000000">
      <w:r>
        <w:t>A. Không có ứng dụng thực tế</w:t>
      </w:r>
    </w:p>
    <w:p w14:paraId="2FE52D1F" w14:textId="77777777" w:rsidR="00415E78" w:rsidRDefault="00000000">
      <w:r>
        <w:t>B. GPU - Graphic Processing Unit</w:t>
      </w:r>
    </w:p>
    <w:p w14:paraId="0600C23A" w14:textId="77777777" w:rsidR="00415E78" w:rsidRDefault="00000000">
      <w:r>
        <w:t>C. Không hỗ trợ đa luồng</w:t>
      </w:r>
    </w:p>
    <w:p w14:paraId="6627D4E1" w14:textId="77777777" w:rsidR="00415E78" w:rsidRDefault="00000000">
      <w:r>
        <w:t>D. Kiến trúc chỉ xử lý tuần tự</w:t>
      </w:r>
    </w:p>
    <w:p w14:paraId="211EA337" w14:textId="77777777" w:rsidR="00415E78" w:rsidRDefault="00000000">
      <w:r>
        <w:rPr>
          <w:b/>
        </w:rPr>
        <w:t xml:space="preserve">Đáp án đúng: B. </w:t>
      </w:r>
    </w:p>
    <w:p w14:paraId="2F6848E7"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4EC18A2D" w14:textId="77777777" w:rsidR="00415E78" w:rsidRDefault="00000000">
      <w:pPr>
        <w:pStyle w:val="Heading2"/>
      </w:pPr>
      <w:r>
        <w:t>Câu 1472 [Rất nâng cao] - Cluster và MPP</w:t>
      </w:r>
    </w:p>
    <w:p w14:paraId="71DECC64" w14:textId="77777777" w:rsidR="00415E78" w:rsidRDefault="00000000">
      <w:r>
        <w:t>Phát biểu nào mô tả chính xác High-speed Interconnect?</w:t>
      </w:r>
    </w:p>
    <w:p w14:paraId="0B5415B0" w14:textId="77777777" w:rsidR="00415E78" w:rsidRDefault="00000000">
      <w:r>
        <w:t>A. Không có ứng dụng thực tế</w:t>
      </w:r>
    </w:p>
    <w:p w14:paraId="33D0B012" w14:textId="77777777" w:rsidR="00415E78" w:rsidRDefault="00000000">
      <w:r>
        <w:t>B. Không hỗ trợ đa luồng</w:t>
      </w:r>
    </w:p>
    <w:p w14:paraId="67FF5FAE" w14:textId="77777777" w:rsidR="00415E78" w:rsidRDefault="00000000">
      <w:r>
        <w:t>C. High-speed Interconnect - Kết nối tốc độ cao</w:t>
      </w:r>
    </w:p>
    <w:p w14:paraId="4B067871" w14:textId="77777777" w:rsidR="00415E78" w:rsidRDefault="00000000">
      <w:r>
        <w:t>D. Không có bộ nhớ</w:t>
      </w:r>
    </w:p>
    <w:p w14:paraId="524765E9" w14:textId="77777777" w:rsidR="00415E78" w:rsidRDefault="00000000">
      <w:r>
        <w:rPr>
          <w:b/>
        </w:rPr>
        <w:t xml:space="preserve">Đáp án đúng: C. </w:t>
      </w:r>
    </w:p>
    <w:p w14:paraId="181D73D7"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3CF1AA90" w14:textId="77777777" w:rsidR="00415E78" w:rsidRDefault="00000000">
      <w:pPr>
        <w:pStyle w:val="Heading2"/>
      </w:pPr>
      <w:r>
        <w:t>Câu 1473 [Trung bình] - GPGPU</w:t>
      </w:r>
    </w:p>
    <w:p w14:paraId="1E293DA4" w14:textId="77777777" w:rsidR="00415E78" w:rsidRDefault="00000000">
      <w:r>
        <w:t>Ưu điểm quan trọng nhất của CUDA Core là gì?</w:t>
      </w:r>
    </w:p>
    <w:p w14:paraId="2F2E8290" w14:textId="77777777" w:rsidR="00415E78" w:rsidRDefault="00000000">
      <w:r>
        <w:t>A. Không có ứng dụng thực tế</w:t>
      </w:r>
    </w:p>
    <w:p w14:paraId="26539AD1" w14:textId="77777777" w:rsidR="00415E78" w:rsidRDefault="00000000">
      <w:r>
        <w:t>B. Không hỗ trợ xử lý song song</w:t>
      </w:r>
    </w:p>
    <w:p w14:paraId="706708DB" w14:textId="77777777" w:rsidR="00415E78" w:rsidRDefault="00000000">
      <w:r>
        <w:t>C. Kiến trúc chỉ xử lý tuần tự</w:t>
      </w:r>
    </w:p>
    <w:p w14:paraId="3BCBBDF5" w14:textId="77777777" w:rsidR="00415E78" w:rsidRDefault="00000000">
      <w:r>
        <w:t>D. CUDA Core - Nhân CUDA</w:t>
      </w:r>
    </w:p>
    <w:p w14:paraId="12433859" w14:textId="77777777" w:rsidR="00415E78" w:rsidRDefault="00000000">
      <w:r>
        <w:rPr>
          <w:b/>
        </w:rPr>
        <w:t xml:space="preserve">Đáp án đúng: D. </w:t>
      </w:r>
    </w:p>
    <w:p w14:paraId="37D567BA"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10F929A8" w14:textId="77777777" w:rsidR="00415E78" w:rsidRDefault="00000000">
      <w:pPr>
        <w:pStyle w:val="Heading2"/>
      </w:pPr>
      <w:r>
        <w:t>Câu 1474 [Cơ bản] - Cluster và MPP</w:t>
      </w:r>
    </w:p>
    <w:p w14:paraId="41BFD8C4" w14:textId="77777777" w:rsidR="00415E78" w:rsidRDefault="00000000">
      <w:r>
        <w:t>So với các mô hình khác, MPP khác biệt ở điểm nào?</w:t>
      </w:r>
    </w:p>
    <w:p w14:paraId="77EB9CA9" w14:textId="77777777" w:rsidR="00415E78" w:rsidRDefault="00000000">
      <w:r>
        <w:t>A. Không sử dụng cache</w:t>
      </w:r>
    </w:p>
    <w:p w14:paraId="24E5E7D9" w14:textId="77777777" w:rsidR="00415E78" w:rsidRDefault="00000000">
      <w:r>
        <w:t>B. Kiến trúc chỉ xử lý tuần tự</w:t>
      </w:r>
    </w:p>
    <w:p w14:paraId="22FC2B67" w14:textId="77777777" w:rsidR="00415E78" w:rsidRDefault="00000000">
      <w:r>
        <w:t>C. MPP - Massively Parallel Processors</w:t>
      </w:r>
    </w:p>
    <w:p w14:paraId="3F19D167" w14:textId="77777777" w:rsidR="00415E78" w:rsidRDefault="00000000">
      <w:r>
        <w:t>D. Không hỗ trợ xử lý song song</w:t>
      </w:r>
    </w:p>
    <w:p w14:paraId="5C834517" w14:textId="77777777" w:rsidR="00415E78" w:rsidRDefault="00000000">
      <w:r>
        <w:rPr>
          <w:b/>
        </w:rPr>
        <w:t xml:space="preserve">Đáp án đúng: C. </w:t>
      </w:r>
    </w:p>
    <w:p w14:paraId="32FE7A0B"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679CC70B" w14:textId="77777777" w:rsidR="00415E78" w:rsidRDefault="00000000">
      <w:pPr>
        <w:pStyle w:val="Heading2"/>
      </w:pPr>
      <w:r>
        <w:t>Câu 1475 [Nâng cao] - Kiến trúc SIMD</w:t>
      </w:r>
    </w:p>
    <w:p w14:paraId="048CE30A" w14:textId="77777777" w:rsidR="00415E78" w:rsidRDefault="00000000">
      <w:r>
        <w:t>Array Processor thường được sử dụng trong trường hợp nào?</w:t>
      </w:r>
    </w:p>
    <w:p w14:paraId="2BEEBBA5" w14:textId="77777777" w:rsidR="00415E78" w:rsidRDefault="00000000">
      <w:r>
        <w:t>A. Array Processor - Bộ xử lý mảng</w:t>
      </w:r>
    </w:p>
    <w:p w14:paraId="00A16796" w14:textId="77777777" w:rsidR="00415E78" w:rsidRDefault="00000000">
      <w:r>
        <w:t>B. Không sử dụng cache</w:t>
      </w:r>
    </w:p>
    <w:p w14:paraId="4B0F9346" w14:textId="77777777" w:rsidR="00415E78" w:rsidRDefault="00000000">
      <w:r>
        <w:t>C. Không có bộ nhớ</w:t>
      </w:r>
    </w:p>
    <w:p w14:paraId="2F91BD99" w14:textId="77777777" w:rsidR="00415E78" w:rsidRDefault="00000000">
      <w:r>
        <w:t>D. Không hỗ trợ đa luồng</w:t>
      </w:r>
    </w:p>
    <w:p w14:paraId="05235B5F" w14:textId="77777777" w:rsidR="00415E78" w:rsidRDefault="00000000">
      <w:r>
        <w:rPr>
          <w:b/>
        </w:rPr>
        <w:t xml:space="preserve">Đáp án đúng: A. </w:t>
      </w:r>
    </w:p>
    <w:p w14:paraId="3874F53F"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79F15264" w14:textId="77777777" w:rsidR="00415E78" w:rsidRDefault="00000000">
      <w:pPr>
        <w:pStyle w:val="Heading2"/>
      </w:pPr>
      <w:r>
        <w:t>Câu 1476 [Trung bình] - Bộ xử lý đa lõi</w:t>
      </w:r>
    </w:p>
    <w:p w14:paraId="39F2C4BC" w14:textId="77777777" w:rsidR="00415E78" w:rsidRDefault="00000000">
      <w:r>
        <w:t>Khẳng định nào sau đây đúng nhất về L3 Cache?</w:t>
      </w:r>
    </w:p>
    <w:p w14:paraId="31722442" w14:textId="77777777" w:rsidR="00415E78" w:rsidRDefault="00000000">
      <w:r>
        <w:t>A. Kiến trúc chỉ xử lý tuần tự</w:t>
      </w:r>
    </w:p>
    <w:p w14:paraId="02E5C827" w14:textId="77777777" w:rsidR="00415E78" w:rsidRDefault="00000000">
      <w:r>
        <w:t>B. Không hỗ trợ xử lý song song</w:t>
      </w:r>
    </w:p>
    <w:p w14:paraId="443C4148" w14:textId="77777777" w:rsidR="00415E78" w:rsidRDefault="00000000">
      <w:r>
        <w:t>C. L3 Cache - Cache mức 3</w:t>
      </w:r>
    </w:p>
    <w:p w14:paraId="56A13B14" w14:textId="77777777" w:rsidR="00415E78" w:rsidRDefault="00000000">
      <w:r>
        <w:t>D. Không hỗ trợ đa luồng</w:t>
      </w:r>
    </w:p>
    <w:p w14:paraId="02644988" w14:textId="77777777" w:rsidR="00415E78" w:rsidRDefault="00000000">
      <w:r>
        <w:rPr>
          <w:b/>
        </w:rPr>
        <w:t xml:space="preserve">Đáp án đúng: C. </w:t>
      </w:r>
    </w:p>
    <w:p w14:paraId="5C65A306"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422BF500" w14:textId="77777777" w:rsidR="00415E78" w:rsidRDefault="00000000">
      <w:pPr>
        <w:pStyle w:val="Heading2"/>
      </w:pPr>
      <w:r>
        <w:t>Câu 1477 [Nâng cao] - Kiến trúc MIMD</w:t>
      </w:r>
    </w:p>
    <w:p w14:paraId="2B62C6FC" w14:textId="77777777" w:rsidR="00415E78" w:rsidRDefault="00000000">
      <w:r>
        <w:t>Ưu điểm quan trọng nhất của Multiprocessor là gì?</w:t>
      </w:r>
    </w:p>
    <w:p w14:paraId="07787E0D" w14:textId="77777777" w:rsidR="00415E78" w:rsidRDefault="00000000">
      <w:r>
        <w:t>A. Multiprocessor - Đa xử lý</w:t>
      </w:r>
    </w:p>
    <w:p w14:paraId="34887DA8" w14:textId="77777777" w:rsidR="00415E78" w:rsidRDefault="00000000">
      <w:r>
        <w:t>B. Không hỗ trợ xử lý song song</w:t>
      </w:r>
    </w:p>
    <w:p w14:paraId="73497410" w14:textId="77777777" w:rsidR="00415E78" w:rsidRDefault="00000000">
      <w:r>
        <w:t>C. Không hỗ trợ đa luồng</w:t>
      </w:r>
    </w:p>
    <w:p w14:paraId="63F68871" w14:textId="77777777" w:rsidR="00415E78" w:rsidRDefault="00000000">
      <w:r>
        <w:t>D. Không có ứng dụng thực tế</w:t>
      </w:r>
    </w:p>
    <w:p w14:paraId="03DD2FFF" w14:textId="77777777" w:rsidR="00415E78" w:rsidRDefault="00000000">
      <w:r>
        <w:rPr>
          <w:b/>
        </w:rPr>
        <w:t xml:space="preserve">Đáp án đúng: A. </w:t>
      </w:r>
    </w:p>
    <w:p w14:paraId="5786EE0D"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6E674D33" w14:textId="77777777" w:rsidR="00415E78" w:rsidRDefault="00000000">
      <w:pPr>
        <w:pStyle w:val="Heading2"/>
      </w:pPr>
      <w:r>
        <w:t>Câu 1478 [Trung bình] - SMP và NUMA</w:t>
      </w:r>
    </w:p>
    <w:p w14:paraId="0C098DA0" w14:textId="77777777" w:rsidR="00415E78" w:rsidRDefault="00000000">
      <w:r>
        <w:t>Đâu là nhận định đúng về NUMA trong thực tế?</w:t>
      </w:r>
    </w:p>
    <w:p w14:paraId="658ADC69" w14:textId="77777777" w:rsidR="00415E78" w:rsidRDefault="00000000">
      <w:r>
        <w:t>A. NUMA - Non-Uniform Memory Access</w:t>
      </w:r>
    </w:p>
    <w:p w14:paraId="1B368535" w14:textId="77777777" w:rsidR="00415E78" w:rsidRDefault="00000000">
      <w:r>
        <w:t>B. Không có ứng dụng thực tế</w:t>
      </w:r>
    </w:p>
    <w:p w14:paraId="15A10CA9" w14:textId="77777777" w:rsidR="00415E78" w:rsidRDefault="00000000">
      <w:r>
        <w:t>C. Kiến trúc chỉ xử lý tuần tự</w:t>
      </w:r>
    </w:p>
    <w:p w14:paraId="5E6F7108" w14:textId="77777777" w:rsidR="00415E78" w:rsidRDefault="00000000">
      <w:r>
        <w:t>D. Không thể mở rộng hiệu năng</w:t>
      </w:r>
    </w:p>
    <w:p w14:paraId="74501E3D" w14:textId="77777777" w:rsidR="00415E78" w:rsidRDefault="00000000">
      <w:r>
        <w:rPr>
          <w:b/>
        </w:rPr>
        <w:t xml:space="preserve">Đáp án đúng: A. </w:t>
      </w:r>
    </w:p>
    <w:p w14:paraId="40A4FE4D"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14BC986E" w14:textId="77777777" w:rsidR="00415E78" w:rsidRDefault="00000000">
      <w:pPr>
        <w:pStyle w:val="Heading2"/>
      </w:pPr>
      <w:r>
        <w:t>Câu 1479 [Cơ bản] - Kiến trúc SIMD</w:t>
      </w:r>
    </w:p>
    <w:p w14:paraId="2230803D" w14:textId="77777777" w:rsidR="00415E78" w:rsidRDefault="00000000">
      <w:r>
        <w:t>Trong kiến trúc máy tính song song, Array Processor có đặc điểm nào nổi bật?</w:t>
      </w:r>
    </w:p>
    <w:p w14:paraId="39B47A8E" w14:textId="77777777" w:rsidR="00415E78" w:rsidRDefault="00000000">
      <w:r>
        <w:t>A. Không có ứng dụng thực tế</w:t>
      </w:r>
    </w:p>
    <w:p w14:paraId="5BCE5D9F" w14:textId="77777777" w:rsidR="00415E78" w:rsidRDefault="00000000">
      <w:r>
        <w:t>B. Không sử dụng cache</w:t>
      </w:r>
    </w:p>
    <w:p w14:paraId="16EA73E8" w14:textId="77777777" w:rsidR="00415E78" w:rsidRDefault="00000000">
      <w:r>
        <w:t>C. Chỉ tồn tại trên lý thuyết</w:t>
      </w:r>
    </w:p>
    <w:p w14:paraId="3B6D4846" w14:textId="77777777" w:rsidR="00415E78" w:rsidRDefault="00000000">
      <w:r>
        <w:t>D. Array Processor - Bộ xử lý mảng</w:t>
      </w:r>
    </w:p>
    <w:p w14:paraId="6A7A79B9" w14:textId="77777777" w:rsidR="00415E78" w:rsidRDefault="00000000">
      <w:r>
        <w:rPr>
          <w:b/>
        </w:rPr>
        <w:t xml:space="preserve">Đáp án đúng: D. </w:t>
      </w:r>
    </w:p>
    <w:p w14:paraId="779C954E"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4D18CF24" w14:textId="77777777" w:rsidR="00415E78" w:rsidRDefault="00000000">
      <w:pPr>
        <w:pStyle w:val="Heading2"/>
      </w:pPr>
      <w:r>
        <w:t>Câu 1480 [Nâng cao] - Kiến trúc SIMD</w:t>
      </w:r>
    </w:p>
    <w:p w14:paraId="4BCF7105" w14:textId="77777777" w:rsidR="00415E78" w:rsidRDefault="00000000">
      <w:r>
        <w:t>Local Memory thường được sử dụng trong trường hợp nào?</w:t>
      </w:r>
    </w:p>
    <w:p w14:paraId="702F9798" w14:textId="77777777" w:rsidR="00415E78" w:rsidRDefault="00000000">
      <w:r>
        <w:t>A. Không có bộ nhớ</w:t>
      </w:r>
    </w:p>
    <w:p w14:paraId="6CD786B2" w14:textId="77777777" w:rsidR="00415E78" w:rsidRDefault="00000000">
      <w:r>
        <w:t>B. Kiến trúc chỉ xử lý tuần tự</w:t>
      </w:r>
    </w:p>
    <w:p w14:paraId="23574AD5" w14:textId="77777777" w:rsidR="00415E78" w:rsidRDefault="00000000">
      <w:r>
        <w:t>C. Không có ứng dụng thực tế</w:t>
      </w:r>
    </w:p>
    <w:p w14:paraId="66DEA412" w14:textId="77777777" w:rsidR="00415E78" w:rsidRDefault="00000000">
      <w:r>
        <w:t>D. Local Memory - Bộ nhớ cục bộ</w:t>
      </w:r>
    </w:p>
    <w:p w14:paraId="06492673" w14:textId="77777777" w:rsidR="00415E78" w:rsidRDefault="00000000">
      <w:r>
        <w:rPr>
          <w:b/>
        </w:rPr>
        <w:t xml:space="preserve">Đáp án đúng: D. </w:t>
      </w:r>
    </w:p>
    <w:p w14:paraId="3F54D06F"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33CD172E" w14:textId="77777777" w:rsidR="00415E78" w:rsidRDefault="00000000">
      <w:pPr>
        <w:pStyle w:val="Heading2"/>
      </w:pPr>
      <w:r>
        <w:t>Câu 1481 [Trung bình] - SMP và NUMA</w:t>
      </w:r>
    </w:p>
    <w:p w14:paraId="5DFF05EB" w14:textId="77777777" w:rsidR="00415E78" w:rsidRDefault="00000000">
      <w:r>
        <w:t>Phát biểu nào mô tả chính xác NUMA?</w:t>
      </w:r>
    </w:p>
    <w:p w14:paraId="1B92E9C8" w14:textId="77777777" w:rsidR="00415E78" w:rsidRDefault="00000000">
      <w:r>
        <w:t>A. Không có bộ nhớ</w:t>
      </w:r>
    </w:p>
    <w:p w14:paraId="6E1F563A" w14:textId="77777777" w:rsidR="00415E78" w:rsidRDefault="00000000">
      <w:r>
        <w:t>B. NUMA - Non-Uniform Memory Access</w:t>
      </w:r>
    </w:p>
    <w:p w14:paraId="433BCE3B" w14:textId="77777777" w:rsidR="00415E78" w:rsidRDefault="00000000">
      <w:r>
        <w:t>C. Không có ứng dụng thực tế</w:t>
      </w:r>
    </w:p>
    <w:p w14:paraId="68637B48" w14:textId="77777777" w:rsidR="00415E78" w:rsidRDefault="00000000">
      <w:r>
        <w:t>D. Chỉ tồn tại trên lý thuyết</w:t>
      </w:r>
    </w:p>
    <w:p w14:paraId="4B7D6ECB" w14:textId="77777777" w:rsidR="00415E78" w:rsidRDefault="00000000">
      <w:r>
        <w:rPr>
          <w:b/>
        </w:rPr>
        <w:t xml:space="preserve">Đáp án đúng: B. </w:t>
      </w:r>
    </w:p>
    <w:p w14:paraId="26104255"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58CD6F86" w14:textId="77777777" w:rsidR="00415E78" w:rsidRDefault="00000000">
      <w:pPr>
        <w:pStyle w:val="Heading2"/>
      </w:pPr>
      <w:r>
        <w:t>Câu 1482 [Nâng cao] - Cluster và MPP</w:t>
      </w:r>
    </w:p>
    <w:p w14:paraId="5C3C4DCE" w14:textId="77777777" w:rsidR="00415E78" w:rsidRDefault="00000000">
      <w:r>
        <w:t>Ưu điểm quan trọng nhất của Node là gì?</w:t>
      </w:r>
    </w:p>
    <w:p w14:paraId="1081C7C8" w14:textId="77777777" w:rsidR="00415E78" w:rsidRDefault="00000000">
      <w:r>
        <w:t>A. Node - Nút xử lý</w:t>
      </w:r>
    </w:p>
    <w:p w14:paraId="5DDA055E" w14:textId="77777777" w:rsidR="00415E78" w:rsidRDefault="00000000">
      <w:r>
        <w:t>B. Không có bộ nhớ</w:t>
      </w:r>
    </w:p>
    <w:p w14:paraId="100CCC74" w14:textId="77777777" w:rsidR="00415E78" w:rsidRDefault="00000000">
      <w:r>
        <w:t>C. Không hỗ trợ đa luồng</w:t>
      </w:r>
    </w:p>
    <w:p w14:paraId="560C47CB" w14:textId="77777777" w:rsidR="00415E78" w:rsidRDefault="00000000">
      <w:r>
        <w:t>D. Không có ứng dụng thực tế</w:t>
      </w:r>
    </w:p>
    <w:p w14:paraId="302B25CB" w14:textId="77777777" w:rsidR="00415E78" w:rsidRDefault="00000000">
      <w:r>
        <w:rPr>
          <w:b/>
        </w:rPr>
        <w:t xml:space="preserve">Đáp án đúng: A. </w:t>
      </w:r>
    </w:p>
    <w:p w14:paraId="02559792"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28A45FB5" w14:textId="77777777" w:rsidR="00415E78" w:rsidRDefault="00000000">
      <w:pPr>
        <w:pStyle w:val="Heading2"/>
      </w:pPr>
      <w:r>
        <w:t>Câu 1483 [Nâng cao] - SMP và NUMA</w:t>
      </w:r>
    </w:p>
    <w:p w14:paraId="44F867EA" w14:textId="77777777" w:rsidR="00415E78" w:rsidRDefault="00000000">
      <w:r>
        <w:t>Ưu điểm quan trọng nhất của Cache Coherence là gì?</w:t>
      </w:r>
    </w:p>
    <w:p w14:paraId="08B75F97" w14:textId="77777777" w:rsidR="00415E78" w:rsidRDefault="00000000">
      <w:r>
        <w:t>A. Cache Coherence - Nhất quán cache</w:t>
      </w:r>
    </w:p>
    <w:p w14:paraId="7DDAE6B0" w14:textId="77777777" w:rsidR="00415E78" w:rsidRDefault="00000000">
      <w:r>
        <w:t>B. Không hỗ trợ xử lý song song</w:t>
      </w:r>
    </w:p>
    <w:p w14:paraId="51D0EF0A" w14:textId="77777777" w:rsidR="00415E78" w:rsidRDefault="00000000">
      <w:r>
        <w:t>C. Không có ứng dụng thực tế</w:t>
      </w:r>
    </w:p>
    <w:p w14:paraId="576F2B46" w14:textId="77777777" w:rsidR="00415E78" w:rsidRDefault="00000000">
      <w:r>
        <w:t>D. Không có bộ nhớ</w:t>
      </w:r>
    </w:p>
    <w:p w14:paraId="5EDBF1B2" w14:textId="77777777" w:rsidR="00415E78" w:rsidRDefault="00000000">
      <w:r>
        <w:rPr>
          <w:b/>
        </w:rPr>
        <w:t xml:space="preserve">Đáp án đúng: A. </w:t>
      </w:r>
    </w:p>
    <w:p w14:paraId="36D42EA1"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050D9EB9" w14:textId="77777777" w:rsidR="00415E78" w:rsidRDefault="00000000">
      <w:pPr>
        <w:pStyle w:val="Heading2"/>
      </w:pPr>
      <w:r>
        <w:t>Câu 1484 [Cơ bản] - GPGPU</w:t>
      </w:r>
    </w:p>
    <w:p w14:paraId="768ED693" w14:textId="77777777" w:rsidR="00415E78" w:rsidRDefault="00000000">
      <w:r>
        <w:t>Ưu điểm quan trọng nhất của GPU là gì?</w:t>
      </w:r>
    </w:p>
    <w:p w14:paraId="60CACE85" w14:textId="77777777" w:rsidR="00415E78" w:rsidRDefault="00000000">
      <w:r>
        <w:t>A. Không hỗ trợ xử lý song song</w:t>
      </w:r>
    </w:p>
    <w:p w14:paraId="5F61ADBD" w14:textId="77777777" w:rsidR="00415E78" w:rsidRDefault="00000000">
      <w:r>
        <w:t>B. Kiến trúc chỉ xử lý tuần tự</w:t>
      </w:r>
    </w:p>
    <w:p w14:paraId="41531B4E" w14:textId="77777777" w:rsidR="00415E78" w:rsidRDefault="00000000">
      <w:r>
        <w:t>C. Chỉ tồn tại trên lý thuyết</w:t>
      </w:r>
    </w:p>
    <w:p w14:paraId="2C4B4B8A" w14:textId="77777777" w:rsidR="00415E78" w:rsidRDefault="00000000">
      <w:r>
        <w:t>D. GPU - Graphic Processing Unit</w:t>
      </w:r>
    </w:p>
    <w:p w14:paraId="5F9DBC8E" w14:textId="77777777" w:rsidR="00415E78" w:rsidRDefault="00000000">
      <w:r>
        <w:rPr>
          <w:b/>
        </w:rPr>
        <w:t xml:space="preserve">Đáp án đúng: D. </w:t>
      </w:r>
    </w:p>
    <w:p w14:paraId="4157821B"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55271C93" w14:textId="77777777" w:rsidR="00415E78" w:rsidRDefault="00000000">
      <w:pPr>
        <w:pStyle w:val="Heading2"/>
      </w:pPr>
      <w:r>
        <w:t>Câu 1485 [Cơ bản] - Bộ xử lý đa lõi</w:t>
      </w:r>
    </w:p>
    <w:p w14:paraId="58801A47" w14:textId="77777777" w:rsidR="00415E78" w:rsidRDefault="00000000">
      <w:r>
        <w:t>Đâu là nhận định đúng về Multicore trong thực tế?</w:t>
      </w:r>
    </w:p>
    <w:p w14:paraId="457CFEB1" w14:textId="77777777" w:rsidR="00415E78" w:rsidRDefault="00000000">
      <w:r>
        <w:t>A. Không thể mở rộng hiệu năng</w:t>
      </w:r>
    </w:p>
    <w:p w14:paraId="6743B187" w14:textId="77777777" w:rsidR="00415E78" w:rsidRDefault="00000000">
      <w:r>
        <w:t>B. Không có ứng dụng thực tế</w:t>
      </w:r>
    </w:p>
    <w:p w14:paraId="2AFE7118" w14:textId="77777777" w:rsidR="00415E78" w:rsidRDefault="00000000">
      <w:r>
        <w:t>C. Không sử dụng cache</w:t>
      </w:r>
    </w:p>
    <w:p w14:paraId="7E457284" w14:textId="77777777" w:rsidR="00415E78" w:rsidRDefault="00000000">
      <w:r>
        <w:t>D. Multicore - Đa lõi</w:t>
      </w:r>
    </w:p>
    <w:p w14:paraId="49473920" w14:textId="77777777" w:rsidR="00415E78" w:rsidRDefault="00000000">
      <w:r>
        <w:rPr>
          <w:b/>
        </w:rPr>
        <w:t xml:space="preserve">Đáp án đúng: D. </w:t>
      </w:r>
    </w:p>
    <w:p w14:paraId="4C674E2D"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322EEE1D" w14:textId="77777777" w:rsidR="00415E78" w:rsidRDefault="00000000">
      <w:pPr>
        <w:pStyle w:val="Heading2"/>
      </w:pPr>
      <w:r>
        <w:t>Câu 1486 [Nâng cao] - Bộ xử lý đa lõi</w:t>
      </w:r>
    </w:p>
    <w:p w14:paraId="4D71993D" w14:textId="77777777" w:rsidR="00415E78" w:rsidRDefault="00000000">
      <w:r>
        <w:t>Khẳng định nào sau đây đúng nhất về L1 Cache?</w:t>
      </w:r>
    </w:p>
    <w:p w14:paraId="1A1096AC" w14:textId="77777777" w:rsidR="00415E78" w:rsidRDefault="00000000">
      <w:r>
        <w:t>A. L1 Cache - Cache mức 1</w:t>
      </w:r>
    </w:p>
    <w:p w14:paraId="09711257" w14:textId="77777777" w:rsidR="00415E78" w:rsidRDefault="00000000">
      <w:r>
        <w:t>B. Không có bộ nhớ</w:t>
      </w:r>
    </w:p>
    <w:p w14:paraId="51D93C84" w14:textId="77777777" w:rsidR="00415E78" w:rsidRDefault="00000000">
      <w:r>
        <w:t>C. Chỉ tồn tại trên lý thuyết</w:t>
      </w:r>
    </w:p>
    <w:p w14:paraId="15F3748A" w14:textId="77777777" w:rsidR="00415E78" w:rsidRDefault="00000000">
      <w:r>
        <w:t>D. Kiến trúc chỉ xử lý tuần tự</w:t>
      </w:r>
    </w:p>
    <w:p w14:paraId="37CA8AC8" w14:textId="77777777" w:rsidR="00415E78" w:rsidRDefault="00000000">
      <w:r>
        <w:rPr>
          <w:b/>
        </w:rPr>
        <w:t xml:space="preserve">Đáp án đúng: A. </w:t>
      </w:r>
    </w:p>
    <w:p w14:paraId="703ADA6B"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1CDA2AD1" w14:textId="77777777" w:rsidR="00415E78" w:rsidRDefault="00000000">
      <w:pPr>
        <w:pStyle w:val="Heading2"/>
      </w:pPr>
      <w:r>
        <w:t>Câu 1487 [Nâng cao] - Phân loại Flynn</w:t>
      </w:r>
    </w:p>
    <w:p w14:paraId="78A955C9" w14:textId="77777777" w:rsidR="00415E78" w:rsidRDefault="00000000">
      <w:r>
        <w:t>Đâu là nhận định đúng về MISD trong thực tế?</w:t>
      </w:r>
    </w:p>
    <w:p w14:paraId="134CF343" w14:textId="77777777" w:rsidR="00415E78" w:rsidRDefault="00000000">
      <w:r>
        <w:t>A. Kiến trúc chỉ xử lý tuần tự</w:t>
      </w:r>
    </w:p>
    <w:p w14:paraId="0A1D12E8" w14:textId="77777777" w:rsidR="00415E78" w:rsidRDefault="00000000">
      <w:r>
        <w:t>B. MISD - Multiple Instruction Single Data</w:t>
      </w:r>
    </w:p>
    <w:p w14:paraId="186AFF49" w14:textId="77777777" w:rsidR="00415E78" w:rsidRDefault="00000000">
      <w:r>
        <w:t>C. Không sử dụng cache</w:t>
      </w:r>
    </w:p>
    <w:p w14:paraId="5BD0656A" w14:textId="77777777" w:rsidR="00415E78" w:rsidRDefault="00000000">
      <w:r>
        <w:t>D. Không có ứng dụng thực tế</w:t>
      </w:r>
    </w:p>
    <w:p w14:paraId="64CF81CD" w14:textId="77777777" w:rsidR="00415E78" w:rsidRDefault="00000000">
      <w:r>
        <w:rPr>
          <w:b/>
        </w:rPr>
        <w:t xml:space="preserve">Đáp án đúng: B. </w:t>
      </w:r>
    </w:p>
    <w:p w14:paraId="07B37DB4"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0BEA08E8" w14:textId="77777777" w:rsidR="00415E78" w:rsidRDefault="00000000">
      <w:pPr>
        <w:pStyle w:val="Heading2"/>
      </w:pPr>
      <w:r>
        <w:t>Câu 1488 [Rất nâng cao] - Kiến trúc MIMD</w:t>
      </w:r>
    </w:p>
    <w:p w14:paraId="2C646DB2" w14:textId="77777777" w:rsidR="00415E78" w:rsidRDefault="00000000">
      <w:r>
        <w:t>Ưu điểm quan trọng nhất của Distributed Memory là gì?</w:t>
      </w:r>
    </w:p>
    <w:p w14:paraId="23D10F19" w14:textId="77777777" w:rsidR="00415E78" w:rsidRDefault="00000000">
      <w:r>
        <w:t>A. Không hỗ trợ xử lý song song</w:t>
      </w:r>
    </w:p>
    <w:p w14:paraId="263CE5DC" w14:textId="77777777" w:rsidR="00415E78" w:rsidRDefault="00000000">
      <w:r>
        <w:t>B. Không thể mở rộng hiệu năng</w:t>
      </w:r>
    </w:p>
    <w:p w14:paraId="094AF01B" w14:textId="77777777" w:rsidR="00415E78" w:rsidRDefault="00000000">
      <w:r>
        <w:t>C. Distributed Memory - Bộ nhớ phân tán</w:t>
      </w:r>
    </w:p>
    <w:p w14:paraId="1AEA04B7" w14:textId="77777777" w:rsidR="00415E78" w:rsidRDefault="00000000">
      <w:r>
        <w:t>D. Kiến trúc chỉ xử lý tuần tự</w:t>
      </w:r>
    </w:p>
    <w:p w14:paraId="1EC3B035" w14:textId="77777777" w:rsidR="00415E78" w:rsidRDefault="00000000">
      <w:r>
        <w:rPr>
          <w:b/>
        </w:rPr>
        <w:t xml:space="preserve">Đáp án đúng: C. </w:t>
      </w:r>
    </w:p>
    <w:p w14:paraId="544B9EEB"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741C8A04" w14:textId="77777777" w:rsidR="00415E78" w:rsidRDefault="00000000">
      <w:pPr>
        <w:pStyle w:val="Heading2"/>
      </w:pPr>
      <w:r>
        <w:t>Câu 1489 [Nâng cao] - Kiến trúc MIMD</w:t>
      </w:r>
    </w:p>
    <w:p w14:paraId="05E7A3D5" w14:textId="77777777" w:rsidR="00415E78" w:rsidRDefault="00000000">
      <w:r>
        <w:t>Nhược điểm chính của Shared Memory là gì?</w:t>
      </w:r>
    </w:p>
    <w:p w14:paraId="2284D6E8" w14:textId="77777777" w:rsidR="00415E78" w:rsidRDefault="00000000">
      <w:r>
        <w:t>A. Shared Memory - Bộ nhớ dùng chung</w:t>
      </w:r>
    </w:p>
    <w:p w14:paraId="5D35426B" w14:textId="77777777" w:rsidR="00415E78" w:rsidRDefault="00000000">
      <w:r>
        <w:t>B. Không có bộ nhớ</w:t>
      </w:r>
    </w:p>
    <w:p w14:paraId="5F41EF4A" w14:textId="77777777" w:rsidR="00415E78" w:rsidRDefault="00000000">
      <w:r>
        <w:t>C. Không sử dụng cache</w:t>
      </w:r>
    </w:p>
    <w:p w14:paraId="7F85E3B6" w14:textId="77777777" w:rsidR="00415E78" w:rsidRDefault="00000000">
      <w:r>
        <w:t>D. Không có ứng dụng thực tế</w:t>
      </w:r>
    </w:p>
    <w:p w14:paraId="4E7DCAA8" w14:textId="77777777" w:rsidR="00415E78" w:rsidRDefault="00000000">
      <w:r>
        <w:rPr>
          <w:b/>
        </w:rPr>
        <w:t xml:space="preserve">Đáp án đúng: A. </w:t>
      </w:r>
    </w:p>
    <w:p w14:paraId="4AD46D84"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527A3CAA" w14:textId="77777777" w:rsidR="00415E78" w:rsidRDefault="00000000">
      <w:pPr>
        <w:pStyle w:val="Heading2"/>
      </w:pPr>
      <w:r>
        <w:t>Câu 1490 [Rất nâng cao] - Kiến trúc SIMD</w:t>
      </w:r>
    </w:p>
    <w:p w14:paraId="36762C30" w14:textId="77777777" w:rsidR="00415E78" w:rsidRDefault="00000000">
      <w:r>
        <w:t>Khẳng định nào sau đây đúng nhất về Local Memory?</w:t>
      </w:r>
    </w:p>
    <w:p w14:paraId="6E89EC86" w14:textId="77777777" w:rsidR="00415E78" w:rsidRDefault="00000000">
      <w:r>
        <w:t>A. Local Memory - Bộ nhớ cục bộ</w:t>
      </w:r>
    </w:p>
    <w:p w14:paraId="3C43CEA2" w14:textId="77777777" w:rsidR="00415E78" w:rsidRDefault="00000000">
      <w:r>
        <w:t>B. Chỉ tồn tại trên lý thuyết</w:t>
      </w:r>
    </w:p>
    <w:p w14:paraId="105B03BB" w14:textId="77777777" w:rsidR="00415E78" w:rsidRDefault="00000000">
      <w:r>
        <w:t>C. Không có ứng dụng thực tế</w:t>
      </w:r>
    </w:p>
    <w:p w14:paraId="0EAADF79" w14:textId="77777777" w:rsidR="00415E78" w:rsidRDefault="00000000">
      <w:r>
        <w:t>D. Không sử dụng cache</w:t>
      </w:r>
    </w:p>
    <w:p w14:paraId="4C4BE3D2" w14:textId="77777777" w:rsidR="00415E78" w:rsidRDefault="00000000">
      <w:r>
        <w:rPr>
          <w:b/>
        </w:rPr>
        <w:t xml:space="preserve">Đáp án đúng: A. </w:t>
      </w:r>
    </w:p>
    <w:p w14:paraId="166FD857"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5BCB4E68" w14:textId="77777777" w:rsidR="00415E78" w:rsidRDefault="00000000">
      <w:pPr>
        <w:pStyle w:val="Heading2"/>
      </w:pPr>
      <w:r>
        <w:t>Câu 1491 [Nâng cao] - Cluster và MPP</w:t>
      </w:r>
    </w:p>
    <w:p w14:paraId="218BCC97" w14:textId="77777777" w:rsidR="00415E78" w:rsidRDefault="00000000">
      <w:r>
        <w:t>Phát biểu nào mô tả chính xác Node?</w:t>
      </w:r>
    </w:p>
    <w:p w14:paraId="0B348A69" w14:textId="77777777" w:rsidR="00415E78" w:rsidRDefault="00000000">
      <w:r>
        <w:t>A. Node - Nút xử lý</w:t>
      </w:r>
    </w:p>
    <w:p w14:paraId="79AE918B" w14:textId="77777777" w:rsidR="00415E78" w:rsidRDefault="00000000">
      <w:r>
        <w:t>B. Không sử dụng cache</w:t>
      </w:r>
    </w:p>
    <w:p w14:paraId="39127290" w14:textId="77777777" w:rsidR="00415E78" w:rsidRDefault="00000000">
      <w:r>
        <w:t>C. Không hỗ trợ xử lý song song</w:t>
      </w:r>
    </w:p>
    <w:p w14:paraId="13C1DBE7" w14:textId="77777777" w:rsidR="00415E78" w:rsidRDefault="00000000">
      <w:r>
        <w:t>D. Không hỗ trợ đa luồng</w:t>
      </w:r>
    </w:p>
    <w:p w14:paraId="0F1DDB60" w14:textId="77777777" w:rsidR="00415E78" w:rsidRDefault="00000000">
      <w:r>
        <w:rPr>
          <w:b/>
        </w:rPr>
        <w:t xml:space="preserve">Đáp án đúng: A. </w:t>
      </w:r>
    </w:p>
    <w:p w14:paraId="0775BD08"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4AE19680" w14:textId="77777777" w:rsidR="00415E78" w:rsidRDefault="00000000">
      <w:pPr>
        <w:pStyle w:val="Heading2"/>
      </w:pPr>
      <w:r>
        <w:t>Câu 1492 [Trung bình] - Kiến trúc SIMD</w:t>
      </w:r>
    </w:p>
    <w:p w14:paraId="4B5787FD" w14:textId="77777777" w:rsidR="00415E78" w:rsidRDefault="00000000">
      <w:r>
        <w:t>Ưu điểm quan trọng nhất của PU là gì?</w:t>
      </w:r>
    </w:p>
    <w:p w14:paraId="7808C66E" w14:textId="77777777" w:rsidR="00415E78" w:rsidRDefault="00000000">
      <w:r>
        <w:t>A. Kiến trúc chỉ xử lý tuần tự</w:t>
      </w:r>
    </w:p>
    <w:p w14:paraId="03B15BC8" w14:textId="77777777" w:rsidR="00415E78" w:rsidRDefault="00000000">
      <w:r>
        <w:t>B. Không hỗ trợ đa luồng</w:t>
      </w:r>
    </w:p>
    <w:p w14:paraId="461AB7D6" w14:textId="77777777" w:rsidR="00415E78" w:rsidRDefault="00000000">
      <w:r>
        <w:t>C. PU - Processing Unit</w:t>
      </w:r>
    </w:p>
    <w:p w14:paraId="0A0B5EB8" w14:textId="77777777" w:rsidR="00415E78" w:rsidRDefault="00000000">
      <w:r>
        <w:t>D. Chỉ tồn tại trên lý thuyết</w:t>
      </w:r>
    </w:p>
    <w:p w14:paraId="713D6161" w14:textId="77777777" w:rsidR="00415E78" w:rsidRDefault="00000000">
      <w:r>
        <w:rPr>
          <w:b/>
        </w:rPr>
        <w:t xml:space="preserve">Đáp án đúng: C. </w:t>
      </w:r>
    </w:p>
    <w:p w14:paraId="5ACDAA57"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1F0CBF39" w14:textId="77777777" w:rsidR="00415E78" w:rsidRDefault="00000000">
      <w:pPr>
        <w:pStyle w:val="Heading2"/>
      </w:pPr>
      <w:r>
        <w:t>Câu 1493 [Trung bình] - Cluster và MPP</w:t>
      </w:r>
    </w:p>
    <w:p w14:paraId="4710AB99" w14:textId="77777777" w:rsidR="00415E78" w:rsidRDefault="00000000">
      <w:r>
        <w:t>Phát biểu nào mô tả chính xác Cluster?</w:t>
      </w:r>
    </w:p>
    <w:p w14:paraId="6593E7C5" w14:textId="77777777" w:rsidR="00415E78" w:rsidRDefault="00000000">
      <w:r>
        <w:t>A. Không có ứng dụng thực tế</w:t>
      </w:r>
    </w:p>
    <w:p w14:paraId="762F4C93" w14:textId="77777777" w:rsidR="00415E78" w:rsidRDefault="00000000">
      <w:r>
        <w:t>B. Cluster - Cụm máy tính</w:t>
      </w:r>
    </w:p>
    <w:p w14:paraId="0F99A5B5" w14:textId="77777777" w:rsidR="00415E78" w:rsidRDefault="00000000">
      <w:r>
        <w:t>C. Không sử dụng cache</w:t>
      </w:r>
    </w:p>
    <w:p w14:paraId="1476BF70" w14:textId="77777777" w:rsidR="00415E78" w:rsidRDefault="00000000">
      <w:r>
        <w:t>D. Chỉ tồn tại trên lý thuyết</w:t>
      </w:r>
    </w:p>
    <w:p w14:paraId="2A9AE562" w14:textId="77777777" w:rsidR="00415E78" w:rsidRDefault="00000000">
      <w:r>
        <w:rPr>
          <w:b/>
        </w:rPr>
        <w:t xml:space="preserve">Đáp án đúng: B. </w:t>
      </w:r>
    </w:p>
    <w:p w14:paraId="135EB533"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335A1BC7" w14:textId="77777777" w:rsidR="00415E78" w:rsidRDefault="00000000">
      <w:pPr>
        <w:pStyle w:val="Heading2"/>
      </w:pPr>
      <w:r>
        <w:t>Câu 1494 [Cơ bản] - Kiến trúc MIMD</w:t>
      </w:r>
    </w:p>
    <w:p w14:paraId="22E86841" w14:textId="77777777" w:rsidR="00415E78" w:rsidRDefault="00000000">
      <w:r>
        <w:t>Đâu là nhận định đúng về Multicomputer trong thực tế?</w:t>
      </w:r>
    </w:p>
    <w:p w14:paraId="48F4399D" w14:textId="77777777" w:rsidR="00415E78" w:rsidRDefault="00000000">
      <w:r>
        <w:t>A. Không sử dụng cache</w:t>
      </w:r>
    </w:p>
    <w:p w14:paraId="5C53181F" w14:textId="77777777" w:rsidR="00415E78" w:rsidRDefault="00000000">
      <w:r>
        <w:t>B. Không hỗ trợ đa luồng</w:t>
      </w:r>
    </w:p>
    <w:p w14:paraId="7AD1402A" w14:textId="77777777" w:rsidR="00415E78" w:rsidRDefault="00000000">
      <w:r>
        <w:t>C. Kiến trúc chỉ xử lý tuần tự</w:t>
      </w:r>
    </w:p>
    <w:p w14:paraId="48978278" w14:textId="77777777" w:rsidR="00415E78" w:rsidRDefault="00000000">
      <w:r>
        <w:t>D. Multicomputer - Đa máy tính</w:t>
      </w:r>
    </w:p>
    <w:p w14:paraId="77750F21" w14:textId="77777777" w:rsidR="00415E78" w:rsidRDefault="00000000">
      <w:r>
        <w:rPr>
          <w:b/>
        </w:rPr>
        <w:t xml:space="preserve">Đáp án đúng: D. </w:t>
      </w:r>
    </w:p>
    <w:p w14:paraId="60D26783"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02D9F69E" w14:textId="77777777" w:rsidR="00415E78" w:rsidRDefault="00000000">
      <w:pPr>
        <w:pStyle w:val="Heading2"/>
      </w:pPr>
      <w:r>
        <w:t>Câu 1495 [Nâng cao] - Kiến trúc SIMD</w:t>
      </w:r>
    </w:p>
    <w:p w14:paraId="7ED6BFB2" w14:textId="77777777" w:rsidR="00415E78" w:rsidRDefault="00000000">
      <w:r>
        <w:t>Nhược điểm chính của Array Processor là gì?</w:t>
      </w:r>
    </w:p>
    <w:p w14:paraId="0F8507A1" w14:textId="77777777" w:rsidR="00415E78" w:rsidRDefault="00000000">
      <w:r>
        <w:t>A. Không có ứng dụng thực tế</w:t>
      </w:r>
    </w:p>
    <w:p w14:paraId="7D826E8C" w14:textId="77777777" w:rsidR="00415E78" w:rsidRDefault="00000000">
      <w:r>
        <w:t>B. Array Processor - Bộ xử lý mảng</w:t>
      </w:r>
    </w:p>
    <w:p w14:paraId="0FD7E081" w14:textId="77777777" w:rsidR="00415E78" w:rsidRDefault="00000000">
      <w:r>
        <w:t>C. Không có bộ nhớ</w:t>
      </w:r>
    </w:p>
    <w:p w14:paraId="67CC8137" w14:textId="77777777" w:rsidR="00415E78" w:rsidRDefault="00000000">
      <w:r>
        <w:t>D. Không hỗ trợ xử lý song song</w:t>
      </w:r>
    </w:p>
    <w:p w14:paraId="2B85F858" w14:textId="77777777" w:rsidR="00415E78" w:rsidRDefault="00000000">
      <w:r>
        <w:rPr>
          <w:b/>
        </w:rPr>
        <w:t xml:space="preserve">Đáp án đúng: B. </w:t>
      </w:r>
    </w:p>
    <w:p w14:paraId="4D9507E2"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695C409E" w14:textId="77777777" w:rsidR="00415E78" w:rsidRDefault="00000000">
      <w:pPr>
        <w:pStyle w:val="Heading2"/>
      </w:pPr>
      <w:r>
        <w:t>Câu 1496 [Trung bình] - Kiến trúc MIMD</w:t>
      </w:r>
    </w:p>
    <w:p w14:paraId="1327CD3C" w14:textId="77777777" w:rsidR="00415E78" w:rsidRDefault="00000000">
      <w:r>
        <w:t>Distributed Memory thường được sử dụng trong trường hợp nào?</w:t>
      </w:r>
    </w:p>
    <w:p w14:paraId="78F9367C" w14:textId="77777777" w:rsidR="00415E78" w:rsidRDefault="00000000">
      <w:r>
        <w:t>A. Không hỗ trợ đa luồng</w:t>
      </w:r>
    </w:p>
    <w:p w14:paraId="0BAC1C06" w14:textId="77777777" w:rsidR="00415E78" w:rsidRDefault="00000000">
      <w:r>
        <w:t>B. Không có bộ nhớ</w:t>
      </w:r>
    </w:p>
    <w:p w14:paraId="64BBD816" w14:textId="77777777" w:rsidR="00415E78" w:rsidRDefault="00000000">
      <w:r>
        <w:t>C. Chỉ tồn tại trên lý thuyết</w:t>
      </w:r>
    </w:p>
    <w:p w14:paraId="155DAFE4" w14:textId="77777777" w:rsidR="00415E78" w:rsidRDefault="00000000">
      <w:r>
        <w:t>D. Distributed Memory - Bộ nhớ phân tán</w:t>
      </w:r>
    </w:p>
    <w:p w14:paraId="463186E2" w14:textId="77777777" w:rsidR="00415E78" w:rsidRDefault="00000000">
      <w:r>
        <w:rPr>
          <w:b/>
        </w:rPr>
        <w:t xml:space="preserve">Đáp án đúng: D. </w:t>
      </w:r>
    </w:p>
    <w:p w14:paraId="751069C2"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11B639A1" w14:textId="77777777" w:rsidR="00415E78" w:rsidRDefault="00000000">
      <w:pPr>
        <w:pStyle w:val="Heading2"/>
      </w:pPr>
      <w:r>
        <w:t>Câu 1497 [Cơ bản] - Bộ xử lý đa lõi</w:t>
      </w:r>
    </w:p>
    <w:p w14:paraId="16CD9C99" w14:textId="77777777" w:rsidR="00415E78" w:rsidRDefault="00000000">
      <w:r>
        <w:t>Ưu điểm quan trọng nhất của L3 Cache là gì?</w:t>
      </w:r>
    </w:p>
    <w:p w14:paraId="68FD5B84" w14:textId="77777777" w:rsidR="00415E78" w:rsidRDefault="00000000">
      <w:r>
        <w:t>A. Kiến trúc chỉ xử lý tuần tự</w:t>
      </w:r>
    </w:p>
    <w:p w14:paraId="5AACD129" w14:textId="77777777" w:rsidR="00415E78" w:rsidRDefault="00000000">
      <w:r>
        <w:t>B. L3 Cache - Cache mức 3</w:t>
      </w:r>
    </w:p>
    <w:p w14:paraId="32E0F58D" w14:textId="77777777" w:rsidR="00415E78" w:rsidRDefault="00000000">
      <w:r>
        <w:t>C. Không có ứng dụng thực tế</w:t>
      </w:r>
    </w:p>
    <w:p w14:paraId="7B38EC06" w14:textId="77777777" w:rsidR="00415E78" w:rsidRDefault="00000000">
      <w:r>
        <w:t>D. Không hỗ trợ xử lý song song</w:t>
      </w:r>
    </w:p>
    <w:p w14:paraId="51C39F29" w14:textId="77777777" w:rsidR="00415E78" w:rsidRDefault="00000000">
      <w:r>
        <w:rPr>
          <w:b/>
        </w:rPr>
        <w:t xml:space="preserve">Đáp án đúng: B. </w:t>
      </w:r>
    </w:p>
    <w:p w14:paraId="58BDC0D5"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029B9C86" w14:textId="77777777" w:rsidR="00415E78" w:rsidRDefault="00000000">
      <w:pPr>
        <w:pStyle w:val="Heading2"/>
      </w:pPr>
      <w:r>
        <w:t>Câu 1498 [Trung bình] - Bộ xử lý đa lõi</w:t>
      </w:r>
    </w:p>
    <w:p w14:paraId="26D07ECC" w14:textId="77777777" w:rsidR="00415E78" w:rsidRDefault="00000000">
      <w:r>
        <w:t>Nhược điểm chính của L1 Cache là gì?</w:t>
      </w:r>
    </w:p>
    <w:p w14:paraId="279D21D8" w14:textId="77777777" w:rsidR="00415E78" w:rsidRDefault="00000000">
      <w:r>
        <w:t>A. Không hỗ trợ xử lý song song</w:t>
      </w:r>
    </w:p>
    <w:p w14:paraId="52281BC2" w14:textId="77777777" w:rsidR="00415E78" w:rsidRDefault="00000000">
      <w:r>
        <w:t>B. Không có ứng dụng thực tế</w:t>
      </w:r>
    </w:p>
    <w:p w14:paraId="67BDB578" w14:textId="77777777" w:rsidR="00415E78" w:rsidRDefault="00000000">
      <w:r>
        <w:t>C. Không sử dụng cache</w:t>
      </w:r>
    </w:p>
    <w:p w14:paraId="73E7AE2F" w14:textId="77777777" w:rsidR="00415E78" w:rsidRDefault="00000000">
      <w:r>
        <w:t>D. L1 Cache - Cache mức 1</w:t>
      </w:r>
    </w:p>
    <w:p w14:paraId="1A122901" w14:textId="77777777" w:rsidR="00415E78" w:rsidRDefault="00000000">
      <w:r>
        <w:rPr>
          <w:b/>
        </w:rPr>
        <w:t xml:space="preserve">Đáp án đúng: D. </w:t>
      </w:r>
    </w:p>
    <w:p w14:paraId="45BBBC71"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4E3913EA" w14:textId="77777777" w:rsidR="00415E78" w:rsidRDefault="00000000">
      <w:pPr>
        <w:pStyle w:val="Heading2"/>
      </w:pPr>
      <w:r>
        <w:t>Câu 1499 [Rất nâng cao] - Kiến trúc MIMD</w:t>
      </w:r>
    </w:p>
    <w:p w14:paraId="7EBDE22D" w14:textId="77777777" w:rsidR="00415E78" w:rsidRDefault="00000000">
      <w:r>
        <w:t>Nhược điểm chính của Multiprocessor là gì?</w:t>
      </w:r>
    </w:p>
    <w:p w14:paraId="559AE74F" w14:textId="77777777" w:rsidR="00415E78" w:rsidRDefault="00000000">
      <w:r>
        <w:t>A. Không hỗ trợ đa luồng</w:t>
      </w:r>
    </w:p>
    <w:p w14:paraId="32A8B16B" w14:textId="77777777" w:rsidR="00415E78" w:rsidRDefault="00000000">
      <w:r>
        <w:t>B. Không thể mở rộng hiệu năng</w:t>
      </w:r>
    </w:p>
    <w:p w14:paraId="0CAB290C" w14:textId="77777777" w:rsidR="00415E78" w:rsidRDefault="00000000">
      <w:r>
        <w:t>C. Không sử dụng cache</w:t>
      </w:r>
    </w:p>
    <w:p w14:paraId="1D52564D" w14:textId="77777777" w:rsidR="00415E78" w:rsidRDefault="00000000">
      <w:r>
        <w:t>D. Multiprocessor - Đa xử lý</w:t>
      </w:r>
    </w:p>
    <w:p w14:paraId="7AC59080" w14:textId="77777777" w:rsidR="00415E78" w:rsidRDefault="00000000">
      <w:r>
        <w:rPr>
          <w:b/>
        </w:rPr>
        <w:t xml:space="preserve">Đáp án đúng: D. </w:t>
      </w:r>
    </w:p>
    <w:p w14:paraId="0845781D"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6C1D9C84" w14:textId="77777777" w:rsidR="00415E78" w:rsidRDefault="00000000">
      <w:pPr>
        <w:pStyle w:val="Heading2"/>
      </w:pPr>
      <w:r>
        <w:t>Câu 1500 [Nâng cao] - Kiến trúc SIMD</w:t>
      </w:r>
    </w:p>
    <w:p w14:paraId="470A65B2" w14:textId="77777777" w:rsidR="00415E78" w:rsidRDefault="00000000">
      <w:r>
        <w:t>Trong kiến trúc máy tính song song, Vector Computer có đặc điểm nào nổi bật?</w:t>
      </w:r>
    </w:p>
    <w:p w14:paraId="74EC2D4F" w14:textId="77777777" w:rsidR="00415E78" w:rsidRDefault="00000000">
      <w:r>
        <w:t>A. Vector Computer - Máy tính vector</w:t>
      </w:r>
    </w:p>
    <w:p w14:paraId="23933320" w14:textId="77777777" w:rsidR="00415E78" w:rsidRDefault="00000000">
      <w:r>
        <w:t>B. Không thể mở rộng hiệu năng</w:t>
      </w:r>
    </w:p>
    <w:p w14:paraId="611D1D2D" w14:textId="77777777" w:rsidR="00415E78" w:rsidRDefault="00000000">
      <w:r>
        <w:t>C. Kiến trúc chỉ xử lý tuần tự</w:t>
      </w:r>
    </w:p>
    <w:p w14:paraId="34F53D49" w14:textId="77777777" w:rsidR="00415E78" w:rsidRDefault="00000000">
      <w:r>
        <w:t>D. Không có bộ nhớ</w:t>
      </w:r>
    </w:p>
    <w:p w14:paraId="3F3CEF9D" w14:textId="77777777" w:rsidR="00415E78" w:rsidRDefault="00000000">
      <w:r>
        <w:rPr>
          <w:b/>
        </w:rPr>
        <w:t xml:space="preserve">Đáp án đúng: A. </w:t>
      </w:r>
    </w:p>
    <w:p w14:paraId="1FC12890"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503DDD93" w14:textId="77777777" w:rsidR="00415E78" w:rsidRDefault="00000000">
      <w:r>
        <w:br w:type="page"/>
      </w:r>
    </w:p>
    <w:p w14:paraId="706A3242" w14:textId="77777777" w:rsidR="00415E78" w:rsidRDefault="00000000">
      <w:pPr>
        <w:pStyle w:val="Heading2"/>
      </w:pPr>
      <w:r>
        <w:t>Câu 1501 [Nâng cao] - SMP và NUMA</w:t>
      </w:r>
    </w:p>
    <w:p w14:paraId="3516F05C" w14:textId="77777777" w:rsidR="00415E78" w:rsidRDefault="00000000">
      <w:r>
        <w:t>Khẳng định nào sau đây đúng nhất về Cache Coherence?</w:t>
      </w:r>
    </w:p>
    <w:p w14:paraId="4C0FBFEE" w14:textId="77777777" w:rsidR="00415E78" w:rsidRDefault="00000000">
      <w:r>
        <w:t>A. Không có ứng dụng thực tế</w:t>
      </w:r>
    </w:p>
    <w:p w14:paraId="1342E461" w14:textId="77777777" w:rsidR="00415E78" w:rsidRDefault="00000000">
      <w:r>
        <w:t>B. Kiến trúc chỉ xử lý tuần tự</w:t>
      </w:r>
    </w:p>
    <w:p w14:paraId="08402BB1" w14:textId="77777777" w:rsidR="00415E78" w:rsidRDefault="00000000">
      <w:r>
        <w:t>C. Cache Coherence - Nhất quán cache</w:t>
      </w:r>
    </w:p>
    <w:p w14:paraId="20D8DF99" w14:textId="77777777" w:rsidR="00415E78" w:rsidRDefault="00000000">
      <w:r>
        <w:t>D. Chỉ tồn tại trên lý thuyết</w:t>
      </w:r>
    </w:p>
    <w:p w14:paraId="3B06B032" w14:textId="77777777" w:rsidR="00415E78" w:rsidRDefault="00000000">
      <w:r>
        <w:rPr>
          <w:b/>
        </w:rPr>
        <w:t xml:space="preserve">Đáp án đúng: C. </w:t>
      </w:r>
    </w:p>
    <w:p w14:paraId="0AA2502D"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0FEA71F1" w14:textId="77777777" w:rsidR="00415E78" w:rsidRDefault="00000000">
      <w:pPr>
        <w:pStyle w:val="Heading2"/>
      </w:pPr>
      <w:r>
        <w:t>Câu 1502 [Trung bình] - Bộ xử lý đa lõi</w:t>
      </w:r>
    </w:p>
    <w:p w14:paraId="3021E8BE" w14:textId="77777777" w:rsidR="00415E78" w:rsidRDefault="00000000">
      <w:r>
        <w:t>Nhược điểm chính của Multicore là gì?</w:t>
      </w:r>
    </w:p>
    <w:p w14:paraId="1FEA91B9" w14:textId="77777777" w:rsidR="00415E78" w:rsidRDefault="00000000">
      <w:r>
        <w:t>A. Không có bộ nhớ</w:t>
      </w:r>
    </w:p>
    <w:p w14:paraId="04E531BD" w14:textId="77777777" w:rsidR="00415E78" w:rsidRDefault="00000000">
      <w:r>
        <w:t>B. Không sử dụng cache</w:t>
      </w:r>
    </w:p>
    <w:p w14:paraId="67B1D6BB" w14:textId="77777777" w:rsidR="00415E78" w:rsidRDefault="00000000">
      <w:r>
        <w:t>C. Multicore - Đa lõi</w:t>
      </w:r>
    </w:p>
    <w:p w14:paraId="2C87B12E" w14:textId="77777777" w:rsidR="00415E78" w:rsidRDefault="00000000">
      <w:r>
        <w:t>D. Chỉ tồn tại trên lý thuyết</w:t>
      </w:r>
    </w:p>
    <w:p w14:paraId="6CA5051B" w14:textId="77777777" w:rsidR="00415E78" w:rsidRDefault="00000000">
      <w:r>
        <w:rPr>
          <w:b/>
        </w:rPr>
        <w:t xml:space="preserve">Đáp án đúng: C. </w:t>
      </w:r>
    </w:p>
    <w:p w14:paraId="11C1BD05"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507D24FC" w14:textId="77777777" w:rsidR="00415E78" w:rsidRDefault="00000000">
      <w:pPr>
        <w:pStyle w:val="Heading2"/>
      </w:pPr>
      <w:r>
        <w:t>Câu 1503 [Rất nâng cao] - SMP và NUMA</w:t>
      </w:r>
    </w:p>
    <w:p w14:paraId="6C00ABEA" w14:textId="77777777" w:rsidR="00415E78" w:rsidRDefault="00000000">
      <w:r>
        <w:t>Cache Coherence thường được sử dụng trong trường hợp nào?</w:t>
      </w:r>
    </w:p>
    <w:p w14:paraId="70D01E13" w14:textId="77777777" w:rsidR="00415E78" w:rsidRDefault="00000000">
      <w:r>
        <w:t>A. Không có bộ nhớ</w:t>
      </w:r>
    </w:p>
    <w:p w14:paraId="7B1EB8A8" w14:textId="77777777" w:rsidR="00415E78" w:rsidRDefault="00000000">
      <w:r>
        <w:t>B. Kiến trúc chỉ xử lý tuần tự</w:t>
      </w:r>
    </w:p>
    <w:p w14:paraId="649F0BAD" w14:textId="77777777" w:rsidR="00415E78" w:rsidRDefault="00000000">
      <w:r>
        <w:t>C. Không hỗ trợ đa luồng</w:t>
      </w:r>
    </w:p>
    <w:p w14:paraId="448FD56C" w14:textId="77777777" w:rsidR="00415E78" w:rsidRDefault="00000000">
      <w:r>
        <w:t>D. Cache Coherence - Nhất quán cache</w:t>
      </w:r>
    </w:p>
    <w:p w14:paraId="5CFB6773" w14:textId="77777777" w:rsidR="00415E78" w:rsidRDefault="00000000">
      <w:r>
        <w:rPr>
          <w:b/>
        </w:rPr>
        <w:t xml:space="preserve">Đáp án đúng: D. </w:t>
      </w:r>
    </w:p>
    <w:p w14:paraId="33BC911A"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6417629E" w14:textId="77777777" w:rsidR="00415E78" w:rsidRDefault="00000000">
      <w:pPr>
        <w:pStyle w:val="Heading2"/>
      </w:pPr>
      <w:r>
        <w:t>Câu 1504 [Trung bình] - Cluster và MPP</w:t>
      </w:r>
    </w:p>
    <w:p w14:paraId="702F2EDF" w14:textId="77777777" w:rsidR="00415E78" w:rsidRDefault="00000000">
      <w:r>
        <w:t>Trong kiến trúc máy tính song song, Node có đặc điểm nào nổi bật?</w:t>
      </w:r>
    </w:p>
    <w:p w14:paraId="5D261B4B" w14:textId="77777777" w:rsidR="00415E78" w:rsidRDefault="00000000">
      <w:r>
        <w:t>A. Node - Nút xử lý</w:t>
      </w:r>
    </w:p>
    <w:p w14:paraId="19F1F6DF" w14:textId="77777777" w:rsidR="00415E78" w:rsidRDefault="00000000">
      <w:r>
        <w:t>B. Chỉ tồn tại trên lý thuyết</w:t>
      </w:r>
    </w:p>
    <w:p w14:paraId="72988EB1" w14:textId="77777777" w:rsidR="00415E78" w:rsidRDefault="00000000">
      <w:r>
        <w:t>C. Không hỗ trợ đa luồng</w:t>
      </w:r>
    </w:p>
    <w:p w14:paraId="61A719A7" w14:textId="77777777" w:rsidR="00415E78" w:rsidRDefault="00000000">
      <w:r>
        <w:t>D. Kiến trúc chỉ xử lý tuần tự</w:t>
      </w:r>
    </w:p>
    <w:p w14:paraId="62901786" w14:textId="77777777" w:rsidR="00415E78" w:rsidRDefault="00000000">
      <w:r>
        <w:rPr>
          <w:b/>
        </w:rPr>
        <w:t xml:space="preserve">Đáp án đúng: A. </w:t>
      </w:r>
    </w:p>
    <w:p w14:paraId="4CE3532F"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47FB144E" w14:textId="77777777" w:rsidR="00415E78" w:rsidRDefault="00000000">
      <w:pPr>
        <w:pStyle w:val="Heading2"/>
      </w:pPr>
      <w:r>
        <w:t>Câu 1505 [Cơ bản] - Kiến trúc MIMD</w:t>
      </w:r>
    </w:p>
    <w:p w14:paraId="0646D333" w14:textId="77777777" w:rsidR="00415E78" w:rsidRDefault="00000000">
      <w:r>
        <w:t>Shared Memory thường được sử dụng trong trường hợp nào?</w:t>
      </w:r>
    </w:p>
    <w:p w14:paraId="6620FD5A" w14:textId="77777777" w:rsidR="00415E78" w:rsidRDefault="00000000">
      <w:r>
        <w:t>A. Không có bộ nhớ</w:t>
      </w:r>
    </w:p>
    <w:p w14:paraId="1AA45DE2" w14:textId="77777777" w:rsidR="00415E78" w:rsidRDefault="00000000">
      <w:r>
        <w:t>B. Shared Memory - Bộ nhớ dùng chung</w:t>
      </w:r>
    </w:p>
    <w:p w14:paraId="2EB26811" w14:textId="77777777" w:rsidR="00415E78" w:rsidRDefault="00000000">
      <w:r>
        <w:t>C. Không hỗ trợ đa luồng</w:t>
      </w:r>
    </w:p>
    <w:p w14:paraId="0D4F1A2A" w14:textId="77777777" w:rsidR="00415E78" w:rsidRDefault="00000000">
      <w:r>
        <w:t>D. Không thể mở rộng hiệu năng</w:t>
      </w:r>
    </w:p>
    <w:p w14:paraId="2EAB6366" w14:textId="77777777" w:rsidR="00415E78" w:rsidRDefault="00000000">
      <w:r>
        <w:rPr>
          <w:b/>
        </w:rPr>
        <w:t xml:space="preserve">Đáp án đúng: B. </w:t>
      </w:r>
    </w:p>
    <w:p w14:paraId="001104FE"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27F93BF2" w14:textId="77777777" w:rsidR="00415E78" w:rsidRDefault="00000000">
      <w:pPr>
        <w:pStyle w:val="Heading2"/>
      </w:pPr>
      <w:r>
        <w:t>Câu 1506 [Nâng cao] - Cluster và MPP</w:t>
      </w:r>
    </w:p>
    <w:p w14:paraId="1F7D8B2F" w14:textId="77777777" w:rsidR="00415E78" w:rsidRDefault="00000000">
      <w:r>
        <w:t>Ưu điểm quan trọng nhất của Cluster là gì?</w:t>
      </w:r>
    </w:p>
    <w:p w14:paraId="2E514A24" w14:textId="77777777" w:rsidR="00415E78" w:rsidRDefault="00000000">
      <w:r>
        <w:t>A. Cluster - Cụm máy tính</w:t>
      </w:r>
    </w:p>
    <w:p w14:paraId="7F96062A" w14:textId="77777777" w:rsidR="00415E78" w:rsidRDefault="00000000">
      <w:r>
        <w:t>B. Kiến trúc chỉ xử lý tuần tự</w:t>
      </w:r>
    </w:p>
    <w:p w14:paraId="39777737" w14:textId="77777777" w:rsidR="00415E78" w:rsidRDefault="00000000">
      <w:r>
        <w:t>C. Không có bộ nhớ</w:t>
      </w:r>
    </w:p>
    <w:p w14:paraId="3725397F" w14:textId="77777777" w:rsidR="00415E78" w:rsidRDefault="00000000">
      <w:r>
        <w:t>D. Không hỗ trợ xử lý song song</w:t>
      </w:r>
    </w:p>
    <w:p w14:paraId="2A1B7FAD" w14:textId="77777777" w:rsidR="00415E78" w:rsidRDefault="00000000">
      <w:r>
        <w:rPr>
          <w:b/>
        </w:rPr>
        <w:t xml:space="preserve">Đáp án đúng: A. </w:t>
      </w:r>
    </w:p>
    <w:p w14:paraId="7BFDCEB6"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52F0052A" w14:textId="77777777" w:rsidR="00415E78" w:rsidRDefault="00000000">
      <w:pPr>
        <w:pStyle w:val="Heading2"/>
      </w:pPr>
      <w:r>
        <w:t>Câu 1507 [Rất nâng cao] - Bộ xử lý đa lõi</w:t>
      </w:r>
    </w:p>
    <w:p w14:paraId="5D030F92" w14:textId="77777777" w:rsidR="00415E78" w:rsidRDefault="00000000">
      <w:r>
        <w:t>Phát biểu nào mô tả chính xác Multicore?</w:t>
      </w:r>
    </w:p>
    <w:p w14:paraId="597942C8" w14:textId="77777777" w:rsidR="00415E78" w:rsidRDefault="00000000">
      <w:r>
        <w:t>A. Không thể mở rộng hiệu năng</w:t>
      </w:r>
    </w:p>
    <w:p w14:paraId="1C03DE55" w14:textId="77777777" w:rsidR="00415E78" w:rsidRDefault="00000000">
      <w:r>
        <w:t>B. Kiến trúc chỉ xử lý tuần tự</w:t>
      </w:r>
    </w:p>
    <w:p w14:paraId="5B751707" w14:textId="77777777" w:rsidR="00415E78" w:rsidRDefault="00000000">
      <w:r>
        <w:t>C. Chỉ tồn tại trên lý thuyết</w:t>
      </w:r>
    </w:p>
    <w:p w14:paraId="36015191" w14:textId="77777777" w:rsidR="00415E78" w:rsidRDefault="00000000">
      <w:r>
        <w:t>D. Multicore - Đa lõi</w:t>
      </w:r>
    </w:p>
    <w:p w14:paraId="6BA30256" w14:textId="77777777" w:rsidR="00415E78" w:rsidRDefault="00000000">
      <w:r>
        <w:rPr>
          <w:b/>
        </w:rPr>
        <w:t xml:space="preserve">Đáp án đúng: D. </w:t>
      </w:r>
    </w:p>
    <w:p w14:paraId="679D9533"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2371BE64" w14:textId="77777777" w:rsidR="00415E78" w:rsidRDefault="00000000">
      <w:pPr>
        <w:pStyle w:val="Heading2"/>
      </w:pPr>
      <w:r>
        <w:t>Câu 1508 [Rất nâng cao] - Bộ xử lý đa lõi</w:t>
      </w:r>
    </w:p>
    <w:p w14:paraId="5DA1B547" w14:textId="77777777" w:rsidR="00415E78" w:rsidRDefault="00000000">
      <w:r>
        <w:t>Phát biểu nào mô tả chính xác Multicore?</w:t>
      </w:r>
    </w:p>
    <w:p w14:paraId="1FB4526A" w14:textId="77777777" w:rsidR="00415E78" w:rsidRDefault="00000000">
      <w:r>
        <w:t>A. Kiến trúc chỉ xử lý tuần tự</w:t>
      </w:r>
    </w:p>
    <w:p w14:paraId="63CA7C61" w14:textId="77777777" w:rsidR="00415E78" w:rsidRDefault="00000000">
      <w:r>
        <w:t>B. Không có bộ nhớ</w:t>
      </w:r>
    </w:p>
    <w:p w14:paraId="6A128734" w14:textId="77777777" w:rsidR="00415E78" w:rsidRDefault="00000000">
      <w:r>
        <w:t>C. Multicore - Đa lõi</w:t>
      </w:r>
    </w:p>
    <w:p w14:paraId="63D9BA4B" w14:textId="77777777" w:rsidR="00415E78" w:rsidRDefault="00000000">
      <w:r>
        <w:t>D. Không thể mở rộng hiệu năng</w:t>
      </w:r>
    </w:p>
    <w:p w14:paraId="32CCB85F" w14:textId="77777777" w:rsidR="00415E78" w:rsidRDefault="00000000">
      <w:r>
        <w:rPr>
          <w:b/>
        </w:rPr>
        <w:t xml:space="preserve">Đáp án đúng: C. </w:t>
      </w:r>
    </w:p>
    <w:p w14:paraId="72C9E847"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46E0EED8" w14:textId="77777777" w:rsidR="00415E78" w:rsidRDefault="00000000">
      <w:pPr>
        <w:pStyle w:val="Heading2"/>
      </w:pPr>
      <w:r>
        <w:t>Câu 1509 [Cơ bản] - SMP và NUMA</w:t>
      </w:r>
    </w:p>
    <w:p w14:paraId="3E37A278" w14:textId="77777777" w:rsidR="00415E78" w:rsidRDefault="00000000">
      <w:r>
        <w:t>So với các mô hình khác, NUMA khác biệt ở điểm nào?</w:t>
      </w:r>
    </w:p>
    <w:p w14:paraId="7760B2CD" w14:textId="77777777" w:rsidR="00415E78" w:rsidRDefault="00000000">
      <w:r>
        <w:t>A. NUMA - Non-Uniform Memory Access</w:t>
      </w:r>
    </w:p>
    <w:p w14:paraId="53B8612D" w14:textId="77777777" w:rsidR="00415E78" w:rsidRDefault="00000000">
      <w:r>
        <w:t>B. Không hỗ trợ đa luồng</w:t>
      </w:r>
    </w:p>
    <w:p w14:paraId="6374DB2E" w14:textId="77777777" w:rsidR="00415E78" w:rsidRDefault="00000000">
      <w:r>
        <w:t>C. Không thể mở rộng hiệu năng</w:t>
      </w:r>
    </w:p>
    <w:p w14:paraId="150959C4" w14:textId="77777777" w:rsidR="00415E78" w:rsidRDefault="00000000">
      <w:r>
        <w:t>D. Không có bộ nhớ</w:t>
      </w:r>
    </w:p>
    <w:p w14:paraId="22C576D1" w14:textId="77777777" w:rsidR="00415E78" w:rsidRDefault="00000000">
      <w:r>
        <w:rPr>
          <w:b/>
        </w:rPr>
        <w:t xml:space="preserve">Đáp án đúng: A. </w:t>
      </w:r>
    </w:p>
    <w:p w14:paraId="0C6BF5C3"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24BFF868" w14:textId="77777777" w:rsidR="00415E78" w:rsidRDefault="00000000">
      <w:pPr>
        <w:pStyle w:val="Heading2"/>
      </w:pPr>
      <w:r>
        <w:t>Câu 1510 [Rất nâng cao] - Phân loại Flynn</w:t>
      </w:r>
    </w:p>
    <w:p w14:paraId="73A97AF4" w14:textId="77777777" w:rsidR="00415E78" w:rsidRDefault="00000000">
      <w:r>
        <w:t>Khẳng định nào sau đây đúng nhất về MIMD?</w:t>
      </w:r>
    </w:p>
    <w:p w14:paraId="47DEE64A" w14:textId="77777777" w:rsidR="00415E78" w:rsidRDefault="00000000">
      <w:r>
        <w:t>A. MIMD - Multiple Instruction Multiple Data</w:t>
      </w:r>
    </w:p>
    <w:p w14:paraId="4D358444" w14:textId="77777777" w:rsidR="00415E78" w:rsidRDefault="00000000">
      <w:r>
        <w:t>B. Không có bộ nhớ</w:t>
      </w:r>
    </w:p>
    <w:p w14:paraId="19200750" w14:textId="77777777" w:rsidR="00415E78" w:rsidRDefault="00000000">
      <w:r>
        <w:t>C. Kiến trúc chỉ xử lý tuần tự</w:t>
      </w:r>
    </w:p>
    <w:p w14:paraId="7CC53D09" w14:textId="77777777" w:rsidR="00415E78" w:rsidRDefault="00000000">
      <w:r>
        <w:t>D. Không sử dụng cache</w:t>
      </w:r>
    </w:p>
    <w:p w14:paraId="35C36C38" w14:textId="77777777" w:rsidR="00415E78" w:rsidRDefault="00000000">
      <w:r>
        <w:rPr>
          <w:b/>
        </w:rPr>
        <w:t xml:space="preserve">Đáp án đúng: A. </w:t>
      </w:r>
    </w:p>
    <w:p w14:paraId="251B7431"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29453918" w14:textId="77777777" w:rsidR="00415E78" w:rsidRDefault="00000000">
      <w:pPr>
        <w:pStyle w:val="Heading2"/>
      </w:pPr>
      <w:r>
        <w:t>Câu 1511 [Cơ bản] - Kiến trúc SIMD</w:t>
      </w:r>
    </w:p>
    <w:p w14:paraId="5FAC1786" w14:textId="77777777" w:rsidR="00415E78" w:rsidRDefault="00000000">
      <w:r>
        <w:t>Local Memory thường được sử dụng trong trường hợp nào?</w:t>
      </w:r>
    </w:p>
    <w:p w14:paraId="680F464B" w14:textId="77777777" w:rsidR="00415E78" w:rsidRDefault="00000000">
      <w:r>
        <w:t>A. Không sử dụng cache</w:t>
      </w:r>
    </w:p>
    <w:p w14:paraId="2D08AA8D" w14:textId="77777777" w:rsidR="00415E78" w:rsidRDefault="00000000">
      <w:r>
        <w:t>B. Không thể mở rộng hiệu năng</w:t>
      </w:r>
    </w:p>
    <w:p w14:paraId="4083AE00" w14:textId="77777777" w:rsidR="00415E78" w:rsidRDefault="00000000">
      <w:r>
        <w:t>C. Local Memory - Bộ nhớ cục bộ</w:t>
      </w:r>
    </w:p>
    <w:p w14:paraId="16B71A7B" w14:textId="77777777" w:rsidR="00415E78" w:rsidRDefault="00000000">
      <w:r>
        <w:t>D. Không hỗ trợ xử lý song song</w:t>
      </w:r>
    </w:p>
    <w:p w14:paraId="097FAA6B" w14:textId="77777777" w:rsidR="00415E78" w:rsidRDefault="00000000">
      <w:r>
        <w:rPr>
          <w:b/>
        </w:rPr>
        <w:t xml:space="preserve">Đáp án đúng: C. </w:t>
      </w:r>
    </w:p>
    <w:p w14:paraId="01B97429"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42A9FF98" w14:textId="77777777" w:rsidR="00415E78" w:rsidRDefault="00000000">
      <w:pPr>
        <w:pStyle w:val="Heading2"/>
      </w:pPr>
      <w:r>
        <w:t>Câu 1512 [Cơ bản] - Cluster và MPP</w:t>
      </w:r>
    </w:p>
    <w:p w14:paraId="0EBF34A1" w14:textId="77777777" w:rsidR="00415E78" w:rsidRDefault="00000000">
      <w:r>
        <w:t>Khẳng định nào sau đây đúng nhất về MPP?</w:t>
      </w:r>
    </w:p>
    <w:p w14:paraId="5852B6C4" w14:textId="77777777" w:rsidR="00415E78" w:rsidRDefault="00000000">
      <w:r>
        <w:t>A. MPP - Massively Parallel Processors</w:t>
      </w:r>
    </w:p>
    <w:p w14:paraId="783A5278" w14:textId="77777777" w:rsidR="00415E78" w:rsidRDefault="00000000">
      <w:r>
        <w:t>B. Không thể mở rộng hiệu năng</w:t>
      </w:r>
    </w:p>
    <w:p w14:paraId="707ABA8E" w14:textId="77777777" w:rsidR="00415E78" w:rsidRDefault="00000000">
      <w:r>
        <w:t>C. Không có ứng dụng thực tế</w:t>
      </w:r>
    </w:p>
    <w:p w14:paraId="2F53C842" w14:textId="77777777" w:rsidR="00415E78" w:rsidRDefault="00000000">
      <w:r>
        <w:t>D. Không sử dụng cache</w:t>
      </w:r>
    </w:p>
    <w:p w14:paraId="3C364A64" w14:textId="77777777" w:rsidR="00415E78" w:rsidRDefault="00000000">
      <w:r>
        <w:rPr>
          <w:b/>
        </w:rPr>
        <w:t xml:space="preserve">Đáp án đúng: A. </w:t>
      </w:r>
    </w:p>
    <w:p w14:paraId="09D0C3EF"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28F966FE" w14:textId="77777777" w:rsidR="00415E78" w:rsidRDefault="00000000">
      <w:pPr>
        <w:pStyle w:val="Heading2"/>
      </w:pPr>
      <w:r>
        <w:t>Câu 1513 [Trung bình] - Phân loại Flynn</w:t>
      </w:r>
    </w:p>
    <w:p w14:paraId="02F0D679" w14:textId="77777777" w:rsidR="00415E78" w:rsidRDefault="00000000">
      <w:r>
        <w:t>Trong kiến trúc máy tính song song, SIMD có đặc điểm nào nổi bật?</w:t>
      </w:r>
    </w:p>
    <w:p w14:paraId="6C609C46" w14:textId="77777777" w:rsidR="00415E78" w:rsidRDefault="00000000">
      <w:r>
        <w:t>A. Chỉ tồn tại trên lý thuyết</w:t>
      </w:r>
    </w:p>
    <w:p w14:paraId="51580BBD" w14:textId="77777777" w:rsidR="00415E78" w:rsidRDefault="00000000">
      <w:r>
        <w:t>B. SIMD - Single Instruction Multiple Data</w:t>
      </w:r>
    </w:p>
    <w:p w14:paraId="39C72834" w14:textId="77777777" w:rsidR="00415E78" w:rsidRDefault="00000000">
      <w:r>
        <w:t>C. Không hỗ trợ xử lý song song</w:t>
      </w:r>
    </w:p>
    <w:p w14:paraId="285E24DD" w14:textId="77777777" w:rsidR="00415E78" w:rsidRDefault="00000000">
      <w:r>
        <w:t>D. Không sử dụng cache</w:t>
      </w:r>
    </w:p>
    <w:p w14:paraId="3EB9012F" w14:textId="77777777" w:rsidR="00415E78" w:rsidRDefault="00000000">
      <w:r>
        <w:rPr>
          <w:b/>
        </w:rPr>
        <w:t xml:space="preserve">Đáp án đúng: B. </w:t>
      </w:r>
    </w:p>
    <w:p w14:paraId="5A6F4C2D"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7ACA4DF5" w14:textId="77777777" w:rsidR="00415E78" w:rsidRDefault="00000000">
      <w:pPr>
        <w:pStyle w:val="Heading2"/>
      </w:pPr>
      <w:r>
        <w:t>Câu 1514 [Rất nâng cao] - Phân loại Flynn</w:t>
      </w:r>
    </w:p>
    <w:p w14:paraId="3E1DBA9F" w14:textId="77777777" w:rsidR="00415E78" w:rsidRDefault="00000000">
      <w:r>
        <w:t>So với các mô hình khác, SISD khác biệt ở điểm nào?</w:t>
      </w:r>
    </w:p>
    <w:p w14:paraId="158D411A" w14:textId="77777777" w:rsidR="00415E78" w:rsidRDefault="00000000">
      <w:r>
        <w:t>A. Không có bộ nhớ</w:t>
      </w:r>
    </w:p>
    <w:p w14:paraId="67074607" w14:textId="77777777" w:rsidR="00415E78" w:rsidRDefault="00000000">
      <w:r>
        <w:t>B. Không thể mở rộng hiệu năng</w:t>
      </w:r>
    </w:p>
    <w:p w14:paraId="1D16749B" w14:textId="77777777" w:rsidR="00415E78" w:rsidRDefault="00000000">
      <w:r>
        <w:t>C. SISD - Single Instruction Single Data</w:t>
      </w:r>
    </w:p>
    <w:p w14:paraId="01840DAB" w14:textId="77777777" w:rsidR="00415E78" w:rsidRDefault="00000000">
      <w:r>
        <w:t>D. Không sử dụng cache</w:t>
      </w:r>
    </w:p>
    <w:p w14:paraId="420D04CE" w14:textId="77777777" w:rsidR="00415E78" w:rsidRDefault="00000000">
      <w:r>
        <w:rPr>
          <w:b/>
        </w:rPr>
        <w:t xml:space="preserve">Đáp án đúng: C. </w:t>
      </w:r>
    </w:p>
    <w:p w14:paraId="087E28B5"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6AEC6CD6" w14:textId="77777777" w:rsidR="00415E78" w:rsidRDefault="00000000">
      <w:pPr>
        <w:pStyle w:val="Heading2"/>
      </w:pPr>
      <w:r>
        <w:t>Câu 1515 [Cơ bản] - SMP và NUMA</w:t>
      </w:r>
    </w:p>
    <w:p w14:paraId="0B1839B8" w14:textId="77777777" w:rsidR="00415E78" w:rsidRDefault="00000000">
      <w:r>
        <w:t>Đâu là nhận định đúng về Cache Coherence trong thực tế?</w:t>
      </w:r>
    </w:p>
    <w:p w14:paraId="3B6AF194" w14:textId="77777777" w:rsidR="00415E78" w:rsidRDefault="00000000">
      <w:r>
        <w:t>A. Không hỗ trợ đa luồng</w:t>
      </w:r>
    </w:p>
    <w:p w14:paraId="10C29B47" w14:textId="77777777" w:rsidR="00415E78" w:rsidRDefault="00000000">
      <w:r>
        <w:t>B. Không sử dụng cache</w:t>
      </w:r>
    </w:p>
    <w:p w14:paraId="14CBA479" w14:textId="77777777" w:rsidR="00415E78" w:rsidRDefault="00000000">
      <w:r>
        <w:t>C. Cache Coherence - Nhất quán cache</w:t>
      </w:r>
    </w:p>
    <w:p w14:paraId="637179D7" w14:textId="77777777" w:rsidR="00415E78" w:rsidRDefault="00000000">
      <w:r>
        <w:t>D. Chỉ tồn tại trên lý thuyết</w:t>
      </w:r>
    </w:p>
    <w:p w14:paraId="135C1CAD" w14:textId="77777777" w:rsidR="00415E78" w:rsidRDefault="00000000">
      <w:r>
        <w:rPr>
          <w:b/>
        </w:rPr>
        <w:t xml:space="preserve">Đáp án đúng: C. </w:t>
      </w:r>
    </w:p>
    <w:p w14:paraId="4FC4DE15"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4E889F2C" w14:textId="77777777" w:rsidR="00415E78" w:rsidRDefault="00000000">
      <w:pPr>
        <w:pStyle w:val="Heading2"/>
      </w:pPr>
      <w:r>
        <w:t>Câu 1516 [Nâng cao] - GPGPU</w:t>
      </w:r>
    </w:p>
    <w:p w14:paraId="6A4F4920" w14:textId="77777777" w:rsidR="00415E78" w:rsidRDefault="00000000">
      <w:r>
        <w:t>Trong kiến trúc máy tính song song, Streaming Multiprocessor có đặc điểm nào nổi bật?</w:t>
      </w:r>
    </w:p>
    <w:p w14:paraId="7EB55146" w14:textId="77777777" w:rsidR="00415E78" w:rsidRDefault="00000000">
      <w:r>
        <w:t>A. Không có ứng dụng thực tế</w:t>
      </w:r>
    </w:p>
    <w:p w14:paraId="0CFBE5EA" w14:textId="77777777" w:rsidR="00415E78" w:rsidRDefault="00000000">
      <w:r>
        <w:t>B. Không hỗ trợ xử lý song song</w:t>
      </w:r>
    </w:p>
    <w:p w14:paraId="36B002AC" w14:textId="77777777" w:rsidR="00415E78" w:rsidRDefault="00000000">
      <w:r>
        <w:t>C. Streaming Multiprocessor - Bộ đa xử lý luồng</w:t>
      </w:r>
    </w:p>
    <w:p w14:paraId="196350F6" w14:textId="77777777" w:rsidR="00415E78" w:rsidRDefault="00000000">
      <w:r>
        <w:t>D. Không có bộ nhớ</w:t>
      </w:r>
    </w:p>
    <w:p w14:paraId="1225A3FE" w14:textId="77777777" w:rsidR="00415E78" w:rsidRDefault="00000000">
      <w:r>
        <w:rPr>
          <w:b/>
        </w:rPr>
        <w:t xml:space="preserve">Đáp án đúng: C. </w:t>
      </w:r>
    </w:p>
    <w:p w14:paraId="49110AB5"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2DD4ADE0" w14:textId="77777777" w:rsidR="00415E78" w:rsidRDefault="00000000">
      <w:pPr>
        <w:pStyle w:val="Heading2"/>
      </w:pPr>
      <w:r>
        <w:t>Câu 1517 [Nâng cao] - SMP và NUMA</w:t>
      </w:r>
    </w:p>
    <w:p w14:paraId="531F4856" w14:textId="77777777" w:rsidR="00415E78" w:rsidRDefault="00000000">
      <w:r>
        <w:t>Đâu là nhận định đúng về SMP trong thực tế?</w:t>
      </w:r>
    </w:p>
    <w:p w14:paraId="7226DC89" w14:textId="77777777" w:rsidR="00415E78" w:rsidRDefault="00000000">
      <w:r>
        <w:t>A. Chỉ tồn tại trên lý thuyết</w:t>
      </w:r>
    </w:p>
    <w:p w14:paraId="57E7770B" w14:textId="77777777" w:rsidR="00415E78" w:rsidRDefault="00000000">
      <w:r>
        <w:t>B. Không thể mở rộng hiệu năng</w:t>
      </w:r>
    </w:p>
    <w:p w14:paraId="65CEC3D3" w14:textId="77777777" w:rsidR="00415E78" w:rsidRDefault="00000000">
      <w:r>
        <w:t>C. SMP - Symmetric Multiprocessors</w:t>
      </w:r>
    </w:p>
    <w:p w14:paraId="483B65E5" w14:textId="77777777" w:rsidR="00415E78" w:rsidRDefault="00000000">
      <w:r>
        <w:t>D. Không sử dụng cache</w:t>
      </w:r>
    </w:p>
    <w:p w14:paraId="29C0DFC7" w14:textId="77777777" w:rsidR="00415E78" w:rsidRDefault="00000000">
      <w:r>
        <w:rPr>
          <w:b/>
        </w:rPr>
        <w:t xml:space="preserve">Đáp án đúng: C. </w:t>
      </w:r>
    </w:p>
    <w:p w14:paraId="6755AA1C"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5C6BE5B0" w14:textId="77777777" w:rsidR="00415E78" w:rsidRDefault="00000000">
      <w:pPr>
        <w:pStyle w:val="Heading2"/>
      </w:pPr>
      <w:r>
        <w:t>Câu 1518 [Rất nâng cao] - Cluster và MPP</w:t>
      </w:r>
    </w:p>
    <w:p w14:paraId="325771E5" w14:textId="77777777" w:rsidR="00415E78" w:rsidRDefault="00000000">
      <w:r>
        <w:t>Phát biểu nào mô tả chính xác High-speed Interconnect?</w:t>
      </w:r>
    </w:p>
    <w:p w14:paraId="5FB939AD" w14:textId="77777777" w:rsidR="00415E78" w:rsidRDefault="00000000">
      <w:r>
        <w:t>A. Không có bộ nhớ</w:t>
      </w:r>
    </w:p>
    <w:p w14:paraId="5FE699BB" w14:textId="77777777" w:rsidR="00415E78" w:rsidRDefault="00000000">
      <w:r>
        <w:t>B. High-speed Interconnect - Kết nối tốc độ cao</w:t>
      </w:r>
    </w:p>
    <w:p w14:paraId="2CA48CC0" w14:textId="77777777" w:rsidR="00415E78" w:rsidRDefault="00000000">
      <w:r>
        <w:t>C. Không có ứng dụng thực tế</w:t>
      </w:r>
    </w:p>
    <w:p w14:paraId="3FB87838" w14:textId="77777777" w:rsidR="00415E78" w:rsidRDefault="00000000">
      <w:r>
        <w:t>D. Không sử dụng cache</w:t>
      </w:r>
    </w:p>
    <w:p w14:paraId="22E8C759" w14:textId="77777777" w:rsidR="00415E78" w:rsidRDefault="00000000">
      <w:r>
        <w:rPr>
          <w:b/>
        </w:rPr>
        <w:t xml:space="preserve">Đáp án đúng: B. </w:t>
      </w:r>
    </w:p>
    <w:p w14:paraId="5734745A"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1260846E" w14:textId="77777777" w:rsidR="00415E78" w:rsidRDefault="00000000">
      <w:pPr>
        <w:pStyle w:val="Heading2"/>
      </w:pPr>
      <w:r>
        <w:t>Câu 1519 [Trung bình] - Cluster và MPP</w:t>
      </w:r>
    </w:p>
    <w:p w14:paraId="1BC51A5F" w14:textId="77777777" w:rsidR="00415E78" w:rsidRDefault="00000000">
      <w:r>
        <w:t>Trong kiến trúc máy tính song song, MPP có đặc điểm nào nổi bật?</w:t>
      </w:r>
    </w:p>
    <w:p w14:paraId="73918101" w14:textId="77777777" w:rsidR="00415E78" w:rsidRDefault="00000000">
      <w:r>
        <w:t>A. MPP - Massively Parallel Processors</w:t>
      </w:r>
    </w:p>
    <w:p w14:paraId="300F030B" w14:textId="77777777" w:rsidR="00415E78" w:rsidRDefault="00000000">
      <w:r>
        <w:t>B. Không hỗ trợ đa luồng</w:t>
      </w:r>
    </w:p>
    <w:p w14:paraId="4AF48441" w14:textId="77777777" w:rsidR="00415E78" w:rsidRDefault="00000000">
      <w:r>
        <w:t>C. Không có bộ nhớ</w:t>
      </w:r>
    </w:p>
    <w:p w14:paraId="2182817D" w14:textId="77777777" w:rsidR="00415E78" w:rsidRDefault="00000000">
      <w:r>
        <w:t>D. Kiến trúc chỉ xử lý tuần tự</w:t>
      </w:r>
    </w:p>
    <w:p w14:paraId="26AE6404" w14:textId="77777777" w:rsidR="00415E78" w:rsidRDefault="00000000">
      <w:r>
        <w:rPr>
          <w:b/>
        </w:rPr>
        <w:t xml:space="preserve">Đáp án đúng: A. </w:t>
      </w:r>
    </w:p>
    <w:p w14:paraId="0B3FAB7F"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24A2E9E6" w14:textId="77777777" w:rsidR="00415E78" w:rsidRDefault="00000000">
      <w:pPr>
        <w:pStyle w:val="Heading2"/>
      </w:pPr>
      <w:r>
        <w:t>Câu 1520 [Nâng cao] - Phân loại Flynn</w:t>
      </w:r>
    </w:p>
    <w:p w14:paraId="18F3F054" w14:textId="77777777" w:rsidR="00415E78" w:rsidRDefault="00000000">
      <w:r>
        <w:t>Khẳng định nào sau đây đúng nhất về MIMD?</w:t>
      </w:r>
    </w:p>
    <w:p w14:paraId="61577CD6" w14:textId="77777777" w:rsidR="00415E78" w:rsidRDefault="00000000">
      <w:r>
        <w:t>A. Không có ứng dụng thực tế</w:t>
      </w:r>
    </w:p>
    <w:p w14:paraId="745D1207" w14:textId="77777777" w:rsidR="00415E78" w:rsidRDefault="00000000">
      <w:r>
        <w:t>B. MIMD - Multiple Instruction Multiple Data</w:t>
      </w:r>
    </w:p>
    <w:p w14:paraId="31899326" w14:textId="77777777" w:rsidR="00415E78" w:rsidRDefault="00000000">
      <w:r>
        <w:t>C. Không hỗ trợ đa luồng</w:t>
      </w:r>
    </w:p>
    <w:p w14:paraId="05DEF558" w14:textId="77777777" w:rsidR="00415E78" w:rsidRDefault="00000000">
      <w:r>
        <w:t>D. Không thể mở rộng hiệu năng</w:t>
      </w:r>
    </w:p>
    <w:p w14:paraId="5576F0F5" w14:textId="77777777" w:rsidR="00415E78" w:rsidRDefault="00000000">
      <w:r>
        <w:rPr>
          <w:b/>
        </w:rPr>
        <w:t xml:space="preserve">Đáp án đúng: B. </w:t>
      </w:r>
    </w:p>
    <w:p w14:paraId="4F06C57D"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51D3281F" w14:textId="77777777" w:rsidR="00415E78" w:rsidRDefault="00000000">
      <w:pPr>
        <w:pStyle w:val="Heading2"/>
      </w:pPr>
      <w:r>
        <w:t>Câu 1521 [Trung bình] - Cluster và MPP</w:t>
      </w:r>
    </w:p>
    <w:p w14:paraId="2CB713B1" w14:textId="77777777" w:rsidR="00415E78" w:rsidRDefault="00000000">
      <w:r>
        <w:t>Nhược điểm chính của High-speed Interconnect là gì?</w:t>
      </w:r>
    </w:p>
    <w:p w14:paraId="067B2C65" w14:textId="77777777" w:rsidR="00415E78" w:rsidRDefault="00000000">
      <w:r>
        <w:t>A. High-speed Interconnect - Kết nối tốc độ cao</w:t>
      </w:r>
    </w:p>
    <w:p w14:paraId="3E62CFEB" w14:textId="77777777" w:rsidR="00415E78" w:rsidRDefault="00000000">
      <w:r>
        <w:t>B. Không hỗ trợ đa luồng</w:t>
      </w:r>
    </w:p>
    <w:p w14:paraId="6FCF512C" w14:textId="77777777" w:rsidR="00415E78" w:rsidRDefault="00000000">
      <w:r>
        <w:t>C. Không có ứng dụng thực tế</w:t>
      </w:r>
    </w:p>
    <w:p w14:paraId="7F69E6EA" w14:textId="77777777" w:rsidR="00415E78" w:rsidRDefault="00000000">
      <w:r>
        <w:t>D. Chỉ tồn tại trên lý thuyết</w:t>
      </w:r>
    </w:p>
    <w:p w14:paraId="1CCC886F" w14:textId="77777777" w:rsidR="00415E78" w:rsidRDefault="00000000">
      <w:r>
        <w:rPr>
          <w:b/>
        </w:rPr>
        <w:t xml:space="preserve">Đáp án đúng: A. </w:t>
      </w:r>
    </w:p>
    <w:p w14:paraId="6D9AD3AD"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67B78D61" w14:textId="77777777" w:rsidR="00415E78" w:rsidRDefault="00000000">
      <w:pPr>
        <w:pStyle w:val="Heading2"/>
      </w:pPr>
      <w:r>
        <w:t>Câu 1522 [Cơ bản] - GPGPU</w:t>
      </w:r>
    </w:p>
    <w:p w14:paraId="07B7B40F" w14:textId="77777777" w:rsidR="00415E78" w:rsidRDefault="00000000">
      <w:r>
        <w:t>Nhược điểm chính của CUDA Core là gì?</w:t>
      </w:r>
    </w:p>
    <w:p w14:paraId="2D83538E" w14:textId="77777777" w:rsidR="00415E78" w:rsidRDefault="00000000">
      <w:r>
        <w:t>A. Không hỗ trợ đa luồng</w:t>
      </w:r>
    </w:p>
    <w:p w14:paraId="22293997" w14:textId="77777777" w:rsidR="00415E78" w:rsidRDefault="00000000">
      <w:r>
        <w:t>B. Không có ứng dụng thực tế</w:t>
      </w:r>
    </w:p>
    <w:p w14:paraId="229328E1" w14:textId="77777777" w:rsidR="00415E78" w:rsidRDefault="00000000">
      <w:r>
        <w:t>C. CUDA Core - Nhân CUDA</w:t>
      </w:r>
    </w:p>
    <w:p w14:paraId="0293FD1C" w14:textId="77777777" w:rsidR="00415E78" w:rsidRDefault="00000000">
      <w:r>
        <w:t>D. Không có bộ nhớ</w:t>
      </w:r>
    </w:p>
    <w:p w14:paraId="0261C596" w14:textId="77777777" w:rsidR="00415E78" w:rsidRDefault="00000000">
      <w:r>
        <w:rPr>
          <w:b/>
        </w:rPr>
        <w:t xml:space="preserve">Đáp án đúng: C. </w:t>
      </w:r>
    </w:p>
    <w:p w14:paraId="7BE5B7A0"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36C26570" w14:textId="77777777" w:rsidR="00415E78" w:rsidRDefault="00000000">
      <w:pPr>
        <w:pStyle w:val="Heading2"/>
      </w:pPr>
      <w:r>
        <w:t>Câu 1523 [Cơ bản] - Cluster và MPP</w:t>
      </w:r>
    </w:p>
    <w:p w14:paraId="5ABA56AC" w14:textId="77777777" w:rsidR="00415E78" w:rsidRDefault="00000000">
      <w:r>
        <w:t>Nhược điểm chính của MPP là gì?</w:t>
      </w:r>
    </w:p>
    <w:p w14:paraId="399BEE49" w14:textId="77777777" w:rsidR="00415E78" w:rsidRDefault="00000000">
      <w:r>
        <w:t>A. Không hỗ trợ đa luồng</w:t>
      </w:r>
    </w:p>
    <w:p w14:paraId="2E112C47" w14:textId="77777777" w:rsidR="00415E78" w:rsidRDefault="00000000">
      <w:r>
        <w:t>B. Không có bộ nhớ</w:t>
      </w:r>
    </w:p>
    <w:p w14:paraId="63DC7DC0" w14:textId="77777777" w:rsidR="00415E78" w:rsidRDefault="00000000">
      <w:r>
        <w:t>C. MPP - Massively Parallel Processors</w:t>
      </w:r>
    </w:p>
    <w:p w14:paraId="1CD1266A" w14:textId="77777777" w:rsidR="00415E78" w:rsidRDefault="00000000">
      <w:r>
        <w:t>D. Không hỗ trợ xử lý song song</w:t>
      </w:r>
    </w:p>
    <w:p w14:paraId="1EBB670F" w14:textId="77777777" w:rsidR="00415E78" w:rsidRDefault="00000000">
      <w:r>
        <w:rPr>
          <w:b/>
        </w:rPr>
        <w:t xml:space="preserve">Đáp án đúng: C. </w:t>
      </w:r>
    </w:p>
    <w:p w14:paraId="166D66EB"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7E120F3F" w14:textId="77777777" w:rsidR="00415E78" w:rsidRDefault="00000000">
      <w:pPr>
        <w:pStyle w:val="Heading2"/>
      </w:pPr>
      <w:r>
        <w:t>Câu 1524 [Rất nâng cao] - Cluster và MPP</w:t>
      </w:r>
    </w:p>
    <w:p w14:paraId="15DFE7D7" w14:textId="77777777" w:rsidR="00415E78" w:rsidRDefault="00000000">
      <w:r>
        <w:t>Ưu điểm quan trọng nhất của Cluster là gì?</w:t>
      </w:r>
    </w:p>
    <w:p w14:paraId="49CDD1A3" w14:textId="77777777" w:rsidR="00415E78" w:rsidRDefault="00000000">
      <w:r>
        <w:t>A. Không sử dụng cache</w:t>
      </w:r>
    </w:p>
    <w:p w14:paraId="77F02C55" w14:textId="77777777" w:rsidR="00415E78" w:rsidRDefault="00000000">
      <w:r>
        <w:t>B. Không hỗ trợ đa luồng</w:t>
      </w:r>
    </w:p>
    <w:p w14:paraId="53E1BC14" w14:textId="77777777" w:rsidR="00415E78" w:rsidRDefault="00000000">
      <w:r>
        <w:t>C. Cluster - Cụm máy tính</w:t>
      </w:r>
    </w:p>
    <w:p w14:paraId="15F92735" w14:textId="77777777" w:rsidR="00415E78" w:rsidRDefault="00000000">
      <w:r>
        <w:t>D. Kiến trúc chỉ xử lý tuần tự</w:t>
      </w:r>
    </w:p>
    <w:p w14:paraId="1261CADD" w14:textId="77777777" w:rsidR="00415E78" w:rsidRDefault="00000000">
      <w:r>
        <w:rPr>
          <w:b/>
        </w:rPr>
        <w:t xml:space="preserve">Đáp án đúng: C. </w:t>
      </w:r>
    </w:p>
    <w:p w14:paraId="4CB03303"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1EA1D2CF" w14:textId="77777777" w:rsidR="00415E78" w:rsidRDefault="00000000">
      <w:pPr>
        <w:pStyle w:val="Heading2"/>
      </w:pPr>
      <w:r>
        <w:t>Câu 1525 [Cơ bản] - Cluster và MPP</w:t>
      </w:r>
    </w:p>
    <w:p w14:paraId="41210513" w14:textId="77777777" w:rsidR="00415E78" w:rsidRDefault="00000000">
      <w:r>
        <w:t>Đâu là nhận định đúng về High-speed Interconnect trong thực tế?</w:t>
      </w:r>
    </w:p>
    <w:p w14:paraId="2ACC7462" w14:textId="77777777" w:rsidR="00415E78" w:rsidRDefault="00000000">
      <w:r>
        <w:t>A. Không có ứng dụng thực tế</w:t>
      </w:r>
    </w:p>
    <w:p w14:paraId="00999C36" w14:textId="77777777" w:rsidR="00415E78" w:rsidRDefault="00000000">
      <w:r>
        <w:t>B. Không hỗ trợ đa luồng</w:t>
      </w:r>
    </w:p>
    <w:p w14:paraId="200A7778" w14:textId="77777777" w:rsidR="00415E78" w:rsidRDefault="00000000">
      <w:r>
        <w:t>C. Kiến trúc chỉ xử lý tuần tự</w:t>
      </w:r>
    </w:p>
    <w:p w14:paraId="4C9604BF" w14:textId="77777777" w:rsidR="00415E78" w:rsidRDefault="00000000">
      <w:r>
        <w:t>D. High-speed Interconnect - Kết nối tốc độ cao</w:t>
      </w:r>
    </w:p>
    <w:p w14:paraId="3240E3AC" w14:textId="77777777" w:rsidR="00415E78" w:rsidRDefault="00000000">
      <w:r>
        <w:rPr>
          <w:b/>
        </w:rPr>
        <w:t xml:space="preserve">Đáp án đúng: D. </w:t>
      </w:r>
    </w:p>
    <w:p w14:paraId="7E6B1C31"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6E25746A" w14:textId="77777777" w:rsidR="00415E78" w:rsidRDefault="00000000">
      <w:pPr>
        <w:pStyle w:val="Heading2"/>
      </w:pPr>
      <w:r>
        <w:t>Câu 1526 [Cơ bản] - Kiến trúc MIMD</w:t>
      </w:r>
    </w:p>
    <w:p w14:paraId="2DF00703" w14:textId="77777777" w:rsidR="00415E78" w:rsidRDefault="00000000">
      <w:r>
        <w:t>Trong kiến trúc máy tính song song, Multicomputer có đặc điểm nào nổi bật?</w:t>
      </w:r>
    </w:p>
    <w:p w14:paraId="6C49C558" w14:textId="77777777" w:rsidR="00415E78" w:rsidRDefault="00000000">
      <w:r>
        <w:t>A. Không hỗ trợ đa luồng</w:t>
      </w:r>
    </w:p>
    <w:p w14:paraId="6524B734" w14:textId="77777777" w:rsidR="00415E78" w:rsidRDefault="00000000">
      <w:r>
        <w:t>B. Không sử dụng cache</w:t>
      </w:r>
    </w:p>
    <w:p w14:paraId="4C953802" w14:textId="77777777" w:rsidR="00415E78" w:rsidRDefault="00000000">
      <w:r>
        <w:t>C. Multicomputer - Đa máy tính</w:t>
      </w:r>
    </w:p>
    <w:p w14:paraId="139270B5" w14:textId="77777777" w:rsidR="00415E78" w:rsidRDefault="00000000">
      <w:r>
        <w:t>D. Không có ứng dụng thực tế</w:t>
      </w:r>
    </w:p>
    <w:p w14:paraId="73FA8A45" w14:textId="77777777" w:rsidR="00415E78" w:rsidRDefault="00000000">
      <w:r>
        <w:rPr>
          <w:b/>
        </w:rPr>
        <w:t xml:space="preserve">Đáp án đúng: C. </w:t>
      </w:r>
    </w:p>
    <w:p w14:paraId="6D9773F2"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664806EB" w14:textId="77777777" w:rsidR="00415E78" w:rsidRDefault="00000000">
      <w:pPr>
        <w:pStyle w:val="Heading2"/>
      </w:pPr>
      <w:r>
        <w:t>Câu 1527 [Nâng cao] - Bộ xử lý đa lõi</w:t>
      </w:r>
    </w:p>
    <w:p w14:paraId="743E56E2" w14:textId="77777777" w:rsidR="00415E78" w:rsidRDefault="00000000">
      <w:r>
        <w:t>Khẳng định nào sau đây đúng nhất về L1 Cache?</w:t>
      </w:r>
    </w:p>
    <w:p w14:paraId="1698236D" w14:textId="77777777" w:rsidR="00415E78" w:rsidRDefault="00000000">
      <w:r>
        <w:t>A. Không thể mở rộng hiệu năng</w:t>
      </w:r>
    </w:p>
    <w:p w14:paraId="6593C1DF" w14:textId="77777777" w:rsidR="00415E78" w:rsidRDefault="00000000">
      <w:r>
        <w:t>B. L1 Cache - Cache mức 1</w:t>
      </w:r>
    </w:p>
    <w:p w14:paraId="70816778" w14:textId="77777777" w:rsidR="00415E78" w:rsidRDefault="00000000">
      <w:r>
        <w:t>C. Chỉ tồn tại trên lý thuyết</w:t>
      </w:r>
    </w:p>
    <w:p w14:paraId="2F6B502B" w14:textId="77777777" w:rsidR="00415E78" w:rsidRDefault="00000000">
      <w:r>
        <w:t>D. Không hỗ trợ đa luồng</w:t>
      </w:r>
    </w:p>
    <w:p w14:paraId="42EF58EA" w14:textId="77777777" w:rsidR="00415E78" w:rsidRDefault="00000000">
      <w:r>
        <w:rPr>
          <w:b/>
        </w:rPr>
        <w:t xml:space="preserve">Đáp án đúng: B. </w:t>
      </w:r>
    </w:p>
    <w:p w14:paraId="7332D3EF"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7FF96A3C" w14:textId="77777777" w:rsidR="00415E78" w:rsidRDefault="00000000">
      <w:pPr>
        <w:pStyle w:val="Heading2"/>
      </w:pPr>
      <w:r>
        <w:t>Câu 1528 [Rất nâng cao] - Kiến trúc MIMD</w:t>
      </w:r>
    </w:p>
    <w:p w14:paraId="1E6D8E17" w14:textId="77777777" w:rsidR="00415E78" w:rsidRDefault="00000000">
      <w:r>
        <w:t>Khẳng định nào sau đây đúng nhất về Multicomputer?</w:t>
      </w:r>
    </w:p>
    <w:p w14:paraId="6BF0B96E" w14:textId="77777777" w:rsidR="00415E78" w:rsidRDefault="00000000">
      <w:r>
        <w:t>A. Không có ứng dụng thực tế</w:t>
      </w:r>
    </w:p>
    <w:p w14:paraId="0D06B031" w14:textId="77777777" w:rsidR="00415E78" w:rsidRDefault="00000000">
      <w:r>
        <w:t>B. Multicomputer - Đa máy tính</w:t>
      </w:r>
    </w:p>
    <w:p w14:paraId="54A20BC3" w14:textId="77777777" w:rsidR="00415E78" w:rsidRDefault="00000000">
      <w:r>
        <w:t>C. Không hỗ trợ đa luồng</w:t>
      </w:r>
    </w:p>
    <w:p w14:paraId="67AA0803" w14:textId="77777777" w:rsidR="00415E78" w:rsidRDefault="00000000">
      <w:r>
        <w:t>D. Không thể mở rộng hiệu năng</w:t>
      </w:r>
    </w:p>
    <w:p w14:paraId="01024292" w14:textId="77777777" w:rsidR="00415E78" w:rsidRDefault="00000000">
      <w:r>
        <w:rPr>
          <w:b/>
        </w:rPr>
        <w:t xml:space="preserve">Đáp án đúng: B. </w:t>
      </w:r>
    </w:p>
    <w:p w14:paraId="4EC08898"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4B4519D8" w14:textId="77777777" w:rsidR="00415E78" w:rsidRDefault="00000000">
      <w:pPr>
        <w:pStyle w:val="Heading2"/>
      </w:pPr>
      <w:r>
        <w:t>Câu 1529 [Rất nâng cao] - Bộ xử lý đa lõi</w:t>
      </w:r>
    </w:p>
    <w:p w14:paraId="34FD449E" w14:textId="77777777" w:rsidR="00415E78" w:rsidRDefault="00000000">
      <w:r>
        <w:t>Trong kiến trúc máy tính song song, L1 Cache có đặc điểm nào nổi bật?</w:t>
      </w:r>
    </w:p>
    <w:p w14:paraId="733E305F" w14:textId="77777777" w:rsidR="00415E78" w:rsidRDefault="00000000">
      <w:r>
        <w:t>A. L1 Cache - Cache mức 1</w:t>
      </w:r>
    </w:p>
    <w:p w14:paraId="33D29796" w14:textId="77777777" w:rsidR="00415E78" w:rsidRDefault="00000000">
      <w:r>
        <w:t>B. Kiến trúc chỉ xử lý tuần tự</w:t>
      </w:r>
    </w:p>
    <w:p w14:paraId="310E1EB3" w14:textId="77777777" w:rsidR="00415E78" w:rsidRDefault="00000000">
      <w:r>
        <w:t>C. Không sử dụng cache</w:t>
      </w:r>
    </w:p>
    <w:p w14:paraId="05BC7E44" w14:textId="77777777" w:rsidR="00415E78" w:rsidRDefault="00000000">
      <w:r>
        <w:t>D. Không có ứng dụng thực tế</w:t>
      </w:r>
    </w:p>
    <w:p w14:paraId="2B44A3E3" w14:textId="77777777" w:rsidR="00415E78" w:rsidRDefault="00000000">
      <w:r>
        <w:rPr>
          <w:b/>
        </w:rPr>
        <w:t xml:space="preserve">Đáp án đúng: A. </w:t>
      </w:r>
    </w:p>
    <w:p w14:paraId="03500340"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2F99622D" w14:textId="77777777" w:rsidR="00415E78" w:rsidRDefault="00000000">
      <w:pPr>
        <w:pStyle w:val="Heading2"/>
      </w:pPr>
      <w:r>
        <w:t>Câu 1530 [Cơ bản] - Cluster và MPP</w:t>
      </w:r>
    </w:p>
    <w:p w14:paraId="2A582D78" w14:textId="77777777" w:rsidR="00415E78" w:rsidRDefault="00000000">
      <w:r>
        <w:t>Khẳng định nào sau đây đúng nhất về Node?</w:t>
      </w:r>
    </w:p>
    <w:p w14:paraId="13D52C43" w14:textId="77777777" w:rsidR="00415E78" w:rsidRDefault="00000000">
      <w:r>
        <w:t>A. Không hỗ trợ đa luồng</w:t>
      </w:r>
    </w:p>
    <w:p w14:paraId="740FCDBE" w14:textId="77777777" w:rsidR="00415E78" w:rsidRDefault="00000000">
      <w:r>
        <w:t>B. Không có bộ nhớ</w:t>
      </w:r>
    </w:p>
    <w:p w14:paraId="1D54F633" w14:textId="77777777" w:rsidR="00415E78" w:rsidRDefault="00000000">
      <w:r>
        <w:t>C. Không sử dụng cache</w:t>
      </w:r>
    </w:p>
    <w:p w14:paraId="5F75C5E3" w14:textId="77777777" w:rsidR="00415E78" w:rsidRDefault="00000000">
      <w:r>
        <w:t>D. Node - Nút xử lý</w:t>
      </w:r>
    </w:p>
    <w:p w14:paraId="44357A9E" w14:textId="77777777" w:rsidR="00415E78" w:rsidRDefault="00000000">
      <w:r>
        <w:rPr>
          <w:b/>
        </w:rPr>
        <w:t xml:space="preserve">Đáp án đúng: D. </w:t>
      </w:r>
    </w:p>
    <w:p w14:paraId="52ADE17B"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73AFFC9A" w14:textId="77777777" w:rsidR="00415E78" w:rsidRDefault="00000000">
      <w:pPr>
        <w:pStyle w:val="Heading2"/>
      </w:pPr>
      <w:r>
        <w:t>Câu 1531 [Trung bình] - GPGPU</w:t>
      </w:r>
    </w:p>
    <w:p w14:paraId="417AA6BE" w14:textId="77777777" w:rsidR="00415E78" w:rsidRDefault="00000000">
      <w:r>
        <w:t>Đâu là nhận định đúng về Streaming Multiprocessor trong thực tế?</w:t>
      </w:r>
    </w:p>
    <w:p w14:paraId="195B982C" w14:textId="77777777" w:rsidR="00415E78" w:rsidRDefault="00000000">
      <w:r>
        <w:t>A. Streaming Multiprocessor - Bộ đa xử lý luồng</w:t>
      </w:r>
    </w:p>
    <w:p w14:paraId="69E99EF5" w14:textId="77777777" w:rsidR="00415E78" w:rsidRDefault="00000000">
      <w:r>
        <w:t>B. Không sử dụng cache</w:t>
      </w:r>
    </w:p>
    <w:p w14:paraId="42840814" w14:textId="77777777" w:rsidR="00415E78" w:rsidRDefault="00000000">
      <w:r>
        <w:t>C. Kiến trúc chỉ xử lý tuần tự</w:t>
      </w:r>
    </w:p>
    <w:p w14:paraId="5E36B065" w14:textId="77777777" w:rsidR="00415E78" w:rsidRDefault="00000000">
      <w:r>
        <w:t>D. Không hỗ trợ xử lý song song</w:t>
      </w:r>
    </w:p>
    <w:p w14:paraId="7319F751" w14:textId="77777777" w:rsidR="00415E78" w:rsidRDefault="00000000">
      <w:r>
        <w:rPr>
          <w:b/>
        </w:rPr>
        <w:t xml:space="preserve">Đáp án đúng: A. </w:t>
      </w:r>
    </w:p>
    <w:p w14:paraId="4631DC75"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01E33C11" w14:textId="77777777" w:rsidR="00415E78" w:rsidRDefault="00000000">
      <w:pPr>
        <w:pStyle w:val="Heading2"/>
      </w:pPr>
      <w:r>
        <w:t>Câu 1532 [Rất nâng cao] - Kiến trúc SIMD</w:t>
      </w:r>
    </w:p>
    <w:p w14:paraId="0583F733" w14:textId="77777777" w:rsidR="00415E78" w:rsidRDefault="00000000">
      <w:r>
        <w:t>Array Processor thường được sử dụng trong trường hợp nào?</w:t>
      </w:r>
    </w:p>
    <w:p w14:paraId="32AF1AA6" w14:textId="77777777" w:rsidR="00415E78" w:rsidRDefault="00000000">
      <w:r>
        <w:t>A. Array Processor - Bộ xử lý mảng</w:t>
      </w:r>
    </w:p>
    <w:p w14:paraId="029E28D7" w14:textId="77777777" w:rsidR="00415E78" w:rsidRDefault="00000000">
      <w:r>
        <w:t>B. Không sử dụng cache</w:t>
      </w:r>
    </w:p>
    <w:p w14:paraId="089182D5" w14:textId="77777777" w:rsidR="00415E78" w:rsidRDefault="00000000">
      <w:r>
        <w:t>C. Không có bộ nhớ</w:t>
      </w:r>
    </w:p>
    <w:p w14:paraId="5154E27C" w14:textId="77777777" w:rsidR="00415E78" w:rsidRDefault="00000000">
      <w:r>
        <w:t>D. Không thể mở rộng hiệu năng</w:t>
      </w:r>
    </w:p>
    <w:p w14:paraId="4081919B" w14:textId="77777777" w:rsidR="00415E78" w:rsidRDefault="00000000">
      <w:r>
        <w:rPr>
          <w:b/>
        </w:rPr>
        <w:t xml:space="preserve">Đáp án đúng: A. </w:t>
      </w:r>
    </w:p>
    <w:p w14:paraId="45BBC319"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4F385D1D" w14:textId="77777777" w:rsidR="00415E78" w:rsidRDefault="00000000">
      <w:pPr>
        <w:pStyle w:val="Heading2"/>
      </w:pPr>
      <w:r>
        <w:t>Câu 1533 [Nâng cao] - GPGPU</w:t>
      </w:r>
    </w:p>
    <w:p w14:paraId="405902DE" w14:textId="77777777" w:rsidR="00415E78" w:rsidRDefault="00000000">
      <w:r>
        <w:t>Nhược điểm chính của CUDA Core là gì?</w:t>
      </w:r>
    </w:p>
    <w:p w14:paraId="31CFD69E" w14:textId="77777777" w:rsidR="00415E78" w:rsidRDefault="00000000">
      <w:r>
        <w:t>A. CUDA Core - Nhân CUDA</w:t>
      </w:r>
    </w:p>
    <w:p w14:paraId="0D692852" w14:textId="77777777" w:rsidR="00415E78" w:rsidRDefault="00000000">
      <w:r>
        <w:t>B. Kiến trúc chỉ xử lý tuần tự</w:t>
      </w:r>
    </w:p>
    <w:p w14:paraId="163C78C1" w14:textId="77777777" w:rsidR="00415E78" w:rsidRDefault="00000000">
      <w:r>
        <w:t>C. Chỉ tồn tại trên lý thuyết</w:t>
      </w:r>
    </w:p>
    <w:p w14:paraId="28F148F9" w14:textId="77777777" w:rsidR="00415E78" w:rsidRDefault="00000000">
      <w:r>
        <w:t>D. Không thể mở rộng hiệu năng</w:t>
      </w:r>
    </w:p>
    <w:p w14:paraId="4B894F86" w14:textId="77777777" w:rsidR="00415E78" w:rsidRDefault="00000000">
      <w:r>
        <w:rPr>
          <w:b/>
        </w:rPr>
        <w:t xml:space="preserve">Đáp án đúng: A. </w:t>
      </w:r>
    </w:p>
    <w:p w14:paraId="6DBCA410"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78EEF897" w14:textId="77777777" w:rsidR="00415E78" w:rsidRDefault="00000000">
      <w:pPr>
        <w:pStyle w:val="Heading2"/>
      </w:pPr>
      <w:r>
        <w:t>Câu 1534 [Cơ bản] - Kiến trúc MIMD</w:t>
      </w:r>
    </w:p>
    <w:p w14:paraId="02C39F96" w14:textId="77777777" w:rsidR="00415E78" w:rsidRDefault="00000000">
      <w:r>
        <w:t>Khẳng định nào sau đây đúng nhất về Distributed Memory?</w:t>
      </w:r>
    </w:p>
    <w:p w14:paraId="25CDF22B" w14:textId="77777777" w:rsidR="00415E78" w:rsidRDefault="00000000">
      <w:r>
        <w:t>A. Không hỗ trợ xử lý song song</w:t>
      </w:r>
    </w:p>
    <w:p w14:paraId="68D029B2" w14:textId="77777777" w:rsidR="00415E78" w:rsidRDefault="00000000">
      <w:r>
        <w:t>B. Distributed Memory - Bộ nhớ phân tán</w:t>
      </w:r>
    </w:p>
    <w:p w14:paraId="14DC8CD9" w14:textId="77777777" w:rsidR="00415E78" w:rsidRDefault="00000000">
      <w:r>
        <w:t>C. Chỉ tồn tại trên lý thuyết</w:t>
      </w:r>
    </w:p>
    <w:p w14:paraId="6C142BFC" w14:textId="77777777" w:rsidR="00415E78" w:rsidRDefault="00000000">
      <w:r>
        <w:t>D. Không có bộ nhớ</w:t>
      </w:r>
    </w:p>
    <w:p w14:paraId="5CE84381" w14:textId="77777777" w:rsidR="00415E78" w:rsidRDefault="00000000">
      <w:r>
        <w:rPr>
          <w:b/>
        </w:rPr>
        <w:t xml:space="preserve">Đáp án đúng: B. </w:t>
      </w:r>
    </w:p>
    <w:p w14:paraId="55728780"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25C518F6" w14:textId="77777777" w:rsidR="00415E78" w:rsidRDefault="00000000">
      <w:pPr>
        <w:pStyle w:val="Heading2"/>
      </w:pPr>
      <w:r>
        <w:t>Câu 1535 [Nâng cao] - Kiến trúc SIMD</w:t>
      </w:r>
    </w:p>
    <w:p w14:paraId="155B5895" w14:textId="77777777" w:rsidR="00415E78" w:rsidRDefault="00000000">
      <w:r>
        <w:t>Khẳng định nào sau đây đúng nhất về Local Memory?</w:t>
      </w:r>
    </w:p>
    <w:p w14:paraId="6C61FCFB" w14:textId="77777777" w:rsidR="00415E78" w:rsidRDefault="00000000">
      <w:r>
        <w:t>A. Local Memory - Bộ nhớ cục bộ</w:t>
      </w:r>
    </w:p>
    <w:p w14:paraId="06331383" w14:textId="77777777" w:rsidR="00415E78" w:rsidRDefault="00000000">
      <w:r>
        <w:t>B. Chỉ tồn tại trên lý thuyết</w:t>
      </w:r>
    </w:p>
    <w:p w14:paraId="70803279" w14:textId="77777777" w:rsidR="00415E78" w:rsidRDefault="00000000">
      <w:r>
        <w:t>C. Không có bộ nhớ</w:t>
      </w:r>
    </w:p>
    <w:p w14:paraId="011D3A68" w14:textId="77777777" w:rsidR="00415E78" w:rsidRDefault="00000000">
      <w:r>
        <w:t>D. Không hỗ trợ xử lý song song</w:t>
      </w:r>
    </w:p>
    <w:p w14:paraId="5956515E" w14:textId="77777777" w:rsidR="00415E78" w:rsidRDefault="00000000">
      <w:r>
        <w:rPr>
          <w:b/>
        </w:rPr>
        <w:t xml:space="preserve">Đáp án đúng: A. </w:t>
      </w:r>
    </w:p>
    <w:p w14:paraId="5F7C55B8"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3FF15F97" w14:textId="77777777" w:rsidR="00415E78" w:rsidRDefault="00000000">
      <w:pPr>
        <w:pStyle w:val="Heading2"/>
      </w:pPr>
      <w:r>
        <w:t>Câu 1536 [Cơ bản] - Phân loại Flynn</w:t>
      </w:r>
    </w:p>
    <w:p w14:paraId="29ED0557" w14:textId="77777777" w:rsidR="00415E78" w:rsidRDefault="00000000">
      <w:r>
        <w:t>Khẳng định nào sau đây đúng nhất về SIMD?</w:t>
      </w:r>
    </w:p>
    <w:p w14:paraId="04F29A26" w14:textId="77777777" w:rsidR="00415E78" w:rsidRDefault="00000000">
      <w:r>
        <w:t>A. Không hỗ trợ xử lý song song</w:t>
      </w:r>
    </w:p>
    <w:p w14:paraId="6A10587A" w14:textId="77777777" w:rsidR="00415E78" w:rsidRDefault="00000000">
      <w:r>
        <w:t>B. SIMD - Single Instruction Multiple Data</w:t>
      </w:r>
    </w:p>
    <w:p w14:paraId="101F34C3" w14:textId="77777777" w:rsidR="00415E78" w:rsidRDefault="00000000">
      <w:r>
        <w:t>C. Chỉ tồn tại trên lý thuyết</w:t>
      </w:r>
    </w:p>
    <w:p w14:paraId="1837DAA9" w14:textId="77777777" w:rsidR="00415E78" w:rsidRDefault="00000000">
      <w:r>
        <w:t>D. Không hỗ trợ đa luồng</w:t>
      </w:r>
    </w:p>
    <w:p w14:paraId="31CC3340" w14:textId="77777777" w:rsidR="00415E78" w:rsidRDefault="00000000">
      <w:r>
        <w:rPr>
          <w:b/>
        </w:rPr>
        <w:t xml:space="preserve">Đáp án đúng: B. </w:t>
      </w:r>
    </w:p>
    <w:p w14:paraId="01D6FE63"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2FE9D12A" w14:textId="77777777" w:rsidR="00415E78" w:rsidRDefault="00000000">
      <w:pPr>
        <w:pStyle w:val="Heading2"/>
      </w:pPr>
      <w:r>
        <w:t>Câu 1537 [Trung bình] - SMP và NUMA</w:t>
      </w:r>
    </w:p>
    <w:p w14:paraId="380A10C0" w14:textId="77777777" w:rsidR="00415E78" w:rsidRDefault="00000000">
      <w:r>
        <w:t>Phát biểu nào mô tả chính xác UMA?</w:t>
      </w:r>
    </w:p>
    <w:p w14:paraId="75317415" w14:textId="77777777" w:rsidR="00415E78" w:rsidRDefault="00000000">
      <w:r>
        <w:t>A. Không có ứng dụng thực tế</w:t>
      </w:r>
    </w:p>
    <w:p w14:paraId="053F3DC6" w14:textId="77777777" w:rsidR="00415E78" w:rsidRDefault="00000000">
      <w:r>
        <w:t>B. Không thể mở rộng hiệu năng</w:t>
      </w:r>
    </w:p>
    <w:p w14:paraId="66317705" w14:textId="77777777" w:rsidR="00415E78" w:rsidRDefault="00000000">
      <w:r>
        <w:t>C. Không hỗ trợ đa luồng</w:t>
      </w:r>
    </w:p>
    <w:p w14:paraId="12AFED76" w14:textId="77777777" w:rsidR="00415E78" w:rsidRDefault="00000000">
      <w:r>
        <w:t>D. UMA - Uniform Memory Access</w:t>
      </w:r>
    </w:p>
    <w:p w14:paraId="023577E6" w14:textId="77777777" w:rsidR="00415E78" w:rsidRDefault="00000000">
      <w:r>
        <w:rPr>
          <w:b/>
        </w:rPr>
        <w:t xml:space="preserve">Đáp án đúng: D. </w:t>
      </w:r>
    </w:p>
    <w:p w14:paraId="58457697"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7BE355FF" w14:textId="77777777" w:rsidR="00415E78" w:rsidRDefault="00000000">
      <w:pPr>
        <w:pStyle w:val="Heading2"/>
      </w:pPr>
      <w:r>
        <w:t>Câu 1538 [Trung bình] - Phân loại Flynn</w:t>
      </w:r>
    </w:p>
    <w:p w14:paraId="5B6711FE" w14:textId="77777777" w:rsidR="00415E78" w:rsidRDefault="00000000">
      <w:r>
        <w:t>Nhược điểm chính của MISD là gì?</w:t>
      </w:r>
    </w:p>
    <w:p w14:paraId="1C2A2EF1" w14:textId="77777777" w:rsidR="00415E78" w:rsidRDefault="00000000">
      <w:r>
        <w:t>A. Không sử dụng cache</w:t>
      </w:r>
    </w:p>
    <w:p w14:paraId="19579C16" w14:textId="77777777" w:rsidR="00415E78" w:rsidRDefault="00000000">
      <w:r>
        <w:t>B. Không hỗ trợ xử lý song song</w:t>
      </w:r>
    </w:p>
    <w:p w14:paraId="510BA4E0" w14:textId="77777777" w:rsidR="00415E78" w:rsidRDefault="00000000">
      <w:r>
        <w:t>C. MISD - Multiple Instruction Single Data</w:t>
      </w:r>
    </w:p>
    <w:p w14:paraId="46C0F7A5" w14:textId="77777777" w:rsidR="00415E78" w:rsidRDefault="00000000">
      <w:r>
        <w:t>D. Không hỗ trợ đa luồng</w:t>
      </w:r>
    </w:p>
    <w:p w14:paraId="73E95FB6" w14:textId="77777777" w:rsidR="00415E78" w:rsidRDefault="00000000">
      <w:r>
        <w:rPr>
          <w:b/>
        </w:rPr>
        <w:t xml:space="preserve">Đáp án đúng: C. </w:t>
      </w:r>
    </w:p>
    <w:p w14:paraId="5B09C319"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208E8B32" w14:textId="77777777" w:rsidR="00415E78" w:rsidRDefault="00000000">
      <w:pPr>
        <w:pStyle w:val="Heading2"/>
      </w:pPr>
      <w:r>
        <w:t>Câu 1539 [Cơ bản] - GPGPU</w:t>
      </w:r>
    </w:p>
    <w:p w14:paraId="177ED356" w14:textId="77777777" w:rsidR="00415E78" w:rsidRDefault="00000000">
      <w:r>
        <w:t>Ưu điểm quan trọng nhất của CUDA Core là gì?</w:t>
      </w:r>
    </w:p>
    <w:p w14:paraId="777E395E" w14:textId="77777777" w:rsidR="00415E78" w:rsidRDefault="00000000">
      <w:r>
        <w:t>A. Kiến trúc chỉ xử lý tuần tự</w:t>
      </w:r>
    </w:p>
    <w:p w14:paraId="406BD504" w14:textId="77777777" w:rsidR="00415E78" w:rsidRDefault="00000000">
      <w:r>
        <w:t>B. Không hỗ trợ xử lý song song</w:t>
      </w:r>
    </w:p>
    <w:p w14:paraId="03D7DCB0" w14:textId="77777777" w:rsidR="00415E78" w:rsidRDefault="00000000">
      <w:r>
        <w:t>C. CUDA Core - Nhân CUDA</w:t>
      </w:r>
    </w:p>
    <w:p w14:paraId="0B3A0470" w14:textId="77777777" w:rsidR="00415E78" w:rsidRDefault="00000000">
      <w:r>
        <w:t>D. Không hỗ trợ đa luồng</w:t>
      </w:r>
    </w:p>
    <w:p w14:paraId="4BC8EE84" w14:textId="77777777" w:rsidR="00415E78" w:rsidRDefault="00000000">
      <w:r>
        <w:rPr>
          <w:b/>
        </w:rPr>
        <w:t xml:space="preserve">Đáp án đúng: C. </w:t>
      </w:r>
    </w:p>
    <w:p w14:paraId="76730FC6"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37310642" w14:textId="77777777" w:rsidR="00415E78" w:rsidRDefault="00000000">
      <w:pPr>
        <w:pStyle w:val="Heading2"/>
      </w:pPr>
      <w:r>
        <w:t>Câu 1540 [Cơ bản] - Cluster và MPP</w:t>
      </w:r>
    </w:p>
    <w:p w14:paraId="6EC9D808" w14:textId="77777777" w:rsidR="00415E78" w:rsidRDefault="00000000">
      <w:r>
        <w:t>So với các mô hình khác, Cluster khác biệt ở điểm nào?</w:t>
      </w:r>
    </w:p>
    <w:p w14:paraId="5071A4BD" w14:textId="77777777" w:rsidR="00415E78" w:rsidRDefault="00000000">
      <w:r>
        <w:t>A. Cluster - Cụm máy tính</w:t>
      </w:r>
    </w:p>
    <w:p w14:paraId="32C9CDFD" w14:textId="77777777" w:rsidR="00415E78" w:rsidRDefault="00000000">
      <w:r>
        <w:t>B. Không có bộ nhớ</w:t>
      </w:r>
    </w:p>
    <w:p w14:paraId="02F028E6" w14:textId="77777777" w:rsidR="00415E78" w:rsidRDefault="00000000">
      <w:r>
        <w:t>C. Không hỗ trợ đa luồng</w:t>
      </w:r>
    </w:p>
    <w:p w14:paraId="525DA5B1" w14:textId="77777777" w:rsidR="00415E78" w:rsidRDefault="00000000">
      <w:r>
        <w:t>D. Không sử dụng cache</w:t>
      </w:r>
    </w:p>
    <w:p w14:paraId="6DAA6299" w14:textId="77777777" w:rsidR="00415E78" w:rsidRDefault="00000000">
      <w:r>
        <w:rPr>
          <w:b/>
        </w:rPr>
        <w:t xml:space="preserve">Đáp án đúng: A. </w:t>
      </w:r>
    </w:p>
    <w:p w14:paraId="3C957C9F"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4DDAAF1C" w14:textId="77777777" w:rsidR="00415E78" w:rsidRDefault="00000000">
      <w:pPr>
        <w:pStyle w:val="Heading2"/>
      </w:pPr>
      <w:r>
        <w:t>Câu 1541 [Rất nâng cao] - Cluster và MPP</w:t>
      </w:r>
    </w:p>
    <w:p w14:paraId="597CACB9" w14:textId="77777777" w:rsidR="00415E78" w:rsidRDefault="00000000">
      <w:r>
        <w:t>Khẳng định nào sau đây đúng nhất về High-speed Interconnect?</w:t>
      </w:r>
    </w:p>
    <w:p w14:paraId="1EFB1019" w14:textId="77777777" w:rsidR="00415E78" w:rsidRDefault="00000000">
      <w:r>
        <w:t>A. Không sử dụng cache</w:t>
      </w:r>
    </w:p>
    <w:p w14:paraId="20A54F39" w14:textId="77777777" w:rsidR="00415E78" w:rsidRDefault="00000000">
      <w:r>
        <w:t>B. Không có bộ nhớ</w:t>
      </w:r>
    </w:p>
    <w:p w14:paraId="00DD03C5" w14:textId="77777777" w:rsidR="00415E78" w:rsidRDefault="00000000">
      <w:r>
        <w:t>C. Không có ứng dụng thực tế</w:t>
      </w:r>
    </w:p>
    <w:p w14:paraId="39E649AD" w14:textId="77777777" w:rsidR="00415E78" w:rsidRDefault="00000000">
      <w:r>
        <w:t>D. High-speed Interconnect - Kết nối tốc độ cao</w:t>
      </w:r>
    </w:p>
    <w:p w14:paraId="52A532A9" w14:textId="77777777" w:rsidR="00415E78" w:rsidRDefault="00000000">
      <w:r>
        <w:rPr>
          <w:b/>
        </w:rPr>
        <w:t xml:space="preserve">Đáp án đúng: D. </w:t>
      </w:r>
    </w:p>
    <w:p w14:paraId="26956745"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4CA78ECB" w14:textId="77777777" w:rsidR="00415E78" w:rsidRDefault="00000000">
      <w:pPr>
        <w:pStyle w:val="Heading2"/>
      </w:pPr>
      <w:r>
        <w:t>Câu 1542 [Rất nâng cao] - Kiến trúc MIMD</w:t>
      </w:r>
    </w:p>
    <w:p w14:paraId="531DDB96" w14:textId="77777777" w:rsidR="00415E78" w:rsidRDefault="00000000">
      <w:r>
        <w:t>So với các mô hình khác, Shared Memory khác biệt ở điểm nào?</w:t>
      </w:r>
    </w:p>
    <w:p w14:paraId="3B7DDB2A" w14:textId="77777777" w:rsidR="00415E78" w:rsidRDefault="00000000">
      <w:r>
        <w:t>A. Không sử dụng cache</w:t>
      </w:r>
    </w:p>
    <w:p w14:paraId="664DB3A5" w14:textId="77777777" w:rsidR="00415E78" w:rsidRDefault="00000000">
      <w:r>
        <w:t>B. Shared Memory - Bộ nhớ dùng chung</w:t>
      </w:r>
    </w:p>
    <w:p w14:paraId="4DF1B588" w14:textId="77777777" w:rsidR="00415E78" w:rsidRDefault="00000000">
      <w:r>
        <w:t>C. Chỉ tồn tại trên lý thuyết</w:t>
      </w:r>
    </w:p>
    <w:p w14:paraId="4CCDEE29" w14:textId="77777777" w:rsidR="00415E78" w:rsidRDefault="00000000">
      <w:r>
        <w:t>D. Không có ứng dụng thực tế</w:t>
      </w:r>
    </w:p>
    <w:p w14:paraId="133666E0" w14:textId="77777777" w:rsidR="00415E78" w:rsidRDefault="00000000">
      <w:r>
        <w:rPr>
          <w:b/>
        </w:rPr>
        <w:t xml:space="preserve">Đáp án đúng: B. </w:t>
      </w:r>
    </w:p>
    <w:p w14:paraId="291559E5"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33267AB6" w14:textId="77777777" w:rsidR="00415E78" w:rsidRDefault="00000000">
      <w:pPr>
        <w:pStyle w:val="Heading2"/>
      </w:pPr>
      <w:r>
        <w:t>Câu 1543 [Rất nâng cao] - Cluster và MPP</w:t>
      </w:r>
    </w:p>
    <w:p w14:paraId="663E6DC2" w14:textId="77777777" w:rsidR="00415E78" w:rsidRDefault="00000000">
      <w:r>
        <w:t>Trong kiến trúc máy tính song song, High-speed Interconnect có đặc điểm nào nổi bật?</w:t>
      </w:r>
    </w:p>
    <w:p w14:paraId="04059CEC" w14:textId="77777777" w:rsidR="00415E78" w:rsidRDefault="00000000">
      <w:r>
        <w:t>A. Không thể mở rộng hiệu năng</w:t>
      </w:r>
    </w:p>
    <w:p w14:paraId="6661BD5C" w14:textId="77777777" w:rsidR="00415E78" w:rsidRDefault="00000000">
      <w:r>
        <w:t>B. Không có bộ nhớ</w:t>
      </w:r>
    </w:p>
    <w:p w14:paraId="4EAA5208" w14:textId="77777777" w:rsidR="00415E78" w:rsidRDefault="00000000">
      <w:r>
        <w:t>C. Không có ứng dụng thực tế</w:t>
      </w:r>
    </w:p>
    <w:p w14:paraId="7719CE0D" w14:textId="77777777" w:rsidR="00415E78" w:rsidRDefault="00000000">
      <w:r>
        <w:t>D. High-speed Interconnect - Kết nối tốc độ cao</w:t>
      </w:r>
    </w:p>
    <w:p w14:paraId="3402BE10" w14:textId="77777777" w:rsidR="00415E78" w:rsidRDefault="00000000">
      <w:r>
        <w:rPr>
          <w:b/>
        </w:rPr>
        <w:t xml:space="preserve">Đáp án đúng: D. </w:t>
      </w:r>
    </w:p>
    <w:p w14:paraId="684230AB"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4E520D8D" w14:textId="77777777" w:rsidR="00415E78" w:rsidRDefault="00000000">
      <w:pPr>
        <w:pStyle w:val="Heading2"/>
      </w:pPr>
      <w:r>
        <w:t>Câu 1544 [Trung bình] - SMP và NUMA</w:t>
      </w:r>
    </w:p>
    <w:p w14:paraId="3CDEB69C" w14:textId="77777777" w:rsidR="00415E78" w:rsidRDefault="00000000">
      <w:r>
        <w:t>Ưu điểm quan trọng nhất của UMA là gì?</w:t>
      </w:r>
    </w:p>
    <w:p w14:paraId="47105716" w14:textId="77777777" w:rsidR="00415E78" w:rsidRDefault="00000000">
      <w:r>
        <w:t>A. UMA - Uniform Memory Access</w:t>
      </w:r>
    </w:p>
    <w:p w14:paraId="58E9CDB8" w14:textId="77777777" w:rsidR="00415E78" w:rsidRDefault="00000000">
      <w:r>
        <w:t>B. Không sử dụng cache</w:t>
      </w:r>
    </w:p>
    <w:p w14:paraId="1C85E6CF" w14:textId="77777777" w:rsidR="00415E78" w:rsidRDefault="00000000">
      <w:r>
        <w:t>C. Không có bộ nhớ</w:t>
      </w:r>
    </w:p>
    <w:p w14:paraId="57F45A4E" w14:textId="77777777" w:rsidR="00415E78" w:rsidRDefault="00000000">
      <w:r>
        <w:t>D. Không hỗ trợ xử lý song song</w:t>
      </w:r>
    </w:p>
    <w:p w14:paraId="54394AA3" w14:textId="77777777" w:rsidR="00415E78" w:rsidRDefault="00000000">
      <w:r>
        <w:rPr>
          <w:b/>
        </w:rPr>
        <w:t xml:space="preserve">Đáp án đúng: A. </w:t>
      </w:r>
    </w:p>
    <w:p w14:paraId="34F12310"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21DADA1B" w14:textId="77777777" w:rsidR="00415E78" w:rsidRDefault="00000000">
      <w:pPr>
        <w:pStyle w:val="Heading2"/>
      </w:pPr>
      <w:r>
        <w:t>Câu 1545 [Trung bình] - Kiến trúc SIMD</w:t>
      </w:r>
    </w:p>
    <w:p w14:paraId="63EE079C" w14:textId="77777777" w:rsidR="00415E78" w:rsidRDefault="00000000">
      <w:r>
        <w:t>Phát biểu nào mô tả chính xác Array Processor?</w:t>
      </w:r>
    </w:p>
    <w:p w14:paraId="3DA6E8A7" w14:textId="77777777" w:rsidR="00415E78" w:rsidRDefault="00000000">
      <w:r>
        <w:t>A. Không có ứng dụng thực tế</w:t>
      </w:r>
    </w:p>
    <w:p w14:paraId="4738279C" w14:textId="77777777" w:rsidR="00415E78" w:rsidRDefault="00000000">
      <w:r>
        <w:t>B. Array Processor - Bộ xử lý mảng</w:t>
      </w:r>
    </w:p>
    <w:p w14:paraId="50545673" w14:textId="77777777" w:rsidR="00415E78" w:rsidRDefault="00000000">
      <w:r>
        <w:t>C. Không hỗ trợ đa luồng</w:t>
      </w:r>
    </w:p>
    <w:p w14:paraId="4E855E41" w14:textId="77777777" w:rsidR="00415E78" w:rsidRDefault="00000000">
      <w:r>
        <w:t>D. Không hỗ trợ xử lý song song</w:t>
      </w:r>
    </w:p>
    <w:p w14:paraId="6D7DD3B4" w14:textId="77777777" w:rsidR="00415E78" w:rsidRDefault="00000000">
      <w:r>
        <w:rPr>
          <w:b/>
        </w:rPr>
        <w:t xml:space="preserve">Đáp án đúng: B. </w:t>
      </w:r>
    </w:p>
    <w:p w14:paraId="0F2F9668"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2FA9CA8E" w14:textId="77777777" w:rsidR="00415E78" w:rsidRDefault="00000000">
      <w:pPr>
        <w:pStyle w:val="Heading2"/>
      </w:pPr>
      <w:r>
        <w:t>Câu 1546 [Trung bình] - Cluster và MPP</w:t>
      </w:r>
    </w:p>
    <w:p w14:paraId="1FCC7AF6" w14:textId="77777777" w:rsidR="00415E78" w:rsidRDefault="00000000">
      <w:r>
        <w:t>So với các mô hình khác, MPP khác biệt ở điểm nào?</w:t>
      </w:r>
    </w:p>
    <w:p w14:paraId="0295ECE3" w14:textId="77777777" w:rsidR="00415E78" w:rsidRDefault="00000000">
      <w:r>
        <w:t>A. Không thể mở rộng hiệu năng</w:t>
      </w:r>
    </w:p>
    <w:p w14:paraId="4CAD78CF" w14:textId="77777777" w:rsidR="00415E78" w:rsidRDefault="00000000">
      <w:r>
        <w:t>B. Không hỗ trợ xử lý song song</w:t>
      </w:r>
    </w:p>
    <w:p w14:paraId="36008DD2" w14:textId="77777777" w:rsidR="00415E78" w:rsidRDefault="00000000">
      <w:r>
        <w:t>C. MPP - Massively Parallel Processors</w:t>
      </w:r>
    </w:p>
    <w:p w14:paraId="4E4D7BFE" w14:textId="77777777" w:rsidR="00415E78" w:rsidRDefault="00000000">
      <w:r>
        <w:t>D. Chỉ tồn tại trên lý thuyết</w:t>
      </w:r>
    </w:p>
    <w:p w14:paraId="0D9A9CCA" w14:textId="77777777" w:rsidR="00415E78" w:rsidRDefault="00000000">
      <w:r>
        <w:rPr>
          <w:b/>
        </w:rPr>
        <w:t xml:space="preserve">Đáp án đúng: C. </w:t>
      </w:r>
    </w:p>
    <w:p w14:paraId="7F7D98DE"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105E724A" w14:textId="77777777" w:rsidR="00415E78" w:rsidRDefault="00000000">
      <w:pPr>
        <w:pStyle w:val="Heading2"/>
      </w:pPr>
      <w:r>
        <w:t>Câu 1547 [Trung bình] - Kiến trúc SIMD</w:t>
      </w:r>
    </w:p>
    <w:p w14:paraId="12533B41" w14:textId="77777777" w:rsidR="00415E78" w:rsidRDefault="00000000">
      <w:r>
        <w:t>Ưu điểm quan trọng nhất của PU là gì?</w:t>
      </w:r>
    </w:p>
    <w:p w14:paraId="1E14F333" w14:textId="77777777" w:rsidR="00415E78" w:rsidRDefault="00000000">
      <w:r>
        <w:t>A. Không sử dụng cache</w:t>
      </w:r>
    </w:p>
    <w:p w14:paraId="24C2A30D" w14:textId="77777777" w:rsidR="00415E78" w:rsidRDefault="00000000">
      <w:r>
        <w:t>B. Chỉ tồn tại trên lý thuyết</w:t>
      </w:r>
    </w:p>
    <w:p w14:paraId="59F5F40D" w14:textId="77777777" w:rsidR="00415E78" w:rsidRDefault="00000000">
      <w:r>
        <w:t>C. Không hỗ trợ xử lý song song</w:t>
      </w:r>
    </w:p>
    <w:p w14:paraId="4BA077C1" w14:textId="77777777" w:rsidR="00415E78" w:rsidRDefault="00000000">
      <w:r>
        <w:t>D. PU - Processing Unit</w:t>
      </w:r>
    </w:p>
    <w:p w14:paraId="661F0991" w14:textId="77777777" w:rsidR="00415E78" w:rsidRDefault="00000000">
      <w:r>
        <w:rPr>
          <w:b/>
        </w:rPr>
        <w:t xml:space="preserve">Đáp án đúng: D. </w:t>
      </w:r>
    </w:p>
    <w:p w14:paraId="4FBEF370"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6B8E01E0" w14:textId="77777777" w:rsidR="00415E78" w:rsidRDefault="00000000">
      <w:pPr>
        <w:pStyle w:val="Heading2"/>
      </w:pPr>
      <w:r>
        <w:t>Câu 1548 [Nâng cao] - Phân loại Flynn</w:t>
      </w:r>
    </w:p>
    <w:p w14:paraId="41EAE7AF" w14:textId="77777777" w:rsidR="00415E78" w:rsidRDefault="00000000">
      <w:r>
        <w:t>Nhược điểm chính của SISD là gì?</w:t>
      </w:r>
    </w:p>
    <w:p w14:paraId="6BC70168" w14:textId="77777777" w:rsidR="00415E78" w:rsidRDefault="00000000">
      <w:r>
        <w:t>A. Không hỗ trợ xử lý song song</w:t>
      </w:r>
    </w:p>
    <w:p w14:paraId="4C8DF502" w14:textId="77777777" w:rsidR="00415E78" w:rsidRDefault="00000000">
      <w:r>
        <w:t>B. Không thể mở rộng hiệu năng</w:t>
      </w:r>
    </w:p>
    <w:p w14:paraId="7CFD1BE0" w14:textId="77777777" w:rsidR="00415E78" w:rsidRDefault="00000000">
      <w:r>
        <w:t>C. SISD - Single Instruction Single Data</w:t>
      </w:r>
    </w:p>
    <w:p w14:paraId="15234B87" w14:textId="77777777" w:rsidR="00415E78" w:rsidRDefault="00000000">
      <w:r>
        <w:t>D. Kiến trúc chỉ xử lý tuần tự</w:t>
      </w:r>
    </w:p>
    <w:p w14:paraId="061523EF" w14:textId="77777777" w:rsidR="00415E78" w:rsidRDefault="00000000">
      <w:r>
        <w:rPr>
          <w:b/>
        </w:rPr>
        <w:t xml:space="preserve">Đáp án đúng: C. </w:t>
      </w:r>
    </w:p>
    <w:p w14:paraId="7410298A"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2B16894C" w14:textId="77777777" w:rsidR="00415E78" w:rsidRDefault="00000000">
      <w:pPr>
        <w:pStyle w:val="Heading2"/>
      </w:pPr>
      <w:r>
        <w:t>Câu 1549 [Nâng cao] - Cluster và MPP</w:t>
      </w:r>
    </w:p>
    <w:p w14:paraId="1A9DED52" w14:textId="77777777" w:rsidR="00415E78" w:rsidRDefault="00000000">
      <w:r>
        <w:t>Phát biểu nào mô tả chính xác Node?</w:t>
      </w:r>
    </w:p>
    <w:p w14:paraId="37A62BEB" w14:textId="77777777" w:rsidR="00415E78" w:rsidRDefault="00000000">
      <w:r>
        <w:t>A. Node - Nút xử lý</w:t>
      </w:r>
    </w:p>
    <w:p w14:paraId="7CEFBAFF" w14:textId="77777777" w:rsidR="00415E78" w:rsidRDefault="00000000">
      <w:r>
        <w:t>B. Không hỗ trợ đa luồng</w:t>
      </w:r>
    </w:p>
    <w:p w14:paraId="13E5C6AB" w14:textId="77777777" w:rsidR="00415E78" w:rsidRDefault="00000000">
      <w:r>
        <w:t>C. Không có ứng dụng thực tế</w:t>
      </w:r>
    </w:p>
    <w:p w14:paraId="710355AD" w14:textId="77777777" w:rsidR="00415E78" w:rsidRDefault="00000000">
      <w:r>
        <w:t>D. Không thể mở rộng hiệu năng</w:t>
      </w:r>
    </w:p>
    <w:p w14:paraId="27FAB999" w14:textId="77777777" w:rsidR="00415E78" w:rsidRDefault="00000000">
      <w:r>
        <w:rPr>
          <w:b/>
        </w:rPr>
        <w:t xml:space="preserve">Đáp án đúng: A. </w:t>
      </w:r>
    </w:p>
    <w:p w14:paraId="58AEDDD9"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4781C1AC" w14:textId="77777777" w:rsidR="00415E78" w:rsidRDefault="00000000">
      <w:pPr>
        <w:pStyle w:val="Heading2"/>
      </w:pPr>
      <w:r>
        <w:t>Câu 1550 [Nâng cao] - Kiến trúc SIMD</w:t>
      </w:r>
    </w:p>
    <w:p w14:paraId="57EFB647" w14:textId="77777777" w:rsidR="00415E78" w:rsidRDefault="00000000">
      <w:r>
        <w:t>Đâu là nhận định đúng về PU trong thực tế?</w:t>
      </w:r>
    </w:p>
    <w:p w14:paraId="2230B6FC" w14:textId="77777777" w:rsidR="00415E78" w:rsidRDefault="00000000">
      <w:r>
        <w:t>A. Không có bộ nhớ</w:t>
      </w:r>
    </w:p>
    <w:p w14:paraId="41E89852" w14:textId="77777777" w:rsidR="00415E78" w:rsidRDefault="00000000">
      <w:r>
        <w:t>B. PU - Processing Unit</w:t>
      </w:r>
    </w:p>
    <w:p w14:paraId="1328532A" w14:textId="77777777" w:rsidR="00415E78" w:rsidRDefault="00000000">
      <w:r>
        <w:t>C. Không có ứng dụng thực tế</w:t>
      </w:r>
    </w:p>
    <w:p w14:paraId="0D0B2FC7" w14:textId="77777777" w:rsidR="00415E78" w:rsidRDefault="00000000">
      <w:r>
        <w:t>D. Không hỗ trợ đa luồng</w:t>
      </w:r>
    </w:p>
    <w:p w14:paraId="01349DA5" w14:textId="77777777" w:rsidR="00415E78" w:rsidRDefault="00000000">
      <w:r>
        <w:rPr>
          <w:b/>
        </w:rPr>
        <w:t xml:space="preserve">Đáp án đúng: B. </w:t>
      </w:r>
    </w:p>
    <w:p w14:paraId="5A9066D5"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70C5D371" w14:textId="77777777" w:rsidR="00415E78" w:rsidRDefault="00000000">
      <w:r>
        <w:br w:type="page"/>
      </w:r>
    </w:p>
    <w:p w14:paraId="704D8817" w14:textId="77777777" w:rsidR="00415E78" w:rsidRDefault="00000000">
      <w:pPr>
        <w:pStyle w:val="Heading2"/>
      </w:pPr>
      <w:r>
        <w:t>Câu 1551 [Nâng cao] - SMP và NUMA</w:t>
      </w:r>
    </w:p>
    <w:p w14:paraId="696AC5E0" w14:textId="77777777" w:rsidR="00415E78" w:rsidRDefault="00000000">
      <w:r>
        <w:t>So với các mô hình khác, UMA khác biệt ở điểm nào?</w:t>
      </w:r>
    </w:p>
    <w:p w14:paraId="40361564" w14:textId="77777777" w:rsidR="00415E78" w:rsidRDefault="00000000">
      <w:r>
        <w:t>A. Kiến trúc chỉ xử lý tuần tự</w:t>
      </w:r>
    </w:p>
    <w:p w14:paraId="75DF7032" w14:textId="77777777" w:rsidR="00415E78" w:rsidRDefault="00000000">
      <w:r>
        <w:t>B. Không sử dụng cache</w:t>
      </w:r>
    </w:p>
    <w:p w14:paraId="17E02A53" w14:textId="77777777" w:rsidR="00415E78" w:rsidRDefault="00000000">
      <w:r>
        <w:t>C. Không có ứng dụng thực tế</w:t>
      </w:r>
    </w:p>
    <w:p w14:paraId="0DC464E2" w14:textId="77777777" w:rsidR="00415E78" w:rsidRDefault="00000000">
      <w:r>
        <w:t>D. UMA - Uniform Memory Access</w:t>
      </w:r>
    </w:p>
    <w:p w14:paraId="425EE474" w14:textId="77777777" w:rsidR="00415E78" w:rsidRDefault="00000000">
      <w:r>
        <w:rPr>
          <w:b/>
        </w:rPr>
        <w:t xml:space="preserve">Đáp án đúng: D. </w:t>
      </w:r>
    </w:p>
    <w:p w14:paraId="4D6F1260"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3920DDB8" w14:textId="77777777" w:rsidR="00415E78" w:rsidRDefault="00000000">
      <w:pPr>
        <w:pStyle w:val="Heading2"/>
      </w:pPr>
      <w:r>
        <w:t>Câu 1552 [Rất nâng cao] - GPGPU</w:t>
      </w:r>
    </w:p>
    <w:p w14:paraId="3CE6A473" w14:textId="77777777" w:rsidR="00415E78" w:rsidRDefault="00000000">
      <w:r>
        <w:t>Khẳng định nào sau đây đúng nhất về Host CPU?</w:t>
      </w:r>
    </w:p>
    <w:p w14:paraId="773FA9FD" w14:textId="77777777" w:rsidR="00415E78" w:rsidRDefault="00000000">
      <w:r>
        <w:t>A. Không hỗ trợ đa luồng</w:t>
      </w:r>
    </w:p>
    <w:p w14:paraId="6069436C" w14:textId="77777777" w:rsidR="00415E78" w:rsidRDefault="00000000">
      <w:r>
        <w:t>B. Host CPU - CPU chủ</w:t>
      </w:r>
    </w:p>
    <w:p w14:paraId="414C7175" w14:textId="77777777" w:rsidR="00415E78" w:rsidRDefault="00000000">
      <w:r>
        <w:t>C. Không sử dụng cache</w:t>
      </w:r>
    </w:p>
    <w:p w14:paraId="2CA96C92" w14:textId="77777777" w:rsidR="00415E78" w:rsidRDefault="00000000">
      <w:r>
        <w:t>D. Không thể mở rộng hiệu năng</w:t>
      </w:r>
    </w:p>
    <w:p w14:paraId="7AB6F96C" w14:textId="77777777" w:rsidR="00415E78" w:rsidRDefault="00000000">
      <w:r>
        <w:rPr>
          <w:b/>
        </w:rPr>
        <w:t xml:space="preserve">Đáp án đúng: B. </w:t>
      </w:r>
    </w:p>
    <w:p w14:paraId="588BA303"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7FF990D0" w14:textId="77777777" w:rsidR="00415E78" w:rsidRDefault="00000000">
      <w:pPr>
        <w:pStyle w:val="Heading2"/>
      </w:pPr>
      <w:r>
        <w:t>Câu 1553 [Rất nâng cao] - Cluster và MPP</w:t>
      </w:r>
    </w:p>
    <w:p w14:paraId="24357CE4" w14:textId="77777777" w:rsidR="00415E78" w:rsidRDefault="00000000">
      <w:r>
        <w:t>Trong kiến trúc máy tính song song, MPP có đặc điểm nào nổi bật?</w:t>
      </w:r>
    </w:p>
    <w:p w14:paraId="3304FE16" w14:textId="77777777" w:rsidR="00415E78" w:rsidRDefault="00000000">
      <w:r>
        <w:t>A. Không thể mở rộng hiệu năng</w:t>
      </w:r>
    </w:p>
    <w:p w14:paraId="619461DD" w14:textId="77777777" w:rsidR="00415E78" w:rsidRDefault="00000000">
      <w:r>
        <w:t>B. Không sử dụng cache</w:t>
      </w:r>
    </w:p>
    <w:p w14:paraId="147B4D41" w14:textId="77777777" w:rsidR="00415E78" w:rsidRDefault="00000000">
      <w:r>
        <w:t>C. Không hỗ trợ đa luồng</w:t>
      </w:r>
    </w:p>
    <w:p w14:paraId="594F74A7" w14:textId="77777777" w:rsidR="00415E78" w:rsidRDefault="00000000">
      <w:r>
        <w:t>D. MPP - Massively Parallel Processors</w:t>
      </w:r>
    </w:p>
    <w:p w14:paraId="583B13CB" w14:textId="77777777" w:rsidR="00415E78" w:rsidRDefault="00000000">
      <w:r>
        <w:rPr>
          <w:b/>
        </w:rPr>
        <w:t xml:space="preserve">Đáp án đúng: D. </w:t>
      </w:r>
    </w:p>
    <w:p w14:paraId="6D732683"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759972A3" w14:textId="77777777" w:rsidR="00415E78" w:rsidRDefault="00000000">
      <w:pPr>
        <w:pStyle w:val="Heading2"/>
      </w:pPr>
      <w:r>
        <w:t>Câu 1554 [Nâng cao] - Cluster và MPP</w:t>
      </w:r>
    </w:p>
    <w:p w14:paraId="1ACFCB95" w14:textId="77777777" w:rsidR="00415E78" w:rsidRDefault="00000000">
      <w:r>
        <w:t>Cluster thường được sử dụng trong trường hợp nào?</w:t>
      </w:r>
    </w:p>
    <w:p w14:paraId="30C1CA0D" w14:textId="77777777" w:rsidR="00415E78" w:rsidRDefault="00000000">
      <w:r>
        <w:t>A. Không thể mở rộng hiệu năng</w:t>
      </w:r>
    </w:p>
    <w:p w14:paraId="15713409" w14:textId="77777777" w:rsidR="00415E78" w:rsidRDefault="00000000">
      <w:r>
        <w:t>B. Cluster - Cụm máy tính</w:t>
      </w:r>
    </w:p>
    <w:p w14:paraId="32E5F28B" w14:textId="77777777" w:rsidR="00415E78" w:rsidRDefault="00000000">
      <w:r>
        <w:t>C. Chỉ tồn tại trên lý thuyết</w:t>
      </w:r>
    </w:p>
    <w:p w14:paraId="3A969DF5" w14:textId="77777777" w:rsidR="00415E78" w:rsidRDefault="00000000">
      <w:r>
        <w:t>D. Không sử dụng cache</w:t>
      </w:r>
    </w:p>
    <w:p w14:paraId="3F368337" w14:textId="77777777" w:rsidR="00415E78" w:rsidRDefault="00000000">
      <w:r>
        <w:rPr>
          <w:b/>
        </w:rPr>
        <w:t xml:space="preserve">Đáp án đúng: B. </w:t>
      </w:r>
    </w:p>
    <w:p w14:paraId="2954AC33"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305EE47D" w14:textId="77777777" w:rsidR="00415E78" w:rsidRDefault="00000000">
      <w:pPr>
        <w:pStyle w:val="Heading2"/>
      </w:pPr>
      <w:r>
        <w:t>Câu 1555 [Trung bình] - Kiến trúc MIMD</w:t>
      </w:r>
    </w:p>
    <w:p w14:paraId="43705F95" w14:textId="77777777" w:rsidR="00415E78" w:rsidRDefault="00000000">
      <w:r>
        <w:t>Nhược điểm chính của Distributed Memory là gì?</w:t>
      </w:r>
    </w:p>
    <w:p w14:paraId="490FBE9B" w14:textId="77777777" w:rsidR="00415E78" w:rsidRDefault="00000000">
      <w:r>
        <w:t>A. Chỉ tồn tại trên lý thuyết</w:t>
      </w:r>
    </w:p>
    <w:p w14:paraId="7C10143A" w14:textId="77777777" w:rsidR="00415E78" w:rsidRDefault="00000000">
      <w:r>
        <w:t>B. Distributed Memory - Bộ nhớ phân tán</w:t>
      </w:r>
    </w:p>
    <w:p w14:paraId="0FE4DFB2" w14:textId="77777777" w:rsidR="00415E78" w:rsidRDefault="00000000">
      <w:r>
        <w:t>C. Kiến trúc chỉ xử lý tuần tự</w:t>
      </w:r>
    </w:p>
    <w:p w14:paraId="5A66756C" w14:textId="77777777" w:rsidR="00415E78" w:rsidRDefault="00000000">
      <w:r>
        <w:t>D. Không hỗ trợ đa luồng</w:t>
      </w:r>
    </w:p>
    <w:p w14:paraId="27B38E32" w14:textId="77777777" w:rsidR="00415E78" w:rsidRDefault="00000000">
      <w:r>
        <w:rPr>
          <w:b/>
        </w:rPr>
        <w:t xml:space="preserve">Đáp án đúng: B. </w:t>
      </w:r>
    </w:p>
    <w:p w14:paraId="2E62E576"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2309BCC8" w14:textId="77777777" w:rsidR="00415E78" w:rsidRDefault="00000000">
      <w:pPr>
        <w:pStyle w:val="Heading2"/>
      </w:pPr>
      <w:r>
        <w:t>Câu 1556 [Rất nâng cao] - Cluster và MPP</w:t>
      </w:r>
    </w:p>
    <w:p w14:paraId="479C0120" w14:textId="77777777" w:rsidR="00415E78" w:rsidRDefault="00000000">
      <w:r>
        <w:t>Nhược điểm chính của High-speed Interconnect là gì?</w:t>
      </w:r>
    </w:p>
    <w:p w14:paraId="46E3F281" w14:textId="77777777" w:rsidR="00415E78" w:rsidRDefault="00000000">
      <w:r>
        <w:t>A. High-speed Interconnect - Kết nối tốc độ cao</w:t>
      </w:r>
    </w:p>
    <w:p w14:paraId="31DB1C73" w14:textId="77777777" w:rsidR="00415E78" w:rsidRDefault="00000000">
      <w:r>
        <w:t>B. Chỉ tồn tại trên lý thuyết</w:t>
      </w:r>
    </w:p>
    <w:p w14:paraId="3DDF3C99" w14:textId="77777777" w:rsidR="00415E78" w:rsidRDefault="00000000">
      <w:r>
        <w:t>C. Không hỗ trợ xử lý song song</w:t>
      </w:r>
    </w:p>
    <w:p w14:paraId="382484BC" w14:textId="77777777" w:rsidR="00415E78" w:rsidRDefault="00000000">
      <w:r>
        <w:t>D. Không thể mở rộng hiệu năng</w:t>
      </w:r>
    </w:p>
    <w:p w14:paraId="6C050140" w14:textId="77777777" w:rsidR="00415E78" w:rsidRDefault="00000000">
      <w:r>
        <w:rPr>
          <w:b/>
        </w:rPr>
        <w:t xml:space="preserve">Đáp án đúng: A. </w:t>
      </w:r>
    </w:p>
    <w:p w14:paraId="170DF61B"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0DA7150C" w14:textId="77777777" w:rsidR="00415E78" w:rsidRDefault="00000000">
      <w:pPr>
        <w:pStyle w:val="Heading2"/>
      </w:pPr>
      <w:r>
        <w:t>Câu 1557 [Rất nâng cao] - GPGPU</w:t>
      </w:r>
    </w:p>
    <w:p w14:paraId="5DDF196A" w14:textId="77777777" w:rsidR="00415E78" w:rsidRDefault="00000000">
      <w:r>
        <w:t>Nhược điểm chính của GPU là gì?</w:t>
      </w:r>
    </w:p>
    <w:p w14:paraId="52DEF037" w14:textId="77777777" w:rsidR="00415E78" w:rsidRDefault="00000000">
      <w:r>
        <w:t>A. Không có ứng dụng thực tế</w:t>
      </w:r>
    </w:p>
    <w:p w14:paraId="4DB25FB9" w14:textId="77777777" w:rsidR="00415E78" w:rsidRDefault="00000000">
      <w:r>
        <w:t>B. Không có bộ nhớ</w:t>
      </w:r>
    </w:p>
    <w:p w14:paraId="4F0F0BB5" w14:textId="77777777" w:rsidR="00415E78" w:rsidRDefault="00000000">
      <w:r>
        <w:t>C. Không thể mở rộng hiệu năng</w:t>
      </w:r>
    </w:p>
    <w:p w14:paraId="0F40EDE2" w14:textId="77777777" w:rsidR="00415E78" w:rsidRDefault="00000000">
      <w:r>
        <w:t>D. GPU - Graphic Processing Unit</w:t>
      </w:r>
    </w:p>
    <w:p w14:paraId="48F2A362" w14:textId="77777777" w:rsidR="00415E78" w:rsidRDefault="00000000">
      <w:r>
        <w:rPr>
          <w:b/>
        </w:rPr>
        <w:t xml:space="preserve">Đáp án đúng: D. </w:t>
      </w:r>
    </w:p>
    <w:p w14:paraId="1F72CDDB"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12500994" w14:textId="77777777" w:rsidR="00415E78" w:rsidRDefault="00000000">
      <w:pPr>
        <w:pStyle w:val="Heading2"/>
      </w:pPr>
      <w:r>
        <w:t>Câu 1558 [Nâng cao] - Phân loại Flynn</w:t>
      </w:r>
    </w:p>
    <w:p w14:paraId="238C1D07" w14:textId="77777777" w:rsidR="00415E78" w:rsidRDefault="00000000">
      <w:r>
        <w:t>So với các mô hình khác, MISD khác biệt ở điểm nào?</w:t>
      </w:r>
    </w:p>
    <w:p w14:paraId="51425A1A" w14:textId="77777777" w:rsidR="00415E78" w:rsidRDefault="00000000">
      <w:r>
        <w:t>A. Không thể mở rộng hiệu năng</w:t>
      </w:r>
    </w:p>
    <w:p w14:paraId="79877900" w14:textId="77777777" w:rsidR="00415E78" w:rsidRDefault="00000000">
      <w:r>
        <w:t>B. Kiến trúc chỉ xử lý tuần tự</w:t>
      </w:r>
    </w:p>
    <w:p w14:paraId="5D39E1DF" w14:textId="77777777" w:rsidR="00415E78" w:rsidRDefault="00000000">
      <w:r>
        <w:t>C. MISD - Multiple Instruction Single Data</w:t>
      </w:r>
    </w:p>
    <w:p w14:paraId="109AFF02" w14:textId="77777777" w:rsidR="00415E78" w:rsidRDefault="00000000">
      <w:r>
        <w:t>D. Không có bộ nhớ</w:t>
      </w:r>
    </w:p>
    <w:p w14:paraId="25359EC9" w14:textId="77777777" w:rsidR="00415E78" w:rsidRDefault="00000000">
      <w:r>
        <w:rPr>
          <w:b/>
        </w:rPr>
        <w:t xml:space="preserve">Đáp án đúng: C. </w:t>
      </w:r>
    </w:p>
    <w:p w14:paraId="15193B32"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0400AD28" w14:textId="77777777" w:rsidR="00415E78" w:rsidRDefault="00000000">
      <w:pPr>
        <w:pStyle w:val="Heading2"/>
      </w:pPr>
      <w:r>
        <w:t>Câu 1559 [Cơ bản] - SMP và NUMA</w:t>
      </w:r>
    </w:p>
    <w:p w14:paraId="28FF8FA7" w14:textId="77777777" w:rsidR="00415E78" w:rsidRDefault="00000000">
      <w:r>
        <w:t>Phát biểu nào mô tả chính xác Cache Coherence?</w:t>
      </w:r>
    </w:p>
    <w:p w14:paraId="6F36D561" w14:textId="77777777" w:rsidR="00415E78" w:rsidRDefault="00000000">
      <w:r>
        <w:t>A. Kiến trúc chỉ xử lý tuần tự</w:t>
      </w:r>
    </w:p>
    <w:p w14:paraId="25A4D0AB" w14:textId="77777777" w:rsidR="00415E78" w:rsidRDefault="00000000">
      <w:r>
        <w:t>B. Không thể mở rộng hiệu năng</w:t>
      </w:r>
    </w:p>
    <w:p w14:paraId="3EE5EF49" w14:textId="77777777" w:rsidR="00415E78" w:rsidRDefault="00000000">
      <w:r>
        <w:t>C. Chỉ tồn tại trên lý thuyết</w:t>
      </w:r>
    </w:p>
    <w:p w14:paraId="1619A215" w14:textId="77777777" w:rsidR="00415E78" w:rsidRDefault="00000000">
      <w:r>
        <w:t>D. Cache Coherence - Nhất quán cache</w:t>
      </w:r>
    </w:p>
    <w:p w14:paraId="706BBBF2" w14:textId="77777777" w:rsidR="00415E78" w:rsidRDefault="00000000">
      <w:r>
        <w:rPr>
          <w:b/>
        </w:rPr>
        <w:t xml:space="preserve">Đáp án đúng: D. </w:t>
      </w:r>
    </w:p>
    <w:p w14:paraId="70161538"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1A38EB2D" w14:textId="77777777" w:rsidR="00415E78" w:rsidRDefault="00000000">
      <w:pPr>
        <w:pStyle w:val="Heading2"/>
      </w:pPr>
      <w:r>
        <w:t>Câu 1560 [Rất nâng cao] - Bộ xử lý đa lõi</w:t>
      </w:r>
    </w:p>
    <w:p w14:paraId="14A2CB22" w14:textId="77777777" w:rsidR="00415E78" w:rsidRDefault="00000000">
      <w:r>
        <w:t>Trong kiến trúc máy tính song song, L3 Cache có đặc điểm nào nổi bật?</w:t>
      </w:r>
    </w:p>
    <w:p w14:paraId="44578A27" w14:textId="77777777" w:rsidR="00415E78" w:rsidRDefault="00000000">
      <w:r>
        <w:t>A. Không thể mở rộng hiệu năng</w:t>
      </w:r>
    </w:p>
    <w:p w14:paraId="6D5BD9D9" w14:textId="77777777" w:rsidR="00415E78" w:rsidRDefault="00000000">
      <w:r>
        <w:t>B. L3 Cache - Cache mức 3</w:t>
      </w:r>
    </w:p>
    <w:p w14:paraId="77C1584F" w14:textId="77777777" w:rsidR="00415E78" w:rsidRDefault="00000000">
      <w:r>
        <w:t>C. Không hỗ trợ đa luồng</w:t>
      </w:r>
    </w:p>
    <w:p w14:paraId="4F65BFEA" w14:textId="77777777" w:rsidR="00415E78" w:rsidRDefault="00000000">
      <w:r>
        <w:t>D. Không hỗ trợ xử lý song song</w:t>
      </w:r>
    </w:p>
    <w:p w14:paraId="0D805F89" w14:textId="77777777" w:rsidR="00415E78" w:rsidRDefault="00000000">
      <w:r>
        <w:rPr>
          <w:b/>
        </w:rPr>
        <w:t xml:space="preserve">Đáp án đúng: B. </w:t>
      </w:r>
    </w:p>
    <w:p w14:paraId="10DDB0FC"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23DB7F74" w14:textId="77777777" w:rsidR="00415E78" w:rsidRDefault="00000000">
      <w:pPr>
        <w:pStyle w:val="Heading2"/>
      </w:pPr>
      <w:r>
        <w:t>Câu 1561 [Nâng cao] - SMP và NUMA</w:t>
      </w:r>
    </w:p>
    <w:p w14:paraId="36B538B1" w14:textId="77777777" w:rsidR="00415E78" w:rsidRDefault="00000000">
      <w:r>
        <w:t>Nhược điểm chính của Cache Coherence là gì?</w:t>
      </w:r>
    </w:p>
    <w:p w14:paraId="614CB6F0" w14:textId="77777777" w:rsidR="00415E78" w:rsidRDefault="00000000">
      <w:r>
        <w:t>A. Chỉ tồn tại trên lý thuyết</w:t>
      </w:r>
    </w:p>
    <w:p w14:paraId="571310D1" w14:textId="77777777" w:rsidR="00415E78" w:rsidRDefault="00000000">
      <w:r>
        <w:t>B. Cache Coherence - Nhất quán cache</w:t>
      </w:r>
    </w:p>
    <w:p w14:paraId="117916E4" w14:textId="77777777" w:rsidR="00415E78" w:rsidRDefault="00000000">
      <w:r>
        <w:t>C. Kiến trúc chỉ xử lý tuần tự</w:t>
      </w:r>
    </w:p>
    <w:p w14:paraId="6D6FF10E" w14:textId="77777777" w:rsidR="00415E78" w:rsidRDefault="00000000">
      <w:r>
        <w:t>D. Không thể mở rộng hiệu năng</w:t>
      </w:r>
    </w:p>
    <w:p w14:paraId="7A7FAA2E" w14:textId="77777777" w:rsidR="00415E78" w:rsidRDefault="00000000">
      <w:r>
        <w:rPr>
          <w:b/>
        </w:rPr>
        <w:t xml:space="preserve">Đáp án đúng: B. </w:t>
      </w:r>
    </w:p>
    <w:p w14:paraId="0EB0AFE8"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2B59213D" w14:textId="77777777" w:rsidR="00415E78" w:rsidRDefault="00000000">
      <w:pPr>
        <w:pStyle w:val="Heading2"/>
      </w:pPr>
      <w:r>
        <w:t>Câu 1562 [Rất nâng cao] - Cluster và MPP</w:t>
      </w:r>
    </w:p>
    <w:p w14:paraId="155CDF5B" w14:textId="77777777" w:rsidR="00415E78" w:rsidRDefault="00000000">
      <w:r>
        <w:t>Ưu điểm quan trọng nhất của MPP là gì?</w:t>
      </w:r>
    </w:p>
    <w:p w14:paraId="26F15065" w14:textId="77777777" w:rsidR="00415E78" w:rsidRDefault="00000000">
      <w:r>
        <w:t>A. Không thể mở rộng hiệu năng</w:t>
      </w:r>
    </w:p>
    <w:p w14:paraId="12A5FE39" w14:textId="77777777" w:rsidR="00415E78" w:rsidRDefault="00000000">
      <w:r>
        <w:t>B. Không hỗ trợ đa luồng</w:t>
      </w:r>
    </w:p>
    <w:p w14:paraId="051687C9" w14:textId="77777777" w:rsidR="00415E78" w:rsidRDefault="00000000">
      <w:r>
        <w:t>C. Không sử dụng cache</w:t>
      </w:r>
    </w:p>
    <w:p w14:paraId="4C63CA8A" w14:textId="77777777" w:rsidR="00415E78" w:rsidRDefault="00000000">
      <w:r>
        <w:t>D. MPP - Massively Parallel Processors</w:t>
      </w:r>
    </w:p>
    <w:p w14:paraId="2B5DE388" w14:textId="77777777" w:rsidR="00415E78" w:rsidRDefault="00000000">
      <w:r>
        <w:rPr>
          <w:b/>
        </w:rPr>
        <w:t xml:space="preserve">Đáp án đúng: D. </w:t>
      </w:r>
    </w:p>
    <w:p w14:paraId="4BEE9240"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1A6D83C9" w14:textId="77777777" w:rsidR="00415E78" w:rsidRDefault="00000000">
      <w:pPr>
        <w:pStyle w:val="Heading2"/>
      </w:pPr>
      <w:r>
        <w:t>Câu 1563 [Nâng cao] - Phân loại Flynn</w:t>
      </w:r>
    </w:p>
    <w:p w14:paraId="76656406" w14:textId="77777777" w:rsidR="00415E78" w:rsidRDefault="00000000">
      <w:r>
        <w:t>Khẳng định nào sau đây đúng nhất về SISD?</w:t>
      </w:r>
    </w:p>
    <w:p w14:paraId="2ABB2840" w14:textId="77777777" w:rsidR="00415E78" w:rsidRDefault="00000000">
      <w:r>
        <w:t>A. SISD - Single Instruction Single Data</w:t>
      </w:r>
    </w:p>
    <w:p w14:paraId="6903F2A5" w14:textId="77777777" w:rsidR="00415E78" w:rsidRDefault="00000000">
      <w:r>
        <w:t>B. Không có bộ nhớ</w:t>
      </w:r>
    </w:p>
    <w:p w14:paraId="57808426" w14:textId="77777777" w:rsidR="00415E78" w:rsidRDefault="00000000">
      <w:r>
        <w:t>C. Kiến trúc chỉ xử lý tuần tự</w:t>
      </w:r>
    </w:p>
    <w:p w14:paraId="785A8855" w14:textId="77777777" w:rsidR="00415E78" w:rsidRDefault="00000000">
      <w:r>
        <w:t>D. Không có ứng dụng thực tế</w:t>
      </w:r>
    </w:p>
    <w:p w14:paraId="442D1F9D" w14:textId="77777777" w:rsidR="00415E78" w:rsidRDefault="00000000">
      <w:r>
        <w:rPr>
          <w:b/>
        </w:rPr>
        <w:t xml:space="preserve">Đáp án đúng: A. </w:t>
      </w:r>
    </w:p>
    <w:p w14:paraId="122291E5"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5343B916" w14:textId="77777777" w:rsidR="00415E78" w:rsidRDefault="00000000">
      <w:pPr>
        <w:pStyle w:val="Heading2"/>
      </w:pPr>
      <w:r>
        <w:t>Câu 1564 [Rất nâng cao] - Kiến trúc SIMD</w:t>
      </w:r>
    </w:p>
    <w:p w14:paraId="682051FD" w14:textId="77777777" w:rsidR="00415E78" w:rsidRDefault="00000000">
      <w:r>
        <w:t>Ưu điểm quan trọng nhất của Vector Computer là gì?</w:t>
      </w:r>
    </w:p>
    <w:p w14:paraId="3AF63E50" w14:textId="77777777" w:rsidR="00415E78" w:rsidRDefault="00000000">
      <w:r>
        <w:t>A. Không sử dụng cache</w:t>
      </w:r>
    </w:p>
    <w:p w14:paraId="13C15004" w14:textId="77777777" w:rsidR="00415E78" w:rsidRDefault="00000000">
      <w:r>
        <w:t>B. Vector Computer - Máy tính vector</w:t>
      </w:r>
    </w:p>
    <w:p w14:paraId="7A2771D5" w14:textId="77777777" w:rsidR="00415E78" w:rsidRDefault="00000000">
      <w:r>
        <w:t>C. Kiến trúc chỉ xử lý tuần tự</w:t>
      </w:r>
    </w:p>
    <w:p w14:paraId="5646E40D" w14:textId="77777777" w:rsidR="00415E78" w:rsidRDefault="00000000">
      <w:r>
        <w:t>D. Không thể mở rộng hiệu năng</w:t>
      </w:r>
    </w:p>
    <w:p w14:paraId="78A7A14F" w14:textId="77777777" w:rsidR="00415E78" w:rsidRDefault="00000000">
      <w:r>
        <w:rPr>
          <w:b/>
        </w:rPr>
        <w:t xml:space="preserve">Đáp án đúng: B. </w:t>
      </w:r>
    </w:p>
    <w:p w14:paraId="51E444B1"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3D2C10D8" w14:textId="77777777" w:rsidR="00415E78" w:rsidRDefault="00000000">
      <w:pPr>
        <w:pStyle w:val="Heading2"/>
      </w:pPr>
      <w:r>
        <w:t>Câu 1565 [Trung bình] - Cluster và MPP</w:t>
      </w:r>
    </w:p>
    <w:p w14:paraId="5E8F0070" w14:textId="77777777" w:rsidR="00415E78" w:rsidRDefault="00000000">
      <w:r>
        <w:t>Trong kiến trúc máy tính song song, Cluster có đặc điểm nào nổi bật?</w:t>
      </w:r>
    </w:p>
    <w:p w14:paraId="2F10BDF4" w14:textId="77777777" w:rsidR="00415E78" w:rsidRDefault="00000000">
      <w:r>
        <w:t>A. Không thể mở rộng hiệu năng</w:t>
      </w:r>
    </w:p>
    <w:p w14:paraId="3053F762" w14:textId="77777777" w:rsidR="00415E78" w:rsidRDefault="00000000">
      <w:r>
        <w:t>B. Không có bộ nhớ</w:t>
      </w:r>
    </w:p>
    <w:p w14:paraId="204637DB" w14:textId="77777777" w:rsidR="00415E78" w:rsidRDefault="00000000">
      <w:r>
        <w:t>C. Cluster - Cụm máy tính</w:t>
      </w:r>
    </w:p>
    <w:p w14:paraId="40D98A73" w14:textId="77777777" w:rsidR="00415E78" w:rsidRDefault="00000000">
      <w:r>
        <w:t>D. Kiến trúc chỉ xử lý tuần tự</w:t>
      </w:r>
    </w:p>
    <w:p w14:paraId="74A138F6" w14:textId="77777777" w:rsidR="00415E78" w:rsidRDefault="00000000">
      <w:r>
        <w:rPr>
          <w:b/>
        </w:rPr>
        <w:t xml:space="preserve">Đáp án đúng: C. </w:t>
      </w:r>
    </w:p>
    <w:p w14:paraId="681337BE"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444E4FF6" w14:textId="77777777" w:rsidR="00415E78" w:rsidRDefault="00000000">
      <w:pPr>
        <w:pStyle w:val="Heading2"/>
      </w:pPr>
      <w:r>
        <w:t>Câu 1566 [Trung bình] - GPGPU</w:t>
      </w:r>
    </w:p>
    <w:p w14:paraId="0B5E6557" w14:textId="77777777" w:rsidR="00415E78" w:rsidRDefault="00000000">
      <w:r>
        <w:t>Ưu điểm quan trọng nhất của Streaming Multiprocessor là gì?</w:t>
      </w:r>
    </w:p>
    <w:p w14:paraId="3F626D55" w14:textId="77777777" w:rsidR="00415E78" w:rsidRDefault="00000000">
      <w:r>
        <w:t>A. Streaming Multiprocessor - Bộ đa xử lý luồng</w:t>
      </w:r>
    </w:p>
    <w:p w14:paraId="3E092E98" w14:textId="77777777" w:rsidR="00415E78" w:rsidRDefault="00000000">
      <w:r>
        <w:t>B. Kiến trúc chỉ xử lý tuần tự</w:t>
      </w:r>
    </w:p>
    <w:p w14:paraId="014D5976" w14:textId="77777777" w:rsidR="00415E78" w:rsidRDefault="00000000">
      <w:r>
        <w:t>C. Không có ứng dụng thực tế</w:t>
      </w:r>
    </w:p>
    <w:p w14:paraId="0F6DA7FC" w14:textId="77777777" w:rsidR="00415E78" w:rsidRDefault="00000000">
      <w:r>
        <w:t>D. Không hỗ trợ xử lý song song</w:t>
      </w:r>
    </w:p>
    <w:p w14:paraId="7CD23726" w14:textId="77777777" w:rsidR="00415E78" w:rsidRDefault="00000000">
      <w:r>
        <w:rPr>
          <w:b/>
        </w:rPr>
        <w:t xml:space="preserve">Đáp án đúng: A. </w:t>
      </w:r>
    </w:p>
    <w:p w14:paraId="279AB8E3"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75B392EF" w14:textId="77777777" w:rsidR="00415E78" w:rsidRDefault="00000000">
      <w:pPr>
        <w:pStyle w:val="Heading2"/>
      </w:pPr>
      <w:r>
        <w:t>Câu 1567 [Rất nâng cao] - SMP và NUMA</w:t>
      </w:r>
    </w:p>
    <w:p w14:paraId="0518DD0E" w14:textId="77777777" w:rsidR="00415E78" w:rsidRDefault="00000000">
      <w:r>
        <w:t>Nhược điểm chính của Cache Coherence là gì?</w:t>
      </w:r>
    </w:p>
    <w:p w14:paraId="25E509E0" w14:textId="77777777" w:rsidR="00415E78" w:rsidRDefault="00000000">
      <w:r>
        <w:t>A. Không sử dụng cache</w:t>
      </w:r>
    </w:p>
    <w:p w14:paraId="5EB89B28" w14:textId="77777777" w:rsidR="00415E78" w:rsidRDefault="00000000">
      <w:r>
        <w:t>B. Cache Coherence - Nhất quán cache</w:t>
      </w:r>
    </w:p>
    <w:p w14:paraId="6B2543FE" w14:textId="77777777" w:rsidR="00415E78" w:rsidRDefault="00000000">
      <w:r>
        <w:t>C. Không hỗ trợ xử lý song song</w:t>
      </w:r>
    </w:p>
    <w:p w14:paraId="0FAE47C9" w14:textId="77777777" w:rsidR="00415E78" w:rsidRDefault="00000000">
      <w:r>
        <w:t>D. Không thể mở rộng hiệu năng</w:t>
      </w:r>
    </w:p>
    <w:p w14:paraId="2C049BB3" w14:textId="77777777" w:rsidR="00415E78" w:rsidRDefault="00000000">
      <w:r>
        <w:rPr>
          <w:b/>
        </w:rPr>
        <w:t xml:space="preserve">Đáp án đúng: B. </w:t>
      </w:r>
    </w:p>
    <w:p w14:paraId="47D5E5EA"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73E20B36" w14:textId="77777777" w:rsidR="00415E78" w:rsidRDefault="00000000">
      <w:pPr>
        <w:pStyle w:val="Heading2"/>
      </w:pPr>
      <w:r>
        <w:t>Câu 1568 [Cơ bản] - Kiến trúc SIMD</w:t>
      </w:r>
    </w:p>
    <w:p w14:paraId="41D50237" w14:textId="77777777" w:rsidR="00415E78" w:rsidRDefault="00000000">
      <w:r>
        <w:t>Nhược điểm chính của Local Memory là gì?</w:t>
      </w:r>
    </w:p>
    <w:p w14:paraId="23C2CB87" w14:textId="77777777" w:rsidR="00415E78" w:rsidRDefault="00000000">
      <w:r>
        <w:t>A. Không có ứng dụng thực tế</w:t>
      </w:r>
    </w:p>
    <w:p w14:paraId="0306C1D4" w14:textId="77777777" w:rsidR="00415E78" w:rsidRDefault="00000000">
      <w:r>
        <w:t>B. Không hỗ trợ xử lý song song</w:t>
      </w:r>
    </w:p>
    <w:p w14:paraId="354695F1" w14:textId="77777777" w:rsidR="00415E78" w:rsidRDefault="00000000">
      <w:r>
        <w:t>C. Local Memory - Bộ nhớ cục bộ</w:t>
      </w:r>
    </w:p>
    <w:p w14:paraId="6FF313AB" w14:textId="77777777" w:rsidR="00415E78" w:rsidRDefault="00000000">
      <w:r>
        <w:t>D. Không sử dụng cache</w:t>
      </w:r>
    </w:p>
    <w:p w14:paraId="5B468526" w14:textId="77777777" w:rsidR="00415E78" w:rsidRDefault="00000000">
      <w:r>
        <w:rPr>
          <w:b/>
        </w:rPr>
        <w:t xml:space="preserve">Đáp án đúng: C. </w:t>
      </w:r>
    </w:p>
    <w:p w14:paraId="3B6EF0BA"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2A15D4F5" w14:textId="77777777" w:rsidR="00415E78" w:rsidRDefault="00000000">
      <w:pPr>
        <w:pStyle w:val="Heading2"/>
      </w:pPr>
      <w:r>
        <w:t>Câu 1569 [Trung bình] - GPGPU</w:t>
      </w:r>
    </w:p>
    <w:p w14:paraId="22977620" w14:textId="77777777" w:rsidR="00415E78" w:rsidRDefault="00000000">
      <w:r>
        <w:t>So với các mô hình khác, CUDA Core khác biệt ở điểm nào?</w:t>
      </w:r>
    </w:p>
    <w:p w14:paraId="279B692A" w14:textId="77777777" w:rsidR="00415E78" w:rsidRDefault="00000000">
      <w:r>
        <w:t>A. Không hỗ trợ đa luồng</w:t>
      </w:r>
    </w:p>
    <w:p w14:paraId="101E4B4D" w14:textId="77777777" w:rsidR="00415E78" w:rsidRDefault="00000000">
      <w:r>
        <w:t>B. Không thể mở rộng hiệu năng</w:t>
      </w:r>
    </w:p>
    <w:p w14:paraId="753B70AF" w14:textId="77777777" w:rsidR="00415E78" w:rsidRDefault="00000000">
      <w:r>
        <w:t>C. Không hỗ trợ xử lý song song</w:t>
      </w:r>
    </w:p>
    <w:p w14:paraId="045ECDC2" w14:textId="77777777" w:rsidR="00415E78" w:rsidRDefault="00000000">
      <w:r>
        <w:t>D. CUDA Core - Nhân CUDA</w:t>
      </w:r>
    </w:p>
    <w:p w14:paraId="44083968" w14:textId="77777777" w:rsidR="00415E78" w:rsidRDefault="00000000">
      <w:r>
        <w:rPr>
          <w:b/>
        </w:rPr>
        <w:t xml:space="preserve">Đáp án đúng: D. </w:t>
      </w:r>
    </w:p>
    <w:p w14:paraId="0A8F31E3"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3279828B" w14:textId="77777777" w:rsidR="00415E78" w:rsidRDefault="00000000">
      <w:pPr>
        <w:pStyle w:val="Heading2"/>
      </w:pPr>
      <w:r>
        <w:t>Câu 1570 [Rất nâng cao] - Phân loại Flynn</w:t>
      </w:r>
    </w:p>
    <w:p w14:paraId="7A91E75C" w14:textId="77777777" w:rsidR="00415E78" w:rsidRDefault="00000000">
      <w:r>
        <w:t>Ưu điểm quan trọng nhất của SISD là gì?</w:t>
      </w:r>
    </w:p>
    <w:p w14:paraId="4A659E98" w14:textId="77777777" w:rsidR="00415E78" w:rsidRDefault="00000000">
      <w:r>
        <w:t>A. Không hỗ trợ xử lý song song</w:t>
      </w:r>
    </w:p>
    <w:p w14:paraId="378215E5" w14:textId="77777777" w:rsidR="00415E78" w:rsidRDefault="00000000">
      <w:r>
        <w:t>B. Không hỗ trợ đa luồng</w:t>
      </w:r>
    </w:p>
    <w:p w14:paraId="148EC284" w14:textId="77777777" w:rsidR="00415E78" w:rsidRDefault="00000000">
      <w:r>
        <w:t>C. Không có ứng dụng thực tế</w:t>
      </w:r>
    </w:p>
    <w:p w14:paraId="43C91101" w14:textId="77777777" w:rsidR="00415E78" w:rsidRDefault="00000000">
      <w:r>
        <w:t>D. SISD - Single Instruction Single Data</w:t>
      </w:r>
    </w:p>
    <w:p w14:paraId="139E1F0B" w14:textId="77777777" w:rsidR="00415E78" w:rsidRDefault="00000000">
      <w:r>
        <w:rPr>
          <w:b/>
        </w:rPr>
        <w:t xml:space="preserve">Đáp án đúng: D. </w:t>
      </w:r>
    </w:p>
    <w:p w14:paraId="3419AE02"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5835415E" w14:textId="77777777" w:rsidR="00415E78" w:rsidRDefault="00000000">
      <w:pPr>
        <w:pStyle w:val="Heading2"/>
      </w:pPr>
      <w:r>
        <w:t>Câu 1571 [Trung bình] - Phân loại Flynn</w:t>
      </w:r>
    </w:p>
    <w:p w14:paraId="0E19874C" w14:textId="77777777" w:rsidR="00415E78" w:rsidRDefault="00000000">
      <w:r>
        <w:t>Khẳng định nào sau đây đúng nhất về SIMD?</w:t>
      </w:r>
    </w:p>
    <w:p w14:paraId="0468216A" w14:textId="77777777" w:rsidR="00415E78" w:rsidRDefault="00000000">
      <w:r>
        <w:t>A. Chỉ tồn tại trên lý thuyết</w:t>
      </w:r>
    </w:p>
    <w:p w14:paraId="29D698D4" w14:textId="77777777" w:rsidR="00415E78" w:rsidRDefault="00000000">
      <w:r>
        <w:t>B. Không có bộ nhớ</w:t>
      </w:r>
    </w:p>
    <w:p w14:paraId="28B1D522" w14:textId="77777777" w:rsidR="00415E78" w:rsidRDefault="00000000">
      <w:r>
        <w:t>C. SIMD - Single Instruction Multiple Data</w:t>
      </w:r>
    </w:p>
    <w:p w14:paraId="494A4434" w14:textId="77777777" w:rsidR="00415E78" w:rsidRDefault="00000000">
      <w:r>
        <w:t>D. Kiến trúc chỉ xử lý tuần tự</w:t>
      </w:r>
    </w:p>
    <w:p w14:paraId="41276A57" w14:textId="77777777" w:rsidR="00415E78" w:rsidRDefault="00000000">
      <w:r>
        <w:rPr>
          <w:b/>
        </w:rPr>
        <w:t xml:space="preserve">Đáp án đúng: C. </w:t>
      </w:r>
    </w:p>
    <w:p w14:paraId="20275137"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1F637B02" w14:textId="77777777" w:rsidR="00415E78" w:rsidRDefault="00000000">
      <w:pPr>
        <w:pStyle w:val="Heading2"/>
      </w:pPr>
      <w:r>
        <w:t>Câu 1572 [Rất nâng cao] - Bộ xử lý đa lõi</w:t>
      </w:r>
    </w:p>
    <w:p w14:paraId="4672AEE7" w14:textId="77777777" w:rsidR="00415E78" w:rsidRDefault="00000000">
      <w:r>
        <w:t>Trong kiến trúc máy tính song song, L3 Cache có đặc điểm nào nổi bật?</w:t>
      </w:r>
    </w:p>
    <w:p w14:paraId="38ACB015" w14:textId="77777777" w:rsidR="00415E78" w:rsidRDefault="00000000">
      <w:r>
        <w:t>A. Chỉ tồn tại trên lý thuyết</w:t>
      </w:r>
    </w:p>
    <w:p w14:paraId="53EBD923" w14:textId="77777777" w:rsidR="00415E78" w:rsidRDefault="00000000">
      <w:r>
        <w:t>B. Không hỗ trợ đa luồng</w:t>
      </w:r>
    </w:p>
    <w:p w14:paraId="19F606CF" w14:textId="77777777" w:rsidR="00415E78" w:rsidRDefault="00000000">
      <w:r>
        <w:t>C. Không có bộ nhớ</w:t>
      </w:r>
    </w:p>
    <w:p w14:paraId="0E6FE6AE" w14:textId="77777777" w:rsidR="00415E78" w:rsidRDefault="00000000">
      <w:r>
        <w:t>D. L3 Cache - Cache mức 3</w:t>
      </w:r>
    </w:p>
    <w:p w14:paraId="75F14C84" w14:textId="77777777" w:rsidR="00415E78" w:rsidRDefault="00000000">
      <w:r>
        <w:rPr>
          <w:b/>
        </w:rPr>
        <w:t xml:space="preserve">Đáp án đúng: D. </w:t>
      </w:r>
    </w:p>
    <w:p w14:paraId="451163B5"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472AE50E" w14:textId="77777777" w:rsidR="00415E78" w:rsidRDefault="00000000">
      <w:pPr>
        <w:pStyle w:val="Heading2"/>
      </w:pPr>
      <w:r>
        <w:t>Câu 1573 [Trung bình] - Bộ xử lý đa lõi</w:t>
      </w:r>
    </w:p>
    <w:p w14:paraId="53A21CCE" w14:textId="77777777" w:rsidR="00415E78" w:rsidRDefault="00000000">
      <w:r>
        <w:t>So với các mô hình khác, L2 Cache khác biệt ở điểm nào?</w:t>
      </w:r>
    </w:p>
    <w:p w14:paraId="0D37F90F" w14:textId="77777777" w:rsidR="00415E78" w:rsidRDefault="00000000">
      <w:r>
        <w:t>A. Không thể mở rộng hiệu năng</w:t>
      </w:r>
    </w:p>
    <w:p w14:paraId="375A6F58" w14:textId="77777777" w:rsidR="00415E78" w:rsidRDefault="00000000">
      <w:r>
        <w:t>B. L2 Cache - Cache mức 2</w:t>
      </w:r>
    </w:p>
    <w:p w14:paraId="236E53F8" w14:textId="77777777" w:rsidR="00415E78" w:rsidRDefault="00000000">
      <w:r>
        <w:t>C. Không hỗ trợ đa luồng</w:t>
      </w:r>
    </w:p>
    <w:p w14:paraId="5A981221" w14:textId="77777777" w:rsidR="00415E78" w:rsidRDefault="00000000">
      <w:r>
        <w:t>D. Không hỗ trợ xử lý song song</w:t>
      </w:r>
    </w:p>
    <w:p w14:paraId="16FC6F4E" w14:textId="77777777" w:rsidR="00415E78" w:rsidRDefault="00000000">
      <w:r>
        <w:rPr>
          <w:b/>
        </w:rPr>
        <w:t xml:space="preserve">Đáp án đúng: B. </w:t>
      </w:r>
    </w:p>
    <w:p w14:paraId="6D46CBB7"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50021727" w14:textId="77777777" w:rsidR="00415E78" w:rsidRDefault="00000000">
      <w:pPr>
        <w:pStyle w:val="Heading2"/>
      </w:pPr>
      <w:r>
        <w:t>Câu 1574 [Trung bình] - Kiến trúc MIMD</w:t>
      </w:r>
    </w:p>
    <w:p w14:paraId="7B3F0DC1" w14:textId="77777777" w:rsidR="00415E78" w:rsidRDefault="00000000">
      <w:r>
        <w:t>Phát biểu nào mô tả chính xác Distributed Memory?</w:t>
      </w:r>
    </w:p>
    <w:p w14:paraId="3CFF961B" w14:textId="77777777" w:rsidR="00415E78" w:rsidRDefault="00000000">
      <w:r>
        <w:t>A. Không có ứng dụng thực tế</w:t>
      </w:r>
    </w:p>
    <w:p w14:paraId="342E605A" w14:textId="77777777" w:rsidR="00415E78" w:rsidRDefault="00000000">
      <w:r>
        <w:t>B. Không có bộ nhớ</w:t>
      </w:r>
    </w:p>
    <w:p w14:paraId="72332EAA" w14:textId="77777777" w:rsidR="00415E78" w:rsidRDefault="00000000">
      <w:r>
        <w:t>C. Distributed Memory - Bộ nhớ phân tán</w:t>
      </w:r>
    </w:p>
    <w:p w14:paraId="30922506" w14:textId="77777777" w:rsidR="00415E78" w:rsidRDefault="00000000">
      <w:r>
        <w:t>D. Chỉ tồn tại trên lý thuyết</w:t>
      </w:r>
    </w:p>
    <w:p w14:paraId="71A314FE" w14:textId="77777777" w:rsidR="00415E78" w:rsidRDefault="00000000">
      <w:r>
        <w:rPr>
          <w:b/>
        </w:rPr>
        <w:t xml:space="preserve">Đáp án đúng: C. </w:t>
      </w:r>
    </w:p>
    <w:p w14:paraId="18694EDC"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1B0307B2" w14:textId="77777777" w:rsidR="00415E78" w:rsidRDefault="00000000">
      <w:pPr>
        <w:pStyle w:val="Heading2"/>
      </w:pPr>
      <w:r>
        <w:t>Câu 1575 [Trung bình] - Cluster và MPP</w:t>
      </w:r>
    </w:p>
    <w:p w14:paraId="5E4AECDD" w14:textId="77777777" w:rsidR="00415E78" w:rsidRDefault="00000000">
      <w:r>
        <w:t>Ưu điểm quan trọng nhất của High-speed Interconnect là gì?</w:t>
      </w:r>
    </w:p>
    <w:p w14:paraId="7B6DB2C6" w14:textId="77777777" w:rsidR="00415E78" w:rsidRDefault="00000000">
      <w:r>
        <w:t>A. Không có bộ nhớ</w:t>
      </w:r>
    </w:p>
    <w:p w14:paraId="3A7043A0" w14:textId="77777777" w:rsidR="00415E78" w:rsidRDefault="00000000">
      <w:r>
        <w:t>B. Không thể mở rộng hiệu năng</w:t>
      </w:r>
    </w:p>
    <w:p w14:paraId="7FDF27F7" w14:textId="77777777" w:rsidR="00415E78" w:rsidRDefault="00000000">
      <w:r>
        <w:t>C. Không hỗ trợ đa luồng</w:t>
      </w:r>
    </w:p>
    <w:p w14:paraId="2F0D1C94" w14:textId="77777777" w:rsidR="00415E78" w:rsidRDefault="00000000">
      <w:r>
        <w:t>D. High-speed Interconnect - Kết nối tốc độ cao</w:t>
      </w:r>
    </w:p>
    <w:p w14:paraId="250E1855" w14:textId="77777777" w:rsidR="00415E78" w:rsidRDefault="00000000">
      <w:r>
        <w:rPr>
          <w:b/>
        </w:rPr>
        <w:t xml:space="preserve">Đáp án đúng: D. </w:t>
      </w:r>
    </w:p>
    <w:p w14:paraId="28C8420F"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259AF060" w14:textId="77777777" w:rsidR="00415E78" w:rsidRDefault="00000000">
      <w:pPr>
        <w:pStyle w:val="Heading2"/>
      </w:pPr>
      <w:r>
        <w:t>Câu 1576 [Rất nâng cao] - Kiến trúc MIMD</w:t>
      </w:r>
    </w:p>
    <w:p w14:paraId="44044BD2" w14:textId="77777777" w:rsidR="00415E78" w:rsidRDefault="00000000">
      <w:r>
        <w:t>Phát biểu nào mô tả chính xác Distributed Memory?</w:t>
      </w:r>
    </w:p>
    <w:p w14:paraId="73DD92EC" w14:textId="77777777" w:rsidR="00415E78" w:rsidRDefault="00000000">
      <w:r>
        <w:t>A. Distributed Memory - Bộ nhớ phân tán</w:t>
      </w:r>
    </w:p>
    <w:p w14:paraId="165A6D8F" w14:textId="77777777" w:rsidR="00415E78" w:rsidRDefault="00000000">
      <w:r>
        <w:t>B. Kiến trúc chỉ xử lý tuần tự</w:t>
      </w:r>
    </w:p>
    <w:p w14:paraId="2629CA50" w14:textId="77777777" w:rsidR="00415E78" w:rsidRDefault="00000000">
      <w:r>
        <w:t>C. Chỉ tồn tại trên lý thuyết</w:t>
      </w:r>
    </w:p>
    <w:p w14:paraId="2C431DDB" w14:textId="77777777" w:rsidR="00415E78" w:rsidRDefault="00000000">
      <w:r>
        <w:t>D. Không có bộ nhớ</w:t>
      </w:r>
    </w:p>
    <w:p w14:paraId="25DD1647" w14:textId="77777777" w:rsidR="00415E78" w:rsidRDefault="00000000">
      <w:r>
        <w:rPr>
          <w:b/>
        </w:rPr>
        <w:t xml:space="preserve">Đáp án đúng: A. </w:t>
      </w:r>
    </w:p>
    <w:p w14:paraId="2DAC72B8"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4BB9B6EA" w14:textId="77777777" w:rsidR="00415E78" w:rsidRDefault="00000000">
      <w:pPr>
        <w:pStyle w:val="Heading2"/>
      </w:pPr>
      <w:r>
        <w:t>Câu 1577 [Trung bình] - Kiến trúc SIMD</w:t>
      </w:r>
    </w:p>
    <w:p w14:paraId="2EAB0015" w14:textId="77777777" w:rsidR="00415E78" w:rsidRDefault="00000000">
      <w:r>
        <w:t>Ưu điểm quan trọng nhất của Array Processor là gì?</w:t>
      </w:r>
    </w:p>
    <w:p w14:paraId="712EEDA2" w14:textId="77777777" w:rsidR="00415E78" w:rsidRDefault="00000000">
      <w:r>
        <w:t>A. Không thể mở rộng hiệu năng</w:t>
      </w:r>
    </w:p>
    <w:p w14:paraId="305F4F0C" w14:textId="77777777" w:rsidR="00415E78" w:rsidRDefault="00000000">
      <w:r>
        <w:t>B. Array Processor - Bộ xử lý mảng</w:t>
      </w:r>
    </w:p>
    <w:p w14:paraId="5368481D" w14:textId="77777777" w:rsidR="00415E78" w:rsidRDefault="00000000">
      <w:r>
        <w:t>C. Chỉ tồn tại trên lý thuyết</w:t>
      </w:r>
    </w:p>
    <w:p w14:paraId="62A368AF" w14:textId="77777777" w:rsidR="00415E78" w:rsidRDefault="00000000">
      <w:r>
        <w:t>D. Không sử dụng cache</w:t>
      </w:r>
    </w:p>
    <w:p w14:paraId="31F3EDD9" w14:textId="77777777" w:rsidR="00415E78" w:rsidRDefault="00000000">
      <w:r>
        <w:rPr>
          <w:b/>
        </w:rPr>
        <w:t xml:space="preserve">Đáp án đúng: B. </w:t>
      </w:r>
    </w:p>
    <w:p w14:paraId="75F8635D"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5508D634" w14:textId="77777777" w:rsidR="00415E78" w:rsidRDefault="00000000">
      <w:pPr>
        <w:pStyle w:val="Heading2"/>
      </w:pPr>
      <w:r>
        <w:t>Câu 1578 [Nâng cao] - GPGPU</w:t>
      </w:r>
    </w:p>
    <w:p w14:paraId="4F0E66A0" w14:textId="77777777" w:rsidR="00415E78" w:rsidRDefault="00000000">
      <w:r>
        <w:t>Đâu là nhận định đúng về GPU trong thực tế?</w:t>
      </w:r>
    </w:p>
    <w:p w14:paraId="7683EAE1" w14:textId="77777777" w:rsidR="00415E78" w:rsidRDefault="00000000">
      <w:r>
        <w:t>A. GPU - Graphic Processing Unit</w:t>
      </w:r>
    </w:p>
    <w:p w14:paraId="3DD6A303" w14:textId="77777777" w:rsidR="00415E78" w:rsidRDefault="00000000">
      <w:r>
        <w:t>B. Không có ứng dụng thực tế</w:t>
      </w:r>
    </w:p>
    <w:p w14:paraId="6E388BDE" w14:textId="77777777" w:rsidR="00415E78" w:rsidRDefault="00000000">
      <w:r>
        <w:t>C. Không thể mở rộng hiệu năng</w:t>
      </w:r>
    </w:p>
    <w:p w14:paraId="0A5AC56E" w14:textId="77777777" w:rsidR="00415E78" w:rsidRDefault="00000000">
      <w:r>
        <w:t>D. Không hỗ trợ xử lý song song</w:t>
      </w:r>
    </w:p>
    <w:p w14:paraId="5754B126" w14:textId="77777777" w:rsidR="00415E78" w:rsidRDefault="00000000">
      <w:r>
        <w:rPr>
          <w:b/>
        </w:rPr>
        <w:t xml:space="preserve">Đáp án đúng: A. </w:t>
      </w:r>
    </w:p>
    <w:p w14:paraId="671CF4BD"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5CE5F31D" w14:textId="77777777" w:rsidR="00415E78" w:rsidRDefault="00000000">
      <w:pPr>
        <w:pStyle w:val="Heading2"/>
      </w:pPr>
      <w:r>
        <w:t>Câu 1579 [Nâng cao] - Phân loại Flynn</w:t>
      </w:r>
    </w:p>
    <w:p w14:paraId="7CAC946B" w14:textId="77777777" w:rsidR="00415E78" w:rsidRDefault="00000000">
      <w:r>
        <w:t>So với các mô hình khác, SIMD khác biệt ở điểm nào?</w:t>
      </w:r>
    </w:p>
    <w:p w14:paraId="03C6DADD" w14:textId="77777777" w:rsidR="00415E78" w:rsidRDefault="00000000">
      <w:r>
        <w:t>A. Kiến trúc chỉ xử lý tuần tự</w:t>
      </w:r>
    </w:p>
    <w:p w14:paraId="7EC70BDA" w14:textId="77777777" w:rsidR="00415E78" w:rsidRDefault="00000000">
      <w:r>
        <w:t>B. Không hỗ trợ xử lý song song</w:t>
      </w:r>
    </w:p>
    <w:p w14:paraId="351E938C" w14:textId="77777777" w:rsidR="00415E78" w:rsidRDefault="00000000">
      <w:r>
        <w:t>C. Chỉ tồn tại trên lý thuyết</w:t>
      </w:r>
    </w:p>
    <w:p w14:paraId="710F2451" w14:textId="77777777" w:rsidR="00415E78" w:rsidRDefault="00000000">
      <w:r>
        <w:t>D. SIMD - Single Instruction Multiple Data</w:t>
      </w:r>
    </w:p>
    <w:p w14:paraId="6CF13C0C" w14:textId="77777777" w:rsidR="00415E78" w:rsidRDefault="00000000">
      <w:r>
        <w:rPr>
          <w:b/>
        </w:rPr>
        <w:t xml:space="preserve">Đáp án đúng: D. </w:t>
      </w:r>
    </w:p>
    <w:p w14:paraId="7D9985AD"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05AA3EA7" w14:textId="77777777" w:rsidR="00415E78" w:rsidRDefault="00000000">
      <w:pPr>
        <w:pStyle w:val="Heading2"/>
      </w:pPr>
      <w:r>
        <w:t>Câu 1580 [Rất nâng cao] - Kiến trúc MIMD</w:t>
      </w:r>
    </w:p>
    <w:p w14:paraId="6F32496F" w14:textId="77777777" w:rsidR="00415E78" w:rsidRDefault="00000000">
      <w:r>
        <w:t>Nhược điểm chính của Multicomputer là gì?</w:t>
      </w:r>
    </w:p>
    <w:p w14:paraId="77380D13" w14:textId="77777777" w:rsidR="00415E78" w:rsidRDefault="00000000">
      <w:r>
        <w:t>A. Không hỗ trợ đa luồng</w:t>
      </w:r>
    </w:p>
    <w:p w14:paraId="3C5A8584" w14:textId="77777777" w:rsidR="00415E78" w:rsidRDefault="00000000">
      <w:r>
        <w:t>B. Multicomputer - Đa máy tính</w:t>
      </w:r>
    </w:p>
    <w:p w14:paraId="77C0FD47" w14:textId="77777777" w:rsidR="00415E78" w:rsidRDefault="00000000">
      <w:r>
        <w:t>C. Chỉ tồn tại trên lý thuyết</w:t>
      </w:r>
    </w:p>
    <w:p w14:paraId="41C19550" w14:textId="77777777" w:rsidR="00415E78" w:rsidRDefault="00000000">
      <w:r>
        <w:t>D. Không có bộ nhớ</w:t>
      </w:r>
    </w:p>
    <w:p w14:paraId="3A89F61B" w14:textId="77777777" w:rsidR="00415E78" w:rsidRDefault="00000000">
      <w:r>
        <w:rPr>
          <w:b/>
        </w:rPr>
        <w:t xml:space="preserve">Đáp án đúng: B. </w:t>
      </w:r>
    </w:p>
    <w:p w14:paraId="59B32DB1"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49ECCEDE" w14:textId="77777777" w:rsidR="00415E78" w:rsidRDefault="00000000">
      <w:pPr>
        <w:pStyle w:val="Heading2"/>
      </w:pPr>
      <w:r>
        <w:t>Câu 1581 [Trung bình] - Kiến trúc SIMD</w:t>
      </w:r>
    </w:p>
    <w:p w14:paraId="1CC9063F" w14:textId="77777777" w:rsidR="00415E78" w:rsidRDefault="00000000">
      <w:r>
        <w:t>Khẳng định nào sau đây đúng nhất về PU?</w:t>
      </w:r>
    </w:p>
    <w:p w14:paraId="6701726E" w14:textId="77777777" w:rsidR="00415E78" w:rsidRDefault="00000000">
      <w:r>
        <w:t>A. Không hỗ trợ đa luồng</w:t>
      </w:r>
    </w:p>
    <w:p w14:paraId="3D8FD41B" w14:textId="77777777" w:rsidR="00415E78" w:rsidRDefault="00000000">
      <w:r>
        <w:t>B. Kiến trúc chỉ xử lý tuần tự</w:t>
      </w:r>
    </w:p>
    <w:p w14:paraId="51C8EA19" w14:textId="77777777" w:rsidR="00415E78" w:rsidRDefault="00000000">
      <w:r>
        <w:t>C. PU - Processing Unit</w:t>
      </w:r>
    </w:p>
    <w:p w14:paraId="23C99634" w14:textId="77777777" w:rsidR="00415E78" w:rsidRDefault="00000000">
      <w:r>
        <w:t>D. Không hỗ trợ xử lý song song</w:t>
      </w:r>
    </w:p>
    <w:p w14:paraId="0794098F" w14:textId="77777777" w:rsidR="00415E78" w:rsidRDefault="00000000">
      <w:r>
        <w:rPr>
          <w:b/>
        </w:rPr>
        <w:t xml:space="preserve">Đáp án đúng: C. </w:t>
      </w:r>
    </w:p>
    <w:p w14:paraId="553F5D0F"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7AE1E56F" w14:textId="77777777" w:rsidR="00415E78" w:rsidRDefault="00000000">
      <w:pPr>
        <w:pStyle w:val="Heading2"/>
      </w:pPr>
      <w:r>
        <w:t>Câu 1582 [Cơ bản] - GPGPU</w:t>
      </w:r>
    </w:p>
    <w:p w14:paraId="472BBD1F" w14:textId="77777777" w:rsidR="00415E78" w:rsidRDefault="00000000">
      <w:r>
        <w:t>Ưu điểm quan trọng nhất của Host CPU là gì?</w:t>
      </w:r>
    </w:p>
    <w:p w14:paraId="74033A61" w14:textId="77777777" w:rsidR="00415E78" w:rsidRDefault="00000000">
      <w:r>
        <w:t>A. Không sử dụng cache</w:t>
      </w:r>
    </w:p>
    <w:p w14:paraId="3AE39F90" w14:textId="77777777" w:rsidR="00415E78" w:rsidRDefault="00000000">
      <w:r>
        <w:t>B. Không có ứng dụng thực tế</w:t>
      </w:r>
    </w:p>
    <w:p w14:paraId="496D28C2" w14:textId="77777777" w:rsidR="00415E78" w:rsidRDefault="00000000">
      <w:r>
        <w:t>C. Không hỗ trợ đa luồng</w:t>
      </w:r>
    </w:p>
    <w:p w14:paraId="7BC18552" w14:textId="77777777" w:rsidR="00415E78" w:rsidRDefault="00000000">
      <w:r>
        <w:t>D. Host CPU - CPU chủ</w:t>
      </w:r>
    </w:p>
    <w:p w14:paraId="4A249BBE" w14:textId="77777777" w:rsidR="00415E78" w:rsidRDefault="00000000">
      <w:r>
        <w:rPr>
          <w:b/>
        </w:rPr>
        <w:t xml:space="preserve">Đáp án đúng: D. </w:t>
      </w:r>
    </w:p>
    <w:p w14:paraId="797792B9"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7B44C714" w14:textId="77777777" w:rsidR="00415E78" w:rsidRDefault="00000000">
      <w:pPr>
        <w:pStyle w:val="Heading2"/>
      </w:pPr>
      <w:r>
        <w:t>Câu 1583 [Cơ bản] - Cluster và MPP</w:t>
      </w:r>
    </w:p>
    <w:p w14:paraId="18963E7B" w14:textId="77777777" w:rsidR="00415E78" w:rsidRDefault="00000000">
      <w:r>
        <w:t>High-speed Interconnect thường được sử dụng trong trường hợp nào?</w:t>
      </w:r>
    </w:p>
    <w:p w14:paraId="56E7C408" w14:textId="77777777" w:rsidR="00415E78" w:rsidRDefault="00000000">
      <w:r>
        <w:t>A. Không hỗ trợ xử lý song song</w:t>
      </w:r>
    </w:p>
    <w:p w14:paraId="14584E76" w14:textId="77777777" w:rsidR="00415E78" w:rsidRDefault="00000000">
      <w:r>
        <w:t>B. High-speed Interconnect - Kết nối tốc độ cao</w:t>
      </w:r>
    </w:p>
    <w:p w14:paraId="1AC6B965" w14:textId="77777777" w:rsidR="00415E78" w:rsidRDefault="00000000">
      <w:r>
        <w:t>C. Không có ứng dụng thực tế</w:t>
      </w:r>
    </w:p>
    <w:p w14:paraId="54C317D4" w14:textId="77777777" w:rsidR="00415E78" w:rsidRDefault="00000000">
      <w:r>
        <w:t>D. Không sử dụng cache</w:t>
      </w:r>
    </w:p>
    <w:p w14:paraId="5B760C6F" w14:textId="77777777" w:rsidR="00415E78" w:rsidRDefault="00000000">
      <w:r>
        <w:rPr>
          <w:b/>
        </w:rPr>
        <w:t xml:space="preserve">Đáp án đúng: B. </w:t>
      </w:r>
    </w:p>
    <w:p w14:paraId="5AC7F828"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4487FDB5" w14:textId="77777777" w:rsidR="00415E78" w:rsidRDefault="00000000">
      <w:pPr>
        <w:pStyle w:val="Heading2"/>
      </w:pPr>
      <w:r>
        <w:t>Câu 1584 [Cơ bản] - Bộ xử lý đa lõi</w:t>
      </w:r>
    </w:p>
    <w:p w14:paraId="301CE72A" w14:textId="77777777" w:rsidR="00415E78" w:rsidRDefault="00000000">
      <w:r>
        <w:t>Ưu điểm quan trọng nhất của L2 Cache là gì?</w:t>
      </w:r>
    </w:p>
    <w:p w14:paraId="5FDD0B00" w14:textId="77777777" w:rsidR="00415E78" w:rsidRDefault="00000000">
      <w:r>
        <w:t>A. Không có ứng dụng thực tế</w:t>
      </w:r>
    </w:p>
    <w:p w14:paraId="3DFBE98C" w14:textId="77777777" w:rsidR="00415E78" w:rsidRDefault="00000000">
      <w:r>
        <w:t>B. Không thể mở rộng hiệu năng</w:t>
      </w:r>
    </w:p>
    <w:p w14:paraId="043B84F1" w14:textId="77777777" w:rsidR="00415E78" w:rsidRDefault="00000000">
      <w:r>
        <w:t>C. L2 Cache - Cache mức 2</w:t>
      </w:r>
    </w:p>
    <w:p w14:paraId="7A67C64C" w14:textId="77777777" w:rsidR="00415E78" w:rsidRDefault="00000000">
      <w:r>
        <w:t>D. Không hỗ trợ đa luồng</w:t>
      </w:r>
    </w:p>
    <w:p w14:paraId="7A2F4D03" w14:textId="77777777" w:rsidR="00415E78" w:rsidRDefault="00000000">
      <w:r>
        <w:rPr>
          <w:b/>
        </w:rPr>
        <w:t xml:space="preserve">Đáp án đúng: C. </w:t>
      </w:r>
    </w:p>
    <w:p w14:paraId="03AA7297"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3CFAC021" w14:textId="77777777" w:rsidR="00415E78" w:rsidRDefault="00000000">
      <w:pPr>
        <w:pStyle w:val="Heading2"/>
      </w:pPr>
      <w:r>
        <w:t>Câu 1585 [Trung bình] - Bộ xử lý đa lõi</w:t>
      </w:r>
    </w:p>
    <w:p w14:paraId="7AA99172" w14:textId="77777777" w:rsidR="00415E78" w:rsidRDefault="00000000">
      <w:r>
        <w:t>Ưu điểm quan trọng nhất của L1 Cache là gì?</w:t>
      </w:r>
    </w:p>
    <w:p w14:paraId="563DABFD" w14:textId="77777777" w:rsidR="00415E78" w:rsidRDefault="00000000">
      <w:r>
        <w:t>A. Không có bộ nhớ</w:t>
      </w:r>
    </w:p>
    <w:p w14:paraId="16FBE034" w14:textId="77777777" w:rsidR="00415E78" w:rsidRDefault="00000000">
      <w:r>
        <w:t>B. Không có ứng dụng thực tế</w:t>
      </w:r>
    </w:p>
    <w:p w14:paraId="57D4F5D1" w14:textId="77777777" w:rsidR="00415E78" w:rsidRDefault="00000000">
      <w:r>
        <w:t>C. L1 Cache - Cache mức 1</w:t>
      </w:r>
    </w:p>
    <w:p w14:paraId="1FE74558" w14:textId="77777777" w:rsidR="00415E78" w:rsidRDefault="00000000">
      <w:r>
        <w:t>D. Không thể mở rộng hiệu năng</w:t>
      </w:r>
    </w:p>
    <w:p w14:paraId="065C0276" w14:textId="77777777" w:rsidR="00415E78" w:rsidRDefault="00000000">
      <w:r>
        <w:rPr>
          <w:b/>
        </w:rPr>
        <w:t xml:space="preserve">Đáp án đúng: C. </w:t>
      </w:r>
    </w:p>
    <w:p w14:paraId="12D712E8"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5FFCFDEF" w14:textId="77777777" w:rsidR="00415E78" w:rsidRDefault="00000000">
      <w:pPr>
        <w:pStyle w:val="Heading2"/>
      </w:pPr>
      <w:r>
        <w:t>Câu 1586 [Nâng cao] - Kiến trúc MIMD</w:t>
      </w:r>
    </w:p>
    <w:p w14:paraId="07A6A7BF" w14:textId="77777777" w:rsidR="00415E78" w:rsidRDefault="00000000">
      <w:r>
        <w:t>Khẳng định nào sau đây đúng nhất về Shared Memory?</w:t>
      </w:r>
    </w:p>
    <w:p w14:paraId="1F7E0FC6" w14:textId="77777777" w:rsidR="00415E78" w:rsidRDefault="00000000">
      <w:r>
        <w:t>A. Không hỗ trợ xử lý song song</w:t>
      </w:r>
    </w:p>
    <w:p w14:paraId="422FDA0C" w14:textId="77777777" w:rsidR="00415E78" w:rsidRDefault="00000000">
      <w:r>
        <w:t>B. Kiến trúc chỉ xử lý tuần tự</w:t>
      </w:r>
    </w:p>
    <w:p w14:paraId="40CCE443" w14:textId="77777777" w:rsidR="00415E78" w:rsidRDefault="00000000">
      <w:r>
        <w:t>C. Shared Memory - Bộ nhớ dùng chung</w:t>
      </w:r>
    </w:p>
    <w:p w14:paraId="0F5DB962" w14:textId="77777777" w:rsidR="00415E78" w:rsidRDefault="00000000">
      <w:r>
        <w:t>D. Không có bộ nhớ</w:t>
      </w:r>
    </w:p>
    <w:p w14:paraId="199D8C51" w14:textId="77777777" w:rsidR="00415E78" w:rsidRDefault="00000000">
      <w:r>
        <w:rPr>
          <w:b/>
        </w:rPr>
        <w:t xml:space="preserve">Đáp án đúng: C. </w:t>
      </w:r>
    </w:p>
    <w:p w14:paraId="4C1CBD3E"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0594C7BF" w14:textId="77777777" w:rsidR="00415E78" w:rsidRDefault="00000000">
      <w:pPr>
        <w:pStyle w:val="Heading2"/>
      </w:pPr>
      <w:r>
        <w:t>Câu 1587 [Cơ bản] - Bộ xử lý đa lõi</w:t>
      </w:r>
    </w:p>
    <w:p w14:paraId="37BFA428" w14:textId="77777777" w:rsidR="00415E78" w:rsidRDefault="00000000">
      <w:r>
        <w:t>L3 Cache thường được sử dụng trong trường hợp nào?</w:t>
      </w:r>
    </w:p>
    <w:p w14:paraId="4E096E18" w14:textId="77777777" w:rsidR="00415E78" w:rsidRDefault="00000000">
      <w:r>
        <w:t>A. Không có ứng dụng thực tế</w:t>
      </w:r>
    </w:p>
    <w:p w14:paraId="5AD16735" w14:textId="77777777" w:rsidR="00415E78" w:rsidRDefault="00000000">
      <w:r>
        <w:t>B. L3 Cache - Cache mức 3</w:t>
      </w:r>
    </w:p>
    <w:p w14:paraId="2E7149F3" w14:textId="77777777" w:rsidR="00415E78" w:rsidRDefault="00000000">
      <w:r>
        <w:t>C. Chỉ tồn tại trên lý thuyết</w:t>
      </w:r>
    </w:p>
    <w:p w14:paraId="4B2EC61E" w14:textId="77777777" w:rsidR="00415E78" w:rsidRDefault="00000000">
      <w:r>
        <w:t>D. Không thể mở rộng hiệu năng</w:t>
      </w:r>
    </w:p>
    <w:p w14:paraId="5C735ABE" w14:textId="77777777" w:rsidR="00415E78" w:rsidRDefault="00000000">
      <w:r>
        <w:rPr>
          <w:b/>
        </w:rPr>
        <w:t xml:space="preserve">Đáp án đúng: B. </w:t>
      </w:r>
    </w:p>
    <w:p w14:paraId="506D0FCD"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03041114" w14:textId="77777777" w:rsidR="00415E78" w:rsidRDefault="00000000">
      <w:pPr>
        <w:pStyle w:val="Heading2"/>
      </w:pPr>
      <w:r>
        <w:t>Câu 1588 [Trung bình] - Kiến trúc MIMD</w:t>
      </w:r>
    </w:p>
    <w:p w14:paraId="4E0FEB6E" w14:textId="77777777" w:rsidR="00415E78" w:rsidRDefault="00000000">
      <w:r>
        <w:t>Khẳng định nào sau đây đúng nhất về Multiprocessor?</w:t>
      </w:r>
    </w:p>
    <w:p w14:paraId="53C7B986" w14:textId="77777777" w:rsidR="00415E78" w:rsidRDefault="00000000">
      <w:r>
        <w:t>A. Không hỗ trợ đa luồng</w:t>
      </w:r>
    </w:p>
    <w:p w14:paraId="30251D00" w14:textId="77777777" w:rsidR="00415E78" w:rsidRDefault="00000000">
      <w:r>
        <w:t>B. Không hỗ trợ xử lý song song</w:t>
      </w:r>
    </w:p>
    <w:p w14:paraId="1AD6623E" w14:textId="77777777" w:rsidR="00415E78" w:rsidRDefault="00000000">
      <w:r>
        <w:t>C. Không có ứng dụng thực tế</w:t>
      </w:r>
    </w:p>
    <w:p w14:paraId="2D83A4D0" w14:textId="77777777" w:rsidR="00415E78" w:rsidRDefault="00000000">
      <w:r>
        <w:t>D. Multiprocessor - Đa xử lý</w:t>
      </w:r>
    </w:p>
    <w:p w14:paraId="2E56938F" w14:textId="77777777" w:rsidR="00415E78" w:rsidRDefault="00000000">
      <w:r>
        <w:rPr>
          <w:b/>
        </w:rPr>
        <w:t xml:space="preserve">Đáp án đúng: D. </w:t>
      </w:r>
    </w:p>
    <w:p w14:paraId="4A67A02D"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0478C647" w14:textId="77777777" w:rsidR="00415E78" w:rsidRDefault="00000000">
      <w:pPr>
        <w:pStyle w:val="Heading2"/>
      </w:pPr>
      <w:r>
        <w:t>Câu 1589 [Rất nâng cao] - Phân loại Flynn</w:t>
      </w:r>
    </w:p>
    <w:p w14:paraId="285B42CC" w14:textId="77777777" w:rsidR="00415E78" w:rsidRDefault="00000000">
      <w:r>
        <w:t>Phát biểu nào mô tả chính xác MISD?</w:t>
      </w:r>
    </w:p>
    <w:p w14:paraId="501E5E01" w14:textId="77777777" w:rsidR="00415E78" w:rsidRDefault="00000000">
      <w:r>
        <w:t>A. Không hỗ trợ đa luồng</w:t>
      </w:r>
    </w:p>
    <w:p w14:paraId="38093AA9" w14:textId="77777777" w:rsidR="00415E78" w:rsidRDefault="00000000">
      <w:r>
        <w:t>B. MISD - Multiple Instruction Single Data</w:t>
      </w:r>
    </w:p>
    <w:p w14:paraId="551C2741" w14:textId="77777777" w:rsidR="00415E78" w:rsidRDefault="00000000">
      <w:r>
        <w:t>C. Chỉ tồn tại trên lý thuyết</w:t>
      </w:r>
    </w:p>
    <w:p w14:paraId="341ADBDB" w14:textId="77777777" w:rsidR="00415E78" w:rsidRDefault="00000000">
      <w:r>
        <w:t>D. Kiến trúc chỉ xử lý tuần tự</w:t>
      </w:r>
    </w:p>
    <w:p w14:paraId="057121FA" w14:textId="77777777" w:rsidR="00415E78" w:rsidRDefault="00000000">
      <w:r>
        <w:rPr>
          <w:b/>
        </w:rPr>
        <w:t xml:space="preserve">Đáp án đúng: B. </w:t>
      </w:r>
    </w:p>
    <w:p w14:paraId="603116E3"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5647DC9A" w14:textId="77777777" w:rsidR="00415E78" w:rsidRDefault="00000000">
      <w:pPr>
        <w:pStyle w:val="Heading2"/>
      </w:pPr>
      <w:r>
        <w:t>Câu 1590 [Nâng cao] - Cluster và MPP</w:t>
      </w:r>
    </w:p>
    <w:p w14:paraId="1DE6ED7E" w14:textId="77777777" w:rsidR="00415E78" w:rsidRDefault="00000000">
      <w:r>
        <w:t>High-speed Interconnect thường được sử dụng trong trường hợp nào?</w:t>
      </w:r>
    </w:p>
    <w:p w14:paraId="3F31C3AE" w14:textId="77777777" w:rsidR="00415E78" w:rsidRDefault="00000000">
      <w:r>
        <w:t>A. Không hỗ trợ đa luồng</w:t>
      </w:r>
    </w:p>
    <w:p w14:paraId="732CB9EF" w14:textId="77777777" w:rsidR="00415E78" w:rsidRDefault="00000000">
      <w:r>
        <w:t>B. Chỉ tồn tại trên lý thuyết</w:t>
      </w:r>
    </w:p>
    <w:p w14:paraId="15E5E9DB" w14:textId="77777777" w:rsidR="00415E78" w:rsidRDefault="00000000">
      <w:r>
        <w:t>C. Không thể mở rộng hiệu năng</w:t>
      </w:r>
    </w:p>
    <w:p w14:paraId="30493CEB" w14:textId="77777777" w:rsidR="00415E78" w:rsidRDefault="00000000">
      <w:r>
        <w:t>D. High-speed Interconnect - Kết nối tốc độ cao</w:t>
      </w:r>
    </w:p>
    <w:p w14:paraId="04B2CC5B" w14:textId="77777777" w:rsidR="00415E78" w:rsidRDefault="00000000">
      <w:r>
        <w:rPr>
          <w:b/>
        </w:rPr>
        <w:t xml:space="preserve">Đáp án đúng: D. </w:t>
      </w:r>
    </w:p>
    <w:p w14:paraId="5A566F63"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40FC08E0" w14:textId="77777777" w:rsidR="00415E78" w:rsidRDefault="00000000">
      <w:pPr>
        <w:pStyle w:val="Heading2"/>
      </w:pPr>
      <w:r>
        <w:t>Câu 1591 [Nâng cao] - Cluster và MPP</w:t>
      </w:r>
    </w:p>
    <w:p w14:paraId="1FED4009" w14:textId="77777777" w:rsidR="00415E78" w:rsidRDefault="00000000">
      <w:r>
        <w:t>Đâu là nhận định đúng về MPP trong thực tế?</w:t>
      </w:r>
    </w:p>
    <w:p w14:paraId="6BBE57C2" w14:textId="77777777" w:rsidR="00415E78" w:rsidRDefault="00000000">
      <w:r>
        <w:t>A. Không hỗ trợ xử lý song song</w:t>
      </w:r>
    </w:p>
    <w:p w14:paraId="00399A0D" w14:textId="77777777" w:rsidR="00415E78" w:rsidRDefault="00000000">
      <w:r>
        <w:t>B. Không có ứng dụng thực tế</w:t>
      </w:r>
    </w:p>
    <w:p w14:paraId="3CD79FD7" w14:textId="77777777" w:rsidR="00415E78" w:rsidRDefault="00000000">
      <w:r>
        <w:t>C. Không có bộ nhớ</w:t>
      </w:r>
    </w:p>
    <w:p w14:paraId="371BE103" w14:textId="77777777" w:rsidR="00415E78" w:rsidRDefault="00000000">
      <w:r>
        <w:t>D. MPP - Massively Parallel Processors</w:t>
      </w:r>
    </w:p>
    <w:p w14:paraId="4393F327" w14:textId="77777777" w:rsidR="00415E78" w:rsidRDefault="00000000">
      <w:r>
        <w:rPr>
          <w:b/>
        </w:rPr>
        <w:t xml:space="preserve">Đáp án đúng: D. </w:t>
      </w:r>
    </w:p>
    <w:p w14:paraId="1DE3E873"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4B594FFB" w14:textId="77777777" w:rsidR="00415E78" w:rsidRDefault="00000000">
      <w:pPr>
        <w:pStyle w:val="Heading2"/>
      </w:pPr>
      <w:r>
        <w:t>Câu 1592 [Cơ bản] - Kiến trúc MIMD</w:t>
      </w:r>
    </w:p>
    <w:p w14:paraId="3C5E1F9C" w14:textId="77777777" w:rsidR="00415E78" w:rsidRDefault="00000000">
      <w:r>
        <w:t>Trong kiến trúc máy tính song song, Distributed Memory có đặc điểm nào nổi bật?</w:t>
      </w:r>
    </w:p>
    <w:p w14:paraId="01EF6BD5" w14:textId="77777777" w:rsidR="00415E78" w:rsidRDefault="00000000">
      <w:r>
        <w:t>A. Không có bộ nhớ</w:t>
      </w:r>
    </w:p>
    <w:p w14:paraId="59087AC8" w14:textId="77777777" w:rsidR="00415E78" w:rsidRDefault="00000000">
      <w:r>
        <w:t>B. Distributed Memory - Bộ nhớ phân tán</w:t>
      </w:r>
    </w:p>
    <w:p w14:paraId="355B3189" w14:textId="77777777" w:rsidR="00415E78" w:rsidRDefault="00000000">
      <w:r>
        <w:t>C. Chỉ tồn tại trên lý thuyết</w:t>
      </w:r>
    </w:p>
    <w:p w14:paraId="06882E50" w14:textId="77777777" w:rsidR="00415E78" w:rsidRDefault="00000000">
      <w:r>
        <w:t>D. Không hỗ trợ đa luồng</w:t>
      </w:r>
    </w:p>
    <w:p w14:paraId="316568DD" w14:textId="77777777" w:rsidR="00415E78" w:rsidRDefault="00000000">
      <w:r>
        <w:rPr>
          <w:b/>
        </w:rPr>
        <w:t xml:space="preserve">Đáp án đúng: B. </w:t>
      </w:r>
    </w:p>
    <w:p w14:paraId="1A74A9CC"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08A2C3D7" w14:textId="77777777" w:rsidR="00415E78" w:rsidRDefault="00000000">
      <w:pPr>
        <w:pStyle w:val="Heading2"/>
      </w:pPr>
      <w:r>
        <w:t>Câu 1593 [Cơ bản] - Cluster và MPP</w:t>
      </w:r>
    </w:p>
    <w:p w14:paraId="673FC294" w14:textId="77777777" w:rsidR="00415E78" w:rsidRDefault="00000000">
      <w:r>
        <w:t>Khẳng định nào sau đây đúng nhất về MPP?</w:t>
      </w:r>
    </w:p>
    <w:p w14:paraId="14189FCE" w14:textId="77777777" w:rsidR="00415E78" w:rsidRDefault="00000000">
      <w:r>
        <w:t>A. Không thể mở rộng hiệu năng</w:t>
      </w:r>
    </w:p>
    <w:p w14:paraId="0FB754DE" w14:textId="77777777" w:rsidR="00415E78" w:rsidRDefault="00000000">
      <w:r>
        <w:t>B. Chỉ tồn tại trên lý thuyết</w:t>
      </w:r>
    </w:p>
    <w:p w14:paraId="073F7084" w14:textId="77777777" w:rsidR="00415E78" w:rsidRDefault="00000000">
      <w:r>
        <w:t>C. MPP - Massively Parallel Processors</w:t>
      </w:r>
    </w:p>
    <w:p w14:paraId="27CC1D58" w14:textId="77777777" w:rsidR="00415E78" w:rsidRDefault="00000000">
      <w:r>
        <w:t>D. Kiến trúc chỉ xử lý tuần tự</w:t>
      </w:r>
    </w:p>
    <w:p w14:paraId="5C8E84F2" w14:textId="77777777" w:rsidR="00415E78" w:rsidRDefault="00000000">
      <w:r>
        <w:rPr>
          <w:b/>
        </w:rPr>
        <w:t xml:space="preserve">Đáp án đúng: C. </w:t>
      </w:r>
    </w:p>
    <w:p w14:paraId="628F18CB"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26B71EA1" w14:textId="77777777" w:rsidR="00415E78" w:rsidRDefault="00000000">
      <w:pPr>
        <w:pStyle w:val="Heading2"/>
      </w:pPr>
      <w:r>
        <w:t>Câu 1594 [Cơ bản] - SMP và NUMA</w:t>
      </w:r>
    </w:p>
    <w:p w14:paraId="5A1EDC21" w14:textId="77777777" w:rsidR="00415E78" w:rsidRDefault="00000000">
      <w:r>
        <w:t>Đâu là nhận định đúng về SMP trong thực tế?</w:t>
      </w:r>
    </w:p>
    <w:p w14:paraId="6CEFCF6D" w14:textId="77777777" w:rsidR="00415E78" w:rsidRDefault="00000000">
      <w:r>
        <w:t>A. Không hỗ trợ đa luồng</w:t>
      </w:r>
    </w:p>
    <w:p w14:paraId="46F588F3" w14:textId="77777777" w:rsidR="00415E78" w:rsidRDefault="00000000">
      <w:r>
        <w:t>B. SMP - Symmetric Multiprocessors</w:t>
      </w:r>
    </w:p>
    <w:p w14:paraId="5493B1F6" w14:textId="77777777" w:rsidR="00415E78" w:rsidRDefault="00000000">
      <w:r>
        <w:t>C. Không hỗ trợ xử lý song song</w:t>
      </w:r>
    </w:p>
    <w:p w14:paraId="411F027C" w14:textId="77777777" w:rsidR="00415E78" w:rsidRDefault="00000000">
      <w:r>
        <w:t>D. Không sử dụng cache</w:t>
      </w:r>
    </w:p>
    <w:p w14:paraId="5DAF19E6" w14:textId="77777777" w:rsidR="00415E78" w:rsidRDefault="00000000">
      <w:r>
        <w:rPr>
          <w:b/>
        </w:rPr>
        <w:t xml:space="preserve">Đáp án đúng: B. </w:t>
      </w:r>
    </w:p>
    <w:p w14:paraId="21817801"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7EE583F8" w14:textId="77777777" w:rsidR="00415E78" w:rsidRDefault="00000000">
      <w:pPr>
        <w:pStyle w:val="Heading2"/>
      </w:pPr>
      <w:r>
        <w:t>Câu 1595 [Rất nâng cao] - SMP và NUMA</w:t>
      </w:r>
    </w:p>
    <w:p w14:paraId="4604B77B" w14:textId="77777777" w:rsidR="00415E78" w:rsidRDefault="00000000">
      <w:r>
        <w:t>Khẳng định nào sau đây đúng nhất về SMP?</w:t>
      </w:r>
    </w:p>
    <w:p w14:paraId="3DFFC339" w14:textId="77777777" w:rsidR="00415E78" w:rsidRDefault="00000000">
      <w:r>
        <w:t>A. Không có bộ nhớ</w:t>
      </w:r>
    </w:p>
    <w:p w14:paraId="17F13DDF" w14:textId="77777777" w:rsidR="00415E78" w:rsidRDefault="00000000">
      <w:r>
        <w:t>B. SMP - Symmetric Multiprocessors</w:t>
      </w:r>
    </w:p>
    <w:p w14:paraId="1CDF5786" w14:textId="77777777" w:rsidR="00415E78" w:rsidRDefault="00000000">
      <w:r>
        <w:t>C. Chỉ tồn tại trên lý thuyết</w:t>
      </w:r>
    </w:p>
    <w:p w14:paraId="3F2D7C68" w14:textId="77777777" w:rsidR="00415E78" w:rsidRDefault="00000000">
      <w:r>
        <w:t>D. Không thể mở rộng hiệu năng</w:t>
      </w:r>
    </w:p>
    <w:p w14:paraId="4F0A7B9F" w14:textId="77777777" w:rsidR="00415E78" w:rsidRDefault="00000000">
      <w:r>
        <w:rPr>
          <w:b/>
        </w:rPr>
        <w:t xml:space="preserve">Đáp án đúng: B. </w:t>
      </w:r>
    </w:p>
    <w:p w14:paraId="6035546F"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78F4FFB6" w14:textId="77777777" w:rsidR="00415E78" w:rsidRDefault="00000000">
      <w:pPr>
        <w:pStyle w:val="Heading2"/>
      </w:pPr>
      <w:r>
        <w:t>Câu 1596 [Nâng cao] - Bộ xử lý đa lõi</w:t>
      </w:r>
    </w:p>
    <w:p w14:paraId="6A02DDB4" w14:textId="77777777" w:rsidR="00415E78" w:rsidRDefault="00000000">
      <w:r>
        <w:t>Khẳng định nào sau đây đúng nhất về L1 Cache?</w:t>
      </w:r>
    </w:p>
    <w:p w14:paraId="0B003483" w14:textId="77777777" w:rsidR="00415E78" w:rsidRDefault="00000000">
      <w:r>
        <w:t>A. Không có bộ nhớ</w:t>
      </w:r>
    </w:p>
    <w:p w14:paraId="21EB2B35" w14:textId="77777777" w:rsidR="00415E78" w:rsidRDefault="00000000">
      <w:r>
        <w:t>B. Không hỗ trợ đa luồng</w:t>
      </w:r>
    </w:p>
    <w:p w14:paraId="55E54AC6" w14:textId="77777777" w:rsidR="00415E78" w:rsidRDefault="00000000">
      <w:r>
        <w:t>C. L1 Cache - Cache mức 1</w:t>
      </w:r>
    </w:p>
    <w:p w14:paraId="58726273" w14:textId="77777777" w:rsidR="00415E78" w:rsidRDefault="00000000">
      <w:r>
        <w:t>D. Không sử dụng cache</w:t>
      </w:r>
    </w:p>
    <w:p w14:paraId="3737AB6C" w14:textId="77777777" w:rsidR="00415E78" w:rsidRDefault="00000000">
      <w:r>
        <w:rPr>
          <w:b/>
        </w:rPr>
        <w:t xml:space="preserve">Đáp án đúng: C. </w:t>
      </w:r>
    </w:p>
    <w:p w14:paraId="6DB8194F"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4AAFEC0D" w14:textId="77777777" w:rsidR="00415E78" w:rsidRDefault="00000000">
      <w:pPr>
        <w:pStyle w:val="Heading2"/>
      </w:pPr>
      <w:r>
        <w:t>Câu 1597 [Trung bình] - Kiến trúc SIMD</w:t>
      </w:r>
    </w:p>
    <w:p w14:paraId="59FF8E68" w14:textId="77777777" w:rsidR="00415E78" w:rsidRDefault="00000000">
      <w:r>
        <w:t>Đâu là nhận định đúng về Array Processor trong thực tế?</w:t>
      </w:r>
    </w:p>
    <w:p w14:paraId="3C0703E6" w14:textId="77777777" w:rsidR="00415E78" w:rsidRDefault="00000000">
      <w:r>
        <w:t>A. Không hỗ trợ đa luồng</w:t>
      </w:r>
    </w:p>
    <w:p w14:paraId="742D5968" w14:textId="77777777" w:rsidR="00415E78" w:rsidRDefault="00000000">
      <w:r>
        <w:t>B. Kiến trúc chỉ xử lý tuần tự</w:t>
      </w:r>
    </w:p>
    <w:p w14:paraId="0ACBD63B" w14:textId="77777777" w:rsidR="00415E78" w:rsidRDefault="00000000">
      <w:r>
        <w:t>C. Array Processor - Bộ xử lý mảng</w:t>
      </w:r>
    </w:p>
    <w:p w14:paraId="48E65B31" w14:textId="77777777" w:rsidR="00415E78" w:rsidRDefault="00000000">
      <w:r>
        <w:t>D. Không hỗ trợ xử lý song song</w:t>
      </w:r>
    </w:p>
    <w:p w14:paraId="484544C3" w14:textId="77777777" w:rsidR="00415E78" w:rsidRDefault="00000000">
      <w:r>
        <w:rPr>
          <w:b/>
        </w:rPr>
        <w:t xml:space="preserve">Đáp án đúng: C. </w:t>
      </w:r>
    </w:p>
    <w:p w14:paraId="246BBE24"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546A21A0" w14:textId="77777777" w:rsidR="00415E78" w:rsidRDefault="00000000">
      <w:pPr>
        <w:pStyle w:val="Heading2"/>
      </w:pPr>
      <w:r>
        <w:t>Câu 1598 [Trung bình] - GPGPU</w:t>
      </w:r>
    </w:p>
    <w:p w14:paraId="0698D9F6" w14:textId="77777777" w:rsidR="00415E78" w:rsidRDefault="00000000">
      <w:r>
        <w:t>Phát biểu nào mô tả chính xác Streaming Multiprocessor?</w:t>
      </w:r>
    </w:p>
    <w:p w14:paraId="30EE55E2" w14:textId="77777777" w:rsidR="00415E78" w:rsidRDefault="00000000">
      <w:r>
        <w:t>A. Streaming Multiprocessor - Bộ đa xử lý luồng</w:t>
      </w:r>
    </w:p>
    <w:p w14:paraId="42619CB0" w14:textId="77777777" w:rsidR="00415E78" w:rsidRDefault="00000000">
      <w:r>
        <w:t>B. Không hỗ trợ xử lý song song</w:t>
      </w:r>
    </w:p>
    <w:p w14:paraId="35C4E0C2" w14:textId="77777777" w:rsidR="00415E78" w:rsidRDefault="00000000">
      <w:r>
        <w:t>C. Không hỗ trợ đa luồng</w:t>
      </w:r>
    </w:p>
    <w:p w14:paraId="5CEF3DA1" w14:textId="77777777" w:rsidR="00415E78" w:rsidRDefault="00000000">
      <w:r>
        <w:t>D. Không sử dụng cache</w:t>
      </w:r>
    </w:p>
    <w:p w14:paraId="611C2A72" w14:textId="77777777" w:rsidR="00415E78" w:rsidRDefault="00000000">
      <w:r>
        <w:rPr>
          <w:b/>
        </w:rPr>
        <w:t xml:space="preserve">Đáp án đúng: A. </w:t>
      </w:r>
    </w:p>
    <w:p w14:paraId="109532E8"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46CE9971" w14:textId="77777777" w:rsidR="00415E78" w:rsidRDefault="00000000">
      <w:pPr>
        <w:pStyle w:val="Heading2"/>
      </w:pPr>
      <w:r>
        <w:t>Câu 1599 [Rất nâng cao] - Bộ xử lý đa lõi</w:t>
      </w:r>
    </w:p>
    <w:p w14:paraId="7EE14F80" w14:textId="77777777" w:rsidR="00415E78" w:rsidRDefault="00000000">
      <w:r>
        <w:t>L2 Cache thường được sử dụng trong trường hợp nào?</w:t>
      </w:r>
    </w:p>
    <w:p w14:paraId="24B3DE55" w14:textId="77777777" w:rsidR="00415E78" w:rsidRDefault="00000000">
      <w:r>
        <w:t>A. L2 Cache - Cache mức 2</w:t>
      </w:r>
    </w:p>
    <w:p w14:paraId="23652E09" w14:textId="77777777" w:rsidR="00415E78" w:rsidRDefault="00000000">
      <w:r>
        <w:t>B. Không có bộ nhớ</w:t>
      </w:r>
    </w:p>
    <w:p w14:paraId="7BA3C9DC" w14:textId="77777777" w:rsidR="00415E78" w:rsidRDefault="00000000">
      <w:r>
        <w:t>C. Không hỗ trợ xử lý song song</w:t>
      </w:r>
    </w:p>
    <w:p w14:paraId="5583FEC6" w14:textId="77777777" w:rsidR="00415E78" w:rsidRDefault="00000000">
      <w:r>
        <w:t>D. Không hỗ trợ đa luồng</w:t>
      </w:r>
    </w:p>
    <w:p w14:paraId="43D1C387" w14:textId="77777777" w:rsidR="00415E78" w:rsidRDefault="00000000">
      <w:r>
        <w:rPr>
          <w:b/>
        </w:rPr>
        <w:t xml:space="preserve">Đáp án đúng: A. </w:t>
      </w:r>
    </w:p>
    <w:p w14:paraId="6146E476"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77B77B93" w14:textId="77777777" w:rsidR="00415E78" w:rsidRDefault="00000000">
      <w:pPr>
        <w:pStyle w:val="Heading2"/>
      </w:pPr>
      <w:r>
        <w:t>Câu 1600 [Nâng cao] - Kiến trúc MIMD</w:t>
      </w:r>
    </w:p>
    <w:p w14:paraId="550CA824" w14:textId="77777777" w:rsidR="00415E78" w:rsidRDefault="00000000">
      <w:r>
        <w:t>Trong kiến trúc máy tính song song, Multicomputer có đặc điểm nào nổi bật?</w:t>
      </w:r>
    </w:p>
    <w:p w14:paraId="619B6317" w14:textId="77777777" w:rsidR="00415E78" w:rsidRDefault="00000000">
      <w:r>
        <w:t>A. Không hỗ trợ xử lý song song</w:t>
      </w:r>
    </w:p>
    <w:p w14:paraId="2135466B" w14:textId="77777777" w:rsidR="00415E78" w:rsidRDefault="00000000">
      <w:r>
        <w:t>B. Kiến trúc chỉ xử lý tuần tự</w:t>
      </w:r>
    </w:p>
    <w:p w14:paraId="13DB4147" w14:textId="77777777" w:rsidR="00415E78" w:rsidRDefault="00000000">
      <w:r>
        <w:t>C. Multicomputer - Đa máy tính</w:t>
      </w:r>
    </w:p>
    <w:p w14:paraId="5D64026E" w14:textId="77777777" w:rsidR="00415E78" w:rsidRDefault="00000000">
      <w:r>
        <w:t>D. Không hỗ trợ đa luồng</w:t>
      </w:r>
    </w:p>
    <w:p w14:paraId="60BE144B" w14:textId="77777777" w:rsidR="00415E78" w:rsidRDefault="00000000">
      <w:r>
        <w:rPr>
          <w:b/>
        </w:rPr>
        <w:t xml:space="preserve">Đáp án đúng: C. </w:t>
      </w:r>
    </w:p>
    <w:p w14:paraId="771D7562"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402D1F45" w14:textId="77777777" w:rsidR="00415E78" w:rsidRDefault="00000000">
      <w:r>
        <w:br w:type="page"/>
      </w:r>
    </w:p>
    <w:p w14:paraId="1E157ED9" w14:textId="77777777" w:rsidR="00415E78" w:rsidRDefault="00000000">
      <w:pPr>
        <w:pStyle w:val="Heading2"/>
      </w:pPr>
      <w:r>
        <w:t>Câu 1601 [Trung bình] - Bộ xử lý đa lõi</w:t>
      </w:r>
    </w:p>
    <w:p w14:paraId="39B00A12" w14:textId="77777777" w:rsidR="00415E78" w:rsidRDefault="00000000">
      <w:r>
        <w:t>Nhược điểm chính của L3 Cache là gì?</w:t>
      </w:r>
    </w:p>
    <w:p w14:paraId="317F3A11" w14:textId="77777777" w:rsidR="00415E78" w:rsidRDefault="00000000">
      <w:r>
        <w:t>A. Không hỗ trợ xử lý song song</w:t>
      </w:r>
    </w:p>
    <w:p w14:paraId="78E37CBB" w14:textId="77777777" w:rsidR="00415E78" w:rsidRDefault="00000000">
      <w:r>
        <w:t>B. Không hỗ trợ đa luồng</w:t>
      </w:r>
    </w:p>
    <w:p w14:paraId="4A351AFA" w14:textId="77777777" w:rsidR="00415E78" w:rsidRDefault="00000000">
      <w:r>
        <w:t>C. L3 Cache - Cache mức 3</w:t>
      </w:r>
    </w:p>
    <w:p w14:paraId="7258CB33" w14:textId="77777777" w:rsidR="00415E78" w:rsidRDefault="00000000">
      <w:r>
        <w:t>D. Chỉ tồn tại trên lý thuyết</w:t>
      </w:r>
    </w:p>
    <w:p w14:paraId="53785053" w14:textId="77777777" w:rsidR="00415E78" w:rsidRDefault="00000000">
      <w:r>
        <w:rPr>
          <w:b/>
        </w:rPr>
        <w:t xml:space="preserve">Đáp án đúng: C. </w:t>
      </w:r>
    </w:p>
    <w:p w14:paraId="49AE501A"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3F43C804" w14:textId="77777777" w:rsidR="00415E78" w:rsidRDefault="00000000">
      <w:pPr>
        <w:pStyle w:val="Heading2"/>
      </w:pPr>
      <w:r>
        <w:t>Câu 1602 [Trung bình] - SMP và NUMA</w:t>
      </w:r>
    </w:p>
    <w:p w14:paraId="265D21BD" w14:textId="77777777" w:rsidR="00415E78" w:rsidRDefault="00000000">
      <w:r>
        <w:t>Nhược điểm chính của UMA là gì?</w:t>
      </w:r>
    </w:p>
    <w:p w14:paraId="5DE412CB" w14:textId="77777777" w:rsidR="00415E78" w:rsidRDefault="00000000">
      <w:r>
        <w:t>A. Không hỗ trợ đa luồng</w:t>
      </w:r>
    </w:p>
    <w:p w14:paraId="11B1EC5C" w14:textId="77777777" w:rsidR="00415E78" w:rsidRDefault="00000000">
      <w:r>
        <w:t>B. UMA - Uniform Memory Access</w:t>
      </w:r>
    </w:p>
    <w:p w14:paraId="71C54D80" w14:textId="77777777" w:rsidR="00415E78" w:rsidRDefault="00000000">
      <w:r>
        <w:t>C. Không thể mở rộng hiệu năng</w:t>
      </w:r>
    </w:p>
    <w:p w14:paraId="393B1DAA" w14:textId="77777777" w:rsidR="00415E78" w:rsidRDefault="00000000">
      <w:r>
        <w:t>D. Chỉ tồn tại trên lý thuyết</w:t>
      </w:r>
    </w:p>
    <w:p w14:paraId="2BEDC778" w14:textId="77777777" w:rsidR="00415E78" w:rsidRDefault="00000000">
      <w:r>
        <w:rPr>
          <w:b/>
        </w:rPr>
        <w:t xml:space="preserve">Đáp án đúng: B. </w:t>
      </w:r>
    </w:p>
    <w:p w14:paraId="5C0A0FB9"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090A10D7" w14:textId="77777777" w:rsidR="00415E78" w:rsidRDefault="00000000">
      <w:pPr>
        <w:pStyle w:val="Heading2"/>
      </w:pPr>
      <w:r>
        <w:t>Câu 1603 [Nâng cao] - SMP và NUMA</w:t>
      </w:r>
    </w:p>
    <w:p w14:paraId="6234B968" w14:textId="77777777" w:rsidR="00415E78" w:rsidRDefault="00000000">
      <w:r>
        <w:t>Đâu là nhận định đúng về Cache Coherence trong thực tế?</w:t>
      </w:r>
    </w:p>
    <w:p w14:paraId="1BB9B88E" w14:textId="77777777" w:rsidR="00415E78" w:rsidRDefault="00000000">
      <w:r>
        <w:t>A. Không có bộ nhớ</w:t>
      </w:r>
    </w:p>
    <w:p w14:paraId="3EE9D709" w14:textId="77777777" w:rsidR="00415E78" w:rsidRDefault="00000000">
      <w:r>
        <w:t>B. Kiến trúc chỉ xử lý tuần tự</w:t>
      </w:r>
    </w:p>
    <w:p w14:paraId="2BEB37A2" w14:textId="77777777" w:rsidR="00415E78" w:rsidRDefault="00000000">
      <w:r>
        <w:t>C. Cache Coherence - Nhất quán cache</w:t>
      </w:r>
    </w:p>
    <w:p w14:paraId="79C200A3" w14:textId="77777777" w:rsidR="00415E78" w:rsidRDefault="00000000">
      <w:r>
        <w:t>D. Không hỗ trợ đa luồng</w:t>
      </w:r>
    </w:p>
    <w:p w14:paraId="229F75A9" w14:textId="77777777" w:rsidR="00415E78" w:rsidRDefault="00000000">
      <w:r>
        <w:rPr>
          <w:b/>
        </w:rPr>
        <w:t xml:space="preserve">Đáp án đúng: C. </w:t>
      </w:r>
    </w:p>
    <w:p w14:paraId="5A71A564"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54E2D4BA" w14:textId="77777777" w:rsidR="00415E78" w:rsidRDefault="00000000">
      <w:pPr>
        <w:pStyle w:val="Heading2"/>
      </w:pPr>
      <w:r>
        <w:t>Câu 1604 [Rất nâng cao] - SMP và NUMA</w:t>
      </w:r>
    </w:p>
    <w:p w14:paraId="1D07D6E3" w14:textId="77777777" w:rsidR="00415E78" w:rsidRDefault="00000000">
      <w:r>
        <w:t>Ưu điểm quan trọng nhất của SMP là gì?</w:t>
      </w:r>
    </w:p>
    <w:p w14:paraId="50CB8AD8" w14:textId="77777777" w:rsidR="00415E78" w:rsidRDefault="00000000">
      <w:r>
        <w:t>A. Chỉ tồn tại trên lý thuyết</w:t>
      </w:r>
    </w:p>
    <w:p w14:paraId="2B9A6C24" w14:textId="77777777" w:rsidR="00415E78" w:rsidRDefault="00000000">
      <w:r>
        <w:t>B. Không sử dụng cache</w:t>
      </w:r>
    </w:p>
    <w:p w14:paraId="5E337B97" w14:textId="77777777" w:rsidR="00415E78" w:rsidRDefault="00000000">
      <w:r>
        <w:t>C. Không hỗ trợ xử lý song song</w:t>
      </w:r>
    </w:p>
    <w:p w14:paraId="781939E0" w14:textId="77777777" w:rsidR="00415E78" w:rsidRDefault="00000000">
      <w:r>
        <w:t>D. SMP - Symmetric Multiprocessors</w:t>
      </w:r>
    </w:p>
    <w:p w14:paraId="7ACE4766" w14:textId="77777777" w:rsidR="00415E78" w:rsidRDefault="00000000">
      <w:r>
        <w:rPr>
          <w:b/>
        </w:rPr>
        <w:t xml:space="preserve">Đáp án đúng: D. </w:t>
      </w:r>
    </w:p>
    <w:p w14:paraId="56960C2A"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555D87B1" w14:textId="77777777" w:rsidR="00415E78" w:rsidRDefault="00000000">
      <w:pPr>
        <w:pStyle w:val="Heading2"/>
      </w:pPr>
      <w:r>
        <w:t>Câu 1605 [Nâng cao] - Cluster và MPP</w:t>
      </w:r>
    </w:p>
    <w:p w14:paraId="002B6261" w14:textId="77777777" w:rsidR="00415E78" w:rsidRDefault="00000000">
      <w:r>
        <w:t>Ưu điểm quan trọng nhất của MPP là gì?</w:t>
      </w:r>
    </w:p>
    <w:p w14:paraId="1B69C4E2" w14:textId="77777777" w:rsidR="00415E78" w:rsidRDefault="00000000">
      <w:r>
        <w:t>A. Không có bộ nhớ</w:t>
      </w:r>
    </w:p>
    <w:p w14:paraId="43B2DAEF" w14:textId="77777777" w:rsidR="00415E78" w:rsidRDefault="00000000">
      <w:r>
        <w:t>B. Chỉ tồn tại trên lý thuyết</w:t>
      </w:r>
    </w:p>
    <w:p w14:paraId="3F85D9F7" w14:textId="77777777" w:rsidR="00415E78" w:rsidRDefault="00000000">
      <w:r>
        <w:t>C. Không sử dụng cache</w:t>
      </w:r>
    </w:p>
    <w:p w14:paraId="0D07BC17" w14:textId="77777777" w:rsidR="00415E78" w:rsidRDefault="00000000">
      <w:r>
        <w:t>D. MPP - Massively Parallel Processors</w:t>
      </w:r>
    </w:p>
    <w:p w14:paraId="7CC76C48" w14:textId="77777777" w:rsidR="00415E78" w:rsidRDefault="00000000">
      <w:r>
        <w:rPr>
          <w:b/>
        </w:rPr>
        <w:t xml:space="preserve">Đáp án đúng: D. </w:t>
      </w:r>
    </w:p>
    <w:p w14:paraId="099213A0"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44079234" w14:textId="77777777" w:rsidR="00415E78" w:rsidRDefault="00000000">
      <w:pPr>
        <w:pStyle w:val="Heading2"/>
      </w:pPr>
      <w:r>
        <w:t>Câu 1606 [Trung bình] - SMP và NUMA</w:t>
      </w:r>
    </w:p>
    <w:p w14:paraId="7180ADC1" w14:textId="77777777" w:rsidR="00415E78" w:rsidRDefault="00000000">
      <w:r>
        <w:t>Khẳng định nào sau đây đúng nhất về UMA?</w:t>
      </w:r>
    </w:p>
    <w:p w14:paraId="7096AF49" w14:textId="77777777" w:rsidR="00415E78" w:rsidRDefault="00000000">
      <w:r>
        <w:t>A. Không có ứng dụng thực tế</w:t>
      </w:r>
    </w:p>
    <w:p w14:paraId="5FCF6C31" w14:textId="77777777" w:rsidR="00415E78" w:rsidRDefault="00000000">
      <w:r>
        <w:t>B. Chỉ tồn tại trên lý thuyết</w:t>
      </w:r>
    </w:p>
    <w:p w14:paraId="33768A90" w14:textId="77777777" w:rsidR="00415E78" w:rsidRDefault="00000000">
      <w:r>
        <w:t>C. Không có bộ nhớ</w:t>
      </w:r>
    </w:p>
    <w:p w14:paraId="65AE8C54" w14:textId="77777777" w:rsidR="00415E78" w:rsidRDefault="00000000">
      <w:r>
        <w:t>D. UMA - Uniform Memory Access</w:t>
      </w:r>
    </w:p>
    <w:p w14:paraId="744A606F" w14:textId="77777777" w:rsidR="00415E78" w:rsidRDefault="00000000">
      <w:r>
        <w:rPr>
          <w:b/>
        </w:rPr>
        <w:t xml:space="preserve">Đáp án đúng: D. </w:t>
      </w:r>
    </w:p>
    <w:p w14:paraId="64626E12"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2F258A2C" w14:textId="77777777" w:rsidR="00415E78" w:rsidRDefault="00000000">
      <w:pPr>
        <w:pStyle w:val="Heading2"/>
      </w:pPr>
      <w:r>
        <w:t>Câu 1607 [Cơ bản] - GPGPU</w:t>
      </w:r>
    </w:p>
    <w:p w14:paraId="4E328776" w14:textId="77777777" w:rsidR="00415E78" w:rsidRDefault="00000000">
      <w:r>
        <w:t>Phát biểu nào mô tả chính xác CUDA Core?</w:t>
      </w:r>
    </w:p>
    <w:p w14:paraId="03838CAB" w14:textId="77777777" w:rsidR="00415E78" w:rsidRDefault="00000000">
      <w:r>
        <w:t>A. Không thể mở rộng hiệu năng</w:t>
      </w:r>
    </w:p>
    <w:p w14:paraId="68B82495" w14:textId="77777777" w:rsidR="00415E78" w:rsidRDefault="00000000">
      <w:r>
        <w:t>B. Chỉ tồn tại trên lý thuyết</w:t>
      </w:r>
    </w:p>
    <w:p w14:paraId="7B604543" w14:textId="77777777" w:rsidR="00415E78" w:rsidRDefault="00000000">
      <w:r>
        <w:t>C. Không có bộ nhớ</w:t>
      </w:r>
    </w:p>
    <w:p w14:paraId="374E1313" w14:textId="77777777" w:rsidR="00415E78" w:rsidRDefault="00000000">
      <w:r>
        <w:t>D. CUDA Core - Nhân CUDA</w:t>
      </w:r>
    </w:p>
    <w:p w14:paraId="493EA3EE" w14:textId="77777777" w:rsidR="00415E78" w:rsidRDefault="00000000">
      <w:r>
        <w:rPr>
          <w:b/>
        </w:rPr>
        <w:t xml:space="preserve">Đáp án đúng: D. </w:t>
      </w:r>
    </w:p>
    <w:p w14:paraId="0323CE1C"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0FA6CA30" w14:textId="77777777" w:rsidR="00415E78" w:rsidRDefault="00000000">
      <w:pPr>
        <w:pStyle w:val="Heading2"/>
      </w:pPr>
      <w:r>
        <w:t>Câu 1608 [Cơ bản] - Phân loại Flynn</w:t>
      </w:r>
    </w:p>
    <w:p w14:paraId="0CA747E5" w14:textId="77777777" w:rsidR="00415E78" w:rsidRDefault="00000000">
      <w:r>
        <w:t>SIMD thường được sử dụng trong trường hợp nào?</w:t>
      </w:r>
    </w:p>
    <w:p w14:paraId="087DC601" w14:textId="77777777" w:rsidR="00415E78" w:rsidRDefault="00000000">
      <w:r>
        <w:t>A. SIMD - Single Instruction Multiple Data</w:t>
      </w:r>
    </w:p>
    <w:p w14:paraId="5C21D579" w14:textId="77777777" w:rsidR="00415E78" w:rsidRDefault="00000000">
      <w:r>
        <w:t>B. Kiến trúc chỉ xử lý tuần tự</w:t>
      </w:r>
    </w:p>
    <w:p w14:paraId="19077D3E" w14:textId="77777777" w:rsidR="00415E78" w:rsidRDefault="00000000">
      <w:r>
        <w:t>C. Không có ứng dụng thực tế</w:t>
      </w:r>
    </w:p>
    <w:p w14:paraId="4F5C77C8" w14:textId="77777777" w:rsidR="00415E78" w:rsidRDefault="00000000">
      <w:r>
        <w:t>D. Không thể mở rộng hiệu năng</w:t>
      </w:r>
    </w:p>
    <w:p w14:paraId="296C1FB4" w14:textId="77777777" w:rsidR="00415E78" w:rsidRDefault="00000000">
      <w:r>
        <w:rPr>
          <w:b/>
        </w:rPr>
        <w:t xml:space="preserve">Đáp án đúng: A. </w:t>
      </w:r>
    </w:p>
    <w:p w14:paraId="34091362"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5B396C05" w14:textId="77777777" w:rsidR="00415E78" w:rsidRDefault="00000000">
      <w:pPr>
        <w:pStyle w:val="Heading2"/>
      </w:pPr>
      <w:r>
        <w:t>Câu 1609 [Trung bình] - Kiến trúc SIMD</w:t>
      </w:r>
    </w:p>
    <w:p w14:paraId="44F1D85A" w14:textId="77777777" w:rsidR="00415E78" w:rsidRDefault="00000000">
      <w:r>
        <w:t>Nhược điểm chính của PU là gì?</w:t>
      </w:r>
    </w:p>
    <w:p w14:paraId="0D05DB0D" w14:textId="77777777" w:rsidR="00415E78" w:rsidRDefault="00000000">
      <w:r>
        <w:t>A. PU - Processing Unit</w:t>
      </w:r>
    </w:p>
    <w:p w14:paraId="34B139D8" w14:textId="77777777" w:rsidR="00415E78" w:rsidRDefault="00000000">
      <w:r>
        <w:t>B. Chỉ tồn tại trên lý thuyết</w:t>
      </w:r>
    </w:p>
    <w:p w14:paraId="0E04EF2F" w14:textId="77777777" w:rsidR="00415E78" w:rsidRDefault="00000000">
      <w:r>
        <w:t>C. Kiến trúc chỉ xử lý tuần tự</w:t>
      </w:r>
    </w:p>
    <w:p w14:paraId="6E589E23" w14:textId="77777777" w:rsidR="00415E78" w:rsidRDefault="00000000">
      <w:r>
        <w:t>D. Không có bộ nhớ</w:t>
      </w:r>
    </w:p>
    <w:p w14:paraId="58B78A2B" w14:textId="77777777" w:rsidR="00415E78" w:rsidRDefault="00000000">
      <w:r>
        <w:rPr>
          <w:b/>
        </w:rPr>
        <w:t xml:space="preserve">Đáp án đúng: A. </w:t>
      </w:r>
    </w:p>
    <w:p w14:paraId="143C6B5D"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6CEF9D28" w14:textId="77777777" w:rsidR="00415E78" w:rsidRDefault="00000000">
      <w:pPr>
        <w:pStyle w:val="Heading2"/>
      </w:pPr>
      <w:r>
        <w:t>Câu 1610 [Cơ bản] - Cluster và MPP</w:t>
      </w:r>
    </w:p>
    <w:p w14:paraId="3F6D0796" w14:textId="77777777" w:rsidR="00415E78" w:rsidRDefault="00000000">
      <w:r>
        <w:t>Trong kiến trúc máy tính song song, MPP có đặc điểm nào nổi bật?</w:t>
      </w:r>
    </w:p>
    <w:p w14:paraId="54C8C94D" w14:textId="77777777" w:rsidR="00415E78" w:rsidRDefault="00000000">
      <w:r>
        <w:t>A. MPP - Massively Parallel Processors</w:t>
      </w:r>
    </w:p>
    <w:p w14:paraId="35DF7793" w14:textId="77777777" w:rsidR="00415E78" w:rsidRDefault="00000000">
      <w:r>
        <w:t>B. Không có ứng dụng thực tế</w:t>
      </w:r>
    </w:p>
    <w:p w14:paraId="58FB0BC2" w14:textId="77777777" w:rsidR="00415E78" w:rsidRDefault="00000000">
      <w:r>
        <w:t>C. Không có bộ nhớ</w:t>
      </w:r>
    </w:p>
    <w:p w14:paraId="31FEE4A6" w14:textId="77777777" w:rsidR="00415E78" w:rsidRDefault="00000000">
      <w:r>
        <w:t>D. Không hỗ trợ đa luồng</w:t>
      </w:r>
    </w:p>
    <w:p w14:paraId="1A967F9C" w14:textId="77777777" w:rsidR="00415E78" w:rsidRDefault="00000000">
      <w:r>
        <w:rPr>
          <w:b/>
        </w:rPr>
        <w:t xml:space="preserve">Đáp án đúng: A. </w:t>
      </w:r>
    </w:p>
    <w:p w14:paraId="1AAA4C34"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123A3A24" w14:textId="77777777" w:rsidR="00415E78" w:rsidRDefault="00000000">
      <w:pPr>
        <w:pStyle w:val="Heading2"/>
      </w:pPr>
      <w:r>
        <w:t>Câu 1611 [Nâng cao] - Kiến trúc MIMD</w:t>
      </w:r>
    </w:p>
    <w:p w14:paraId="5ED522FC" w14:textId="77777777" w:rsidR="00415E78" w:rsidRDefault="00000000">
      <w:r>
        <w:t>Khẳng định nào sau đây đúng nhất về Shared Memory?</w:t>
      </w:r>
    </w:p>
    <w:p w14:paraId="31AC0852" w14:textId="77777777" w:rsidR="00415E78" w:rsidRDefault="00000000">
      <w:r>
        <w:t>A. Không hỗ trợ đa luồng</w:t>
      </w:r>
    </w:p>
    <w:p w14:paraId="2FC80569" w14:textId="77777777" w:rsidR="00415E78" w:rsidRDefault="00000000">
      <w:r>
        <w:t>B. Không có ứng dụng thực tế</w:t>
      </w:r>
    </w:p>
    <w:p w14:paraId="27845BE5" w14:textId="77777777" w:rsidR="00415E78" w:rsidRDefault="00000000">
      <w:r>
        <w:t>C. Shared Memory - Bộ nhớ dùng chung</w:t>
      </w:r>
    </w:p>
    <w:p w14:paraId="1BC6365D" w14:textId="77777777" w:rsidR="00415E78" w:rsidRDefault="00000000">
      <w:r>
        <w:t>D. Không thể mở rộng hiệu năng</w:t>
      </w:r>
    </w:p>
    <w:p w14:paraId="1E203CEB" w14:textId="77777777" w:rsidR="00415E78" w:rsidRDefault="00000000">
      <w:r>
        <w:rPr>
          <w:b/>
        </w:rPr>
        <w:t xml:space="preserve">Đáp án đúng: C. </w:t>
      </w:r>
    </w:p>
    <w:p w14:paraId="55CDC083"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515F43D2" w14:textId="77777777" w:rsidR="00415E78" w:rsidRDefault="00000000">
      <w:pPr>
        <w:pStyle w:val="Heading2"/>
      </w:pPr>
      <w:r>
        <w:t>Câu 1612 [Nâng cao] - Kiến trúc MIMD</w:t>
      </w:r>
    </w:p>
    <w:p w14:paraId="4EB9AE26" w14:textId="77777777" w:rsidR="00415E78" w:rsidRDefault="00000000">
      <w:r>
        <w:t>Khẳng định nào sau đây đúng nhất về Shared Memory?</w:t>
      </w:r>
    </w:p>
    <w:p w14:paraId="445ABFFF" w14:textId="77777777" w:rsidR="00415E78" w:rsidRDefault="00000000">
      <w:r>
        <w:t>A. Shared Memory - Bộ nhớ dùng chung</w:t>
      </w:r>
    </w:p>
    <w:p w14:paraId="68846B75" w14:textId="77777777" w:rsidR="00415E78" w:rsidRDefault="00000000">
      <w:r>
        <w:t>B. Không thể mở rộng hiệu năng</w:t>
      </w:r>
    </w:p>
    <w:p w14:paraId="3B1B4ED5" w14:textId="77777777" w:rsidR="00415E78" w:rsidRDefault="00000000">
      <w:r>
        <w:t>C. Chỉ tồn tại trên lý thuyết</w:t>
      </w:r>
    </w:p>
    <w:p w14:paraId="21AC075D" w14:textId="77777777" w:rsidR="00415E78" w:rsidRDefault="00000000">
      <w:r>
        <w:t>D. Kiến trúc chỉ xử lý tuần tự</w:t>
      </w:r>
    </w:p>
    <w:p w14:paraId="5FA34749" w14:textId="77777777" w:rsidR="00415E78" w:rsidRDefault="00000000">
      <w:r>
        <w:rPr>
          <w:b/>
        </w:rPr>
        <w:t xml:space="preserve">Đáp án đúng: A. </w:t>
      </w:r>
    </w:p>
    <w:p w14:paraId="15F2A6D2"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18F67DF7" w14:textId="77777777" w:rsidR="00415E78" w:rsidRDefault="00000000">
      <w:pPr>
        <w:pStyle w:val="Heading2"/>
      </w:pPr>
      <w:r>
        <w:t>Câu 1613 [Rất nâng cao] - Phân loại Flynn</w:t>
      </w:r>
    </w:p>
    <w:p w14:paraId="434B1EA2" w14:textId="77777777" w:rsidR="00415E78" w:rsidRDefault="00000000">
      <w:r>
        <w:t>MISD thường được sử dụng trong trường hợp nào?</w:t>
      </w:r>
    </w:p>
    <w:p w14:paraId="33E305A5" w14:textId="77777777" w:rsidR="00415E78" w:rsidRDefault="00000000">
      <w:r>
        <w:t>A. MISD - Multiple Instruction Single Data</w:t>
      </w:r>
    </w:p>
    <w:p w14:paraId="275C47C9" w14:textId="77777777" w:rsidR="00415E78" w:rsidRDefault="00000000">
      <w:r>
        <w:t>B. Không thể mở rộng hiệu năng</w:t>
      </w:r>
    </w:p>
    <w:p w14:paraId="1A3AB061" w14:textId="77777777" w:rsidR="00415E78" w:rsidRDefault="00000000">
      <w:r>
        <w:t>C. Không có bộ nhớ</w:t>
      </w:r>
    </w:p>
    <w:p w14:paraId="588D4238" w14:textId="77777777" w:rsidR="00415E78" w:rsidRDefault="00000000">
      <w:r>
        <w:t>D. Không sử dụng cache</w:t>
      </w:r>
    </w:p>
    <w:p w14:paraId="3E323509" w14:textId="77777777" w:rsidR="00415E78" w:rsidRDefault="00000000">
      <w:r>
        <w:rPr>
          <w:b/>
        </w:rPr>
        <w:t xml:space="preserve">Đáp án đúng: A. </w:t>
      </w:r>
    </w:p>
    <w:p w14:paraId="27297A2E"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7D40FD5D" w14:textId="77777777" w:rsidR="00415E78" w:rsidRDefault="00000000">
      <w:pPr>
        <w:pStyle w:val="Heading2"/>
      </w:pPr>
      <w:r>
        <w:t>Câu 1614 [Rất nâng cao] - Bộ xử lý đa lõi</w:t>
      </w:r>
    </w:p>
    <w:p w14:paraId="4144E401" w14:textId="77777777" w:rsidR="00415E78" w:rsidRDefault="00000000">
      <w:r>
        <w:t>Phát biểu nào mô tả chính xác Multicore?</w:t>
      </w:r>
    </w:p>
    <w:p w14:paraId="0AEBC0B9" w14:textId="77777777" w:rsidR="00415E78" w:rsidRDefault="00000000">
      <w:r>
        <w:t>A. Multicore - Đa lõi</w:t>
      </w:r>
    </w:p>
    <w:p w14:paraId="114D4231" w14:textId="77777777" w:rsidR="00415E78" w:rsidRDefault="00000000">
      <w:r>
        <w:t>B. Không hỗ trợ xử lý song song</w:t>
      </w:r>
    </w:p>
    <w:p w14:paraId="5BF10221" w14:textId="77777777" w:rsidR="00415E78" w:rsidRDefault="00000000">
      <w:r>
        <w:t>C. Chỉ tồn tại trên lý thuyết</w:t>
      </w:r>
    </w:p>
    <w:p w14:paraId="47EB8BE5" w14:textId="77777777" w:rsidR="00415E78" w:rsidRDefault="00000000">
      <w:r>
        <w:t>D. Không thể mở rộng hiệu năng</w:t>
      </w:r>
    </w:p>
    <w:p w14:paraId="3262BD37" w14:textId="77777777" w:rsidR="00415E78" w:rsidRDefault="00000000">
      <w:r>
        <w:rPr>
          <w:b/>
        </w:rPr>
        <w:t xml:space="preserve">Đáp án đúng: A. </w:t>
      </w:r>
    </w:p>
    <w:p w14:paraId="1101A579"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0735D92B" w14:textId="77777777" w:rsidR="00415E78" w:rsidRDefault="00000000">
      <w:pPr>
        <w:pStyle w:val="Heading2"/>
      </w:pPr>
      <w:r>
        <w:t>Câu 1615 [Nâng cao] - GPGPU</w:t>
      </w:r>
    </w:p>
    <w:p w14:paraId="37D901AA" w14:textId="77777777" w:rsidR="00415E78" w:rsidRDefault="00000000">
      <w:r>
        <w:t>Khẳng định nào sau đây đúng nhất về Host CPU?</w:t>
      </w:r>
    </w:p>
    <w:p w14:paraId="1B21B5B2" w14:textId="77777777" w:rsidR="00415E78" w:rsidRDefault="00000000">
      <w:r>
        <w:t>A. Không thể mở rộng hiệu năng</w:t>
      </w:r>
    </w:p>
    <w:p w14:paraId="77442675" w14:textId="77777777" w:rsidR="00415E78" w:rsidRDefault="00000000">
      <w:r>
        <w:t>B. Không có ứng dụng thực tế</w:t>
      </w:r>
    </w:p>
    <w:p w14:paraId="0C844A92" w14:textId="77777777" w:rsidR="00415E78" w:rsidRDefault="00000000">
      <w:r>
        <w:t>C. Không có bộ nhớ</w:t>
      </w:r>
    </w:p>
    <w:p w14:paraId="4A2D8473" w14:textId="77777777" w:rsidR="00415E78" w:rsidRDefault="00000000">
      <w:r>
        <w:t>D. Host CPU - CPU chủ</w:t>
      </w:r>
    </w:p>
    <w:p w14:paraId="4F3F1F92" w14:textId="77777777" w:rsidR="00415E78" w:rsidRDefault="00000000">
      <w:r>
        <w:rPr>
          <w:b/>
        </w:rPr>
        <w:t xml:space="preserve">Đáp án đúng: D. </w:t>
      </w:r>
    </w:p>
    <w:p w14:paraId="43AAFE2E"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11E5F1E5" w14:textId="77777777" w:rsidR="00415E78" w:rsidRDefault="00000000">
      <w:pPr>
        <w:pStyle w:val="Heading2"/>
      </w:pPr>
      <w:r>
        <w:t>Câu 1616 [Cơ bản] - Kiến trúc SIMD</w:t>
      </w:r>
    </w:p>
    <w:p w14:paraId="3D7DA719" w14:textId="77777777" w:rsidR="00415E78" w:rsidRDefault="00000000">
      <w:r>
        <w:t>So với các mô hình khác, PU khác biệt ở điểm nào?</w:t>
      </w:r>
    </w:p>
    <w:p w14:paraId="188039CF" w14:textId="77777777" w:rsidR="00415E78" w:rsidRDefault="00000000">
      <w:r>
        <w:t>A. PU - Processing Unit</w:t>
      </w:r>
    </w:p>
    <w:p w14:paraId="0A3677DE" w14:textId="77777777" w:rsidR="00415E78" w:rsidRDefault="00000000">
      <w:r>
        <w:t>B. Không sử dụng cache</w:t>
      </w:r>
    </w:p>
    <w:p w14:paraId="66A145EE" w14:textId="77777777" w:rsidR="00415E78" w:rsidRDefault="00000000">
      <w:r>
        <w:t>C. Không hỗ trợ đa luồng</w:t>
      </w:r>
    </w:p>
    <w:p w14:paraId="5404A3D6" w14:textId="77777777" w:rsidR="00415E78" w:rsidRDefault="00000000">
      <w:r>
        <w:t>D. Chỉ tồn tại trên lý thuyết</w:t>
      </w:r>
    </w:p>
    <w:p w14:paraId="510E238E" w14:textId="77777777" w:rsidR="00415E78" w:rsidRDefault="00000000">
      <w:r>
        <w:rPr>
          <w:b/>
        </w:rPr>
        <w:t xml:space="preserve">Đáp án đúng: A. </w:t>
      </w:r>
    </w:p>
    <w:p w14:paraId="2676DE1F"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39341571" w14:textId="77777777" w:rsidR="00415E78" w:rsidRDefault="00000000">
      <w:pPr>
        <w:pStyle w:val="Heading2"/>
      </w:pPr>
      <w:r>
        <w:t>Câu 1617 [Nâng cao] - SMP và NUMA</w:t>
      </w:r>
    </w:p>
    <w:p w14:paraId="1E276326" w14:textId="77777777" w:rsidR="00415E78" w:rsidRDefault="00000000">
      <w:r>
        <w:t>Trong kiến trúc máy tính song song, NUMA có đặc điểm nào nổi bật?</w:t>
      </w:r>
    </w:p>
    <w:p w14:paraId="68136D23" w14:textId="77777777" w:rsidR="00415E78" w:rsidRDefault="00000000">
      <w:r>
        <w:t>A. NUMA - Non-Uniform Memory Access</w:t>
      </w:r>
    </w:p>
    <w:p w14:paraId="4C4ECABB" w14:textId="77777777" w:rsidR="00415E78" w:rsidRDefault="00000000">
      <w:r>
        <w:t>B. Không thể mở rộng hiệu năng</w:t>
      </w:r>
    </w:p>
    <w:p w14:paraId="05C43ACF" w14:textId="77777777" w:rsidR="00415E78" w:rsidRDefault="00000000">
      <w:r>
        <w:t>C. Không sử dụng cache</w:t>
      </w:r>
    </w:p>
    <w:p w14:paraId="5410C6A1" w14:textId="77777777" w:rsidR="00415E78" w:rsidRDefault="00000000">
      <w:r>
        <w:t>D. Không có bộ nhớ</w:t>
      </w:r>
    </w:p>
    <w:p w14:paraId="22A0E781" w14:textId="77777777" w:rsidR="00415E78" w:rsidRDefault="00000000">
      <w:r>
        <w:rPr>
          <w:b/>
        </w:rPr>
        <w:t xml:space="preserve">Đáp án đúng: A. </w:t>
      </w:r>
    </w:p>
    <w:p w14:paraId="11DE119D"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0F566E08" w14:textId="77777777" w:rsidR="00415E78" w:rsidRDefault="00000000">
      <w:pPr>
        <w:pStyle w:val="Heading2"/>
      </w:pPr>
      <w:r>
        <w:t>Câu 1618 [Rất nâng cao] - Kiến trúc MIMD</w:t>
      </w:r>
    </w:p>
    <w:p w14:paraId="01C7F304" w14:textId="77777777" w:rsidR="00415E78" w:rsidRDefault="00000000">
      <w:r>
        <w:t>Trong kiến trúc máy tính song song, Multicomputer có đặc điểm nào nổi bật?</w:t>
      </w:r>
    </w:p>
    <w:p w14:paraId="6EC28637" w14:textId="77777777" w:rsidR="00415E78" w:rsidRDefault="00000000">
      <w:r>
        <w:t>A. Multicomputer - Đa máy tính</w:t>
      </w:r>
    </w:p>
    <w:p w14:paraId="37A3DACD" w14:textId="77777777" w:rsidR="00415E78" w:rsidRDefault="00000000">
      <w:r>
        <w:t>B. Không hỗ trợ đa luồng</w:t>
      </w:r>
    </w:p>
    <w:p w14:paraId="240DCDC1" w14:textId="77777777" w:rsidR="00415E78" w:rsidRDefault="00000000">
      <w:r>
        <w:t>C. Không có bộ nhớ</w:t>
      </w:r>
    </w:p>
    <w:p w14:paraId="409B3271" w14:textId="77777777" w:rsidR="00415E78" w:rsidRDefault="00000000">
      <w:r>
        <w:t>D. Kiến trúc chỉ xử lý tuần tự</w:t>
      </w:r>
    </w:p>
    <w:p w14:paraId="1CEADDEA" w14:textId="77777777" w:rsidR="00415E78" w:rsidRDefault="00000000">
      <w:r>
        <w:rPr>
          <w:b/>
        </w:rPr>
        <w:t xml:space="preserve">Đáp án đúng: A. </w:t>
      </w:r>
    </w:p>
    <w:p w14:paraId="79500AB5"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0EB7C482" w14:textId="77777777" w:rsidR="00415E78" w:rsidRDefault="00000000">
      <w:pPr>
        <w:pStyle w:val="Heading2"/>
      </w:pPr>
      <w:r>
        <w:t>Câu 1619 [Nâng cao] - SMP và NUMA</w:t>
      </w:r>
    </w:p>
    <w:p w14:paraId="3AFA615B" w14:textId="77777777" w:rsidR="00415E78" w:rsidRDefault="00000000">
      <w:r>
        <w:t>Đâu là nhận định đúng về SMP trong thực tế?</w:t>
      </w:r>
    </w:p>
    <w:p w14:paraId="3275A764" w14:textId="77777777" w:rsidR="00415E78" w:rsidRDefault="00000000">
      <w:r>
        <w:t>A. Không có bộ nhớ</w:t>
      </w:r>
    </w:p>
    <w:p w14:paraId="66A37E2B" w14:textId="77777777" w:rsidR="00415E78" w:rsidRDefault="00000000">
      <w:r>
        <w:t>B. SMP - Symmetric Multiprocessors</w:t>
      </w:r>
    </w:p>
    <w:p w14:paraId="292C2578" w14:textId="77777777" w:rsidR="00415E78" w:rsidRDefault="00000000">
      <w:r>
        <w:t>C. Không hỗ trợ xử lý song song</w:t>
      </w:r>
    </w:p>
    <w:p w14:paraId="1DA62B03" w14:textId="77777777" w:rsidR="00415E78" w:rsidRDefault="00000000">
      <w:r>
        <w:t>D. Không có ứng dụng thực tế</w:t>
      </w:r>
    </w:p>
    <w:p w14:paraId="0ACCD155" w14:textId="77777777" w:rsidR="00415E78" w:rsidRDefault="00000000">
      <w:r>
        <w:rPr>
          <w:b/>
        </w:rPr>
        <w:t xml:space="preserve">Đáp án đúng: B. </w:t>
      </w:r>
    </w:p>
    <w:p w14:paraId="6E87690A"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5BD5A98E" w14:textId="77777777" w:rsidR="00415E78" w:rsidRDefault="00000000">
      <w:pPr>
        <w:pStyle w:val="Heading2"/>
      </w:pPr>
      <w:r>
        <w:t>Câu 1620 [Trung bình] - Bộ xử lý đa lõi</w:t>
      </w:r>
    </w:p>
    <w:p w14:paraId="2ED68F6B" w14:textId="77777777" w:rsidR="00415E78" w:rsidRDefault="00000000">
      <w:r>
        <w:t>So với các mô hình khác, L3 Cache khác biệt ở điểm nào?</w:t>
      </w:r>
    </w:p>
    <w:p w14:paraId="7848C5BF" w14:textId="77777777" w:rsidR="00415E78" w:rsidRDefault="00000000">
      <w:r>
        <w:t>A. Không sử dụng cache</w:t>
      </w:r>
    </w:p>
    <w:p w14:paraId="1AD73457" w14:textId="77777777" w:rsidR="00415E78" w:rsidRDefault="00000000">
      <w:r>
        <w:t>B. L3 Cache - Cache mức 3</w:t>
      </w:r>
    </w:p>
    <w:p w14:paraId="4CFF9C23" w14:textId="77777777" w:rsidR="00415E78" w:rsidRDefault="00000000">
      <w:r>
        <w:t>C. Không hỗ trợ xử lý song song</w:t>
      </w:r>
    </w:p>
    <w:p w14:paraId="0515BCD7" w14:textId="77777777" w:rsidR="00415E78" w:rsidRDefault="00000000">
      <w:r>
        <w:t>D. Không có ứng dụng thực tế</w:t>
      </w:r>
    </w:p>
    <w:p w14:paraId="2DFA3A94" w14:textId="77777777" w:rsidR="00415E78" w:rsidRDefault="00000000">
      <w:r>
        <w:rPr>
          <w:b/>
        </w:rPr>
        <w:t xml:space="preserve">Đáp án đúng: B. </w:t>
      </w:r>
    </w:p>
    <w:p w14:paraId="73A61BA0"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467EBD7D" w14:textId="77777777" w:rsidR="00415E78" w:rsidRDefault="00000000">
      <w:pPr>
        <w:pStyle w:val="Heading2"/>
      </w:pPr>
      <w:r>
        <w:t>Câu 1621 [Rất nâng cao] - Kiến trúc SIMD</w:t>
      </w:r>
    </w:p>
    <w:p w14:paraId="073841B3" w14:textId="77777777" w:rsidR="00415E78" w:rsidRDefault="00000000">
      <w:r>
        <w:t>Khẳng định nào sau đây đúng nhất về Local Memory?</w:t>
      </w:r>
    </w:p>
    <w:p w14:paraId="143D28FA" w14:textId="77777777" w:rsidR="00415E78" w:rsidRDefault="00000000">
      <w:r>
        <w:t>A. Không thể mở rộng hiệu năng</w:t>
      </w:r>
    </w:p>
    <w:p w14:paraId="0959B419" w14:textId="77777777" w:rsidR="00415E78" w:rsidRDefault="00000000">
      <w:r>
        <w:t>B. Local Memory - Bộ nhớ cục bộ</w:t>
      </w:r>
    </w:p>
    <w:p w14:paraId="515EDC2D" w14:textId="77777777" w:rsidR="00415E78" w:rsidRDefault="00000000">
      <w:r>
        <w:t>C. Không hỗ trợ xử lý song song</w:t>
      </w:r>
    </w:p>
    <w:p w14:paraId="3F3193EC" w14:textId="77777777" w:rsidR="00415E78" w:rsidRDefault="00000000">
      <w:r>
        <w:t>D. Không có bộ nhớ</w:t>
      </w:r>
    </w:p>
    <w:p w14:paraId="6C049BF3" w14:textId="77777777" w:rsidR="00415E78" w:rsidRDefault="00000000">
      <w:r>
        <w:rPr>
          <w:b/>
        </w:rPr>
        <w:t xml:space="preserve">Đáp án đúng: B. </w:t>
      </w:r>
    </w:p>
    <w:p w14:paraId="07DFA39B"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29941B32" w14:textId="77777777" w:rsidR="00415E78" w:rsidRDefault="00000000">
      <w:pPr>
        <w:pStyle w:val="Heading2"/>
      </w:pPr>
      <w:r>
        <w:t>Câu 1622 [Rất nâng cao] - Phân loại Flynn</w:t>
      </w:r>
    </w:p>
    <w:p w14:paraId="31E4153F" w14:textId="77777777" w:rsidR="00415E78" w:rsidRDefault="00000000">
      <w:r>
        <w:t>Phát biểu nào mô tả chính xác MIMD?</w:t>
      </w:r>
    </w:p>
    <w:p w14:paraId="160FE1B0" w14:textId="77777777" w:rsidR="00415E78" w:rsidRDefault="00000000">
      <w:r>
        <w:t>A. MIMD - Multiple Instruction Multiple Data</w:t>
      </w:r>
    </w:p>
    <w:p w14:paraId="7A51E192" w14:textId="77777777" w:rsidR="00415E78" w:rsidRDefault="00000000">
      <w:r>
        <w:t>B. Không hỗ trợ xử lý song song</w:t>
      </w:r>
    </w:p>
    <w:p w14:paraId="32478691" w14:textId="77777777" w:rsidR="00415E78" w:rsidRDefault="00000000">
      <w:r>
        <w:t>C. Kiến trúc chỉ xử lý tuần tự</w:t>
      </w:r>
    </w:p>
    <w:p w14:paraId="7D022B22" w14:textId="77777777" w:rsidR="00415E78" w:rsidRDefault="00000000">
      <w:r>
        <w:t>D. Không hỗ trợ đa luồng</w:t>
      </w:r>
    </w:p>
    <w:p w14:paraId="573DBBF9" w14:textId="77777777" w:rsidR="00415E78" w:rsidRDefault="00000000">
      <w:r>
        <w:rPr>
          <w:b/>
        </w:rPr>
        <w:t xml:space="preserve">Đáp án đúng: A. </w:t>
      </w:r>
    </w:p>
    <w:p w14:paraId="76612CC6"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08FFA8A9" w14:textId="77777777" w:rsidR="00415E78" w:rsidRDefault="00000000">
      <w:pPr>
        <w:pStyle w:val="Heading2"/>
      </w:pPr>
      <w:r>
        <w:t>Câu 1623 [Cơ bản] - Bộ xử lý đa lõi</w:t>
      </w:r>
    </w:p>
    <w:p w14:paraId="52F61144" w14:textId="77777777" w:rsidR="00415E78" w:rsidRDefault="00000000">
      <w:r>
        <w:t>Ưu điểm quan trọng nhất của Multicore là gì?</w:t>
      </w:r>
    </w:p>
    <w:p w14:paraId="45014E8C" w14:textId="77777777" w:rsidR="00415E78" w:rsidRDefault="00000000">
      <w:r>
        <w:t>A. Chỉ tồn tại trên lý thuyết</w:t>
      </w:r>
    </w:p>
    <w:p w14:paraId="5E2F1977" w14:textId="77777777" w:rsidR="00415E78" w:rsidRDefault="00000000">
      <w:r>
        <w:t>B. Không có ứng dụng thực tế</w:t>
      </w:r>
    </w:p>
    <w:p w14:paraId="4FF0C472" w14:textId="77777777" w:rsidR="00415E78" w:rsidRDefault="00000000">
      <w:r>
        <w:t>C. Không thể mở rộng hiệu năng</w:t>
      </w:r>
    </w:p>
    <w:p w14:paraId="62AD1790" w14:textId="77777777" w:rsidR="00415E78" w:rsidRDefault="00000000">
      <w:r>
        <w:t>D. Multicore - Đa lõi</w:t>
      </w:r>
    </w:p>
    <w:p w14:paraId="256DDA76" w14:textId="77777777" w:rsidR="00415E78" w:rsidRDefault="00000000">
      <w:r>
        <w:rPr>
          <w:b/>
        </w:rPr>
        <w:t xml:space="preserve">Đáp án đúng: D. </w:t>
      </w:r>
    </w:p>
    <w:p w14:paraId="0262B0F8"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1F2BD43E" w14:textId="77777777" w:rsidR="00415E78" w:rsidRDefault="00000000">
      <w:pPr>
        <w:pStyle w:val="Heading2"/>
      </w:pPr>
      <w:r>
        <w:t>Câu 1624 [Nâng cao] - Kiến trúc MIMD</w:t>
      </w:r>
    </w:p>
    <w:p w14:paraId="6F7A0033" w14:textId="77777777" w:rsidR="00415E78" w:rsidRDefault="00000000">
      <w:r>
        <w:t>Khẳng định nào sau đây đúng nhất về Multicomputer?</w:t>
      </w:r>
    </w:p>
    <w:p w14:paraId="3666A5C8" w14:textId="77777777" w:rsidR="00415E78" w:rsidRDefault="00000000">
      <w:r>
        <w:t>A. Kiến trúc chỉ xử lý tuần tự</w:t>
      </w:r>
    </w:p>
    <w:p w14:paraId="1AF2A9DF" w14:textId="77777777" w:rsidR="00415E78" w:rsidRDefault="00000000">
      <w:r>
        <w:t>B. Không thể mở rộng hiệu năng</w:t>
      </w:r>
    </w:p>
    <w:p w14:paraId="6A6B9D09" w14:textId="77777777" w:rsidR="00415E78" w:rsidRDefault="00000000">
      <w:r>
        <w:t>C. Multicomputer - Đa máy tính</w:t>
      </w:r>
    </w:p>
    <w:p w14:paraId="3D7457FB" w14:textId="77777777" w:rsidR="00415E78" w:rsidRDefault="00000000">
      <w:r>
        <w:t>D. Không hỗ trợ xử lý song song</w:t>
      </w:r>
    </w:p>
    <w:p w14:paraId="33601FBC" w14:textId="77777777" w:rsidR="00415E78" w:rsidRDefault="00000000">
      <w:r>
        <w:rPr>
          <w:b/>
        </w:rPr>
        <w:t xml:space="preserve">Đáp án đúng: C. </w:t>
      </w:r>
    </w:p>
    <w:p w14:paraId="09AE4A30"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7E60D393" w14:textId="77777777" w:rsidR="00415E78" w:rsidRDefault="00000000">
      <w:pPr>
        <w:pStyle w:val="Heading2"/>
      </w:pPr>
      <w:r>
        <w:t>Câu 1625 [Rất nâng cao] - GPGPU</w:t>
      </w:r>
    </w:p>
    <w:p w14:paraId="63A19AD2" w14:textId="77777777" w:rsidR="00415E78" w:rsidRDefault="00000000">
      <w:r>
        <w:t>Trong kiến trúc máy tính song song, Host CPU có đặc điểm nào nổi bật?</w:t>
      </w:r>
    </w:p>
    <w:p w14:paraId="49BD6432" w14:textId="77777777" w:rsidR="00415E78" w:rsidRDefault="00000000">
      <w:r>
        <w:t>A. Không sử dụng cache</w:t>
      </w:r>
    </w:p>
    <w:p w14:paraId="01B9C050" w14:textId="77777777" w:rsidR="00415E78" w:rsidRDefault="00000000">
      <w:r>
        <w:t>B. Không hỗ trợ đa luồng</w:t>
      </w:r>
    </w:p>
    <w:p w14:paraId="4E1370FD" w14:textId="77777777" w:rsidR="00415E78" w:rsidRDefault="00000000">
      <w:r>
        <w:t>C. Không có ứng dụng thực tế</w:t>
      </w:r>
    </w:p>
    <w:p w14:paraId="5AE26F08" w14:textId="77777777" w:rsidR="00415E78" w:rsidRDefault="00000000">
      <w:r>
        <w:t>D. Host CPU - CPU chủ</w:t>
      </w:r>
    </w:p>
    <w:p w14:paraId="3BCA5D93" w14:textId="77777777" w:rsidR="00415E78" w:rsidRDefault="00000000">
      <w:r>
        <w:rPr>
          <w:b/>
        </w:rPr>
        <w:t xml:space="preserve">Đáp án đúng: D. </w:t>
      </w:r>
    </w:p>
    <w:p w14:paraId="5D7497CF"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5CF0BE02" w14:textId="77777777" w:rsidR="00415E78" w:rsidRDefault="00000000">
      <w:pPr>
        <w:pStyle w:val="Heading2"/>
      </w:pPr>
      <w:r>
        <w:t>Câu 1626 [Cơ bản] - Kiến trúc MIMD</w:t>
      </w:r>
    </w:p>
    <w:p w14:paraId="1AB63C74" w14:textId="77777777" w:rsidR="00415E78" w:rsidRDefault="00000000">
      <w:r>
        <w:t>Phát biểu nào mô tả chính xác Distributed Memory?</w:t>
      </w:r>
    </w:p>
    <w:p w14:paraId="5C39ECEE" w14:textId="77777777" w:rsidR="00415E78" w:rsidRDefault="00000000">
      <w:r>
        <w:t>A. Không có bộ nhớ</w:t>
      </w:r>
    </w:p>
    <w:p w14:paraId="3543488B" w14:textId="77777777" w:rsidR="00415E78" w:rsidRDefault="00000000">
      <w:r>
        <w:t>B. Không có ứng dụng thực tế</w:t>
      </w:r>
    </w:p>
    <w:p w14:paraId="7142CD6A" w14:textId="77777777" w:rsidR="00415E78" w:rsidRDefault="00000000">
      <w:r>
        <w:t>C. Distributed Memory - Bộ nhớ phân tán</w:t>
      </w:r>
    </w:p>
    <w:p w14:paraId="2ACF624E" w14:textId="77777777" w:rsidR="00415E78" w:rsidRDefault="00000000">
      <w:r>
        <w:t>D. Không thể mở rộng hiệu năng</w:t>
      </w:r>
    </w:p>
    <w:p w14:paraId="70FB1B7B" w14:textId="77777777" w:rsidR="00415E78" w:rsidRDefault="00000000">
      <w:r>
        <w:rPr>
          <w:b/>
        </w:rPr>
        <w:t xml:space="preserve">Đáp án đúng: C. </w:t>
      </w:r>
    </w:p>
    <w:p w14:paraId="6C5A3305"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5B64320A" w14:textId="77777777" w:rsidR="00415E78" w:rsidRDefault="00000000">
      <w:pPr>
        <w:pStyle w:val="Heading2"/>
      </w:pPr>
      <w:r>
        <w:t>Câu 1627 [Cơ bản] - Phân loại Flynn</w:t>
      </w:r>
    </w:p>
    <w:p w14:paraId="2DE080C7" w14:textId="77777777" w:rsidR="00415E78" w:rsidRDefault="00000000">
      <w:r>
        <w:t>Ưu điểm quan trọng nhất của SIMD là gì?</w:t>
      </w:r>
    </w:p>
    <w:p w14:paraId="18B90F4A" w14:textId="77777777" w:rsidR="00415E78" w:rsidRDefault="00000000">
      <w:r>
        <w:t>A. SIMD - Single Instruction Multiple Data</w:t>
      </w:r>
    </w:p>
    <w:p w14:paraId="0E8C37D1" w14:textId="77777777" w:rsidR="00415E78" w:rsidRDefault="00000000">
      <w:r>
        <w:t>B. Không thể mở rộng hiệu năng</w:t>
      </w:r>
    </w:p>
    <w:p w14:paraId="34460DAA" w14:textId="77777777" w:rsidR="00415E78" w:rsidRDefault="00000000">
      <w:r>
        <w:t>C. Không có bộ nhớ</w:t>
      </w:r>
    </w:p>
    <w:p w14:paraId="7E870A32" w14:textId="77777777" w:rsidR="00415E78" w:rsidRDefault="00000000">
      <w:r>
        <w:t>D. Không hỗ trợ đa luồng</w:t>
      </w:r>
    </w:p>
    <w:p w14:paraId="1D9F1F65" w14:textId="77777777" w:rsidR="00415E78" w:rsidRDefault="00000000">
      <w:r>
        <w:rPr>
          <w:b/>
        </w:rPr>
        <w:t xml:space="preserve">Đáp án đúng: A. </w:t>
      </w:r>
    </w:p>
    <w:p w14:paraId="7C8429A6"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753EBBD7" w14:textId="77777777" w:rsidR="00415E78" w:rsidRDefault="00000000">
      <w:pPr>
        <w:pStyle w:val="Heading2"/>
      </w:pPr>
      <w:r>
        <w:t>Câu 1628 [Nâng cao] - Phân loại Flynn</w:t>
      </w:r>
    </w:p>
    <w:p w14:paraId="02B90EBC" w14:textId="77777777" w:rsidR="00415E78" w:rsidRDefault="00000000">
      <w:r>
        <w:t>Trong kiến trúc máy tính song song, SISD có đặc điểm nào nổi bật?</w:t>
      </w:r>
    </w:p>
    <w:p w14:paraId="1076FDDE" w14:textId="77777777" w:rsidR="00415E78" w:rsidRDefault="00000000">
      <w:r>
        <w:t>A. SISD - Single Instruction Single Data</w:t>
      </w:r>
    </w:p>
    <w:p w14:paraId="3FF5F0A3" w14:textId="77777777" w:rsidR="00415E78" w:rsidRDefault="00000000">
      <w:r>
        <w:t>B. Chỉ tồn tại trên lý thuyết</w:t>
      </w:r>
    </w:p>
    <w:p w14:paraId="591D7687" w14:textId="77777777" w:rsidR="00415E78" w:rsidRDefault="00000000">
      <w:r>
        <w:t>C. Không hỗ trợ đa luồng</w:t>
      </w:r>
    </w:p>
    <w:p w14:paraId="5A5906A9" w14:textId="77777777" w:rsidR="00415E78" w:rsidRDefault="00000000">
      <w:r>
        <w:t>D. Không có bộ nhớ</w:t>
      </w:r>
    </w:p>
    <w:p w14:paraId="246177A2" w14:textId="77777777" w:rsidR="00415E78" w:rsidRDefault="00000000">
      <w:r>
        <w:rPr>
          <w:b/>
        </w:rPr>
        <w:t xml:space="preserve">Đáp án đúng: A. </w:t>
      </w:r>
    </w:p>
    <w:p w14:paraId="4A374D74"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46A33F8B" w14:textId="77777777" w:rsidR="00415E78" w:rsidRDefault="00000000">
      <w:pPr>
        <w:pStyle w:val="Heading2"/>
      </w:pPr>
      <w:r>
        <w:t>Câu 1629 [Nâng cao] - GPGPU</w:t>
      </w:r>
    </w:p>
    <w:p w14:paraId="7FC9A09E" w14:textId="77777777" w:rsidR="00415E78" w:rsidRDefault="00000000">
      <w:r>
        <w:t>Ưu điểm quan trọng nhất của GPU là gì?</w:t>
      </w:r>
    </w:p>
    <w:p w14:paraId="7523C787" w14:textId="77777777" w:rsidR="00415E78" w:rsidRDefault="00000000">
      <w:r>
        <w:t>A. GPU - Graphic Processing Unit</w:t>
      </w:r>
    </w:p>
    <w:p w14:paraId="78AA893D" w14:textId="77777777" w:rsidR="00415E78" w:rsidRDefault="00000000">
      <w:r>
        <w:t>B. Không có bộ nhớ</w:t>
      </w:r>
    </w:p>
    <w:p w14:paraId="415FEB76" w14:textId="77777777" w:rsidR="00415E78" w:rsidRDefault="00000000">
      <w:r>
        <w:t>C. Không hỗ trợ xử lý song song</w:t>
      </w:r>
    </w:p>
    <w:p w14:paraId="17D8E2EA" w14:textId="77777777" w:rsidR="00415E78" w:rsidRDefault="00000000">
      <w:r>
        <w:t>D. Không sử dụng cache</w:t>
      </w:r>
    </w:p>
    <w:p w14:paraId="7685E4B3" w14:textId="77777777" w:rsidR="00415E78" w:rsidRDefault="00000000">
      <w:r>
        <w:rPr>
          <w:b/>
        </w:rPr>
        <w:t xml:space="preserve">Đáp án đúng: A. </w:t>
      </w:r>
    </w:p>
    <w:p w14:paraId="09A3A1FD"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658A1D3B" w14:textId="77777777" w:rsidR="00415E78" w:rsidRDefault="00000000">
      <w:pPr>
        <w:pStyle w:val="Heading2"/>
      </w:pPr>
      <w:r>
        <w:t>Câu 1630 [Trung bình] - SMP và NUMA</w:t>
      </w:r>
    </w:p>
    <w:p w14:paraId="7E9054B8" w14:textId="77777777" w:rsidR="00415E78" w:rsidRDefault="00000000">
      <w:r>
        <w:t>Nhược điểm chính của UMA là gì?</w:t>
      </w:r>
    </w:p>
    <w:p w14:paraId="020F1374" w14:textId="77777777" w:rsidR="00415E78" w:rsidRDefault="00000000">
      <w:r>
        <w:t>A. UMA - Uniform Memory Access</w:t>
      </w:r>
    </w:p>
    <w:p w14:paraId="1769FF51" w14:textId="77777777" w:rsidR="00415E78" w:rsidRDefault="00000000">
      <w:r>
        <w:t>B. Không hỗ trợ đa luồng</w:t>
      </w:r>
    </w:p>
    <w:p w14:paraId="5874866A" w14:textId="77777777" w:rsidR="00415E78" w:rsidRDefault="00000000">
      <w:r>
        <w:t>C. Không thể mở rộng hiệu năng</w:t>
      </w:r>
    </w:p>
    <w:p w14:paraId="09558600" w14:textId="77777777" w:rsidR="00415E78" w:rsidRDefault="00000000">
      <w:r>
        <w:t>D. Không có bộ nhớ</w:t>
      </w:r>
    </w:p>
    <w:p w14:paraId="31025A49" w14:textId="77777777" w:rsidR="00415E78" w:rsidRDefault="00000000">
      <w:r>
        <w:rPr>
          <w:b/>
        </w:rPr>
        <w:t xml:space="preserve">Đáp án đúng: A. </w:t>
      </w:r>
    </w:p>
    <w:p w14:paraId="424E6368"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54487229" w14:textId="77777777" w:rsidR="00415E78" w:rsidRDefault="00000000">
      <w:pPr>
        <w:pStyle w:val="Heading2"/>
      </w:pPr>
      <w:r>
        <w:t>Câu 1631 [Cơ bản] - GPGPU</w:t>
      </w:r>
    </w:p>
    <w:p w14:paraId="7A505F84" w14:textId="77777777" w:rsidR="00415E78" w:rsidRDefault="00000000">
      <w:r>
        <w:t>Khẳng định nào sau đây đúng nhất về GPU?</w:t>
      </w:r>
    </w:p>
    <w:p w14:paraId="786D35DF" w14:textId="77777777" w:rsidR="00415E78" w:rsidRDefault="00000000">
      <w:r>
        <w:t>A. Kiến trúc chỉ xử lý tuần tự</w:t>
      </w:r>
    </w:p>
    <w:p w14:paraId="10B8B403" w14:textId="77777777" w:rsidR="00415E78" w:rsidRDefault="00000000">
      <w:r>
        <w:t>B. Không thể mở rộng hiệu năng</w:t>
      </w:r>
    </w:p>
    <w:p w14:paraId="18DE7E48" w14:textId="77777777" w:rsidR="00415E78" w:rsidRDefault="00000000">
      <w:r>
        <w:t>C. GPU - Graphic Processing Unit</w:t>
      </w:r>
    </w:p>
    <w:p w14:paraId="2A9F438F" w14:textId="77777777" w:rsidR="00415E78" w:rsidRDefault="00000000">
      <w:r>
        <w:t>D. Chỉ tồn tại trên lý thuyết</w:t>
      </w:r>
    </w:p>
    <w:p w14:paraId="3AEF8FA7" w14:textId="77777777" w:rsidR="00415E78" w:rsidRDefault="00000000">
      <w:r>
        <w:rPr>
          <w:b/>
        </w:rPr>
        <w:t xml:space="preserve">Đáp án đúng: C. </w:t>
      </w:r>
    </w:p>
    <w:p w14:paraId="1366D72E"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6B59CD8F" w14:textId="77777777" w:rsidR="00415E78" w:rsidRDefault="00000000">
      <w:pPr>
        <w:pStyle w:val="Heading2"/>
      </w:pPr>
      <w:r>
        <w:t>Câu 1632 [Rất nâng cao] - Kiến trúc SIMD</w:t>
      </w:r>
    </w:p>
    <w:p w14:paraId="6F2FDC96" w14:textId="77777777" w:rsidR="00415E78" w:rsidRDefault="00000000">
      <w:r>
        <w:t>Ưu điểm quan trọng nhất của Vector Computer là gì?</w:t>
      </w:r>
    </w:p>
    <w:p w14:paraId="1A2E473A" w14:textId="77777777" w:rsidR="00415E78" w:rsidRDefault="00000000">
      <w:r>
        <w:t>A. Chỉ tồn tại trên lý thuyết</w:t>
      </w:r>
    </w:p>
    <w:p w14:paraId="7C6F42B9" w14:textId="77777777" w:rsidR="00415E78" w:rsidRDefault="00000000">
      <w:r>
        <w:t>B. Vector Computer - Máy tính vector</w:t>
      </w:r>
    </w:p>
    <w:p w14:paraId="535FBE6C" w14:textId="77777777" w:rsidR="00415E78" w:rsidRDefault="00000000">
      <w:r>
        <w:t>C. Không hỗ trợ đa luồng</w:t>
      </w:r>
    </w:p>
    <w:p w14:paraId="1B1921F5" w14:textId="77777777" w:rsidR="00415E78" w:rsidRDefault="00000000">
      <w:r>
        <w:t>D. Không sử dụng cache</w:t>
      </w:r>
    </w:p>
    <w:p w14:paraId="2E387CFC" w14:textId="77777777" w:rsidR="00415E78" w:rsidRDefault="00000000">
      <w:r>
        <w:rPr>
          <w:b/>
        </w:rPr>
        <w:t xml:space="preserve">Đáp án đúng: B. </w:t>
      </w:r>
    </w:p>
    <w:p w14:paraId="481FA63D"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01395213" w14:textId="77777777" w:rsidR="00415E78" w:rsidRDefault="00000000">
      <w:pPr>
        <w:pStyle w:val="Heading2"/>
      </w:pPr>
      <w:r>
        <w:t>Câu 1633 [Cơ bản] - Kiến trúc MIMD</w:t>
      </w:r>
    </w:p>
    <w:p w14:paraId="0F0E4333" w14:textId="77777777" w:rsidR="00415E78" w:rsidRDefault="00000000">
      <w:r>
        <w:t>Ưu điểm quan trọng nhất của Multicomputer là gì?</w:t>
      </w:r>
    </w:p>
    <w:p w14:paraId="3134BA05" w14:textId="77777777" w:rsidR="00415E78" w:rsidRDefault="00000000">
      <w:r>
        <w:t>A. Multicomputer - Đa máy tính</w:t>
      </w:r>
    </w:p>
    <w:p w14:paraId="4ED12386" w14:textId="77777777" w:rsidR="00415E78" w:rsidRDefault="00000000">
      <w:r>
        <w:t>B. Không có bộ nhớ</w:t>
      </w:r>
    </w:p>
    <w:p w14:paraId="484CBBBC" w14:textId="77777777" w:rsidR="00415E78" w:rsidRDefault="00000000">
      <w:r>
        <w:t>C. Không hỗ trợ đa luồng</w:t>
      </w:r>
    </w:p>
    <w:p w14:paraId="42CAFA9B" w14:textId="77777777" w:rsidR="00415E78" w:rsidRDefault="00000000">
      <w:r>
        <w:t>D. Kiến trúc chỉ xử lý tuần tự</w:t>
      </w:r>
    </w:p>
    <w:p w14:paraId="7FFCE7F1" w14:textId="77777777" w:rsidR="00415E78" w:rsidRDefault="00000000">
      <w:r>
        <w:rPr>
          <w:b/>
        </w:rPr>
        <w:t xml:space="preserve">Đáp án đúng: A. </w:t>
      </w:r>
    </w:p>
    <w:p w14:paraId="245B0E60"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54433C3C" w14:textId="77777777" w:rsidR="00415E78" w:rsidRDefault="00000000">
      <w:pPr>
        <w:pStyle w:val="Heading2"/>
      </w:pPr>
      <w:r>
        <w:t>Câu 1634 [Rất nâng cao] - Phân loại Flynn</w:t>
      </w:r>
    </w:p>
    <w:p w14:paraId="326AAEF4" w14:textId="77777777" w:rsidR="00415E78" w:rsidRDefault="00000000">
      <w:r>
        <w:t>Phát biểu nào mô tả chính xác MISD?</w:t>
      </w:r>
    </w:p>
    <w:p w14:paraId="41C6825C" w14:textId="77777777" w:rsidR="00415E78" w:rsidRDefault="00000000">
      <w:r>
        <w:t>A. MISD - Multiple Instruction Single Data</w:t>
      </w:r>
    </w:p>
    <w:p w14:paraId="7783D457" w14:textId="77777777" w:rsidR="00415E78" w:rsidRDefault="00000000">
      <w:r>
        <w:t>B. Không có bộ nhớ</w:t>
      </w:r>
    </w:p>
    <w:p w14:paraId="17761467" w14:textId="77777777" w:rsidR="00415E78" w:rsidRDefault="00000000">
      <w:r>
        <w:t>C. Không thể mở rộng hiệu năng</w:t>
      </w:r>
    </w:p>
    <w:p w14:paraId="27F98491" w14:textId="77777777" w:rsidR="00415E78" w:rsidRDefault="00000000">
      <w:r>
        <w:t>D. Không sử dụng cache</w:t>
      </w:r>
    </w:p>
    <w:p w14:paraId="2A5F7DA7" w14:textId="77777777" w:rsidR="00415E78" w:rsidRDefault="00000000">
      <w:r>
        <w:rPr>
          <w:b/>
        </w:rPr>
        <w:t xml:space="preserve">Đáp án đúng: A. </w:t>
      </w:r>
    </w:p>
    <w:p w14:paraId="2C643461"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1B3A365F" w14:textId="77777777" w:rsidR="00415E78" w:rsidRDefault="00000000">
      <w:pPr>
        <w:pStyle w:val="Heading2"/>
      </w:pPr>
      <w:r>
        <w:t>Câu 1635 [Trung bình] - Kiến trúc SIMD</w:t>
      </w:r>
    </w:p>
    <w:p w14:paraId="234498C7" w14:textId="77777777" w:rsidR="00415E78" w:rsidRDefault="00000000">
      <w:r>
        <w:t>Nhược điểm chính của Vector Computer là gì?</w:t>
      </w:r>
    </w:p>
    <w:p w14:paraId="19A5E1F6" w14:textId="77777777" w:rsidR="00415E78" w:rsidRDefault="00000000">
      <w:r>
        <w:t>A. Chỉ tồn tại trên lý thuyết</w:t>
      </w:r>
    </w:p>
    <w:p w14:paraId="0BDA61C7" w14:textId="77777777" w:rsidR="00415E78" w:rsidRDefault="00000000">
      <w:r>
        <w:t>B. Không hỗ trợ xử lý song song</w:t>
      </w:r>
    </w:p>
    <w:p w14:paraId="53E5C6BD" w14:textId="77777777" w:rsidR="00415E78" w:rsidRDefault="00000000">
      <w:r>
        <w:t>C. Vector Computer - Máy tính vector</w:t>
      </w:r>
    </w:p>
    <w:p w14:paraId="31062A63" w14:textId="77777777" w:rsidR="00415E78" w:rsidRDefault="00000000">
      <w:r>
        <w:t>D. Không có ứng dụng thực tế</w:t>
      </w:r>
    </w:p>
    <w:p w14:paraId="5494D6C1" w14:textId="77777777" w:rsidR="00415E78" w:rsidRDefault="00000000">
      <w:r>
        <w:rPr>
          <w:b/>
        </w:rPr>
        <w:t xml:space="preserve">Đáp án đúng: C. </w:t>
      </w:r>
    </w:p>
    <w:p w14:paraId="6CFF8C31"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22B22B17" w14:textId="77777777" w:rsidR="00415E78" w:rsidRDefault="00000000">
      <w:pPr>
        <w:pStyle w:val="Heading2"/>
      </w:pPr>
      <w:r>
        <w:t>Câu 1636 [Rất nâng cao] - Bộ xử lý đa lõi</w:t>
      </w:r>
    </w:p>
    <w:p w14:paraId="282BCB6D" w14:textId="77777777" w:rsidR="00415E78" w:rsidRDefault="00000000">
      <w:r>
        <w:t>Phát biểu nào mô tả chính xác L3 Cache?</w:t>
      </w:r>
    </w:p>
    <w:p w14:paraId="3327E5AC" w14:textId="77777777" w:rsidR="00415E78" w:rsidRDefault="00000000">
      <w:r>
        <w:t>A. Chỉ tồn tại trên lý thuyết</w:t>
      </w:r>
    </w:p>
    <w:p w14:paraId="1CA2BF7E" w14:textId="77777777" w:rsidR="00415E78" w:rsidRDefault="00000000">
      <w:r>
        <w:t>B. Không có bộ nhớ</w:t>
      </w:r>
    </w:p>
    <w:p w14:paraId="2A990D9B" w14:textId="77777777" w:rsidR="00415E78" w:rsidRDefault="00000000">
      <w:r>
        <w:t>C. Không sử dụng cache</w:t>
      </w:r>
    </w:p>
    <w:p w14:paraId="4CABBC10" w14:textId="77777777" w:rsidR="00415E78" w:rsidRDefault="00000000">
      <w:r>
        <w:t>D. L3 Cache - Cache mức 3</w:t>
      </w:r>
    </w:p>
    <w:p w14:paraId="735A99F6" w14:textId="77777777" w:rsidR="00415E78" w:rsidRDefault="00000000">
      <w:r>
        <w:rPr>
          <w:b/>
        </w:rPr>
        <w:t xml:space="preserve">Đáp án đúng: D. </w:t>
      </w:r>
    </w:p>
    <w:p w14:paraId="75D15EA3"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7C287F2F" w14:textId="77777777" w:rsidR="00415E78" w:rsidRDefault="00000000">
      <w:pPr>
        <w:pStyle w:val="Heading2"/>
      </w:pPr>
      <w:r>
        <w:t>Câu 1637 [Nâng cao] - SMP và NUMA</w:t>
      </w:r>
    </w:p>
    <w:p w14:paraId="38A42489" w14:textId="77777777" w:rsidR="00415E78" w:rsidRDefault="00000000">
      <w:r>
        <w:t>Nhược điểm chính của UMA là gì?</w:t>
      </w:r>
    </w:p>
    <w:p w14:paraId="0C1A7C5B" w14:textId="77777777" w:rsidR="00415E78" w:rsidRDefault="00000000">
      <w:r>
        <w:t>A. Không sử dụng cache</w:t>
      </w:r>
    </w:p>
    <w:p w14:paraId="6F2167B4" w14:textId="77777777" w:rsidR="00415E78" w:rsidRDefault="00000000">
      <w:r>
        <w:t>B. Không có bộ nhớ</w:t>
      </w:r>
    </w:p>
    <w:p w14:paraId="6F944A84" w14:textId="77777777" w:rsidR="00415E78" w:rsidRDefault="00000000">
      <w:r>
        <w:t>C. Không hỗ trợ đa luồng</w:t>
      </w:r>
    </w:p>
    <w:p w14:paraId="26FB99F9" w14:textId="77777777" w:rsidR="00415E78" w:rsidRDefault="00000000">
      <w:r>
        <w:t>D. UMA - Uniform Memory Access</w:t>
      </w:r>
    </w:p>
    <w:p w14:paraId="1D4EAE37" w14:textId="77777777" w:rsidR="00415E78" w:rsidRDefault="00000000">
      <w:r>
        <w:rPr>
          <w:b/>
        </w:rPr>
        <w:t xml:space="preserve">Đáp án đúng: D. </w:t>
      </w:r>
    </w:p>
    <w:p w14:paraId="6E7E35C4"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7AE18C79" w14:textId="77777777" w:rsidR="00415E78" w:rsidRDefault="00000000">
      <w:pPr>
        <w:pStyle w:val="Heading2"/>
      </w:pPr>
      <w:r>
        <w:t>Câu 1638 [Trung bình] - Cluster và MPP</w:t>
      </w:r>
    </w:p>
    <w:p w14:paraId="39D6E9EE" w14:textId="77777777" w:rsidR="00415E78" w:rsidRDefault="00000000">
      <w:r>
        <w:t>So với các mô hình khác, High-speed Interconnect khác biệt ở điểm nào?</w:t>
      </w:r>
    </w:p>
    <w:p w14:paraId="04D91F90" w14:textId="77777777" w:rsidR="00415E78" w:rsidRDefault="00000000">
      <w:r>
        <w:t>A. Không hỗ trợ đa luồng</w:t>
      </w:r>
    </w:p>
    <w:p w14:paraId="189C9176" w14:textId="77777777" w:rsidR="00415E78" w:rsidRDefault="00000000">
      <w:r>
        <w:t>B. Không hỗ trợ xử lý song song</w:t>
      </w:r>
    </w:p>
    <w:p w14:paraId="49850D8B" w14:textId="77777777" w:rsidR="00415E78" w:rsidRDefault="00000000">
      <w:r>
        <w:t>C. High-speed Interconnect - Kết nối tốc độ cao</w:t>
      </w:r>
    </w:p>
    <w:p w14:paraId="106577BF" w14:textId="77777777" w:rsidR="00415E78" w:rsidRDefault="00000000">
      <w:r>
        <w:t>D. Không thể mở rộng hiệu năng</w:t>
      </w:r>
    </w:p>
    <w:p w14:paraId="1FAFA398" w14:textId="77777777" w:rsidR="00415E78" w:rsidRDefault="00000000">
      <w:r>
        <w:rPr>
          <w:b/>
        </w:rPr>
        <w:t xml:space="preserve">Đáp án đúng: C. </w:t>
      </w:r>
    </w:p>
    <w:p w14:paraId="3023C374"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670E0CAF" w14:textId="77777777" w:rsidR="00415E78" w:rsidRDefault="00000000">
      <w:pPr>
        <w:pStyle w:val="Heading2"/>
      </w:pPr>
      <w:r>
        <w:t>Câu 1639 [Trung bình] - Cluster và MPP</w:t>
      </w:r>
    </w:p>
    <w:p w14:paraId="210983B9" w14:textId="77777777" w:rsidR="00415E78" w:rsidRDefault="00000000">
      <w:r>
        <w:t>So với các mô hình khác, High-speed Interconnect khác biệt ở điểm nào?</w:t>
      </w:r>
    </w:p>
    <w:p w14:paraId="050F0423" w14:textId="77777777" w:rsidR="00415E78" w:rsidRDefault="00000000">
      <w:r>
        <w:t>A. Chỉ tồn tại trên lý thuyết</w:t>
      </w:r>
    </w:p>
    <w:p w14:paraId="2C1E6179" w14:textId="77777777" w:rsidR="00415E78" w:rsidRDefault="00000000">
      <w:r>
        <w:t>B. Kiến trúc chỉ xử lý tuần tự</w:t>
      </w:r>
    </w:p>
    <w:p w14:paraId="248E1F9F" w14:textId="77777777" w:rsidR="00415E78" w:rsidRDefault="00000000">
      <w:r>
        <w:t>C. Không sử dụng cache</w:t>
      </w:r>
    </w:p>
    <w:p w14:paraId="7B5FE73B" w14:textId="77777777" w:rsidR="00415E78" w:rsidRDefault="00000000">
      <w:r>
        <w:t>D. High-speed Interconnect - Kết nối tốc độ cao</w:t>
      </w:r>
    </w:p>
    <w:p w14:paraId="2936C5C9" w14:textId="77777777" w:rsidR="00415E78" w:rsidRDefault="00000000">
      <w:r>
        <w:rPr>
          <w:b/>
        </w:rPr>
        <w:t xml:space="preserve">Đáp án đúng: D. </w:t>
      </w:r>
    </w:p>
    <w:p w14:paraId="354E7388"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1DB2F523" w14:textId="77777777" w:rsidR="00415E78" w:rsidRDefault="00000000">
      <w:pPr>
        <w:pStyle w:val="Heading2"/>
      </w:pPr>
      <w:r>
        <w:t>Câu 1640 [Trung bình] - GPGPU</w:t>
      </w:r>
    </w:p>
    <w:p w14:paraId="7572F330" w14:textId="77777777" w:rsidR="00415E78" w:rsidRDefault="00000000">
      <w:r>
        <w:t>Host CPU thường được sử dụng trong trường hợp nào?</w:t>
      </w:r>
    </w:p>
    <w:p w14:paraId="55E87079" w14:textId="77777777" w:rsidR="00415E78" w:rsidRDefault="00000000">
      <w:r>
        <w:t>A. Không hỗ trợ xử lý song song</w:t>
      </w:r>
    </w:p>
    <w:p w14:paraId="512FAB7F" w14:textId="77777777" w:rsidR="00415E78" w:rsidRDefault="00000000">
      <w:r>
        <w:t>B. Không thể mở rộng hiệu năng</w:t>
      </w:r>
    </w:p>
    <w:p w14:paraId="2CD3034D" w14:textId="77777777" w:rsidR="00415E78" w:rsidRDefault="00000000">
      <w:r>
        <w:t>C. Kiến trúc chỉ xử lý tuần tự</w:t>
      </w:r>
    </w:p>
    <w:p w14:paraId="3632647C" w14:textId="77777777" w:rsidR="00415E78" w:rsidRDefault="00000000">
      <w:r>
        <w:t>D. Host CPU - CPU chủ</w:t>
      </w:r>
    </w:p>
    <w:p w14:paraId="4645B5C6" w14:textId="77777777" w:rsidR="00415E78" w:rsidRDefault="00000000">
      <w:r>
        <w:rPr>
          <w:b/>
        </w:rPr>
        <w:t xml:space="preserve">Đáp án đúng: D. </w:t>
      </w:r>
    </w:p>
    <w:p w14:paraId="7B5B46C4"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77B6C53C" w14:textId="77777777" w:rsidR="00415E78" w:rsidRDefault="00000000">
      <w:pPr>
        <w:pStyle w:val="Heading2"/>
      </w:pPr>
      <w:r>
        <w:t>Câu 1641 [Rất nâng cao] - Bộ xử lý đa lõi</w:t>
      </w:r>
    </w:p>
    <w:p w14:paraId="39B98EB3" w14:textId="77777777" w:rsidR="00415E78" w:rsidRDefault="00000000">
      <w:r>
        <w:t>Khẳng định nào sau đây đúng nhất về L1 Cache?</w:t>
      </w:r>
    </w:p>
    <w:p w14:paraId="1EA44544" w14:textId="77777777" w:rsidR="00415E78" w:rsidRDefault="00000000">
      <w:r>
        <w:t>A. Không sử dụng cache</w:t>
      </w:r>
    </w:p>
    <w:p w14:paraId="1F020C2F" w14:textId="77777777" w:rsidR="00415E78" w:rsidRDefault="00000000">
      <w:r>
        <w:t>B. Kiến trúc chỉ xử lý tuần tự</w:t>
      </w:r>
    </w:p>
    <w:p w14:paraId="2C9A2FAE" w14:textId="77777777" w:rsidR="00415E78" w:rsidRDefault="00000000">
      <w:r>
        <w:t>C. Không có bộ nhớ</w:t>
      </w:r>
    </w:p>
    <w:p w14:paraId="3224006D" w14:textId="77777777" w:rsidR="00415E78" w:rsidRDefault="00000000">
      <w:r>
        <w:t>D. L1 Cache - Cache mức 1</w:t>
      </w:r>
    </w:p>
    <w:p w14:paraId="2A3123C0" w14:textId="77777777" w:rsidR="00415E78" w:rsidRDefault="00000000">
      <w:r>
        <w:rPr>
          <w:b/>
        </w:rPr>
        <w:t xml:space="preserve">Đáp án đúng: D. </w:t>
      </w:r>
    </w:p>
    <w:p w14:paraId="3A354189"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281FF4DF" w14:textId="77777777" w:rsidR="00415E78" w:rsidRDefault="00000000">
      <w:pPr>
        <w:pStyle w:val="Heading2"/>
      </w:pPr>
      <w:r>
        <w:t>Câu 1642 [Cơ bản] - Phân loại Flynn</w:t>
      </w:r>
    </w:p>
    <w:p w14:paraId="6D01C927" w14:textId="77777777" w:rsidR="00415E78" w:rsidRDefault="00000000">
      <w:r>
        <w:t>SISD thường được sử dụng trong trường hợp nào?</w:t>
      </w:r>
    </w:p>
    <w:p w14:paraId="788EDB92" w14:textId="77777777" w:rsidR="00415E78" w:rsidRDefault="00000000">
      <w:r>
        <w:t>A. SISD - Single Instruction Single Data</w:t>
      </w:r>
    </w:p>
    <w:p w14:paraId="1B8A5A5D" w14:textId="77777777" w:rsidR="00415E78" w:rsidRDefault="00000000">
      <w:r>
        <w:t>B. Không có ứng dụng thực tế</w:t>
      </w:r>
    </w:p>
    <w:p w14:paraId="25B97209" w14:textId="77777777" w:rsidR="00415E78" w:rsidRDefault="00000000">
      <w:r>
        <w:t>C. Không sử dụng cache</w:t>
      </w:r>
    </w:p>
    <w:p w14:paraId="56588B59" w14:textId="77777777" w:rsidR="00415E78" w:rsidRDefault="00000000">
      <w:r>
        <w:t>D. Không thể mở rộng hiệu năng</w:t>
      </w:r>
    </w:p>
    <w:p w14:paraId="1DE6CB7F" w14:textId="77777777" w:rsidR="00415E78" w:rsidRDefault="00000000">
      <w:r>
        <w:rPr>
          <w:b/>
        </w:rPr>
        <w:t xml:space="preserve">Đáp án đúng: A. </w:t>
      </w:r>
    </w:p>
    <w:p w14:paraId="3A198BC6"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0113ED18" w14:textId="77777777" w:rsidR="00415E78" w:rsidRDefault="00000000">
      <w:pPr>
        <w:pStyle w:val="Heading2"/>
      </w:pPr>
      <w:r>
        <w:t>Câu 1643 [Cơ bản] - Phân loại Flynn</w:t>
      </w:r>
    </w:p>
    <w:p w14:paraId="747B741A" w14:textId="77777777" w:rsidR="00415E78" w:rsidRDefault="00000000">
      <w:r>
        <w:t>Ưu điểm quan trọng nhất của MISD là gì?</w:t>
      </w:r>
    </w:p>
    <w:p w14:paraId="3F22071A" w14:textId="77777777" w:rsidR="00415E78" w:rsidRDefault="00000000">
      <w:r>
        <w:t>A. MISD - Multiple Instruction Single Data</w:t>
      </w:r>
    </w:p>
    <w:p w14:paraId="177746FE" w14:textId="77777777" w:rsidR="00415E78" w:rsidRDefault="00000000">
      <w:r>
        <w:t>B. Không có bộ nhớ</w:t>
      </w:r>
    </w:p>
    <w:p w14:paraId="55EB29E1" w14:textId="77777777" w:rsidR="00415E78" w:rsidRDefault="00000000">
      <w:r>
        <w:t>C. Không thể mở rộng hiệu năng</w:t>
      </w:r>
    </w:p>
    <w:p w14:paraId="39B29200" w14:textId="77777777" w:rsidR="00415E78" w:rsidRDefault="00000000">
      <w:r>
        <w:t>D. Không hỗ trợ xử lý song song</w:t>
      </w:r>
    </w:p>
    <w:p w14:paraId="1297EE1B" w14:textId="77777777" w:rsidR="00415E78" w:rsidRDefault="00000000">
      <w:r>
        <w:rPr>
          <w:b/>
        </w:rPr>
        <w:t xml:space="preserve">Đáp án đúng: A. </w:t>
      </w:r>
    </w:p>
    <w:p w14:paraId="69964F0F"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4663D6B4" w14:textId="77777777" w:rsidR="00415E78" w:rsidRDefault="00000000">
      <w:pPr>
        <w:pStyle w:val="Heading2"/>
      </w:pPr>
      <w:r>
        <w:t>Câu 1644 [Rất nâng cao] - Cluster và MPP</w:t>
      </w:r>
    </w:p>
    <w:p w14:paraId="7F309293" w14:textId="77777777" w:rsidR="00415E78" w:rsidRDefault="00000000">
      <w:r>
        <w:t>Đâu là nhận định đúng về Node trong thực tế?</w:t>
      </w:r>
    </w:p>
    <w:p w14:paraId="057413C8" w14:textId="77777777" w:rsidR="00415E78" w:rsidRDefault="00000000">
      <w:r>
        <w:t>A. Node - Nút xử lý</w:t>
      </w:r>
    </w:p>
    <w:p w14:paraId="5127953B" w14:textId="77777777" w:rsidR="00415E78" w:rsidRDefault="00000000">
      <w:r>
        <w:t>B. Không hỗ trợ đa luồng</w:t>
      </w:r>
    </w:p>
    <w:p w14:paraId="7694CD66" w14:textId="77777777" w:rsidR="00415E78" w:rsidRDefault="00000000">
      <w:r>
        <w:t>C. Không thể mở rộng hiệu năng</w:t>
      </w:r>
    </w:p>
    <w:p w14:paraId="4598C182" w14:textId="77777777" w:rsidR="00415E78" w:rsidRDefault="00000000">
      <w:r>
        <w:t>D. Không có ứng dụng thực tế</w:t>
      </w:r>
    </w:p>
    <w:p w14:paraId="10447105" w14:textId="77777777" w:rsidR="00415E78" w:rsidRDefault="00000000">
      <w:r>
        <w:rPr>
          <w:b/>
        </w:rPr>
        <w:t xml:space="preserve">Đáp án đúng: A. </w:t>
      </w:r>
    </w:p>
    <w:p w14:paraId="2CB089A9"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0B9DDEC1" w14:textId="77777777" w:rsidR="00415E78" w:rsidRDefault="00000000">
      <w:pPr>
        <w:pStyle w:val="Heading2"/>
      </w:pPr>
      <w:r>
        <w:t>Câu 1645 [Nâng cao] - Phân loại Flynn</w:t>
      </w:r>
    </w:p>
    <w:p w14:paraId="42775B18" w14:textId="77777777" w:rsidR="00415E78" w:rsidRDefault="00000000">
      <w:r>
        <w:t>Đâu là nhận định đúng về SIMD trong thực tế?</w:t>
      </w:r>
    </w:p>
    <w:p w14:paraId="77EE7E68" w14:textId="77777777" w:rsidR="00415E78" w:rsidRDefault="00000000">
      <w:r>
        <w:t>A. Kiến trúc chỉ xử lý tuần tự</w:t>
      </w:r>
    </w:p>
    <w:p w14:paraId="1374620E" w14:textId="77777777" w:rsidR="00415E78" w:rsidRDefault="00000000">
      <w:r>
        <w:t>B. Không hỗ trợ đa luồng</w:t>
      </w:r>
    </w:p>
    <w:p w14:paraId="72E279BE" w14:textId="77777777" w:rsidR="00415E78" w:rsidRDefault="00000000">
      <w:r>
        <w:t>C. Không hỗ trợ xử lý song song</w:t>
      </w:r>
    </w:p>
    <w:p w14:paraId="756552E0" w14:textId="77777777" w:rsidR="00415E78" w:rsidRDefault="00000000">
      <w:r>
        <w:t>D. SIMD - Single Instruction Multiple Data</w:t>
      </w:r>
    </w:p>
    <w:p w14:paraId="4B294818" w14:textId="77777777" w:rsidR="00415E78" w:rsidRDefault="00000000">
      <w:r>
        <w:rPr>
          <w:b/>
        </w:rPr>
        <w:t xml:space="preserve">Đáp án đúng: D. </w:t>
      </w:r>
    </w:p>
    <w:p w14:paraId="09BFB024"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19D50C61" w14:textId="77777777" w:rsidR="00415E78" w:rsidRDefault="00000000">
      <w:pPr>
        <w:pStyle w:val="Heading2"/>
      </w:pPr>
      <w:r>
        <w:t>Câu 1646 [Nâng cao] - SMP và NUMA</w:t>
      </w:r>
    </w:p>
    <w:p w14:paraId="1D489AAA" w14:textId="77777777" w:rsidR="00415E78" w:rsidRDefault="00000000">
      <w:r>
        <w:t>So với các mô hình khác, NUMA khác biệt ở điểm nào?</w:t>
      </w:r>
    </w:p>
    <w:p w14:paraId="056232CB" w14:textId="77777777" w:rsidR="00415E78" w:rsidRDefault="00000000">
      <w:r>
        <w:t>A. NUMA - Non-Uniform Memory Access</w:t>
      </w:r>
    </w:p>
    <w:p w14:paraId="234350B7" w14:textId="77777777" w:rsidR="00415E78" w:rsidRDefault="00000000">
      <w:r>
        <w:t>B. Kiến trúc chỉ xử lý tuần tự</w:t>
      </w:r>
    </w:p>
    <w:p w14:paraId="687C5472" w14:textId="77777777" w:rsidR="00415E78" w:rsidRDefault="00000000">
      <w:r>
        <w:t>C. Không hỗ trợ xử lý song song</w:t>
      </w:r>
    </w:p>
    <w:p w14:paraId="04C07CB3" w14:textId="77777777" w:rsidR="00415E78" w:rsidRDefault="00000000">
      <w:r>
        <w:t>D. Không có ứng dụng thực tế</w:t>
      </w:r>
    </w:p>
    <w:p w14:paraId="677C85FD" w14:textId="77777777" w:rsidR="00415E78" w:rsidRDefault="00000000">
      <w:r>
        <w:rPr>
          <w:b/>
        </w:rPr>
        <w:t xml:space="preserve">Đáp án đúng: A. </w:t>
      </w:r>
    </w:p>
    <w:p w14:paraId="2F2D2622"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721CBD6A" w14:textId="77777777" w:rsidR="00415E78" w:rsidRDefault="00000000">
      <w:pPr>
        <w:pStyle w:val="Heading2"/>
      </w:pPr>
      <w:r>
        <w:t>Câu 1647 [Rất nâng cao] - Cluster và MPP</w:t>
      </w:r>
    </w:p>
    <w:p w14:paraId="539B8E42" w14:textId="77777777" w:rsidR="00415E78" w:rsidRDefault="00000000">
      <w:r>
        <w:t>Đâu là nhận định đúng về MPP trong thực tế?</w:t>
      </w:r>
    </w:p>
    <w:p w14:paraId="11AD5278" w14:textId="77777777" w:rsidR="00415E78" w:rsidRDefault="00000000">
      <w:r>
        <w:t>A. Không thể mở rộng hiệu năng</w:t>
      </w:r>
    </w:p>
    <w:p w14:paraId="41418CED" w14:textId="77777777" w:rsidR="00415E78" w:rsidRDefault="00000000">
      <w:r>
        <w:t>B. MPP - Massively Parallel Processors</w:t>
      </w:r>
    </w:p>
    <w:p w14:paraId="0AC836F1" w14:textId="77777777" w:rsidR="00415E78" w:rsidRDefault="00000000">
      <w:r>
        <w:t>C. Không hỗ trợ đa luồng</w:t>
      </w:r>
    </w:p>
    <w:p w14:paraId="3DF08308" w14:textId="77777777" w:rsidR="00415E78" w:rsidRDefault="00000000">
      <w:r>
        <w:t>D. Không có bộ nhớ</w:t>
      </w:r>
    </w:p>
    <w:p w14:paraId="4EDFAEAF" w14:textId="77777777" w:rsidR="00415E78" w:rsidRDefault="00000000">
      <w:r>
        <w:rPr>
          <w:b/>
        </w:rPr>
        <w:t xml:space="preserve">Đáp án đúng: B. </w:t>
      </w:r>
    </w:p>
    <w:p w14:paraId="763D552D"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29F984E1" w14:textId="77777777" w:rsidR="00415E78" w:rsidRDefault="00000000">
      <w:pPr>
        <w:pStyle w:val="Heading2"/>
      </w:pPr>
      <w:r>
        <w:t>Câu 1648 [Nâng cao] - Cluster và MPP</w:t>
      </w:r>
    </w:p>
    <w:p w14:paraId="646B6402" w14:textId="77777777" w:rsidR="00415E78" w:rsidRDefault="00000000">
      <w:r>
        <w:t>Trong kiến trúc máy tính song song, MPP có đặc điểm nào nổi bật?</w:t>
      </w:r>
    </w:p>
    <w:p w14:paraId="06E88A61" w14:textId="77777777" w:rsidR="00415E78" w:rsidRDefault="00000000">
      <w:r>
        <w:t>A. Không sử dụng cache</w:t>
      </w:r>
    </w:p>
    <w:p w14:paraId="22116310" w14:textId="77777777" w:rsidR="00415E78" w:rsidRDefault="00000000">
      <w:r>
        <w:t>B. MPP - Massively Parallel Processors</w:t>
      </w:r>
    </w:p>
    <w:p w14:paraId="10121CA8" w14:textId="77777777" w:rsidR="00415E78" w:rsidRDefault="00000000">
      <w:r>
        <w:t>C. Không hỗ trợ xử lý song song</w:t>
      </w:r>
    </w:p>
    <w:p w14:paraId="21E20338" w14:textId="77777777" w:rsidR="00415E78" w:rsidRDefault="00000000">
      <w:r>
        <w:t>D. Không hỗ trợ đa luồng</w:t>
      </w:r>
    </w:p>
    <w:p w14:paraId="76A238EF" w14:textId="77777777" w:rsidR="00415E78" w:rsidRDefault="00000000">
      <w:r>
        <w:rPr>
          <w:b/>
        </w:rPr>
        <w:t xml:space="preserve">Đáp án đúng: B. </w:t>
      </w:r>
    </w:p>
    <w:p w14:paraId="486F0E80"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678C3112" w14:textId="77777777" w:rsidR="00415E78" w:rsidRDefault="00000000">
      <w:pPr>
        <w:pStyle w:val="Heading2"/>
      </w:pPr>
      <w:r>
        <w:t>Câu 1649 [Rất nâng cao] - Cluster và MPP</w:t>
      </w:r>
    </w:p>
    <w:p w14:paraId="084360F3" w14:textId="77777777" w:rsidR="00415E78" w:rsidRDefault="00000000">
      <w:r>
        <w:t>Đâu là nhận định đúng về High-speed Interconnect trong thực tế?</w:t>
      </w:r>
    </w:p>
    <w:p w14:paraId="1BEB02DA" w14:textId="77777777" w:rsidR="00415E78" w:rsidRDefault="00000000">
      <w:r>
        <w:t>A. Không có bộ nhớ</w:t>
      </w:r>
    </w:p>
    <w:p w14:paraId="21D91DFE" w14:textId="77777777" w:rsidR="00415E78" w:rsidRDefault="00000000">
      <w:r>
        <w:t>B. High-speed Interconnect - Kết nối tốc độ cao</w:t>
      </w:r>
    </w:p>
    <w:p w14:paraId="216066FA" w14:textId="77777777" w:rsidR="00415E78" w:rsidRDefault="00000000">
      <w:r>
        <w:t>C. Không có ứng dụng thực tế</w:t>
      </w:r>
    </w:p>
    <w:p w14:paraId="0A5B4629" w14:textId="77777777" w:rsidR="00415E78" w:rsidRDefault="00000000">
      <w:r>
        <w:t>D. Không hỗ trợ đa luồng</w:t>
      </w:r>
    </w:p>
    <w:p w14:paraId="6A9F555B" w14:textId="77777777" w:rsidR="00415E78" w:rsidRDefault="00000000">
      <w:r>
        <w:rPr>
          <w:b/>
        </w:rPr>
        <w:t xml:space="preserve">Đáp án đúng: B. </w:t>
      </w:r>
    </w:p>
    <w:p w14:paraId="7D9A6251"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26BAAA99" w14:textId="77777777" w:rsidR="00415E78" w:rsidRDefault="00000000">
      <w:pPr>
        <w:pStyle w:val="Heading2"/>
      </w:pPr>
      <w:r>
        <w:t>Câu 1650 [Cơ bản] - Kiến trúc SIMD</w:t>
      </w:r>
    </w:p>
    <w:p w14:paraId="622F7C15" w14:textId="77777777" w:rsidR="00415E78" w:rsidRDefault="00000000">
      <w:r>
        <w:t>Nhược điểm chính của PU là gì?</w:t>
      </w:r>
    </w:p>
    <w:p w14:paraId="52B81CED" w14:textId="77777777" w:rsidR="00415E78" w:rsidRDefault="00000000">
      <w:r>
        <w:t>A. Không sử dụng cache</w:t>
      </w:r>
    </w:p>
    <w:p w14:paraId="7C3A8E21" w14:textId="77777777" w:rsidR="00415E78" w:rsidRDefault="00000000">
      <w:r>
        <w:t>B. PU - Processing Unit</w:t>
      </w:r>
    </w:p>
    <w:p w14:paraId="6D6B869D" w14:textId="77777777" w:rsidR="00415E78" w:rsidRDefault="00000000">
      <w:r>
        <w:t>C. Chỉ tồn tại trên lý thuyết</w:t>
      </w:r>
    </w:p>
    <w:p w14:paraId="51183456" w14:textId="77777777" w:rsidR="00415E78" w:rsidRDefault="00000000">
      <w:r>
        <w:t>D. Không hỗ trợ xử lý song song</w:t>
      </w:r>
    </w:p>
    <w:p w14:paraId="289CB876" w14:textId="77777777" w:rsidR="00415E78" w:rsidRDefault="00000000">
      <w:r>
        <w:rPr>
          <w:b/>
        </w:rPr>
        <w:t xml:space="preserve">Đáp án đúng: B. </w:t>
      </w:r>
    </w:p>
    <w:p w14:paraId="1F5D4BF4"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5937953F" w14:textId="77777777" w:rsidR="00415E78" w:rsidRDefault="00000000">
      <w:r>
        <w:br w:type="page"/>
      </w:r>
    </w:p>
    <w:p w14:paraId="44658846" w14:textId="77777777" w:rsidR="00415E78" w:rsidRDefault="00000000">
      <w:pPr>
        <w:pStyle w:val="Heading2"/>
      </w:pPr>
      <w:r>
        <w:t>Câu 1651 [Rất nâng cao] - Bộ xử lý đa lõi</w:t>
      </w:r>
    </w:p>
    <w:p w14:paraId="0629BEF9" w14:textId="77777777" w:rsidR="00415E78" w:rsidRDefault="00000000">
      <w:r>
        <w:t>Đâu là nhận định đúng về Multicore trong thực tế?</w:t>
      </w:r>
    </w:p>
    <w:p w14:paraId="0A900C42" w14:textId="77777777" w:rsidR="00415E78" w:rsidRDefault="00000000">
      <w:r>
        <w:t>A. Multicore - Đa lõi</w:t>
      </w:r>
    </w:p>
    <w:p w14:paraId="5333037C" w14:textId="77777777" w:rsidR="00415E78" w:rsidRDefault="00000000">
      <w:r>
        <w:t>B. Không thể mở rộng hiệu năng</w:t>
      </w:r>
    </w:p>
    <w:p w14:paraId="67199F22" w14:textId="77777777" w:rsidR="00415E78" w:rsidRDefault="00000000">
      <w:r>
        <w:t>C. Không hỗ trợ đa luồng</w:t>
      </w:r>
    </w:p>
    <w:p w14:paraId="5CFADB8D" w14:textId="77777777" w:rsidR="00415E78" w:rsidRDefault="00000000">
      <w:r>
        <w:t>D. Không hỗ trợ xử lý song song</w:t>
      </w:r>
    </w:p>
    <w:p w14:paraId="1EC5A843" w14:textId="77777777" w:rsidR="00415E78" w:rsidRDefault="00000000">
      <w:r>
        <w:rPr>
          <w:b/>
        </w:rPr>
        <w:t xml:space="preserve">Đáp án đúng: A. </w:t>
      </w:r>
    </w:p>
    <w:p w14:paraId="1FD4C55E"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40A47560" w14:textId="77777777" w:rsidR="00415E78" w:rsidRDefault="00000000">
      <w:pPr>
        <w:pStyle w:val="Heading2"/>
      </w:pPr>
      <w:r>
        <w:t>Câu 1652 [Cơ bản] - Phân loại Flynn</w:t>
      </w:r>
    </w:p>
    <w:p w14:paraId="0037AFA2" w14:textId="77777777" w:rsidR="00415E78" w:rsidRDefault="00000000">
      <w:r>
        <w:t>Nhược điểm chính của SIMD là gì?</w:t>
      </w:r>
    </w:p>
    <w:p w14:paraId="73597F76" w14:textId="77777777" w:rsidR="00415E78" w:rsidRDefault="00000000">
      <w:r>
        <w:t>A. Không hỗ trợ đa luồng</w:t>
      </w:r>
    </w:p>
    <w:p w14:paraId="4B7BD91D" w14:textId="77777777" w:rsidR="00415E78" w:rsidRDefault="00000000">
      <w:r>
        <w:t>B. Không sử dụng cache</w:t>
      </w:r>
    </w:p>
    <w:p w14:paraId="69451083" w14:textId="77777777" w:rsidR="00415E78" w:rsidRDefault="00000000">
      <w:r>
        <w:t>C. Không thể mở rộng hiệu năng</w:t>
      </w:r>
    </w:p>
    <w:p w14:paraId="19976FC6" w14:textId="77777777" w:rsidR="00415E78" w:rsidRDefault="00000000">
      <w:r>
        <w:t>D. SIMD - Single Instruction Multiple Data</w:t>
      </w:r>
    </w:p>
    <w:p w14:paraId="61A7ADE8" w14:textId="77777777" w:rsidR="00415E78" w:rsidRDefault="00000000">
      <w:r>
        <w:rPr>
          <w:b/>
        </w:rPr>
        <w:t xml:space="preserve">Đáp án đúng: D. </w:t>
      </w:r>
    </w:p>
    <w:p w14:paraId="78C79936"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1C4D9718" w14:textId="77777777" w:rsidR="00415E78" w:rsidRDefault="00000000">
      <w:pPr>
        <w:pStyle w:val="Heading2"/>
      </w:pPr>
      <w:r>
        <w:t>Câu 1653 [Nâng cao] - Kiến trúc MIMD</w:t>
      </w:r>
    </w:p>
    <w:p w14:paraId="67AA2B8A" w14:textId="77777777" w:rsidR="00415E78" w:rsidRDefault="00000000">
      <w:r>
        <w:t>So với các mô hình khác, Distributed Memory khác biệt ở điểm nào?</w:t>
      </w:r>
    </w:p>
    <w:p w14:paraId="06553357" w14:textId="77777777" w:rsidR="00415E78" w:rsidRDefault="00000000">
      <w:r>
        <w:t>A. Không hỗ trợ đa luồng</w:t>
      </w:r>
    </w:p>
    <w:p w14:paraId="0D9F3ACB" w14:textId="77777777" w:rsidR="00415E78" w:rsidRDefault="00000000">
      <w:r>
        <w:t>B. Không hỗ trợ xử lý song song</w:t>
      </w:r>
    </w:p>
    <w:p w14:paraId="309F3B57" w14:textId="77777777" w:rsidR="00415E78" w:rsidRDefault="00000000">
      <w:r>
        <w:t>C. Không sử dụng cache</w:t>
      </w:r>
    </w:p>
    <w:p w14:paraId="67B437EB" w14:textId="77777777" w:rsidR="00415E78" w:rsidRDefault="00000000">
      <w:r>
        <w:t>D. Distributed Memory - Bộ nhớ phân tán</w:t>
      </w:r>
    </w:p>
    <w:p w14:paraId="07D21EDF" w14:textId="77777777" w:rsidR="00415E78" w:rsidRDefault="00000000">
      <w:r>
        <w:rPr>
          <w:b/>
        </w:rPr>
        <w:t xml:space="preserve">Đáp án đúng: D. </w:t>
      </w:r>
    </w:p>
    <w:p w14:paraId="22F70517"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798B000B" w14:textId="77777777" w:rsidR="00415E78" w:rsidRDefault="00000000">
      <w:pPr>
        <w:pStyle w:val="Heading2"/>
      </w:pPr>
      <w:r>
        <w:t>Câu 1654 [Trung bình] - Kiến trúc MIMD</w:t>
      </w:r>
    </w:p>
    <w:p w14:paraId="648DAB24" w14:textId="77777777" w:rsidR="00415E78" w:rsidRDefault="00000000">
      <w:r>
        <w:t>Nhược điểm chính của Shared Memory là gì?</w:t>
      </w:r>
    </w:p>
    <w:p w14:paraId="29EB7BBE" w14:textId="77777777" w:rsidR="00415E78" w:rsidRDefault="00000000">
      <w:r>
        <w:t>A. Không có bộ nhớ</w:t>
      </w:r>
    </w:p>
    <w:p w14:paraId="49F6DE92" w14:textId="77777777" w:rsidR="00415E78" w:rsidRDefault="00000000">
      <w:r>
        <w:t>B. Shared Memory - Bộ nhớ dùng chung</w:t>
      </w:r>
    </w:p>
    <w:p w14:paraId="1EC569DF" w14:textId="77777777" w:rsidR="00415E78" w:rsidRDefault="00000000">
      <w:r>
        <w:t>C. Không hỗ trợ đa luồng</w:t>
      </w:r>
    </w:p>
    <w:p w14:paraId="167B59E5" w14:textId="77777777" w:rsidR="00415E78" w:rsidRDefault="00000000">
      <w:r>
        <w:t>D. Không có ứng dụng thực tế</w:t>
      </w:r>
    </w:p>
    <w:p w14:paraId="15345D6B" w14:textId="77777777" w:rsidR="00415E78" w:rsidRDefault="00000000">
      <w:r>
        <w:rPr>
          <w:b/>
        </w:rPr>
        <w:t xml:space="preserve">Đáp án đúng: B. </w:t>
      </w:r>
    </w:p>
    <w:p w14:paraId="14F08054"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6977E1AB" w14:textId="77777777" w:rsidR="00415E78" w:rsidRDefault="00000000">
      <w:pPr>
        <w:pStyle w:val="Heading2"/>
      </w:pPr>
      <w:r>
        <w:t>Câu 1655 [Cơ bản] - Cluster và MPP</w:t>
      </w:r>
    </w:p>
    <w:p w14:paraId="37193E14" w14:textId="77777777" w:rsidR="00415E78" w:rsidRDefault="00000000">
      <w:r>
        <w:t>Node thường được sử dụng trong trường hợp nào?</w:t>
      </w:r>
    </w:p>
    <w:p w14:paraId="5E6F60C0" w14:textId="77777777" w:rsidR="00415E78" w:rsidRDefault="00000000">
      <w:r>
        <w:t>A. Chỉ tồn tại trên lý thuyết</w:t>
      </w:r>
    </w:p>
    <w:p w14:paraId="71DF9DA2" w14:textId="77777777" w:rsidR="00415E78" w:rsidRDefault="00000000">
      <w:r>
        <w:t>B. Node - Nút xử lý</w:t>
      </w:r>
    </w:p>
    <w:p w14:paraId="2AAF41AB" w14:textId="77777777" w:rsidR="00415E78" w:rsidRDefault="00000000">
      <w:r>
        <w:t>C. Không thể mở rộng hiệu năng</w:t>
      </w:r>
    </w:p>
    <w:p w14:paraId="207713AA" w14:textId="77777777" w:rsidR="00415E78" w:rsidRDefault="00000000">
      <w:r>
        <w:t>D. Không hỗ trợ đa luồng</w:t>
      </w:r>
    </w:p>
    <w:p w14:paraId="133A32BC" w14:textId="77777777" w:rsidR="00415E78" w:rsidRDefault="00000000">
      <w:r>
        <w:rPr>
          <w:b/>
        </w:rPr>
        <w:t xml:space="preserve">Đáp án đúng: B. </w:t>
      </w:r>
    </w:p>
    <w:p w14:paraId="3AB8FED5"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6615157B" w14:textId="77777777" w:rsidR="00415E78" w:rsidRDefault="00000000">
      <w:pPr>
        <w:pStyle w:val="Heading2"/>
      </w:pPr>
      <w:r>
        <w:t>Câu 1656 [Rất nâng cao] - Cluster và MPP</w:t>
      </w:r>
    </w:p>
    <w:p w14:paraId="51E6034C" w14:textId="77777777" w:rsidR="00415E78" w:rsidRDefault="00000000">
      <w:r>
        <w:t>So với các mô hình khác, High-speed Interconnect khác biệt ở điểm nào?</w:t>
      </w:r>
    </w:p>
    <w:p w14:paraId="00195EDE" w14:textId="77777777" w:rsidR="00415E78" w:rsidRDefault="00000000">
      <w:r>
        <w:t>A. Kiến trúc chỉ xử lý tuần tự</w:t>
      </w:r>
    </w:p>
    <w:p w14:paraId="68591F79" w14:textId="77777777" w:rsidR="00415E78" w:rsidRDefault="00000000">
      <w:r>
        <w:t>B. Chỉ tồn tại trên lý thuyết</w:t>
      </w:r>
    </w:p>
    <w:p w14:paraId="3E1940F9" w14:textId="77777777" w:rsidR="00415E78" w:rsidRDefault="00000000">
      <w:r>
        <w:t>C. High-speed Interconnect - Kết nối tốc độ cao</w:t>
      </w:r>
    </w:p>
    <w:p w14:paraId="69DE53AA" w14:textId="77777777" w:rsidR="00415E78" w:rsidRDefault="00000000">
      <w:r>
        <w:t>D. Không thể mở rộng hiệu năng</w:t>
      </w:r>
    </w:p>
    <w:p w14:paraId="113C9E57" w14:textId="77777777" w:rsidR="00415E78" w:rsidRDefault="00000000">
      <w:r>
        <w:rPr>
          <w:b/>
        </w:rPr>
        <w:t xml:space="preserve">Đáp án đúng: C. </w:t>
      </w:r>
    </w:p>
    <w:p w14:paraId="5D933390"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732E11D9" w14:textId="77777777" w:rsidR="00415E78" w:rsidRDefault="00000000">
      <w:pPr>
        <w:pStyle w:val="Heading2"/>
      </w:pPr>
      <w:r>
        <w:t>Câu 1657 [Rất nâng cao] - GPGPU</w:t>
      </w:r>
    </w:p>
    <w:p w14:paraId="496F994F" w14:textId="77777777" w:rsidR="00415E78" w:rsidRDefault="00000000">
      <w:r>
        <w:t>Khẳng định nào sau đây đúng nhất về Streaming Multiprocessor?</w:t>
      </w:r>
    </w:p>
    <w:p w14:paraId="59593FB1" w14:textId="77777777" w:rsidR="00415E78" w:rsidRDefault="00000000">
      <w:r>
        <w:t>A. Streaming Multiprocessor - Bộ đa xử lý luồng</w:t>
      </w:r>
    </w:p>
    <w:p w14:paraId="4FED5AE4" w14:textId="77777777" w:rsidR="00415E78" w:rsidRDefault="00000000">
      <w:r>
        <w:t>B. Không có bộ nhớ</w:t>
      </w:r>
    </w:p>
    <w:p w14:paraId="5FC4C4C1" w14:textId="77777777" w:rsidR="00415E78" w:rsidRDefault="00000000">
      <w:r>
        <w:t>C. Không sử dụng cache</w:t>
      </w:r>
    </w:p>
    <w:p w14:paraId="1ABCF77B" w14:textId="77777777" w:rsidR="00415E78" w:rsidRDefault="00000000">
      <w:r>
        <w:t>D. Không có ứng dụng thực tế</w:t>
      </w:r>
    </w:p>
    <w:p w14:paraId="5E6EFB94" w14:textId="77777777" w:rsidR="00415E78" w:rsidRDefault="00000000">
      <w:r>
        <w:rPr>
          <w:b/>
        </w:rPr>
        <w:t xml:space="preserve">Đáp án đúng: A. </w:t>
      </w:r>
    </w:p>
    <w:p w14:paraId="62B64B0F"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066A66AE" w14:textId="77777777" w:rsidR="00415E78" w:rsidRDefault="00000000">
      <w:pPr>
        <w:pStyle w:val="Heading2"/>
      </w:pPr>
      <w:r>
        <w:t>Câu 1658 [Nâng cao] - Kiến trúc MIMD</w:t>
      </w:r>
    </w:p>
    <w:p w14:paraId="3AF1C7BA" w14:textId="77777777" w:rsidR="00415E78" w:rsidRDefault="00000000">
      <w:r>
        <w:t>Multiprocessor thường được sử dụng trong trường hợp nào?</w:t>
      </w:r>
    </w:p>
    <w:p w14:paraId="6887EBFB" w14:textId="77777777" w:rsidR="00415E78" w:rsidRDefault="00000000">
      <w:r>
        <w:t>A. Không có bộ nhớ</w:t>
      </w:r>
    </w:p>
    <w:p w14:paraId="4174EBFA" w14:textId="77777777" w:rsidR="00415E78" w:rsidRDefault="00000000">
      <w:r>
        <w:t>B. Chỉ tồn tại trên lý thuyết</w:t>
      </w:r>
    </w:p>
    <w:p w14:paraId="3D8DAFF6" w14:textId="77777777" w:rsidR="00415E78" w:rsidRDefault="00000000">
      <w:r>
        <w:t>C. Multiprocessor - Đa xử lý</w:t>
      </w:r>
    </w:p>
    <w:p w14:paraId="7FA4378C" w14:textId="77777777" w:rsidR="00415E78" w:rsidRDefault="00000000">
      <w:r>
        <w:t>D. Không có ứng dụng thực tế</w:t>
      </w:r>
    </w:p>
    <w:p w14:paraId="59F3E520" w14:textId="77777777" w:rsidR="00415E78" w:rsidRDefault="00000000">
      <w:r>
        <w:rPr>
          <w:b/>
        </w:rPr>
        <w:t xml:space="preserve">Đáp án đúng: C. </w:t>
      </w:r>
    </w:p>
    <w:p w14:paraId="7CA9F2C9"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1ED3F405" w14:textId="77777777" w:rsidR="00415E78" w:rsidRDefault="00000000">
      <w:pPr>
        <w:pStyle w:val="Heading2"/>
      </w:pPr>
      <w:r>
        <w:t>Câu 1659 [Cơ bản] - Kiến trúc SIMD</w:t>
      </w:r>
    </w:p>
    <w:p w14:paraId="444525FA" w14:textId="77777777" w:rsidR="00415E78" w:rsidRDefault="00000000">
      <w:r>
        <w:t>Đâu là nhận định đúng về Array Processor trong thực tế?</w:t>
      </w:r>
    </w:p>
    <w:p w14:paraId="2BCED092" w14:textId="77777777" w:rsidR="00415E78" w:rsidRDefault="00000000">
      <w:r>
        <w:t>A. Không có ứng dụng thực tế</w:t>
      </w:r>
    </w:p>
    <w:p w14:paraId="38244855" w14:textId="77777777" w:rsidR="00415E78" w:rsidRDefault="00000000">
      <w:r>
        <w:t>B. Chỉ tồn tại trên lý thuyết</w:t>
      </w:r>
    </w:p>
    <w:p w14:paraId="62F7AFCE" w14:textId="77777777" w:rsidR="00415E78" w:rsidRDefault="00000000">
      <w:r>
        <w:t>C. Không có bộ nhớ</w:t>
      </w:r>
    </w:p>
    <w:p w14:paraId="53206440" w14:textId="77777777" w:rsidR="00415E78" w:rsidRDefault="00000000">
      <w:r>
        <w:t>D. Array Processor - Bộ xử lý mảng</w:t>
      </w:r>
    </w:p>
    <w:p w14:paraId="1CB2D31A" w14:textId="77777777" w:rsidR="00415E78" w:rsidRDefault="00000000">
      <w:r>
        <w:rPr>
          <w:b/>
        </w:rPr>
        <w:t xml:space="preserve">Đáp án đúng: D. </w:t>
      </w:r>
    </w:p>
    <w:p w14:paraId="13595CD9"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664BA07C" w14:textId="77777777" w:rsidR="00415E78" w:rsidRDefault="00000000">
      <w:pPr>
        <w:pStyle w:val="Heading2"/>
      </w:pPr>
      <w:r>
        <w:t>Câu 1660 [Cơ bản] - Kiến trúc MIMD</w:t>
      </w:r>
    </w:p>
    <w:p w14:paraId="7E58A2F7" w14:textId="77777777" w:rsidR="00415E78" w:rsidRDefault="00000000">
      <w:r>
        <w:t>Distributed Memory thường được sử dụng trong trường hợp nào?</w:t>
      </w:r>
    </w:p>
    <w:p w14:paraId="2970C97B" w14:textId="77777777" w:rsidR="00415E78" w:rsidRDefault="00000000">
      <w:r>
        <w:t>A. Không thể mở rộng hiệu năng</w:t>
      </w:r>
    </w:p>
    <w:p w14:paraId="66EE2EF3" w14:textId="77777777" w:rsidR="00415E78" w:rsidRDefault="00000000">
      <w:r>
        <w:t>B. Chỉ tồn tại trên lý thuyết</w:t>
      </w:r>
    </w:p>
    <w:p w14:paraId="5A8C141D" w14:textId="77777777" w:rsidR="00415E78" w:rsidRDefault="00000000">
      <w:r>
        <w:t>C. Kiến trúc chỉ xử lý tuần tự</w:t>
      </w:r>
    </w:p>
    <w:p w14:paraId="4AEC95B2" w14:textId="77777777" w:rsidR="00415E78" w:rsidRDefault="00000000">
      <w:r>
        <w:t>D. Distributed Memory - Bộ nhớ phân tán</w:t>
      </w:r>
    </w:p>
    <w:p w14:paraId="71379C7C" w14:textId="77777777" w:rsidR="00415E78" w:rsidRDefault="00000000">
      <w:r>
        <w:rPr>
          <w:b/>
        </w:rPr>
        <w:t xml:space="preserve">Đáp án đúng: D. </w:t>
      </w:r>
    </w:p>
    <w:p w14:paraId="7D7B448B"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7D01804E" w14:textId="77777777" w:rsidR="00415E78" w:rsidRDefault="00000000">
      <w:pPr>
        <w:pStyle w:val="Heading2"/>
      </w:pPr>
      <w:r>
        <w:t>Câu 1661 [Nâng cao] - Kiến trúc MIMD</w:t>
      </w:r>
    </w:p>
    <w:p w14:paraId="3DA41B42" w14:textId="77777777" w:rsidR="00415E78" w:rsidRDefault="00000000">
      <w:r>
        <w:t>Ưu điểm quan trọng nhất của Multicomputer là gì?</w:t>
      </w:r>
    </w:p>
    <w:p w14:paraId="5BB6949B" w14:textId="77777777" w:rsidR="00415E78" w:rsidRDefault="00000000">
      <w:r>
        <w:t>A. Không sử dụng cache</w:t>
      </w:r>
    </w:p>
    <w:p w14:paraId="066FF227" w14:textId="77777777" w:rsidR="00415E78" w:rsidRDefault="00000000">
      <w:r>
        <w:t>B. Multicomputer - Đa máy tính</w:t>
      </w:r>
    </w:p>
    <w:p w14:paraId="0FA96E9B" w14:textId="77777777" w:rsidR="00415E78" w:rsidRDefault="00000000">
      <w:r>
        <w:t>C. Không thể mở rộng hiệu năng</w:t>
      </w:r>
    </w:p>
    <w:p w14:paraId="7204D8C4" w14:textId="77777777" w:rsidR="00415E78" w:rsidRDefault="00000000">
      <w:r>
        <w:t>D. Chỉ tồn tại trên lý thuyết</w:t>
      </w:r>
    </w:p>
    <w:p w14:paraId="3EFCDAB4" w14:textId="77777777" w:rsidR="00415E78" w:rsidRDefault="00000000">
      <w:r>
        <w:rPr>
          <w:b/>
        </w:rPr>
        <w:t xml:space="preserve">Đáp án đúng: B. </w:t>
      </w:r>
    </w:p>
    <w:p w14:paraId="055EFCD7"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28168897" w14:textId="77777777" w:rsidR="00415E78" w:rsidRDefault="00000000">
      <w:pPr>
        <w:pStyle w:val="Heading2"/>
      </w:pPr>
      <w:r>
        <w:t>Câu 1662 [Cơ bản] - Bộ xử lý đa lõi</w:t>
      </w:r>
    </w:p>
    <w:p w14:paraId="0382E373" w14:textId="77777777" w:rsidR="00415E78" w:rsidRDefault="00000000">
      <w:r>
        <w:t>Đâu là nhận định đúng về Multicore trong thực tế?</w:t>
      </w:r>
    </w:p>
    <w:p w14:paraId="4F5C570B" w14:textId="77777777" w:rsidR="00415E78" w:rsidRDefault="00000000">
      <w:r>
        <w:t>A. Không hỗ trợ đa luồng</w:t>
      </w:r>
    </w:p>
    <w:p w14:paraId="2484178A" w14:textId="77777777" w:rsidR="00415E78" w:rsidRDefault="00000000">
      <w:r>
        <w:t>B. Không có ứng dụng thực tế</w:t>
      </w:r>
    </w:p>
    <w:p w14:paraId="7A87DB1A" w14:textId="77777777" w:rsidR="00415E78" w:rsidRDefault="00000000">
      <w:r>
        <w:t>C. Multicore - Đa lõi</w:t>
      </w:r>
    </w:p>
    <w:p w14:paraId="48ED69B5" w14:textId="77777777" w:rsidR="00415E78" w:rsidRDefault="00000000">
      <w:r>
        <w:t>D. Không thể mở rộng hiệu năng</w:t>
      </w:r>
    </w:p>
    <w:p w14:paraId="56FD28EF" w14:textId="77777777" w:rsidR="00415E78" w:rsidRDefault="00000000">
      <w:r>
        <w:rPr>
          <w:b/>
        </w:rPr>
        <w:t xml:space="preserve">Đáp án đúng: C. </w:t>
      </w:r>
    </w:p>
    <w:p w14:paraId="49182D0B"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3F84DF21" w14:textId="77777777" w:rsidR="00415E78" w:rsidRDefault="00000000">
      <w:pPr>
        <w:pStyle w:val="Heading2"/>
      </w:pPr>
      <w:r>
        <w:t>Câu 1663 [Cơ bản] - Kiến trúc SIMD</w:t>
      </w:r>
    </w:p>
    <w:p w14:paraId="6770D08C" w14:textId="77777777" w:rsidR="00415E78" w:rsidRDefault="00000000">
      <w:r>
        <w:t>Phát biểu nào mô tả chính xác Vector Computer?</w:t>
      </w:r>
    </w:p>
    <w:p w14:paraId="6DFD89B6" w14:textId="77777777" w:rsidR="00415E78" w:rsidRDefault="00000000">
      <w:r>
        <w:t>A. Không hỗ trợ đa luồng</w:t>
      </w:r>
    </w:p>
    <w:p w14:paraId="3298F8D0" w14:textId="77777777" w:rsidR="00415E78" w:rsidRDefault="00000000">
      <w:r>
        <w:t>B. Vector Computer - Máy tính vector</w:t>
      </w:r>
    </w:p>
    <w:p w14:paraId="318E1A68" w14:textId="77777777" w:rsidR="00415E78" w:rsidRDefault="00000000">
      <w:r>
        <w:t>C. Không có ứng dụng thực tế</w:t>
      </w:r>
    </w:p>
    <w:p w14:paraId="3397CF44" w14:textId="77777777" w:rsidR="00415E78" w:rsidRDefault="00000000">
      <w:r>
        <w:t>D. Chỉ tồn tại trên lý thuyết</w:t>
      </w:r>
    </w:p>
    <w:p w14:paraId="61F7221E" w14:textId="77777777" w:rsidR="00415E78" w:rsidRDefault="00000000">
      <w:r>
        <w:rPr>
          <w:b/>
        </w:rPr>
        <w:t xml:space="preserve">Đáp án đúng: B. </w:t>
      </w:r>
    </w:p>
    <w:p w14:paraId="60E4BE80"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426D1A07" w14:textId="77777777" w:rsidR="00415E78" w:rsidRDefault="00000000">
      <w:pPr>
        <w:pStyle w:val="Heading2"/>
      </w:pPr>
      <w:r>
        <w:t>Câu 1664 [Nâng cao] - Cluster và MPP</w:t>
      </w:r>
    </w:p>
    <w:p w14:paraId="6E8C5D1A" w14:textId="77777777" w:rsidR="00415E78" w:rsidRDefault="00000000">
      <w:r>
        <w:t>Cluster thường được sử dụng trong trường hợp nào?</w:t>
      </w:r>
    </w:p>
    <w:p w14:paraId="19DC9121" w14:textId="77777777" w:rsidR="00415E78" w:rsidRDefault="00000000">
      <w:r>
        <w:t>A. Kiến trúc chỉ xử lý tuần tự</w:t>
      </w:r>
    </w:p>
    <w:p w14:paraId="3DB85B02" w14:textId="77777777" w:rsidR="00415E78" w:rsidRDefault="00000000">
      <w:r>
        <w:t>B. Không hỗ trợ đa luồng</w:t>
      </w:r>
    </w:p>
    <w:p w14:paraId="64882228" w14:textId="77777777" w:rsidR="00415E78" w:rsidRDefault="00000000">
      <w:r>
        <w:t>C. Không có bộ nhớ</w:t>
      </w:r>
    </w:p>
    <w:p w14:paraId="55934ED8" w14:textId="77777777" w:rsidR="00415E78" w:rsidRDefault="00000000">
      <w:r>
        <w:t>D. Cluster - Cụm máy tính</w:t>
      </w:r>
    </w:p>
    <w:p w14:paraId="0F44870B" w14:textId="77777777" w:rsidR="00415E78" w:rsidRDefault="00000000">
      <w:r>
        <w:rPr>
          <w:b/>
        </w:rPr>
        <w:t xml:space="preserve">Đáp án đúng: D. </w:t>
      </w:r>
    </w:p>
    <w:p w14:paraId="52FD6AEA"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5EFB7C81" w14:textId="77777777" w:rsidR="00415E78" w:rsidRDefault="00000000">
      <w:pPr>
        <w:pStyle w:val="Heading2"/>
      </w:pPr>
      <w:r>
        <w:t>Câu 1665 [Rất nâng cao] - SMP và NUMA</w:t>
      </w:r>
    </w:p>
    <w:p w14:paraId="70E45779" w14:textId="77777777" w:rsidR="00415E78" w:rsidRDefault="00000000">
      <w:r>
        <w:t>Ưu điểm quan trọng nhất của UMA là gì?</w:t>
      </w:r>
    </w:p>
    <w:p w14:paraId="02FCAB68" w14:textId="77777777" w:rsidR="00415E78" w:rsidRDefault="00000000">
      <w:r>
        <w:t>A. Không thể mở rộng hiệu năng</w:t>
      </w:r>
    </w:p>
    <w:p w14:paraId="32485E5E" w14:textId="77777777" w:rsidR="00415E78" w:rsidRDefault="00000000">
      <w:r>
        <w:t>B. UMA - Uniform Memory Access</w:t>
      </w:r>
    </w:p>
    <w:p w14:paraId="1D590EB9" w14:textId="77777777" w:rsidR="00415E78" w:rsidRDefault="00000000">
      <w:r>
        <w:t>C. Không hỗ trợ xử lý song song</w:t>
      </w:r>
    </w:p>
    <w:p w14:paraId="7C96A020" w14:textId="77777777" w:rsidR="00415E78" w:rsidRDefault="00000000">
      <w:r>
        <w:t>D. Chỉ tồn tại trên lý thuyết</w:t>
      </w:r>
    </w:p>
    <w:p w14:paraId="3989F26C" w14:textId="77777777" w:rsidR="00415E78" w:rsidRDefault="00000000">
      <w:r>
        <w:rPr>
          <w:b/>
        </w:rPr>
        <w:t xml:space="preserve">Đáp án đúng: B. </w:t>
      </w:r>
    </w:p>
    <w:p w14:paraId="7C25EA61"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559D8093" w14:textId="77777777" w:rsidR="00415E78" w:rsidRDefault="00000000">
      <w:pPr>
        <w:pStyle w:val="Heading2"/>
      </w:pPr>
      <w:r>
        <w:t>Câu 1666 [Rất nâng cao] - GPGPU</w:t>
      </w:r>
    </w:p>
    <w:p w14:paraId="165A72A1" w14:textId="77777777" w:rsidR="00415E78" w:rsidRDefault="00000000">
      <w:r>
        <w:t>Streaming Multiprocessor thường được sử dụng trong trường hợp nào?</w:t>
      </w:r>
    </w:p>
    <w:p w14:paraId="26EC3B32" w14:textId="77777777" w:rsidR="00415E78" w:rsidRDefault="00000000">
      <w:r>
        <w:t>A. Không hỗ trợ đa luồng</w:t>
      </w:r>
    </w:p>
    <w:p w14:paraId="4FA7A330" w14:textId="77777777" w:rsidR="00415E78" w:rsidRDefault="00000000">
      <w:r>
        <w:t>B. Streaming Multiprocessor - Bộ đa xử lý luồng</w:t>
      </w:r>
    </w:p>
    <w:p w14:paraId="6D2C40DA" w14:textId="77777777" w:rsidR="00415E78" w:rsidRDefault="00000000">
      <w:r>
        <w:t>C. Không sử dụng cache</w:t>
      </w:r>
    </w:p>
    <w:p w14:paraId="55C0D1EC" w14:textId="77777777" w:rsidR="00415E78" w:rsidRDefault="00000000">
      <w:r>
        <w:t>D. Không hỗ trợ xử lý song song</w:t>
      </w:r>
    </w:p>
    <w:p w14:paraId="614225C5" w14:textId="77777777" w:rsidR="00415E78" w:rsidRDefault="00000000">
      <w:r>
        <w:rPr>
          <w:b/>
        </w:rPr>
        <w:t xml:space="preserve">Đáp án đúng: B. </w:t>
      </w:r>
    </w:p>
    <w:p w14:paraId="41AFEB01"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14D7698C" w14:textId="77777777" w:rsidR="00415E78" w:rsidRDefault="00000000">
      <w:pPr>
        <w:pStyle w:val="Heading2"/>
      </w:pPr>
      <w:r>
        <w:t>Câu 1667 [Nâng cao] - Cluster và MPP</w:t>
      </w:r>
    </w:p>
    <w:p w14:paraId="26F8CDB8" w14:textId="77777777" w:rsidR="00415E78" w:rsidRDefault="00000000">
      <w:r>
        <w:t>Phát biểu nào mô tả chính xác Cluster?</w:t>
      </w:r>
    </w:p>
    <w:p w14:paraId="31F8C59D" w14:textId="77777777" w:rsidR="00415E78" w:rsidRDefault="00000000">
      <w:r>
        <w:t>A. Không hỗ trợ xử lý song song</w:t>
      </w:r>
    </w:p>
    <w:p w14:paraId="2FC1F399" w14:textId="77777777" w:rsidR="00415E78" w:rsidRDefault="00000000">
      <w:r>
        <w:t>B. Không có bộ nhớ</w:t>
      </w:r>
    </w:p>
    <w:p w14:paraId="3EAB0D13" w14:textId="77777777" w:rsidR="00415E78" w:rsidRDefault="00000000">
      <w:r>
        <w:t>C. Không thể mở rộng hiệu năng</w:t>
      </w:r>
    </w:p>
    <w:p w14:paraId="4321593C" w14:textId="77777777" w:rsidR="00415E78" w:rsidRDefault="00000000">
      <w:r>
        <w:t>D. Cluster - Cụm máy tính</w:t>
      </w:r>
    </w:p>
    <w:p w14:paraId="716929A3" w14:textId="77777777" w:rsidR="00415E78" w:rsidRDefault="00000000">
      <w:r>
        <w:rPr>
          <w:b/>
        </w:rPr>
        <w:t xml:space="preserve">Đáp án đúng: D. </w:t>
      </w:r>
    </w:p>
    <w:p w14:paraId="6A6F400F"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48F96461" w14:textId="77777777" w:rsidR="00415E78" w:rsidRDefault="00000000">
      <w:pPr>
        <w:pStyle w:val="Heading2"/>
      </w:pPr>
      <w:r>
        <w:t>Câu 1668 [Rất nâng cao] - SMP và NUMA</w:t>
      </w:r>
    </w:p>
    <w:p w14:paraId="228CAA6B" w14:textId="77777777" w:rsidR="00415E78" w:rsidRDefault="00000000">
      <w:r>
        <w:t>Phát biểu nào mô tả chính xác UMA?</w:t>
      </w:r>
    </w:p>
    <w:p w14:paraId="097281CC" w14:textId="77777777" w:rsidR="00415E78" w:rsidRDefault="00000000">
      <w:r>
        <w:t>A. UMA - Uniform Memory Access</w:t>
      </w:r>
    </w:p>
    <w:p w14:paraId="08EA280F" w14:textId="77777777" w:rsidR="00415E78" w:rsidRDefault="00000000">
      <w:r>
        <w:t>B. Không sử dụng cache</w:t>
      </w:r>
    </w:p>
    <w:p w14:paraId="1A0F7CBA" w14:textId="77777777" w:rsidR="00415E78" w:rsidRDefault="00000000">
      <w:r>
        <w:t>C. Không có bộ nhớ</w:t>
      </w:r>
    </w:p>
    <w:p w14:paraId="5F30A4AA" w14:textId="77777777" w:rsidR="00415E78" w:rsidRDefault="00000000">
      <w:r>
        <w:t>D. Kiến trúc chỉ xử lý tuần tự</w:t>
      </w:r>
    </w:p>
    <w:p w14:paraId="6829F754" w14:textId="77777777" w:rsidR="00415E78" w:rsidRDefault="00000000">
      <w:r>
        <w:rPr>
          <w:b/>
        </w:rPr>
        <w:t xml:space="preserve">Đáp án đúng: A. </w:t>
      </w:r>
    </w:p>
    <w:p w14:paraId="2D024F19"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4CA1360B" w14:textId="77777777" w:rsidR="00415E78" w:rsidRDefault="00000000">
      <w:pPr>
        <w:pStyle w:val="Heading2"/>
      </w:pPr>
      <w:r>
        <w:t>Câu 1669 [Trung bình] - SMP và NUMA</w:t>
      </w:r>
    </w:p>
    <w:p w14:paraId="5FA3142B" w14:textId="77777777" w:rsidR="00415E78" w:rsidRDefault="00000000">
      <w:r>
        <w:t>Trong kiến trúc máy tính song song, NUMA có đặc điểm nào nổi bật?</w:t>
      </w:r>
    </w:p>
    <w:p w14:paraId="0E499D1A" w14:textId="77777777" w:rsidR="00415E78" w:rsidRDefault="00000000">
      <w:r>
        <w:t>A. NUMA - Non-Uniform Memory Access</w:t>
      </w:r>
    </w:p>
    <w:p w14:paraId="391C9C01" w14:textId="77777777" w:rsidR="00415E78" w:rsidRDefault="00000000">
      <w:r>
        <w:t>B. Không hỗ trợ xử lý song song</w:t>
      </w:r>
    </w:p>
    <w:p w14:paraId="199996A0" w14:textId="77777777" w:rsidR="00415E78" w:rsidRDefault="00000000">
      <w:r>
        <w:t>C. Không có ứng dụng thực tế</w:t>
      </w:r>
    </w:p>
    <w:p w14:paraId="34343DCF" w14:textId="77777777" w:rsidR="00415E78" w:rsidRDefault="00000000">
      <w:r>
        <w:t>D. Không sử dụng cache</w:t>
      </w:r>
    </w:p>
    <w:p w14:paraId="53340531" w14:textId="77777777" w:rsidR="00415E78" w:rsidRDefault="00000000">
      <w:r>
        <w:rPr>
          <w:b/>
        </w:rPr>
        <w:t xml:space="preserve">Đáp án đúng: A. </w:t>
      </w:r>
    </w:p>
    <w:p w14:paraId="0DB7FE39"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66A086E1" w14:textId="77777777" w:rsidR="00415E78" w:rsidRDefault="00000000">
      <w:pPr>
        <w:pStyle w:val="Heading2"/>
      </w:pPr>
      <w:r>
        <w:t>Câu 1670 [Rất nâng cao] - Cluster và MPP</w:t>
      </w:r>
    </w:p>
    <w:p w14:paraId="37634C17" w14:textId="77777777" w:rsidR="00415E78" w:rsidRDefault="00000000">
      <w:r>
        <w:t>Phát biểu nào mô tả chính xác Node?</w:t>
      </w:r>
    </w:p>
    <w:p w14:paraId="776AECD6" w14:textId="77777777" w:rsidR="00415E78" w:rsidRDefault="00000000">
      <w:r>
        <w:t>A. Không sử dụng cache</w:t>
      </w:r>
    </w:p>
    <w:p w14:paraId="5C0CCFD1" w14:textId="77777777" w:rsidR="00415E78" w:rsidRDefault="00000000">
      <w:r>
        <w:t>B. Kiến trúc chỉ xử lý tuần tự</w:t>
      </w:r>
    </w:p>
    <w:p w14:paraId="728D6B5A" w14:textId="77777777" w:rsidR="00415E78" w:rsidRDefault="00000000">
      <w:r>
        <w:t>C. Node - Nút xử lý</w:t>
      </w:r>
    </w:p>
    <w:p w14:paraId="365C4126" w14:textId="77777777" w:rsidR="00415E78" w:rsidRDefault="00000000">
      <w:r>
        <w:t>D. Chỉ tồn tại trên lý thuyết</w:t>
      </w:r>
    </w:p>
    <w:p w14:paraId="0C3C268D" w14:textId="77777777" w:rsidR="00415E78" w:rsidRDefault="00000000">
      <w:r>
        <w:rPr>
          <w:b/>
        </w:rPr>
        <w:t xml:space="preserve">Đáp án đúng: C. </w:t>
      </w:r>
    </w:p>
    <w:p w14:paraId="7A9F973B"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5779B27C" w14:textId="77777777" w:rsidR="00415E78" w:rsidRDefault="00000000">
      <w:pPr>
        <w:pStyle w:val="Heading2"/>
      </w:pPr>
      <w:r>
        <w:t>Câu 1671 [Rất nâng cao] - Bộ xử lý đa lõi</w:t>
      </w:r>
    </w:p>
    <w:p w14:paraId="72C12938" w14:textId="77777777" w:rsidR="00415E78" w:rsidRDefault="00000000">
      <w:r>
        <w:t>Trong kiến trúc máy tính song song, L2 Cache có đặc điểm nào nổi bật?</w:t>
      </w:r>
    </w:p>
    <w:p w14:paraId="775731F1" w14:textId="77777777" w:rsidR="00415E78" w:rsidRDefault="00000000">
      <w:r>
        <w:t>A. Không có ứng dụng thực tế</w:t>
      </w:r>
    </w:p>
    <w:p w14:paraId="6723DA44" w14:textId="77777777" w:rsidR="00415E78" w:rsidRDefault="00000000">
      <w:r>
        <w:t>B. Không có bộ nhớ</w:t>
      </w:r>
    </w:p>
    <w:p w14:paraId="65795C4F" w14:textId="77777777" w:rsidR="00415E78" w:rsidRDefault="00000000">
      <w:r>
        <w:t>C. Không sử dụng cache</w:t>
      </w:r>
    </w:p>
    <w:p w14:paraId="7BD73B55" w14:textId="77777777" w:rsidR="00415E78" w:rsidRDefault="00000000">
      <w:r>
        <w:t>D. L2 Cache - Cache mức 2</w:t>
      </w:r>
    </w:p>
    <w:p w14:paraId="0B0C16A8" w14:textId="77777777" w:rsidR="00415E78" w:rsidRDefault="00000000">
      <w:r>
        <w:rPr>
          <w:b/>
        </w:rPr>
        <w:t xml:space="preserve">Đáp án đúng: D. </w:t>
      </w:r>
    </w:p>
    <w:p w14:paraId="69CDD85C"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18F23D81" w14:textId="77777777" w:rsidR="00415E78" w:rsidRDefault="00000000">
      <w:pPr>
        <w:pStyle w:val="Heading2"/>
      </w:pPr>
      <w:r>
        <w:t>Câu 1672 [Nâng cao] - Kiến trúc MIMD</w:t>
      </w:r>
    </w:p>
    <w:p w14:paraId="202E4FE9" w14:textId="77777777" w:rsidR="00415E78" w:rsidRDefault="00000000">
      <w:r>
        <w:t>Đâu là nhận định đúng về Distributed Memory trong thực tế?</w:t>
      </w:r>
    </w:p>
    <w:p w14:paraId="2BBC7384" w14:textId="77777777" w:rsidR="00415E78" w:rsidRDefault="00000000">
      <w:r>
        <w:t>A. Không có bộ nhớ</w:t>
      </w:r>
    </w:p>
    <w:p w14:paraId="77A84892" w14:textId="77777777" w:rsidR="00415E78" w:rsidRDefault="00000000">
      <w:r>
        <w:t>B. Không có ứng dụng thực tế</w:t>
      </w:r>
    </w:p>
    <w:p w14:paraId="0DF4FD08" w14:textId="77777777" w:rsidR="00415E78" w:rsidRDefault="00000000">
      <w:r>
        <w:t>C. Distributed Memory - Bộ nhớ phân tán</w:t>
      </w:r>
    </w:p>
    <w:p w14:paraId="0A9BD647" w14:textId="77777777" w:rsidR="00415E78" w:rsidRDefault="00000000">
      <w:r>
        <w:t>D. Không hỗ trợ xử lý song song</w:t>
      </w:r>
    </w:p>
    <w:p w14:paraId="17782861" w14:textId="77777777" w:rsidR="00415E78" w:rsidRDefault="00000000">
      <w:r>
        <w:rPr>
          <w:b/>
        </w:rPr>
        <w:t xml:space="preserve">Đáp án đúng: C. </w:t>
      </w:r>
    </w:p>
    <w:p w14:paraId="77B1C8C2"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7A6FAB2A" w14:textId="77777777" w:rsidR="00415E78" w:rsidRDefault="00000000">
      <w:pPr>
        <w:pStyle w:val="Heading2"/>
      </w:pPr>
      <w:r>
        <w:t>Câu 1673 [Nâng cao] - SMP và NUMA</w:t>
      </w:r>
    </w:p>
    <w:p w14:paraId="290671A8" w14:textId="77777777" w:rsidR="00415E78" w:rsidRDefault="00000000">
      <w:r>
        <w:t>Ưu điểm quan trọng nhất của SMP là gì?</w:t>
      </w:r>
    </w:p>
    <w:p w14:paraId="7742F632" w14:textId="77777777" w:rsidR="00415E78" w:rsidRDefault="00000000">
      <w:r>
        <w:t>A. Không sử dụng cache</w:t>
      </w:r>
    </w:p>
    <w:p w14:paraId="5EEBD6E5" w14:textId="77777777" w:rsidR="00415E78" w:rsidRDefault="00000000">
      <w:r>
        <w:t>B. SMP - Symmetric Multiprocessors</w:t>
      </w:r>
    </w:p>
    <w:p w14:paraId="189FFD6A" w14:textId="77777777" w:rsidR="00415E78" w:rsidRDefault="00000000">
      <w:r>
        <w:t>C. Không hỗ trợ đa luồng</w:t>
      </w:r>
    </w:p>
    <w:p w14:paraId="4CC98667" w14:textId="77777777" w:rsidR="00415E78" w:rsidRDefault="00000000">
      <w:r>
        <w:t>D. Không có bộ nhớ</w:t>
      </w:r>
    </w:p>
    <w:p w14:paraId="6A35EE6A" w14:textId="77777777" w:rsidR="00415E78" w:rsidRDefault="00000000">
      <w:r>
        <w:rPr>
          <w:b/>
        </w:rPr>
        <w:t xml:space="preserve">Đáp án đúng: B. </w:t>
      </w:r>
    </w:p>
    <w:p w14:paraId="32083FE9"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01889A9A" w14:textId="77777777" w:rsidR="00415E78" w:rsidRDefault="00000000">
      <w:pPr>
        <w:pStyle w:val="Heading2"/>
      </w:pPr>
      <w:r>
        <w:t>Câu 1674 [Cơ bản] - SMP và NUMA</w:t>
      </w:r>
    </w:p>
    <w:p w14:paraId="709FA7F6" w14:textId="77777777" w:rsidR="00415E78" w:rsidRDefault="00000000">
      <w:r>
        <w:t>Trong kiến trúc máy tính song song, NUMA có đặc điểm nào nổi bật?</w:t>
      </w:r>
    </w:p>
    <w:p w14:paraId="37FB740B" w14:textId="77777777" w:rsidR="00415E78" w:rsidRDefault="00000000">
      <w:r>
        <w:t>A. Kiến trúc chỉ xử lý tuần tự</w:t>
      </w:r>
    </w:p>
    <w:p w14:paraId="449F89C3" w14:textId="77777777" w:rsidR="00415E78" w:rsidRDefault="00000000">
      <w:r>
        <w:t>B. Không hỗ trợ đa luồng</w:t>
      </w:r>
    </w:p>
    <w:p w14:paraId="3774C76C" w14:textId="77777777" w:rsidR="00415E78" w:rsidRDefault="00000000">
      <w:r>
        <w:t>C. Không có ứng dụng thực tế</w:t>
      </w:r>
    </w:p>
    <w:p w14:paraId="16133BF3" w14:textId="77777777" w:rsidR="00415E78" w:rsidRDefault="00000000">
      <w:r>
        <w:t>D. NUMA - Non-Uniform Memory Access</w:t>
      </w:r>
    </w:p>
    <w:p w14:paraId="7AEF9837" w14:textId="77777777" w:rsidR="00415E78" w:rsidRDefault="00000000">
      <w:r>
        <w:rPr>
          <w:b/>
        </w:rPr>
        <w:t xml:space="preserve">Đáp án đúng: D. </w:t>
      </w:r>
    </w:p>
    <w:p w14:paraId="54AF65FF"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67E8D6C1" w14:textId="77777777" w:rsidR="00415E78" w:rsidRDefault="00000000">
      <w:pPr>
        <w:pStyle w:val="Heading2"/>
      </w:pPr>
      <w:r>
        <w:t>Câu 1675 [Rất nâng cao] - Phân loại Flynn</w:t>
      </w:r>
    </w:p>
    <w:p w14:paraId="6A839243" w14:textId="77777777" w:rsidR="00415E78" w:rsidRDefault="00000000">
      <w:r>
        <w:t>So với các mô hình khác, SIMD khác biệt ở điểm nào?</w:t>
      </w:r>
    </w:p>
    <w:p w14:paraId="548F009C" w14:textId="77777777" w:rsidR="00415E78" w:rsidRDefault="00000000">
      <w:r>
        <w:t>A. Không thể mở rộng hiệu năng</w:t>
      </w:r>
    </w:p>
    <w:p w14:paraId="0D174C92" w14:textId="77777777" w:rsidR="00415E78" w:rsidRDefault="00000000">
      <w:r>
        <w:t>B. Không có ứng dụng thực tế</w:t>
      </w:r>
    </w:p>
    <w:p w14:paraId="51E14618" w14:textId="77777777" w:rsidR="00415E78" w:rsidRDefault="00000000">
      <w:r>
        <w:t>C. Không hỗ trợ đa luồng</w:t>
      </w:r>
    </w:p>
    <w:p w14:paraId="4A4AE461" w14:textId="77777777" w:rsidR="00415E78" w:rsidRDefault="00000000">
      <w:r>
        <w:t>D. SIMD - Single Instruction Multiple Data</w:t>
      </w:r>
    </w:p>
    <w:p w14:paraId="36283907" w14:textId="77777777" w:rsidR="00415E78" w:rsidRDefault="00000000">
      <w:r>
        <w:rPr>
          <w:b/>
        </w:rPr>
        <w:t xml:space="preserve">Đáp án đúng: D. </w:t>
      </w:r>
    </w:p>
    <w:p w14:paraId="40208893"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3B2450BC" w14:textId="77777777" w:rsidR="00415E78" w:rsidRDefault="00000000">
      <w:pPr>
        <w:pStyle w:val="Heading2"/>
      </w:pPr>
      <w:r>
        <w:t>Câu 1676 [Cơ bản] - Bộ xử lý đa lõi</w:t>
      </w:r>
    </w:p>
    <w:p w14:paraId="7B3A1442" w14:textId="77777777" w:rsidR="00415E78" w:rsidRDefault="00000000">
      <w:r>
        <w:t>L1 Cache thường được sử dụng trong trường hợp nào?</w:t>
      </w:r>
    </w:p>
    <w:p w14:paraId="7E28319E" w14:textId="77777777" w:rsidR="00415E78" w:rsidRDefault="00000000">
      <w:r>
        <w:t>A. Không có ứng dụng thực tế</w:t>
      </w:r>
    </w:p>
    <w:p w14:paraId="67046E29" w14:textId="77777777" w:rsidR="00415E78" w:rsidRDefault="00000000">
      <w:r>
        <w:t>B. L1 Cache - Cache mức 1</w:t>
      </w:r>
    </w:p>
    <w:p w14:paraId="30030D29" w14:textId="77777777" w:rsidR="00415E78" w:rsidRDefault="00000000">
      <w:r>
        <w:t>C. Không sử dụng cache</w:t>
      </w:r>
    </w:p>
    <w:p w14:paraId="001CB7D0" w14:textId="77777777" w:rsidR="00415E78" w:rsidRDefault="00000000">
      <w:r>
        <w:t>D. Không hỗ trợ xử lý song song</w:t>
      </w:r>
    </w:p>
    <w:p w14:paraId="68C458D6" w14:textId="77777777" w:rsidR="00415E78" w:rsidRDefault="00000000">
      <w:r>
        <w:rPr>
          <w:b/>
        </w:rPr>
        <w:t xml:space="preserve">Đáp án đúng: B. </w:t>
      </w:r>
    </w:p>
    <w:p w14:paraId="4F910560"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098810DD" w14:textId="77777777" w:rsidR="00415E78" w:rsidRDefault="00000000">
      <w:pPr>
        <w:pStyle w:val="Heading2"/>
      </w:pPr>
      <w:r>
        <w:t>Câu 1677 [Cơ bản] - Phân loại Flynn</w:t>
      </w:r>
    </w:p>
    <w:p w14:paraId="43FBB1B9" w14:textId="77777777" w:rsidR="00415E78" w:rsidRDefault="00000000">
      <w:r>
        <w:t>SISD thường được sử dụng trong trường hợp nào?</w:t>
      </w:r>
    </w:p>
    <w:p w14:paraId="29DDCBF8" w14:textId="77777777" w:rsidR="00415E78" w:rsidRDefault="00000000">
      <w:r>
        <w:t>A. Không có ứng dụng thực tế</w:t>
      </w:r>
    </w:p>
    <w:p w14:paraId="3CE6A0B1" w14:textId="77777777" w:rsidR="00415E78" w:rsidRDefault="00000000">
      <w:r>
        <w:t>B. Không có bộ nhớ</w:t>
      </w:r>
    </w:p>
    <w:p w14:paraId="76AF7798" w14:textId="77777777" w:rsidR="00415E78" w:rsidRDefault="00000000">
      <w:r>
        <w:t>C. Chỉ tồn tại trên lý thuyết</w:t>
      </w:r>
    </w:p>
    <w:p w14:paraId="448C057E" w14:textId="77777777" w:rsidR="00415E78" w:rsidRDefault="00000000">
      <w:r>
        <w:t>D. SISD - Single Instruction Single Data</w:t>
      </w:r>
    </w:p>
    <w:p w14:paraId="4ABB959B" w14:textId="77777777" w:rsidR="00415E78" w:rsidRDefault="00000000">
      <w:r>
        <w:rPr>
          <w:b/>
        </w:rPr>
        <w:t xml:space="preserve">Đáp án đúng: D. </w:t>
      </w:r>
    </w:p>
    <w:p w14:paraId="19672531"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250A8006" w14:textId="77777777" w:rsidR="00415E78" w:rsidRDefault="00000000">
      <w:pPr>
        <w:pStyle w:val="Heading2"/>
      </w:pPr>
      <w:r>
        <w:t>Câu 1678 [Rất nâng cao] - Bộ xử lý đa lõi</w:t>
      </w:r>
    </w:p>
    <w:p w14:paraId="1EDE3B00" w14:textId="77777777" w:rsidR="00415E78" w:rsidRDefault="00000000">
      <w:r>
        <w:t>So với các mô hình khác, Multicore khác biệt ở điểm nào?</w:t>
      </w:r>
    </w:p>
    <w:p w14:paraId="4E8A3A27" w14:textId="77777777" w:rsidR="00415E78" w:rsidRDefault="00000000">
      <w:r>
        <w:t>A. Không có ứng dụng thực tế</w:t>
      </w:r>
    </w:p>
    <w:p w14:paraId="27E5CB21" w14:textId="77777777" w:rsidR="00415E78" w:rsidRDefault="00000000">
      <w:r>
        <w:t>B. Multicore - Đa lõi</w:t>
      </w:r>
    </w:p>
    <w:p w14:paraId="35AE661D" w14:textId="77777777" w:rsidR="00415E78" w:rsidRDefault="00000000">
      <w:r>
        <w:t>C. Kiến trúc chỉ xử lý tuần tự</w:t>
      </w:r>
    </w:p>
    <w:p w14:paraId="7E90380E" w14:textId="77777777" w:rsidR="00415E78" w:rsidRDefault="00000000">
      <w:r>
        <w:t>D. Không hỗ trợ đa luồng</w:t>
      </w:r>
    </w:p>
    <w:p w14:paraId="7DC362E6" w14:textId="77777777" w:rsidR="00415E78" w:rsidRDefault="00000000">
      <w:r>
        <w:rPr>
          <w:b/>
        </w:rPr>
        <w:t xml:space="preserve">Đáp án đúng: B. </w:t>
      </w:r>
    </w:p>
    <w:p w14:paraId="4BB60E76"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225596EA" w14:textId="77777777" w:rsidR="00415E78" w:rsidRDefault="00000000">
      <w:pPr>
        <w:pStyle w:val="Heading2"/>
      </w:pPr>
      <w:r>
        <w:t>Câu 1679 [Nâng cao] - Kiến trúc MIMD</w:t>
      </w:r>
    </w:p>
    <w:p w14:paraId="488B64E0" w14:textId="77777777" w:rsidR="00415E78" w:rsidRDefault="00000000">
      <w:r>
        <w:t>Đâu là nhận định đúng về Multicomputer trong thực tế?</w:t>
      </w:r>
    </w:p>
    <w:p w14:paraId="26A9C55C" w14:textId="77777777" w:rsidR="00415E78" w:rsidRDefault="00000000">
      <w:r>
        <w:t>A. Không sử dụng cache</w:t>
      </w:r>
    </w:p>
    <w:p w14:paraId="5A05280C" w14:textId="77777777" w:rsidR="00415E78" w:rsidRDefault="00000000">
      <w:r>
        <w:t>B. Multicomputer - Đa máy tính</w:t>
      </w:r>
    </w:p>
    <w:p w14:paraId="12DE3518" w14:textId="77777777" w:rsidR="00415E78" w:rsidRDefault="00000000">
      <w:r>
        <w:t>C. Không có ứng dụng thực tế</w:t>
      </w:r>
    </w:p>
    <w:p w14:paraId="71A7A04C" w14:textId="77777777" w:rsidR="00415E78" w:rsidRDefault="00000000">
      <w:r>
        <w:t>D. Không có bộ nhớ</w:t>
      </w:r>
    </w:p>
    <w:p w14:paraId="46BD87DC" w14:textId="77777777" w:rsidR="00415E78" w:rsidRDefault="00000000">
      <w:r>
        <w:rPr>
          <w:b/>
        </w:rPr>
        <w:t xml:space="preserve">Đáp án đúng: B. </w:t>
      </w:r>
    </w:p>
    <w:p w14:paraId="7011CD53"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75FED126" w14:textId="77777777" w:rsidR="00415E78" w:rsidRDefault="00000000">
      <w:pPr>
        <w:pStyle w:val="Heading2"/>
      </w:pPr>
      <w:r>
        <w:t>Câu 1680 [Nâng cao] - SMP và NUMA</w:t>
      </w:r>
    </w:p>
    <w:p w14:paraId="4BAAA381" w14:textId="77777777" w:rsidR="00415E78" w:rsidRDefault="00000000">
      <w:r>
        <w:t>So với các mô hình khác, UMA khác biệt ở điểm nào?</w:t>
      </w:r>
    </w:p>
    <w:p w14:paraId="6C4F59B6" w14:textId="77777777" w:rsidR="00415E78" w:rsidRDefault="00000000">
      <w:r>
        <w:t>A. UMA - Uniform Memory Access</w:t>
      </w:r>
    </w:p>
    <w:p w14:paraId="3B3190C1" w14:textId="77777777" w:rsidR="00415E78" w:rsidRDefault="00000000">
      <w:r>
        <w:t>B. Không hỗ trợ đa luồng</w:t>
      </w:r>
    </w:p>
    <w:p w14:paraId="778B1CD8" w14:textId="77777777" w:rsidR="00415E78" w:rsidRDefault="00000000">
      <w:r>
        <w:t>C. Không sử dụng cache</w:t>
      </w:r>
    </w:p>
    <w:p w14:paraId="2EDE776A" w14:textId="77777777" w:rsidR="00415E78" w:rsidRDefault="00000000">
      <w:r>
        <w:t>D. Không có ứng dụng thực tế</w:t>
      </w:r>
    </w:p>
    <w:p w14:paraId="2797FB8B" w14:textId="77777777" w:rsidR="00415E78" w:rsidRDefault="00000000">
      <w:r>
        <w:rPr>
          <w:b/>
        </w:rPr>
        <w:t xml:space="preserve">Đáp án đúng: A. </w:t>
      </w:r>
    </w:p>
    <w:p w14:paraId="0C99DBC4"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0590A0A2" w14:textId="77777777" w:rsidR="00415E78" w:rsidRDefault="00000000">
      <w:pPr>
        <w:pStyle w:val="Heading2"/>
      </w:pPr>
      <w:r>
        <w:t>Câu 1681 [Rất nâng cao] - Kiến trúc SIMD</w:t>
      </w:r>
    </w:p>
    <w:p w14:paraId="186F23B2" w14:textId="77777777" w:rsidR="00415E78" w:rsidRDefault="00000000">
      <w:r>
        <w:t>Phát biểu nào mô tả chính xác Array Processor?</w:t>
      </w:r>
    </w:p>
    <w:p w14:paraId="7AB92A05" w14:textId="77777777" w:rsidR="00415E78" w:rsidRDefault="00000000">
      <w:r>
        <w:t>A. Không thể mở rộng hiệu năng</w:t>
      </w:r>
    </w:p>
    <w:p w14:paraId="2C8DF129" w14:textId="77777777" w:rsidR="00415E78" w:rsidRDefault="00000000">
      <w:r>
        <w:t>B. Không sử dụng cache</w:t>
      </w:r>
    </w:p>
    <w:p w14:paraId="5C6988BC" w14:textId="77777777" w:rsidR="00415E78" w:rsidRDefault="00000000">
      <w:r>
        <w:t>C. Không hỗ trợ đa luồng</w:t>
      </w:r>
    </w:p>
    <w:p w14:paraId="57AF8224" w14:textId="77777777" w:rsidR="00415E78" w:rsidRDefault="00000000">
      <w:r>
        <w:t>D. Array Processor - Bộ xử lý mảng</w:t>
      </w:r>
    </w:p>
    <w:p w14:paraId="032083DC" w14:textId="77777777" w:rsidR="00415E78" w:rsidRDefault="00000000">
      <w:r>
        <w:rPr>
          <w:b/>
        </w:rPr>
        <w:t xml:space="preserve">Đáp án đúng: D. </w:t>
      </w:r>
    </w:p>
    <w:p w14:paraId="116F4E2A"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7616606C" w14:textId="77777777" w:rsidR="00415E78" w:rsidRDefault="00000000">
      <w:pPr>
        <w:pStyle w:val="Heading2"/>
      </w:pPr>
      <w:r>
        <w:t>Câu 1682 [Nâng cao] - SMP và NUMA</w:t>
      </w:r>
    </w:p>
    <w:p w14:paraId="537E04CC" w14:textId="77777777" w:rsidR="00415E78" w:rsidRDefault="00000000">
      <w:r>
        <w:t>Nhược điểm chính của NUMA là gì?</w:t>
      </w:r>
    </w:p>
    <w:p w14:paraId="248ADFCD" w14:textId="77777777" w:rsidR="00415E78" w:rsidRDefault="00000000">
      <w:r>
        <w:t>A. Kiến trúc chỉ xử lý tuần tự</w:t>
      </w:r>
    </w:p>
    <w:p w14:paraId="7EB87F34" w14:textId="77777777" w:rsidR="00415E78" w:rsidRDefault="00000000">
      <w:r>
        <w:t>B. Không có ứng dụng thực tế</w:t>
      </w:r>
    </w:p>
    <w:p w14:paraId="06F4F5E4" w14:textId="77777777" w:rsidR="00415E78" w:rsidRDefault="00000000">
      <w:r>
        <w:t>C. NUMA - Non-Uniform Memory Access</w:t>
      </w:r>
    </w:p>
    <w:p w14:paraId="7E89D303" w14:textId="77777777" w:rsidR="00415E78" w:rsidRDefault="00000000">
      <w:r>
        <w:t>D. Không hỗ trợ đa luồng</w:t>
      </w:r>
    </w:p>
    <w:p w14:paraId="08711A39" w14:textId="77777777" w:rsidR="00415E78" w:rsidRDefault="00000000">
      <w:r>
        <w:rPr>
          <w:b/>
        </w:rPr>
        <w:t xml:space="preserve">Đáp án đúng: C. </w:t>
      </w:r>
    </w:p>
    <w:p w14:paraId="7607A132"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1DBFE69D" w14:textId="77777777" w:rsidR="00415E78" w:rsidRDefault="00000000">
      <w:pPr>
        <w:pStyle w:val="Heading2"/>
      </w:pPr>
      <w:r>
        <w:t>Câu 1683 [Cơ bản] - Cluster và MPP</w:t>
      </w:r>
    </w:p>
    <w:p w14:paraId="65FEDACB" w14:textId="77777777" w:rsidR="00415E78" w:rsidRDefault="00000000">
      <w:r>
        <w:t>Node thường được sử dụng trong trường hợp nào?</w:t>
      </w:r>
    </w:p>
    <w:p w14:paraId="7D1C7BB4" w14:textId="77777777" w:rsidR="00415E78" w:rsidRDefault="00000000">
      <w:r>
        <w:t>A. Node - Nút xử lý</w:t>
      </w:r>
    </w:p>
    <w:p w14:paraId="48C2A00D" w14:textId="77777777" w:rsidR="00415E78" w:rsidRDefault="00000000">
      <w:r>
        <w:t>B. Không có ứng dụng thực tế</w:t>
      </w:r>
    </w:p>
    <w:p w14:paraId="6D82EFB5" w14:textId="77777777" w:rsidR="00415E78" w:rsidRDefault="00000000">
      <w:r>
        <w:t>C. Không hỗ trợ xử lý song song</w:t>
      </w:r>
    </w:p>
    <w:p w14:paraId="5332DC8D" w14:textId="77777777" w:rsidR="00415E78" w:rsidRDefault="00000000">
      <w:r>
        <w:t>D. Không sử dụng cache</w:t>
      </w:r>
    </w:p>
    <w:p w14:paraId="6143F958" w14:textId="77777777" w:rsidR="00415E78" w:rsidRDefault="00000000">
      <w:r>
        <w:rPr>
          <w:b/>
        </w:rPr>
        <w:t xml:space="preserve">Đáp án đúng: A. </w:t>
      </w:r>
    </w:p>
    <w:p w14:paraId="07C182EF"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25C8B5C3" w14:textId="77777777" w:rsidR="00415E78" w:rsidRDefault="00000000">
      <w:pPr>
        <w:pStyle w:val="Heading2"/>
      </w:pPr>
      <w:r>
        <w:t>Câu 1684 [Cơ bản] - GPGPU</w:t>
      </w:r>
    </w:p>
    <w:p w14:paraId="1FF1B064" w14:textId="77777777" w:rsidR="00415E78" w:rsidRDefault="00000000">
      <w:r>
        <w:t>Đâu là nhận định đúng về Streaming Multiprocessor trong thực tế?</w:t>
      </w:r>
    </w:p>
    <w:p w14:paraId="1608A8CC" w14:textId="77777777" w:rsidR="00415E78" w:rsidRDefault="00000000">
      <w:r>
        <w:t>A. Chỉ tồn tại trên lý thuyết</w:t>
      </w:r>
    </w:p>
    <w:p w14:paraId="654063FD" w14:textId="77777777" w:rsidR="00415E78" w:rsidRDefault="00000000">
      <w:r>
        <w:t>B. Không hỗ trợ xử lý song song</w:t>
      </w:r>
    </w:p>
    <w:p w14:paraId="7248BE7E" w14:textId="77777777" w:rsidR="00415E78" w:rsidRDefault="00000000">
      <w:r>
        <w:t>C. Streaming Multiprocessor - Bộ đa xử lý luồng</w:t>
      </w:r>
    </w:p>
    <w:p w14:paraId="6BC0E2F4" w14:textId="77777777" w:rsidR="00415E78" w:rsidRDefault="00000000">
      <w:r>
        <w:t>D. Kiến trúc chỉ xử lý tuần tự</w:t>
      </w:r>
    </w:p>
    <w:p w14:paraId="61CF9C28" w14:textId="77777777" w:rsidR="00415E78" w:rsidRDefault="00000000">
      <w:r>
        <w:rPr>
          <w:b/>
        </w:rPr>
        <w:t xml:space="preserve">Đáp án đúng: C. </w:t>
      </w:r>
    </w:p>
    <w:p w14:paraId="74A68B8F"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3444F5C5" w14:textId="77777777" w:rsidR="00415E78" w:rsidRDefault="00000000">
      <w:pPr>
        <w:pStyle w:val="Heading2"/>
      </w:pPr>
      <w:r>
        <w:t>Câu 1685 [Nâng cao] - SMP và NUMA</w:t>
      </w:r>
    </w:p>
    <w:p w14:paraId="5495541E" w14:textId="77777777" w:rsidR="00415E78" w:rsidRDefault="00000000">
      <w:r>
        <w:t>Đâu là nhận định đúng về UMA trong thực tế?</w:t>
      </w:r>
    </w:p>
    <w:p w14:paraId="7FC8DCA9" w14:textId="77777777" w:rsidR="00415E78" w:rsidRDefault="00000000">
      <w:r>
        <w:t>A. Không hỗ trợ đa luồng</w:t>
      </w:r>
    </w:p>
    <w:p w14:paraId="57C63076" w14:textId="77777777" w:rsidR="00415E78" w:rsidRDefault="00000000">
      <w:r>
        <w:t>B. UMA - Uniform Memory Access</w:t>
      </w:r>
    </w:p>
    <w:p w14:paraId="693DFC73" w14:textId="77777777" w:rsidR="00415E78" w:rsidRDefault="00000000">
      <w:r>
        <w:t>C. Không hỗ trợ xử lý song song</w:t>
      </w:r>
    </w:p>
    <w:p w14:paraId="0A0AC2F7" w14:textId="77777777" w:rsidR="00415E78" w:rsidRDefault="00000000">
      <w:r>
        <w:t>D. Chỉ tồn tại trên lý thuyết</w:t>
      </w:r>
    </w:p>
    <w:p w14:paraId="59E62285" w14:textId="77777777" w:rsidR="00415E78" w:rsidRDefault="00000000">
      <w:r>
        <w:rPr>
          <w:b/>
        </w:rPr>
        <w:t xml:space="preserve">Đáp án đúng: B. </w:t>
      </w:r>
    </w:p>
    <w:p w14:paraId="6CC72945"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2F873DEB" w14:textId="77777777" w:rsidR="00415E78" w:rsidRDefault="00000000">
      <w:pPr>
        <w:pStyle w:val="Heading2"/>
      </w:pPr>
      <w:r>
        <w:t>Câu 1686 [Trung bình] - Cluster và MPP</w:t>
      </w:r>
    </w:p>
    <w:p w14:paraId="725F31F7" w14:textId="77777777" w:rsidR="00415E78" w:rsidRDefault="00000000">
      <w:r>
        <w:t>Trong kiến trúc máy tính song song, Cluster có đặc điểm nào nổi bật?</w:t>
      </w:r>
    </w:p>
    <w:p w14:paraId="490CC984" w14:textId="77777777" w:rsidR="00415E78" w:rsidRDefault="00000000">
      <w:r>
        <w:t>A. Không thể mở rộng hiệu năng</w:t>
      </w:r>
    </w:p>
    <w:p w14:paraId="0A9B9F4E" w14:textId="77777777" w:rsidR="00415E78" w:rsidRDefault="00000000">
      <w:r>
        <w:t>B. Không có ứng dụng thực tế</w:t>
      </w:r>
    </w:p>
    <w:p w14:paraId="0F3B185B" w14:textId="77777777" w:rsidR="00415E78" w:rsidRDefault="00000000">
      <w:r>
        <w:t>C. Cluster - Cụm máy tính</w:t>
      </w:r>
    </w:p>
    <w:p w14:paraId="69220431" w14:textId="77777777" w:rsidR="00415E78" w:rsidRDefault="00000000">
      <w:r>
        <w:t>D. Không có bộ nhớ</w:t>
      </w:r>
    </w:p>
    <w:p w14:paraId="5907C14A" w14:textId="77777777" w:rsidR="00415E78" w:rsidRDefault="00000000">
      <w:r>
        <w:rPr>
          <w:b/>
        </w:rPr>
        <w:t xml:space="preserve">Đáp án đúng: C. </w:t>
      </w:r>
    </w:p>
    <w:p w14:paraId="198F0688"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1EFA504C" w14:textId="77777777" w:rsidR="00415E78" w:rsidRDefault="00000000">
      <w:pPr>
        <w:pStyle w:val="Heading2"/>
      </w:pPr>
      <w:r>
        <w:t>Câu 1687 [Rất nâng cao] - Kiến trúc SIMD</w:t>
      </w:r>
    </w:p>
    <w:p w14:paraId="03E732A1" w14:textId="77777777" w:rsidR="00415E78" w:rsidRDefault="00000000">
      <w:r>
        <w:t>Ưu điểm quan trọng nhất của Local Memory là gì?</w:t>
      </w:r>
    </w:p>
    <w:p w14:paraId="578DF4BF" w14:textId="77777777" w:rsidR="00415E78" w:rsidRDefault="00000000">
      <w:r>
        <w:t>A. Local Memory - Bộ nhớ cục bộ</w:t>
      </w:r>
    </w:p>
    <w:p w14:paraId="7BF32E4E" w14:textId="77777777" w:rsidR="00415E78" w:rsidRDefault="00000000">
      <w:r>
        <w:t>B. Không thể mở rộng hiệu năng</w:t>
      </w:r>
    </w:p>
    <w:p w14:paraId="3B446E42" w14:textId="77777777" w:rsidR="00415E78" w:rsidRDefault="00000000">
      <w:r>
        <w:t>C. Không có ứng dụng thực tế</w:t>
      </w:r>
    </w:p>
    <w:p w14:paraId="4B46A0A2" w14:textId="77777777" w:rsidR="00415E78" w:rsidRDefault="00000000">
      <w:r>
        <w:t>D. Chỉ tồn tại trên lý thuyết</w:t>
      </w:r>
    </w:p>
    <w:p w14:paraId="6F8D4BB4" w14:textId="77777777" w:rsidR="00415E78" w:rsidRDefault="00000000">
      <w:r>
        <w:rPr>
          <w:b/>
        </w:rPr>
        <w:t xml:space="preserve">Đáp án đúng: A. </w:t>
      </w:r>
    </w:p>
    <w:p w14:paraId="1A9E24F7"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3FFCD2D9" w14:textId="77777777" w:rsidR="00415E78" w:rsidRDefault="00000000">
      <w:pPr>
        <w:pStyle w:val="Heading2"/>
      </w:pPr>
      <w:r>
        <w:t>Câu 1688 [Nâng cao] - Kiến trúc SIMD</w:t>
      </w:r>
    </w:p>
    <w:p w14:paraId="6131B4BC" w14:textId="77777777" w:rsidR="00415E78" w:rsidRDefault="00000000">
      <w:r>
        <w:t>Nhược điểm chính của PU là gì?</w:t>
      </w:r>
    </w:p>
    <w:p w14:paraId="4AEF6B56" w14:textId="77777777" w:rsidR="00415E78" w:rsidRDefault="00000000">
      <w:r>
        <w:t>A. Kiến trúc chỉ xử lý tuần tự</w:t>
      </w:r>
    </w:p>
    <w:p w14:paraId="5DF59051" w14:textId="77777777" w:rsidR="00415E78" w:rsidRDefault="00000000">
      <w:r>
        <w:t>B. Không có bộ nhớ</w:t>
      </w:r>
    </w:p>
    <w:p w14:paraId="30AE579B" w14:textId="77777777" w:rsidR="00415E78" w:rsidRDefault="00000000">
      <w:r>
        <w:t>C. PU - Processing Unit</w:t>
      </w:r>
    </w:p>
    <w:p w14:paraId="2B63A988" w14:textId="77777777" w:rsidR="00415E78" w:rsidRDefault="00000000">
      <w:r>
        <w:t>D. Không hỗ trợ xử lý song song</w:t>
      </w:r>
    </w:p>
    <w:p w14:paraId="296B802D" w14:textId="77777777" w:rsidR="00415E78" w:rsidRDefault="00000000">
      <w:r>
        <w:rPr>
          <w:b/>
        </w:rPr>
        <w:t xml:space="preserve">Đáp án đúng: C. </w:t>
      </w:r>
    </w:p>
    <w:p w14:paraId="1C2119EA"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3CEBD823" w14:textId="77777777" w:rsidR="00415E78" w:rsidRDefault="00000000">
      <w:pPr>
        <w:pStyle w:val="Heading2"/>
      </w:pPr>
      <w:r>
        <w:t>Câu 1689 [Rất nâng cao] - Phân loại Flynn</w:t>
      </w:r>
    </w:p>
    <w:p w14:paraId="3ECF7E0C" w14:textId="77777777" w:rsidR="00415E78" w:rsidRDefault="00000000">
      <w:r>
        <w:t>Phát biểu nào mô tả chính xác SIMD?</w:t>
      </w:r>
    </w:p>
    <w:p w14:paraId="39236934" w14:textId="77777777" w:rsidR="00415E78" w:rsidRDefault="00000000">
      <w:r>
        <w:t>A. SIMD - Single Instruction Multiple Data</w:t>
      </w:r>
    </w:p>
    <w:p w14:paraId="1E87B760" w14:textId="77777777" w:rsidR="00415E78" w:rsidRDefault="00000000">
      <w:r>
        <w:t>B. Kiến trúc chỉ xử lý tuần tự</w:t>
      </w:r>
    </w:p>
    <w:p w14:paraId="57929C4A" w14:textId="77777777" w:rsidR="00415E78" w:rsidRDefault="00000000">
      <w:r>
        <w:t>C. Không thể mở rộng hiệu năng</w:t>
      </w:r>
    </w:p>
    <w:p w14:paraId="2E82A87D" w14:textId="77777777" w:rsidR="00415E78" w:rsidRDefault="00000000">
      <w:r>
        <w:t>D. Không hỗ trợ xử lý song song</w:t>
      </w:r>
    </w:p>
    <w:p w14:paraId="65868293" w14:textId="77777777" w:rsidR="00415E78" w:rsidRDefault="00000000">
      <w:r>
        <w:rPr>
          <w:b/>
        </w:rPr>
        <w:t xml:space="preserve">Đáp án đúng: A. </w:t>
      </w:r>
    </w:p>
    <w:p w14:paraId="744C1FF5"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2773030D" w14:textId="77777777" w:rsidR="00415E78" w:rsidRDefault="00000000">
      <w:pPr>
        <w:pStyle w:val="Heading2"/>
      </w:pPr>
      <w:r>
        <w:t>Câu 1690 [Rất nâng cao] - Kiến trúc SIMD</w:t>
      </w:r>
    </w:p>
    <w:p w14:paraId="0248C5BF" w14:textId="77777777" w:rsidR="00415E78" w:rsidRDefault="00000000">
      <w:r>
        <w:t>Phát biểu nào mô tả chính xác Array Processor?</w:t>
      </w:r>
    </w:p>
    <w:p w14:paraId="3CD6D075" w14:textId="77777777" w:rsidR="00415E78" w:rsidRDefault="00000000">
      <w:r>
        <w:t>A. Không thể mở rộng hiệu năng</w:t>
      </w:r>
    </w:p>
    <w:p w14:paraId="1807E875" w14:textId="77777777" w:rsidR="00415E78" w:rsidRDefault="00000000">
      <w:r>
        <w:t>B. Không hỗ trợ đa luồng</w:t>
      </w:r>
    </w:p>
    <w:p w14:paraId="026D93B8" w14:textId="77777777" w:rsidR="00415E78" w:rsidRDefault="00000000">
      <w:r>
        <w:t>C. Array Processor - Bộ xử lý mảng</w:t>
      </w:r>
    </w:p>
    <w:p w14:paraId="40C8AAB3" w14:textId="77777777" w:rsidR="00415E78" w:rsidRDefault="00000000">
      <w:r>
        <w:t>D. Không hỗ trợ xử lý song song</w:t>
      </w:r>
    </w:p>
    <w:p w14:paraId="6D4958FD" w14:textId="77777777" w:rsidR="00415E78" w:rsidRDefault="00000000">
      <w:r>
        <w:rPr>
          <w:b/>
        </w:rPr>
        <w:t xml:space="preserve">Đáp án đúng: C. </w:t>
      </w:r>
    </w:p>
    <w:p w14:paraId="31E7C916"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241A2F7B" w14:textId="77777777" w:rsidR="00415E78" w:rsidRDefault="00000000">
      <w:pPr>
        <w:pStyle w:val="Heading2"/>
      </w:pPr>
      <w:r>
        <w:t>Câu 1691 [Trung bình] - Cluster và MPP</w:t>
      </w:r>
    </w:p>
    <w:p w14:paraId="1B9C3709" w14:textId="77777777" w:rsidR="00415E78" w:rsidRDefault="00000000">
      <w:r>
        <w:t>Nhược điểm chính của Cluster là gì?</w:t>
      </w:r>
    </w:p>
    <w:p w14:paraId="52F81455" w14:textId="77777777" w:rsidR="00415E78" w:rsidRDefault="00000000">
      <w:r>
        <w:t>A. Không có bộ nhớ</w:t>
      </w:r>
    </w:p>
    <w:p w14:paraId="1230E656" w14:textId="77777777" w:rsidR="00415E78" w:rsidRDefault="00000000">
      <w:r>
        <w:t>B. Cluster - Cụm máy tính</w:t>
      </w:r>
    </w:p>
    <w:p w14:paraId="79012278" w14:textId="77777777" w:rsidR="00415E78" w:rsidRDefault="00000000">
      <w:r>
        <w:t>C. Không hỗ trợ xử lý song song</w:t>
      </w:r>
    </w:p>
    <w:p w14:paraId="3B943C65" w14:textId="77777777" w:rsidR="00415E78" w:rsidRDefault="00000000">
      <w:r>
        <w:t>D. Không thể mở rộng hiệu năng</w:t>
      </w:r>
    </w:p>
    <w:p w14:paraId="40DDD09F" w14:textId="77777777" w:rsidR="00415E78" w:rsidRDefault="00000000">
      <w:r>
        <w:rPr>
          <w:b/>
        </w:rPr>
        <w:t xml:space="preserve">Đáp án đúng: B. </w:t>
      </w:r>
    </w:p>
    <w:p w14:paraId="18994D1D"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4C3013D9" w14:textId="77777777" w:rsidR="00415E78" w:rsidRDefault="00000000">
      <w:pPr>
        <w:pStyle w:val="Heading2"/>
      </w:pPr>
      <w:r>
        <w:t>Câu 1692 [Trung bình] - SMP và NUMA</w:t>
      </w:r>
    </w:p>
    <w:p w14:paraId="6B763C27" w14:textId="77777777" w:rsidR="00415E78" w:rsidRDefault="00000000">
      <w:r>
        <w:t>Trong kiến trúc máy tính song song, Cache Coherence có đặc điểm nào nổi bật?</w:t>
      </w:r>
    </w:p>
    <w:p w14:paraId="31EE9995" w14:textId="77777777" w:rsidR="00415E78" w:rsidRDefault="00000000">
      <w:r>
        <w:t>A. Không sử dụng cache</w:t>
      </w:r>
    </w:p>
    <w:p w14:paraId="2986B4E2" w14:textId="77777777" w:rsidR="00415E78" w:rsidRDefault="00000000">
      <w:r>
        <w:t>B. Cache Coherence - Nhất quán cache</w:t>
      </w:r>
    </w:p>
    <w:p w14:paraId="2FD60E15" w14:textId="77777777" w:rsidR="00415E78" w:rsidRDefault="00000000">
      <w:r>
        <w:t>C. Không hỗ trợ đa luồng</w:t>
      </w:r>
    </w:p>
    <w:p w14:paraId="41E6F626" w14:textId="77777777" w:rsidR="00415E78" w:rsidRDefault="00000000">
      <w:r>
        <w:t>D. Chỉ tồn tại trên lý thuyết</w:t>
      </w:r>
    </w:p>
    <w:p w14:paraId="547DE453" w14:textId="77777777" w:rsidR="00415E78" w:rsidRDefault="00000000">
      <w:r>
        <w:rPr>
          <w:b/>
        </w:rPr>
        <w:t xml:space="preserve">Đáp án đúng: B. </w:t>
      </w:r>
    </w:p>
    <w:p w14:paraId="7CAD19CB"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17C37231" w14:textId="77777777" w:rsidR="00415E78" w:rsidRDefault="00000000">
      <w:pPr>
        <w:pStyle w:val="Heading2"/>
      </w:pPr>
      <w:r>
        <w:t>Câu 1693 [Cơ bản] - Phân loại Flynn</w:t>
      </w:r>
    </w:p>
    <w:p w14:paraId="40007594" w14:textId="77777777" w:rsidR="00415E78" w:rsidRDefault="00000000">
      <w:r>
        <w:t>Nhược điểm chính của SIMD là gì?</w:t>
      </w:r>
    </w:p>
    <w:p w14:paraId="6CAB75F2" w14:textId="77777777" w:rsidR="00415E78" w:rsidRDefault="00000000">
      <w:r>
        <w:t>A. Kiến trúc chỉ xử lý tuần tự</w:t>
      </w:r>
    </w:p>
    <w:p w14:paraId="08D8B430" w14:textId="77777777" w:rsidR="00415E78" w:rsidRDefault="00000000">
      <w:r>
        <w:t>B. Chỉ tồn tại trên lý thuyết</w:t>
      </w:r>
    </w:p>
    <w:p w14:paraId="7C853EDF" w14:textId="77777777" w:rsidR="00415E78" w:rsidRDefault="00000000">
      <w:r>
        <w:t>C. Không có bộ nhớ</w:t>
      </w:r>
    </w:p>
    <w:p w14:paraId="1EC9DC03" w14:textId="77777777" w:rsidR="00415E78" w:rsidRDefault="00000000">
      <w:r>
        <w:t>D. SIMD - Single Instruction Multiple Data</w:t>
      </w:r>
    </w:p>
    <w:p w14:paraId="410A2140" w14:textId="77777777" w:rsidR="00415E78" w:rsidRDefault="00000000">
      <w:r>
        <w:rPr>
          <w:b/>
        </w:rPr>
        <w:t xml:space="preserve">Đáp án đúng: D. </w:t>
      </w:r>
    </w:p>
    <w:p w14:paraId="3CAA7D00"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738A404A" w14:textId="77777777" w:rsidR="00415E78" w:rsidRDefault="00000000">
      <w:pPr>
        <w:pStyle w:val="Heading2"/>
      </w:pPr>
      <w:r>
        <w:t>Câu 1694 [Cơ bản] - Phân loại Flynn</w:t>
      </w:r>
    </w:p>
    <w:p w14:paraId="19D1482D" w14:textId="77777777" w:rsidR="00415E78" w:rsidRDefault="00000000">
      <w:r>
        <w:t>Đâu là nhận định đúng về SIMD trong thực tế?</w:t>
      </w:r>
    </w:p>
    <w:p w14:paraId="0CCAB267" w14:textId="77777777" w:rsidR="00415E78" w:rsidRDefault="00000000">
      <w:r>
        <w:t>A. Không có ứng dụng thực tế</w:t>
      </w:r>
    </w:p>
    <w:p w14:paraId="572ADAE7" w14:textId="77777777" w:rsidR="00415E78" w:rsidRDefault="00000000">
      <w:r>
        <w:t>B. Chỉ tồn tại trên lý thuyết</w:t>
      </w:r>
    </w:p>
    <w:p w14:paraId="221CC6AE" w14:textId="77777777" w:rsidR="00415E78" w:rsidRDefault="00000000">
      <w:r>
        <w:t>C. Không sử dụng cache</w:t>
      </w:r>
    </w:p>
    <w:p w14:paraId="44FED73B" w14:textId="77777777" w:rsidR="00415E78" w:rsidRDefault="00000000">
      <w:r>
        <w:t>D. SIMD - Single Instruction Multiple Data</w:t>
      </w:r>
    </w:p>
    <w:p w14:paraId="7F93B9FD" w14:textId="77777777" w:rsidR="00415E78" w:rsidRDefault="00000000">
      <w:r>
        <w:rPr>
          <w:b/>
        </w:rPr>
        <w:t xml:space="preserve">Đáp án đúng: D. </w:t>
      </w:r>
    </w:p>
    <w:p w14:paraId="61530AA8"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49CCB0AA" w14:textId="77777777" w:rsidR="00415E78" w:rsidRDefault="00000000">
      <w:pPr>
        <w:pStyle w:val="Heading2"/>
      </w:pPr>
      <w:r>
        <w:t>Câu 1695 [Trung bình] - Cluster và MPP</w:t>
      </w:r>
    </w:p>
    <w:p w14:paraId="4CA2373C" w14:textId="77777777" w:rsidR="00415E78" w:rsidRDefault="00000000">
      <w:r>
        <w:t>Phát biểu nào mô tả chính xác High-speed Interconnect?</w:t>
      </w:r>
    </w:p>
    <w:p w14:paraId="062DCB99" w14:textId="77777777" w:rsidR="00415E78" w:rsidRDefault="00000000">
      <w:r>
        <w:t>A. Chỉ tồn tại trên lý thuyết</w:t>
      </w:r>
    </w:p>
    <w:p w14:paraId="25E8550C" w14:textId="77777777" w:rsidR="00415E78" w:rsidRDefault="00000000">
      <w:r>
        <w:t>B. High-speed Interconnect - Kết nối tốc độ cao</w:t>
      </w:r>
    </w:p>
    <w:p w14:paraId="5D136421" w14:textId="77777777" w:rsidR="00415E78" w:rsidRDefault="00000000">
      <w:r>
        <w:t>C. Không sử dụng cache</w:t>
      </w:r>
    </w:p>
    <w:p w14:paraId="4BF53DB9" w14:textId="77777777" w:rsidR="00415E78" w:rsidRDefault="00000000">
      <w:r>
        <w:t>D. Không có bộ nhớ</w:t>
      </w:r>
    </w:p>
    <w:p w14:paraId="1A4DC617" w14:textId="77777777" w:rsidR="00415E78" w:rsidRDefault="00000000">
      <w:r>
        <w:rPr>
          <w:b/>
        </w:rPr>
        <w:t xml:space="preserve">Đáp án đúng: B. </w:t>
      </w:r>
    </w:p>
    <w:p w14:paraId="34B518B4"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22817BA6" w14:textId="77777777" w:rsidR="00415E78" w:rsidRDefault="00000000">
      <w:pPr>
        <w:pStyle w:val="Heading2"/>
      </w:pPr>
      <w:r>
        <w:t>Câu 1696 [Nâng cao] - Kiến trúc MIMD</w:t>
      </w:r>
    </w:p>
    <w:p w14:paraId="5C714301" w14:textId="77777777" w:rsidR="00415E78" w:rsidRDefault="00000000">
      <w:r>
        <w:t>Ưu điểm quan trọng nhất của Shared Memory là gì?</w:t>
      </w:r>
    </w:p>
    <w:p w14:paraId="002463F2" w14:textId="77777777" w:rsidR="00415E78" w:rsidRDefault="00000000">
      <w:r>
        <w:t>A. Chỉ tồn tại trên lý thuyết</w:t>
      </w:r>
    </w:p>
    <w:p w14:paraId="0F1AE195" w14:textId="77777777" w:rsidR="00415E78" w:rsidRDefault="00000000">
      <w:r>
        <w:t>B. Shared Memory - Bộ nhớ dùng chung</w:t>
      </w:r>
    </w:p>
    <w:p w14:paraId="154CBA1E" w14:textId="77777777" w:rsidR="00415E78" w:rsidRDefault="00000000">
      <w:r>
        <w:t>C. Kiến trúc chỉ xử lý tuần tự</w:t>
      </w:r>
    </w:p>
    <w:p w14:paraId="3B8CE074" w14:textId="77777777" w:rsidR="00415E78" w:rsidRDefault="00000000">
      <w:r>
        <w:t>D. Không hỗ trợ xử lý song song</w:t>
      </w:r>
    </w:p>
    <w:p w14:paraId="268BA015" w14:textId="77777777" w:rsidR="00415E78" w:rsidRDefault="00000000">
      <w:r>
        <w:rPr>
          <w:b/>
        </w:rPr>
        <w:t xml:space="preserve">Đáp án đúng: B. </w:t>
      </w:r>
    </w:p>
    <w:p w14:paraId="55891ECB"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086F316F" w14:textId="77777777" w:rsidR="00415E78" w:rsidRDefault="00000000">
      <w:pPr>
        <w:pStyle w:val="Heading2"/>
      </w:pPr>
      <w:r>
        <w:t>Câu 1697 [Nâng cao] - Bộ xử lý đa lõi</w:t>
      </w:r>
    </w:p>
    <w:p w14:paraId="2CC82114" w14:textId="77777777" w:rsidR="00415E78" w:rsidRDefault="00000000">
      <w:r>
        <w:t>Phát biểu nào mô tả chính xác L2 Cache?</w:t>
      </w:r>
    </w:p>
    <w:p w14:paraId="14A9C71F" w14:textId="77777777" w:rsidR="00415E78" w:rsidRDefault="00000000">
      <w:r>
        <w:t>A. Không thể mở rộng hiệu năng</w:t>
      </w:r>
    </w:p>
    <w:p w14:paraId="5048B558" w14:textId="77777777" w:rsidR="00415E78" w:rsidRDefault="00000000">
      <w:r>
        <w:t>B. Không có ứng dụng thực tế</w:t>
      </w:r>
    </w:p>
    <w:p w14:paraId="1061DCF2" w14:textId="77777777" w:rsidR="00415E78" w:rsidRDefault="00000000">
      <w:r>
        <w:t>C. L2 Cache - Cache mức 2</w:t>
      </w:r>
    </w:p>
    <w:p w14:paraId="1565D994" w14:textId="77777777" w:rsidR="00415E78" w:rsidRDefault="00000000">
      <w:r>
        <w:t>D. Không hỗ trợ đa luồng</w:t>
      </w:r>
    </w:p>
    <w:p w14:paraId="7F58B5F0" w14:textId="77777777" w:rsidR="00415E78" w:rsidRDefault="00000000">
      <w:r>
        <w:rPr>
          <w:b/>
        </w:rPr>
        <w:t xml:space="preserve">Đáp án đúng: C. </w:t>
      </w:r>
    </w:p>
    <w:p w14:paraId="0948BAB7"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462FC224" w14:textId="77777777" w:rsidR="00415E78" w:rsidRDefault="00000000">
      <w:pPr>
        <w:pStyle w:val="Heading2"/>
      </w:pPr>
      <w:r>
        <w:t>Câu 1698 [Nâng cao] - Bộ xử lý đa lõi</w:t>
      </w:r>
    </w:p>
    <w:p w14:paraId="3137B9BE" w14:textId="77777777" w:rsidR="00415E78" w:rsidRDefault="00000000">
      <w:r>
        <w:t>Trong kiến trúc máy tính song song, L2 Cache có đặc điểm nào nổi bật?</w:t>
      </w:r>
    </w:p>
    <w:p w14:paraId="41DD7F9F" w14:textId="77777777" w:rsidR="00415E78" w:rsidRDefault="00000000">
      <w:r>
        <w:t>A. L2 Cache - Cache mức 2</w:t>
      </w:r>
    </w:p>
    <w:p w14:paraId="6975C92E" w14:textId="77777777" w:rsidR="00415E78" w:rsidRDefault="00000000">
      <w:r>
        <w:t>B. Không hỗ trợ xử lý song song</w:t>
      </w:r>
    </w:p>
    <w:p w14:paraId="66B3E26B" w14:textId="77777777" w:rsidR="00415E78" w:rsidRDefault="00000000">
      <w:r>
        <w:t>C. Không thể mở rộng hiệu năng</w:t>
      </w:r>
    </w:p>
    <w:p w14:paraId="1E02149D" w14:textId="77777777" w:rsidR="00415E78" w:rsidRDefault="00000000">
      <w:r>
        <w:t>D. Không sử dụng cache</w:t>
      </w:r>
    </w:p>
    <w:p w14:paraId="50DD9A89" w14:textId="77777777" w:rsidR="00415E78" w:rsidRDefault="00000000">
      <w:r>
        <w:rPr>
          <w:b/>
        </w:rPr>
        <w:t xml:space="preserve">Đáp án đúng: A. </w:t>
      </w:r>
    </w:p>
    <w:p w14:paraId="607E48E4"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67BF4BD6" w14:textId="77777777" w:rsidR="00415E78" w:rsidRDefault="00000000">
      <w:pPr>
        <w:pStyle w:val="Heading2"/>
      </w:pPr>
      <w:r>
        <w:t>Câu 1699 [Cơ bản] - Cluster và MPP</w:t>
      </w:r>
    </w:p>
    <w:p w14:paraId="30CD37FF" w14:textId="77777777" w:rsidR="00415E78" w:rsidRDefault="00000000">
      <w:r>
        <w:t>Nhược điểm chính của Node là gì?</w:t>
      </w:r>
    </w:p>
    <w:p w14:paraId="4BE9F0A7" w14:textId="77777777" w:rsidR="00415E78" w:rsidRDefault="00000000">
      <w:r>
        <w:t>A. Không có ứng dụng thực tế</w:t>
      </w:r>
    </w:p>
    <w:p w14:paraId="68C2074A" w14:textId="77777777" w:rsidR="00415E78" w:rsidRDefault="00000000">
      <w:r>
        <w:t>B. Không sử dụng cache</w:t>
      </w:r>
    </w:p>
    <w:p w14:paraId="769E8CCD" w14:textId="77777777" w:rsidR="00415E78" w:rsidRDefault="00000000">
      <w:r>
        <w:t>C. Node - Nút xử lý</w:t>
      </w:r>
    </w:p>
    <w:p w14:paraId="3B8C9C65" w14:textId="77777777" w:rsidR="00415E78" w:rsidRDefault="00000000">
      <w:r>
        <w:t>D. Không có bộ nhớ</w:t>
      </w:r>
    </w:p>
    <w:p w14:paraId="1C58955A" w14:textId="77777777" w:rsidR="00415E78" w:rsidRDefault="00000000">
      <w:r>
        <w:rPr>
          <w:b/>
        </w:rPr>
        <w:t xml:space="preserve">Đáp án đúng: C. </w:t>
      </w:r>
    </w:p>
    <w:p w14:paraId="0D665C30"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2AEB63A6" w14:textId="77777777" w:rsidR="00415E78" w:rsidRDefault="00000000">
      <w:pPr>
        <w:pStyle w:val="Heading2"/>
      </w:pPr>
      <w:r>
        <w:t>Câu 1700 [Nâng cao] - Cluster và MPP</w:t>
      </w:r>
    </w:p>
    <w:p w14:paraId="235A925A" w14:textId="77777777" w:rsidR="00415E78" w:rsidRDefault="00000000">
      <w:r>
        <w:t>Khẳng định nào sau đây đúng nhất về Node?</w:t>
      </w:r>
    </w:p>
    <w:p w14:paraId="64AD3F44" w14:textId="77777777" w:rsidR="00415E78" w:rsidRDefault="00000000">
      <w:r>
        <w:t>A. Node - Nút xử lý</w:t>
      </w:r>
    </w:p>
    <w:p w14:paraId="6560F2DC" w14:textId="77777777" w:rsidR="00415E78" w:rsidRDefault="00000000">
      <w:r>
        <w:t>B. Không hỗ trợ đa luồng</w:t>
      </w:r>
    </w:p>
    <w:p w14:paraId="5351D5FC" w14:textId="77777777" w:rsidR="00415E78" w:rsidRDefault="00000000">
      <w:r>
        <w:t>C. Không có bộ nhớ</w:t>
      </w:r>
    </w:p>
    <w:p w14:paraId="058B0C40" w14:textId="77777777" w:rsidR="00415E78" w:rsidRDefault="00000000">
      <w:r>
        <w:t>D. Không hỗ trợ xử lý song song</w:t>
      </w:r>
    </w:p>
    <w:p w14:paraId="4261B5B6" w14:textId="77777777" w:rsidR="00415E78" w:rsidRDefault="00000000">
      <w:r>
        <w:rPr>
          <w:b/>
        </w:rPr>
        <w:t xml:space="preserve">Đáp án đúng: A. </w:t>
      </w:r>
    </w:p>
    <w:p w14:paraId="3984E561"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3A60810C" w14:textId="77777777" w:rsidR="00415E78" w:rsidRDefault="00000000">
      <w:r>
        <w:br w:type="page"/>
      </w:r>
    </w:p>
    <w:p w14:paraId="234375CA" w14:textId="77777777" w:rsidR="00415E78" w:rsidRDefault="00000000">
      <w:pPr>
        <w:pStyle w:val="Heading2"/>
      </w:pPr>
      <w:r>
        <w:t>Câu 1701 [Trung bình] - Cluster và MPP</w:t>
      </w:r>
    </w:p>
    <w:p w14:paraId="6E0A8459" w14:textId="77777777" w:rsidR="00415E78" w:rsidRDefault="00000000">
      <w:r>
        <w:t>So với các mô hình khác, Node khác biệt ở điểm nào?</w:t>
      </w:r>
    </w:p>
    <w:p w14:paraId="24842C7D" w14:textId="77777777" w:rsidR="00415E78" w:rsidRDefault="00000000">
      <w:r>
        <w:t>A. Không hỗ trợ xử lý song song</w:t>
      </w:r>
    </w:p>
    <w:p w14:paraId="7DAB8F73" w14:textId="77777777" w:rsidR="00415E78" w:rsidRDefault="00000000">
      <w:r>
        <w:t>B. Không sử dụng cache</w:t>
      </w:r>
    </w:p>
    <w:p w14:paraId="39AB1907" w14:textId="77777777" w:rsidR="00415E78" w:rsidRDefault="00000000">
      <w:r>
        <w:t>C. Node - Nút xử lý</w:t>
      </w:r>
    </w:p>
    <w:p w14:paraId="73EBEAE5" w14:textId="77777777" w:rsidR="00415E78" w:rsidRDefault="00000000">
      <w:r>
        <w:t>D. Không có ứng dụng thực tế</w:t>
      </w:r>
    </w:p>
    <w:p w14:paraId="3C9F4CBA" w14:textId="77777777" w:rsidR="00415E78" w:rsidRDefault="00000000">
      <w:r>
        <w:rPr>
          <w:b/>
        </w:rPr>
        <w:t xml:space="preserve">Đáp án đúng: C. </w:t>
      </w:r>
    </w:p>
    <w:p w14:paraId="464F4706"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6A6487A5" w14:textId="77777777" w:rsidR="00415E78" w:rsidRDefault="00000000">
      <w:pPr>
        <w:pStyle w:val="Heading2"/>
      </w:pPr>
      <w:r>
        <w:t>Câu 1702 [Nâng cao] - Kiến trúc MIMD</w:t>
      </w:r>
    </w:p>
    <w:p w14:paraId="2DB4B64F" w14:textId="77777777" w:rsidR="00415E78" w:rsidRDefault="00000000">
      <w:r>
        <w:t>Multiprocessor thường được sử dụng trong trường hợp nào?</w:t>
      </w:r>
    </w:p>
    <w:p w14:paraId="08C2C7B9" w14:textId="77777777" w:rsidR="00415E78" w:rsidRDefault="00000000">
      <w:r>
        <w:t>A. Không sử dụng cache</w:t>
      </w:r>
    </w:p>
    <w:p w14:paraId="3374C193" w14:textId="77777777" w:rsidR="00415E78" w:rsidRDefault="00000000">
      <w:r>
        <w:t>B. Kiến trúc chỉ xử lý tuần tự</w:t>
      </w:r>
    </w:p>
    <w:p w14:paraId="2132F52D" w14:textId="77777777" w:rsidR="00415E78" w:rsidRDefault="00000000">
      <w:r>
        <w:t>C. Không hỗ trợ đa luồng</w:t>
      </w:r>
    </w:p>
    <w:p w14:paraId="3AF491D8" w14:textId="77777777" w:rsidR="00415E78" w:rsidRDefault="00000000">
      <w:r>
        <w:t>D. Multiprocessor - Đa xử lý</w:t>
      </w:r>
    </w:p>
    <w:p w14:paraId="538BE4C8" w14:textId="77777777" w:rsidR="00415E78" w:rsidRDefault="00000000">
      <w:r>
        <w:rPr>
          <w:b/>
        </w:rPr>
        <w:t xml:space="preserve">Đáp án đúng: D. </w:t>
      </w:r>
    </w:p>
    <w:p w14:paraId="38D4BA47"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53FB05AA" w14:textId="77777777" w:rsidR="00415E78" w:rsidRDefault="00000000">
      <w:pPr>
        <w:pStyle w:val="Heading2"/>
      </w:pPr>
      <w:r>
        <w:t>Câu 1703 [Cơ bản] - Cluster và MPP</w:t>
      </w:r>
    </w:p>
    <w:p w14:paraId="60153CB9" w14:textId="77777777" w:rsidR="00415E78" w:rsidRDefault="00000000">
      <w:r>
        <w:t>Trong kiến trúc máy tính song song, High-speed Interconnect có đặc điểm nào nổi bật?</w:t>
      </w:r>
    </w:p>
    <w:p w14:paraId="29C7699D" w14:textId="77777777" w:rsidR="00415E78" w:rsidRDefault="00000000">
      <w:r>
        <w:t>A. Kiến trúc chỉ xử lý tuần tự</w:t>
      </w:r>
    </w:p>
    <w:p w14:paraId="622B6ECB" w14:textId="77777777" w:rsidR="00415E78" w:rsidRDefault="00000000">
      <w:r>
        <w:t>B. Không thể mở rộng hiệu năng</w:t>
      </w:r>
    </w:p>
    <w:p w14:paraId="37465BE1" w14:textId="77777777" w:rsidR="00415E78" w:rsidRDefault="00000000">
      <w:r>
        <w:t>C. Không có ứng dụng thực tế</w:t>
      </w:r>
    </w:p>
    <w:p w14:paraId="213FA36D" w14:textId="77777777" w:rsidR="00415E78" w:rsidRDefault="00000000">
      <w:r>
        <w:t>D. High-speed Interconnect - Kết nối tốc độ cao</w:t>
      </w:r>
    </w:p>
    <w:p w14:paraId="216D5A86" w14:textId="77777777" w:rsidR="00415E78" w:rsidRDefault="00000000">
      <w:r>
        <w:rPr>
          <w:b/>
        </w:rPr>
        <w:t xml:space="preserve">Đáp án đúng: D. </w:t>
      </w:r>
    </w:p>
    <w:p w14:paraId="7B369CEB"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792EE631" w14:textId="77777777" w:rsidR="00415E78" w:rsidRDefault="00000000">
      <w:pPr>
        <w:pStyle w:val="Heading2"/>
      </w:pPr>
      <w:r>
        <w:t>Câu 1704 [Rất nâng cao] - Phân loại Flynn</w:t>
      </w:r>
    </w:p>
    <w:p w14:paraId="1741EBB3" w14:textId="77777777" w:rsidR="00415E78" w:rsidRDefault="00000000">
      <w:r>
        <w:t>Đâu là nhận định đúng về MIMD trong thực tế?</w:t>
      </w:r>
    </w:p>
    <w:p w14:paraId="56FBFC48" w14:textId="77777777" w:rsidR="00415E78" w:rsidRDefault="00000000">
      <w:r>
        <w:t>A. Không thể mở rộng hiệu năng</w:t>
      </w:r>
    </w:p>
    <w:p w14:paraId="1C0A3039" w14:textId="77777777" w:rsidR="00415E78" w:rsidRDefault="00000000">
      <w:r>
        <w:t>B. MIMD - Multiple Instruction Multiple Data</w:t>
      </w:r>
    </w:p>
    <w:p w14:paraId="4DE8BAEC" w14:textId="77777777" w:rsidR="00415E78" w:rsidRDefault="00000000">
      <w:r>
        <w:t>C. Không có ứng dụng thực tế</w:t>
      </w:r>
    </w:p>
    <w:p w14:paraId="7457BCC2" w14:textId="77777777" w:rsidR="00415E78" w:rsidRDefault="00000000">
      <w:r>
        <w:t>D. Kiến trúc chỉ xử lý tuần tự</w:t>
      </w:r>
    </w:p>
    <w:p w14:paraId="64F15430" w14:textId="77777777" w:rsidR="00415E78" w:rsidRDefault="00000000">
      <w:r>
        <w:rPr>
          <w:b/>
        </w:rPr>
        <w:t xml:space="preserve">Đáp án đúng: B. </w:t>
      </w:r>
    </w:p>
    <w:p w14:paraId="19379D11"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059150AC" w14:textId="77777777" w:rsidR="00415E78" w:rsidRDefault="00000000">
      <w:pPr>
        <w:pStyle w:val="Heading2"/>
      </w:pPr>
      <w:r>
        <w:t>Câu 1705 [Rất nâng cao] - GPGPU</w:t>
      </w:r>
    </w:p>
    <w:p w14:paraId="32D09281" w14:textId="77777777" w:rsidR="00415E78" w:rsidRDefault="00000000">
      <w:r>
        <w:t>Khẳng định nào sau đây đúng nhất về CUDA Core?</w:t>
      </w:r>
    </w:p>
    <w:p w14:paraId="0691254D" w14:textId="77777777" w:rsidR="00415E78" w:rsidRDefault="00000000">
      <w:r>
        <w:t>A. Không có ứng dụng thực tế</w:t>
      </w:r>
    </w:p>
    <w:p w14:paraId="0950A490" w14:textId="77777777" w:rsidR="00415E78" w:rsidRDefault="00000000">
      <w:r>
        <w:t>B. Kiến trúc chỉ xử lý tuần tự</w:t>
      </w:r>
    </w:p>
    <w:p w14:paraId="75C5D484" w14:textId="77777777" w:rsidR="00415E78" w:rsidRDefault="00000000">
      <w:r>
        <w:t>C. CUDA Core - Nhân CUDA</w:t>
      </w:r>
    </w:p>
    <w:p w14:paraId="4176D299" w14:textId="77777777" w:rsidR="00415E78" w:rsidRDefault="00000000">
      <w:r>
        <w:t>D. Không có bộ nhớ</w:t>
      </w:r>
    </w:p>
    <w:p w14:paraId="067A2129" w14:textId="77777777" w:rsidR="00415E78" w:rsidRDefault="00000000">
      <w:r>
        <w:rPr>
          <w:b/>
        </w:rPr>
        <w:t xml:space="preserve">Đáp án đúng: C. </w:t>
      </w:r>
    </w:p>
    <w:p w14:paraId="1656D2C0"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1BDFD3B6" w14:textId="77777777" w:rsidR="00415E78" w:rsidRDefault="00000000">
      <w:pPr>
        <w:pStyle w:val="Heading2"/>
      </w:pPr>
      <w:r>
        <w:t>Câu 1706 [Cơ bản] - Kiến trúc MIMD</w:t>
      </w:r>
    </w:p>
    <w:p w14:paraId="74C9BD4A" w14:textId="77777777" w:rsidR="00415E78" w:rsidRDefault="00000000">
      <w:r>
        <w:t>So với các mô hình khác, Shared Memory khác biệt ở điểm nào?</w:t>
      </w:r>
    </w:p>
    <w:p w14:paraId="7A6FA75B" w14:textId="77777777" w:rsidR="00415E78" w:rsidRDefault="00000000">
      <w:r>
        <w:t>A. Shared Memory - Bộ nhớ dùng chung</w:t>
      </w:r>
    </w:p>
    <w:p w14:paraId="2874486B" w14:textId="77777777" w:rsidR="00415E78" w:rsidRDefault="00000000">
      <w:r>
        <w:t>B. Kiến trúc chỉ xử lý tuần tự</w:t>
      </w:r>
    </w:p>
    <w:p w14:paraId="100AFC2D" w14:textId="77777777" w:rsidR="00415E78" w:rsidRDefault="00000000">
      <w:r>
        <w:t>C. Không hỗ trợ xử lý song song</w:t>
      </w:r>
    </w:p>
    <w:p w14:paraId="107912E2" w14:textId="77777777" w:rsidR="00415E78" w:rsidRDefault="00000000">
      <w:r>
        <w:t>D. Chỉ tồn tại trên lý thuyết</w:t>
      </w:r>
    </w:p>
    <w:p w14:paraId="0FD614FD" w14:textId="77777777" w:rsidR="00415E78" w:rsidRDefault="00000000">
      <w:r>
        <w:rPr>
          <w:b/>
        </w:rPr>
        <w:t xml:space="preserve">Đáp án đúng: A. </w:t>
      </w:r>
    </w:p>
    <w:p w14:paraId="22EFD9D2"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668411B2" w14:textId="77777777" w:rsidR="00415E78" w:rsidRDefault="00000000">
      <w:pPr>
        <w:pStyle w:val="Heading2"/>
      </w:pPr>
      <w:r>
        <w:t>Câu 1707 [Nâng cao] - GPGPU</w:t>
      </w:r>
    </w:p>
    <w:p w14:paraId="73A7D3A5" w14:textId="77777777" w:rsidR="00415E78" w:rsidRDefault="00000000">
      <w:r>
        <w:t>GPU thường được sử dụng trong trường hợp nào?</w:t>
      </w:r>
    </w:p>
    <w:p w14:paraId="086F560F" w14:textId="77777777" w:rsidR="00415E78" w:rsidRDefault="00000000">
      <w:r>
        <w:t>A. GPU - Graphic Processing Unit</w:t>
      </w:r>
    </w:p>
    <w:p w14:paraId="32452D54" w14:textId="77777777" w:rsidR="00415E78" w:rsidRDefault="00000000">
      <w:r>
        <w:t>B. Không hỗ trợ đa luồng</w:t>
      </w:r>
    </w:p>
    <w:p w14:paraId="22E8CBFB" w14:textId="77777777" w:rsidR="00415E78" w:rsidRDefault="00000000">
      <w:r>
        <w:t>C. Không sử dụng cache</w:t>
      </w:r>
    </w:p>
    <w:p w14:paraId="57E61534" w14:textId="77777777" w:rsidR="00415E78" w:rsidRDefault="00000000">
      <w:r>
        <w:t>D. Không có ứng dụng thực tế</w:t>
      </w:r>
    </w:p>
    <w:p w14:paraId="30C84E7F" w14:textId="77777777" w:rsidR="00415E78" w:rsidRDefault="00000000">
      <w:r>
        <w:rPr>
          <w:b/>
        </w:rPr>
        <w:t xml:space="preserve">Đáp án đúng: A. </w:t>
      </w:r>
    </w:p>
    <w:p w14:paraId="0F78397A"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1241C0E9" w14:textId="77777777" w:rsidR="00415E78" w:rsidRDefault="00000000">
      <w:pPr>
        <w:pStyle w:val="Heading2"/>
      </w:pPr>
      <w:r>
        <w:t>Câu 1708 [Trung bình] - Phân loại Flynn</w:t>
      </w:r>
    </w:p>
    <w:p w14:paraId="7F9257F9" w14:textId="77777777" w:rsidR="00415E78" w:rsidRDefault="00000000">
      <w:r>
        <w:t>Khẳng định nào sau đây đúng nhất về SIMD?</w:t>
      </w:r>
    </w:p>
    <w:p w14:paraId="2C45E78A" w14:textId="77777777" w:rsidR="00415E78" w:rsidRDefault="00000000">
      <w:r>
        <w:t>A. Không thể mở rộng hiệu năng</w:t>
      </w:r>
    </w:p>
    <w:p w14:paraId="10D06B2F" w14:textId="77777777" w:rsidR="00415E78" w:rsidRDefault="00000000">
      <w:r>
        <w:t>B. Không sử dụng cache</w:t>
      </w:r>
    </w:p>
    <w:p w14:paraId="26AC9995" w14:textId="77777777" w:rsidR="00415E78" w:rsidRDefault="00000000">
      <w:r>
        <w:t>C. SIMD - Single Instruction Multiple Data</w:t>
      </w:r>
    </w:p>
    <w:p w14:paraId="468CA2C0" w14:textId="77777777" w:rsidR="00415E78" w:rsidRDefault="00000000">
      <w:r>
        <w:t>D. Không có bộ nhớ</w:t>
      </w:r>
    </w:p>
    <w:p w14:paraId="1C4C6D61" w14:textId="77777777" w:rsidR="00415E78" w:rsidRDefault="00000000">
      <w:r>
        <w:rPr>
          <w:b/>
        </w:rPr>
        <w:t xml:space="preserve">Đáp án đúng: C. </w:t>
      </w:r>
    </w:p>
    <w:p w14:paraId="3B0CDC9C"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77781340" w14:textId="77777777" w:rsidR="00415E78" w:rsidRDefault="00000000">
      <w:pPr>
        <w:pStyle w:val="Heading2"/>
      </w:pPr>
      <w:r>
        <w:t>Câu 1709 [Rất nâng cao] - Phân loại Flynn</w:t>
      </w:r>
    </w:p>
    <w:p w14:paraId="5487827F" w14:textId="77777777" w:rsidR="00415E78" w:rsidRDefault="00000000">
      <w:r>
        <w:t>Ưu điểm quan trọng nhất của SIMD là gì?</w:t>
      </w:r>
    </w:p>
    <w:p w14:paraId="6DA632E7" w14:textId="77777777" w:rsidR="00415E78" w:rsidRDefault="00000000">
      <w:r>
        <w:t>A. Không hỗ trợ đa luồng</w:t>
      </w:r>
    </w:p>
    <w:p w14:paraId="1BFBAFEC" w14:textId="77777777" w:rsidR="00415E78" w:rsidRDefault="00000000">
      <w:r>
        <w:t>B. Không có ứng dụng thực tế</w:t>
      </w:r>
    </w:p>
    <w:p w14:paraId="2198A8B5" w14:textId="77777777" w:rsidR="00415E78" w:rsidRDefault="00000000">
      <w:r>
        <w:t>C. SIMD - Single Instruction Multiple Data</w:t>
      </w:r>
    </w:p>
    <w:p w14:paraId="788CF587" w14:textId="77777777" w:rsidR="00415E78" w:rsidRDefault="00000000">
      <w:r>
        <w:t>D. Không hỗ trợ xử lý song song</w:t>
      </w:r>
    </w:p>
    <w:p w14:paraId="52B42AB6" w14:textId="77777777" w:rsidR="00415E78" w:rsidRDefault="00000000">
      <w:r>
        <w:rPr>
          <w:b/>
        </w:rPr>
        <w:t xml:space="preserve">Đáp án đúng: C. </w:t>
      </w:r>
    </w:p>
    <w:p w14:paraId="64D76CE5"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377972CC" w14:textId="77777777" w:rsidR="00415E78" w:rsidRDefault="00000000">
      <w:pPr>
        <w:pStyle w:val="Heading2"/>
      </w:pPr>
      <w:r>
        <w:t>Câu 1710 [Rất nâng cao] - Kiến trúc MIMD</w:t>
      </w:r>
    </w:p>
    <w:p w14:paraId="4935BB46" w14:textId="77777777" w:rsidR="00415E78" w:rsidRDefault="00000000">
      <w:r>
        <w:t>Nhược điểm chính của Multiprocessor là gì?</w:t>
      </w:r>
    </w:p>
    <w:p w14:paraId="2D5E4AFE" w14:textId="77777777" w:rsidR="00415E78" w:rsidRDefault="00000000">
      <w:r>
        <w:t>A. Không thể mở rộng hiệu năng</w:t>
      </w:r>
    </w:p>
    <w:p w14:paraId="156FAE98" w14:textId="77777777" w:rsidR="00415E78" w:rsidRDefault="00000000">
      <w:r>
        <w:t>B. Không có ứng dụng thực tế</w:t>
      </w:r>
    </w:p>
    <w:p w14:paraId="7889B929" w14:textId="77777777" w:rsidR="00415E78" w:rsidRDefault="00000000">
      <w:r>
        <w:t>C. Không có bộ nhớ</w:t>
      </w:r>
    </w:p>
    <w:p w14:paraId="56913FB9" w14:textId="77777777" w:rsidR="00415E78" w:rsidRDefault="00000000">
      <w:r>
        <w:t>D. Multiprocessor - Đa xử lý</w:t>
      </w:r>
    </w:p>
    <w:p w14:paraId="1D46705B" w14:textId="77777777" w:rsidR="00415E78" w:rsidRDefault="00000000">
      <w:r>
        <w:rPr>
          <w:b/>
        </w:rPr>
        <w:t xml:space="preserve">Đáp án đúng: D. </w:t>
      </w:r>
    </w:p>
    <w:p w14:paraId="325105DC"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695AA89A" w14:textId="77777777" w:rsidR="00415E78" w:rsidRDefault="00000000">
      <w:pPr>
        <w:pStyle w:val="Heading2"/>
      </w:pPr>
      <w:r>
        <w:t>Câu 1711 [Cơ bản] - Kiến trúc SIMD</w:t>
      </w:r>
    </w:p>
    <w:p w14:paraId="56031A6C" w14:textId="77777777" w:rsidR="00415E78" w:rsidRDefault="00000000">
      <w:r>
        <w:t>PU thường được sử dụng trong trường hợp nào?</w:t>
      </w:r>
    </w:p>
    <w:p w14:paraId="50199273" w14:textId="77777777" w:rsidR="00415E78" w:rsidRDefault="00000000">
      <w:r>
        <w:t>A. Không hỗ trợ xử lý song song</w:t>
      </w:r>
    </w:p>
    <w:p w14:paraId="0014313B" w14:textId="77777777" w:rsidR="00415E78" w:rsidRDefault="00000000">
      <w:r>
        <w:t>B. Không hỗ trợ đa luồng</w:t>
      </w:r>
    </w:p>
    <w:p w14:paraId="21B143AE" w14:textId="77777777" w:rsidR="00415E78" w:rsidRDefault="00000000">
      <w:r>
        <w:t>C. PU - Processing Unit</w:t>
      </w:r>
    </w:p>
    <w:p w14:paraId="287E3A3D" w14:textId="77777777" w:rsidR="00415E78" w:rsidRDefault="00000000">
      <w:r>
        <w:t>D. Kiến trúc chỉ xử lý tuần tự</w:t>
      </w:r>
    </w:p>
    <w:p w14:paraId="0D8CF6FA" w14:textId="77777777" w:rsidR="00415E78" w:rsidRDefault="00000000">
      <w:r>
        <w:rPr>
          <w:b/>
        </w:rPr>
        <w:t xml:space="preserve">Đáp án đúng: C. </w:t>
      </w:r>
    </w:p>
    <w:p w14:paraId="73EB8CDD"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2E87F565" w14:textId="77777777" w:rsidR="00415E78" w:rsidRDefault="00000000">
      <w:pPr>
        <w:pStyle w:val="Heading2"/>
      </w:pPr>
      <w:r>
        <w:t>Câu 1712 [Cơ bản] - Kiến trúc SIMD</w:t>
      </w:r>
    </w:p>
    <w:p w14:paraId="30DDE7F4" w14:textId="77777777" w:rsidR="00415E78" w:rsidRDefault="00000000">
      <w:r>
        <w:t>Ưu điểm quan trọng nhất của PU là gì?</w:t>
      </w:r>
    </w:p>
    <w:p w14:paraId="4C184153" w14:textId="77777777" w:rsidR="00415E78" w:rsidRDefault="00000000">
      <w:r>
        <w:t>A. PU - Processing Unit</w:t>
      </w:r>
    </w:p>
    <w:p w14:paraId="598EE425" w14:textId="77777777" w:rsidR="00415E78" w:rsidRDefault="00000000">
      <w:r>
        <w:t>B. Không có ứng dụng thực tế</w:t>
      </w:r>
    </w:p>
    <w:p w14:paraId="59D334DC" w14:textId="77777777" w:rsidR="00415E78" w:rsidRDefault="00000000">
      <w:r>
        <w:t>C. Không hỗ trợ đa luồng</w:t>
      </w:r>
    </w:p>
    <w:p w14:paraId="169FB876" w14:textId="77777777" w:rsidR="00415E78" w:rsidRDefault="00000000">
      <w:r>
        <w:t>D. Kiến trúc chỉ xử lý tuần tự</w:t>
      </w:r>
    </w:p>
    <w:p w14:paraId="087446DC" w14:textId="77777777" w:rsidR="00415E78" w:rsidRDefault="00000000">
      <w:r>
        <w:rPr>
          <w:b/>
        </w:rPr>
        <w:t xml:space="preserve">Đáp án đúng: A. </w:t>
      </w:r>
    </w:p>
    <w:p w14:paraId="6FCF1E0A"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77C067B5" w14:textId="77777777" w:rsidR="00415E78" w:rsidRDefault="00000000">
      <w:pPr>
        <w:pStyle w:val="Heading2"/>
      </w:pPr>
      <w:r>
        <w:t>Câu 1713 [Nâng cao] - Cluster và MPP</w:t>
      </w:r>
    </w:p>
    <w:p w14:paraId="2B57712F" w14:textId="77777777" w:rsidR="00415E78" w:rsidRDefault="00000000">
      <w:r>
        <w:t>Trong kiến trúc máy tính song song, Cluster có đặc điểm nào nổi bật?</w:t>
      </w:r>
    </w:p>
    <w:p w14:paraId="549DD73D" w14:textId="77777777" w:rsidR="00415E78" w:rsidRDefault="00000000">
      <w:r>
        <w:t>A. Không có bộ nhớ</w:t>
      </w:r>
    </w:p>
    <w:p w14:paraId="46571DB8" w14:textId="77777777" w:rsidR="00415E78" w:rsidRDefault="00000000">
      <w:r>
        <w:t>B. Không thể mở rộng hiệu năng</w:t>
      </w:r>
    </w:p>
    <w:p w14:paraId="171BFE87" w14:textId="77777777" w:rsidR="00415E78" w:rsidRDefault="00000000">
      <w:r>
        <w:t>C. Cluster - Cụm máy tính</w:t>
      </w:r>
    </w:p>
    <w:p w14:paraId="28003CFD" w14:textId="77777777" w:rsidR="00415E78" w:rsidRDefault="00000000">
      <w:r>
        <w:t>D. Kiến trúc chỉ xử lý tuần tự</w:t>
      </w:r>
    </w:p>
    <w:p w14:paraId="2C307560" w14:textId="77777777" w:rsidR="00415E78" w:rsidRDefault="00000000">
      <w:r>
        <w:rPr>
          <w:b/>
        </w:rPr>
        <w:t xml:space="preserve">Đáp án đúng: C. </w:t>
      </w:r>
    </w:p>
    <w:p w14:paraId="5A13B7F1"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4184911C" w14:textId="77777777" w:rsidR="00415E78" w:rsidRDefault="00000000">
      <w:pPr>
        <w:pStyle w:val="Heading2"/>
      </w:pPr>
      <w:r>
        <w:t>Câu 1714 [Trung bình] - Kiến trúc MIMD</w:t>
      </w:r>
    </w:p>
    <w:p w14:paraId="15BFC2FB" w14:textId="77777777" w:rsidR="00415E78" w:rsidRDefault="00000000">
      <w:r>
        <w:t>So với các mô hình khác, Multiprocessor khác biệt ở điểm nào?</w:t>
      </w:r>
    </w:p>
    <w:p w14:paraId="78A7C88F" w14:textId="77777777" w:rsidR="00415E78" w:rsidRDefault="00000000">
      <w:r>
        <w:t>A. Multiprocessor - Đa xử lý</w:t>
      </w:r>
    </w:p>
    <w:p w14:paraId="57C60AB0" w14:textId="77777777" w:rsidR="00415E78" w:rsidRDefault="00000000">
      <w:r>
        <w:t>B. Không có ứng dụng thực tế</w:t>
      </w:r>
    </w:p>
    <w:p w14:paraId="6394DBC6" w14:textId="77777777" w:rsidR="00415E78" w:rsidRDefault="00000000">
      <w:r>
        <w:t>C. Chỉ tồn tại trên lý thuyết</w:t>
      </w:r>
    </w:p>
    <w:p w14:paraId="60C032F7" w14:textId="77777777" w:rsidR="00415E78" w:rsidRDefault="00000000">
      <w:r>
        <w:t>D. Kiến trúc chỉ xử lý tuần tự</w:t>
      </w:r>
    </w:p>
    <w:p w14:paraId="4870071F" w14:textId="77777777" w:rsidR="00415E78" w:rsidRDefault="00000000">
      <w:r>
        <w:rPr>
          <w:b/>
        </w:rPr>
        <w:t xml:space="preserve">Đáp án đúng: A. </w:t>
      </w:r>
    </w:p>
    <w:p w14:paraId="0CCDFE7E"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55A8CD29" w14:textId="77777777" w:rsidR="00415E78" w:rsidRDefault="00000000">
      <w:pPr>
        <w:pStyle w:val="Heading2"/>
      </w:pPr>
      <w:r>
        <w:t>Câu 1715 [Cơ bản] - Bộ xử lý đa lõi</w:t>
      </w:r>
    </w:p>
    <w:p w14:paraId="47D3903C" w14:textId="77777777" w:rsidR="00415E78" w:rsidRDefault="00000000">
      <w:r>
        <w:t>Trong kiến trúc máy tính song song, Multicore có đặc điểm nào nổi bật?</w:t>
      </w:r>
    </w:p>
    <w:p w14:paraId="1A512EAF" w14:textId="77777777" w:rsidR="00415E78" w:rsidRDefault="00000000">
      <w:r>
        <w:t>A. Multicore - Đa lõi</w:t>
      </w:r>
    </w:p>
    <w:p w14:paraId="37789DBB" w14:textId="77777777" w:rsidR="00415E78" w:rsidRDefault="00000000">
      <w:r>
        <w:t>B. Kiến trúc chỉ xử lý tuần tự</w:t>
      </w:r>
    </w:p>
    <w:p w14:paraId="2947E494" w14:textId="77777777" w:rsidR="00415E78" w:rsidRDefault="00000000">
      <w:r>
        <w:t>C. Không hỗ trợ đa luồng</w:t>
      </w:r>
    </w:p>
    <w:p w14:paraId="4618CCD8" w14:textId="77777777" w:rsidR="00415E78" w:rsidRDefault="00000000">
      <w:r>
        <w:t>D. Không có bộ nhớ</w:t>
      </w:r>
    </w:p>
    <w:p w14:paraId="40775475" w14:textId="77777777" w:rsidR="00415E78" w:rsidRDefault="00000000">
      <w:r>
        <w:rPr>
          <w:b/>
        </w:rPr>
        <w:t xml:space="preserve">Đáp án đúng: A. </w:t>
      </w:r>
    </w:p>
    <w:p w14:paraId="3CEFEC1D"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5B41E5AE" w14:textId="77777777" w:rsidR="00415E78" w:rsidRDefault="00000000">
      <w:pPr>
        <w:pStyle w:val="Heading2"/>
      </w:pPr>
      <w:r>
        <w:t>Câu 1716 [Cơ bản] - Phân loại Flynn</w:t>
      </w:r>
    </w:p>
    <w:p w14:paraId="0A15398D" w14:textId="77777777" w:rsidR="00415E78" w:rsidRDefault="00000000">
      <w:r>
        <w:t>Ưu điểm quan trọng nhất của MISD là gì?</w:t>
      </w:r>
    </w:p>
    <w:p w14:paraId="6B4D9AEE" w14:textId="77777777" w:rsidR="00415E78" w:rsidRDefault="00000000">
      <w:r>
        <w:t>A. Không có bộ nhớ</w:t>
      </w:r>
    </w:p>
    <w:p w14:paraId="1B3D8BF5" w14:textId="77777777" w:rsidR="00415E78" w:rsidRDefault="00000000">
      <w:r>
        <w:t>B. Chỉ tồn tại trên lý thuyết</w:t>
      </w:r>
    </w:p>
    <w:p w14:paraId="232EF445" w14:textId="77777777" w:rsidR="00415E78" w:rsidRDefault="00000000">
      <w:r>
        <w:t>C. MISD - Multiple Instruction Single Data</w:t>
      </w:r>
    </w:p>
    <w:p w14:paraId="5B5DD2BB" w14:textId="77777777" w:rsidR="00415E78" w:rsidRDefault="00000000">
      <w:r>
        <w:t>D. Không hỗ trợ đa luồng</w:t>
      </w:r>
    </w:p>
    <w:p w14:paraId="396A3DB4" w14:textId="77777777" w:rsidR="00415E78" w:rsidRDefault="00000000">
      <w:r>
        <w:rPr>
          <w:b/>
        </w:rPr>
        <w:t xml:space="preserve">Đáp án đúng: C. </w:t>
      </w:r>
    </w:p>
    <w:p w14:paraId="3BCE0034"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68EA8E40" w14:textId="77777777" w:rsidR="00415E78" w:rsidRDefault="00000000">
      <w:pPr>
        <w:pStyle w:val="Heading2"/>
      </w:pPr>
      <w:r>
        <w:t>Câu 1717 [Nâng cao] - SMP và NUMA</w:t>
      </w:r>
    </w:p>
    <w:p w14:paraId="09601268" w14:textId="77777777" w:rsidR="00415E78" w:rsidRDefault="00000000">
      <w:r>
        <w:t>Nhược điểm chính của Cache Coherence là gì?</w:t>
      </w:r>
    </w:p>
    <w:p w14:paraId="45AEDB80" w14:textId="77777777" w:rsidR="00415E78" w:rsidRDefault="00000000">
      <w:r>
        <w:t>A. Không sử dụng cache</w:t>
      </w:r>
    </w:p>
    <w:p w14:paraId="60278E6C" w14:textId="77777777" w:rsidR="00415E78" w:rsidRDefault="00000000">
      <w:r>
        <w:t>B. Cache Coherence - Nhất quán cache</w:t>
      </w:r>
    </w:p>
    <w:p w14:paraId="688FA5AA" w14:textId="77777777" w:rsidR="00415E78" w:rsidRDefault="00000000">
      <w:r>
        <w:t>C. Kiến trúc chỉ xử lý tuần tự</w:t>
      </w:r>
    </w:p>
    <w:p w14:paraId="69D36231" w14:textId="77777777" w:rsidR="00415E78" w:rsidRDefault="00000000">
      <w:r>
        <w:t>D. Chỉ tồn tại trên lý thuyết</w:t>
      </w:r>
    </w:p>
    <w:p w14:paraId="6D6AE02B" w14:textId="77777777" w:rsidR="00415E78" w:rsidRDefault="00000000">
      <w:r>
        <w:rPr>
          <w:b/>
        </w:rPr>
        <w:t xml:space="preserve">Đáp án đúng: B. </w:t>
      </w:r>
    </w:p>
    <w:p w14:paraId="3826C0D1"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41BFDAAE" w14:textId="77777777" w:rsidR="00415E78" w:rsidRDefault="00000000">
      <w:pPr>
        <w:pStyle w:val="Heading2"/>
      </w:pPr>
      <w:r>
        <w:t>Câu 1718 [Nâng cao] - Kiến trúc MIMD</w:t>
      </w:r>
    </w:p>
    <w:p w14:paraId="78352D5C" w14:textId="77777777" w:rsidR="00415E78" w:rsidRDefault="00000000">
      <w:r>
        <w:t>Ưu điểm quan trọng nhất của Multiprocessor là gì?</w:t>
      </w:r>
    </w:p>
    <w:p w14:paraId="2B1A0EB2" w14:textId="77777777" w:rsidR="00415E78" w:rsidRDefault="00000000">
      <w:r>
        <w:t>A. Không hỗ trợ xử lý song song</w:t>
      </w:r>
    </w:p>
    <w:p w14:paraId="21B28846" w14:textId="77777777" w:rsidR="00415E78" w:rsidRDefault="00000000">
      <w:r>
        <w:t>B. Multiprocessor - Đa xử lý</w:t>
      </w:r>
    </w:p>
    <w:p w14:paraId="5922B574" w14:textId="77777777" w:rsidR="00415E78" w:rsidRDefault="00000000">
      <w:r>
        <w:t>C. Không thể mở rộng hiệu năng</w:t>
      </w:r>
    </w:p>
    <w:p w14:paraId="2397FCAF" w14:textId="77777777" w:rsidR="00415E78" w:rsidRDefault="00000000">
      <w:r>
        <w:t>D. Chỉ tồn tại trên lý thuyết</w:t>
      </w:r>
    </w:p>
    <w:p w14:paraId="18C57B60" w14:textId="77777777" w:rsidR="00415E78" w:rsidRDefault="00000000">
      <w:r>
        <w:rPr>
          <w:b/>
        </w:rPr>
        <w:t xml:space="preserve">Đáp án đúng: B. </w:t>
      </w:r>
    </w:p>
    <w:p w14:paraId="6B1AD562"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7F7903B0" w14:textId="77777777" w:rsidR="00415E78" w:rsidRDefault="00000000">
      <w:pPr>
        <w:pStyle w:val="Heading2"/>
      </w:pPr>
      <w:r>
        <w:t>Câu 1719 [Cơ bản] - Kiến trúc SIMD</w:t>
      </w:r>
    </w:p>
    <w:p w14:paraId="608F7723" w14:textId="77777777" w:rsidR="00415E78" w:rsidRDefault="00000000">
      <w:r>
        <w:t>Phát biểu nào mô tả chính xác Vector Computer?</w:t>
      </w:r>
    </w:p>
    <w:p w14:paraId="7ADA71D2" w14:textId="77777777" w:rsidR="00415E78" w:rsidRDefault="00000000">
      <w:r>
        <w:t>A. Không sử dụng cache</w:t>
      </w:r>
    </w:p>
    <w:p w14:paraId="294D8C03" w14:textId="77777777" w:rsidR="00415E78" w:rsidRDefault="00000000">
      <w:r>
        <w:t>B. Không có bộ nhớ</w:t>
      </w:r>
    </w:p>
    <w:p w14:paraId="1F011959" w14:textId="77777777" w:rsidR="00415E78" w:rsidRDefault="00000000">
      <w:r>
        <w:t>C. Vector Computer - Máy tính vector</w:t>
      </w:r>
    </w:p>
    <w:p w14:paraId="08361F09" w14:textId="77777777" w:rsidR="00415E78" w:rsidRDefault="00000000">
      <w:r>
        <w:t>D. Không thể mở rộng hiệu năng</w:t>
      </w:r>
    </w:p>
    <w:p w14:paraId="1F515C7C" w14:textId="77777777" w:rsidR="00415E78" w:rsidRDefault="00000000">
      <w:r>
        <w:rPr>
          <w:b/>
        </w:rPr>
        <w:t xml:space="preserve">Đáp án đúng: C. </w:t>
      </w:r>
    </w:p>
    <w:p w14:paraId="0F55CE14"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69CF7E40" w14:textId="77777777" w:rsidR="00415E78" w:rsidRDefault="00000000">
      <w:pPr>
        <w:pStyle w:val="Heading2"/>
      </w:pPr>
      <w:r>
        <w:t>Câu 1720 [Trung bình] - Kiến trúc MIMD</w:t>
      </w:r>
    </w:p>
    <w:p w14:paraId="582B44CD" w14:textId="77777777" w:rsidR="00415E78" w:rsidRDefault="00000000">
      <w:r>
        <w:t>Distributed Memory thường được sử dụng trong trường hợp nào?</w:t>
      </w:r>
    </w:p>
    <w:p w14:paraId="0EFB475D" w14:textId="77777777" w:rsidR="00415E78" w:rsidRDefault="00000000">
      <w:r>
        <w:t>A. Không sử dụng cache</w:t>
      </w:r>
    </w:p>
    <w:p w14:paraId="58ED7AEC" w14:textId="77777777" w:rsidR="00415E78" w:rsidRDefault="00000000">
      <w:r>
        <w:t>B. Distributed Memory - Bộ nhớ phân tán</w:t>
      </w:r>
    </w:p>
    <w:p w14:paraId="29919C28" w14:textId="77777777" w:rsidR="00415E78" w:rsidRDefault="00000000">
      <w:r>
        <w:t>C. Không có bộ nhớ</w:t>
      </w:r>
    </w:p>
    <w:p w14:paraId="52207E00" w14:textId="77777777" w:rsidR="00415E78" w:rsidRDefault="00000000">
      <w:r>
        <w:t>D. Không hỗ trợ đa luồng</w:t>
      </w:r>
    </w:p>
    <w:p w14:paraId="438EAD2D" w14:textId="77777777" w:rsidR="00415E78" w:rsidRDefault="00000000">
      <w:r>
        <w:rPr>
          <w:b/>
        </w:rPr>
        <w:t xml:space="preserve">Đáp án đúng: B. </w:t>
      </w:r>
    </w:p>
    <w:p w14:paraId="539675C2"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4E306838" w14:textId="77777777" w:rsidR="00415E78" w:rsidRDefault="00000000">
      <w:pPr>
        <w:pStyle w:val="Heading2"/>
      </w:pPr>
      <w:r>
        <w:t>Câu 1721 [Rất nâng cao] - GPGPU</w:t>
      </w:r>
    </w:p>
    <w:p w14:paraId="321B16E5" w14:textId="77777777" w:rsidR="00415E78" w:rsidRDefault="00000000">
      <w:r>
        <w:t>Host CPU thường được sử dụng trong trường hợp nào?</w:t>
      </w:r>
    </w:p>
    <w:p w14:paraId="544A0DE8" w14:textId="77777777" w:rsidR="00415E78" w:rsidRDefault="00000000">
      <w:r>
        <w:t>A. Không thể mở rộng hiệu năng</w:t>
      </w:r>
    </w:p>
    <w:p w14:paraId="38045865" w14:textId="77777777" w:rsidR="00415E78" w:rsidRDefault="00000000">
      <w:r>
        <w:t>B. Không có ứng dụng thực tế</w:t>
      </w:r>
    </w:p>
    <w:p w14:paraId="19BFEFBD" w14:textId="77777777" w:rsidR="00415E78" w:rsidRDefault="00000000">
      <w:r>
        <w:t>C. Host CPU - CPU chủ</w:t>
      </w:r>
    </w:p>
    <w:p w14:paraId="735CDF5A" w14:textId="77777777" w:rsidR="00415E78" w:rsidRDefault="00000000">
      <w:r>
        <w:t>D. Kiến trúc chỉ xử lý tuần tự</w:t>
      </w:r>
    </w:p>
    <w:p w14:paraId="4CF17AA7" w14:textId="77777777" w:rsidR="00415E78" w:rsidRDefault="00000000">
      <w:r>
        <w:rPr>
          <w:b/>
        </w:rPr>
        <w:t xml:space="preserve">Đáp án đúng: C. </w:t>
      </w:r>
    </w:p>
    <w:p w14:paraId="66FB355A"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4E3AB1FC" w14:textId="77777777" w:rsidR="00415E78" w:rsidRDefault="00000000">
      <w:pPr>
        <w:pStyle w:val="Heading2"/>
      </w:pPr>
      <w:r>
        <w:t>Câu 1722 [Nâng cao] - Cluster và MPP</w:t>
      </w:r>
    </w:p>
    <w:p w14:paraId="3CCAE6CA" w14:textId="77777777" w:rsidR="00415E78" w:rsidRDefault="00000000">
      <w:r>
        <w:t>Trong kiến trúc máy tính song song, MPP có đặc điểm nào nổi bật?</w:t>
      </w:r>
    </w:p>
    <w:p w14:paraId="4F04AFD8" w14:textId="77777777" w:rsidR="00415E78" w:rsidRDefault="00000000">
      <w:r>
        <w:t>A. Kiến trúc chỉ xử lý tuần tự</w:t>
      </w:r>
    </w:p>
    <w:p w14:paraId="01DAD0DB" w14:textId="77777777" w:rsidR="00415E78" w:rsidRDefault="00000000">
      <w:r>
        <w:t>B. Không có bộ nhớ</w:t>
      </w:r>
    </w:p>
    <w:p w14:paraId="428B1DCD" w14:textId="77777777" w:rsidR="00415E78" w:rsidRDefault="00000000">
      <w:r>
        <w:t>C. MPP - Massively Parallel Processors</w:t>
      </w:r>
    </w:p>
    <w:p w14:paraId="6E031CCF" w14:textId="77777777" w:rsidR="00415E78" w:rsidRDefault="00000000">
      <w:r>
        <w:t>D. Không hỗ trợ đa luồng</w:t>
      </w:r>
    </w:p>
    <w:p w14:paraId="08753228" w14:textId="77777777" w:rsidR="00415E78" w:rsidRDefault="00000000">
      <w:r>
        <w:rPr>
          <w:b/>
        </w:rPr>
        <w:t xml:space="preserve">Đáp án đúng: C. </w:t>
      </w:r>
    </w:p>
    <w:p w14:paraId="1311CCE0"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2CED6486" w14:textId="77777777" w:rsidR="00415E78" w:rsidRDefault="00000000">
      <w:pPr>
        <w:pStyle w:val="Heading2"/>
      </w:pPr>
      <w:r>
        <w:t>Câu 1723 [Nâng cao] - SMP và NUMA</w:t>
      </w:r>
    </w:p>
    <w:p w14:paraId="2A363688" w14:textId="77777777" w:rsidR="00415E78" w:rsidRDefault="00000000">
      <w:r>
        <w:t>Nhược điểm chính của UMA là gì?</w:t>
      </w:r>
    </w:p>
    <w:p w14:paraId="7CD6CEAD" w14:textId="77777777" w:rsidR="00415E78" w:rsidRDefault="00000000">
      <w:r>
        <w:t>A. UMA - Uniform Memory Access</w:t>
      </w:r>
    </w:p>
    <w:p w14:paraId="57C3C9CB" w14:textId="77777777" w:rsidR="00415E78" w:rsidRDefault="00000000">
      <w:r>
        <w:t>B. Không hỗ trợ đa luồng</w:t>
      </w:r>
    </w:p>
    <w:p w14:paraId="0D214FD5" w14:textId="77777777" w:rsidR="00415E78" w:rsidRDefault="00000000">
      <w:r>
        <w:t>C. Không thể mở rộng hiệu năng</w:t>
      </w:r>
    </w:p>
    <w:p w14:paraId="5200651C" w14:textId="77777777" w:rsidR="00415E78" w:rsidRDefault="00000000">
      <w:r>
        <w:t>D. Không có ứng dụng thực tế</w:t>
      </w:r>
    </w:p>
    <w:p w14:paraId="7433CEFE" w14:textId="77777777" w:rsidR="00415E78" w:rsidRDefault="00000000">
      <w:r>
        <w:rPr>
          <w:b/>
        </w:rPr>
        <w:t xml:space="preserve">Đáp án đúng: A. </w:t>
      </w:r>
    </w:p>
    <w:p w14:paraId="0298CEBA"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3B3F7124" w14:textId="77777777" w:rsidR="00415E78" w:rsidRDefault="00000000">
      <w:pPr>
        <w:pStyle w:val="Heading2"/>
      </w:pPr>
      <w:r>
        <w:t>Câu 1724 [Trung bình] - GPGPU</w:t>
      </w:r>
    </w:p>
    <w:p w14:paraId="0BE43512" w14:textId="77777777" w:rsidR="00415E78" w:rsidRDefault="00000000">
      <w:r>
        <w:t>So với các mô hình khác, GPU khác biệt ở điểm nào?</w:t>
      </w:r>
    </w:p>
    <w:p w14:paraId="4CD4A67D" w14:textId="77777777" w:rsidR="00415E78" w:rsidRDefault="00000000">
      <w:r>
        <w:t>A. Không hỗ trợ đa luồng</w:t>
      </w:r>
    </w:p>
    <w:p w14:paraId="1503F708" w14:textId="77777777" w:rsidR="00415E78" w:rsidRDefault="00000000">
      <w:r>
        <w:t>B. GPU - Graphic Processing Unit</w:t>
      </w:r>
    </w:p>
    <w:p w14:paraId="5428BDC7" w14:textId="77777777" w:rsidR="00415E78" w:rsidRDefault="00000000">
      <w:r>
        <w:t>C. Không thể mở rộng hiệu năng</w:t>
      </w:r>
    </w:p>
    <w:p w14:paraId="3A056D42" w14:textId="77777777" w:rsidR="00415E78" w:rsidRDefault="00000000">
      <w:r>
        <w:t>D. Chỉ tồn tại trên lý thuyết</w:t>
      </w:r>
    </w:p>
    <w:p w14:paraId="7D3D6161" w14:textId="77777777" w:rsidR="00415E78" w:rsidRDefault="00000000">
      <w:r>
        <w:rPr>
          <w:b/>
        </w:rPr>
        <w:t xml:space="preserve">Đáp án đúng: B. </w:t>
      </w:r>
    </w:p>
    <w:p w14:paraId="36CDAF5D"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0BCD56A2" w14:textId="77777777" w:rsidR="00415E78" w:rsidRDefault="00000000">
      <w:pPr>
        <w:pStyle w:val="Heading2"/>
      </w:pPr>
      <w:r>
        <w:t>Câu 1725 [Nâng cao] - GPGPU</w:t>
      </w:r>
    </w:p>
    <w:p w14:paraId="5F814224" w14:textId="77777777" w:rsidR="00415E78" w:rsidRDefault="00000000">
      <w:r>
        <w:t>Khẳng định nào sau đây đúng nhất về Host CPU?</w:t>
      </w:r>
    </w:p>
    <w:p w14:paraId="7CD34F3E" w14:textId="77777777" w:rsidR="00415E78" w:rsidRDefault="00000000">
      <w:r>
        <w:t>A. Không hỗ trợ xử lý song song</w:t>
      </w:r>
    </w:p>
    <w:p w14:paraId="5193FA81" w14:textId="77777777" w:rsidR="00415E78" w:rsidRDefault="00000000">
      <w:r>
        <w:t>B. Host CPU - CPU chủ</w:t>
      </w:r>
    </w:p>
    <w:p w14:paraId="34FDFFCE" w14:textId="77777777" w:rsidR="00415E78" w:rsidRDefault="00000000">
      <w:r>
        <w:t>C. Chỉ tồn tại trên lý thuyết</w:t>
      </w:r>
    </w:p>
    <w:p w14:paraId="0F4B4C9E" w14:textId="77777777" w:rsidR="00415E78" w:rsidRDefault="00000000">
      <w:r>
        <w:t>D. Không sử dụng cache</w:t>
      </w:r>
    </w:p>
    <w:p w14:paraId="56C70783" w14:textId="77777777" w:rsidR="00415E78" w:rsidRDefault="00000000">
      <w:r>
        <w:rPr>
          <w:b/>
        </w:rPr>
        <w:t xml:space="preserve">Đáp án đúng: B. </w:t>
      </w:r>
    </w:p>
    <w:p w14:paraId="2C781CAF"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16F1353A" w14:textId="77777777" w:rsidR="00415E78" w:rsidRDefault="00000000">
      <w:pPr>
        <w:pStyle w:val="Heading2"/>
      </w:pPr>
      <w:r>
        <w:t>Câu 1726 [Nâng cao] - Bộ xử lý đa lõi</w:t>
      </w:r>
    </w:p>
    <w:p w14:paraId="3E93A8C5" w14:textId="77777777" w:rsidR="00415E78" w:rsidRDefault="00000000">
      <w:r>
        <w:t>So với các mô hình khác, L3 Cache khác biệt ở điểm nào?</w:t>
      </w:r>
    </w:p>
    <w:p w14:paraId="41BE57F8" w14:textId="77777777" w:rsidR="00415E78" w:rsidRDefault="00000000">
      <w:r>
        <w:t>A. L3 Cache - Cache mức 3</w:t>
      </w:r>
    </w:p>
    <w:p w14:paraId="3E41AD18" w14:textId="77777777" w:rsidR="00415E78" w:rsidRDefault="00000000">
      <w:r>
        <w:t>B. Không hỗ trợ đa luồng</w:t>
      </w:r>
    </w:p>
    <w:p w14:paraId="789A500D" w14:textId="77777777" w:rsidR="00415E78" w:rsidRDefault="00000000">
      <w:r>
        <w:t>C. Không thể mở rộng hiệu năng</w:t>
      </w:r>
    </w:p>
    <w:p w14:paraId="52FDF6DC" w14:textId="77777777" w:rsidR="00415E78" w:rsidRDefault="00000000">
      <w:r>
        <w:t>D. Không có bộ nhớ</w:t>
      </w:r>
    </w:p>
    <w:p w14:paraId="73F444BD" w14:textId="77777777" w:rsidR="00415E78" w:rsidRDefault="00000000">
      <w:r>
        <w:rPr>
          <w:b/>
        </w:rPr>
        <w:t xml:space="preserve">Đáp án đúng: A. </w:t>
      </w:r>
    </w:p>
    <w:p w14:paraId="7CFDF94C"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3651D584" w14:textId="77777777" w:rsidR="00415E78" w:rsidRDefault="00000000">
      <w:pPr>
        <w:pStyle w:val="Heading2"/>
      </w:pPr>
      <w:r>
        <w:t>Câu 1727 [Rất nâng cao] - Kiến trúc SIMD</w:t>
      </w:r>
    </w:p>
    <w:p w14:paraId="7C78FAFF" w14:textId="77777777" w:rsidR="00415E78" w:rsidRDefault="00000000">
      <w:r>
        <w:t>PU thường được sử dụng trong trường hợp nào?</w:t>
      </w:r>
    </w:p>
    <w:p w14:paraId="484204DE" w14:textId="77777777" w:rsidR="00415E78" w:rsidRDefault="00000000">
      <w:r>
        <w:t>A. Không có ứng dụng thực tế</w:t>
      </w:r>
    </w:p>
    <w:p w14:paraId="27C198C9" w14:textId="77777777" w:rsidR="00415E78" w:rsidRDefault="00000000">
      <w:r>
        <w:t>B. Không thể mở rộng hiệu năng</w:t>
      </w:r>
    </w:p>
    <w:p w14:paraId="490F0C38" w14:textId="77777777" w:rsidR="00415E78" w:rsidRDefault="00000000">
      <w:r>
        <w:t>C. Kiến trúc chỉ xử lý tuần tự</w:t>
      </w:r>
    </w:p>
    <w:p w14:paraId="615498D5" w14:textId="77777777" w:rsidR="00415E78" w:rsidRDefault="00000000">
      <w:r>
        <w:t>D. PU - Processing Unit</w:t>
      </w:r>
    </w:p>
    <w:p w14:paraId="05781114" w14:textId="77777777" w:rsidR="00415E78" w:rsidRDefault="00000000">
      <w:r>
        <w:rPr>
          <w:b/>
        </w:rPr>
        <w:t xml:space="preserve">Đáp án đúng: D. </w:t>
      </w:r>
    </w:p>
    <w:p w14:paraId="6A33DCBE"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62A852DE" w14:textId="77777777" w:rsidR="00415E78" w:rsidRDefault="00000000">
      <w:pPr>
        <w:pStyle w:val="Heading2"/>
      </w:pPr>
      <w:r>
        <w:t>Câu 1728 [Nâng cao] - Cluster và MPP</w:t>
      </w:r>
    </w:p>
    <w:p w14:paraId="6E7FF36D" w14:textId="77777777" w:rsidR="00415E78" w:rsidRDefault="00000000">
      <w:r>
        <w:t>Ưu điểm quan trọng nhất của High-speed Interconnect là gì?</w:t>
      </w:r>
    </w:p>
    <w:p w14:paraId="3DAA8233" w14:textId="77777777" w:rsidR="00415E78" w:rsidRDefault="00000000">
      <w:r>
        <w:t>A. High-speed Interconnect - Kết nối tốc độ cao</w:t>
      </w:r>
    </w:p>
    <w:p w14:paraId="5151C40E" w14:textId="77777777" w:rsidR="00415E78" w:rsidRDefault="00000000">
      <w:r>
        <w:t>B. Không hỗ trợ xử lý song song</w:t>
      </w:r>
    </w:p>
    <w:p w14:paraId="48DB2BA5" w14:textId="77777777" w:rsidR="00415E78" w:rsidRDefault="00000000">
      <w:r>
        <w:t>C. Không có ứng dụng thực tế</w:t>
      </w:r>
    </w:p>
    <w:p w14:paraId="1B263BA0" w14:textId="77777777" w:rsidR="00415E78" w:rsidRDefault="00000000">
      <w:r>
        <w:t>D. Kiến trúc chỉ xử lý tuần tự</w:t>
      </w:r>
    </w:p>
    <w:p w14:paraId="24CA2512" w14:textId="77777777" w:rsidR="00415E78" w:rsidRDefault="00000000">
      <w:r>
        <w:rPr>
          <w:b/>
        </w:rPr>
        <w:t xml:space="preserve">Đáp án đúng: A. </w:t>
      </w:r>
    </w:p>
    <w:p w14:paraId="79FCE300"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759D716E" w14:textId="77777777" w:rsidR="00415E78" w:rsidRDefault="00000000">
      <w:pPr>
        <w:pStyle w:val="Heading2"/>
      </w:pPr>
      <w:r>
        <w:t>Câu 1729 [Trung bình] - Bộ xử lý đa lõi</w:t>
      </w:r>
    </w:p>
    <w:p w14:paraId="341581AC" w14:textId="77777777" w:rsidR="00415E78" w:rsidRDefault="00000000">
      <w:r>
        <w:t>Đâu là nhận định đúng về L2 Cache trong thực tế?</w:t>
      </w:r>
    </w:p>
    <w:p w14:paraId="381C6EF0" w14:textId="77777777" w:rsidR="00415E78" w:rsidRDefault="00000000">
      <w:r>
        <w:t>A. Không hỗ trợ xử lý song song</w:t>
      </w:r>
    </w:p>
    <w:p w14:paraId="35D8C3A8" w14:textId="77777777" w:rsidR="00415E78" w:rsidRDefault="00000000">
      <w:r>
        <w:t>B. Không thể mở rộng hiệu năng</w:t>
      </w:r>
    </w:p>
    <w:p w14:paraId="57D6CF09" w14:textId="77777777" w:rsidR="00415E78" w:rsidRDefault="00000000">
      <w:r>
        <w:t>C. Không sử dụng cache</w:t>
      </w:r>
    </w:p>
    <w:p w14:paraId="66D15F4A" w14:textId="77777777" w:rsidR="00415E78" w:rsidRDefault="00000000">
      <w:r>
        <w:t>D. L2 Cache - Cache mức 2</w:t>
      </w:r>
    </w:p>
    <w:p w14:paraId="09417D9E" w14:textId="77777777" w:rsidR="00415E78" w:rsidRDefault="00000000">
      <w:r>
        <w:rPr>
          <w:b/>
        </w:rPr>
        <w:t xml:space="preserve">Đáp án đúng: D. </w:t>
      </w:r>
    </w:p>
    <w:p w14:paraId="307CC0CF"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3CFD97B2" w14:textId="77777777" w:rsidR="00415E78" w:rsidRDefault="00000000">
      <w:pPr>
        <w:pStyle w:val="Heading2"/>
      </w:pPr>
      <w:r>
        <w:t>Câu 1730 [Trung bình] - Kiến trúc MIMD</w:t>
      </w:r>
    </w:p>
    <w:p w14:paraId="67B160FA" w14:textId="77777777" w:rsidR="00415E78" w:rsidRDefault="00000000">
      <w:r>
        <w:t>Ưu điểm quan trọng nhất của Shared Memory là gì?</w:t>
      </w:r>
    </w:p>
    <w:p w14:paraId="1AE24471" w14:textId="77777777" w:rsidR="00415E78" w:rsidRDefault="00000000">
      <w:r>
        <w:t>A. Không có bộ nhớ</w:t>
      </w:r>
    </w:p>
    <w:p w14:paraId="756872EC" w14:textId="77777777" w:rsidR="00415E78" w:rsidRDefault="00000000">
      <w:r>
        <w:t>B. Không hỗ trợ xử lý song song</w:t>
      </w:r>
    </w:p>
    <w:p w14:paraId="430DB9B3" w14:textId="77777777" w:rsidR="00415E78" w:rsidRDefault="00000000">
      <w:r>
        <w:t>C. Shared Memory - Bộ nhớ dùng chung</w:t>
      </w:r>
    </w:p>
    <w:p w14:paraId="0099EC83" w14:textId="77777777" w:rsidR="00415E78" w:rsidRDefault="00000000">
      <w:r>
        <w:t>D. Kiến trúc chỉ xử lý tuần tự</w:t>
      </w:r>
    </w:p>
    <w:p w14:paraId="2C1300F5" w14:textId="77777777" w:rsidR="00415E78" w:rsidRDefault="00000000">
      <w:r>
        <w:rPr>
          <w:b/>
        </w:rPr>
        <w:t xml:space="preserve">Đáp án đúng: C. </w:t>
      </w:r>
    </w:p>
    <w:p w14:paraId="701886A7"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77F29D3A" w14:textId="77777777" w:rsidR="00415E78" w:rsidRDefault="00000000">
      <w:pPr>
        <w:pStyle w:val="Heading2"/>
      </w:pPr>
      <w:r>
        <w:t>Câu 1731 [Cơ bản] - Kiến trúc MIMD</w:t>
      </w:r>
    </w:p>
    <w:p w14:paraId="3186B986" w14:textId="77777777" w:rsidR="00415E78" w:rsidRDefault="00000000">
      <w:r>
        <w:t>Trong kiến trúc máy tính song song, Multicomputer có đặc điểm nào nổi bật?</w:t>
      </w:r>
    </w:p>
    <w:p w14:paraId="18882279" w14:textId="77777777" w:rsidR="00415E78" w:rsidRDefault="00000000">
      <w:r>
        <w:t>A. Không có ứng dụng thực tế</w:t>
      </w:r>
    </w:p>
    <w:p w14:paraId="399F38CD" w14:textId="77777777" w:rsidR="00415E78" w:rsidRDefault="00000000">
      <w:r>
        <w:t>B. Không thể mở rộng hiệu năng</w:t>
      </w:r>
    </w:p>
    <w:p w14:paraId="2C52D6D5" w14:textId="77777777" w:rsidR="00415E78" w:rsidRDefault="00000000">
      <w:r>
        <w:t>C. Không hỗ trợ xử lý song song</w:t>
      </w:r>
    </w:p>
    <w:p w14:paraId="0108725D" w14:textId="77777777" w:rsidR="00415E78" w:rsidRDefault="00000000">
      <w:r>
        <w:t>D. Multicomputer - Đa máy tính</w:t>
      </w:r>
    </w:p>
    <w:p w14:paraId="3C180A1D" w14:textId="77777777" w:rsidR="00415E78" w:rsidRDefault="00000000">
      <w:r>
        <w:rPr>
          <w:b/>
        </w:rPr>
        <w:t xml:space="preserve">Đáp án đúng: D. </w:t>
      </w:r>
    </w:p>
    <w:p w14:paraId="0148DA73"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62F11989" w14:textId="77777777" w:rsidR="00415E78" w:rsidRDefault="00000000">
      <w:pPr>
        <w:pStyle w:val="Heading2"/>
      </w:pPr>
      <w:r>
        <w:t>Câu 1732 [Cơ bản] - Bộ xử lý đa lõi</w:t>
      </w:r>
    </w:p>
    <w:p w14:paraId="566D799B" w14:textId="77777777" w:rsidR="00415E78" w:rsidRDefault="00000000">
      <w:r>
        <w:t>So với các mô hình khác, L2 Cache khác biệt ở điểm nào?</w:t>
      </w:r>
    </w:p>
    <w:p w14:paraId="40DF16A3" w14:textId="77777777" w:rsidR="00415E78" w:rsidRDefault="00000000">
      <w:r>
        <w:t>A. L2 Cache - Cache mức 2</w:t>
      </w:r>
    </w:p>
    <w:p w14:paraId="49743133" w14:textId="77777777" w:rsidR="00415E78" w:rsidRDefault="00000000">
      <w:r>
        <w:t>B. Không hỗ trợ đa luồng</w:t>
      </w:r>
    </w:p>
    <w:p w14:paraId="09903E08" w14:textId="77777777" w:rsidR="00415E78" w:rsidRDefault="00000000">
      <w:r>
        <w:t>C. Không sử dụng cache</w:t>
      </w:r>
    </w:p>
    <w:p w14:paraId="7DA87DD6" w14:textId="77777777" w:rsidR="00415E78" w:rsidRDefault="00000000">
      <w:r>
        <w:t>D. Không thể mở rộng hiệu năng</w:t>
      </w:r>
    </w:p>
    <w:p w14:paraId="43F07F24" w14:textId="77777777" w:rsidR="00415E78" w:rsidRDefault="00000000">
      <w:r>
        <w:rPr>
          <w:b/>
        </w:rPr>
        <w:t xml:space="preserve">Đáp án đúng: A. </w:t>
      </w:r>
    </w:p>
    <w:p w14:paraId="7C4A606A"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4C61C8A1" w14:textId="77777777" w:rsidR="00415E78" w:rsidRDefault="00000000">
      <w:pPr>
        <w:pStyle w:val="Heading2"/>
      </w:pPr>
      <w:r>
        <w:t>Câu 1733 [Nâng cao] - GPGPU</w:t>
      </w:r>
    </w:p>
    <w:p w14:paraId="5E5AA7B8" w14:textId="77777777" w:rsidR="00415E78" w:rsidRDefault="00000000">
      <w:r>
        <w:t>Phát biểu nào mô tả chính xác CUDA Core?</w:t>
      </w:r>
    </w:p>
    <w:p w14:paraId="56E138E0" w14:textId="77777777" w:rsidR="00415E78" w:rsidRDefault="00000000">
      <w:r>
        <w:t>A. Không sử dụng cache</w:t>
      </w:r>
    </w:p>
    <w:p w14:paraId="194FCCF5" w14:textId="77777777" w:rsidR="00415E78" w:rsidRDefault="00000000">
      <w:r>
        <w:t>B. Không hỗ trợ đa luồng</w:t>
      </w:r>
    </w:p>
    <w:p w14:paraId="257695D8" w14:textId="77777777" w:rsidR="00415E78" w:rsidRDefault="00000000">
      <w:r>
        <w:t>C. Không hỗ trợ xử lý song song</w:t>
      </w:r>
    </w:p>
    <w:p w14:paraId="515F33D8" w14:textId="77777777" w:rsidR="00415E78" w:rsidRDefault="00000000">
      <w:r>
        <w:t>D. CUDA Core - Nhân CUDA</w:t>
      </w:r>
    </w:p>
    <w:p w14:paraId="4C54BE09" w14:textId="77777777" w:rsidR="00415E78" w:rsidRDefault="00000000">
      <w:r>
        <w:rPr>
          <w:b/>
        </w:rPr>
        <w:t xml:space="preserve">Đáp án đúng: D. </w:t>
      </w:r>
    </w:p>
    <w:p w14:paraId="6A0B2D91"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49E00CC2" w14:textId="77777777" w:rsidR="00415E78" w:rsidRDefault="00000000">
      <w:pPr>
        <w:pStyle w:val="Heading2"/>
      </w:pPr>
      <w:r>
        <w:t>Câu 1734 [Trung bình] - Phân loại Flynn</w:t>
      </w:r>
    </w:p>
    <w:p w14:paraId="33565CB2" w14:textId="77777777" w:rsidR="00415E78" w:rsidRDefault="00000000">
      <w:r>
        <w:t>So với các mô hình khác, MISD khác biệt ở điểm nào?</w:t>
      </w:r>
    </w:p>
    <w:p w14:paraId="132EF9ED" w14:textId="77777777" w:rsidR="00415E78" w:rsidRDefault="00000000">
      <w:r>
        <w:t>A. Không sử dụng cache</w:t>
      </w:r>
    </w:p>
    <w:p w14:paraId="0C36A3BC" w14:textId="77777777" w:rsidR="00415E78" w:rsidRDefault="00000000">
      <w:r>
        <w:t>B. Chỉ tồn tại trên lý thuyết</w:t>
      </w:r>
    </w:p>
    <w:p w14:paraId="27342456" w14:textId="77777777" w:rsidR="00415E78" w:rsidRDefault="00000000">
      <w:r>
        <w:t>C. MISD - Multiple Instruction Single Data</w:t>
      </w:r>
    </w:p>
    <w:p w14:paraId="1662C432" w14:textId="77777777" w:rsidR="00415E78" w:rsidRDefault="00000000">
      <w:r>
        <w:t>D. Không có ứng dụng thực tế</w:t>
      </w:r>
    </w:p>
    <w:p w14:paraId="660D7A8B" w14:textId="77777777" w:rsidR="00415E78" w:rsidRDefault="00000000">
      <w:r>
        <w:rPr>
          <w:b/>
        </w:rPr>
        <w:t xml:space="preserve">Đáp án đúng: C. </w:t>
      </w:r>
    </w:p>
    <w:p w14:paraId="2E23122B"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127CD623" w14:textId="77777777" w:rsidR="00415E78" w:rsidRDefault="00000000">
      <w:pPr>
        <w:pStyle w:val="Heading2"/>
      </w:pPr>
      <w:r>
        <w:t>Câu 1735 [Cơ bản] - Bộ xử lý đa lõi</w:t>
      </w:r>
    </w:p>
    <w:p w14:paraId="5A2FC060" w14:textId="77777777" w:rsidR="00415E78" w:rsidRDefault="00000000">
      <w:r>
        <w:t>Trong kiến trúc máy tính song song, L3 Cache có đặc điểm nào nổi bật?</w:t>
      </w:r>
    </w:p>
    <w:p w14:paraId="74F3FD89" w14:textId="77777777" w:rsidR="00415E78" w:rsidRDefault="00000000">
      <w:r>
        <w:t>A. L3 Cache - Cache mức 3</w:t>
      </w:r>
    </w:p>
    <w:p w14:paraId="4F5268BB" w14:textId="77777777" w:rsidR="00415E78" w:rsidRDefault="00000000">
      <w:r>
        <w:t>B. Không hỗ trợ xử lý song song</w:t>
      </w:r>
    </w:p>
    <w:p w14:paraId="2788A06E" w14:textId="77777777" w:rsidR="00415E78" w:rsidRDefault="00000000">
      <w:r>
        <w:t>C. Chỉ tồn tại trên lý thuyết</w:t>
      </w:r>
    </w:p>
    <w:p w14:paraId="3F7F7547" w14:textId="77777777" w:rsidR="00415E78" w:rsidRDefault="00000000">
      <w:r>
        <w:t>D. Không hỗ trợ đa luồng</w:t>
      </w:r>
    </w:p>
    <w:p w14:paraId="17C2EC0D" w14:textId="77777777" w:rsidR="00415E78" w:rsidRDefault="00000000">
      <w:r>
        <w:rPr>
          <w:b/>
        </w:rPr>
        <w:t xml:space="preserve">Đáp án đúng: A. </w:t>
      </w:r>
    </w:p>
    <w:p w14:paraId="2BE67E99"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44937F2F" w14:textId="77777777" w:rsidR="00415E78" w:rsidRDefault="00000000">
      <w:pPr>
        <w:pStyle w:val="Heading2"/>
      </w:pPr>
      <w:r>
        <w:t>Câu 1736 [Trung bình] - GPGPU</w:t>
      </w:r>
    </w:p>
    <w:p w14:paraId="6983127A" w14:textId="77777777" w:rsidR="00415E78" w:rsidRDefault="00000000">
      <w:r>
        <w:t>Phát biểu nào mô tả chính xác CUDA Core?</w:t>
      </w:r>
    </w:p>
    <w:p w14:paraId="6468BB71" w14:textId="77777777" w:rsidR="00415E78" w:rsidRDefault="00000000">
      <w:r>
        <w:t>A. Không sử dụng cache</w:t>
      </w:r>
    </w:p>
    <w:p w14:paraId="20EBD830" w14:textId="77777777" w:rsidR="00415E78" w:rsidRDefault="00000000">
      <w:r>
        <w:t>B. CUDA Core - Nhân CUDA</w:t>
      </w:r>
    </w:p>
    <w:p w14:paraId="12D15FC3" w14:textId="77777777" w:rsidR="00415E78" w:rsidRDefault="00000000">
      <w:r>
        <w:t>C. Không thể mở rộng hiệu năng</w:t>
      </w:r>
    </w:p>
    <w:p w14:paraId="055389C5" w14:textId="77777777" w:rsidR="00415E78" w:rsidRDefault="00000000">
      <w:r>
        <w:t>D. Kiến trúc chỉ xử lý tuần tự</w:t>
      </w:r>
    </w:p>
    <w:p w14:paraId="70D8FA71" w14:textId="77777777" w:rsidR="00415E78" w:rsidRDefault="00000000">
      <w:r>
        <w:rPr>
          <w:b/>
        </w:rPr>
        <w:t xml:space="preserve">Đáp án đúng: B. </w:t>
      </w:r>
    </w:p>
    <w:p w14:paraId="4F0CC3E0"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37C347E9" w14:textId="77777777" w:rsidR="00415E78" w:rsidRDefault="00000000">
      <w:pPr>
        <w:pStyle w:val="Heading2"/>
      </w:pPr>
      <w:r>
        <w:t>Câu 1737 [Nâng cao] - Phân loại Flynn</w:t>
      </w:r>
    </w:p>
    <w:p w14:paraId="59AA7FD3" w14:textId="77777777" w:rsidR="00415E78" w:rsidRDefault="00000000">
      <w:r>
        <w:t>Đâu là nhận định đúng về MISD trong thực tế?</w:t>
      </w:r>
    </w:p>
    <w:p w14:paraId="7CF694BF" w14:textId="77777777" w:rsidR="00415E78" w:rsidRDefault="00000000">
      <w:r>
        <w:t>A. Kiến trúc chỉ xử lý tuần tự</w:t>
      </w:r>
    </w:p>
    <w:p w14:paraId="1AB54E16" w14:textId="77777777" w:rsidR="00415E78" w:rsidRDefault="00000000">
      <w:r>
        <w:t>B. Không sử dụng cache</w:t>
      </w:r>
    </w:p>
    <w:p w14:paraId="38816EA5" w14:textId="77777777" w:rsidR="00415E78" w:rsidRDefault="00000000">
      <w:r>
        <w:t>C. Chỉ tồn tại trên lý thuyết</w:t>
      </w:r>
    </w:p>
    <w:p w14:paraId="587E82D0" w14:textId="77777777" w:rsidR="00415E78" w:rsidRDefault="00000000">
      <w:r>
        <w:t>D. MISD - Multiple Instruction Single Data</w:t>
      </w:r>
    </w:p>
    <w:p w14:paraId="086D3B5C" w14:textId="77777777" w:rsidR="00415E78" w:rsidRDefault="00000000">
      <w:r>
        <w:rPr>
          <w:b/>
        </w:rPr>
        <w:t xml:space="preserve">Đáp án đúng: D. </w:t>
      </w:r>
    </w:p>
    <w:p w14:paraId="618AEB12"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296909A7" w14:textId="77777777" w:rsidR="00415E78" w:rsidRDefault="00000000">
      <w:pPr>
        <w:pStyle w:val="Heading2"/>
      </w:pPr>
      <w:r>
        <w:t>Câu 1738 [Cơ bản] - Kiến trúc SIMD</w:t>
      </w:r>
    </w:p>
    <w:p w14:paraId="3DA405AA" w14:textId="77777777" w:rsidR="00415E78" w:rsidRDefault="00000000">
      <w:r>
        <w:t>Nhược điểm chính của Local Memory là gì?</w:t>
      </w:r>
    </w:p>
    <w:p w14:paraId="587A14DC" w14:textId="77777777" w:rsidR="00415E78" w:rsidRDefault="00000000">
      <w:r>
        <w:t>A. Không có bộ nhớ</w:t>
      </w:r>
    </w:p>
    <w:p w14:paraId="5E7F2E69" w14:textId="77777777" w:rsidR="00415E78" w:rsidRDefault="00000000">
      <w:r>
        <w:t>B. Local Memory - Bộ nhớ cục bộ</w:t>
      </w:r>
    </w:p>
    <w:p w14:paraId="502460F6" w14:textId="77777777" w:rsidR="00415E78" w:rsidRDefault="00000000">
      <w:r>
        <w:t>C. Chỉ tồn tại trên lý thuyết</w:t>
      </w:r>
    </w:p>
    <w:p w14:paraId="1EA8B003" w14:textId="77777777" w:rsidR="00415E78" w:rsidRDefault="00000000">
      <w:r>
        <w:t>D. Không thể mở rộng hiệu năng</w:t>
      </w:r>
    </w:p>
    <w:p w14:paraId="4875131E" w14:textId="77777777" w:rsidR="00415E78" w:rsidRDefault="00000000">
      <w:r>
        <w:rPr>
          <w:b/>
        </w:rPr>
        <w:t xml:space="preserve">Đáp án đúng: B. </w:t>
      </w:r>
    </w:p>
    <w:p w14:paraId="4E6B504C"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05F44AC1" w14:textId="77777777" w:rsidR="00415E78" w:rsidRDefault="00000000">
      <w:pPr>
        <w:pStyle w:val="Heading2"/>
      </w:pPr>
      <w:r>
        <w:t>Câu 1739 [Rất nâng cao] - Phân loại Flynn</w:t>
      </w:r>
    </w:p>
    <w:p w14:paraId="07E48B1C" w14:textId="77777777" w:rsidR="00415E78" w:rsidRDefault="00000000">
      <w:r>
        <w:t>Khẳng định nào sau đây đúng nhất về MISD?</w:t>
      </w:r>
    </w:p>
    <w:p w14:paraId="65B95F1A" w14:textId="77777777" w:rsidR="00415E78" w:rsidRDefault="00000000">
      <w:r>
        <w:t>A. MISD - Multiple Instruction Single Data</w:t>
      </w:r>
    </w:p>
    <w:p w14:paraId="13824F8D" w14:textId="77777777" w:rsidR="00415E78" w:rsidRDefault="00000000">
      <w:r>
        <w:t>B. Kiến trúc chỉ xử lý tuần tự</w:t>
      </w:r>
    </w:p>
    <w:p w14:paraId="0932854E" w14:textId="77777777" w:rsidR="00415E78" w:rsidRDefault="00000000">
      <w:r>
        <w:t>C. Không sử dụng cache</w:t>
      </w:r>
    </w:p>
    <w:p w14:paraId="7230B3D6" w14:textId="77777777" w:rsidR="00415E78" w:rsidRDefault="00000000">
      <w:r>
        <w:t>D. Không có ứng dụng thực tế</w:t>
      </w:r>
    </w:p>
    <w:p w14:paraId="517002EA" w14:textId="77777777" w:rsidR="00415E78" w:rsidRDefault="00000000">
      <w:r>
        <w:rPr>
          <w:b/>
        </w:rPr>
        <w:t xml:space="preserve">Đáp án đúng: A. </w:t>
      </w:r>
    </w:p>
    <w:p w14:paraId="512CB3AF"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3AF610E6" w14:textId="77777777" w:rsidR="00415E78" w:rsidRDefault="00000000">
      <w:pPr>
        <w:pStyle w:val="Heading2"/>
      </w:pPr>
      <w:r>
        <w:t>Câu 1740 [Trung bình] - Kiến trúc SIMD</w:t>
      </w:r>
    </w:p>
    <w:p w14:paraId="0CF3169C" w14:textId="77777777" w:rsidR="00415E78" w:rsidRDefault="00000000">
      <w:r>
        <w:t>Array Processor thường được sử dụng trong trường hợp nào?</w:t>
      </w:r>
    </w:p>
    <w:p w14:paraId="64B703FC" w14:textId="77777777" w:rsidR="00415E78" w:rsidRDefault="00000000">
      <w:r>
        <w:t>A. Không sử dụng cache</w:t>
      </w:r>
    </w:p>
    <w:p w14:paraId="5C20C5EB" w14:textId="77777777" w:rsidR="00415E78" w:rsidRDefault="00000000">
      <w:r>
        <w:t>B. Array Processor - Bộ xử lý mảng</w:t>
      </w:r>
    </w:p>
    <w:p w14:paraId="7055AD5F" w14:textId="77777777" w:rsidR="00415E78" w:rsidRDefault="00000000">
      <w:r>
        <w:t>C. Không có ứng dụng thực tế</w:t>
      </w:r>
    </w:p>
    <w:p w14:paraId="21E91006" w14:textId="77777777" w:rsidR="00415E78" w:rsidRDefault="00000000">
      <w:r>
        <w:t>D. Không thể mở rộng hiệu năng</w:t>
      </w:r>
    </w:p>
    <w:p w14:paraId="0518690F" w14:textId="77777777" w:rsidR="00415E78" w:rsidRDefault="00000000">
      <w:r>
        <w:rPr>
          <w:b/>
        </w:rPr>
        <w:t xml:space="preserve">Đáp án đúng: B. </w:t>
      </w:r>
    </w:p>
    <w:p w14:paraId="148324BE"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06253AA9" w14:textId="77777777" w:rsidR="00415E78" w:rsidRDefault="00000000">
      <w:pPr>
        <w:pStyle w:val="Heading2"/>
      </w:pPr>
      <w:r>
        <w:t>Câu 1741 [Cơ bản] - Cluster và MPP</w:t>
      </w:r>
    </w:p>
    <w:p w14:paraId="5D480A42" w14:textId="77777777" w:rsidR="00415E78" w:rsidRDefault="00000000">
      <w:r>
        <w:t>Trong kiến trúc máy tính song song, MPP có đặc điểm nào nổi bật?</w:t>
      </w:r>
    </w:p>
    <w:p w14:paraId="2FBE6DE7" w14:textId="77777777" w:rsidR="00415E78" w:rsidRDefault="00000000">
      <w:r>
        <w:t>A. Chỉ tồn tại trên lý thuyết</w:t>
      </w:r>
    </w:p>
    <w:p w14:paraId="378B0E49" w14:textId="77777777" w:rsidR="00415E78" w:rsidRDefault="00000000">
      <w:r>
        <w:t>B. Không thể mở rộng hiệu năng</w:t>
      </w:r>
    </w:p>
    <w:p w14:paraId="6CAFD86A" w14:textId="77777777" w:rsidR="00415E78" w:rsidRDefault="00000000">
      <w:r>
        <w:t>C. Không có bộ nhớ</w:t>
      </w:r>
    </w:p>
    <w:p w14:paraId="310E48CE" w14:textId="77777777" w:rsidR="00415E78" w:rsidRDefault="00000000">
      <w:r>
        <w:t>D. MPP - Massively Parallel Processors</w:t>
      </w:r>
    </w:p>
    <w:p w14:paraId="0C0BC8B4" w14:textId="77777777" w:rsidR="00415E78" w:rsidRDefault="00000000">
      <w:r>
        <w:rPr>
          <w:b/>
        </w:rPr>
        <w:t xml:space="preserve">Đáp án đúng: D. </w:t>
      </w:r>
    </w:p>
    <w:p w14:paraId="3B1F47E8"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3A1650B2" w14:textId="77777777" w:rsidR="00415E78" w:rsidRDefault="00000000">
      <w:pPr>
        <w:pStyle w:val="Heading2"/>
      </w:pPr>
      <w:r>
        <w:t>Câu 1742 [Cơ bản] - SMP và NUMA</w:t>
      </w:r>
    </w:p>
    <w:p w14:paraId="05228619" w14:textId="77777777" w:rsidR="00415E78" w:rsidRDefault="00000000">
      <w:r>
        <w:t>Phát biểu nào mô tả chính xác UMA?</w:t>
      </w:r>
    </w:p>
    <w:p w14:paraId="187F20DC" w14:textId="77777777" w:rsidR="00415E78" w:rsidRDefault="00000000">
      <w:r>
        <w:t>A. Kiến trúc chỉ xử lý tuần tự</w:t>
      </w:r>
    </w:p>
    <w:p w14:paraId="601C5F1A" w14:textId="77777777" w:rsidR="00415E78" w:rsidRDefault="00000000">
      <w:r>
        <w:t>B. Không có ứng dụng thực tế</w:t>
      </w:r>
    </w:p>
    <w:p w14:paraId="3B7957B7" w14:textId="77777777" w:rsidR="00415E78" w:rsidRDefault="00000000">
      <w:r>
        <w:t>C. Không hỗ trợ xử lý song song</w:t>
      </w:r>
    </w:p>
    <w:p w14:paraId="3926D734" w14:textId="77777777" w:rsidR="00415E78" w:rsidRDefault="00000000">
      <w:r>
        <w:t>D. UMA - Uniform Memory Access</w:t>
      </w:r>
    </w:p>
    <w:p w14:paraId="221AC9EC" w14:textId="77777777" w:rsidR="00415E78" w:rsidRDefault="00000000">
      <w:r>
        <w:rPr>
          <w:b/>
        </w:rPr>
        <w:t xml:space="preserve">Đáp án đúng: D. </w:t>
      </w:r>
    </w:p>
    <w:p w14:paraId="78C12904"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254F66D5" w14:textId="77777777" w:rsidR="00415E78" w:rsidRDefault="00000000">
      <w:pPr>
        <w:pStyle w:val="Heading2"/>
      </w:pPr>
      <w:r>
        <w:t>Câu 1743 [Rất nâng cao] - SMP và NUMA</w:t>
      </w:r>
    </w:p>
    <w:p w14:paraId="7228ADE7" w14:textId="77777777" w:rsidR="00415E78" w:rsidRDefault="00000000">
      <w:r>
        <w:t>Trong kiến trúc máy tính song song, SMP có đặc điểm nào nổi bật?</w:t>
      </w:r>
    </w:p>
    <w:p w14:paraId="1DA45D6C" w14:textId="77777777" w:rsidR="00415E78" w:rsidRDefault="00000000">
      <w:r>
        <w:t>A. Không hỗ trợ đa luồng</w:t>
      </w:r>
    </w:p>
    <w:p w14:paraId="45A0BE4B" w14:textId="77777777" w:rsidR="00415E78" w:rsidRDefault="00000000">
      <w:r>
        <w:t>B. Không thể mở rộng hiệu năng</w:t>
      </w:r>
    </w:p>
    <w:p w14:paraId="42B116B7" w14:textId="77777777" w:rsidR="00415E78" w:rsidRDefault="00000000">
      <w:r>
        <w:t>C. Kiến trúc chỉ xử lý tuần tự</w:t>
      </w:r>
    </w:p>
    <w:p w14:paraId="1EC151A9" w14:textId="77777777" w:rsidR="00415E78" w:rsidRDefault="00000000">
      <w:r>
        <w:t>D. SMP - Symmetric Multiprocessors</w:t>
      </w:r>
    </w:p>
    <w:p w14:paraId="79667870" w14:textId="77777777" w:rsidR="00415E78" w:rsidRDefault="00000000">
      <w:r>
        <w:rPr>
          <w:b/>
        </w:rPr>
        <w:t xml:space="preserve">Đáp án đúng: D. </w:t>
      </w:r>
    </w:p>
    <w:p w14:paraId="6B275BCB"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5FF9655E" w14:textId="77777777" w:rsidR="00415E78" w:rsidRDefault="00000000">
      <w:pPr>
        <w:pStyle w:val="Heading2"/>
      </w:pPr>
      <w:r>
        <w:t>Câu 1744 [Nâng cao] - SMP và NUMA</w:t>
      </w:r>
    </w:p>
    <w:p w14:paraId="7DB2B344" w14:textId="77777777" w:rsidR="00415E78" w:rsidRDefault="00000000">
      <w:r>
        <w:t>Trong kiến trúc máy tính song song, NUMA có đặc điểm nào nổi bật?</w:t>
      </w:r>
    </w:p>
    <w:p w14:paraId="4B943C07" w14:textId="77777777" w:rsidR="00415E78" w:rsidRDefault="00000000">
      <w:r>
        <w:t>A. Không có bộ nhớ</w:t>
      </w:r>
    </w:p>
    <w:p w14:paraId="10CFA9FE" w14:textId="77777777" w:rsidR="00415E78" w:rsidRDefault="00000000">
      <w:r>
        <w:t>B. NUMA - Non-Uniform Memory Access</w:t>
      </w:r>
    </w:p>
    <w:p w14:paraId="09B939C3" w14:textId="77777777" w:rsidR="00415E78" w:rsidRDefault="00000000">
      <w:r>
        <w:t>C. Kiến trúc chỉ xử lý tuần tự</w:t>
      </w:r>
    </w:p>
    <w:p w14:paraId="21E9A211" w14:textId="77777777" w:rsidR="00415E78" w:rsidRDefault="00000000">
      <w:r>
        <w:t>D. Không thể mở rộng hiệu năng</w:t>
      </w:r>
    </w:p>
    <w:p w14:paraId="1AFB30CF" w14:textId="77777777" w:rsidR="00415E78" w:rsidRDefault="00000000">
      <w:r>
        <w:rPr>
          <w:b/>
        </w:rPr>
        <w:t xml:space="preserve">Đáp án đúng: B. </w:t>
      </w:r>
    </w:p>
    <w:p w14:paraId="318C2561"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6882CC35" w14:textId="77777777" w:rsidR="00415E78" w:rsidRDefault="00000000">
      <w:pPr>
        <w:pStyle w:val="Heading2"/>
      </w:pPr>
      <w:r>
        <w:t>Câu 1745 [Rất nâng cao] - GPGPU</w:t>
      </w:r>
    </w:p>
    <w:p w14:paraId="7CE10283" w14:textId="77777777" w:rsidR="00415E78" w:rsidRDefault="00000000">
      <w:r>
        <w:t>Khẳng định nào sau đây đúng nhất về Streaming Multiprocessor?</w:t>
      </w:r>
    </w:p>
    <w:p w14:paraId="5F2A660E" w14:textId="77777777" w:rsidR="00415E78" w:rsidRDefault="00000000">
      <w:r>
        <w:t>A. Không có bộ nhớ</w:t>
      </w:r>
    </w:p>
    <w:p w14:paraId="789A1AB2" w14:textId="77777777" w:rsidR="00415E78" w:rsidRDefault="00000000">
      <w:r>
        <w:t>B. Không có ứng dụng thực tế</w:t>
      </w:r>
    </w:p>
    <w:p w14:paraId="4AFF2948" w14:textId="77777777" w:rsidR="00415E78" w:rsidRDefault="00000000">
      <w:r>
        <w:t>C. Không hỗ trợ xử lý song song</w:t>
      </w:r>
    </w:p>
    <w:p w14:paraId="39DF8A7F" w14:textId="77777777" w:rsidR="00415E78" w:rsidRDefault="00000000">
      <w:r>
        <w:t>D. Streaming Multiprocessor - Bộ đa xử lý luồng</w:t>
      </w:r>
    </w:p>
    <w:p w14:paraId="4FD0EDB9" w14:textId="77777777" w:rsidR="00415E78" w:rsidRDefault="00000000">
      <w:r>
        <w:rPr>
          <w:b/>
        </w:rPr>
        <w:t xml:space="preserve">Đáp án đúng: D. </w:t>
      </w:r>
    </w:p>
    <w:p w14:paraId="1D3CA5E8"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3AB564A3" w14:textId="77777777" w:rsidR="00415E78" w:rsidRDefault="00000000">
      <w:pPr>
        <w:pStyle w:val="Heading2"/>
      </w:pPr>
      <w:r>
        <w:t>Câu 1746 [Cơ bản] - Kiến trúc SIMD</w:t>
      </w:r>
    </w:p>
    <w:p w14:paraId="5BE29343" w14:textId="77777777" w:rsidR="00415E78" w:rsidRDefault="00000000">
      <w:r>
        <w:t>Phát biểu nào mô tả chính xác Vector Computer?</w:t>
      </w:r>
    </w:p>
    <w:p w14:paraId="1E384736" w14:textId="77777777" w:rsidR="00415E78" w:rsidRDefault="00000000">
      <w:r>
        <w:t>A. Vector Computer - Máy tính vector</w:t>
      </w:r>
    </w:p>
    <w:p w14:paraId="70109C3C" w14:textId="77777777" w:rsidR="00415E78" w:rsidRDefault="00000000">
      <w:r>
        <w:t>B. Không hỗ trợ đa luồng</w:t>
      </w:r>
    </w:p>
    <w:p w14:paraId="48469DC9" w14:textId="77777777" w:rsidR="00415E78" w:rsidRDefault="00000000">
      <w:r>
        <w:t>C. Kiến trúc chỉ xử lý tuần tự</w:t>
      </w:r>
    </w:p>
    <w:p w14:paraId="582008C0" w14:textId="77777777" w:rsidR="00415E78" w:rsidRDefault="00000000">
      <w:r>
        <w:t>D. Không sử dụng cache</w:t>
      </w:r>
    </w:p>
    <w:p w14:paraId="5FFC9AB2" w14:textId="77777777" w:rsidR="00415E78" w:rsidRDefault="00000000">
      <w:r>
        <w:rPr>
          <w:b/>
        </w:rPr>
        <w:t xml:space="preserve">Đáp án đúng: A. </w:t>
      </w:r>
    </w:p>
    <w:p w14:paraId="78C77C8C"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1801F78E" w14:textId="77777777" w:rsidR="00415E78" w:rsidRDefault="00000000">
      <w:pPr>
        <w:pStyle w:val="Heading2"/>
      </w:pPr>
      <w:r>
        <w:t>Câu 1747 [Nâng cao] - Phân loại Flynn</w:t>
      </w:r>
    </w:p>
    <w:p w14:paraId="1E82BD42" w14:textId="77777777" w:rsidR="00415E78" w:rsidRDefault="00000000">
      <w:r>
        <w:t>Khẳng định nào sau đây đúng nhất về MIMD?</w:t>
      </w:r>
    </w:p>
    <w:p w14:paraId="18A34912" w14:textId="77777777" w:rsidR="00415E78" w:rsidRDefault="00000000">
      <w:r>
        <w:t>A. Kiến trúc chỉ xử lý tuần tự</w:t>
      </w:r>
    </w:p>
    <w:p w14:paraId="4B3704F1" w14:textId="77777777" w:rsidR="00415E78" w:rsidRDefault="00000000">
      <w:r>
        <w:t>B. Chỉ tồn tại trên lý thuyết</w:t>
      </w:r>
    </w:p>
    <w:p w14:paraId="18C55D62" w14:textId="77777777" w:rsidR="00415E78" w:rsidRDefault="00000000">
      <w:r>
        <w:t>C. Không sử dụng cache</w:t>
      </w:r>
    </w:p>
    <w:p w14:paraId="669C252F" w14:textId="77777777" w:rsidR="00415E78" w:rsidRDefault="00000000">
      <w:r>
        <w:t>D. MIMD - Multiple Instruction Multiple Data</w:t>
      </w:r>
    </w:p>
    <w:p w14:paraId="0F4B58D7" w14:textId="77777777" w:rsidR="00415E78" w:rsidRDefault="00000000">
      <w:r>
        <w:rPr>
          <w:b/>
        </w:rPr>
        <w:t xml:space="preserve">Đáp án đúng: D. </w:t>
      </w:r>
    </w:p>
    <w:p w14:paraId="589BDEA3"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6EB8E555" w14:textId="77777777" w:rsidR="00415E78" w:rsidRDefault="00000000">
      <w:pPr>
        <w:pStyle w:val="Heading2"/>
      </w:pPr>
      <w:r>
        <w:t>Câu 1748 [Cơ bản] - Kiến trúc MIMD</w:t>
      </w:r>
    </w:p>
    <w:p w14:paraId="4642F114" w14:textId="77777777" w:rsidR="00415E78" w:rsidRDefault="00000000">
      <w:r>
        <w:t>Phát biểu nào mô tả chính xác Multiprocessor?</w:t>
      </w:r>
    </w:p>
    <w:p w14:paraId="11276835" w14:textId="77777777" w:rsidR="00415E78" w:rsidRDefault="00000000">
      <w:r>
        <w:t>A. Không có ứng dụng thực tế</w:t>
      </w:r>
    </w:p>
    <w:p w14:paraId="2FD567DC" w14:textId="77777777" w:rsidR="00415E78" w:rsidRDefault="00000000">
      <w:r>
        <w:t>B. Không hỗ trợ xử lý song song</w:t>
      </w:r>
    </w:p>
    <w:p w14:paraId="28FE3C03" w14:textId="77777777" w:rsidR="00415E78" w:rsidRDefault="00000000">
      <w:r>
        <w:t>C. Không thể mở rộng hiệu năng</w:t>
      </w:r>
    </w:p>
    <w:p w14:paraId="3C5117CE" w14:textId="77777777" w:rsidR="00415E78" w:rsidRDefault="00000000">
      <w:r>
        <w:t>D. Multiprocessor - Đa xử lý</w:t>
      </w:r>
    </w:p>
    <w:p w14:paraId="0E0B1613" w14:textId="77777777" w:rsidR="00415E78" w:rsidRDefault="00000000">
      <w:r>
        <w:rPr>
          <w:b/>
        </w:rPr>
        <w:t xml:space="preserve">Đáp án đúng: D. </w:t>
      </w:r>
    </w:p>
    <w:p w14:paraId="5A5AA161"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61EDF535" w14:textId="77777777" w:rsidR="00415E78" w:rsidRDefault="00000000">
      <w:pPr>
        <w:pStyle w:val="Heading2"/>
      </w:pPr>
      <w:r>
        <w:t>Câu 1749 [Trung bình] - Cluster và MPP</w:t>
      </w:r>
    </w:p>
    <w:p w14:paraId="00E4CC79" w14:textId="77777777" w:rsidR="00415E78" w:rsidRDefault="00000000">
      <w:r>
        <w:t>So với các mô hình khác, Cluster khác biệt ở điểm nào?</w:t>
      </w:r>
    </w:p>
    <w:p w14:paraId="6484E5BE" w14:textId="77777777" w:rsidR="00415E78" w:rsidRDefault="00000000">
      <w:r>
        <w:t>A. Cluster - Cụm máy tính</w:t>
      </w:r>
    </w:p>
    <w:p w14:paraId="596E952C" w14:textId="77777777" w:rsidR="00415E78" w:rsidRDefault="00000000">
      <w:r>
        <w:t>B. Không có ứng dụng thực tế</w:t>
      </w:r>
    </w:p>
    <w:p w14:paraId="025D948D" w14:textId="77777777" w:rsidR="00415E78" w:rsidRDefault="00000000">
      <w:r>
        <w:t>C. Không hỗ trợ đa luồng</w:t>
      </w:r>
    </w:p>
    <w:p w14:paraId="5B189759" w14:textId="77777777" w:rsidR="00415E78" w:rsidRDefault="00000000">
      <w:r>
        <w:t>D. Kiến trúc chỉ xử lý tuần tự</w:t>
      </w:r>
    </w:p>
    <w:p w14:paraId="59731F07" w14:textId="77777777" w:rsidR="00415E78" w:rsidRDefault="00000000">
      <w:r>
        <w:rPr>
          <w:b/>
        </w:rPr>
        <w:t xml:space="preserve">Đáp án đúng: A. </w:t>
      </w:r>
    </w:p>
    <w:p w14:paraId="307A3D64"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5C91E3BE" w14:textId="77777777" w:rsidR="00415E78" w:rsidRDefault="00000000">
      <w:pPr>
        <w:pStyle w:val="Heading2"/>
      </w:pPr>
      <w:r>
        <w:t>Câu 1750 [Cơ bản] - Phân loại Flynn</w:t>
      </w:r>
    </w:p>
    <w:p w14:paraId="63DAD5A0" w14:textId="77777777" w:rsidR="00415E78" w:rsidRDefault="00000000">
      <w:r>
        <w:t>Khẳng định nào sau đây đúng nhất về SISD?</w:t>
      </w:r>
    </w:p>
    <w:p w14:paraId="5D4240A7" w14:textId="77777777" w:rsidR="00415E78" w:rsidRDefault="00000000">
      <w:r>
        <w:t>A. Chỉ tồn tại trên lý thuyết</w:t>
      </w:r>
    </w:p>
    <w:p w14:paraId="51B7253A" w14:textId="77777777" w:rsidR="00415E78" w:rsidRDefault="00000000">
      <w:r>
        <w:t>B. SISD - Single Instruction Single Data</w:t>
      </w:r>
    </w:p>
    <w:p w14:paraId="7A1C04BF" w14:textId="77777777" w:rsidR="00415E78" w:rsidRDefault="00000000">
      <w:r>
        <w:t>C. Kiến trúc chỉ xử lý tuần tự</w:t>
      </w:r>
    </w:p>
    <w:p w14:paraId="1FEF1C0F" w14:textId="77777777" w:rsidR="00415E78" w:rsidRDefault="00000000">
      <w:r>
        <w:t>D. Không hỗ trợ đa luồng</w:t>
      </w:r>
    </w:p>
    <w:p w14:paraId="33142AEA" w14:textId="77777777" w:rsidR="00415E78" w:rsidRDefault="00000000">
      <w:r>
        <w:rPr>
          <w:b/>
        </w:rPr>
        <w:t xml:space="preserve">Đáp án đúng: B. </w:t>
      </w:r>
    </w:p>
    <w:p w14:paraId="27BF2714"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6B4AFC76" w14:textId="77777777" w:rsidR="00415E78" w:rsidRDefault="00000000">
      <w:r>
        <w:br w:type="page"/>
      </w:r>
    </w:p>
    <w:p w14:paraId="36C41EAC" w14:textId="77777777" w:rsidR="00415E78" w:rsidRDefault="00000000">
      <w:pPr>
        <w:pStyle w:val="Heading2"/>
      </w:pPr>
      <w:r>
        <w:t>Câu 1751 [Trung bình] - Kiến trúc SIMD</w:t>
      </w:r>
    </w:p>
    <w:p w14:paraId="1CD9843A" w14:textId="77777777" w:rsidR="00415E78" w:rsidRDefault="00000000">
      <w:r>
        <w:t>Khẳng định nào sau đây đúng nhất về Local Memory?</w:t>
      </w:r>
    </w:p>
    <w:p w14:paraId="5FB27372" w14:textId="77777777" w:rsidR="00415E78" w:rsidRDefault="00000000">
      <w:r>
        <w:t>A. Không hỗ trợ xử lý song song</w:t>
      </w:r>
    </w:p>
    <w:p w14:paraId="5C03B61A" w14:textId="77777777" w:rsidR="00415E78" w:rsidRDefault="00000000">
      <w:r>
        <w:t>B. Chỉ tồn tại trên lý thuyết</w:t>
      </w:r>
    </w:p>
    <w:p w14:paraId="156DED8C" w14:textId="77777777" w:rsidR="00415E78" w:rsidRDefault="00000000">
      <w:r>
        <w:t>C. Không có bộ nhớ</w:t>
      </w:r>
    </w:p>
    <w:p w14:paraId="353ECF21" w14:textId="77777777" w:rsidR="00415E78" w:rsidRDefault="00000000">
      <w:r>
        <w:t>D. Local Memory - Bộ nhớ cục bộ</w:t>
      </w:r>
    </w:p>
    <w:p w14:paraId="459CF277" w14:textId="77777777" w:rsidR="00415E78" w:rsidRDefault="00000000">
      <w:r>
        <w:rPr>
          <w:b/>
        </w:rPr>
        <w:t xml:space="preserve">Đáp án đúng: D. </w:t>
      </w:r>
    </w:p>
    <w:p w14:paraId="310E9207"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1704E55F" w14:textId="77777777" w:rsidR="00415E78" w:rsidRDefault="00000000">
      <w:pPr>
        <w:pStyle w:val="Heading2"/>
      </w:pPr>
      <w:r>
        <w:t>Câu 1752 [Cơ bản] - Phân loại Flynn</w:t>
      </w:r>
    </w:p>
    <w:p w14:paraId="31E02449" w14:textId="77777777" w:rsidR="00415E78" w:rsidRDefault="00000000">
      <w:r>
        <w:t>Đâu là nhận định đúng về MISD trong thực tế?</w:t>
      </w:r>
    </w:p>
    <w:p w14:paraId="7EDCD5E3" w14:textId="77777777" w:rsidR="00415E78" w:rsidRDefault="00000000">
      <w:r>
        <w:t>A. Không thể mở rộng hiệu năng</w:t>
      </w:r>
    </w:p>
    <w:p w14:paraId="79066FB4" w14:textId="77777777" w:rsidR="00415E78" w:rsidRDefault="00000000">
      <w:r>
        <w:t>B. Kiến trúc chỉ xử lý tuần tự</w:t>
      </w:r>
    </w:p>
    <w:p w14:paraId="06F8518B" w14:textId="77777777" w:rsidR="00415E78" w:rsidRDefault="00000000">
      <w:r>
        <w:t>C. MISD - Multiple Instruction Single Data</w:t>
      </w:r>
    </w:p>
    <w:p w14:paraId="7F5CEC6D" w14:textId="77777777" w:rsidR="00415E78" w:rsidRDefault="00000000">
      <w:r>
        <w:t>D. Không có ứng dụng thực tế</w:t>
      </w:r>
    </w:p>
    <w:p w14:paraId="2AE714E0" w14:textId="77777777" w:rsidR="00415E78" w:rsidRDefault="00000000">
      <w:r>
        <w:rPr>
          <w:b/>
        </w:rPr>
        <w:t xml:space="preserve">Đáp án đúng: C. </w:t>
      </w:r>
    </w:p>
    <w:p w14:paraId="7E1891D7"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0F9FD55A" w14:textId="77777777" w:rsidR="00415E78" w:rsidRDefault="00000000">
      <w:pPr>
        <w:pStyle w:val="Heading2"/>
      </w:pPr>
      <w:r>
        <w:t>Câu 1753 [Rất nâng cao] - Cluster và MPP</w:t>
      </w:r>
    </w:p>
    <w:p w14:paraId="01C89512" w14:textId="77777777" w:rsidR="00415E78" w:rsidRDefault="00000000">
      <w:r>
        <w:t>Khẳng định nào sau đây đúng nhất về Cluster?</w:t>
      </w:r>
    </w:p>
    <w:p w14:paraId="070B8FEF" w14:textId="77777777" w:rsidR="00415E78" w:rsidRDefault="00000000">
      <w:r>
        <w:t>A. Không có ứng dụng thực tế</w:t>
      </w:r>
    </w:p>
    <w:p w14:paraId="619D86BC" w14:textId="77777777" w:rsidR="00415E78" w:rsidRDefault="00000000">
      <w:r>
        <w:t>B. Cluster - Cụm máy tính</w:t>
      </w:r>
    </w:p>
    <w:p w14:paraId="7346D2FF" w14:textId="77777777" w:rsidR="00415E78" w:rsidRDefault="00000000">
      <w:r>
        <w:t>C. Chỉ tồn tại trên lý thuyết</w:t>
      </w:r>
    </w:p>
    <w:p w14:paraId="7F196317" w14:textId="77777777" w:rsidR="00415E78" w:rsidRDefault="00000000">
      <w:r>
        <w:t>D. Không có bộ nhớ</w:t>
      </w:r>
    </w:p>
    <w:p w14:paraId="0BFB5D46" w14:textId="77777777" w:rsidR="00415E78" w:rsidRDefault="00000000">
      <w:r>
        <w:rPr>
          <w:b/>
        </w:rPr>
        <w:t xml:space="preserve">Đáp án đúng: B. </w:t>
      </w:r>
    </w:p>
    <w:p w14:paraId="4535F9E8"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42C10AF4" w14:textId="77777777" w:rsidR="00415E78" w:rsidRDefault="00000000">
      <w:pPr>
        <w:pStyle w:val="Heading2"/>
      </w:pPr>
      <w:r>
        <w:t>Câu 1754 [Trung bình] - SMP và NUMA</w:t>
      </w:r>
    </w:p>
    <w:p w14:paraId="02CE0C09" w14:textId="77777777" w:rsidR="00415E78" w:rsidRDefault="00000000">
      <w:r>
        <w:t>So với các mô hình khác, Cache Coherence khác biệt ở điểm nào?</w:t>
      </w:r>
    </w:p>
    <w:p w14:paraId="35B05D22" w14:textId="77777777" w:rsidR="00415E78" w:rsidRDefault="00000000">
      <w:r>
        <w:t>A. Không có ứng dụng thực tế</w:t>
      </w:r>
    </w:p>
    <w:p w14:paraId="49F1AD1B" w14:textId="77777777" w:rsidR="00415E78" w:rsidRDefault="00000000">
      <w:r>
        <w:t>B. Cache Coherence - Nhất quán cache</w:t>
      </w:r>
    </w:p>
    <w:p w14:paraId="578AC7CA" w14:textId="77777777" w:rsidR="00415E78" w:rsidRDefault="00000000">
      <w:r>
        <w:t>C. Không hỗ trợ xử lý song song</w:t>
      </w:r>
    </w:p>
    <w:p w14:paraId="021F6834" w14:textId="77777777" w:rsidR="00415E78" w:rsidRDefault="00000000">
      <w:r>
        <w:t>D. Chỉ tồn tại trên lý thuyết</w:t>
      </w:r>
    </w:p>
    <w:p w14:paraId="09ED41E0" w14:textId="77777777" w:rsidR="00415E78" w:rsidRDefault="00000000">
      <w:r>
        <w:rPr>
          <w:b/>
        </w:rPr>
        <w:t xml:space="preserve">Đáp án đúng: B. </w:t>
      </w:r>
    </w:p>
    <w:p w14:paraId="6E04DD94"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4BB5783B" w14:textId="77777777" w:rsidR="00415E78" w:rsidRDefault="00000000">
      <w:pPr>
        <w:pStyle w:val="Heading2"/>
      </w:pPr>
      <w:r>
        <w:t>Câu 1755 [Trung bình] - Bộ xử lý đa lõi</w:t>
      </w:r>
    </w:p>
    <w:p w14:paraId="0BD25BB5" w14:textId="77777777" w:rsidR="00415E78" w:rsidRDefault="00000000">
      <w:r>
        <w:t>Đâu là nhận định đúng về L3 Cache trong thực tế?</w:t>
      </w:r>
    </w:p>
    <w:p w14:paraId="2014F44A" w14:textId="77777777" w:rsidR="00415E78" w:rsidRDefault="00000000">
      <w:r>
        <w:t>A. Chỉ tồn tại trên lý thuyết</w:t>
      </w:r>
    </w:p>
    <w:p w14:paraId="5EEC83F0" w14:textId="77777777" w:rsidR="00415E78" w:rsidRDefault="00000000">
      <w:r>
        <w:t>B. Không có ứng dụng thực tế</w:t>
      </w:r>
    </w:p>
    <w:p w14:paraId="328E6BD9" w14:textId="77777777" w:rsidR="00415E78" w:rsidRDefault="00000000">
      <w:r>
        <w:t>C. Không sử dụng cache</w:t>
      </w:r>
    </w:p>
    <w:p w14:paraId="1CCC3F9F" w14:textId="77777777" w:rsidR="00415E78" w:rsidRDefault="00000000">
      <w:r>
        <w:t>D. L3 Cache - Cache mức 3</w:t>
      </w:r>
    </w:p>
    <w:p w14:paraId="62B17DCB" w14:textId="77777777" w:rsidR="00415E78" w:rsidRDefault="00000000">
      <w:r>
        <w:rPr>
          <w:b/>
        </w:rPr>
        <w:t xml:space="preserve">Đáp án đúng: D. </w:t>
      </w:r>
    </w:p>
    <w:p w14:paraId="4E33B614"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30DCF53C" w14:textId="77777777" w:rsidR="00415E78" w:rsidRDefault="00000000">
      <w:pPr>
        <w:pStyle w:val="Heading2"/>
      </w:pPr>
      <w:r>
        <w:t>Câu 1756 [Rất nâng cao] - Phân loại Flynn</w:t>
      </w:r>
    </w:p>
    <w:p w14:paraId="27B8BBB7" w14:textId="77777777" w:rsidR="00415E78" w:rsidRDefault="00000000">
      <w:r>
        <w:t>Ưu điểm quan trọng nhất của SIMD là gì?</w:t>
      </w:r>
    </w:p>
    <w:p w14:paraId="750628CE" w14:textId="77777777" w:rsidR="00415E78" w:rsidRDefault="00000000">
      <w:r>
        <w:t>A. Chỉ tồn tại trên lý thuyết</w:t>
      </w:r>
    </w:p>
    <w:p w14:paraId="08585210" w14:textId="77777777" w:rsidR="00415E78" w:rsidRDefault="00000000">
      <w:r>
        <w:t>B. Kiến trúc chỉ xử lý tuần tự</w:t>
      </w:r>
    </w:p>
    <w:p w14:paraId="3F50E097" w14:textId="77777777" w:rsidR="00415E78" w:rsidRDefault="00000000">
      <w:r>
        <w:t>C. SIMD - Single Instruction Multiple Data</w:t>
      </w:r>
    </w:p>
    <w:p w14:paraId="1CC4E436" w14:textId="77777777" w:rsidR="00415E78" w:rsidRDefault="00000000">
      <w:r>
        <w:t>D. Không hỗ trợ xử lý song song</w:t>
      </w:r>
    </w:p>
    <w:p w14:paraId="4873BFE9" w14:textId="77777777" w:rsidR="00415E78" w:rsidRDefault="00000000">
      <w:r>
        <w:rPr>
          <w:b/>
        </w:rPr>
        <w:t xml:space="preserve">Đáp án đúng: C. </w:t>
      </w:r>
    </w:p>
    <w:p w14:paraId="1B9634C0"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6C725AD3" w14:textId="77777777" w:rsidR="00415E78" w:rsidRDefault="00000000">
      <w:pPr>
        <w:pStyle w:val="Heading2"/>
      </w:pPr>
      <w:r>
        <w:t>Câu 1757 [Trung bình] - Phân loại Flynn</w:t>
      </w:r>
    </w:p>
    <w:p w14:paraId="7A134FE1" w14:textId="77777777" w:rsidR="00415E78" w:rsidRDefault="00000000">
      <w:r>
        <w:t>Ưu điểm quan trọng nhất của SIMD là gì?</w:t>
      </w:r>
    </w:p>
    <w:p w14:paraId="51EC5510" w14:textId="77777777" w:rsidR="00415E78" w:rsidRDefault="00000000">
      <w:r>
        <w:t>A. SIMD - Single Instruction Multiple Data</w:t>
      </w:r>
    </w:p>
    <w:p w14:paraId="7288170F" w14:textId="77777777" w:rsidR="00415E78" w:rsidRDefault="00000000">
      <w:r>
        <w:t>B. Không có bộ nhớ</w:t>
      </w:r>
    </w:p>
    <w:p w14:paraId="69E988E4" w14:textId="77777777" w:rsidR="00415E78" w:rsidRDefault="00000000">
      <w:r>
        <w:t>C. Không thể mở rộng hiệu năng</w:t>
      </w:r>
    </w:p>
    <w:p w14:paraId="3F358924" w14:textId="77777777" w:rsidR="00415E78" w:rsidRDefault="00000000">
      <w:r>
        <w:t>D. Không hỗ trợ đa luồng</w:t>
      </w:r>
    </w:p>
    <w:p w14:paraId="03DAFCA7" w14:textId="77777777" w:rsidR="00415E78" w:rsidRDefault="00000000">
      <w:r>
        <w:rPr>
          <w:b/>
        </w:rPr>
        <w:t xml:space="preserve">Đáp án đúng: A. </w:t>
      </w:r>
    </w:p>
    <w:p w14:paraId="031B4C97"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4955FFFE" w14:textId="77777777" w:rsidR="00415E78" w:rsidRDefault="00000000">
      <w:pPr>
        <w:pStyle w:val="Heading2"/>
      </w:pPr>
      <w:r>
        <w:t>Câu 1758 [Cơ bản] - Kiến trúc MIMD</w:t>
      </w:r>
    </w:p>
    <w:p w14:paraId="034A8387" w14:textId="77777777" w:rsidR="00415E78" w:rsidRDefault="00000000">
      <w:r>
        <w:t>Ưu điểm quan trọng nhất của Multicomputer là gì?</w:t>
      </w:r>
    </w:p>
    <w:p w14:paraId="5CA48AC3" w14:textId="77777777" w:rsidR="00415E78" w:rsidRDefault="00000000">
      <w:r>
        <w:t>A. Không hỗ trợ đa luồng</w:t>
      </w:r>
    </w:p>
    <w:p w14:paraId="2F6C47F0" w14:textId="77777777" w:rsidR="00415E78" w:rsidRDefault="00000000">
      <w:r>
        <w:t>B. Không có bộ nhớ</w:t>
      </w:r>
    </w:p>
    <w:p w14:paraId="68109EA6" w14:textId="77777777" w:rsidR="00415E78" w:rsidRDefault="00000000">
      <w:r>
        <w:t>C. Multicomputer - Đa máy tính</w:t>
      </w:r>
    </w:p>
    <w:p w14:paraId="60A325B0" w14:textId="77777777" w:rsidR="00415E78" w:rsidRDefault="00000000">
      <w:r>
        <w:t>D. Không hỗ trợ xử lý song song</w:t>
      </w:r>
    </w:p>
    <w:p w14:paraId="6DE9B38A" w14:textId="77777777" w:rsidR="00415E78" w:rsidRDefault="00000000">
      <w:r>
        <w:rPr>
          <w:b/>
        </w:rPr>
        <w:t xml:space="preserve">Đáp án đúng: C. </w:t>
      </w:r>
    </w:p>
    <w:p w14:paraId="3999B6D6"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5907F367" w14:textId="77777777" w:rsidR="00415E78" w:rsidRDefault="00000000">
      <w:pPr>
        <w:pStyle w:val="Heading2"/>
      </w:pPr>
      <w:r>
        <w:t>Câu 1759 [Trung bình] - GPGPU</w:t>
      </w:r>
    </w:p>
    <w:p w14:paraId="21119115" w14:textId="77777777" w:rsidR="00415E78" w:rsidRDefault="00000000">
      <w:r>
        <w:t>Đâu là nhận định đúng về CUDA Core trong thực tế?</w:t>
      </w:r>
    </w:p>
    <w:p w14:paraId="39F7A43A" w14:textId="77777777" w:rsidR="00415E78" w:rsidRDefault="00000000">
      <w:r>
        <w:t>A. Chỉ tồn tại trên lý thuyết</w:t>
      </w:r>
    </w:p>
    <w:p w14:paraId="6C64177D" w14:textId="77777777" w:rsidR="00415E78" w:rsidRDefault="00000000">
      <w:r>
        <w:t>B. CUDA Core - Nhân CUDA</w:t>
      </w:r>
    </w:p>
    <w:p w14:paraId="56E60F1E" w14:textId="77777777" w:rsidR="00415E78" w:rsidRDefault="00000000">
      <w:r>
        <w:t>C. Không sử dụng cache</w:t>
      </w:r>
    </w:p>
    <w:p w14:paraId="52DEE3B7" w14:textId="77777777" w:rsidR="00415E78" w:rsidRDefault="00000000">
      <w:r>
        <w:t>D. Kiến trúc chỉ xử lý tuần tự</w:t>
      </w:r>
    </w:p>
    <w:p w14:paraId="4BD2B9F3" w14:textId="77777777" w:rsidR="00415E78" w:rsidRDefault="00000000">
      <w:r>
        <w:rPr>
          <w:b/>
        </w:rPr>
        <w:t xml:space="preserve">Đáp án đúng: B. </w:t>
      </w:r>
    </w:p>
    <w:p w14:paraId="6E346A47"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6BDE1F2D" w14:textId="77777777" w:rsidR="00415E78" w:rsidRDefault="00000000">
      <w:pPr>
        <w:pStyle w:val="Heading2"/>
      </w:pPr>
      <w:r>
        <w:t>Câu 1760 [Rất nâng cao] - Bộ xử lý đa lõi</w:t>
      </w:r>
    </w:p>
    <w:p w14:paraId="435EE514" w14:textId="77777777" w:rsidR="00415E78" w:rsidRDefault="00000000">
      <w:r>
        <w:t>So với các mô hình khác, L3 Cache khác biệt ở điểm nào?</w:t>
      </w:r>
    </w:p>
    <w:p w14:paraId="2A87011D" w14:textId="77777777" w:rsidR="00415E78" w:rsidRDefault="00000000">
      <w:r>
        <w:t>A. Không hỗ trợ đa luồng</w:t>
      </w:r>
    </w:p>
    <w:p w14:paraId="18428F01" w14:textId="77777777" w:rsidR="00415E78" w:rsidRDefault="00000000">
      <w:r>
        <w:t>B. L3 Cache - Cache mức 3</w:t>
      </w:r>
    </w:p>
    <w:p w14:paraId="4C74C831" w14:textId="77777777" w:rsidR="00415E78" w:rsidRDefault="00000000">
      <w:r>
        <w:t>C. Kiến trúc chỉ xử lý tuần tự</w:t>
      </w:r>
    </w:p>
    <w:p w14:paraId="3730EDCC" w14:textId="77777777" w:rsidR="00415E78" w:rsidRDefault="00000000">
      <w:r>
        <w:t>D. Chỉ tồn tại trên lý thuyết</w:t>
      </w:r>
    </w:p>
    <w:p w14:paraId="6B1F7776" w14:textId="77777777" w:rsidR="00415E78" w:rsidRDefault="00000000">
      <w:r>
        <w:rPr>
          <w:b/>
        </w:rPr>
        <w:t xml:space="preserve">Đáp án đúng: B. </w:t>
      </w:r>
    </w:p>
    <w:p w14:paraId="3136C73B"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1D85E280" w14:textId="77777777" w:rsidR="00415E78" w:rsidRDefault="00000000">
      <w:pPr>
        <w:pStyle w:val="Heading2"/>
      </w:pPr>
      <w:r>
        <w:t>Câu 1761 [Trung bình] - Phân loại Flynn</w:t>
      </w:r>
    </w:p>
    <w:p w14:paraId="344F0797" w14:textId="77777777" w:rsidR="00415E78" w:rsidRDefault="00000000">
      <w:r>
        <w:t>Phát biểu nào mô tả chính xác SIMD?</w:t>
      </w:r>
    </w:p>
    <w:p w14:paraId="56E30372" w14:textId="77777777" w:rsidR="00415E78" w:rsidRDefault="00000000">
      <w:r>
        <w:t>A. Không hỗ trợ xử lý song song</w:t>
      </w:r>
    </w:p>
    <w:p w14:paraId="5E081337" w14:textId="77777777" w:rsidR="00415E78" w:rsidRDefault="00000000">
      <w:r>
        <w:t>B. SIMD - Single Instruction Multiple Data</w:t>
      </w:r>
    </w:p>
    <w:p w14:paraId="76D606E9" w14:textId="77777777" w:rsidR="00415E78" w:rsidRDefault="00000000">
      <w:r>
        <w:t>C. Kiến trúc chỉ xử lý tuần tự</w:t>
      </w:r>
    </w:p>
    <w:p w14:paraId="0BD401FF" w14:textId="77777777" w:rsidR="00415E78" w:rsidRDefault="00000000">
      <w:r>
        <w:t>D. Không hỗ trợ đa luồng</w:t>
      </w:r>
    </w:p>
    <w:p w14:paraId="5F5D5619" w14:textId="77777777" w:rsidR="00415E78" w:rsidRDefault="00000000">
      <w:r>
        <w:rPr>
          <w:b/>
        </w:rPr>
        <w:t xml:space="preserve">Đáp án đúng: B. </w:t>
      </w:r>
    </w:p>
    <w:p w14:paraId="1ABCDB58"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5A3785C6" w14:textId="77777777" w:rsidR="00415E78" w:rsidRDefault="00000000">
      <w:pPr>
        <w:pStyle w:val="Heading2"/>
      </w:pPr>
      <w:r>
        <w:t>Câu 1762 [Rất nâng cao] - Kiến trúc SIMD</w:t>
      </w:r>
    </w:p>
    <w:p w14:paraId="1F13EFB9" w14:textId="77777777" w:rsidR="00415E78" w:rsidRDefault="00000000">
      <w:r>
        <w:t>Nhược điểm chính của Vector Computer là gì?</w:t>
      </w:r>
    </w:p>
    <w:p w14:paraId="5AE04A2C" w14:textId="77777777" w:rsidR="00415E78" w:rsidRDefault="00000000">
      <w:r>
        <w:t>A. Không có ứng dụng thực tế</w:t>
      </w:r>
    </w:p>
    <w:p w14:paraId="698A5C23" w14:textId="77777777" w:rsidR="00415E78" w:rsidRDefault="00000000">
      <w:r>
        <w:t>B. Không sử dụng cache</w:t>
      </w:r>
    </w:p>
    <w:p w14:paraId="7BFDA8F7" w14:textId="77777777" w:rsidR="00415E78" w:rsidRDefault="00000000">
      <w:r>
        <w:t>C. Vector Computer - Máy tính vector</w:t>
      </w:r>
    </w:p>
    <w:p w14:paraId="4D480E68" w14:textId="77777777" w:rsidR="00415E78" w:rsidRDefault="00000000">
      <w:r>
        <w:t>D. Chỉ tồn tại trên lý thuyết</w:t>
      </w:r>
    </w:p>
    <w:p w14:paraId="605D7D3A" w14:textId="77777777" w:rsidR="00415E78" w:rsidRDefault="00000000">
      <w:r>
        <w:rPr>
          <w:b/>
        </w:rPr>
        <w:t xml:space="preserve">Đáp án đúng: C. </w:t>
      </w:r>
    </w:p>
    <w:p w14:paraId="7D9A04EA"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18BB85F6" w14:textId="77777777" w:rsidR="00415E78" w:rsidRDefault="00000000">
      <w:pPr>
        <w:pStyle w:val="Heading2"/>
      </w:pPr>
      <w:r>
        <w:t>Câu 1763 [Cơ bản] - Bộ xử lý đa lõi</w:t>
      </w:r>
    </w:p>
    <w:p w14:paraId="6D0EF911" w14:textId="77777777" w:rsidR="00415E78" w:rsidRDefault="00000000">
      <w:r>
        <w:t>L1 Cache thường được sử dụng trong trường hợp nào?</w:t>
      </w:r>
    </w:p>
    <w:p w14:paraId="7276050C" w14:textId="77777777" w:rsidR="00415E78" w:rsidRDefault="00000000">
      <w:r>
        <w:t>A. Chỉ tồn tại trên lý thuyết</w:t>
      </w:r>
    </w:p>
    <w:p w14:paraId="34AC9193" w14:textId="77777777" w:rsidR="00415E78" w:rsidRDefault="00000000">
      <w:r>
        <w:t>B. Không có ứng dụng thực tế</w:t>
      </w:r>
    </w:p>
    <w:p w14:paraId="5B5983C0" w14:textId="77777777" w:rsidR="00415E78" w:rsidRDefault="00000000">
      <w:r>
        <w:t>C. Không có bộ nhớ</w:t>
      </w:r>
    </w:p>
    <w:p w14:paraId="1420444E" w14:textId="77777777" w:rsidR="00415E78" w:rsidRDefault="00000000">
      <w:r>
        <w:t>D. L1 Cache - Cache mức 1</w:t>
      </w:r>
    </w:p>
    <w:p w14:paraId="34E918DD" w14:textId="77777777" w:rsidR="00415E78" w:rsidRDefault="00000000">
      <w:r>
        <w:rPr>
          <w:b/>
        </w:rPr>
        <w:t xml:space="preserve">Đáp án đúng: D. </w:t>
      </w:r>
    </w:p>
    <w:p w14:paraId="6D6B966C"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537699A8" w14:textId="77777777" w:rsidR="00415E78" w:rsidRDefault="00000000">
      <w:pPr>
        <w:pStyle w:val="Heading2"/>
      </w:pPr>
      <w:r>
        <w:t>Câu 1764 [Rất nâng cao] - SMP và NUMA</w:t>
      </w:r>
    </w:p>
    <w:p w14:paraId="07F19594" w14:textId="77777777" w:rsidR="00415E78" w:rsidRDefault="00000000">
      <w:r>
        <w:t>So với các mô hình khác, SMP khác biệt ở điểm nào?</w:t>
      </w:r>
    </w:p>
    <w:p w14:paraId="5A04168C" w14:textId="77777777" w:rsidR="00415E78" w:rsidRDefault="00000000">
      <w:r>
        <w:t>A. SMP - Symmetric Multiprocessors</w:t>
      </w:r>
    </w:p>
    <w:p w14:paraId="69E1D325" w14:textId="77777777" w:rsidR="00415E78" w:rsidRDefault="00000000">
      <w:r>
        <w:t>B. Không có ứng dụng thực tế</w:t>
      </w:r>
    </w:p>
    <w:p w14:paraId="176E2DED" w14:textId="77777777" w:rsidR="00415E78" w:rsidRDefault="00000000">
      <w:r>
        <w:t>C. Không hỗ trợ đa luồng</w:t>
      </w:r>
    </w:p>
    <w:p w14:paraId="78E49DC2" w14:textId="77777777" w:rsidR="00415E78" w:rsidRDefault="00000000">
      <w:r>
        <w:t>D. Không có bộ nhớ</w:t>
      </w:r>
    </w:p>
    <w:p w14:paraId="7585124F" w14:textId="77777777" w:rsidR="00415E78" w:rsidRDefault="00000000">
      <w:r>
        <w:rPr>
          <w:b/>
        </w:rPr>
        <w:t xml:space="preserve">Đáp án đúng: A. </w:t>
      </w:r>
    </w:p>
    <w:p w14:paraId="0D1C6434"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153CC9FA" w14:textId="77777777" w:rsidR="00415E78" w:rsidRDefault="00000000">
      <w:pPr>
        <w:pStyle w:val="Heading2"/>
      </w:pPr>
      <w:r>
        <w:t>Câu 1765 [Cơ bản] - Kiến trúc MIMD</w:t>
      </w:r>
    </w:p>
    <w:p w14:paraId="581D404E" w14:textId="77777777" w:rsidR="00415E78" w:rsidRDefault="00000000">
      <w:r>
        <w:t>Đâu là nhận định đúng về Multiprocessor trong thực tế?</w:t>
      </w:r>
    </w:p>
    <w:p w14:paraId="7538CAEC" w14:textId="77777777" w:rsidR="00415E78" w:rsidRDefault="00000000">
      <w:r>
        <w:t>A. Không sử dụng cache</w:t>
      </w:r>
    </w:p>
    <w:p w14:paraId="1ECDB0BB" w14:textId="77777777" w:rsidR="00415E78" w:rsidRDefault="00000000">
      <w:r>
        <w:t>B. Multiprocessor - Đa xử lý</w:t>
      </w:r>
    </w:p>
    <w:p w14:paraId="5401A61D" w14:textId="77777777" w:rsidR="00415E78" w:rsidRDefault="00000000">
      <w:r>
        <w:t>C. Chỉ tồn tại trên lý thuyết</w:t>
      </w:r>
    </w:p>
    <w:p w14:paraId="5E4E7881" w14:textId="77777777" w:rsidR="00415E78" w:rsidRDefault="00000000">
      <w:r>
        <w:t>D. Kiến trúc chỉ xử lý tuần tự</w:t>
      </w:r>
    </w:p>
    <w:p w14:paraId="0371E221" w14:textId="77777777" w:rsidR="00415E78" w:rsidRDefault="00000000">
      <w:r>
        <w:rPr>
          <w:b/>
        </w:rPr>
        <w:t xml:space="preserve">Đáp án đúng: B. </w:t>
      </w:r>
    </w:p>
    <w:p w14:paraId="42FCC9BB"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76D3D82F" w14:textId="77777777" w:rsidR="00415E78" w:rsidRDefault="00000000">
      <w:pPr>
        <w:pStyle w:val="Heading2"/>
      </w:pPr>
      <w:r>
        <w:t>Câu 1766 [Cơ bản] - Kiến trúc MIMD</w:t>
      </w:r>
    </w:p>
    <w:p w14:paraId="38196754" w14:textId="77777777" w:rsidR="00415E78" w:rsidRDefault="00000000">
      <w:r>
        <w:t>Đâu là nhận định đúng về Shared Memory trong thực tế?</w:t>
      </w:r>
    </w:p>
    <w:p w14:paraId="419DDCDA" w14:textId="77777777" w:rsidR="00415E78" w:rsidRDefault="00000000">
      <w:r>
        <w:t>A. Không hỗ trợ xử lý song song</w:t>
      </w:r>
    </w:p>
    <w:p w14:paraId="602E8124" w14:textId="77777777" w:rsidR="00415E78" w:rsidRDefault="00000000">
      <w:r>
        <w:t>B. Không có ứng dụng thực tế</w:t>
      </w:r>
    </w:p>
    <w:p w14:paraId="731D3C22" w14:textId="77777777" w:rsidR="00415E78" w:rsidRDefault="00000000">
      <w:r>
        <w:t>C. Shared Memory - Bộ nhớ dùng chung</w:t>
      </w:r>
    </w:p>
    <w:p w14:paraId="4398E06F" w14:textId="77777777" w:rsidR="00415E78" w:rsidRDefault="00000000">
      <w:r>
        <w:t>D. Kiến trúc chỉ xử lý tuần tự</w:t>
      </w:r>
    </w:p>
    <w:p w14:paraId="5AE6D45F" w14:textId="77777777" w:rsidR="00415E78" w:rsidRDefault="00000000">
      <w:r>
        <w:rPr>
          <w:b/>
        </w:rPr>
        <w:t xml:space="preserve">Đáp án đúng: C. </w:t>
      </w:r>
    </w:p>
    <w:p w14:paraId="646E1661"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6E5D6738" w14:textId="77777777" w:rsidR="00415E78" w:rsidRDefault="00000000">
      <w:pPr>
        <w:pStyle w:val="Heading2"/>
      </w:pPr>
      <w:r>
        <w:t>Câu 1767 [Rất nâng cao] - Kiến trúc SIMD</w:t>
      </w:r>
    </w:p>
    <w:p w14:paraId="104DC356" w14:textId="77777777" w:rsidR="00415E78" w:rsidRDefault="00000000">
      <w:r>
        <w:t>So với các mô hình khác, Vector Computer khác biệt ở điểm nào?</w:t>
      </w:r>
    </w:p>
    <w:p w14:paraId="124B749D" w14:textId="77777777" w:rsidR="00415E78" w:rsidRDefault="00000000">
      <w:r>
        <w:t>A. Không hỗ trợ đa luồng</w:t>
      </w:r>
    </w:p>
    <w:p w14:paraId="73C5719D" w14:textId="77777777" w:rsidR="00415E78" w:rsidRDefault="00000000">
      <w:r>
        <w:t>B. Không hỗ trợ xử lý song song</w:t>
      </w:r>
    </w:p>
    <w:p w14:paraId="78A49848" w14:textId="77777777" w:rsidR="00415E78" w:rsidRDefault="00000000">
      <w:r>
        <w:t>C. Không sử dụng cache</w:t>
      </w:r>
    </w:p>
    <w:p w14:paraId="5D72F2EC" w14:textId="77777777" w:rsidR="00415E78" w:rsidRDefault="00000000">
      <w:r>
        <w:t>D. Vector Computer - Máy tính vector</w:t>
      </w:r>
    </w:p>
    <w:p w14:paraId="1DDE2FD0" w14:textId="77777777" w:rsidR="00415E78" w:rsidRDefault="00000000">
      <w:r>
        <w:rPr>
          <w:b/>
        </w:rPr>
        <w:t xml:space="preserve">Đáp án đúng: D. </w:t>
      </w:r>
    </w:p>
    <w:p w14:paraId="6FDCFD80"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0BF60785" w14:textId="77777777" w:rsidR="00415E78" w:rsidRDefault="00000000">
      <w:pPr>
        <w:pStyle w:val="Heading2"/>
      </w:pPr>
      <w:r>
        <w:t>Câu 1768 [Rất nâng cao] - Phân loại Flynn</w:t>
      </w:r>
    </w:p>
    <w:p w14:paraId="788B4212" w14:textId="77777777" w:rsidR="00415E78" w:rsidRDefault="00000000">
      <w:r>
        <w:t>So với các mô hình khác, SISD khác biệt ở điểm nào?</w:t>
      </w:r>
    </w:p>
    <w:p w14:paraId="117294B1" w14:textId="77777777" w:rsidR="00415E78" w:rsidRDefault="00000000">
      <w:r>
        <w:t>A. Không có bộ nhớ</w:t>
      </w:r>
    </w:p>
    <w:p w14:paraId="73BF105B" w14:textId="77777777" w:rsidR="00415E78" w:rsidRDefault="00000000">
      <w:r>
        <w:t>B. SISD - Single Instruction Single Data</w:t>
      </w:r>
    </w:p>
    <w:p w14:paraId="03E36CE5" w14:textId="77777777" w:rsidR="00415E78" w:rsidRDefault="00000000">
      <w:r>
        <w:t>C. Không hỗ trợ xử lý song song</w:t>
      </w:r>
    </w:p>
    <w:p w14:paraId="46D54E27" w14:textId="77777777" w:rsidR="00415E78" w:rsidRDefault="00000000">
      <w:r>
        <w:t>D. Chỉ tồn tại trên lý thuyết</w:t>
      </w:r>
    </w:p>
    <w:p w14:paraId="00241A85" w14:textId="77777777" w:rsidR="00415E78" w:rsidRDefault="00000000">
      <w:r>
        <w:rPr>
          <w:b/>
        </w:rPr>
        <w:t xml:space="preserve">Đáp án đúng: B. </w:t>
      </w:r>
    </w:p>
    <w:p w14:paraId="041A0675"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75767B70" w14:textId="77777777" w:rsidR="00415E78" w:rsidRDefault="00000000">
      <w:pPr>
        <w:pStyle w:val="Heading2"/>
      </w:pPr>
      <w:r>
        <w:t>Câu 1769 [Trung bình] - Kiến trúc SIMD</w:t>
      </w:r>
    </w:p>
    <w:p w14:paraId="5D6A6418" w14:textId="77777777" w:rsidR="00415E78" w:rsidRDefault="00000000">
      <w:r>
        <w:t>Array Processor thường được sử dụng trong trường hợp nào?</w:t>
      </w:r>
    </w:p>
    <w:p w14:paraId="558ECFB3" w14:textId="77777777" w:rsidR="00415E78" w:rsidRDefault="00000000">
      <w:r>
        <w:t>A. Array Processor - Bộ xử lý mảng</w:t>
      </w:r>
    </w:p>
    <w:p w14:paraId="62C2DDD7" w14:textId="77777777" w:rsidR="00415E78" w:rsidRDefault="00000000">
      <w:r>
        <w:t>B. Kiến trúc chỉ xử lý tuần tự</w:t>
      </w:r>
    </w:p>
    <w:p w14:paraId="68C57CCF" w14:textId="77777777" w:rsidR="00415E78" w:rsidRDefault="00000000">
      <w:r>
        <w:t>C. Chỉ tồn tại trên lý thuyết</w:t>
      </w:r>
    </w:p>
    <w:p w14:paraId="7B520D21" w14:textId="77777777" w:rsidR="00415E78" w:rsidRDefault="00000000">
      <w:r>
        <w:t>D. Không thể mở rộng hiệu năng</w:t>
      </w:r>
    </w:p>
    <w:p w14:paraId="15CE9577" w14:textId="77777777" w:rsidR="00415E78" w:rsidRDefault="00000000">
      <w:r>
        <w:rPr>
          <w:b/>
        </w:rPr>
        <w:t xml:space="preserve">Đáp án đúng: A. </w:t>
      </w:r>
    </w:p>
    <w:p w14:paraId="3148AE0E"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4C4A0EED" w14:textId="77777777" w:rsidR="00415E78" w:rsidRDefault="00000000">
      <w:pPr>
        <w:pStyle w:val="Heading2"/>
      </w:pPr>
      <w:r>
        <w:t>Câu 1770 [Trung bình] - Kiến trúc SIMD</w:t>
      </w:r>
    </w:p>
    <w:p w14:paraId="502B6AA5" w14:textId="77777777" w:rsidR="00415E78" w:rsidRDefault="00000000">
      <w:r>
        <w:t>Khẳng định nào sau đây đúng nhất về PU?</w:t>
      </w:r>
    </w:p>
    <w:p w14:paraId="2CA71FE6" w14:textId="77777777" w:rsidR="00415E78" w:rsidRDefault="00000000">
      <w:r>
        <w:t>A. Kiến trúc chỉ xử lý tuần tự</w:t>
      </w:r>
    </w:p>
    <w:p w14:paraId="227F79DF" w14:textId="77777777" w:rsidR="00415E78" w:rsidRDefault="00000000">
      <w:r>
        <w:t>B. PU - Processing Unit</w:t>
      </w:r>
    </w:p>
    <w:p w14:paraId="0F732626" w14:textId="77777777" w:rsidR="00415E78" w:rsidRDefault="00000000">
      <w:r>
        <w:t>C. Không thể mở rộng hiệu năng</w:t>
      </w:r>
    </w:p>
    <w:p w14:paraId="4F8B33E1" w14:textId="77777777" w:rsidR="00415E78" w:rsidRDefault="00000000">
      <w:r>
        <w:t>D. Không sử dụng cache</w:t>
      </w:r>
    </w:p>
    <w:p w14:paraId="2A5221CC" w14:textId="77777777" w:rsidR="00415E78" w:rsidRDefault="00000000">
      <w:r>
        <w:rPr>
          <w:b/>
        </w:rPr>
        <w:t xml:space="preserve">Đáp án đúng: B. </w:t>
      </w:r>
    </w:p>
    <w:p w14:paraId="2BE74788"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62AFFDA0" w14:textId="77777777" w:rsidR="00415E78" w:rsidRDefault="00000000">
      <w:pPr>
        <w:pStyle w:val="Heading2"/>
      </w:pPr>
      <w:r>
        <w:t>Câu 1771 [Rất nâng cao] - Kiến trúc SIMD</w:t>
      </w:r>
    </w:p>
    <w:p w14:paraId="14A1DF6F" w14:textId="77777777" w:rsidR="00415E78" w:rsidRDefault="00000000">
      <w:r>
        <w:t>So với các mô hình khác, Vector Computer khác biệt ở điểm nào?</w:t>
      </w:r>
    </w:p>
    <w:p w14:paraId="210565EA" w14:textId="77777777" w:rsidR="00415E78" w:rsidRDefault="00000000">
      <w:r>
        <w:t>A. Không hỗ trợ xử lý song song</w:t>
      </w:r>
    </w:p>
    <w:p w14:paraId="67238B83" w14:textId="77777777" w:rsidR="00415E78" w:rsidRDefault="00000000">
      <w:r>
        <w:t>B. Vector Computer - Máy tính vector</w:t>
      </w:r>
    </w:p>
    <w:p w14:paraId="59AC01B2" w14:textId="77777777" w:rsidR="00415E78" w:rsidRDefault="00000000">
      <w:r>
        <w:t>C. Chỉ tồn tại trên lý thuyết</w:t>
      </w:r>
    </w:p>
    <w:p w14:paraId="36C9F317" w14:textId="77777777" w:rsidR="00415E78" w:rsidRDefault="00000000">
      <w:r>
        <w:t>D. Không có ứng dụng thực tế</w:t>
      </w:r>
    </w:p>
    <w:p w14:paraId="7C7F82A2" w14:textId="77777777" w:rsidR="00415E78" w:rsidRDefault="00000000">
      <w:r>
        <w:rPr>
          <w:b/>
        </w:rPr>
        <w:t xml:space="preserve">Đáp án đúng: B. </w:t>
      </w:r>
    </w:p>
    <w:p w14:paraId="42C3736B"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5F2F9F5E" w14:textId="77777777" w:rsidR="00415E78" w:rsidRDefault="00000000">
      <w:pPr>
        <w:pStyle w:val="Heading2"/>
      </w:pPr>
      <w:r>
        <w:t>Câu 1772 [Cơ bản] - GPGPU</w:t>
      </w:r>
    </w:p>
    <w:p w14:paraId="4101CEA3" w14:textId="77777777" w:rsidR="00415E78" w:rsidRDefault="00000000">
      <w:r>
        <w:t>Khẳng định nào sau đây đúng nhất về Host CPU?</w:t>
      </w:r>
    </w:p>
    <w:p w14:paraId="7D6115DB" w14:textId="77777777" w:rsidR="00415E78" w:rsidRDefault="00000000">
      <w:r>
        <w:t>A. Không thể mở rộng hiệu năng</w:t>
      </w:r>
    </w:p>
    <w:p w14:paraId="1090802D" w14:textId="77777777" w:rsidR="00415E78" w:rsidRDefault="00000000">
      <w:r>
        <w:t>B. Không sử dụng cache</w:t>
      </w:r>
    </w:p>
    <w:p w14:paraId="1291FD84" w14:textId="77777777" w:rsidR="00415E78" w:rsidRDefault="00000000">
      <w:r>
        <w:t>C. Không hỗ trợ xử lý song song</w:t>
      </w:r>
    </w:p>
    <w:p w14:paraId="05B76927" w14:textId="77777777" w:rsidR="00415E78" w:rsidRDefault="00000000">
      <w:r>
        <w:t>D. Host CPU - CPU chủ</w:t>
      </w:r>
    </w:p>
    <w:p w14:paraId="6849B97C" w14:textId="77777777" w:rsidR="00415E78" w:rsidRDefault="00000000">
      <w:r>
        <w:rPr>
          <w:b/>
        </w:rPr>
        <w:t xml:space="preserve">Đáp án đúng: D. </w:t>
      </w:r>
    </w:p>
    <w:p w14:paraId="6F5DAC5A"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77A9DE85" w14:textId="77777777" w:rsidR="00415E78" w:rsidRDefault="00000000">
      <w:pPr>
        <w:pStyle w:val="Heading2"/>
      </w:pPr>
      <w:r>
        <w:t>Câu 1773 [Trung bình] - Phân loại Flynn</w:t>
      </w:r>
    </w:p>
    <w:p w14:paraId="4ACA8ED3" w14:textId="77777777" w:rsidR="00415E78" w:rsidRDefault="00000000">
      <w:r>
        <w:t>Khẳng định nào sau đây đúng nhất về SIMD?</w:t>
      </w:r>
    </w:p>
    <w:p w14:paraId="57D60DE4" w14:textId="77777777" w:rsidR="00415E78" w:rsidRDefault="00000000">
      <w:r>
        <w:t>A. Không có bộ nhớ</w:t>
      </w:r>
    </w:p>
    <w:p w14:paraId="49DFCA7B" w14:textId="77777777" w:rsidR="00415E78" w:rsidRDefault="00000000">
      <w:r>
        <w:t>B. SIMD - Single Instruction Multiple Data</w:t>
      </w:r>
    </w:p>
    <w:p w14:paraId="2967A4AE" w14:textId="77777777" w:rsidR="00415E78" w:rsidRDefault="00000000">
      <w:r>
        <w:t>C. Kiến trúc chỉ xử lý tuần tự</w:t>
      </w:r>
    </w:p>
    <w:p w14:paraId="08257271" w14:textId="77777777" w:rsidR="00415E78" w:rsidRDefault="00000000">
      <w:r>
        <w:t>D. Không hỗ trợ xử lý song song</w:t>
      </w:r>
    </w:p>
    <w:p w14:paraId="1FA41A9E" w14:textId="77777777" w:rsidR="00415E78" w:rsidRDefault="00000000">
      <w:r>
        <w:rPr>
          <w:b/>
        </w:rPr>
        <w:t xml:space="preserve">Đáp án đúng: B. </w:t>
      </w:r>
    </w:p>
    <w:p w14:paraId="759DD066"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4250D151" w14:textId="77777777" w:rsidR="00415E78" w:rsidRDefault="00000000">
      <w:pPr>
        <w:pStyle w:val="Heading2"/>
      </w:pPr>
      <w:r>
        <w:t>Câu 1774 [Trung bình] - Cluster và MPP</w:t>
      </w:r>
    </w:p>
    <w:p w14:paraId="317AD86F" w14:textId="77777777" w:rsidR="00415E78" w:rsidRDefault="00000000">
      <w:r>
        <w:t>Phát biểu nào mô tả chính xác Cluster?</w:t>
      </w:r>
    </w:p>
    <w:p w14:paraId="50CDE327" w14:textId="77777777" w:rsidR="00415E78" w:rsidRDefault="00000000">
      <w:r>
        <w:t>A. Không có bộ nhớ</w:t>
      </w:r>
    </w:p>
    <w:p w14:paraId="05903E4A" w14:textId="77777777" w:rsidR="00415E78" w:rsidRDefault="00000000">
      <w:r>
        <w:t>B. Không hỗ trợ xử lý song song</w:t>
      </w:r>
    </w:p>
    <w:p w14:paraId="09B25EAC" w14:textId="77777777" w:rsidR="00415E78" w:rsidRDefault="00000000">
      <w:r>
        <w:t>C. Không có ứng dụng thực tế</w:t>
      </w:r>
    </w:p>
    <w:p w14:paraId="1AE6B265" w14:textId="77777777" w:rsidR="00415E78" w:rsidRDefault="00000000">
      <w:r>
        <w:t>D. Cluster - Cụm máy tính</w:t>
      </w:r>
    </w:p>
    <w:p w14:paraId="1F56923A" w14:textId="77777777" w:rsidR="00415E78" w:rsidRDefault="00000000">
      <w:r>
        <w:rPr>
          <w:b/>
        </w:rPr>
        <w:t xml:space="preserve">Đáp án đúng: D. </w:t>
      </w:r>
    </w:p>
    <w:p w14:paraId="57348420"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14BD9D4A" w14:textId="77777777" w:rsidR="00415E78" w:rsidRDefault="00000000">
      <w:pPr>
        <w:pStyle w:val="Heading2"/>
      </w:pPr>
      <w:r>
        <w:t>Câu 1775 [Rất nâng cao] - Cluster và MPP</w:t>
      </w:r>
    </w:p>
    <w:p w14:paraId="4947D54E" w14:textId="77777777" w:rsidR="00415E78" w:rsidRDefault="00000000">
      <w:r>
        <w:t>Khẳng định nào sau đây đúng nhất về High-speed Interconnect?</w:t>
      </w:r>
    </w:p>
    <w:p w14:paraId="63CEFEBB" w14:textId="77777777" w:rsidR="00415E78" w:rsidRDefault="00000000">
      <w:r>
        <w:t>A. Không hỗ trợ đa luồng</w:t>
      </w:r>
    </w:p>
    <w:p w14:paraId="170F2D45" w14:textId="77777777" w:rsidR="00415E78" w:rsidRDefault="00000000">
      <w:r>
        <w:t>B. Không có bộ nhớ</w:t>
      </w:r>
    </w:p>
    <w:p w14:paraId="3C4861AB" w14:textId="77777777" w:rsidR="00415E78" w:rsidRDefault="00000000">
      <w:r>
        <w:t>C. Kiến trúc chỉ xử lý tuần tự</w:t>
      </w:r>
    </w:p>
    <w:p w14:paraId="3FD7C067" w14:textId="77777777" w:rsidR="00415E78" w:rsidRDefault="00000000">
      <w:r>
        <w:t>D. High-speed Interconnect - Kết nối tốc độ cao</w:t>
      </w:r>
    </w:p>
    <w:p w14:paraId="52FCFCBE" w14:textId="77777777" w:rsidR="00415E78" w:rsidRDefault="00000000">
      <w:r>
        <w:rPr>
          <w:b/>
        </w:rPr>
        <w:t xml:space="preserve">Đáp án đúng: D. </w:t>
      </w:r>
    </w:p>
    <w:p w14:paraId="4E78F03F"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10A577F5" w14:textId="77777777" w:rsidR="00415E78" w:rsidRDefault="00000000">
      <w:pPr>
        <w:pStyle w:val="Heading2"/>
      </w:pPr>
      <w:r>
        <w:t>Câu 1776 [Rất nâng cao] - Bộ xử lý đa lõi</w:t>
      </w:r>
    </w:p>
    <w:p w14:paraId="36F7A807" w14:textId="77777777" w:rsidR="00415E78" w:rsidRDefault="00000000">
      <w:r>
        <w:t>Multicore thường được sử dụng trong trường hợp nào?</w:t>
      </w:r>
    </w:p>
    <w:p w14:paraId="55F5ECF5" w14:textId="77777777" w:rsidR="00415E78" w:rsidRDefault="00000000">
      <w:r>
        <w:t>A. Không hỗ trợ đa luồng</w:t>
      </w:r>
    </w:p>
    <w:p w14:paraId="569059BB" w14:textId="77777777" w:rsidR="00415E78" w:rsidRDefault="00000000">
      <w:r>
        <w:t>B. Multicore - Đa lõi</w:t>
      </w:r>
    </w:p>
    <w:p w14:paraId="7ACF35E5" w14:textId="77777777" w:rsidR="00415E78" w:rsidRDefault="00000000">
      <w:r>
        <w:t>C. Không thể mở rộng hiệu năng</w:t>
      </w:r>
    </w:p>
    <w:p w14:paraId="7A537FA9" w14:textId="77777777" w:rsidR="00415E78" w:rsidRDefault="00000000">
      <w:r>
        <w:t>D. Không có ứng dụng thực tế</w:t>
      </w:r>
    </w:p>
    <w:p w14:paraId="70555EC4" w14:textId="77777777" w:rsidR="00415E78" w:rsidRDefault="00000000">
      <w:r>
        <w:rPr>
          <w:b/>
        </w:rPr>
        <w:t xml:space="preserve">Đáp án đúng: B. </w:t>
      </w:r>
    </w:p>
    <w:p w14:paraId="16218675"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1F2FF6B8" w14:textId="77777777" w:rsidR="00415E78" w:rsidRDefault="00000000">
      <w:pPr>
        <w:pStyle w:val="Heading2"/>
      </w:pPr>
      <w:r>
        <w:t>Câu 1777 [Nâng cao] - Kiến trúc SIMD</w:t>
      </w:r>
    </w:p>
    <w:p w14:paraId="0E18BDE0" w14:textId="77777777" w:rsidR="00415E78" w:rsidRDefault="00000000">
      <w:r>
        <w:t>Nhược điểm chính của PU là gì?</w:t>
      </w:r>
    </w:p>
    <w:p w14:paraId="6638E35C" w14:textId="77777777" w:rsidR="00415E78" w:rsidRDefault="00000000">
      <w:r>
        <w:t>A. PU - Processing Unit</w:t>
      </w:r>
    </w:p>
    <w:p w14:paraId="2F7727F9" w14:textId="77777777" w:rsidR="00415E78" w:rsidRDefault="00000000">
      <w:r>
        <w:t>B. Kiến trúc chỉ xử lý tuần tự</w:t>
      </w:r>
    </w:p>
    <w:p w14:paraId="09455659" w14:textId="77777777" w:rsidR="00415E78" w:rsidRDefault="00000000">
      <w:r>
        <w:t>C. Không hỗ trợ đa luồng</w:t>
      </w:r>
    </w:p>
    <w:p w14:paraId="440E5479" w14:textId="77777777" w:rsidR="00415E78" w:rsidRDefault="00000000">
      <w:r>
        <w:t>D. Không thể mở rộng hiệu năng</w:t>
      </w:r>
    </w:p>
    <w:p w14:paraId="74CB6C03" w14:textId="77777777" w:rsidR="00415E78" w:rsidRDefault="00000000">
      <w:r>
        <w:rPr>
          <w:b/>
        </w:rPr>
        <w:t xml:space="preserve">Đáp án đúng: A. </w:t>
      </w:r>
    </w:p>
    <w:p w14:paraId="3AFBA8ED"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638C4D0F" w14:textId="77777777" w:rsidR="00415E78" w:rsidRDefault="00000000">
      <w:pPr>
        <w:pStyle w:val="Heading2"/>
      </w:pPr>
      <w:r>
        <w:t>Câu 1778 [Rất nâng cao] - Kiến trúc SIMD</w:t>
      </w:r>
    </w:p>
    <w:p w14:paraId="187524CC" w14:textId="77777777" w:rsidR="00415E78" w:rsidRDefault="00000000">
      <w:r>
        <w:t>Nhược điểm chính của PU là gì?</w:t>
      </w:r>
    </w:p>
    <w:p w14:paraId="6111729C" w14:textId="77777777" w:rsidR="00415E78" w:rsidRDefault="00000000">
      <w:r>
        <w:t>A. Không hỗ trợ đa luồng</w:t>
      </w:r>
    </w:p>
    <w:p w14:paraId="7566B5F7" w14:textId="77777777" w:rsidR="00415E78" w:rsidRDefault="00000000">
      <w:r>
        <w:t>B. PU - Processing Unit</w:t>
      </w:r>
    </w:p>
    <w:p w14:paraId="005FC922" w14:textId="77777777" w:rsidR="00415E78" w:rsidRDefault="00000000">
      <w:r>
        <w:t>C. Không hỗ trợ xử lý song song</w:t>
      </w:r>
    </w:p>
    <w:p w14:paraId="75B3CF53" w14:textId="77777777" w:rsidR="00415E78" w:rsidRDefault="00000000">
      <w:r>
        <w:t>D. Không thể mở rộng hiệu năng</w:t>
      </w:r>
    </w:p>
    <w:p w14:paraId="0E25A947" w14:textId="77777777" w:rsidR="00415E78" w:rsidRDefault="00000000">
      <w:r>
        <w:rPr>
          <w:b/>
        </w:rPr>
        <w:t xml:space="preserve">Đáp án đúng: B. </w:t>
      </w:r>
    </w:p>
    <w:p w14:paraId="55DBCFE6"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6CC392DA" w14:textId="77777777" w:rsidR="00415E78" w:rsidRDefault="00000000">
      <w:pPr>
        <w:pStyle w:val="Heading2"/>
      </w:pPr>
      <w:r>
        <w:t>Câu 1779 [Rất nâng cao] - Bộ xử lý đa lõi</w:t>
      </w:r>
    </w:p>
    <w:p w14:paraId="25E5AF68" w14:textId="77777777" w:rsidR="00415E78" w:rsidRDefault="00000000">
      <w:r>
        <w:t>Nhược điểm chính của L3 Cache là gì?</w:t>
      </w:r>
    </w:p>
    <w:p w14:paraId="7786E625" w14:textId="77777777" w:rsidR="00415E78" w:rsidRDefault="00000000">
      <w:r>
        <w:t>A. Không sử dụng cache</w:t>
      </w:r>
    </w:p>
    <w:p w14:paraId="0D381095" w14:textId="77777777" w:rsidR="00415E78" w:rsidRDefault="00000000">
      <w:r>
        <w:t>B. Chỉ tồn tại trên lý thuyết</w:t>
      </w:r>
    </w:p>
    <w:p w14:paraId="3AE0D06A" w14:textId="77777777" w:rsidR="00415E78" w:rsidRDefault="00000000">
      <w:r>
        <w:t>C. L3 Cache - Cache mức 3</w:t>
      </w:r>
    </w:p>
    <w:p w14:paraId="5DA83365" w14:textId="77777777" w:rsidR="00415E78" w:rsidRDefault="00000000">
      <w:r>
        <w:t>D. Không hỗ trợ đa luồng</w:t>
      </w:r>
    </w:p>
    <w:p w14:paraId="18C88F12" w14:textId="77777777" w:rsidR="00415E78" w:rsidRDefault="00000000">
      <w:r>
        <w:rPr>
          <w:b/>
        </w:rPr>
        <w:t xml:space="preserve">Đáp án đúng: C. </w:t>
      </w:r>
    </w:p>
    <w:p w14:paraId="61257629"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7532EDD0" w14:textId="77777777" w:rsidR="00415E78" w:rsidRDefault="00000000">
      <w:pPr>
        <w:pStyle w:val="Heading2"/>
      </w:pPr>
      <w:r>
        <w:t>Câu 1780 [Trung bình] - Bộ xử lý đa lõi</w:t>
      </w:r>
    </w:p>
    <w:p w14:paraId="3DDA4C7C" w14:textId="77777777" w:rsidR="00415E78" w:rsidRDefault="00000000">
      <w:r>
        <w:t>Khẳng định nào sau đây đúng nhất về L3 Cache?</w:t>
      </w:r>
    </w:p>
    <w:p w14:paraId="7AB4F7B3" w14:textId="77777777" w:rsidR="00415E78" w:rsidRDefault="00000000">
      <w:r>
        <w:t>A. Chỉ tồn tại trên lý thuyết</w:t>
      </w:r>
    </w:p>
    <w:p w14:paraId="0B8F993F" w14:textId="77777777" w:rsidR="00415E78" w:rsidRDefault="00000000">
      <w:r>
        <w:t>B. L3 Cache - Cache mức 3</w:t>
      </w:r>
    </w:p>
    <w:p w14:paraId="1EF6CC3F" w14:textId="77777777" w:rsidR="00415E78" w:rsidRDefault="00000000">
      <w:r>
        <w:t>C. Không sử dụng cache</w:t>
      </w:r>
    </w:p>
    <w:p w14:paraId="7D0655DD" w14:textId="77777777" w:rsidR="00415E78" w:rsidRDefault="00000000">
      <w:r>
        <w:t>D. Không hỗ trợ xử lý song song</w:t>
      </w:r>
    </w:p>
    <w:p w14:paraId="7718FC56" w14:textId="77777777" w:rsidR="00415E78" w:rsidRDefault="00000000">
      <w:r>
        <w:rPr>
          <w:b/>
        </w:rPr>
        <w:t xml:space="preserve">Đáp án đúng: B. </w:t>
      </w:r>
    </w:p>
    <w:p w14:paraId="14957597"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44CCEF8E" w14:textId="77777777" w:rsidR="00415E78" w:rsidRDefault="00000000">
      <w:pPr>
        <w:pStyle w:val="Heading2"/>
      </w:pPr>
      <w:r>
        <w:t>Câu 1781 [Nâng cao] - GPGPU</w:t>
      </w:r>
    </w:p>
    <w:p w14:paraId="050F024A" w14:textId="77777777" w:rsidR="00415E78" w:rsidRDefault="00000000">
      <w:r>
        <w:t>Trong kiến trúc máy tính song song, CUDA Core có đặc điểm nào nổi bật?</w:t>
      </w:r>
    </w:p>
    <w:p w14:paraId="2BD79359" w14:textId="77777777" w:rsidR="00415E78" w:rsidRDefault="00000000">
      <w:r>
        <w:t>A. Không thể mở rộng hiệu năng</w:t>
      </w:r>
    </w:p>
    <w:p w14:paraId="083C753B" w14:textId="77777777" w:rsidR="00415E78" w:rsidRDefault="00000000">
      <w:r>
        <w:t>B. Không sử dụng cache</w:t>
      </w:r>
    </w:p>
    <w:p w14:paraId="126A1F3E" w14:textId="77777777" w:rsidR="00415E78" w:rsidRDefault="00000000">
      <w:r>
        <w:t>C. Không có bộ nhớ</w:t>
      </w:r>
    </w:p>
    <w:p w14:paraId="0C3D59F4" w14:textId="77777777" w:rsidR="00415E78" w:rsidRDefault="00000000">
      <w:r>
        <w:t>D. CUDA Core - Nhân CUDA</w:t>
      </w:r>
    </w:p>
    <w:p w14:paraId="28B0A39C" w14:textId="77777777" w:rsidR="00415E78" w:rsidRDefault="00000000">
      <w:r>
        <w:rPr>
          <w:b/>
        </w:rPr>
        <w:t xml:space="preserve">Đáp án đúng: D. </w:t>
      </w:r>
    </w:p>
    <w:p w14:paraId="1B815378"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4B6BD41F" w14:textId="77777777" w:rsidR="00415E78" w:rsidRDefault="00000000">
      <w:pPr>
        <w:pStyle w:val="Heading2"/>
      </w:pPr>
      <w:r>
        <w:t>Câu 1782 [Trung bình] - Kiến trúc SIMD</w:t>
      </w:r>
    </w:p>
    <w:p w14:paraId="02B58594" w14:textId="77777777" w:rsidR="00415E78" w:rsidRDefault="00000000">
      <w:r>
        <w:t>Nhược điểm chính của Local Memory là gì?</w:t>
      </w:r>
    </w:p>
    <w:p w14:paraId="08D229DA" w14:textId="77777777" w:rsidR="00415E78" w:rsidRDefault="00000000">
      <w:r>
        <w:t>A. Không thể mở rộng hiệu năng</w:t>
      </w:r>
    </w:p>
    <w:p w14:paraId="019C54B0" w14:textId="77777777" w:rsidR="00415E78" w:rsidRDefault="00000000">
      <w:r>
        <w:t>B. Không hỗ trợ đa luồng</w:t>
      </w:r>
    </w:p>
    <w:p w14:paraId="656988CA" w14:textId="77777777" w:rsidR="00415E78" w:rsidRDefault="00000000">
      <w:r>
        <w:t>C. Không sử dụng cache</w:t>
      </w:r>
    </w:p>
    <w:p w14:paraId="1CB1AC6B" w14:textId="77777777" w:rsidR="00415E78" w:rsidRDefault="00000000">
      <w:r>
        <w:t>D. Local Memory - Bộ nhớ cục bộ</w:t>
      </w:r>
    </w:p>
    <w:p w14:paraId="673046A8" w14:textId="77777777" w:rsidR="00415E78" w:rsidRDefault="00000000">
      <w:r>
        <w:rPr>
          <w:b/>
        </w:rPr>
        <w:t xml:space="preserve">Đáp án đúng: D. </w:t>
      </w:r>
    </w:p>
    <w:p w14:paraId="4213874E"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023A80E0" w14:textId="77777777" w:rsidR="00415E78" w:rsidRDefault="00000000">
      <w:pPr>
        <w:pStyle w:val="Heading2"/>
      </w:pPr>
      <w:r>
        <w:t>Câu 1783 [Trung bình] - Kiến trúc SIMD</w:t>
      </w:r>
    </w:p>
    <w:p w14:paraId="196EB412" w14:textId="77777777" w:rsidR="00415E78" w:rsidRDefault="00000000">
      <w:r>
        <w:t>So với các mô hình khác, PU khác biệt ở điểm nào?</w:t>
      </w:r>
    </w:p>
    <w:p w14:paraId="46FECDD7" w14:textId="77777777" w:rsidR="00415E78" w:rsidRDefault="00000000">
      <w:r>
        <w:t>A. Không có bộ nhớ</w:t>
      </w:r>
    </w:p>
    <w:p w14:paraId="382B7D88" w14:textId="77777777" w:rsidR="00415E78" w:rsidRDefault="00000000">
      <w:r>
        <w:t>B. Chỉ tồn tại trên lý thuyết</w:t>
      </w:r>
    </w:p>
    <w:p w14:paraId="777BAEBB" w14:textId="77777777" w:rsidR="00415E78" w:rsidRDefault="00000000">
      <w:r>
        <w:t>C. Không hỗ trợ xử lý song song</w:t>
      </w:r>
    </w:p>
    <w:p w14:paraId="5EEB4474" w14:textId="77777777" w:rsidR="00415E78" w:rsidRDefault="00000000">
      <w:r>
        <w:t>D. PU - Processing Unit</w:t>
      </w:r>
    </w:p>
    <w:p w14:paraId="02ADEE2F" w14:textId="77777777" w:rsidR="00415E78" w:rsidRDefault="00000000">
      <w:r>
        <w:rPr>
          <w:b/>
        </w:rPr>
        <w:t xml:space="preserve">Đáp án đúng: D. </w:t>
      </w:r>
    </w:p>
    <w:p w14:paraId="659744F5"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773D5A92" w14:textId="77777777" w:rsidR="00415E78" w:rsidRDefault="00000000">
      <w:pPr>
        <w:pStyle w:val="Heading2"/>
      </w:pPr>
      <w:r>
        <w:t>Câu 1784 [Trung bình] - Cluster và MPP</w:t>
      </w:r>
    </w:p>
    <w:p w14:paraId="07C895A5" w14:textId="77777777" w:rsidR="00415E78" w:rsidRDefault="00000000">
      <w:r>
        <w:t>Khẳng định nào sau đây đúng nhất về High-speed Interconnect?</w:t>
      </w:r>
    </w:p>
    <w:p w14:paraId="35217F22" w14:textId="77777777" w:rsidR="00415E78" w:rsidRDefault="00000000">
      <w:r>
        <w:t>A. Không hỗ trợ xử lý song song</w:t>
      </w:r>
    </w:p>
    <w:p w14:paraId="61170AEC" w14:textId="77777777" w:rsidR="00415E78" w:rsidRDefault="00000000">
      <w:r>
        <w:t>B. Không có bộ nhớ</w:t>
      </w:r>
    </w:p>
    <w:p w14:paraId="4C0AFC31" w14:textId="77777777" w:rsidR="00415E78" w:rsidRDefault="00000000">
      <w:r>
        <w:t>C. Không hỗ trợ đa luồng</w:t>
      </w:r>
    </w:p>
    <w:p w14:paraId="5C79B253" w14:textId="77777777" w:rsidR="00415E78" w:rsidRDefault="00000000">
      <w:r>
        <w:t>D. High-speed Interconnect - Kết nối tốc độ cao</w:t>
      </w:r>
    </w:p>
    <w:p w14:paraId="43BB01C7" w14:textId="77777777" w:rsidR="00415E78" w:rsidRDefault="00000000">
      <w:r>
        <w:rPr>
          <w:b/>
        </w:rPr>
        <w:t xml:space="preserve">Đáp án đúng: D. </w:t>
      </w:r>
    </w:p>
    <w:p w14:paraId="78401125"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4CDEC12F" w14:textId="77777777" w:rsidR="00415E78" w:rsidRDefault="00000000">
      <w:pPr>
        <w:pStyle w:val="Heading2"/>
      </w:pPr>
      <w:r>
        <w:t>Câu 1785 [Trung bình] - Cluster và MPP</w:t>
      </w:r>
    </w:p>
    <w:p w14:paraId="18A614F3" w14:textId="77777777" w:rsidR="00415E78" w:rsidRDefault="00000000">
      <w:r>
        <w:t>Ưu điểm quan trọng nhất của Node là gì?</w:t>
      </w:r>
    </w:p>
    <w:p w14:paraId="367E5ED5" w14:textId="77777777" w:rsidR="00415E78" w:rsidRDefault="00000000">
      <w:r>
        <w:t>A. Không thể mở rộng hiệu năng</w:t>
      </w:r>
    </w:p>
    <w:p w14:paraId="2908DFD5" w14:textId="77777777" w:rsidR="00415E78" w:rsidRDefault="00000000">
      <w:r>
        <w:t>B. Kiến trúc chỉ xử lý tuần tự</w:t>
      </w:r>
    </w:p>
    <w:p w14:paraId="547FA8AC" w14:textId="77777777" w:rsidR="00415E78" w:rsidRDefault="00000000">
      <w:r>
        <w:t>C. Không có bộ nhớ</w:t>
      </w:r>
    </w:p>
    <w:p w14:paraId="4076B476" w14:textId="77777777" w:rsidR="00415E78" w:rsidRDefault="00000000">
      <w:r>
        <w:t>D. Node - Nút xử lý</w:t>
      </w:r>
    </w:p>
    <w:p w14:paraId="24F5F4E0" w14:textId="77777777" w:rsidR="00415E78" w:rsidRDefault="00000000">
      <w:r>
        <w:rPr>
          <w:b/>
        </w:rPr>
        <w:t xml:space="preserve">Đáp án đúng: D. </w:t>
      </w:r>
    </w:p>
    <w:p w14:paraId="0ABFFF55"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02B31E13" w14:textId="77777777" w:rsidR="00415E78" w:rsidRDefault="00000000">
      <w:pPr>
        <w:pStyle w:val="Heading2"/>
      </w:pPr>
      <w:r>
        <w:t>Câu 1786 [Rất nâng cao] - Phân loại Flynn</w:t>
      </w:r>
    </w:p>
    <w:p w14:paraId="2C95693D" w14:textId="77777777" w:rsidR="00415E78" w:rsidRDefault="00000000">
      <w:r>
        <w:t>Ưu điểm quan trọng nhất của MIMD là gì?</w:t>
      </w:r>
    </w:p>
    <w:p w14:paraId="7AF314B0" w14:textId="77777777" w:rsidR="00415E78" w:rsidRDefault="00000000">
      <w:r>
        <w:t>A. Không hỗ trợ đa luồng</w:t>
      </w:r>
    </w:p>
    <w:p w14:paraId="5A6D9860" w14:textId="77777777" w:rsidR="00415E78" w:rsidRDefault="00000000">
      <w:r>
        <w:t>B. Không hỗ trợ xử lý song song</w:t>
      </w:r>
    </w:p>
    <w:p w14:paraId="397B7F34" w14:textId="77777777" w:rsidR="00415E78" w:rsidRDefault="00000000">
      <w:r>
        <w:t>C. Không có ứng dụng thực tế</w:t>
      </w:r>
    </w:p>
    <w:p w14:paraId="51CBD00C" w14:textId="77777777" w:rsidR="00415E78" w:rsidRDefault="00000000">
      <w:r>
        <w:t>D. MIMD - Multiple Instruction Multiple Data</w:t>
      </w:r>
    </w:p>
    <w:p w14:paraId="12F93441" w14:textId="77777777" w:rsidR="00415E78" w:rsidRDefault="00000000">
      <w:r>
        <w:rPr>
          <w:b/>
        </w:rPr>
        <w:t xml:space="preserve">Đáp án đúng: D. </w:t>
      </w:r>
    </w:p>
    <w:p w14:paraId="7D56578F"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746A00C2" w14:textId="77777777" w:rsidR="00415E78" w:rsidRDefault="00000000">
      <w:pPr>
        <w:pStyle w:val="Heading2"/>
      </w:pPr>
      <w:r>
        <w:t>Câu 1787 [Nâng cao] - GPGPU</w:t>
      </w:r>
    </w:p>
    <w:p w14:paraId="21ABFD67" w14:textId="77777777" w:rsidR="00415E78" w:rsidRDefault="00000000">
      <w:r>
        <w:t>Nhược điểm chính của Host CPU là gì?</w:t>
      </w:r>
    </w:p>
    <w:p w14:paraId="5E2513AF" w14:textId="77777777" w:rsidR="00415E78" w:rsidRDefault="00000000">
      <w:r>
        <w:t>A. Không hỗ trợ đa luồng</w:t>
      </w:r>
    </w:p>
    <w:p w14:paraId="4F71146A" w14:textId="77777777" w:rsidR="00415E78" w:rsidRDefault="00000000">
      <w:r>
        <w:t>B. Không có bộ nhớ</w:t>
      </w:r>
    </w:p>
    <w:p w14:paraId="4028F94E" w14:textId="77777777" w:rsidR="00415E78" w:rsidRDefault="00000000">
      <w:r>
        <w:t>C. Không có ứng dụng thực tế</w:t>
      </w:r>
    </w:p>
    <w:p w14:paraId="7EF0F428" w14:textId="77777777" w:rsidR="00415E78" w:rsidRDefault="00000000">
      <w:r>
        <w:t>D. Host CPU - CPU chủ</w:t>
      </w:r>
    </w:p>
    <w:p w14:paraId="7CD3A607" w14:textId="77777777" w:rsidR="00415E78" w:rsidRDefault="00000000">
      <w:r>
        <w:rPr>
          <w:b/>
        </w:rPr>
        <w:t xml:space="preserve">Đáp án đúng: D. </w:t>
      </w:r>
    </w:p>
    <w:p w14:paraId="5E95525A"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2185319F" w14:textId="77777777" w:rsidR="00415E78" w:rsidRDefault="00000000">
      <w:pPr>
        <w:pStyle w:val="Heading2"/>
      </w:pPr>
      <w:r>
        <w:t>Câu 1788 [Rất nâng cao] - GPGPU</w:t>
      </w:r>
    </w:p>
    <w:p w14:paraId="0DCD5BF5" w14:textId="77777777" w:rsidR="00415E78" w:rsidRDefault="00000000">
      <w:r>
        <w:t>Ưu điểm quan trọng nhất của GPU là gì?</w:t>
      </w:r>
    </w:p>
    <w:p w14:paraId="1A4D8C84" w14:textId="77777777" w:rsidR="00415E78" w:rsidRDefault="00000000">
      <w:r>
        <w:t>A. Không có ứng dụng thực tế</w:t>
      </w:r>
    </w:p>
    <w:p w14:paraId="2C145482" w14:textId="77777777" w:rsidR="00415E78" w:rsidRDefault="00000000">
      <w:r>
        <w:t>B. Không có bộ nhớ</w:t>
      </w:r>
    </w:p>
    <w:p w14:paraId="22FACDAE" w14:textId="77777777" w:rsidR="00415E78" w:rsidRDefault="00000000">
      <w:r>
        <w:t>C. Chỉ tồn tại trên lý thuyết</w:t>
      </w:r>
    </w:p>
    <w:p w14:paraId="0AB14682" w14:textId="77777777" w:rsidR="00415E78" w:rsidRDefault="00000000">
      <w:r>
        <w:t>D. GPU - Graphic Processing Unit</w:t>
      </w:r>
    </w:p>
    <w:p w14:paraId="4DEAA8D7" w14:textId="77777777" w:rsidR="00415E78" w:rsidRDefault="00000000">
      <w:r>
        <w:rPr>
          <w:b/>
        </w:rPr>
        <w:t xml:space="preserve">Đáp án đúng: D. </w:t>
      </w:r>
    </w:p>
    <w:p w14:paraId="3E5C221D"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6F957C7D" w14:textId="77777777" w:rsidR="00415E78" w:rsidRDefault="00000000">
      <w:pPr>
        <w:pStyle w:val="Heading2"/>
      </w:pPr>
      <w:r>
        <w:t>Câu 1789 [Trung bình] - Bộ xử lý đa lõi</w:t>
      </w:r>
    </w:p>
    <w:p w14:paraId="54D5ABF7" w14:textId="77777777" w:rsidR="00415E78" w:rsidRDefault="00000000">
      <w:r>
        <w:t>Ưu điểm quan trọng nhất của L1 Cache là gì?</w:t>
      </w:r>
    </w:p>
    <w:p w14:paraId="2432F395" w14:textId="77777777" w:rsidR="00415E78" w:rsidRDefault="00000000">
      <w:r>
        <w:t>A. Chỉ tồn tại trên lý thuyết</w:t>
      </w:r>
    </w:p>
    <w:p w14:paraId="51B74E3B" w14:textId="77777777" w:rsidR="00415E78" w:rsidRDefault="00000000">
      <w:r>
        <w:t>B. L1 Cache - Cache mức 1</w:t>
      </w:r>
    </w:p>
    <w:p w14:paraId="004102A2" w14:textId="77777777" w:rsidR="00415E78" w:rsidRDefault="00000000">
      <w:r>
        <w:t>C. Không hỗ trợ đa luồng</w:t>
      </w:r>
    </w:p>
    <w:p w14:paraId="590EA21E" w14:textId="77777777" w:rsidR="00415E78" w:rsidRDefault="00000000">
      <w:r>
        <w:t>D. Không có ứng dụng thực tế</w:t>
      </w:r>
    </w:p>
    <w:p w14:paraId="216E4B9E" w14:textId="77777777" w:rsidR="00415E78" w:rsidRDefault="00000000">
      <w:r>
        <w:rPr>
          <w:b/>
        </w:rPr>
        <w:t xml:space="preserve">Đáp án đúng: B. </w:t>
      </w:r>
    </w:p>
    <w:p w14:paraId="1F57B1C9"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024C2724" w14:textId="77777777" w:rsidR="00415E78" w:rsidRDefault="00000000">
      <w:pPr>
        <w:pStyle w:val="Heading2"/>
      </w:pPr>
      <w:r>
        <w:t>Câu 1790 [Rất nâng cao] - GPGPU</w:t>
      </w:r>
    </w:p>
    <w:p w14:paraId="3E864F9E" w14:textId="77777777" w:rsidR="00415E78" w:rsidRDefault="00000000">
      <w:r>
        <w:t>Trong kiến trúc máy tính song song, Streaming Multiprocessor có đặc điểm nào nổi bật?</w:t>
      </w:r>
    </w:p>
    <w:p w14:paraId="41A93B70" w14:textId="77777777" w:rsidR="00415E78" w:rsidRDefault="00000000">
      <w:r>
        <w:t>A. Không thể mở rộng hiệu năng</w:t>
      </w:r>
    </w:p>
    <w:p w14:paraId="145A1CC5" w14:textId="77777777" w:rsidR="00415E78" w:rsidRDefault="00000000">
      <w:r>
        <w:t>B. Streaming Multiprocessor - Bộ đa xử lý luồng</w:t>
      </w:r>
    </w:p>
    <w:p w14:paraId="600E6650" w14:textId="77777777" w:rsidR="00415E78" w:rsidRDefault="00000000">
      <w:r>
        <w:t>C. Chỉ tồn tại trên lý thuyết</w:t>
      </w:r>
    </w:p>
    <w:p w14:paraId="23780679" w14:textId="77777777" w:rsidR="00415E78" w:rsidRDefault="00000000">
      <w:r>
        <w:t>D. Không có bộ nhớ</w:t>
      </w:r>
    </w:p>
    <w:p w14:paraId="4E9D09A7" w14:textId="77777777" w:rsidR="00415E78" w:rsidRDefault="00000000">
      <w:r>
        <w:rPr>
          <w:b/>
        </w:rPr>
        <w:t xml:space="preserve">Đáp án đúng: B. </w:t>
      </w:r>
    </w:p>
    <w:p w14:paraId="79882042"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764A86F3" w14:textId="77777777" w:rsidR="00415E78" w:rsidRDefault="00000000">
      <w:pPr>
        <w:pStyle w:val="Heading2"/>
      </w:pPr>
      <w:r>
        <w:t>Câu 1791 [Cơ bản] - SMP và NUMA</w:t>
      </w:r>
    </w:p>
    <w:p w14:paraId="2428059A" w14:textId="77777777" w:rsidR="00415E78" w:rsidRDefault="00000000">
      <w:r>
        <w:t>Phát biểu nào mô tả chính xác Cache Coherence?</w:t>
      </w:r>
    </w:p>
    <w:p w14:paraId="2E6B9906" w14:textId="77777777" w:rsidR="00415E78" w:rsidRDefault="00000000">
      <w:r>
        <w:t>A. Chỉ tồn tại trên lý thuyết</w:t>
      </w:r>
    </w:p>
    <w:p w14:paraId="70DA37DE" w14:textId="77777777" w:rsidR="00415E78" w:rsidRDefault="00000000">
      <w:r>
        <w:t>B. Không có ứng dụng thực tế</w:t>
      </w:r>
    </w:p>
    <w:p w14:paraId="7E9E44CB" w14:textId="77777777" w:rsidR="00415E78" w:rsidRDefault="00000000">
      <w:r>
        <w:t>C. Cache Coherence - Nhất quán cache</w:t>
      </w:r>
    </w:p>
    <w:p w14:paraId="18C21769" w14:textId="77777777" w:rsidR="00415E78" w:rsidRDefault="00000000">
      <w:r>
        <w:t>D. Không hỗ trợ đa luồng</w:t>
      </w:r>
    </w:p>
    <w:p w14:paraId="6908CDC4" w14:textId="77777777" w:rsidR="00415E78" w:rsidRDefault="00000000">
      <w:r>
        <w:rPr>
          <w:b/>
        </w:rPr>
        <w:t xml:space="preserve">Đáp án đúng: C. </w:t>
      </w:r>
    </w:p>
    <w:p w14:paraId="11CAC201"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2A816620" w14:textId="77777777" w:rsidR="00415E78" w:rsidRDefault="00000000">
      <w:pPr>
        <w:pStyle w:val="Heading2"/>
      </w:pPr>
      <w:r>
        <w:t>Câu 1792 [Trung bình] - Bộ xử lý đa lõi</w:t>
      </w:r>
    </w:p>
    <w:p w14:paraId="41379139" w14:textId="77777777" w:rsidR="00415E78" w:rsidRDefault="00000000">
      <w:r>
        <w:t>So với các mô hình khác, Multicore khác biệt ở điểm nào?</w:t>
      </w:r>
    </w:p>
    <w:p w14:paraId="0BCB0902" w14:textId="77777777" w:rsidR="00415E78" w:rsidRDefault="00000000">
      <w:r>
        <w:t>A. Không sử dụng cache</w:t>
      </w:r>
    </w:p>
    <w:p w14:paraId="07254847" w14:textId="77777777" w:rsidR="00415E78" w:rsidRDefault="00000000">
      <w:r>
        <w:t>B. Không có ứng dụng thực tế</w:t>
      </w:r>
    </w:p>
    <w:p w14:paraId="3C528843" w14:textId="77777777" w:rsidR="00415E78" w:rsidRDefault="00000000">
      <w:r>
        <w:t>C. Multicore - Đa lõi</w:t>
      </w:r>
    </w:p>
    <w:p w14:paraId="45423C38" w14:textId="77777777" w:rsidR="00415E78" w:rsidRDefault="00000000">
      <w:r>
        <w:t>D. Không hỗ trợ đa luồng</w:t>
      </w:r>
    </w:p>
    <w:p w14:paraId="190D0DEF" w14:textId="77777777" w:rsidR="00415E78" w:rsidRDefault="00000000">
      <w:r>
        <w:rPr>
          <w:b/>
        </w:rPr>
        <w:t xml:space="preserve">Đáp án đúng: C. </w:t>
      </w:r>
    </w:p>
    <w:p w14:paraId="24DC3848"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2F67ED50" w14:textId="77777777" w:rsidR="00415E78" w:rsidRDefault="00000000">
      <w:pPr>
        <w:pStyle w:val="Heading2"/>
      </w:pPr>
      <w:r>
        <w:t>Câu 1793 [Cơ bản] - Kiến trúc SIMD</w:t>
      </w:r>
    </w:p>
    <w:p w14:paraId="4107D0A8" w14:textId="77777777" w:rsidR="00415E78" w:rsidRDefault="00000000">
      <w:r>
        <w:t>Trong kiến trúc máy tính song song, Vector Computer có đặc điểm nào nổi bật?</w:t>
      </w:r>
    </w:p>
    <w:p w14:paraId="63DC9884" w14:textId="77777777" w:rsidR="00415E78" w:rsidRDefault="00000000">
      <w:r>
        <w:t>A. Vector Computer - Máy tính vector</w:t>
      </w:r>
    </w:p>
    <w:p w14:paraId="20D3F7D7" w14:textId="77777777" w:rsidR="00415E78" w:rsidRDefault="00000000">
      <w:r>
        <w:t>B. Kiến trúc chỉ xử lý tuần tự</w:t>
      </w:r>
    </w:p>
    <w:p w14:paraId="7ED7BE8E" w14:textId="77777777" w:rsidR="00415E78" w:rsidRDefault="00000000">
      <w:r>
        <w:t>C. Không hỗ trợ đa luồng</w:t>
      </w:r>
    </w:p>
    <w:p w14:paraId="35B64A6B" w14:textId="77777777" w:rsidR="00415E78" w:rsidRDefault="00000000">
      <w:r>
        <w:t>D. Không có bộ nhớ</w:t>
      </w:r>
    </w:p>
    <w:p w14:paraId="2D51B607" w14:textId="77777777" w:rsidR="00415E78" w:rsidRDefault="00000000">
      <w:r>
        <w:rPr>
          <w:b/>
        </w:rPr>
        <w:t xml:space="preserve">Đáp án đúng: A. </w:t>
      </w:r>
    </w:p>
    <w:p w14:paraId="32C0E523"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2D234B34" w14:textId="77777777" w:rsidR="00415E78" w:rsidRDefault="00000000">
      <w:pPr>
        <w:pStyle w:val="Heading2"/>
      </w:pPr>
      <w:r>
        <w:t>Câu 1794 [Trung bình] - Cluster và MPP</w:t>
      </w:r>
    </w:p>
    <w:p w14:paraId="3E08DB6A" w14:textId="77777777" w:rsidR="00415E78" w:rsidRDefault="00000000">
      <w:r>
        <w:t>Trong kiến trúc máy tính song song, MPP có đặc điểm nào nổi bật?</w:t>
      </w:r>
    </w:p>
    <w:p w14:paraId="74D63CF5" w14:textId="77777777" w:rsidR="00415E78" w:rsidRDefault="00000000">
      <w:r>
        <w:t>A. Chỉ tồn tại trên lý thuyết</w:t>
      </w:r>
    </w:p>
    <w:p w14:paraId="59ED7FD5" w14:textId="77777777" w:rsidR="00415E78" w:rsidRDefault="00000000">
      <w:r>
        <w:t>B. MPP - Massively Parallel Processors</w:t>
      </w:r>
    </w:p>
    <w:p w14:paraId="074DFFE6" w14:textId="77777777" w:rsidR="00415E78" w:rsidRDefault="00000000">
      <w:r>
        <w:t>C. Không sử dụng cache</w:t>
      </w:r>
    </w:p>
    <w:p w14:paraId="565ED526" w14:textId="77777777" w:rsidR="00415E78" w:rsidRDefault="00000000">
      <w:r>
        <w:t>D. Kiến trúc chỉ xử lý tuần tự</w:t>
      </w:r>
    </w:p>
    <w:p w14:paraId="0F23EE4C" w14:textId="77777777" w:rsidR="00415E78" w:rsidRDefault="00000000">
      <w:r>
        <w:rPr>
          <w:b/>
        </w:rPr>
        <w:t xml:space="preserve">Đáp án đúng: B. </w:t>
      </w:r>
    </w:p>
    <w:p w14:paraId="707984C4"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00E74506" w14:textId="77777777" w:rsidR="00415E78" w:rsidRDefault="00000000">
      <w:pPr>
        <w:pStyle w:val="Heading2"/>
      </w:pPr>
      <w:r>
        <w:t>Câu 1795 [Rất nâng cao] - GPGPU</w:t>
      </w:r>
    </w:p>
    <w:p w14:paraId="434FA75C" w14:textId="77777777" w:rsidR="00415E78" w:rsidRDefault="00000000">
      <w:r>
        <w:t>Phát biểu nào mô tả chính xác Streaming Multiprocessor?</w:t>
      </w:r>
    </w:p>
    <w:p w14:paraId="61D44665" w14:textId="77777777" w:rsidR="00415E78" w:rsidRDefault="00000000">
      <w:r>
        <w:t>A. Không hỗ trợ đa luồng</w:t>
      </w:r>
    </w:p>
    <w:p w14:paraId="279D6B0F" w14:textId="77777777" w:rsidR="00415E78" w:rsidRDefault="00000000">
      <w:r>
        <w:t>B. Không có bộ nhớ</w:t>
      </w:r>
    </w:p>
    <w:p w14:paraId="5D20D42C" w14:textId="77777777" w:rsidR="00415E78" w:rsidRDefault="00000000">
      <w:r>
        <w:t>C. Streaming Multiprocessor - Bộ đa xử lý luồng</w:t>
      </w:r>
    </w:p>
    <w:p w14:paraId="4F787EE4" w14:textId="77777777" w:rsidR="00415E78" w:rsidRDefault="00000000">
      <w:r>
        <w:t>D. Không hỗ trợ xử lý song song</w:t>
      </w:r>
    </w:p>
    <w:p w14:paraId="5CA8C1AD" w14:textId="77777777" w:rsidR="00415E78" w:rsidRDefault="00000000">
      <w:r>
        <w:rPr>
          <w:b/>
        </w:rPr>
        <w:t xml:space="preserve">Đáp án đúng: C. </w:t>
      </w:r>
    </w:p>
    <w:p w14:paraId="511AE350"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0F8F4942" w14:textId="77777777" w:rsidR="00415E78" w:rsidRDefault="00000000">
      <w:pPr>
        <w:pStyle w:val="Heading2"/>
      </w:pPr>
      <w:r>
        <w:t>Câu 1796 [Trung bình] - Kiến trúc SIMD</w:t>
      </w:r>
    </w:p>
    <w:p w14:paraId="06FA309D" w14:textId="77777777" w:rsidR="00415E78" w:rsidRDefault="00000000">
      <w:r>
        <w:t>Trong kiến trúc máy tính song song, Array Processor có đặc điểm nào nổi bật?</w:t>
      </w:r>
    </w:p>
    <w:p w14:paraId="55BFCC8A" w14:textId="77777777" w:rsidR="00415E78" w:rsidRDefault="00000000">
      <w:r>
        <w:t>A. Array Processor - Bộ xử lý mảng</w:t>
      </w:r>
    </w:p>
    <w:p w14:paraId="3A16B069" w14:textId="77777777" w:rsidR="00415E78" w:rsidRDefault="00000000">
      <w:r>
        <w:t>B. Chỉ tồn tại trên lý thuyết</w:t>
      </w:r>
    </w:p>
    <w:p w14:paraId="137A83AA" w14:textId="77777777" w:rsidR="00415E78" w:rsidRDefault="00000000">
      <w:r>
        <w:t>C. Kiến trúc chỉ xử lý tuần tự</w:t>
      </w:r>
    </w:p>
    <w:p w14:paraId="5E19CA3A" w14:textId="77777777" w:rsidR="00415E78" w:rsidRDefault="00000000">
      <w:r>
        <w:t>D. Không có bộ nhớ</w:t>
      </w:r>
    </w:p>
    <w:p w14:paraId="1E6FF920" w14:textId="77777777" w:rsidR="00415E78" w:rsidRDefault="00000000">
      <w:r>
        <w:rPr>
          <w:b/>
        </w:rPr>
        <w:t xml:space="preserve">Đáp án đúng: A. </w:t>
      </w:r>
    </w:p>
    <w:p w14:paraId="48B5033C"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634A00FE" w14:textId="77777777" w:rsidR="00415E78" w:rsidRDefault="00000000">
      <w:pPr>
        <w:pStyle w:val="Heading2"/>
      </w:pPr>
      <w:r>
        <w:t>Câu 1797 [Nâng cao] - GPGPU</w:t>
      </w:r>
    </w:p>
    <w:p w14:paraId="2914F534" w14:textId="77777777" w:rsidR="00415E78" w:rsidRDefault="00000000">
      <w:r>
        <w:t>Khẳng định nào sau đây đúng nhất về Host CPU?</w:t>
      </w:r>
    </w:p>
    <w:p w14:paraId="240F9912" w14:textId="77777777" w:rsidR="00415E78" w:rsidRDefault="00000000">
      <w:r>
        <w:t>A. Không thể mở rộng hiệu năng</w:t>
      </w:r>
    </w:p>
    <w:p w14:paraId="056FFE77" w14:textId="77777777" w:rsidR="00415E78" w:rsidRDefault="00000000">
      <w:r>
        <w:t>B. Host CPU - CPU chủ</w:t>
      </w:r>
    </w:p>
    <w:p w14:paraId="3481D42D" w14:textId="77777777" w:rsidR="00415E78" w:rsidRDefault="00000000">
      <w:r>
        <w:t>C. Không sử dụng cache</w:t>
      </w:r>
    </w:p>
    <w:p w14:paraId="73B59DFB" w14:textId="77777777" w:rsidR="00415E78" w:rsidRDefault="00000000">
      <w:r>
        <w:t>D. Chỉ tồn tại trên lý thuyết</w:t>
      </w:r>
    </w:p>
    <w:p w14:paraId="197AAC02" w14:textId="77777777" w:rsidR="00415E78" w:rsidRDefault="00000000">
      <w:r>
        <w:rPr>
          <w:b/>
        </w:rPr>
        <w:t xml:space="preserve">Đáp án đúng: B. </w:t>
      </w:r>
    </w:p>
    <w:p w14:paraId="12258C17"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457C0D25" w14:textId="77777777" w:rsidR="00415E78" w:rsidRDefault="00000000">
      <w:pPr>
        <w:pStyle w:val="Heading2"/>
      </w:pPr>
      <w:r>
        <w:t>Câu 1798 [Nâng cao] - Bộ xử lý đa lõi</w:t>
      </w:r>
    </w:p>
    <w:p w14:paraId="43112686" w14:textId="77777777" w:rsidR="00415E78" w:rsidRDefault="00000000">
      <w:r>
        <w:t>So với các mô hình khác, L3 Cache khác biệt ở điểm nào?</w:t>
      </w:r>
    </w:p>
    <w:p w14:paraId="03FFB39B" w14:textId="77777777" w:rsidR="00415E78" w:rsidRDefault="00000000">
      <w:r>
        <w:t>A. Chỉ tồn tại trên lý thuyết</w:t>
      </w:r>
    </w:p>
    <w:p w14:paraId="0399FB62" w14:textId="77777777" w:rsidR="00415E78" w:rsidRDefault="00000000">
      <w:r>
        <w:t>B. Không có ứng dụng thực tế</w:t>
      </w:r>
    </w:p>
    <w:p w14:paraId="454D8950" w14:textId="77777777" w:rsidR="00415E78" w:rsidRDefault="00000000">
      <w:r>
        <w:t>C. L3 Cache - Cache mức 3</w:t>
      </w:r>
    </w:p>
    <w:p w14:paraId="4A998A11" w14:textId="77777777" w:rsidR="00415E78" w:rsidRDefault="00000000">
      <w:r>
        <w:t>D. Không có bộ nhớ</w:t>
      </w:r>
    </w:p>
    <w:p w14:paraId="7F529D5E" w14:textId="77777777" w:rsidR="00415E78" w:rsidRDefault="00000000">
      <w:r>
        <w:rPr>
          <w:b/>
        </w:rPr>
        <w:t xml:space="preserve">Đáp án đúng: C. </w:t>
      </w:r>
    </w:p>
    <w:p w14:paraId="1F6C0E45"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0F6C2EEF" w14:textId="77777777" w:rsidR="00415E78" w:rsidRDefault="00000000">
      <w:pPr>
        <w:pStyle w:val="Heading2"/>
      </w:pPr>
      <w:r>
        <w:t>Câu 1799 [Trung bình] - Kiến trúc MIMD</w:t>
      </w:r>
    </w:p>
    <w:p w14:paraId="44512D56" w14:textId="77777777" w:rsidR="00415E78" w:rsidRDefault="00000000">
      <w:r>
        <w:t>Đâu là nhận định đúng về Multiprocessor trong thực tế?</w:t>
      </w:r>
    </w:p>
    <w:p w14:paraId="79452404" w14:textId="77777777" w:rsidR="00415E78" w:rsidRDefault="00000000">
      <w:r>
        <w:t>A. Không thể mở rộng hiệu năng</w:t>
      </w:r>
    </w:p>
    <w:p w14:paraId="6C839D3E" w14:textId="77777777" w:rsidR="00415E78" w:rsidRDefault="00000000">
      <w:r>
        <w:t>B. Không hỗ trợ đa luồng</w:t>
      </w:r>
    </w:p>
    <w:p w14:paraId="10345407" w14:textId="77777777" w:rsidR="00415E78" w:rsidRDefault="00000000">
      <w:r>
        <w:t>C. Không sử dụng cache</w:t>
      </w:r>
    </w:p>
    <w:p w14:paraId="428857CD" w14:textId="77777777" w:rsidR="00415E78" w:rsidRDefault="00000000">
      <w:r>
        <w:t>D. Multiprocessor - Đa xử lý</w:t>
      </w:r>
    </w:p>
    <w:p w14:paraId="039D235A" w14:textId="77777777" w:rsidR="00415E78" w:rsidRDefault="00000000">
      <w:r>
        <w:rPr>
          <w:b/>
        </w:rPr>
        <w:t xml:space="preserve">Đáp án đúng: D. </w:t>
      </w:r>
    </w:p>
    <w:p w14:paraId="3E61D8EF"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4ACC2D3A" w14:textId="77777777" w:rsidR="00415E78" w:rsidRDefault="00000000">
      <w:pPr>
        <w:pStyle w:val="Heading2"/>
      </w:pPr>
      <w:r>
        <w:t>Câu 1800 [Nâng cao] - GPGPU</w:t>
      </w:r>
    </w:p>
    <w:p w14:paraId="15EFF333" w14:textId="77777777" w:rsidR="00415E78" w:rsidRDefault="00000000">
      <w:r>
        <w:t>So với các mô hình khác, Streaming Multiprocessor khác biệt ở điểm nào?</w:t>
      </w:r>
    </w:p>
    <w:p w14:paraId="315198EF" w14:textId="77777777" w:rsidR="00415E78" w:rsidRDefault="00000000">
      <w:r>
        <w:t>A. Không sử dụng cache</w:t>
      </w:r>
    </w:p>
    <w:p w14:paraId="2264E583" w14:textId="77777777" w:rsidR="00415E78" w:rsidRDefault="00000000">
      <w:r>
        <w:t>B. Không có bộ nhớ</w:t>
      </w:r>
    </w:p>
    <w:p w14:paraId="13C5A085" w14:textId="77777777" w:rsidR="00415E78" w:rsidRDefault="00000000">
      <w:r>
        <w:t>C. Không hỗ trợ đa luồng</w:t>
      </w:r>
    </w:p>
    <w:p w14:paraId="1FABBE33" w14:textId="77777777" w:rsidR="00415E78" w:rsidRDefault="00000000">
      <w:r>
        <w:t>D. Streaming Multiprocessor - Bộ đa xử lý luồng</w:t>
      </w:r>
    </w:p>
    <w:p w14:paraId="1AAC60A1" w14:textId="77777777" w:rsidR="00415E78" w:rsidRDefault="00000000">
      <w:r>
        <w:rPr>
          <w:b/>
        </w:rPr>
        <w:t xml:space="preserve">Đáp án đúng: D. </w:t>
      </w:r>
    </w:p>
    <w:p w14:paraId="6203B982"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43F092D5" w14:textId="77777777" w:rsidR="00415E78" w:rsidRDefault="00000000">
      <w:r>
        <w:br w:type="page"/>
      </w:r>
    </w:p>
    <w:p w14:paraId="7F3DD0B7" w14:textId="77777777" w:rsidR="00415E78" w:rsidRDefault="00000000">
      <w:pPr>
        <w:pStyle w:val="Heading2"/>
      </w:pPr>
      <w:r>
        <w:t>Câu 1801 [Rất nâng cao] - Kiến trúc MIMD</w:t>
      </w:r>
    </w:p>
    <w:p w14:paraId="017CE66F" w14:textId="77777777" w:rsidR="00415E78" w:rsidRDefault="00000000">
      <w:r>
        <w:t>Nhược điểm chính của Shared Memory là gì?</w:t>
      </w:r>
    </w:p>
    <w:p w14:paraId="2FA0DDCF" w14:textId="77777777" w:rsidR="00415E78" w:rsidRDefault="00000000">
      <w:r>
        <w:t>A. Không có ứng dụng thực tế</w:t>
      </w:r>
    </w:p>
    <w:p w14:paraId="496A0B7E" w14:textId="77777777" w:rsidR="00415E78" w:rsidRDefault="00000000">
      <w:r>
        <w:t>B. Shared Memory - Bộ nhớ dùng chung</w:t>
      </w:r>
    </w:p>
    <w:p w14:paraId="0447B615" w14:textId="77777777" w:rsidR="00415E78" w:rsidRDefault="00000000">
      <w:r>
        <w:t>C. Không thể mở rộng hiệu năng</w:t>
      </w:r>
    </w:p>
    <w:p w14:paraId="4E210291" w14:textId="77777777" w:rsidR="00415E78" w:rsidRDefault="00000000">
      <w:r>
        <w:t>D. Không có bộ nhớ</w:t>
      </w:r>
    </w:p>
    <w:p w14:paraId="636C64B1" w14:textId="77777777" w:rsidR="00415E78" w:rsidRDefault="00000000">
      <w:r>
        <w:rPr>
          <w:b/>
        </w:rPr>
        <w:t xml:space="preserve">Đáp án đúng: B. </w:t>
      </w:r>
    </w:p>
    <w:p w14:paraId="505FC958"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05BC1628" w14:textId="77777777" w:rsidR="00415E78" w:rsidRDefault="00000000">
      <w:pPr>
        <w:pStyle w:val="Heading2"/>
      </w:pPr>
      <w:r>
        <w:t>Câu 1802 [Rất nâng cao] - Cluster và MPP</w:t>
      </w:r>
    </w:p>
    <w:p w14:paraId="1BAAA033" w14:textId="77777777" w:rsidR="00415E78" w:rsidRDefault="00000000">
      <w:r>
        <w:t>So với các mô hình khác, Cluster khác biệt ở điểm nào?</w:t>
      </w:r>
    </w:p>
    <w:p w14:paraId="7BD089AF" w14:textId="77777777" w:rsidR="00415E78" w:rsidRDefault="00000000">
      <w:r>
        <w:t>A. Không sử dụng cache</w:t>
      </w:r>
    </w:p>
    <w:p w14:paraId="0A3EF185" w14:textId="77777777" w:rsidR="00415E78" w:rsidRDefault="00000000">
      <w:r>
        <w:t>B. Không thể mở rộng hiệu năng</w:t>
      </w:r>
    </w:p>
    <w:p w14:paraId="2BC42102" w14:textId="77777777" w:rsidR="00415E78" w:rsidRDefault="00000000">
      <w:r>
        <w:t>C. Cluster - Cụm máy tính</w:t>
      </w:r>
    </w:p>
    <w:p w14:paraId="1E330B37" w14:textId="77777777" w:rsidR="00415E78" w:rsidRDefault="00000000">
      <w:r>
        <w:t>D. Không hỗ trợ đa luồng</w:t>
      </w:r>
    </w:p>
    <w:p w14:paraId="27420D61" w14:textId="77777777" w:rsidR="00415E78" w:rsidRDefault="00000000">
      <w:r>
        <w:rPr>
          <w:b/>
        </w:rPr>
        <w:t xml:space="preserve">Đáp án đúng: C. </w:t>
      </w:r>
    </w:p>
    <w:p w14:paraId="2C081842"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4D976388" w14:textId="77777777" w:rsidR="00415E78" w:rsidRDefault="00000000">
      <w:pPr>
        <w:pStyle w:val="Heading2"/>
      </w:pPr>
      <w:r>
        <w:t>Câu 1803 [Trung bình] - GPGPU</w:t>
      </w:r>
    </w:p>
    <w:p w14:paraId="43D24427" w14:textId="77777777" w:rsidR="00415E78" w:rsidRDefault="00000000">
      <w:r>
        <w:t>Ưu điểm quan trọng nhất của Host CPU là gì?</w:t>
      </w:r>
    </w:p>
    <w:p w14:paraId="748D6DA6" w14:textId="77777777" w:rsidR="00415E78" w:rsidRDefault="00000000">
      <w:r>
        <w:t>A. Host CPU - CPU chủ</w:t>
      </w:r>
    </w:p>
    <w:p w14:paraId="70B45F34" w14:textId="77777777" w:rsidR="00415E78" w:rsidRDefault="00000000">
      <w:r>
        <w:t>B. Không có bộ nhớ</w:t>
      </w:r>
    </w:p>
    <w:p w14:paraId="52B54F4A" w14:textId="77777777" w:rsidR="00415E78" w:rsidRDefault="00000000">
      <w:r>
        <w:t>C. Chỉ tồn tại trên lý thuyết</w:t>
      </w:r>
    </w:p>
    <w:p w14:paraId="10AFBE66" w14:textId="77777777" w:rsidR="00415E78" w:rsidRDefault="00000000">
      <w:r>
        <w:t>D. Không thể mở rộng hiệu năng</w:t>
      </w:r>
    </w:p>
    <w:p w14:paraId="412813D7" w14:textId="77777777" w:rsidR="00415E78" w:rsidRDefault="00000000">
      <w:r>
        <w:rPr>
          <w:b/>
        </w:rPr>
        <w:t xml:space="preserve">Đáp án đúng: A. </w:t>
      </w:r>
    </w:p>
    <w:p w14:paraId="398DEF34"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151E7E67" w14:textId="77777777" w:rsidR="00415E78" w:rsidRDefault="00000000">
      <w:pPr>
        <w:pStyle w:val="Heading2"/>
      </w:pPr>
      <w:r>
        <w:t>Câu 1804 [Rất nâng cao] - GPGPU</w:t>
      </w:r>
    </w:p>
    <w:p w14:paraId="4DE3E718" w14:textId="77777777" w:rsidR="00415E78" w:rsidRDefault="00000000">
      <w:r>
        <w:t>Host CPU thường được sử dụng trong trường hợp nào?</w:t>
      </w:r>
    </w:p>
    <w:p w14:paraId="3B256DF8" w14:textId="77777777" w:rsidR="00415E78" w:rsidRDefault="00000000">
      <w:r>
        <w:t>A. Không hỗ trợ xử lý song song</w:t>
      </w:r>
    </w:p>
    <w:p w14:paraId="25F88C4D" w14:textId="77777777" w:rsidR="00415E78" w:rsidRDefault="00000000">
      <w:r>
        <w:t>B. Chỉ tồn tại trên lý thuyết</w:t>
      </w:r>
    </w:p>
    <w:p w14:paraId="4B2B2B35" w14:textId="77777777" w:rsidR="00415E78" w:rsidRDefault="00000000">
      <w:r>
        <w:t>C. Kiến trúc chỉ xử lý tuần tự</w:t>
      </w:r>
    </w:p>
    <w:p w14:paraId="522563CC" w14:textId="77777777" w:rsidR="00415E78" w:rsidRDefault="00000000">
      <w:r>
        <w:t>D. Host CPU - CPU chủ</w:t>
      </w:r>
    </w:p>
    <w:p w14:paraId="7F727740" w14:textId="77777777" w:rsidR="00415E78" w:rsidRDefault="00000000">
      <w:r>
        <w:rPr>
          <w:b/>
        </w:rPr>
        <w:t xml:space="preserve">Đáp án đúng: D. </w:t>
      </w:r>
    </w:p>
    <w:p w14:paraId="6555D2E6"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2888BD1D" w14:textId="77777777" w:rsidR="00415E78" w:rsidRDefault="00000000">
      <w:pPr>
        <w:pStyle w:val="Heading2"/>
      </w:pPr>
      <w:r>
        <w:t>Câu 1805 [Nâng cao] - GPGPU</w:t>
      </w:r>
    </w:p>
    <w:p w14:paraId="20CBC92B" w14:textId="77777777" w:rsidR="00415E78" w:rsidRDefault="00000000">
      <w:r>
        <w:t>Ưu điểm quan trọng nhất của GPU là gì?</w:t>
      </w:r>
    </w:p>
    <w:p w14:paraId="44F142F9" w14:textId="77777777" w:rsidR="00415E78" w:rsidRDefault="00000000">
      <w:r>
        <w:t>A. Kiến trúc chỉ xử lý tuần tự</w:t>
      </w:r>
    </w:p>
    <w:p w14:paraId="76A327D1" w14:textId="77777777" w:rsidR="00415E78" w:rsidRDefault="00000000">
      <w:r>
        <w:t>B. Không có ứng dụng thực tế</w:t>
      </w:r>
    </w:p>
    <w:p w14:paraId="6C3B6333" w14:textId="77777777" w:rsidR="00415E78" w:rsidRDefault="00000000">
      <w:r>
        <w:t>C. Không sử dụng cache</w:t>
      </w:r>
    </w:p>
    <w:p w14:paraId="3D59997B" w14:textId="77777777" w:rsidR="00415E78" w:rsidRDefault="00000000">
      <w:r>
        <w:t>D. GPU - Graphic Processing Unit</w:t>
      </w:r>
    </w:p>
    <w:p w14:paraId="3161EA90" w14:textId="77777777" w:rsidR="00415E78" w:rsidRDefault="00000000">
      <w:r>
        <w:rPr>
          <w:b/>
        </w:rPr>
        <w:t xml:space="preserve">Đáp án đúng: D. </w:t>
      </w:r>
    </w:p>
    <w:p w14:paraId="147058DA"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350D6210" w14:textId="77777777" w:rsidR="00415E78" w:rsidRDefault="00000000">
      <w:pPr>
        <w:pStyle w:val="Heading2"/>
      </w:pPr>
      <w:r>
        <w:t>Câu 1806 [Nâng cao] - Bộ xử lý đa lõi</w:t>
      </w:r>
    </w:p>
    <w:p w14:paraId="5D77C27F" w14:textId="77777777" w:rsidR="00415E78" w:rsidRDefault="00000000">
      <w:r>
        <w:t>Đâu là nhận định đúng về Multicore trong thực tế?</w:t>
      </w:r>
    </w:p>
    <w:p w14:paraId="566D754D" w14:textId="77777777" w:rsidR="00415E78" w:rsidRDefault="00000000">
      <w:r>
        <w:t>A. Không có ứng dụng thực tế</w:t>
      </w:r>
    </w:p>
    <w:p w14:paraId="4039EBC8" w14:textId="77777777" w:rsidR="00415E78" w:rsidRDefault="00000000">
      <w:r>
        <w:t>B. Multicore - Đa lõi</w:t>
      </w:r>
    </w:p>
    <w:p w14:paraId="09172536" w14:textId="77777777" w:rsidR="00415E78" w:rsidRDefault="00000000">
      <w:r>
        <w:t>C. Không hỗ trợ xử lý song song</w:t>
      </w:r>
    </w:p>
    <w:p w14:paraId="57FB3C04" w14:textId="77777777" w:rsidR="00415E78" w:rsidRDefault="00000000">
      <w:r>
        <w:t>D. Chỉ tồn tại trên lý thuyết</w:t>
      </w:r>
    </w:p>
    <w:p w14:paraId="5C3A5685" w14:textId="77777777" w:rsidR="00415E78" w:rsidRDefault="00000000">
      <w:r>
        <w:rPr>
          <w:b/>
        </w:rPr>
        <w:t xml:space="preserve">Đáp án đúng: B. </w:t>
      </w:r>
    </w:p>
    <w:p w14:paraId="451609D4"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7983D7DD" w14:textId="77777777" w:rsidR="00415E78" w:rsidRDefault="00000000">
      <w:pPr>
        <w:pStyle w:val="Heading2"/>
      </w:pPr>
      <w:r>
        <w:t>Câu 1807 [Cơ bản] - SMP và NUMA</w:t>
      </w:r>
    </w:p>
    <w:p w14:paraId="51FD2EEC" w14:textId="77777777" w:rsidR="00415E78" w:rsidRDefault="00000000">
      <w:r>
        <w:t>Đâu là nhận định đúng về SMP trong thực tế?</w:t>
      </w:r>
    </w:p>
    <w:p w14:paraId="78FDF477" w14:textId="77777777" w:rsidR="00415E78" w:rsidRDefault="00000000">
      <w:r>
        <w:t>A. Không thể mở rộng hiệu năng</w:t>
      </w:r>
    </w:p>
    <w:p w14:paraId="4198662D" w14:textId="77777777" w:rsidR="00415E78" w:rsidRDefault="00000000">
      <w:r>
        <w:t>B. SMP - Symmetric Multiprocessors</w:t>
      </w:r>
    </w:p>
    <w:p w14:paraId="0E94AA63" w14:textId="77777777" w:rsidR="00415E78" w:rsidRDefault="00000000">
      <w:r>
        <w:t>C. Không sử dụng cache</w:t>
      </w:r>
    </w:p>
    <w:p w14:paraId="785949DD" w14:textId="77777777" w:rsidR="00415E78" w:rsidRDefault="00000000">
      <w:r>
        <w:t>D. Kiến trúc chỉ xử lý tuần tự</w:t>
      </w:r>
    </w:p>
    <w:p w14:paraId="1473A271" w14:textId="77777777" w:rsidR="00415E78" w:rsidRDefault="00000000">
      <w:r>
        <w:rPr>
          <w:b/>
        </w:rPr>
        <w:t xml:space="preserve">Đáp án đúng: B. </w:t>
      </w:r>
    </w:p>
    <w:p w14:paraId="332B85F8"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27BF486C" w14:textId="77777777" w:rsidR="00415E78" w:rsidRDefault="00000000">
      <w:pPr>
        <w:pStyle w:val="Heading2"/>
      </w:pPr>
      <w:r>
        <w:t>Câu 1808 [Cơ bản] - Cluster và MPP</w:t>
      </w:r>
    </w:p>
    <w:p w14:paraId="704A1C17" w14:textId="77777777" w:rsidR="00415E78" w:rsidRDefault="00000000">
      <w:r>
        <w:t>Trong kiến trúc máy tính song song, Node có đặc điểm nào nổi bật?</w:t>
      </w:r>
    </w:p>
    <w:p w14:paraId="66249BC9" w14:textId="77777777" w:rsidR="00415E78" w:rsidRDefault="00000000">
      <w:r>
        <w:t>A. Không hỗ trợ đa luồng</w:t>
      </w:r>
    </w:p>
    <w:p w14:paraId="25794A8F" w14:textId="77777777" w:rsidR="00415E78" w:rsidRDefault="00000000">
      <w:r>
        <w:t>B. Không thể mở rộng hiệu năng</w:t>
      </w:r>
    </w:p>
    <w:p w14:paraId="392E0FF0" w14:textId="77777777" w:rsidR="00415E78" w:rsidRDefault="00000000">
      <w:r>
        <w:t>C. Node - Nút xử lý</w:t>
      </w:r>
    </w:p>
    <w:p w14:paraId="372648AC" w14:textId="77777777" w:rsidR="00415E78" w:rsidRDefault="00000000">
      <w:r>
        <w:t>D. Không có ứng dụng thực tế</w:t>
      </w:r>
    </w:p>
    <w:p w14:paraId="52BECA32" w14:textId="77777777" w:rsidR="00415E78" w:rsidRDefault="00000000">
      <w:r>
        <w:rPr>
          <w:b/>
        </w:rPr>
        <w:t xml:space="preserve">Đáp án đúng: C. </w:t>
      </w:r>
    </w:p>
    <w:p w14:paraId="7C5FC696"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01527450" w14:textId="77777777" w:rsidR="00415E78" w:rsidRDefault="00000000">
      <w:pPr>
        <w:pStyle w:val="Heading2"/>
      </w:pPr>
      <w:r>
        <w:t>Câu 1809 [Rất nâng cao] - SMP và NUMA</w:t>
      </w:r>
    </w:p>
    <w:p w14:paraId="5344D270" w14:textId="77777777" w:rsidR="00415E78" w:rsidRDefault="00000000">
      <w:r>
        <w:t>Khẳng định nào sau đây đúng nhất về UMA?</w:t>
      </w:r>
    </w:p>
    <w:p w14:paraId="124A076E" w14:textId="77777777" w:rsidR="00415E78" w:rsidRDefault="00000000">
      <w:r>
        <w:t>A. Không có ứng dụng thực tế</w:t>
      </w:r>
    </w:p>
    <w:p w14:paraId="3D0BC5C0" w14:textId="77777777" w:rsidR="00415E78" w:rsidRDefault="00000000">
      <w:r>
        <w:t>B. UMA - Uniform Memory Access</w:t>
      </w:r>
    </w:p>
    <w:p w14:paraId="07AE38D6" w14:textId="77777777" w:rsidR="00415E78" w:rsidRDefault="00000000">
      <w:r>
        <w:t>C. Kiến trúc chỉ xử lý tuần tự</w:t>
      </w:r>
    </w:p>
    <w:p w14:paraId="41C7144D" w14:textId="77777777" w:rsidR="00415E78" w:rsidRDefault="00000000">
      <w:r>
        <w:t>D. Không sử dụng cache</w:t>
      </w:r>
    </w:p>
    <w:p w14:paraId="0D62AE69" w14:textId="77777777" w:rsidR="00415E78" w:rsidRDefault="00000000">
      <w:r>
        <w:rPr>
          <w:b/>
        </w:rPr>
        <w:t xml:space="preserve">Đáp án đúng: B. </w:t>
      </w:r>
    </w:p>
    <w:p w14:paraId="1DC99CDB"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5A934590" w14:textId="77777777" w:rsidR="00415E78" w:rsidRDefault="00000000">
      <w:pPr>
        <w:pStyle w:val="Heading2"/>
      </w:pPr>
      <w:r>
        <w:t>Câu 1810 [Trung bình] - Kiến trúc SIMD</w:t>
      </w:r>
    </w:p>
    <w:p w14:paraId="5EE09481" w14:textId="77777777" w:rsidR="00415E78" w:rsidRDefault="00000000">
      <w:r>
        <w:t>So với các mô hình khác, Vector Computer khác biệt ở điểm nào?</w:t>
      </w:r>
    </w:p>
    <w:p w14:paraId="68AE07FB" w14:textId="77777777" w:rsidR="00415E78" w:rsidRDefault="00000000">
      <w:r>
        <w:t>A. Không hỗ trợ xử lý song song</w:t>
      </w:r>
    </w:p>
    <w:p w14:paraId="77751055" w14:textId="77777777" w:rsidR="00415E78" w:rsidRDefault="00000000">
      <w:r>
        <w:t>B. Không sử dụng cache</w:t>
      </w:r>
    </w:p>
    <w:p w14:paraId="61007926" w14:textId="77777777" w:rsidR="00415E78" w:rsidRDefault="00000000">
      <w:r>
        <w:t>C. Vector Computer - Máy tính vector</w:t>
      </w:r>
    </w:p>
    <w:p w14:paraId="6A3492C6" w14:textId="77777777" w:rsidR="00415E78" w:rsidRDefault="00000000">
      <w:r>
        <w:t>D. Chỉ tồn tại trên lý thuyết</w:t>
      </w:r>
    </w:p>
    <w:p w14:paraId="7DEFAC50" w14:textId="77777777" w:rsidR="00415E78" w:rsidRDefault="00000000">
      <w:r>
        <w:rPr>
          <w:b/>
        </w:rPr>
        <w:t xml:space="preserve">Đáp án đúng: C. </w:t>
      </w:r>
    </w:p>
    <w:p w14:paraId="6EB278F6"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4FD777F7" w14:textId="77777777" w:rsidR="00415E78" w:rsidRDefault="00000000">
      <w:pPr>
        <w:pStyle w:val="Heading2"/>
      </w:pPr>
      <w:r>
        <w:t>Câu 1811 [Trung bình] - Kiến trúc MIMD</w:t>
      </w:r>
    </w:p>
    <w:p w14:paraId="18222FA6" w14:textId="77777777" w:rsidR="00415E78" w:rsidRDefault="00000000">
      <w:r>
        <w:t>So với các mô hình khác, Multicomputer khác biệt ở điểm nào?</w:t>
      </w:r>
    </w:p>
    <w:p w14:paraId="728AC2E0" w14:textId="77777777" w:rsidR="00415E78" w:rsidRDefault="00000000">
      <w:r>
        <w:t>A. Không hỗ trợ đa luồng</w:t>
      </w:r>
    </w:p>
    <w:p w14:paraId="506307D5" w14:textId="77777777" w:rsidR="00415E78" w:rsidRDefault="00000000">
      <w:r>
        <w:t>B. Multicomputer - Đa máy tính</w:t>
      </w:r>
    </w:p>
    <w:p w14:paraId="023044FC" w14:textId="77777777" w:rsidR="00415E78" w:rsidRDefault="00000000">
      <w:r>
        <w:t>C. Không hỗ trợ xử lý song song</w:t>
      </w:r>
    </w:p>
    <w:p w14:paraId="10D3196B" w14:textId="77777777" w:rsidR="00415E78" w:rsidRDefault="00000000">
      <w:r>
        <w:t>D. Không có bộ nhớ</w:t>
      </w:r>
    </w:p>
    <w:p w14:paraId="0D82D540" w14:textId="77777777" w:rsidR="00415E78" w:rsidRDefault="00000000">
      <w:r>
        <w:rPr>
          <w:b/>
        </w:rPr>
        <w:t xml:space="preserve">Đáp án đúng: B. </w:t>
      </w:r>
    </w:p>
    <w:p w14:paraId="6F3BA548"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5E409B5D" w14:textId="77777777" w:rsidR="00415E78" w:rsidRDefault="00000000">
      <w:pPr>
        <w:pStyle w:val="Heading2"/>
      </w:pPr>
      <w:r>
        <w:t>Câu 1812 [Cơ bản] - Cluster và MPP</w:t>
      </w:r>
    </w:p>
    <w:p w14:paraId="6F952150" w14:textId="77777777" w:rsidR="00415E78" w:rsidRDefault="00000000">
      <w:r>
        <w:t>Node thường được sử dụng trong trường hợp nào?</w:t>
      </w:r>
    </w:p>
    <w:p w14:paraId="472BF4CC" w14:textId="77777777" w:rsidR="00415E78" w:rsidRDefault="00000000">
      <w:r>
        <w:t>A. Không thể mở rộng hiệu năng</w:t>
      </w:r>
    </w:p>
    <w:p w14:paraId="7C5AFDF6" w14:textId="77777777" w:rsidR="00415E78" w:rsidRDefault="00000000">
      <w:r>
        <w:t>B. Không có bộ nhớ</w:t>
      </w:r>
    </w:p>
    <w:p w14:paraId="49CDCDFD" w14:textId="77777777" w:rsidR="00415E78" w:rsidRDefault="00000000">
      <w:r>
        <w:t>C. Không hỗ trợ đa luồng</w:t>
      </w:r>
    </w:p>
    <w:p w14:paraId="7764340E" w14:textId="77777777" w:rsidR="00415E78" w:rsidRDefault="00000000">
      <w:r>
        <w:t>D. Node - Nút xử lý</w:t>
      </w:r>
    </w:p>
    <w:p w14:paraId="5A2DF26C" w14:textId="77777777" w:rsidR="00415E78" w:rsidRDefault="00000000">
      <w:r>
        <w:rPr>
          <w:b/>
        </w:rPr>
        <w:t xml:space="preserve">Đáp án đúng: D. </w:t>
      </w:r>
    </w:p>
    <w:p w14:paraId="2FBA0475"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0E49D393" w14:textId="77777777" w:rsidR="00415E78" w:rsidRDefault="00000000">
      <w:pPr>
        <w:pStyle w:val="Heading2"/>
      </w:pPr>
      <w:r>
        <w:t>Câu 1813 [Cơ bản] - Phân loại Flynn</w:t>
      </w:r>
    </w:p>
    <w:p w14:paraId="4146646D" w14:textId="77777777" w:rsidR="00415E78" w:rsidRDefault="00000000">
      <w:r>
        <w:t>MISD thường được sử dụng trong trường hợp nào?</w:t>
      </w:r>
    </w:p>
    <w:p w14:paraId="44878203" w14:textId="77777777" w:rsidR="00415E78" w:rsidRDefault="00000000">
      <w:r>
        <w:t>A. Không có ứng dụng thực tế</w:t>
      </w:r>
    </w:p>
    <w:p w14:paraId="1D9393D2" w14:textId="77777777" w:rsidR="00415E78" w:rsidRDefault="00000000">
      <w:r>
        <w:t>B. MISD - Multiple Instruction Single Data</w:t>
      </w:r>
    </w:p>
    <w:p w14:paraId="419A93E4" w14:textId="77777777" w:rsidR="00415E78" w:rsidRDefault="00000000">
      <w:r>
        <w:t>C. Chỉ tồn tại trên lý thuyết</w:t>
      </w:r>
    </w:p>
    <w:p w14:paraId="622858EF" w14:textId="77777777" w:rsidR="00415E78" w:rsidRDefault="00000000">
      <w:r>
        <w:t>D. Không thể mở rộng hiệu năng</w:t>
      </w:r>
    </w:p>
    <w:p w14:paraId="40E8B120" w14:textId="77777777" w:rsidR="00415E78" w:rsidRDefault="00000000">
      <w:r>
        <w:rPr>
          <w:b/>
        </w:rPr>
        <w:t xml:space="preserve">Đáp án đúng: B. </w:t>
      </w:r>
    </w:p>
    <w:p w14:paraId="39DFEC78"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5E7F9B3F" w14:textId="77777777" w:rsidR="00415E78" w:rsidRDefault="00000000">
      <w:pPr>
        <w:pStyle w:val="Heading2"/>
      </w:pPr>
      <w:r>
        <w:t>Câu 1814 [Cơ bản] - Bộ xử lý đa lõi</w:t>
      </w:r>
    </w:p>
    <w:p w14:paraId="6073B00D" w14:textId="77777777" w:rsidR="00415E78" w:rsidRDefault="00000000">
      <w:r>
        <w:t>Đâu là nhận định đúng về Multicore trong thực tế?</w:t>
      </w:r>
    </w:p>
    <w:p w14:paraId="5135DFB4" w14:textId="77777777" w:rsidR="00415E78" w:rsidRDefault="00000000">
      <w:r>
        <w:t>A. Không thể mở rộng hiệu năng</w:t>
      </w:r>
    </w:p>
    <w:p w14:paraId="1AD3D555" w14:textId="77777777" w:rsidR="00415E78" w:rsidRDefault="00000000">
      <w:r>
        <w:t>B. Không có bộ nhớ</w:t>
      </w:r>
    </w:p>
    <w:p w14:paraId="4BABE8A8" w14:textId="77777777" w:rsidR="00415E78" w:rsidRDefault="00000000">
      <w:r>
        <w:t>C. Multicore - Đa lõi</w:t>
      </w:r>
    </w:p>
    <w:p w14:paraId="1D095983" w14:textId="77777777" w:rsidR="00415E78" w:rsidRDefault="00000000">
      <w:r>
        <w:t>D. Chỉ tồn tại trên lý thuyết</w:t>
      </w:r>
    </w:p>
    <w:p w14:paraId="0ABBC053" w14:textId="77777777" w:rsidR="00415E78" w:rsidRDefault="00000000">
      <w:r>
        <w:rPr>
          <w:b/>
        </w:rPr>
        <w:t xml:space="preserve">Đáp án đúng: C. </w:t>
      </w:r>
    </w:p>
    <w:p w14:paraId="5FCDD970"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771B7ABF" w14:textId="77777777" w:rsidR="00415E78" w:rsidRDefault="00000000">
      <w:pPr>
        <w:pStyle w:val="Heading2"/>
      </w:pPr>
      <w:r>
        <w:t>Câu 1815 [Rất nâng cao] - Cluster và MPP</w:t>
      </w:r>
    </w:p>
    <w:p w14:paraId="7440E227" w14:textId="77777777" w:rsidR="00415E78" w:rsidRDefault="00000000">
      <w:r>
        <w:t>So với các mô hình khác, High-speed Interconnect khác biệt ở điểm nào?</w:t>
      </w:r>
    </w:p>
    <w:p w14:paraId="7830DA3E" w14:textId="77777777" w:rsidR="00415E78" w:rsidRDefault="00000000">
      <w:r>
        <w:t>A. High-speed Interconnect - Kết nối tốc độ cao</w:t>
      </w:r>
    </w:p>
    <w:p w14:paraId="053161E8" w14:textId="77777777" w:rsidR="00415E78" w:rsidRDefault="00000000">
      <w:r>
        <w:t>B. Không sử dụng cache</w:t>
      </w:r>
    </w:p>
    <w:p w14:paraId="5285AB9D" w14:textId="77777777" w:rsidR="00415E78" w:rsidRDefault="00000000">
      <w:r>
        <w:t>C. Không hỗ trợ đa luồng</w:t>
      </w:r>
    </w:p>
    <w:p w14:paraId="6D1597EC" w14:textId="77777777" w:rsidR="00415E78" w:rsidRDefault="00000000">
      <w:r>
        <w:t>D. Chỉ tồn tại trên lý thuyết</w:t>
      </w:r>
    </w:p>
    <w:p w14:paraId="70723C88" w14:textId="77777777" w:rsidR="00415E78" w:rsidRDefault="00000000">
      <w:r>
        <w:rPr>
          <w:b/>
        </w:rPr>
        <w:t xml:space="preserve">Đáp án đúng: A. </w:t>
      </w:r>
    </w:p>
    <w:p w14:paraId="69891AB9"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4BD32C02" w14:textId="77777777" w:rsidR="00415E78" w:rsidRDefault="00000000">
      <w:pPr>
        <w:pStyle w:val="Heading2"/>
      </w:pPr>
      <w:r>
        <w:t>Câu 1816 [Cơ bản] - Bộ xử lý đa lõi</w:t>
      </w:r>
    </w:p>
    <w:p w14:paraId="7F4C2BC7" w14:textId="77777777" w:rsidR="00415E78" w:rsidRDefault="00000000">
      <w:r>
        <w:t>Multicore thường được sử dụng trong trường hợp nào?</w:t>
      </w:r>
    </w:p>
    <w:p w14:paraId="28387671" w14:textId="77777777" w:rsidR="00415E78" w:rsidRDefault="00000000">
      <w:r>
        <w:t>A. Không hỗ trợ đa luồng</w:t>
      </w:r>
    </w:p>
    <w:p w14:paraId="19249E5A" w14:textId="77777777" w:rsidR="00415E78" w:rsidRDefault="00000000">
      <w:r>
        <w:t>B. Không có ứng dụng thực tế</w:t>
      </w:r>
    </w:p>
    <w:p w14:paraId="2CDB993F" w14:textId="77777777" w:rsidR="00415E78" w:rsidRDefault="00000000">
      <w:r>
        <w:t>C. Multicore - Đa lõi</w:t>
      </w:r>
    </w:p>
    <w:p w14:paraId="7F92C25A" w14:textId="77777777" w:rsidR="00415E78" w:rsidRDefault="00000000">
      <w:r>
        <w:t>D. Không có bộ nhớ</w:t>
      </w:r>
    </w:p>
    <w:p w14:paraId="3C36E6F0" w14:textId="77777777" w:rsidR="00415E78" w:rsidRDefault="00000000">
      <w:r>
        <w:rPr>
          <w:b/>
        </w:rPr>
        <w:t xml:space="preserve">Đáp án đúng: C. </w:t>
      </w:r>
    </w:p>
    <w:p w14:paraId="214662ED"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244DDA7E" w14:textId="77777777" w:rsidR="00415E78" w:rsidRDefault="00000000">
      <w:pPr>
        <w:pStyle w:val="Heading2"/>
      </w:pPr>
      <w:r>
        <w:t>Câu 1817 [Rất nâng cao] - Cluster và MPP</w:t>
      </w:r>
    </w:p>
    <w:p w14:paraId="59C3D6AF" w14:textId="77777777" w:rsidR="00415E78" w:rsidRDefault="00000000">
      <w:r>
        <w:t>High-speed Interconnect thường được sử dụng trong trường hợp nào?</w:t>
      </w:r>
    </w:p>
    <w:p w14:paraId="490FD948" w14:textId="77777777" w:rsidR="00415E78" w:rsidRDefault="00000000">
      <w:r>
        <w:t>A. Chỉ tồn tại trên lý thuyết</w:t>
      </w:r>
    </w:p>
    <w:p w14:paraId="000F739B" w14:textId="77777777" w:rsidR="00415E78" w:rsidRDefault="00000000">
      <w:r>
        <w:t>B. High-speed Interconnect - Kết nối tốc độ cao</w:t>
      </w:r>
    </w:p>
    <w:p w14:paraId="6BD2A99E" w14:textId="77777777" w:rsidR="00415E78" w:rsidRDefault="00000000">
      <w:r>
        <w:t>C. Không thể mở rộng hiệu năng</w:t>
      </w:r>
    </w:p>
    <w:p w14:paraId="0BC207F7" w14:textId="77777777" w:rsidR="00415E78" w:rsidRDefault="00000000">
      <w:r>
        <w:t>D. Không sử dụng cache</w:t>
      </w:r>
    </w:p>
    <w:p w14:paraId="2DB84FB2" w14:textId="77777777" w:rsidR="00415E78" w:rsidRDefault="00000000">
      <w:r>
        <w:rPr>
          <w:b/>
        </w:rPr>
        <w:t xml:space="preserve">Đáp án đúng: B. </w:t>
      </w:r>
    </w:p>
    <w:p w14:paraId="12D625A6"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3C6F1DCF" w14:textId="77777777" w:rsidR="00415E78" w:rsidRDefault="00000000">
      <w:pPr>
        <w:pStyle w:val="Heading2"/>
      </w:pPr>
      <w:r>
        <w:t>Câu 1818 [Trung bình] - Kiến trúc SIMD</w:t>
      </w:r>
    </w:p>
    <w:p w14:paraId="0DD75323" w14:textId="77777777" w:rsidR="00415E78" w:rsidRDefault="00000000">
      <w:r>
        <w:t>Ưu điểm quan trọng nhất của Array Processor là gì?</w:t>
      </w:r>
    </w:p>
    <w:p w14:paraId="189D1D64" w14:textId="77777777" w:rsidR="00415E78" w:rsidRDefault="00000000">
      <w:r>
        <w:t>A. Array Processor - Bộ xử lý mảng</w:t>
      </w:r>
    </w:p>
    <w:p w14:paraId="5E7D373B" w14:textId="77777777" w:rsidR="00415E78" w:rsidRDefault="00000000">
      <w:r>
        <w:t>B. Không có ứng dụng thực tế</w:t>
      </w:r>
    </w:p>
    <w:p w14:paraId="04BCAB3A" w14:textId="77777777" w:rsidR="00415E78" w:rsidRDefault="00000000">
      <w:r>
        <w:t>C. Không hỗ trợ đa luồng</w:t>
      </w:r>
    </w:p>
    <w:p w14:paraId="55018CE9" w14:textId="77777777" w:rsidR="00415E78" w:rsidRDefault="00000000">
      <w:r>
        <w:t>D. Không hỗ trợ xử lý song song</w:t>
      </w:r>
    </w:p>
    <w:p w14:paraId="3787B35E" w14:textId="77777777" w:rsidR="00415E78" w:rsidRDefault="00000000">
      <w:r>
        <w:rPr>
          <w:b/>
        </w:rPr>
        <w:t xml:space="preserve">Đáp án đúng: A. </w:t>
      </w:r>
    </w:p>
    <w:p w14:paraId="6BF8E620"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46A156AE" w14:textId="77777777" w:rsidR="00415E78" w:rsidRDefault="00000000">
      <w:pPr>
        <w:pStyle w:val="Heading2"/>
      </w:pPr>
      <w:r>
        <w:t>Câu 1819 [Rất nâng cao] - Kiến trúc SIMD</w:t>
      </w:r>
    </w:p>
    <w:p w14:paraId="36873132" w14:textId="77777777" w:rsidR="00415E78" w:rsidRDefault="00000000">
      <w:r>
        <w:t>Đâu là nhận định đúng về PU trong thực tế?</w:t>
      </w:r>
    </w:p>
    <w:p w14:paraId="7B7718C9" w14:textId="77777777" w:rsidR="00415E78" w:rsidRDefault="00000000">
      <w:r>
        <w:t>A. Kiến trúc chỉ xử lý tuần tự</w:t>
      </w:r>
    </w:p>
    <w:p w14:paraId="22FEDE1E" w14:textId="77777777" w:rsidR="00415E78" w:rsidRDefault="00000000">
      <w:r>
        <w:t>B. Không có ứng dụng thực tế</w:t>
      </w:r>
    </w:p>
    <w:p w14:paraId="269BEB8F" w14:textId="77777777" w:rsidR="00415E78" w:rsidRDefault="00000000">
      <w:r>
        <w:t>C. Không thể mở rộng hiệu năng</w:t>
      </w:r>
    </w:p>
    <w:p w14:paraId="46A88B70" w14:textId="77777777" w:rsidR="00415E78" w:rsidRDefault="00000000">
      <w:r>
        <w:t>D. PU - Processing Unit</w:t>
      </w:r>
    </w:p>
    <w:p w14:paraId="4AFA3442" w14:textId="77777777" w:rsidR="00415E78" w:rsidRDefault="00000000">
      <w:r>
        <w:rPr>
          <w:b/>
        </w:rPr>
        <w:t xml:space="preserve">Đáp án đúng: D. </w:t>
      </w:r>
    </w:p>
    <w:p w14:paraId="7BB3A961"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3675F389" w14:textId="77777777" w:rsidR="00415E78" w:rsidRDefault="00000000">
      <w:pPr>
        <w:pStyle w:val="Heading2"/>
      </w:pPr>
      <w:r>
        <w:t>Câu 1820 [Nâng cao] - Cluster và MPP</w:t>
      </w:r>
    </w:p>
    <w:p w14:paraId="660CAE00" w14:textId="77777777" w:rsidR="00415E78" w:rsidRDefault="00000000">
      <w:r>
        <w:t>High-speed Interconnect thường được sử dụng trong trường hợp nào?</w:t>
      </w:r>
    </w:p>
    <w:p w14:paraId="0F7C3109" w14:textId="77777777" w:rsidR="00415E78" w:rsidRDefault="00000000">
      <w:r>
        <w:t>A. Không có bộ nhớ</w:t>
      </w:r>
    </w:p>
    <w:p w14:paraId="2A71E37D" w14:textId="77777777" w:rsidR="00415E78" w:rsidRDefault="00000000">
      <w:r>
        <w:t>B. High-speed Interconnect - Kết nối tốc độ cao</w:t>
      </w:r>
    </w:p>
    <w:p w14:paraId="6E30F53E" w14:textId="77777777" w:rsidR="00415E78" w:rsidRDefault="00000000">
      <w:r>
        <w:t>C. Chỉ tồn tại trên lý thuyết</w:t>
      </w:r>
    </w:p>
    <w:p w14:paraId="673D4C9F" w14:textId="77777777" w:rsidR="00415E78" w:rsidRDefault="00000000">
      <w:r>
        <w:t>D. Không có ứng dụng thực tế</w:t>
      </w:r>
    </w:p>
    <w:p w14:paraId="35B16EC4" w14:textId="77777777" w:rsidR="00415E78" w:rsidRDefault="00000000">
      <w:r>
        <w:rPr>
          <w:b/>
        </w:rPr>
        <w:t xml:space="preserve">Đáp án đúng: B. </w:t>
      </w:r>
    </w:p>
    <w:p w14:paraId="72F32A78"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75B1328E" w14:textId="77777777" w:rsidR="00415E78" w:rsidRDefault="00000000">
      <w:pPr>
        <w:pStyle w:val="Heading2"/>
      </w:pPr>
      <w:r>
        <w:t>Câu 1821 [Rất nâng cao] - Kiến trúc MIMD</w:t>
      </w:r>
    </w:p>
    <w:p w14:paraId="29ED6042" w14:textId="77777777" w:rsidR="00415E78" w:rsidRDefault="00000000">
      <w:r>
        <w:t>Phát biểu nào mô tả chính xác Multicomputer?</w:t>
      </w:r>
    </w:p>
    <w:p w14:paraId="12928265" w14:textId="77777777" w:rsidR="00415E78" w:rsidRDefault="00000000">
      <w:r>
        <w:t>A. Không có ứng dụng thực tế</w:t>
      </w:r>
    </w:p>
    <w:p w14:paraId="19A11BEF" w14:textId="77777777" w:rsidR="00415E78" w:rsidRDefault="00000000">
      <w:r>
        <w:t>B. Không hỗ trợ đa luồng</w:t>
      </w:r>
    </w:p>
    <w:p w14:paraId="54B95EFD" w14:textId="77777777" w:rsidR="00415E78" w:rsidRDefault="00000000">
      <w:r>
        <w:t>C. Multicomputer - Đa máy tính</w:t>
      </w:r>
    </w:p>
    <w:p w14:paraId="667DEE78" w14:textId="77777777" w:rsidR="00415E78" w:rsidRDefault="00000000">
      <w:r>
        <w:t>D. Không hỗ trợ xử lý song song</w:t>
      </w:r>
    </w:p>
    <w:p w14:paraId="08325447" w14:textId="77777777" w:rsidR="00415E78" w:rsidRDefault="00000000">
      <w:r>
        <w:rPr>
          <w:b/>
        </w:rPr>
        <w:t xml:space="preserve">Đáp án đúng: C. </w:t>
      </w:r>
    </w:p>
    <w:p w14:paraId="0DD7E3BD"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2E488920" w14:textId="77777777" w:rsidR="00415E78" w:rsidRDefault="00000000">
      <w:pPr>
        <w:pStyle w:val="Heading2"/>
      </w:pPr>
      <w:r>
        <w:t>Câu 1822 [Cơ bản] - Bộ xử lý đa lõi</w:t>
      </w:r>
    </w:p>
    <w:p w14:paraId="2FC164B2" w14:textId="77777777" w:rsidR="00415E78" w:rsidRDefault="00000000">
      <w:r>
        <w:t>Khẳng định nào sau đây đúng nhất về L1 Cache?</w:t>
      </w:r>
    </w:p>
    <w:p w14:paraId="2940D2DD" w14:textId="77777777" w:rsidR="00415E78" w:rsidRDefault="00000000">
      <w:r>
        <w:t>A. Không sử dụng cache</w:t>
      </w:r>
    </w:p>
    <w:p w14:paraId="36E625BA" w14:textId="77777777" w:rsidR="00415E78" w:rsidRDefault="00000000">
      <w:r>
        <w:t>B. Không hỗ trợ xử lý song song</w:t>
      </w:r>
    </w:p>
    <w:p w14:paraId="36422850" w14:textId="77777777" w:rsidR="00415E78" w:rsidRDefault="00000000">
      <w:r>
        <w:t>C. L1 Cache - Cache mức 1</w:t>
      </w:r>
    </w:p>
    <w:p w14:paraId="23115371" w14:textId="77777777" w:rsidR="00415E78" w:rsidRDefault="00000000">
      <w:r>
        <w:t>D. Không có bộ nhớ</w:t>
      </w:r>
    </w:p>
    <w:p w14:paraId="6ABAC960" w14:textId="77777777" w:rsidR="00415E78" w:rsidRDefault="00000000">
      <w:r>
        <w:rPr>
          <w:b/>
        </w:rPr>
        <w:t xml:space="preserve">Đáp án đúng: C. </w:t>
      </w:r>
    </w:p>
    <w:p w14:paraId="1ACC51FA"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2B719F17" w14:textId="77777777" w:rsidR="00415E78" w:rsidRDefault="00000000">
      <w:pPr>
        <w:pStyle w:val="Heading2"/>
      </w:pPr>
      <w:r>
        <w:t>Câu 1823 [Nâng cao] - Cluster và MPP</w:t>
      </w:r>
    </w:p>
    <w:p w14:paraId="40F102D5" w14:textId="77777777" w:rsidR="00415E78" w:rsidRDefault="00000000">
      <w:r>
        <w:t>Ưu điểm quan trọng nhất của Cluster là gì?</w:t>
      </w:r>
    </w:p>
    <w:p w14:paraId="7906782C" w14:textId="77777777" w:rsidR="00415E78" w:rsidRDefault="00000000">
      <w:r>
        <w:t>A. Không sử dụng cache</w:t>
      </w:r>
    </w:p>
    <w:p w14:paraId="083D252D" w14:textId="77777777" w:rsidR="00415E78" w:rsidRDefault="00000000">
      <w:r>
        <w:t>B. Kiến trúc chỉ xử lý tuần tự</w:t>
      </w:r>
    </w:p>
    <w:p w14:paraId="2CC7E61F" w14:textId="77777777" w:rsidR="00415E78" w:rsidRDefault="00000000">
      <w:r>
        <w:t>C. Cluster - Cụm máy tính</w:t>
      </w:r>
    </w:p>
    <w:p w14:paraId="0BD404A3" w14:textId="77777777" w:rsidR="00415E78" w:rsidRDefault="00000000">
      <w:r>
        <w:t>D. Chỉ tồn tại trên lý thuyết</w:t>
      </w:r>
    </w:p>
    <w:p w14:paraId="5FC29EBB" w14:textId="77777777" w:rsidR="00415E78" w:rsidRDefault="00000000">
      <w:r>
        <w:rPr>
          <w:b/>
        </w:rPr>
        <w:t xml:space="preserve">Đáp án đúng: C. </w:t>
      </w:r>
    </w:p>
    <w:p w14:paraId="48504AA5"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4B4C6632" w14:textId="77777777" w:rsidR="00415E78" w:rsidRDefault="00000000">
      <w:pPr>
        <w:pStyle w:val="Heading2"/>
      </w:pPr>
      <w:r>
        <w:t>Câu 1824 [Cơ bản] - Bộ xử lý đa lõi</w:t>
      </w:r>
    </w:p>
    <w:p w14:paraId="4CF9663A" w14:textId="77777777" w:rsidR="00415E78" w:rsidRDefault="00000000">
      <w:r>
        <w:t>Trong kiến trúc máy tính song song, Multicore có đặc điểm nào nổi bật?</w:t>
      </w:r>
    </w:p>
    <w:p w14:paraId="16D3A5A6" w14:textId="77777777" w:rsidR="00415E78" w:rsidRDefault="00000000">
      <w:r>
        <w:t>A. Chỉ tồn tại trên lý thuyết</w:t>
      </w:r>
    </w:p>
    <w:p w14:paraId="50869E55" w14:textId="77777777" w:rsidR="00415E78" w:rsidRDefault="00000000">
      <w:r>
        <w:t>B. Multicore - Đa lõi</w:t>
      </w:r>
    </w:p>
    <w:p w14:paraId="5774F23A" w14:textId="77777777" w:rsidR="00415E78" w:rsidRDefault="00000000">
      <w:r>
        <w:t>C. Không thể mở rộng hiệu năng</w:t>
      </w:r>
    </w:p>
    <w:p w14:paraId="3C7D829F" w14:textId="77777777" w:rsidR="00415E78" w:rsidRDefault="00000000">
      <w:r>
        <w:t>D. Không sử dụng cache</w:t>
      </w:r>
    </w:p>
    <w:p w14:paraId="3608E8A7" w14:textId="77777777" w:rsidR="00415E78" w:rsidRDefault="00000000">
      <w:r>
        <w:rPr>
          <w:b/>
        </w:rPr>
        <w:t xml:space="preserve">Đáp án đúng: B. </w:t>
      </w:r>
    </w:p>
    <w:p w14:paraId="0ED20ECF"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2B8EE142" w14:textId="77777777" w:rsidR="00415E78" w:rsidRDefault="00000000">
      <w:pPr>
        <w:pStyle w:val="Heading2"/>
      </w:pPr>
      <w:r>
        <w:t>Câu 1825 [Nâng cao] - Kiến trúc MIMD</w:t>
      </w:r>
    </w:p>
    <w:p w14:paraId="23647473" w14:textId="77777777" w:rsidR="00415E78" w:rsidRDefault="00000000">
      <w:r>
        <w:t>Đâu là nhận định đúng về Multiprocessor trong thực tế?</w:t>
      </w:r>
    </w:p>
    <w:p w14:paraId="5FD42097" w14:textId="77777777" w:rsidR="00415E78" w:rsidRDefault="00000000">
      <w:r>
        <w:t>A. Chỉ tồn tại trên lý thuyết</w:t>
      </w:r>
    </w:p>
    <w:p w14:paraId="67F31F43" w14:textId="77777777" w:rsidR="00415E78" w:rsidRDefault="00000000">
      <w:r>
        <w:t>B. Kiến trúc chỉ xử lý tuần tự</w:t>
      </w:r>
    </w:p>
    <w:p w14:paraId="75034872" w14:textId="77777777" w:rsidR="00415E78" w:rsidRDefault="00000000">
      <w:r>
        <w:t>C. Không có bộ nhớ</w:t>
      </w:r>
    </w:p>
    <w:p w14:paraId="19FF27F7" w14:textId="77777777" w:rsidR="00415E78" w:rsidRDefault="00000000">
      <w:r>
        <w:t>D. Multiprocessor - Đa xử lý</w:t>
      </w:r>
    </w:p>
    <w:p w14:paraId="6CACED98" w14:textId="77777777" w:rsidR="00415E78" w:rsidRDefault="00000000">
      <w:r>
        <w:rPr>
          <w:b/>
        </w:rPr>
        <w:t xml:space="preserve">Đáp án đúng: D. </w:t>
      </w:r>
    </w:p>
    <w:p w14:paraId="4123C945"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14ED2905" w14:textId="77777777" w:rsidR="00415E78" w:rsidRDefault="00000000">
      <w:pPr>
        <w:pStyle w:val="Heading2"/>
      </w:pPr>
      <w:r>
        <w:t>Câu 1826 [Trung bình] - Bộ xử lý đa lõi</w:t>
      </w:r>
    </w:p>
    <w:p w14:paraId="694B6D32" w14:textId="77777777" w:rsidR="00415E78" w:rsidRDefault="00000000">
      <w:r>
        <w:t>Ưu điểm quan trọng nhất của Multicore là gì?</w:t>
      </w:r>
    </w:p>
    <w:p w14:paraId="0DA902D7" w14:textId="77777777" w:rsidR="00415E78" w:rsidRDefault="00000000">
      <w:r>
        <w:t>A. Multicore - Đa lõi</w:t>
      </w:r>
    </w:p>
    <w:p w14:paraId="27DEA642" w14:textId="77777777" w:rsidR="00415E78" w:rsidRDefault="00000000">
      <w:r>
        <w:t>B. Không thể mở rộng hiệu năng</w:t>
      </w:r>
    </w:p>
    <w:p w14:paraId="239CF5A4" w14:textId="77777777" w:rsidR="00415E78" w:rsidRDefault="00000000">
      <w:r>
        <w:t>C. Không hỗ trợ xử lý song song</w:t>
      </w:r>
    </w:p>
    <w:p w14:paraId="578848E1" w14:textId="77777777" w:rsidR="00415E78" w:rsidRDefault="00000000">
      <w:r>
        <w:t>D. Không sử dụng cache</w:t>
      </w:r>
    </w:p>
    <w:p w14:paraId="2260B156" w14:textId="77777777" w:rsidR="00415E78" w:rsidRDefault="00000000">
      <w:r>
        <w:rPr>
          <w:b/>
        </w:rPr>
        <w:t xml:space="preserve">Đáp án đúng: A. </w:t>
      </w:r>
    </w:p>
    <w:p w14:paraId="728002A9"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33F3061B" w14:textId="77777777" w:rsidR="00415E78" w:rsidRDefault="00000000">
      <w:pPr>
        <w:pStyle w:val="Heading2"/>
      </w:pPr>
      <w:r>
        <w:t>Câu 1827 [Trung bình] - Kiến trúc SIMD</w:t>
      </w:r>
    </w:p>
    <w:p w14:paraId="0D3E0544" w14:textId="77777777" w:rsidR="00415E78" w:rsidRDefault="00000000">
      <w:r>
        <w:t>Khẳng định nào sau đây đúng nhất về Array Processor?</w:t>
      </w:r>
    </w:p>
    <w:p w14:paraId="1F5CB1CF" w14:textId="77777777" w:rsidR="00415E78" w:rsidRDefault="00000000">
      <w:r>
        <w:t>A. Không có bộ nhớ</w:t>
      </w:r>
    </w:p>
    <w:p w14:paraId="421E1D34" w14:textId="77777777" w:rsidR="00415E78" w:rsidRDefault="00000000">
      <w:r>
        <w:t>B. Array Processor - Bộ xử lý mảng</w:t>
      </w:r>
    </w:p>
    <w:p w14:paraId="185326EA" w14:textId="77777777" w:rsidR="00415E78" w:rsidRDefault="00000000">
      <w:r>
        <w:t>C. Không hỗ trợ xử lý song song</w:t>
      </w:r>
    </w:p>
    <w:p w14:paraId="49089C60" w14:textId="77777777" w:rsidR="00415E78" w:rsidRDefault="00000000">
      <w:r>
        <w:t>D. Không thể mở rộng hiệu năng</w:t>
      </w:r>
    </w:p>
    <w:p w14:paraId="6A63DFA5" w14:textId="77777777" w:rsidR="00415E78" w:rsidRDefault="00000000">
      <w:r>
        <w:rPr>
          <w:b/>
        </w:rPr>
        <w:t xml:space="preserve">Đáp án đúng: B. </w:t>
      </w:r>
    </w:p>
    <w:p w14:paraId="1487B5CE"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355652CA" w14:textId="77777777" w:rsidR="00415E78" w:rsidRDefault="00000000">
      <w:pPr>
        <w:pStyle w:val="Heading2"/>
      </w:pPr>
      <w:r>
        <w:t>Câu 1828 [Trung bình] - Cluster và MPP</w:t>
      </w:r>
    </w:p>
    <w:p w14:paraId="4BB2D6A4" w14:textId="77777777" w:rsidR="00415E78" w:rsidRDefault="00000000">
      <w:r>
        <w:t>Ưu điểm quan trọng nhất của MPP là gì?</w:t>
      </w:r>
    </w:p>
    <w:p w14:paraId="26E12174" w14:textId="77777777" w:rsidR="00415E78" w:rsidRDefault="00000000">
      <w:r>
        <w:t>A. Không có bộ nhớ</w:t>
      </w:r>
    </w:p>
    <w:p w14:paraId="25CD2ABF" w14:textId="77777777" w:rsidR="00415E78" w:rsidRDefault="00000000">
      <w:r>
        <w:t>B. Chỉ tồn tại trên lý thuyết</w:t>
      </w:r>
    </w:p>
    <w:p w14:paraId="4AED9F6D" w14:textId="77777777" w:rsidR="00415E78" w:rsidRDefault="00000000">
      <w:r>
        <w:t>C. Không hỗ trợ đa luồng</w:t>
      </w:r>
    </w:p>
    <w:p w14:paraId="190A01BA" w14:textId="77777777" w:rsidR="00415E78" w:rsidRDefault="00000000">
      <w:r>
        <w:t>D. MPP - Massively Parallel Processors</w:t>
      </w:r>
    </w:p>
    <w:p w14:paraId="2FF0E9FA" w14:textId="77777777" w:rsidR="00415E78" w:rsidRDefault="00000000">
      <w:r>
        <w:rPr>
          <w:b/>
        </w:rPr>
        <w:t xml:space="preserve">Đáp án đúng: D. </w:t>
      </w:r>
    </w:p>
    <w:p w14:paraId="484CF882"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4BE66127" w14:textId="77777777" w:rsidR="00415E78" w:rsidRDefault="00000000">
      <w:pPr>
        <w:pStyle w:val="Heading2"/>
      </w:pPr>
      <w:r>
        <w:t>Câu 1829 [Trung bình] - Phân loại Flynn</w:t>
      </w:r>
    </w:p>
    <w:p w14:paraId="6029EB69" w14:textId="77777777" w:rsidR="00415E78" w:rsidRDefault="00000000">
      <w:r>
        <w:t>SISD thường được sử dụng trong trường hợp nào?</w:t>
      </w:r>
    </w:p>
    <w:p w14:paraId="4338F79B" w14:textId="77777777" w:rsidR="00415E78" w:rsidRDefault="00000000">
      <w:r>
        <w:t>A. Không hỗ trợ xử lý song song</w:t>
      </w:r>
    </w:p>
    <w:p w14:paraId="7B7FD4B0" w14:textId="77777777" w:rsidR="00415E78" w:rsidRDefault="00000000">
      <w:r>
        <w:t>B. Không thể mở rộng hiệu năng</w:t>
      </w:r>
    </w:p>
    <w:p w14:paraId="720F6CE7" w14:textId="77777777" w:rsidR="00415E78" w:rsidRDefault="00000000">
      <w:r>
        <w:t>C. Chỉ tồn tại trên lý thuyết</w:t>
      </w:r>
    </w:p>
    <w:p w14:paraId="54D1DB9E" w14:textId="77777777" w:rsidR="00415E78" w:rsidRDefault="00000000">
      <w:r>
        <w:t>D. SISD - Single Instruction Single Data</w:t>
      </w:r>
    </w:p>
    <w:p w14:paraId="11E3266D" w14:textId="77777777" w:rsidR="00415E78" w:rsidRDefault="00000000">
      <w:r>
        <w:rPr>
          <w:b/>
        </w:rPr>
        <w:t xml:space="preserve">Đáp án đúng: D. </w:t>
      </w:r>
    </w:p>
    <w:p w14:paraId="5245D7E6"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5C786426" w14:textId="77777777" w:rsidR="00415E78" w:rsidRDefault="00000000">
      <w:pPr>
        <w:pStyle w:val="Heading2"/>
      </w:pPr>
      <w:r>
        <w:t>Câu 1830 [Nâng cao] - SMP và NUMA</w:t>
      </w:r>
    </w:p>
    <w:p w14:paraId="11A6FE98" w14:textId="77777777" w:rsidR="00415E78" w:rsidRDefault="00000000">
      <w:r>
        <w:t>Nhược điểm chính của NUMA là gì?</w:t>
      </w:r>
    </w:p>
    <w:p w14:paraId="4E81B933" w14:textId="77777777" w:rsidR="00415E78" w:rsidRDefault="00000000">
      <w:r>
        <w:t>A. Không có bộ nhớ</w:t>
      </w:r>
    </w:p>
    <w:p w14:paraId="61AACB44" w14:textId="77777777" w:rsidR="00415E78" w:rsidRDefault="00000000">
      <w:r>
        <w:t>B. Không hỗ trợ xử lý song song</w:t>
      </w:r>
    </w:p>
    <w:p w14:paraId="7044E590" w14:textId="77777777" w:rsidR="00415E78" w:rsidRDefault="00000000">
      <w:r>
        <w:t>C. Kiến trúc chỉ xử lý tuần tự</w:t>
      </w:r>
    </w:p>
    <w:p w14:paraId="1E27BACD" w14:textId="77777777" w:rsidR="00415E78" w:rsidRDefault="00000000">
      <w:r>
        <w:t>D. NUMA - Non-Uniform Memory Access</w:t>
      </w:r>
    </w:p>
    <w:p w14:paraId="75361D1E" w14:textId="77777777" w:rsidR="00415E78" w:rsidRDefault="00000000">
      <w:r>
        <w:rPr>
          <w:b/>
        </w:rPr>
        <w:t xml:space="preserve">Đáp án đúng: D. </w:t>
      </w:r>
    </w:p>
    <w:p w14:paraId="3807EF27"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236E6A56" w14:textId="77777777" w:rsidR="00415E78" w:rsidRDefault="00000000">
      <w:pPr>
        <w:pStyle w:val="Heading2"/>
      </w:pPr>
      <w:r>
        <w:t>Câu 1831 [Rất nâng cao] - Cluster và MPP</w:t>
      </w:r>
    </w:p>
    <w:p w14:paraId="5DF21D70" w14:textId="77777777" w:rsidR="00415E78" w:rsidRDefault="00000000">
      <w:r>
        <w:t>Khẳng định nào sau đây đúng nhất về Node?</w:t>
      </w:r>
    </w:p>
    <w:p w14:paraId="2C60345F" w14:textId="77777777" w:rsidR="00415E78" w:rsidRDefault="00000000">
      <w:r>
        <w:t>A. Node - Nút xử lý</w:t>
      </w:r>
    </w:p>
    <w:p w14:paraId="01C5DC75" w14:textId="77777777" w:rsidR="00415E78" w:rsidRDefault="00000000">
      <w:r>
        <w:t>B. Chỉ tồn tại trên lý thuyết</w:t>
      </w:r>
    </w:p>
    <w:p w14:paraId="1EA733F8" w14:textId="77777777" w:rsidR="00415E78" w:rsidRDefault="00000000">
      <w:r>
        <w:t>C. Không sử dụng cache</w:t>
      </w:r>
    </w:p>
    <w:p w14:paraId="0F81852B" w14:textId="77777777" w:rsidR="00415E78" w:rsidRDefault="00000000">
      <w:r>
        <w:t>D. Không hỗ trợ đa luồng</w:t>
      </w:r>
    </w:p>
    <w:p w14:paraId="76DE8574" w14:textId="77777777" w:rsidR="00415E78" w:rsidRDefault="00000000">
      <w:r>
        <w:rPr>
          <w:b/>
        </w:rPr>
        <w:t xml:space="preserve">Đáp án đúng: A. </w:t>
      </w:r>
    </w:p>
    <w:p w14:paraId="51B2B43E"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4FB9872A" w14:textId="77777777" w:rsidR="00415E78" w:rsidRDefault="00000000">
      <w:pPr>
        <w:pStyle w:val="Heading2"/>
      </w:pPr>
      <w:r>
        <w:t>Câu 1832 [Rất nâng cao] - Bộ xử lý đa lõi</w:t>
      </w:r>
    </w:p>
    <w:p w14:paraId="1B832B87" w14:textId="77777777" w:rsidR="00415E78" w:rsidRDefault="00000000">
      <w:r>
        <w:t>L3 Cache thường được sử dụng trong trường hợp nào?</w:t>
      </w:r>
    </w:p>
    <w:p w14:paraId="1229A8A5" w14:textId="77777777" w:rsidR="00415E78" w:rsidRDefault="00000000">
      <w:r>
        <w:t>A. Chỉ tồn tại trên lý thuyết</w:t>
      </w:r>
    </w:p>
    <w:p w14:paraId="63378A2C" w14:textId="77777777" w:rsidR="00415E78" w:rsidRDefault="00000000">
      <w:r>
        <w:t>B. Không sử dụng cache</w:t>
      </w:r>
    </w:p>
    <w:p w14:paraId="64BC97B8" w14:textId="77777777" w:rsidR="00415E78" w:rsidRDefault="00000000">
      <w:r>
        <w:t>C. Không hỗ trợ đa luồng</w:t>
      </w:r>
    </w:p>
    <w:p w14:paraId="3215509A" w14:textId="77777777" w:rsidR="00415E78" w:rsidRDefault="00000000">
      <w:r>
        <w:t>D. L3 Cache - Cache mức 3</w:t>
      </w:r>
    </w:p>
    <w:p w14:paraId="76C1E6DA" w14:textId="77777777" w:rsidR="00415E78" w:rsidRDefault="00000000">
      <w:r>
        <w:rPr>
          <w:b/>
        </w:rPr>
        <w:t xml:space="preserve">Đáp án đúng: D. </w:t>
      </w:r>
    </w:p>
    <w:p w14:paraId="07C24145"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424EA226" w14:textId="77777777" w:rsidR="00415E78" w:rsidRDefault="00000000">
      <w:pPr>
        <w:pStyle w:val="Heading2"/>
      </w:pPr>
      <w:r>
        <w:t>Câu 1833 [Nâng cao] - Cluster và MPP</w:t>
      </w:r>
    </w:p>
    <w:p w14:paraId="5DAF5A7A" w14:textId="77777777" w:rsidR="00415E78" w:rsidRDefault="00000000">
      <w:r>
        <w:t>Nhược điểm chính của Cluster là gì?</w:t>
      </w:r>
    </w:p>
    <w:p w14:paraId="2B2EEFE2" w14:textId="77777777" w:rsidR="00415E78" w:rsidRDefault="00000000">
      <w:r>
        <w:t>A. Không thể mở rộng hiệu năng</w:t>
      </w:r>
    </w:p>
    <w:p w14:paraId="42B58AB7" w14:textId="77777777" w:rsidR="00415E78" w:rsidRDefault="00000000">
      <w:r>
        <w:t>B. Không hỗ trợ xử lý song song</w:t>
      </w:r>
    </w:p>
    <w:p w14:paraId="4997719C" w14:textId="77777777" w:rsidR="00415E78" w:rsidRDefault="00000000">
      <w:r>
        <w:t>C. Cluster - Cụm máy tính</w:t>
      </w:r>
    </w:p>
    <w:p w14:paraId="51EE536C" w14:textId="77777777" w:rsidR="00415E78" w:rsidRDefault="00000000">
      <w:r>
        <w:t>D. Kiến trúc chỉ xử lý tuần tự</w:t>
      </w:r>
    </w:p>
    <w:p w14:paraId="3F0349B3" w14:textId="77777777" w:rsidR="00415E78" w:rsidRDefault="00000000">
      <w:r>
        <w:rPr>
          <w:b/>
        </w:rPr>
        <w:t xml:space="preserve">Đáp án đúng: C. </w:t>
      </w:r>
    </w:p>
    <w:p w14:paraId="7C2F2E57"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3911C966" w14:textId="77777777" w:rsidR="00415E78" w:rsidRDefault="00000000">
      <w:pPr>
        <w:pStyle w:val="Heading2"/>
      </w:pPr>
      <w:r>
        <w:t>Câu 1834 [Rất nâng cao] - SMP và NUMA</w:t>
      </w:r>
    </w:p>
    <w:p w14:paraId="7A682964" w14:textId="77777777" w:rsidR="00415E78" w:rsidRDefault="00000000">
      <w:r>
        <w:t>NUMA thường được sử dụng trong trường hợp nào?</w:t>
      </w:r>
    </w:p>
    <w:p w14:paraId="0908CB48" w14:textId="77777777" w:rsidR="00415E78" w:rsidRDefault="00000000">
      <w:r>
        <w:t>A. Không sử dụng cache</w:t>
      </w:r>
    </w:p>
    <w:p w14:paraId="316B36A4" w14:textId="77777777" w:rsidR="00415E78" w:rsidRDefault="00000000">
      <w:r>
        <w:t>B. Chỉ tồn tại trên lý thuyết</w:t>
      </w:r>
    </w:p>
    <w:p w14:paraId="791BEEDE" w14:textId="77777777" w:rsidR="00415E78" w:rsidRDefault="00000000">
      <w:r>
        <w:t>C. Kiến trúc chỉ xử lý tuần tự</w:t>
      </w:r>
    </w:p>
    <w:p w14:paraId="3FA7AAD1" w14:textId="77777777" w:rsidR="00415E78" w:rsidRDefault="00000000">
      <w:r>
        <w:t>D. NUMA - Non-Uniform Memory Access</w:t>
      </w:r>
    </w:p>
    <w:p w14:paraId="1E50EA9F" w14:textId="77777777" w:rsidR="00415E78" w:rsidRDefault="00000000">
      <w:r>
        <w:rPr>
          <w:b/>
        </w:rPr>
        <w:t xml:space="preserve">Đáp án đúng: D. </w:t>
      </w:r>
    </w:p>
    <w:p w14:paraId="21458F4F"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0497905C" w14:textId="77777777" w:rsidR="00415E78" w:rsidRDefault="00000000">
      <w:pPr>
        <w:pStyle w:val="Heading2"/>
      </w:pPr>
      <w:r>
        <w:t>Câu 1835 [Trung bình] - Cluster và MPP</w:t>
      </w:r>
    </w:p>
    <w:p w14:paraId="4589D7E9" w14:textId="77777777" w:rsidR="00415E78" w:rsidRDefault="00000000">
      <w:r>
        <w:t>Nhược điểm chính của Node là gì?</w:t>
      </w:r>
    </w:p>
    <w:p w14:paraId="542CF237" w14:textId="77777777" w:rsidR="00415E78" w:rsidRDefault="00000000">
      <w:r>
        <w:t>A. Không hỗ trợ đa luồng</w:t>
      </w:r>
    </w:p>
    <w:p w14:paraId="5B550963" w14:textId="77777777" w:rsidR="00415E78" w:rsidRDefault="00000000">
      <w:r>
        <w:t>B. Node - Nút xử lý</w:t>
      </w:r>
    </w:p>
    <w:p w14:paraId="6855F9E6" w14:textId="77777777" w:rsidR="00415E78" w:rsidRDefault="00000000">
      <w:r>
        <w:t>C. Chỉ tồn tại trên lý thuyết</w:t>
      </w:r>
    </w:p>
    <w:p w14:paraId="4560CBB7" w14:textId="77777777" w:rsidR="00415E78" w:rsidRDefault="00000000">
      <w:r>
        <w:t>D. Không có bộ nhớ</w:t>
      </w:r>
    </w:p>
    <w:p w14:paraId="2D73F92F" w14:textId="77777777" w:rsidR="00415E78" w:rsidRDefault="00000000">
      <w:r>
        <w:rPr>
          <w:b/>
        </w:rPr>
        <w:t xml:space="preserve">Đáp án đúng: B. </w:t>
      </w:r>
    </w:p>
    <w:p w14:paraId="552B4169"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777941F7" w14:textId="77777777" w:rsidR="00415E78" w:rsidRDefault="00000000">
      <w:pPr>
        <w:pStyle w:val="Heading2"/>
      </w:pPr>
      <w:r>
        <w:t>Câu 1836 [Trung bình] - GPGPU</w:t>
      </w:r>
    </w:p>
    <w:p w14:paraId="01E4A55C" w14:textId="77777777" w:rsidR="00415E78" w:rsidRDefault="00000000">
      <w:r>
        <w:t>Khẳng định nào sau đây đúng nhất về GPU?</w:t>
      </w:r>
    </w:p>
    <w:p w14:paraId="3BA85B04" w14:textId="77777777" w:rsidR="00415E78" w:rsidRDefault="00000000">
      <w:r>
        <w:t>A. Chỉ tồn tại trên lý thuyết</w:t>
      </w:r>
    </w:p>
    <w:p w14:paraId="44B882D2" w14:textId="77777777" w:rsidR="00415E78" w:rsidRDefault="00000000">
      <w:r>
        <w:t>B. Không hỗ trợ xử lý song song</w:t>
      </w:r>
    </w:p>
    <w:p w14:paraId="757F7F03" w14:textId="77777777" w:rsidR="00415E78" w:rsidRDefault="00000000">
      <w:r>
        <w:t>C. GPU - Graphic Processing Unit</w:t>
      </w:r>
    </w:p>
    <w:p w14:paraId="3738964B" w14:textId="77777777" w:rsidR="00415E78" w:rsidRDefault="00000000">
      <w:r>
        <w:t>D. Kiến trúc chỉ xử lý tuần tự</w:t>
      </w:r>
    </w:p>
    <w:p w14:paraId="10EA8CFF" w14:textId="77777777" w:rsidR="00415E78" w:rsidRDefault="00000000">
      <w:r>
        <w:rPr>
          <w:b/>
        </w:rPr>
        <w:t xml:space="preserve">Đáp án đúng: C. </w:t>
      </w:r>
    </w:p>
    <w:p w14:paraId="112FCCA2"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71CA2CF4" w14:textId="77777777" w:rsidR="00415E78" w:rsidRDefault="00000000">
      <w:pPr>
        <w:pStyle w:val="Heading2"/>
      </w:pPr>
      <w:r>
        <w:t>Câu 1837 [Nâng cao] - GPGPU</w:t>
      </w:r>
    </w:p>
    <w:p w14:paraId="742B7F21" w14:textId="77777777" w:rsidR="00415E78" w:rsidRDefault="00000000">
      <w:r>
        <w:t>Phát biểu nào mô tả chính xác CUDA Core?</w:t>
      </w:r>
    </w:p>
    <w:p w14:paraId="43B903CF" w14:textId="77777777" w:rsidR="00415E78" w:rsidRDefault="00000000">
      <w:r>
        <w:t>A. Không thể mở rộng hiệu năng</w:t>
      </w:r>
    </w:p>
    <w:p w14:paraId="2BD3E88D" w14:textId="77777777" w:rsidR="00415E78" w:rsidRDefault="00000000">
      <w:r>
        <w:t>B. CUDA Core - Nhân CUDA</w:t>
      </w:r>
    </w:p>
    <w:p w14:paraId="7B8D4694" w14:textId="77777777" w:rsidR="00415E78" w:rsidRDefault="00000000">
      <w:r>
        <w:t>C. Không hỗ trợ xử lý song song</w:t>
      </w:r>
    </w:p>
    <w:p w14:paraId="75D9A867" w14:textId="77777777" w:rsidR="00415E78" w:rsidRDefault="00000000">
      <w:r>
        <w:t>D. Chỉ tồn tại trên lý thuyết</w:t>
      </w:r>
    </w:p>
    <w:p w14:paraId="3A1E7560" w14:textId="77777777" w:rsidR="00415E78" w:rsidRDefault="00000000">
      <w:r>
        <w:rPr>
          <w:b/>
        </w:rPr>
        <w:t xml:space="preserve">Đáp án đúng: B. </w:t>
      </w:r>
    </w:p>
    <w:p w14:paraId="3D89A464"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647452DD" w14:textId="77777777" w:rsidR="00415E78" w:rsidRDefault="00000000">
      <w:pPr>
        <w:pStyle w:val="Heading2"/>
      </w:pPr>
      <w:r>
        <w:t>Câu 1838 [Cơ bản] - Phân loại Flynn</w:t>
      </w:r>
    </w:p>
    <w:p w14:paraId="5D9BCD83" w14:textId="77777777" w:rsidR="00415E78" w:rsidRDefault="00000000">
      <w:r>
        <w:t>Phát biểu nào mô tả chính xác MIMD?</w:t>
      </w:r>
    </w:p>
    <w:p w14:paraId="3D2803A4" w14:textId="77777777" w:rsidR="00415E78" w:rsidRDefault="00000000">
      <w:r>
        <w:t>A. Chỉ tồn tại trên lý thuyết</w:t>
      </w:r>
    </w:p>
    <w:p w14:paraId="43207761" w14:textId="77777777" w:rsidR="00415E78" w:rsidRDefault="00000000">
      <w:r>
        <w:t>B. Không thể mở rộng hiệu năng</w:t>
      </w:r>
    </w:p>
    <w:p w14:paraId="4F90A50C" w14:textId="77777777" w:rsidR="00415E78" w:rsidRDefault="00000000">
      <w:r>
        <w:t>C. MIMD - Multiple Instruction Multiple Data</w:t>
      </w:r>
    </w:p>
    <w:p w14:paraId="7B188AE8" w14:textId="77777777" w:rsidR="00415E78" w:rsidRDefault="00000000">
      <w:r>
        <w:t>D. Không sử dụng cache</w:t>
      </w:r>
    </w:p>
    <w:p w14:paraId="7795E668" w14:textId="77777777" w:rsidR="00415E78" w:rsidRDefault="00000000">
      <w:r>
        <w:rPr>
          <w:b/>
        </w:rPr>
        <w:t xml:space="preserve">Đáp án đúng: C. </w:t>
      </w:r>
    </w:p>
    <w:p w14:paraId="4CB514FF"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59F36628" w14:textId="77777777" w:rsidR="00415E78" w:rsidRDefault="00000000">
      <w:pPr>
        <w:pStyle w:val="Heading2"/>
      </w:pPr>
      <w:r>
        <w:t>Câu 1839 [Rất nâng cao] - Bộ xử lý đa lõi</w:t>
      </w:r>
    </w:p>
    <w:p w14:paraId="69A2FF78" w14:textId="77777777" w:rsidR="00415E78" w:rsidRDefault="00000000">
      <w:r>
        <w:t>Khẳng định nào sau đây đúng nhất về L2 Cache?</w:t>
      </w:r>
    </w:p>
    <w:p w14:paraId="2D2F90DC" w14:textId="77777777" w:rsidR="00415E78" w:rsidRDefault="00000000">
      <w:r>
        <w:t>A. L2 Cache - Cache mức 2</w:t>
      </w:r>
    </w:p>
    <w:p w14:paraId="14D521D7" w14:textId="77777777" w:rsidR="00415E78" w:rsidRDefault="00000000">
      <w:r>
        <w:t>B. Không hỗ trợ xử lý song song</w:t>
      </w:r>
    </w:p>
    <w:p w14:paraId="4F7FE762" w14:textId="77777777" w:rsidR="00415E78" w:rsidRDefault="00000000">
      <w:r>
        <w:t>C. Không có bộ nhớ</w:t>
      </w:r>
    </w:p>
    <w:p w14:paraId="78DC6FDE" w14:textId="77777777" w:rsidR="00415E78" w:rsidRDefault="00000000">
      <w:r>
        <w:t>D. Không có ứng dụng thực tế</w:t>
      </w:r>
    </w:p>
    <w:p w14:paraId="3BBC8C9D" w14:textId="77777777" w:rsidR="00415E78" w:rsidRDefault="00000000">
      <w:r>
        <w:rPr>
          <w:b/>
        </w:rPr>
        <w:t xml:space="preserve">Đáp án đúng: A. </w:t>
      </w:r>
    </w:p>
    <w:p w14:paraId="4B6B2B57"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696A8D4F" w14:textId="77777777" w:rsidR="00415E78" w:rsidRDefault="00000000">
      <w:pPr>
        <w:pStyle w:val="Heading2"/>
      </w:pPr>
      <w:r>
        <w:t>Câu 1840 [Trung bình] - Cluster và MPP</w:t>
      </w:r>
    </w:p>
    <w:p w14:paraId="37BBEE56" w14:textId="77777777" w:rsidR="00415E78" w:rsidRDefault="00000000">
      <w:r>
        <w:t>Khẳng định nào sau đây đúng nhất về Cluster?</w:t>
      </w:r>
    </w:p>
    <w:p w14:paraId="3FB31C87" w14:textId="77777777" w:rsidR="00415E78" w:rsidRDefault="00000000">
      <w:r>
        <w:t>A. Không hỗ trợ đa luồng</w:t>
      </w:r>
    </w:p>
    <w:p w14:paraId="555A453A" w14:textId="77777777" w:rsidR="00415E78" w:rsidRDefault="00000000">
      <w:r>
        <w:t>B. Không hỗ trợ xử lý song song</w:t>
      </w:r>
    </w:p>
    <w:p w14:paraId="031EA847" w14:textId="77777777" w:rsidR="00415E78" w:rsidRDefault="00000000">
      <w:r>
        <w:t>C. Cluster - Cụm máy tính</w:t>
      </w:r>
    </w:p>
    <w:p w14:paraId="4A2A55FA" w14:textId="77777777" w:rsidR="00415E78" w:rsidRDefault="00000000">
      <w:r>
        <w:t>D. Kiến trúc chỉ xử lý tuần tự</w:t>
      </w:r>
    </w:p>
    <w:p w14:paraId="55313BC7" w14:textId="77777777" w:rsidR="00415E78" w:rsidRDefault="00000000">
      <w:r>
        <w:rPr>
          <w:b/>
        </w:rPr>
        <w:t xml:space="preserve">Đáp án đúng: C. </w:t>
      </w:r>
    </w:p>
    <w:p w14:paraId="5CCF179C"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0FC99F1B" w14:textId="77777777" w:rsidR="00415E78" w:rsidRDefault="00000000">
      <w:pPr>
        <w:pStyle w:val="Heading2"/>
      </w:pPr>
      <w:r>
        <w:t>Câu 1841 [Nâng cao] - Kiến trúc MIMD</w:t>
      </w:r>
    </w:p>
    <w:p w14:paraId="44E983B5" w14:textId="77777777" w:rsidR="00415E78" w:rsidRDefault="00000000">
      <w:r>
        <w:t>Đâu là nhận định đúng về Multicomputer trong thực tế?</w:t>
      </w:r>
    </w:p>
    <w:p w14:paraId="4D6E99BC" w14:textId="77777777" w:rsidR="00415E78" w:rsidRDefault="00000000">
      <w:r>
        <w:t>A. Kiến trúc chỉ xử lý tuần tự</w:t>
      </w:r>
    </w:p>
    <w:p w14:paraId="270C991D" w14:textId="77777777" w:rsidR="00415E78" w:rsidRDefault="00000000">
      <w:r>
        <w:t>B. Không thể mở rộng hiệu năng</w:t>
      </w:r>
    </w:p>
    <w:p w14:paraId="295AC2E1" w14:textId="77777777" w:rsidR="00415E78" w:rsidRDefault="00000000">
      <w:r>
        <w:t>C. Không có bộ nhớ</w:t>
      </w:r>
    </w:p>
    <w:p w14:paraId="19F3074F" w14:textId="77777777" w:rsidR="00415E78" w:rsidRDefault="00000000">
      <w:r>
        <w:t>D. Multicomputer - Đa máy tính</w:t>
      </w:r>
    </w:p>
    <w:p w14:paraId="1B6C25D0" w14:textId="77777777" w:rsidR="00415E78" w:rsidRDefault="00000000">
      <w:r>
        <w:rPr>
          <w:b/>
        </w:rPr>
        <w:t xml:space="preserve">Đáp án đúng: D. </w:t>
      </w:r>
    </w:p>
    <w:p w14:paraId="1EF35450"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77F639EE" w14:textId="77777777" w:rsidR="00415E78" w:rsidRDefault="00000000">
      <w:pPr>
        <w:pStyle w:val="Heading2"/>
      </w:pPr>
      <w:r>
        <w:t>Câu 1842 [Nâng cao] - Phân loại Flynn</w:t>
      </w:r>
    </w:p>
    <w:p w14:paraId="3C195A7E" w14:textId="77777777" w:rsidR="00415E78" w:rsidRDefault="00000000">
      <w:r>
        <w:t>MIMD thường được sử dụng trong trường hợp nào?</w:t>
      </w:r>
    </w:p>
    <w:p w14:paraId="33B17781" w14:textId="77777777" w:rsidR="00415E78" w:rsidRDefault="00000000">
      <w:r>
        <w:t>A. Chỉ tồn tại trên lý thuyết</w:t>
      </w:r>
    </w:p>
    <w:p w14:paraId="3A4260A3" w14:textId="77777777" w:rsidR="00415E78" w:rsidRDefault="00000000">
      <w:r>
        <w:t>B. MIMD - Multiple Instruction Multiple Data</w:t>
      </w:r>
    </w:p>
    <w:p w14:paraId="1F821FB7" w14:textId="77777777" w:rsidR="00415E78" w:rsidRDefault="00000000">
      <w:r>
        <w:t>C. Kiến trúc chỉ xử lý tuần tự</w:t>
      </w:r>
    </w:p>
    <w:p w14:paraId="5E07626E" w14:textId="77777777" w:rsidR="00415E78" w:rsidRDefault="00000000">
      <w:r>
        <w:t>D. Không có bộ nhớ</w:t>
      </w:r>
    </w:p>
    <w:p w14:paraId="5C580394" w14:textId="77777777" w:rsidR="00415E78" w:rsidRDefault="00000000">
      <w:r>
        <w:rPr>
          <w:b/>
        </w:rPr>
        <w:t xml:space="preserve">Đáp án đúng: B. </w:t>
      </w:r>
    </w:p>
    <w:p w14:paraId="378E3B01"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667A60F7" w14:textId="77777777" w:rsidR="00415E78" w:rsidRDefault="00000000">
      <w:pPr>
        <w:pStyle w:val="Heading2"/>
      </w:pPr>
      <w:r>
        <w:t>Câu 1843 [Trung bình] - Kiến trúc SIMD</w:t>
      </w:r>
    </w:p>
    <w:p w14:paraId="7FE6C821" w14:textId="77777777" w:rsidR="00415E78" w:rsidRDefault="00000000">
      <w:r>
        <w:t>So với các mô hình khác, Array Processor khác biệt ở điểm nào?</w:t>
      </w:r>
    </w:p>
    <w:p w14:paraId="5398A97A" w14:textId="77777777" w:rsidR="00415E78" w:rsidRDefault="00000000">
      <w:r>
        <w:t>A. Không có ứng dụng thực tế</w:t>
      </w:r>
    </w:p>
    <w:p w14:paraId="22AA812B" w14:textId="77777777" w:rsidR="00415E78" w:rsidRDefault="00000000">
      <w:r>
        <w:t>B. Không thể mở rộng hiệu năng</w:t>
      </w:r>
    </w:p>
    <w:p w14:paraId="022A0BEB" w14:textId="77777777" w:rsidR="00415E78" w:rsidRDefault="00000000">
      <w:r>
        <w:t>C. Array Processor - Bộ xử lý mảng</w:t>
      </w:r>
    </w:p>
    <w:p w14:paraId="2217D9D0" w14:textId="77777777" w:rsidR="00415E78" w:rsidRDefault="00000000">
      <w:r>
        <w:t>D. Chỉ tồn tại trên lý thuyết</w:t>
      </w:r>
    </w:p>
    <w:p w14:paraId="080BD730" w14:textId="77777777" w:rsidR="00415E78" w:rsidRDefault="00000000">
      <w:r>
        <w:rPr>
          <w:b/>
        </w:rPr>
        <w:t xml:space="preserve">Đáp án đúng: C. </w:t>
      </w:r>
    </w:p>
    <w:p w14:paraId="494AEFA7"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5AD8C1BE" w14:textId="77777777" w:rsidR="00415E78" w:rsidRDefault="00000000">
      <w:pPr>
        <w:pStyle w:val="Heading2"/>
      </w:pPr>
      <w:r>
        <w:t>Câu 1844 [Nâng cao] - GPGPU</w:t>
      </w:r>
    </w:p>
    <w:p w14:paraId="488D7B54" w14:textId="77777777" w:rsidR="00415E78" w:rsidRDefault="00000000">
      <w:r>
        <w:t>Trong kiến trúc máy tính song song, Host CPU có đặc điểm nào nổi bật?</w:t>
      </w:r>
    </w:p>
    <w:p w14:paraId="76C10F2B" w14:textId="77777777" w:rsidR="00415E78" w:rsidRDefault="00000000">
      <w:r>
        <w:t>A. Không hỗ trợ đa luồng</w:t>
      </w:r>
    </w:p>
    <w:p w14:paraId="676FD3AA" w14:textId="77777777" w:rsidR="00415E78" w:rsidRDefault="00000000">
      <w:r>
        <w:t>B. Host CPU - CPU chủ</w:t>
      </w:r>
    </w:p>
    <w:p w14:paraId="48180217" w14:textId="77777777" w:rsidR="00415E78" w:rsidRDefault="00000000">
      <w:r>
        <w:t>C. Không có bộ nhớ</w:t>
      </w:r>
    </w:p>
    <w:p w14:paraId="5C150452" w14:textId="77777777" w:rsidR="00415E78" w:rsidRDefault="00000000">
      <w:r>
        <w:t>D. Không thể mở rộng hiệu năng</w:t>
      </w:r>
    </w:p>
    <w:p w14:paraId="2D53A112" w14:textId="77777777" w:rsidR="00415E78" w:rsidRDefault="00000000">
      <w:r>
        <w:rPr>
          <w:b/>
        </w:rPr>
        <w:t xml:space="preserve">Đáp án đúng: B. </w:t>
      </w:r>
    </w:p>
    <w:p w14:paraId="7C56FCDD"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302F9582" w14:textId="77777777" w:rsidR="00415E78" w:rsidRDefault="00000000">
      <w:pPr>
        <w:pStyle w:val="Heading2"/>
      </w:pPr>
      <w:r>
        <w:t>Câu 1845 [Nâng cao] - Kiến trúc MIMD</w:t>
      </w:r>
    </w:p>
    <w:p w14:paraId="2C87735F" w14:textId="77777777" w:rsidR="00415E78" w:rsidRDefault="00000000">
      <w:r>
        <w:t>Trong kiến trúc máy tính song song, Shared Memory có đặc điểm nào nổi bật?</w:t>
      </w:r>
    </w:p>
    <w:p w14:paraId="6361C080" w14:textId="77777777" w:rsidR="00415E78" w:rsidRDefault="00000000">
      <w:r>
        <w:t>A. Chỉ tồn tại trên lý thuyết</w:t>
      </w:r>
    </w:p>
    <w:p w14:paraId="3822E929" w14:textId="77777777" w:rsidR="00415E78" w:rsidRDefault="00000000">
      <w:r>
        <w:t>B. Không có bộ nhớ</w:t>
      </w:r>
    </w:p>
    <w:p w14:paraId="2E578AA2" w14:textId="77777777" w:rsidR="00415E78" w:rsidRDefault="00000000">
      <w:r>
        <w:t>C. Không thể mở rộng hiệu năng</w:t>
      </w:r>
    </w:p>
    <w:p w14:paraId="6F6E404A" w14:textId="77777777" w:rsidR="00415E78" w:rsidRDefault="00000000">
      <w:r>
        <w:t>D. Shared Memory - Bộ nhớ dùng chung</w:t>
      </w:r>
    </w:p>
    <w:p w14:paraId="73A5561C" w14:textId="77777777" w:rsidR="00415E78" w:rsidRDefault="00000000">
      <w:r>
        <w:rPr>
          <w:b/>
        </w:rPr>
        <w:t xml:space="preserve">Đáp án đúng: D. </w:t>
      </w:r>
    </w:p>
    <w:p w14:paraId="28E55A7F"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01CD8A64" w14:textId="77777777" w:rsidR="00415E78" w:rsidRDefault="00000000">
      <w:pPr>
        <w:pStyle w:val="Heading2"/>
      </w:pPr>
      <w:r>
        <w:t>Câu 1846 [Cơ bản] - Kiến trúc MIMD</w:t>
      </w:r>
    </w:p>
    <w:p w14:paraId="4542C00C" w14:textId="77777777" w:rsidR="00415E78" w:rsidRDefault="00000000">
      <w:r>
        <w:t>Đâu là nhận định đúng về Multiprocessor trong thực tế?</w:t>
      </w:r>
    </w:p>
    <w:p w14:paraId="2CCE5C29" w14:textId="77777777" w:rsidR="00415E78" w:rsidRDefault="00000000">
      <w:r>
        <w:t>A. Không có bộ nhớ</w:t>
      </w:r>
    </w:p>
    <w:p w14:paraId="03B26C89" w14:textId="77777777" w:rsidR="00415E78" w:rsidRDefault="00000000">
      <w:r>
        <w:t>B. Multiprocessor - Đa xử lý</w:t>
      </w:r>
    </w:p>
    <w:p w14:paraId="6EFA7CDD" w14:textId="77777777" w:rsidR="00415E78" w:rsidRDefault="00000000">
      <w:r>
        <w:t>C. Kiến trúc chỉ xử lý tuần tự</w:t>
      </w:r>
    </w:p>
    <w:p w14:paraId="1A9513DD" w14:textId="77777777" w:rsidR="00415E78" w:rsidRDefault="00000000">
      <w:r>
        <w:t>D. Không sử dụng cache</w:t>
      </w:r>
    </w:p>
    <w:p w14:paraId="6427B636" w14:textId="77777777" w:rsidR="00415E78" w:rsidRDefault="00000000">
      <w:r>
        <w:rPr>
          <w:b/>
        </w:rPr>
        <w:t xml:space="preserve">Đáp án đúng: B. </w:t>
      </w:r>
    </w:p>
    <w:p w14:paraId="628626E8"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4F8F84B2" w14:textId="77777777" w:rsidR="00415E78" w:rsidRDefault="00000000">
      <w:pPr>
        <w:pStyle w:val="Heading2"/>
      </w:pPr>
      <w:r>
        <w:t>Câu 1847 [Rất nâng cao] - Bộ xử lý đa lõi</w:t>
      </w:r>
    </w:p>
    <w:p w14:paraId="4FE28884" w14:textId="77777777" w:rsidR="00415E78" w:rsidRDefault="00000000">
      <w:r>
        <w:t>Nhược điểm chính của L2 Cache là gì?</w:t>
      </w:r>
    </w:p>
    <w:p w14:paraId="409C005A" w14:textId="77777777" w:rsidR="00415E78" w:rsidRDefault="00000000">
      <w:r>
        <w:t>A. L2 Cache - Cache mức 2</w:t>
      </w:r>
    </w:p>
    <w:p w14:paraId="3BC652B7" w14:textId="77777777" w:rsidR="00415E78" w:rsidRDefault="00000000">
      <w:r>
        <w:t>B. Không hỗ trợ xử lý song song</w:t>
      </w:r>
    </w:p>
    <w:p w14:paraId="425FFE0A" w14:textId="77777777" w:rsidR="00415E78" w:rsidRDefault="00000000">
      <w:r>
        <w:t>C. Không hỗ trợ đa luồng</w:t>
      </w:r>
    </w:p>
    <w:p w14:paraId="77A18B03" w14:textId="77777777" w:rsidR="00415E78" w:rsidRDefault="00000000">
      <w:r>
        <w:t>D. Không thể mở rộng hiệu năng</w:t>
      </w:r>
    </w:p>
    <w:p w14:paraId="0B5EF9F0" w14:textId="77777777" w:rsidR="00415E78" w:rsidRDefault="00000000">
      <w:r>
        <w:rPr>
          <w:b/>
        </w:rPr>
        <w:t xml:space="preserve">Đáp án đúng: A. </w:t>
      </w:r>
    </w:p>
    <w:p w14:paraId="55A72BCD"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0948397C" w14:textId="77777777" w:rsidR="00415E78" w:rsidRDefault="00000000">
      <w:pPr>
        <w:pStyle w:val="Heading2"/>
      </w:pPr>
      <w:r>
        <w:t>Câu 1848 [Cơ bản] - Cluster và MPP</w:t>
      </w:r>
    </w:p>
    <w:p w14:paraId="32D1EDA4" w14:textId="77777777" w:rsidR="00415E78" w:rsidRDefault="00000000">
      <w:r>
        <w:t>So với các mô hình khác, Cluster khác biệt ở điểm nào?</w:t>
      </w:r>
    </w:p>
    <w:p w14:paraId="3A966AC5" w14:textId="77777777" w:rsidR="00415E78" w:rsidRDefault="00000000">
      <w:r>
        <w:t>A. Không thể mở rộng hiệu năng</w:t>
      </w:r>
    </w:p>
    <w:p w14:paraId="378AD844" w14:textId="77777777" w:rsidR="00415E78" w:rsidRDefault="00000000">
      <w:r>
        <w:t>B. Cluster - Cụm máy tính</w:t>
      </w:r>
    </w:p>
    <w:p w14:paraId="6497743B" w14:textId="77777777" w:rsidR="00415E78" w:rsidRDefault="00000000">
      <w:r>
        <w:t>C. Không sử dụng cache</w:t>
      </w:r>
    </w:p>
    <w:p w14:paraId="2152D8DF" w14:textId="77777777" w:rsidR="00415E78" w:rsidRDefault="00000000">
      <w:r>
        <w:t>D. Không hỗ trợ xử lý song song</w:t>
      </w:r>
    </w:p>
    <w:p w14:paraId="0256A9E6" w14:textId="77777777" w:rsidR="00415E78" w:rsidRDefault="00000000">
      <w:r>
        <w:rPr>
          <w:b/>
        </w:rPr>
        <w:t xml:space="preserve">Đáp án đúng: B. </w:t>
      </w:r>
    </w:p>
    <w:p w14:paraId="51C08996"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626B1FB3" w14:textId="77777777" w:rsidR="00415E78" w:rsidRDefault="00000000">
      <w:pPr>
        <w:pStyle w:val="Heading2"/>
      </w:pPr>
      <w:r>
        <w:t>Câu 1849 [Rất nâng cao] - Cluster và MPP</w:t>
      </w:r>
    </w:p>
    <w:p w14:paraId="42AC0F90" w14:textId="77777777" w:rsidR="00415E78" w:rsidRDefault="00000000">
      <w:r>
        <w:t>Khẳng định nào sau đây đúng nhất về Node?</w:t>
      </w:r>
    </w:p>
    <w:p w14:paraId="5DDDD29D" w14:textId="77777777" w:rsidR="00415E78" w:rsidRDefault="00000000">
      <w:r>
        <w:t>A. Node - Nút xử lý</w:t>
      </w:r>
    </w:p>
    <w:p w14:paraId="21E5BFEE" w14:textId="77777777" w:rsidR="00415E78" w:rsidRDefault="00000000">
      <w:r>
        <w:t>B. Không có ứng dụng thực tế</w:t>
      </w:r>
    </w:p>
    <w:p w14:paraId="0600E0B6" w14:textId="77777777" w:rsidR="00415E78" w:rsidRDefault="00000000">
      <w:r>
        <w:t>C. Không có bộ nhớ</w:t>
      </w:r>
    </w:p>
    <w:p w14:paraId="6AB95206" w14:textId="77777777" w:rsidR="00415E78" w:rsidRDefault="00000000">
      <w:r>
        <w:t>D. Kiến trúc chỉ xử lý tuần tự</w:t>
      </w:r>
    </w:p>
    <w:p w14:paraId="628C9AF3" w14:textId="77777777" w:rsidR="00415E78" w:rsidRDefault="00000000">
      <w:r>
        <w:rPr>
          <w:b/>
        </w:rPr>
        <w:t xml:space="preserve">Đáp án đúng: A. </w:t>
      </w:r>
    </w:p>
    <w:p w14:paraId="47215643"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64F71716" w14:textId="77777777" w:rsidR="00415E78" w:rsidRDefault="00000000">
      <w:pPr>
        <w:pStyle w:val="Heading2"/>
      </w:pPr>
      <w:r>
        <w:t>Câu 1850 [Cơ bản] - Cluster và MPP</w:t>
      </w:r>
    </w:p>
    <w:p w14:paraId="763DA385" w14:textId="77777777" w:rsidR="00415E78" w:rsidRDefault="00000000">
      <w:r>
        <w:t>Nhược điểm chính của High-speed Interconnect là gì?</w:t>
      </w:r>
    </w:p>
    <w:p w14:paraId="35B7212D" w14:textId="77777777" w:rsidR="00415E78" w:rsidRDefault="00000000">
      <w:r>
        <w:t>A. Không hỗ trợ đa luồng</w:t>
      </w:r>
    </w:p>
    <w:p w14:paraId="4D807890" w14:textId="77777777" w:rsidR="00415E78" w:rsidRDefault="00000000">
      <w:r>
        <w:t>B. Không hỗ trợ xử lý song song</w:t>
      </w:r>
    </w:p>
    <w:p w14:paraId="549E1583" w14:textId="77777777" w:rsidR="00415E78" w:rsidRDefault="00000000">
      <w:r>
        <w:t>C. High-speed Interconnect - Kết nối tốc độ cao</w:t>
      </w:r>
    </w:p>
    <w:p w14:paraId="4FAC1D54" w14:textId="77777777" w:rsidR="00415E78" w:rsidRDefault="00000000">
      <w:r>
        <w:t>D. Không sử dụng cache</w:t>
      </w:r>
    </w:p>
    <w:p w14:paraId="18EDF815" w14:textId="77777777" w:rsidR="00415E78" w:rsidRDefault="00000000">
      <w:r>
        <w:rPr>
          <w:b/>
        </w:rPr>
        <w:t xml:space="preserve">Đáp án đúng: C. </w:t>
      </w:r>
    </w:p>
    <w:p w14:paraId="7C530BED"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18FD7C2F" w14:textId="77777777" w:rsidR="00415E78" w:rsidRDefault="00000000">
      <w:r>
        <w:br w:type="page"/>
      </w:r>
    </w:p>
    <w:p w14:paraId="4F91DEEE" w14:textId="77777777" w:rsidR="00415E78" w:rsidRDefault="00000000">
      <w:pPr>
        <w:pStyle w:val="Heading2"/>
      </w:pPr>
      <w:r>
        <w:t>Câu 1851 [Nâng cao] - Bộ xử lý đa lõi</w:t>
      </w:r>
    </w:p>
    <w:p w14:paraId="2A2231B8" w14:textId="77777777" w:rsidR="00415E78" w:rsidRDefault="00000000">
      <w:r>
        <w:t>Khẳng định nào sau đây đúng nhất về L2 Cache?</w:t>
      </w:r>
    </w:p>
    <w:p w14:paraId="7CDA30D6" w14:textId="77777777" w:rsidR="00415E78" w:rsidRDefault="00000000">
      <w:r>
        <w:t>A. L2 Cache - Cache mức 2</w:t>
      </w:r>
    </w:p>
    <w:p w14:paraId="59908F81" w14:textId="77777777" w:rsidR="00415E78" w:rsidRDefault="00000000">
      <w:r>
        <w:t>B. Kiến trúc chỉ xử lý tuần tự</w:t>
      </w:r>
    </w:p>
    <w:p w14:paraId="19DE3B2E" w14:textId="77777777" w:rsidR="00415E78" w:rsidRDefault="00000000">
      <w:r>
        <w:t>C. Không hỗ trợ đa luồng</w:t>
      </w:r>
    </w:p>
    <w:p w14:paraId="7D911C17" w14:textId="77777777" w:rsidR="00415E78" w:rsidRDefault="00000000">
      <w:r>
        <w:t>D. Không thể mở rộng hiệu năng</w:t>
      </w:r>
    </w:p>
    <w:p w14:paraId="42EF8A07" w14:textId="77777777" w:rsidR="00415E78" w:rsidRDefault="00000000">
      <w:r>
        <w:rPr>
          <w:b/>
        </w:rPr>
        <w:t xml:space="preserve">Đáp án đúng: A. </w:t>
      </w:r>
    </w:p>
    <w:p w14:paraId="7A8F0921"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5C5E27FB" w14:textId="77777777" w:rsidR="00415E78" w:rsidRDefault="00000000">
      <w:pPr>
        <w:pStyle w:val="Heading2"/>
      </w:pPr>
      <w:r>
        <w:t>Câu 1852 [Rất nâng cao] - Cluster và MPP</w:t>
      </w:r>
    </w:p>
    <w:p w14:paraId="23309EBA" w14:textId="77777777" w:rsidR="00415E78" w:rsidRDefault="00000000">
      <w:r>
        <w:t>Phát biểu nào mô tả chính xác High-speed Interconnect?</w:t>
      </w:r>
    </w:p>
    <w:p w14:paraId="1B46178B" w14:textId="77777777" w:rsidR="00415E78" w:rsidRDefault="00000000">
      <w:r>
        <w:t>A. Kiến trúc chỉ xử lý tuần tự</w:t>
      </w:r>
    </w:p>
    <w:p w14:paraId="6B01FE65" w14:textId="77777777" w:rsidR="00415E78" w:rsidRDefault="00000000">
      <w:r>
        <w:t>B. Không có bộ nhớ</w:t>
      </w:r>
    </w:p>
    <w:p w14:paraId="46894CCC" w14:textId="77777777" w:rsidR="00415E78" w:rsidRDefault="00000000">
      <w:r>
        <w:t>C. High-speed Interconnect - Kết nối tốc độ cao</w:t>
      </w:r>
    </w:p>
    <w:p w14:paraId="1C53FB5D" w14:textId="77777777" w:rsidR="00415E78" w:rsidRDefault="00000000">
      <w:r>
        <w:t>D. Không thể mở rộng hiệu năng</w:t>
      </w:r>
    </w:p>
    <w:p w14:paraId="5CDEDCAD" w14:textId="77777777" w:rsidR="00415E78" w:rsidRDefault="00000000">
      <w:r>
        <w:rPr>
          <w:b/>
        </w:rPr>
        <w:t xml:space="preserve">Đáp án đúng: C. </w:t>
      </w:r>
    </w:p>
    <w:p w14:paraId="6CC4B408"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513B9948" w14:textId="77777777" w:rsidR="00415E78" w:rsidRDefault="00000000">
      <w:pPr>
        <w:pStyle w:val="Heading2"/>
      </w:pPr>
      <w:r>
        <w:t>Câu 1853 [Nâng cao] - Cluster và MPP</w:t>
      </w:r>
    </w:p>
    <w:p w14:paraId="76743B17" w14:textId="77777777" w:rsidR="00415E78" w:rsidRDefault="00000000">
      <w:r>
        <w:t>Khẳng định nào sau đây đúng nhất về Node?</w:t>
      </w:r>
    </w:p>
    <w:p w14:paraId="640BDCB0" w14:textId="77777777" w:rsidR="00415E78" w:rsidRDefault="00000000">
      <w:r>
        <w:t>A. Không sử dụng cache</w:t>
      </w:r>
    </w:p>
    <w:p w14:paraId="361E252E" w14:textId="77777777" w:rsidR="00415E78" w:rsidRDefault="00000000">
      <w:r>
        <w:t>B. Node - Nút xử lý</w:t>
      </w:r>
    </w:p>
    <w:p w14:paraId="3D851600" w14:textId="77777777" w:rsidR="00415E78" w:rsidRDefault="00000000">
      <w:r>
        <w:t>C. Kiến trúc chỉ xử lý tuần tự</w:t>
      </w:r>
    </w:p>
    <w:p w14:paraId="35A9D1FF" w14:textId="77777777" w:rsidR="00415E78" w:rsidRDefault="00000000">
      <w:r>
        <w:t>D. Không thể mở rộng hiệu năng</w:t>
      </w:r>
    </w:p>
    <w:p w14:paraId="4EE9EEDD" w14:textId="77777777" w:rsidR="00415E78" w:rsidRDefault="00000000">
      <w:r>
        <w:rPr>
          <w:b/>
        </w:rPr>
        <w:t xml:space="preserve">Đáp án đúng: B. </w:t>
      </w:r>
    </w:p>
    <w:p w14:paraId="7F7D7C35"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0C12FAFD" w14:textId="77777777" w:rsidR="00415E78" w:rsidRDefault="00000000">
      <w:pPr>
        <w:pStyle w:val="Heading2"/>
      </w:pPr>
      <w:r>
        <w:t>Câu 1854 [Trung bình] - Kiến trúc MIMD</w:t>
      </w:r>
    </w:p>
    <w:p w14:paraId="4F336798" w14:textId="77777777" w:rsidR="00415E78" w:rsidRDefault="00000000">
      <w:r>
        <w:t>So với các mô hình khác, Distributed Memory khác biệt ở điểm nào?</w:t>
      </w:r>
    </w:p>
    <w:p w14:paraId="021A0817" w14:textId="77777777" w:rsidR="00415E78" w:rsidRDefault="00000000">
      <w:r>
        <w:t>A. Distributed Memory - Bộ nhớ phân tán</w:t>
      </w:r>
    </w:p>
    <w:p w14:paraId="3BB513FA" w14:textId="77777777" w:rsidR="00415E78" w:rsidRDefault="00000000">
      <w:r>
        <w:t>B. Không hỗ trợ xử lý song song</w:t>
      </w:r>
    </w:p>
    <w:p w14:paraId="2CCC2B73" w14:textId="77777777" w:rsidR="00415E78" w:rsidRDefault="00000000">
      <w:r>
        <w:t>C. Không có bộ nhớ</w:t>
      </w:r>
    </w:p>
    <w:p w14:paraId="2FABAC27" w14:textId="77777777" w:rsidR="00415E78" w:rsidRDefault="00000000">
      <w:r>
        <w:t>D. Không thể mở rộng hiệu năng</w:t>
      </w:r>
    </w:p>
    <w:p w14:paraId="67F811AF" w14:textId="77777777" w:rsidR="00415E78" w:rsidRDefault="00000000">
      <w:r>
        <w:rPr>
          <w:b/>
        </w:rPr>
        <w:t xml:space="preserve">Đáp án đúng: A. </w:t>
      </w:r>
    </w:p>
    <w:p w14:paraId="32CB4549" w14:textId="77777777" w:rsidR="00415E78" w:rsidRDefault="00000000">
      <w:r>
        <w:t>Giải thích chi tiết: Distributed Memory là khái niệm quan trọng trong kiến trúc song song. Trong bối cảnh kiến trúc song song hiện đại, Distributed Memory được nghiên cứu ở mức đại học nhằm tối ưu hiệu năng tính toán, khả năng mở rộng và xử lý đồng thời nhiều tác vụ.</w:t>
      </w:r>
    </w:p>
    <w:p w14:paraId="3B2DCBC6" w14:textId="77777777" w:rsidR="00415E78" w:rsidRDefault="00000000">
      <w:pPr>
        <w:pStyle w:val="Heading2"/>
      </w:pPr>
      <w:r>
        <w:t>Câu 1855 [Trung bình] - SMP và NUMA</w:t>
      </w:r>
    </w:p>
    <w:p w14:paraId="66EF44FE" w14:textId="77777777" w:rsidR="00415E78" w:rsidRDefault="00000000">
      <w:r>
        <w:t>Khẳng định nào sau đây đúng nhất về NUMA?</w:t>
      </w:r>
    </w:p>
    <w:p w14:paraId="0436AADB" w14:textId="77777777" w:rsidR="00415E78" w:rsidRDefault="00000000">
      <w:r>
        <w:t>A. Không có bộ nhớ</w:t>
      </w:r>
    </w:p>
    <w:p w14:paraId="40453A39" w14:textId="77777777" w:rsidR="00415E78" w:rsidRDefault="00000000">
      <w:r>
        <w:t>B. Không sử dụng cache</w:t>
      </w:r>
    </w:p>
    <w:p w14:paraId="3AD76C0F" w14:textId="77777777" w:rsidR="00415E78" w:rsidRDefault="00000000">
      <w:r>
        <w:t>C. NUMA - Non-Uniform Memory Access</w:t>
      </w:r>
    </w:p>
    <w:p w14:paraId="75593CA2" w14:textId="77777777" w:rsidR="00415E78" w:rsidRDefault="00000000">
      <w:r>
        <w:t>D. Không thể mở rộng hiệu năng</w:t>
      </w:r>
    </w:p>
    <w:p w14:paraId="7B781419" w14:textId="77777777" w:rsidR="00415E78" w:rsidRDefault="00000000">
      <w:r>
        <w:rPr>
          <w:b/>
        </w:rPr>
        <w:t xml:space="preserve">Đáp án đúng: C. </w:t>
      </w:r>
    </w:p>
    <w:p w14:paraId="48A81006"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727B8347" w14:textId="77777777" w:rsidR="00415E78" w:rsidRDefault="00000000">
      <w:pPr>
        <w:pStyle w:val="Heading2"/>
      </w:pPr>
      <w:r>
        <w:t>Câu 1856 [Rất nâng cao] - Bộ xử lý đa lõi</w:t>
      </w:r>
    </w:p>
    <w:p w14:paraId="0768377A" w14:textId="77777777" w:rsidR="00415E78" w:rsidRDefault="00000000">
      <w:r>
        <w:t>Ưu điểm quan trọng nhất của L3 Cache là gì?</w:t>
      </w:r>
    </w:p>
    <w:p w14:paraId="44250063" w14:textId="77777777" w:rsidR="00415E78" w:rsidRDefault="00000000">
      <w:r>
        <w:t>A. L3 Cache - Cache mức 3</w:t>
      </w:r>
    </w:p>
    <w:p w14:paraId="5A8CB13A" w14:textId="77777777" w:rsidR="00415E78" w:rsidRDefault="00000000">
      <w:r>
        <w:t>B. Không có ứng dụng thực tế</w:t>
      </w:r>
    </w:p>
    <w:p w14:paraId="6277E10C" w14:textId="77777777" w:rsidR="00415E78" w:rsidRDefault="00000000">
      <w:r>
        <w:t>C. Không hỗ trợ xử lý song song</w:t>
      </w:r>
    </w:p>
    <w:p w14:paraId="2C01878A" w14:textId="77777777" w:rsidR="00415E78" w:rsidRDefault="00000000">
      <w:r>
        <w:t>D. Chỉ tồn tại trên lý thuyết</w:t>
      </w:r>
    </w:p>
    <w:p w14:paraId="51B98E7A" w14:textId="77777777" w:rsidR="00415E78" w:rsidRDefault="00000000">
      <w:r>
        <w:rPr>
          <w:b/>
        </w:rPr>
        <w:t xml:space="preserve">Đáp án đúng: A. </w:t>
      </w:r>
    </w:p>
    <w:p w14:paraId="569BB3E3"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2E50F5F0" w14:textId="77777777" w:rsidR="00415E78" w:rsidRDefault="00000000">
      <w:pPr>
        <w:pStyle w:val="Heading2"/>
      </w:pPr>
      <w:r>
        <w:t>Câu 1857 [Trung bình] - Kiến trúc MIMD</w:t>
      </w:r>
    </w:p>
    <w:p w14:paraId="72F7D64B" w14:textId="77777777" w:rsidR="00415E78" w:rsidRDefault="00000000">
      <w:r>
        <w:t>Nhược điểm chính của Multicomputer là gì?</w:t>
      </w:r>
    </w:p>
    <w:p w14:paraId="28E500D8" w14:textId="77777777" w:rsidR="00415E78" w:rsidRDefault="00000000">
      <w:r>
        <w:t>A. Không hỗ trợ đa luồng</w:t>
      </w:r>
    </w:p>
    <w:p w14:paraId="745E3336" w14:textId="77777777" w:rsidR="00415E78" w:rsidRDefault="00000000">
      <w:r>
        <w:t>B. Multicomputer - Đa máy tính</w:t>
      </w:r>
    </w:p>
    <w:p w14:paraId="5CDF892A" w14:textId="77777777" w:rsidR="00415E78" w:rsidRDefault="00000000">
      <w:r>
        <w:t>C. Chỉ tồn tại trên lý thuyết</w:t>
      </w:r>
    </w:p>
    <w:p w14:paraId="069DF57D" w14:textId="77777777" w:rsidR="00415E78" w:rsidRDefault="00000000">
      <w:r>
        <w:t>D. Kiến trúc chỉ xử lý tuần tự</w:t>
      </w:r>
    </w:p>
    <w:p w14:paraId="74DF7F18" w14:textId="77777777" w:rsidR="00415E78" w:rsidRDefault="00000000">
      <w:r>
        <w:rPr>
          <w:b/>
        </w:rPr>
        <w:t xml:space="preserve">Đáp án đúng: B. </w:t>
      </w:r>
    </w:p>
    <w:p w14:paraId="3D1BAEE2"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6A10F4FB" w14:textId="77777777" w:rsidR="00415E78" w:rsidRDefault="00000000">
      <w:pPr>
        <w:pStyle w:val="Heading2"/>
      </w:pPr>
      <w:r>
        <w:t>Câu 1858 [Trung bình] - Kiến trúc MIMD</w:t>
      </w:r>
    </w:p>
    <w:p w14:paraId="27933C11" w14:textId="77777777" w:rsidR="00415E78" w:rsidRDefault="00000000">
      <w:r>
        <w:t>Multicomputer thường được sử dụng trong trường hợp nào?</w:t>
      </w:r>
    </w:p>
    <w:p w14:paraId="56742DD1" w14:textId="77777777" w:rsidR="00415E78" w:rsidRDefault="00000000">
      <w:r>
        <w:t>A. Không hỗ trợ xử lý song song</w:t>
      </w:r>
    </w:p>
    <w:p w14:paraId="420E9C5E" w14:textId="77777777" w:rsidR="00415E78" w:rsidRDefault="00000000">
      <w:r>
        <w:t>B. Multicomputer - Đa máy tính</w:t>
      </w:r>
    </w:p>
    <w:p w14:paraId="45919C23" w14:textId="77777777" w:rsidR="00415E78" w:rsidRDefault="00000000">
      <w:r>
        <w:t>C. Không có ứng dụng thực tế</w:t>
      </w:r>
    </w:p>
    <w:p w14:paraId="7E1FCA52" w14:textId="77777777" w:rsidR="00415E78" w:rsidRDefault="00000000">
      <w:r>
        <w:t>D. Không có bộ nhớ</w:t>
      </w:r>
    </w:p>
    <w:p w14:paraId="24A1A34D" w14:textId="77777777" w:rsidR="00415E78" w:rsidRDefault="00000000">
      <w:r>
        <w:rPr>
          <w:b/>
        </w:rPr>
        <w:t xml:space="preserve">Đáp án đúng: B. </w:t>
      </w:r>
    </w:p>
    <w:p w14:paraId="68029005"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455C01DB" w14:textId="77777777" w:rsidR="00415E78" w:rsidRDefault="00000000">
      <w:pPr>
        <w:pStyle w:val="Heading2"/>
      </w:pPr>
      <w:r>
        <w:t>Câu 1859 [Cơ bản] - Phân loại Flynn</w:t>
      </w:r>
    </w:p>
    <w:p w14:paraId="75C019EE" w14:textId="77777777" w:rsidR="00415E78" w:rsidRDefault="00000000">
      <w:r>
        <w:t>Nhược điểm chính của SIMD là gì?</w:t>
      </w:r>
    </w:p>
    <w:p w14:paraId="65AFA476" w14:textId="77777777" w:rsidR="00415E78" w:rsidRDefault="00000000">
      <w:r>
        <w:t>A. Không có bộ nhớ</w:t>
      </w:r>
    </w:p>
    <w:p w14:paraId="1E453D61" w14:textId="77777777" w:rsidR="00415E78" w:rsidRDefault="00000000">
      <w:r>
        <w:t>B. Không có ứng dụng thực tế</w:t>
      </w:r>
    </w:p>
    <w:p w14:paraId="6150650A" w14:textId="77777777" w:rsidR="00415E78" w:rsidRDefault="00000000">
      <w:r>
        <w:t>C. Kiến trúc chỉ xử lý tuần tự</w:t>
      </w:r>
    </w:p>
    <w:p w14:paraId="64411050" w14:textId="77777777" w:rsidR="00415E78" w:rsidRDefault="00000000">
      <w:r>
        <w:t>D. SIMD - Single Instruction Multiple Data</w:t>
      </w:r>
    </w:p>
    <w:p w14:paraId="2F1BCB8B" w14:textId="77777777" w:rsidR="00415E78" w:rsidRDefault="00000000">
      <w:r>
        <w:rPr>
          <w:b/>
        </w:rPr>
        <w:t xml:space="preserve">Đáp án đúng: D. </w:t>
      </w:r>
    </w:p>
    <w:p w14:paraId="585C5E59"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6A9C67C7" w14:textId="77777777" w:rsidR="00415E78" w:rsidRDefault="00000000">
      <w:pPr>
        <w:pStyle w:val="Heading2"/>
      </w:pPr>
      <w:r>
        <w:t>Câu 1860 [Cơ bản] - Phân loại Flynn</w:t>
      </w:r>
    </w:p>
    <w:p w14:paraId="0D462945" w14:textId="77777777" w:rsidR="00415E78" w:rsidRDefault="00000000">
      <w:r>
        <w:t>Nhược điểm chính của MISD là gì?</w:t>
      </w:r>
    </w:p>
    <w:p w14:paraId="57A9E5BA" w14:textId="77777777" w:rsidR="00415E78" w:rsidRDefault="00000000">
      <w:r>
        <w:t>A. Không sử dụng cache</w:t>
      </w:r>
    </w:p>
    <w:p w14:paraId="2BDEEA1C" w14:textId="77777777" w:rsidR="00415E78" w:rsidRDefault="00000000">
      <w:r>
        <w:t>B. MISD - Multiple Instruction Single Data</w:t>
      </w:r>
    </w:p>
    <w:p w14:paraId="21C81056" w14:textId="77777777" w:rsidR="00415E78" w:rsidRDefault="00000000">
      <w:r>
        <w:t>C. Không có bộ nhớ</w:t>
      </w:r>
    </w:p>
    <w:p w14:paraId="132776C1" w14:textId="77777777" w:rsidR="00415E78" w:rsidRDefault="00000000">
      <w:r>
        <w:t>D. Không có ứng dụng thực tế</w:t>
      </w:r>
    </w:p>
    <w:p w14:paraId="6C0396D6" w14:textId="77777777" w:rsidR="00415E78" w:rsidRDefault="00000000">
      <w:r>
        <w:rPr>
          <w:b/>
        </w:rPr>
        <w:t xml:space="preserve">Đáp án đúng: B. </w:t>
      </w:r>
    </w:p>
    <w:p w14:paraId="60BE8FF1"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09A508AA" w14:textId="77777777" w:rsidR="00415E78" w:rsidRDefault="00000000">
      <w:pPr>
        <w:pStyle w:val="Heading2"/>
      </w:pPr>
      <w:r>
        <w:t>Câu 1861 [Cơ bản] - Phân loại Flynn</w:t>
      </w:r>
    </w:p>
    <w:p w14:paraId="1B4A1BC1" w14:textId="77777777" w:rsidR="00415E78" w:rsidRDefault="00000000">
      <w:r>
        <w:t>Khẳng định nào sau đây đúng nhất về MISD?</w:t>
      </w:r>
    </w:p>
    <w:p w14:paraId="05178539" w14:textId="77777777" w:rsidR="00415E78" w:rsidRDefault="00000000">
      <w:r>
        <w:t>A. Không có bộ nhớ</w:t>
      </w:r>
    </w:p>
    <w:p w14:paraId="725E8178" w14:textId="77777777" w:rsidR="00415E78" w:rsidRDefault="00000000">
      <w:r>
        <w:t>B. MISD - Multiple Instruction Single Data</w:t>
      </w:r>
    </w:p>
    <w:p w14:paraId="2E99C76A" w14:textId="77777777" w:rsidR="00415E78" w:rsidRDefault="00000000">
      <w:r>
        <w:t>C. Chỉ tồn tại trên lý thuyết</w:t>
      </w:r>
    </w:p>
    <w:p w14:paraId="5C83F9DC" w14:textId="77777777" w:rsidR="00415E78" w:rsidRDefault="00000000">
      <w:r>
        <w:t>D. Không thể mở rộng hiệu năng</w:t>
      </w:r>
    </w:p>
    <w:p w14:paraId="4E154A48" w14:textId="77777777" w:rsidR="00415E78" w:rsidRDefault="00000000">
      <w:r>
        <w:rPr>
          <w:b/>
        </w:rPr>
        <w:t xml:space="preserve">Đáp án đúng: B. </w:t>
      </w:r>
    </w:p>
    <w:p w14:paraId="21CF926F"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333183D7" w14:textId="77777777" w:rsidR="00415E78" w:rsidRDefault="00000000">
      <w:pPr>
        <w:pStyle w:val="Heading2"/>
      </w:pPr>
      <w:r>
        <w:t>Câu 1862 [Nâng cao] - Bộ xử lý đa lõi</w:t>
      </w:r>
    </w:p>
    <w:p w14:paraId="0D9BAEF1" w14:textId="77777777" w:rsidR="00415E78" w:rsidRDefault="00000000">
      <w:r>
        <w:t>Phát biểu nào mô tả chính xác L1 Cache?</w:t>
      </w:r>
    </w:p>
    <w:p w14:paraId="2893133E" w14:textId="77777777" w:rsidR="00415E78" w:rsidRDefault="00000000">
      <w:r>
        <w:t>A. L1 Cache - Cache mức 1</w:t>
      </w:r>
    </w:p>
    <w:p w14:paraId="2D55F423" w14:textId="77777777" w:rsidR="00415E78" w:rsidRDefault="00000000">
      <w:r>
        <w:t>B. Không hỗ trợ xử lý song song</w:t>
      </w:r>
    </w:p>
    <w:p w14:paraId="5583A88C" w14:textId="77777777" w:rsidR="00415E78" w:rsidRDefault="00000000">
      <w:r>
        <w:t>C. Chỉ tồn tại trên lý thuyết</w:t>
      </w:r>
    </w:p>
    <w:p w14:paraId="36E5E7CA" w14:textId="77777777" w:rsidR="00415E78" w:rsidRDefault="00000000">
      <w:r>
        <w:t>D. Không hỗ trợ đa luồng</w:t>
      </w:r>
    </w:p>
    <w:p w14:paraId="2CF9FD8F" w14:textId="77777777" w:rsidR="00415E78" w:rsidRDefault="00000000">
      <w:r>
        <w:rPr>
          <w:b/>
        </w:rPr>
        <w:t xml:space="preserve">Đáp án đúng: A. </w:t>
      </w:r>
    </w:p>
    <w:p w14:paraId="0D81343D"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30BDC11B" w14:textId="77777777" w:rsidR="00415E78" w:rsidRDefault="00000000">
      <w:pPr>
        <w:pStyle w:val="Heading2"/>
      </w:pPr>
      <w:r>
        <w:t>Câu 1863 [Trung bình] - Phân loại Flynn</w:t>
      </w:r>
    </w:p>
    <w:p w14:paraId="7AA60471" w14:textId="77777777" w:rsidR="00415E78" w:rsidRDefault="00000000">
      <w:r>
        <w:t>Trong kiến trúc máy tính song song, MIMD có đặc điểm nào nổi bật?</w:t>
      </w:r>
    </w:p>
    <w:p w14:paraId="4E0568DF" w14:textId="77777777" w:rsidR="00415E78" w:rsidRDefault="00000000">
      <w:r>
        <w:t>A. MIMD - Multiple Instruction Multiple Data</w:t>
      </w:r>
    </w:p>
    <w:p w14:paraId="40951CBC" w14:textId="77777777" w:rsidR="00415E78" w:rsidRDefault="00000000">
      <w:r>
        <w:t>B. Không hỗ trợ xử lý song song</w:t>
      </w:r>
    </w:p>
    <w:p w14:paraId="337C3D73" w14:textId="77777777" w:rsidR="00415E78" w:rsidRDefault="00000000">
      <w:r>
        <w:t>C. Không hỗ trợ đa luồng</w:t>
      </w:r>
    </w:p>
    <w:p w14:paraId="404E46DC" w14:textId="77777777" w:rsidR="00415E78" w:rsidRDefault="00000000">
      <w:r>
        <w:t>D. Không có ứng dụng thực tế</w:t>
      </w:r>
    </w:p>
    <w:p w14:paraId="160136D9" w14:textId="77777777" w:rsidR="00415E78" w:rsidRDefault="00000000">
      <w:r>
        <w:rPr>
          <w:b/>
        </w:rPr>
        <w:t xml:space="preserve">Đáp án đúng: A. </w:t>
      </w:r>
    </w:p>
    <w:p w14:paraId="47A1DCE7"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27A45AFE" w14:textId="77777777" w:rsidR="00415E78" w:rsidRDefault="00000000">
      <w:pPr>
        <w:pStyle w:val="Heading2"/>
      </w:pPr>
      <w:r>
        <w:t>Câu 1864 [Rất nâng cao] - GPGPU</w:t>
      </w:r>
    </w:p>
    <w:p w14:paraId="67438A47" w14:textId="77777777" w:rsidR="00415E78" w:rsidRDefault="00000000">
      <w:r>
        <w:t>Nhược điểm chính của Streaming Multiprocessor là gì?</w:t>
      </w:r>
    </w:p>
    <w:p w14:paraId="251CB4FD" w14:textId="77777777" w:rsidR="00415E78" w:rsidRDefault="00000000">
      <w:r>
        <w:t>A. Kiến trúc chỉ xử lý tuần tự</w:t>
      </w:r>
    </w:p>
    <w:p w14:paraId="595816AA" w14:textId="77777777" w:rsidR="00415E78" w:rsidRDefault="00000000">
      <w:r>
        <w:t>B. Không sử dụng cache</w:t>
      </w:r>
    </w:p>
    <w:p w14:paraId="236A5FE9" w14:textId="77777777" w:rsidR="00415E78" w:rsidRDefault="00000000">
      <w:r>
        <w:t>C. Không thể mở rộng hiệu năng</w:t>
      </w:r>
    </w:p>
    <w:p w14:paraId="42EE338E" w14:textId="77777777" w:rsidR="00415E78" w:rsidRDefault="00000000">
      <w:r>
        <w:t>D. Streaming Multiprocessor - Bộ đa xử lý luồng</w:t>
      </w:r>
    </w:p>
    <w:p w14:paraId="473C941F" w14:textId="77777777" w:rsidR="00415E78" w:rsidRDefault="00000000">
      <w:r>
        <w:rPr>
          <w:b/>
        </w:rPr>
        <w:t xml:space="preserve">Đáp án đúng: D. </w:t>
      </w:r>
    </w:p>
    <w:p w14:paraId="7A0B3250"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1A962B17" w14:textId="77777777" w:rsidR="00415E78" w:rsidRDefault="00000000">
      <w:pPr>
        <w:pStyle w:val="Heading2"/>
      </w:pPr>
      <w:r>
        <w:t>Câu 1865 [Cơ bản] - Bộ xử lý đa lõi</w:t>
      </w:r>
    </w:p>
    <w:p w14:paraId="0DFFC6EF" w14:textId="77777777" w:rsidR="00415E78" w:rsidRDefault="00000000">
      <w:r>
        <w:t>Ưu điểm quan trọng nhất của L1 Cache là gì?</w:t>
      </w:r>
    </w:p>
    <w:p w14:paraId="287F6D6E" w14:textId="77777777" w:rsidR="00415E78" w:rsidRDefault="00000000">
      <w:r>
        <w:t>A. Không sử dụng cache</w:t>
      </w:r>
    </w:p>
    <w:p w14:paraId="3B95EE0D" w14:textId="77777777" w:rsidR="00415E78" w:rsidRDefault="00000000">
      <w:r>
        <w:t>B. L1 Cache - Cache mức 1</w:t>
      </w:r>
    </w:p>
    <w:p w14:paraId="01DA4171" w14:textId="77777777" w:rsidR="00415E78" w:rsidRDefault="00000000">
      <w:r>
        <w:t>C. Kiến trúc chỉ xử lý tuần tự</w:t>
      </w:r>
    </w:p>
    <w:p w14:paraId="2D0D41ED" w14:textId="77777777" w:rsidR="00415E78" w:rsidRDefault="00000000">
      <w:r>
        <w:t>D. Không thể mở rộng hiệu năng</w:t>
      </w:r>
    </w:p>
    <w:p w14:paraId="70A6EB93" w14:textId="77777777" w:rsidR="00415E78" w:rsidRDefault="00000000">
      <w:r>
        <w:rPr>
          <w:b/>
        </w:rPr>
        <w:t xml:space="preserve">Đáp án đúng: B. </w:t>
      </w:r>
    </w:p>
    <w:p w14:paraId="4EA86C60"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2E527006" w14:textId="77777777" w:rsidR="00415E78" w:rsidRDefault="00000000">
      <w:pPr>
        <w:pStyle w:val="Heading2"/>
      </w:pPr>
      <w:r>
        <w:t>Câu 1866 [Trung bình] - GPGPU</w:t>
      </w:r>
    </w:p>
    <w:p w14:paraId="2BA06528" w14:textId="77777777" w:rsidR="00415E78" w:rsidRDefault="00000000">
      <w:r>
        <w:t>Trong kiến trúc máy tính song song, CUDA Core có đặc điểm nào nổi bật?</w:t>
      </w:r>
    </w:p>
    <w:p w14:paraId="4355743E" w14:textId="77777777" w:rsidR="00415E78" w:rsidRDefault="00000000">
      <w:r>
        <w:t>A. Không có ứng dụng thực tế</w:t>
      </w:r>
    </w:p>
    <w:p w14:paraId="405937A7" w14:textId="77777777" w:rsidR="00415E78" w:rsidRDefault="00000000">
      <w:r>
        <w:t>B. CUDA Core - Nhân CUDA</w:t>
      </w:r>
    </w:p>
    <w:p w14:paraId="39B8E64C" w14:textId="77777777" w:rsidR="00415E78" w:rsidRDefault="00000000">
      <w:r>
        <w:t>C. Không hỗ trợ xử lý song song</w:t>
      </w:r>
    </w:p>
    <w:p w14:paraId="0567C948" w14:textId="77777777" w:rsidR="00415E78" w:rsidRDefault="00000000">
      <w:r>
        <w:t>D. Không thể mở rộng hiệu năng</w:t>
      </w:r>
    </w:p>
    <w:p w14:paraId="79A17032" w14:textId="77777777" w:rsidR="00415E78" w:rsidRDefault="00000000">
      <w:r>
        <w:rPr>
          <w:b/>
        </w:rPr>
        <w:t xml:space="preserve">Đáp án đúng: B. </w:t>
      </w:r>
    </w:p>
    <w:p w14:paraId="415A3256"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3C49F6F7" w14:textId="77777777" w:rsidR="00415E78" w:rsidRDefault="00000000">
      <w:pPr>
        <w:pStyle w:val="Heading2"/>
      </w:pPr>
      <w:r>
        <w:t>Câu 1867 [Trung bình] - SMP và NUMA</w:t>
      </w:r>
    </w:p>
    <w:p w14:paraId="7C9446E1" w14:textId="77777777" w:rsidR="00415E78" w:rsidRDefault="00000000">
      <w:r>
        <w:t>Nhược điểm chính của Cache Coherence là gì?</w:t>
      </w:r>
    </w:p>
    <w:p w14:paraId="5F702E2E" w14:textId="77777777" w:rsidR="00415E78" w:rsidRDefault="00000000">
      <w:r>
        <w:t>A. Không sử dụng cache</w:t>
      </w:r>
    </w:p>
    <w:p w14:paraId="6DA89212" w14:textId="77777777" w:rsidR="00415E78" w:rsidRDefault="00000000">
      <w:r>
        <w:t>B. Chỉ tồn tại trên lý thuyết</w:t>
      </w:r>
    </w:p>
    <w:p w14:paraId="76F8A3F0" w14:textId="77777777" w:rsidR="00415E78" w:rsidRDefault="00000000">
      <w:r>
        <w:t>C. Không hỗ trợ xử lý song song</w:t>
      </w:r>
    </w:p>
    <w:p w14:paraId="3BB62181" w14:textId="77777777" w:rsidR="00415E78" w:rsidRDefault="00000000">
      <w:r>
        <w:t>D. Cache Coherence - Nhất quán cache</w:t>
      </w:r>
    </w:p>
    <w:p w14:paraId="55301A51" w14:textId="77777777" w:rsidR="00415E78" w:rsidRDefault="00000000">
      <w:r>
        <w:rPr>
          <w:b/>
        </w:rPr>
        <w:t xml:space="preserve">Đáp án đúng: D. </w:t>
      </w:r>
    </w:p>
    <w:p w14:paraId="316E8811"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7866CA91" w14:textId="77777777" w:rsidR="00415E78" w:rsidRDefault="00000000">
      <w:pPr>
        <w:pStyle w:val="Heading2"/>
      </w:pPr>
      <w:r>
        <w:t>Câu 1868 [Trung bình] - GPGPU</w:t>
      </w:r>
    </w:p>
    <w:p w14:paraId="1A760714" w14:textId="77777777" w:rsidR="00415E78" w:rsidRDefault="00000000">
      <w:r>
        <w:t>Trong kiến trúc máy tính song song, CUDA Core có đặc điểm nào nổi bật?</w:t>
      </w:r>
    </w:p>
    <w:p w14:paraId="3CFA3B0B" w14:textId="77777777" w:rsidR="00415E78" w:rsidRDefault="00000000">
      <w:r>
        <w:t>A. Kiến trúc chỉ xử lý tuần tự</w:t>
      </w:r>
    </w:p>
    <w:p w14:paraId="66B7F859" w14:textId="77777777" w:rsidR="00415E78" w:rsidRDefault="00000000">
      <w:r>
        <w:t>B. CUDA Core - Nhân CUDA</w:t>
      </w:r>
    </w:p>
    <w:p w14:paraId="3ABF68FE" w14:textId="77777777" w:rsidR="00415E78" w:rsidRDefault="00000000">
      <w:r>
        <w:t>C. Không hỗ trợ xử lý song song</w:t>
      </w:r>
    </w:p>
    <w:p w14:paraId="5C2B9903" w14:textId="77777777" w:rsidR="00415E78" w:rsidRDefault="00000000">
      <w:r>
        <w:t>D. Không hỗ trợ đa luồng</w:t>
      </w:r>
    </w:p>
    <w:p w14:paraId="0F99DF89" w14:textId="77777777" w:rsidR="00415E78" w:rsidRDefault="00000000">
      <w:r>
        <w:rPr>
          <w:b/>
        </w:rPr>
        <w:t xml:space="preserve">Đáp án đúng: B. </w:t>
      </w:r>
    </w:p>
    <w:p w14:paraId="1D213D46"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1F386A3E" w14:textId="77777777" w:rsidR="00415E78" w:rsidRDefault="00000000">
      <w:pPr>
        <w:pStyle w:val="Heading2"/>
      </w:pPr>
      <w:r>
        <w:t>Câu 1869 [Rất nâng cao] - Kiến trúc SIMD</w:t>
      </w:r>
    </w:p>
    <w:p w14:paraId="52508EC2" w14:textId="77777777" w:rsidR="00415E78" w:rsidRDefault="00000000">
      <w:r>
        <w:t>Phát biểu nào mô tả chính xác Vector Computer?</w:t>
      </w:r>
    </w:p>
    <w:p w14:paraId="77819831" w14:textId="77777777" w:rsidR="00415E78" w:rsidRDefault="00000000">
      <w:r>
        <w:t>A. Không hỗ trợ xử lý song song</w:t>
      </w:r>
    </w:p>
    <w:p w14:paraId="41B88956" w14:textId="77777777" w:rsidR="00415E78" w:rsidRDefault="00000000">
      <w:r>
        <w:t>B. Không sử dụng cache</w:t>
      </w:r>
    </w:p>
    <w:p w14:paraId="5F7973B2" w14:textId="77777777" w:rsidR="00415E78" w:rsidRDefault="00000000">
      <w:r>
        <w:t>C. Không có bộ nhớ</w:t>
      </w:r>
    </w:p>
    <w:p w14:paraId="51584A21" w14:textId="77777777" w:rsidR="00415E78" w:rsidRDefault="00000000">
      <w:r>
        <w:t>D. Vector Computer - Máy tính vector</w:t>
      </w:r>
    </w:p>
    <w:p w14:paraId="4320C55B" w14:textId="77777777" w:rsidR="00415E78" w:rsidRDefault="00000000">
      <w:r>
        <w:rPr>
          <w:b/>
        </w:rPr>
        <w:t xml:space="preserve">Đáp án đúng: D. </w:t>
      </w:r>
    </w:p>
    <w:p w14:paraId="5B400714"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425C6DFF" w14:textId="77777777" w:rsidR="00415E78" w:rsidRDefault="00000000">
      <w:pPr>
        <w:pStyle w:val="Heading2"/>
      </w:pPr>
      <w:r>
        <w:t>Câu 1870 [Trung bình] - Bộ xử lý đa lõi</w:t>
      </w:r>
    </w:p>
    <w:p w14:paraId="6EF4A068" w14:textId="77777777" w:rsidR="00415E78" w:rsidRDefault="00000000">
      <w:r>
        <w:t>Nhược điểm chính của Multicore là gì?</w:t>
      </w:r>
    </w:p>
    <w:p w14:paraId="39BAAEA4" w14:textId="77777777" w:rsidR="00415E78" w:rsidRDefault="00000000">
      <w:r>
        <w:t>A. Chỉ tồn tại trên lý thuyết</w:t>
      </w:r>
    </w:p>
    <w:p w14:paraId="49CAA2F8" w14:textId="77777777" w:rsidR="00415E78" w:rsidRDefault="00000000">
      <w:r>
        <w:t>B. Không hỗ trợ đa luồng</w:t>
      </w:r>
    </w:p>
    <w:p w14:paraId="7DDAD251" w14:textId="77777777" w:rsidR="00415E78" w:rsidRDefault="00000000">
      <w:r>
        <w:t>C. Không có ứng dụng thực tế</w:t>
      </w:r>
    </w:p>
    <w:p w14:paraId="4EC35F8A" w14:textId="77777777" w:rsidR="00415E78" w:rsidRDefault="00000000">
      <w:r>
        <w:t>D. Multicore - Đa lõi</w:t>
      </w:r>
    </w:p>
    <w:p w14:paraId="3835238D" w14:textId="77777777" w:rsidR="00415E78" w:rsidRDefault="00000000">
      <w:r>
        <w:rPr>
          <w:b/>
        </w:rPr>
        <w:t xml:space="preserve">Đáp án đúng: D. </w:t>
      </w:r>
    </w:p>
    <w:p w14:paraId="69A199B5"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7792AB83" w14:textId="77777777" w:rsidR="00415E78" w:rsidRDefault="00000000">
      <w:pPr>
        <w:pStyle w:val="Heading2"/>
      </w:pPr>
      <w:r>
        <w:t>Câu 1871 [Cơ bản] - Kiến trúc SIMD</w:t>
      </w:r>
    </w:p>
    <w:p w14:paraId="50CABCF8" w14:textId="77777777" w:rsidR="00415E78" w:rsidRDefault="00000000">
      <w:r>
        <w:t>Ưu điểm quan trọng nhất của Array Processor là gì?</w:t>
      </w:r>
    </w:p>
    <w:p w14:paraId="0CC06404" w14:textId="77777777" w:rsidR="00415E78" w:rsidRDefault="00000000">
      <w:r>
        <w:t>A. Array Processor - Bộ xử lý mảng</w:t>
      </w:r>
    </w:p>
    <w:p w14:paraId="4BC9B2D6" w14:textId="77777777" w:rsidR="00415E78" w:rsidRDefault="00000000">
      <w:r>
        <w:t>B. Không hỗ trợ xử lý song song</w:t>
      </w:r>
    </w:p>
    <w:p w14:paraId="13DE9D3A" w14:textId="77777777" w:rsidR="00415E78" w:rsidRDefault="00000000">
      <w:r>
        <w:t>C. Không có bộ nhớ</w:t>
      </w:r>
    </w:p>
    <w:p w14:paraId="5E42799C" w14:textId="77777777" w:rsidR="00415E78" w:rsidRDefault="00000000">
      <w:r>
        <w:t>D. Không sử dụng cache</w:t>
      </w:r>
    </w:p>
    <w:p w14:paraId="374030B6" w14:textId="77777777" w:rsidR="00415E78" w:rsidRDefault="00000000">
      <w:r>
        <w:rPr>
          <w:b/>
        </w:rPr>
        <w:t xml:space="preserve">Đáp án đúng: A. </w:t>
      </w:r>
    </w:p>
    <w:p w14:paraId="34998432"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00712FFC" w14:textId="77777777" w:rsidR="00415E78" w:rsidRDefault="00000000">
      <w:pPr>
        <w:pStyle w:val="Heading2"/>
      </w:pPr>
      <w:r>
        <w:t>Câu 1872 [Nâng cao] - GPGPU</w:t>
      </w:r>
    </w:p>
    <w:p w14:paraId="114A8468" w14:textId="77777777" w:rsidR="00415E78" w:rsidRDefault="00000000">
      <w:r>
        <w:t>Đâu là nhận định đúng về Streaming Multiprocessor trong thực tế?</w:t>
      </w:r>
    </w:p>
    <w:p w14:paraId="72C6438D" w14:textId="77777777" w:rsidR="00415E78" w:rsidRDefault="00000000">
      <w:r>
        <w:t>A. Không sử dụng cache</w:t>
      </w:r>
    </w:p>
    <w:p w14:paraId="3B1A5F4A" w14:textId="77777777" w:rsidR="00415E78" w:rsidRDefault="00000000">
      <w:r>
        <w:t>B. Không thể mở rộng hiệu năng</w:t>
      </w:r>
    </w:p>
    <w:p w14:paraId="7DC65AB1" w14:textId="77777777" w:rsidR="00415E78" w:rsidRDefault="00000000">
      <w:r>
        <w:t>C. Không hỗ trợ xử lý song song</w:t>
      </w:r>
    </w:p>
    <w:p w14:paraId="3D923D13" w14:textId="77777777" w:rsidR="00415E78" w:rsidRDefault="00000000">
      <w:r>
        <w:t>D. Streaming Multiprocessor - Bộ đa xử lý luồng</w:t>
      </w:r>
    </w:p>
    <w:p w14:paraId="2E3DD6A6" w14:textId="77777777" w:rsidR="00415E78" w:rsidRDefault="00000000">
      <w:r>
        <w:rPr>
          <w:b/>
        </w:rPr>
        <w:t xml:space="preserve">Đáp án đúng: D. </w:t>
      </w:r>
    </w:p>
    <w:p w14:paraId="1560627E"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2DAF3A7D" w14:textId="77777777" w:rsidR="00415E78" w:rsidRDefault="00000000">
      <w:pPr>
        <w:pStyle w:val="Heading2"/>
      </w:pPr>
      <w:r>
        <w:t>Câu 1873 [Nâng cao] - GPGPU</w:t>
      </w:r>
    </w:p>
    <w:p w14:paraId="3663A886" w14:textId="77777777" w:rsidR="00415E78" w:rsidRDefault="00000000">
      <w:r>
        <w:t>Đâu là nhận định đúng về CUDA Core trong thực tế?</w:t>
      </w:r>
    </w:p>
    <w:p w14:paraId="2844F1BA" w14:textId="77777777" w:rsidR="00415E78" w:rsidRDefault="00000000">
      <w:r>
        <w:t>A. Chỉ tồn tại trên lý thuyết</w:t>
      </w:r>
    </w:p>
    <w:p w14:paraId="77FA2643" w14:textId="77777777" w:rsidR="00415E78" w:rsidRDefault="00000000">
      <w:r>
        <w:t>B. Không có ứng dụng thực tế</w:t>
      </w:r>
    </w:p>
    <w:p w14:paraId="529AD34C" w14:textId="77777777" w:rsidR="00415E78" w:rsidRDefault="00000000">
      <w:r>
        <w:t>C. CUDA Core - Nhân CUDA</w:t>
      </w:r>
    </w:p>
    <w:p w14:paraId="18A8E74C" w14:textId="77777777" w:rsidR="00415E78" w:rsidRDefault="00000000">
      <w:r>
        <w:t>D. Không hỗ trợ xử lý song song</w:t>
      </w:r>
    </w:p>
    <w:p w14:paraId="22BE1C89" w14:textId="77777777" w:rsidR="00415E78" w:rsidRDefault="00000000">
      <w:r>
        <w:rPr>
          <w:b/>
        </w:rPr>
        <w:t xml:space="preserve">Đáp án đúng: C. </w:t>
      </w:r>
    </w:p>
    <w:p w14:paraId="72598A02"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7010718C" w14:textId="77777777" w:rsidR="00415E78" w:rsidRDefault="00000000">
      <w:pPr>
        <w:pStyle w:val="Heading2"/>
      </w:pPr>
      <w:r>
        <w:t>Câu 1874 [Rất nâng cao] - GPGPU</w:t>
      </w:r>
    </w:p>
    <w:p w14:paraId="41E10DC2" w14:textId="77777777" w:rsidR="00415E78" w:rsidRDefault="00000000">
      <w:r>
        <w:t>Phát biểu nào mô tả chính xác Host CPU?</w:t>
      </w:r>
    </w:p>
    <w:p w14:paraId="71D995BA" w14:textId="77777777" w:rsidR="00415E78" w:rsidRDefault="00000000">
      <w:r>
        <w:t>A. Chỉ tồn tại trên lý thuyết</w:t>
      </w:r>
    </w:p>
    <w:p w14:paraId="435200FF" w14:textId="77777777" w:rsidR="00415E78" w:rsidRDefault="00000000">
      <w:r>
        <w:t>B. Không thể mở rộng hiệu năng</w:t>
      </w:r>
    </w:p>
    <w:p w14:paraId="3BFD1D5D" w14:textId="77777777" w:rsidR="00415E78" w:rsidRDefault="00000000">
      <w:r>
        <w:t>C. Không sử dụng cache</w:t>
      </w:r>
    </w:p>
    <w:p w14:paraId="785C53BF" w14:textId="77777777" w:rsidR="00415E78" w:rsidRDefault="00000000">
      <w:r>
        <w:t>D. Host CPU - CPU chủ</w:t>
      </w:r>
    </w:p>
    <w:p w14:paraId="0905B3DC" w14:textId="77777777" w:rsidR="00415E78" w:rsidRDefault="00000000">
      <w:r>
        <w:rPr>
          <w:b/>
        </w:rPr>
        <w:t xml:space="preserve">Đáp án đúng: D. </w:t>
      </w:r>
    </w:p>
    <w:p w14:paraId="3AD1C0EF"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1BE36BA4" w14:textId="77777777" w:rsidR="00415E78" w:rsidRDefault="00000000">
      <w:pPr>
        <w:pStyle w:val="Heading2"/>
      </w:pPr>
      <w:r>
        <w:t>Câu 1875 [Rất nâng cao] - Kiến trúc SIMD</w:t>
      </w:r>
    </w:p>
    <w:p w14:paraId="7EA52BBF" w14:textId="77777777" w:rsidR="00415E78" w:rsidRDefault="00000000">
      <w:r>
        <w:t>Phát biểu nào mô tả chính xác PU?</w:t>
      </w:r>
    </w:p>
    <w:p w14:paraId="218C2EEE" w14:textId="77777777" w:rsidR="00415E78" w:rsidRDefault="00000000">
      <w:r>
        <w:t>A. Không hỗ trợ đa luồng</w:t>
      </w:r>
    </w:p>
    <w:p w14:paraId="19F133B5" w14:textId="77777777" w:rsidR="00415E78" w:rsidRDefault="00000000">
      <w:r>
        <w:t>B. PU - Processing Unit</w:t>
      </w:r>
    </w:p>
    <w:p w14:paraId="55597906" w14:textId="77777777" w:rsidR="00415E78" w:rsidRDefault="00000000">
      <w:r>
        <w:t>C. Kiến trúc chỉ xử lý tuần tự</w:t>
      </w:r>
    </w:p>
    <w:p w14:paraId="6484C5F3" w14:textId="77777777" w:rsidR="00415E78" w:rsidRDefault="00000000">
      <w:r>
        <w:t>D. Chỉ tồn tại trên lý thuyết</w:t>
      </w:r>
    </w:p>
    <w:p w14:paraId="54AAF542" w14:textId="77777777" w:rsidR="00415E78" w:rsidRDefault="00000000">
      <w:r>
        <w:rPr>
          <w:b/>
        </w:rPr>
        <w:t xml:space="preserve">Đáp án đúng: B. </w:t>
      </w:r>
    </w:p>
    <w:p w14:paraId="3D8FDA17"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52AE7A86" w14:textId="77777777" w:rsidR="00415E78" w:rsidRDefault="00000000">
      <w:pPr>
        <w:pStyle w:val="Heading2"/>
      </w:pPr>
      <w:r>
        <w:t>Câu 1876 [Cơ bản] - Bộ xử lý đa lõi</w:t>
      </w:r>
    </w:p>
    <w:p w14:paraId="0A9F3C2D" w14:textId="77777777" w:rsidR="00415E78" w:rsidRDefault="00000000">
      <w:r>
        <w:t>So với các mô hình khác, L3 Cache khác biệt ở điểm nào?</w:t>
      </w:r>
    </w:p>
    <w:p w14:paraId="19D4477E" w14:textId="77777777" w:rsidR="00415E78" w:rsidRDefault="00000000">
      <w:r>
        <w:t>A. Không có ứng dụng thực tế</w:t>
      </w:r>
    </w:p>
    <w:p w14:paraId="7FC768A3" w14:textId="77777777" w:rsidR="00415E78" w:rsidRDefault="00000000">
      <w:r>
        <w:t>B. L3 Cache - Cache mức 3</w:t>
      </w:r>
    </w:p>
    <w:p w14:paraId="20063A71" w14:textId="77777777" w:rsidR="00415E78" w:rsidRDefault="00000000">
      <w:r>
        <w:t>C. Không thể mở rộng hiệu năng</w:t>
      </w:r>
    </w:p>
    <w:p w14:paraId="29FCB308" w14:textId="77777777" w:rsidR="00415E78" w:rsidRDefault="00000000">
      <w:r>
        <w:t>D. Kiến trúc chỉ xử lý tuần tự</w:t>
      </w:r>
    </w:p>
    <w:p w14:paraId="5E6CF34D" w14:textId="77777777" w:rsidR="00415E78" w:rsidRDefault="00000000">
      <w:r>
        <w:rPr>
          <w:b/>
        </w:rPr>
        <w:t xml:space="preserve">Đáp án đúng: B. </w:t>
      </w:r>
    </w:p>
    <w:p w14:paraId="14BEB00F"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7274F62E" w14:textId="77777777" w:rsidR="00415E78" w:rsidRDefault="00000000">
      <w:pPr>
        <w:pStyle w:val="Heading2"/>
      </w:pPr>
      <w:r>
        <w:t>Câu 1877 [Rất nâng cao] - SMP và NUMA</w:t>
      </w:r>
    </w:p>
    <w:p w14:paraId="0C152E89" w14:textId="77777777" w:rsidR="00415E78" w:rsidRDefault="00000000">
      <w:r>
        <w:t>Cache Coherence thường được sử dụng trong trường hợp nào?</w:t>
      </w:r>
    </w:p>
    <w:p w14:paraId="23A6FFEF" w14:textId="77777777" w:rsidR="00415E78" w:rsidRDefault="00000000">
      <w:r>
        <w:t>A. Cache Coherence - Nhất quán cache</w:t>
      </w:r>
    </w:p>
    <w:p w14:paraId="58B53636" w14:textId="77777777" w:rsidR="00415E78" w:rsidRDefault="00000000">
      <w:r>
        <w:t>B. Kiến trúc chỉ xử lý tuần tự</w:t>
      </w:r>
    </w:p>
    <w:p w14:paraId="3AED8CE9" w14:textId="77777777" w:rsidR="00415E78" w:rsidRDefault="00000000">
      <w:r>
        <w:t>C. Không có bộ nhớ</w:t>
      </w:r>
    </w:p>
    <w:p w14:paraId="46439193" w14:textId="77777777" w:rsidR="00415E78" w:rsidRDefault="00000000">
      <w:r>
        <w:t>D. Không có ứng dụng thực tế</w:t>
      </w:r>
    </w:p>
    <w:p w14:paraId="29348075" w14:textId="77777777" w:rsidR="00415E78" w:rsidRDefault="00000000">
      <w:r>
        <w:rPr>
          <w:b/>
        </w:rPr>
        <w:t xml:space="preserve">Đáp án đúng: A. </w:t>
      </w:r>
    </w:p>
    <w:p w14:paraId="5E30C9FD"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10C1E5AD" w14:textId="77777777" w:rsidR="00415E78" w:rsidRDefault="00000000">
      <w:pPr>
        <w:pStyle w:val="Heading2"/>
      </w:pPr>
      <w:r>
        <w:t>Câu 1878 [Nâng cao] - GPGPU</w:t>
      </w:r>
    </w:p>
    <w:p w14:paraId="7994CD80" w14:textId="77777777" w:rsidR="00415E78" w:rsidRDefault="00000000">
      <w:r>
        <w:t>So với các mô hình khác, Host CPU khác biệt ở điểm nào?</w:t>
      </w:r>
    </w:p>
    <w:p w14:paraId="5C9C956B" w14:textId="77777777" w:rsidR="00415E78" w:rsidRDefault="00000000">
      <w:r>
        <w:t>A. Host CPU - CPU chủ</w:t>
      </w:r>
    </w:p>
    <w:p w14:paraId="7E1D15B0" w14:textId="77777777" w:rsidR="00415E78" w:rsidRDefault="00000000">
      <w:r>
        <w:t>B. Không hỗ trợ đa luồng</w:t>
      </w:r>
    </w:p>
    <w:p w14:paraId="3CD60FC0" w14:textId="77777777" w:rsidR="00415E78" w:rsidRDefault="00000000">
      <w:r>
        <w:t>C. Không sử dụng cache</w:t>
      </w:r>
    </w:p>
    <w:p w14:paraId="7B271AAE" w14:textId="77777777" w:rsidR="00415E78" w:rsidRDefault="00000000">
      <w:r>
        <w:t>D. Không thể mở rộng hiệu năng</w:t>
      </w:r>
    </w:p>
    <w:p w14:paraId="26376E90" w14:textId="77777777" w:rsidR="00415E78" w:rsidRDefault="00000000">
      <w:r>
        <w:rPr>
          <w:b/>
        </w:rPr>
        <w:t xml:space="preserve">Đáp án đúng: A. </w:t>
      </w:r>
    </w:p>
    <w:p w14:paraId="37994CC6"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0F232631" w14:textId="77777777" w:rsidR="00415E78" w:rsidRDefault="00000000">
      <w:pPr>
        <w:pStyle w:val="Heading2"/>
      </w:pPr>
      <w:r>
        <w:t>Câu 1879 [Cơ bản] - Bộ xử lý đa lõi</w:t>
      </w:r>
    </w:p>
    <w:p w14:paraId="527CEC9B" w14:textId="77777777" w:rsidR="00415E78" w:rsidRDefault="00000000">
      <w:r>
        <w:t>Trong kiến trúc máy tính song song, L3 Cache có đặc điểm nào nổi bật?</w:t>
      </w:r>
    </w:p>
    <w:p w14:paraId="1D8DE91A" w14:textId="77777777" w:rsidR="00415E78" w:rsidRDefault="00000000">
      <w:r>
        <w:t>A. Không có bộ nhớ</w:t>
      </w:r>
    </w:p>
    <w:p w14:paraId="68344869" w14:textId="77777777" w:rsidR="00415E78" w:rsidRDefault="00000000">
      <w:r>
        <w:t>B. L3 Cache - Cache mức 3</w:t>
      </w:r>
    </w:p>
    <w:p w14:paraId="38CAC64D" w14:textId="77777777" w:rsidR="00415E78" w:rsidRDefault="00000000">
      <w:r>
        <w:t>C. Không hỗ trợ xử lý song song</w:t>
      </w:r>
    </w:p>
    <w:p w14:paraId="56264FDD" w14:textId="77777777" w:rsidR="00415E78" w:rsidRDefault="00000000">
      <w:r>
        <w:t>D. Không thể mở rộng hiệu năng</w:t>
      </w:r>
    </w:p>
    <w:p w14:paraId="16D2AD9A" w14:textId="77777777" w:rsidR="00415E78" w:rsidRDefault="00000000">
      <w:r>
        <w:rPr>
          <w:b/>
        </w:rPr>
        <w:t xml:space="preserve">Đáp án đúng: B. </w:t>
      </w:r>
    </w:p>
    <w:p w14:paraId="2B5A9808"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4D872F64" w14:textId="77777777" w:rsidR="00415E78" w:rsidRDefault="00000000">
      <w:pPr>
        <w:pStyle w:val="Heading2"/>
      </w:pPr>
      <w:r>
        <w:t>Câu 1880 [Cơ bản] - Cluster và MPP</w:t>
      </w:r>
    </w:p>
    <w:p w14:paraId="5631E9EA" w14:textId="77777777" w:rsidR="00415E78" w:rsidRDefault="00000000">
      <w:r>
        <w:t>Nhược điểm chính của Node là gì?</w:t>
      </w:r>
    </w:p>
    <w:p w14:paraId="53E7A700" w14:textId="77777777" w:rsidR="00415E78" w:rsidRDefault="00000000">
      <w:r>
        <w:t>A. Không có ứng dụng thực tế</w:t>
      </w:r>
    </w:p>
    <w:p w14:paraId="78FE818A" w14:textId="77777777" w:rsidR="00415E78" w:rsidRDefault="00000000">
      <w:r>
        <w:t>B. Không có bộ nhớ</w:t>
      </w:r>
    </w:p>
    <w:p w14:paraId="56BC8377" w14:textId="77777777" w:rsidR="00415E78" w:rsidRDefault="00000000">
      <w:r>
        <w:t>C. Không hỗ trợ đa luồng</w:t>
      </w:r>
    </w:p>
    <w:p w14:paraId="190C61A5" w14:textId="77777777" w:rsidR="00415E78" w:rsidRDefault="00000000">
      <w:r>
        <w:t>D. Node - Nút xử lý</w:t>
      </w:r>
    </w:p>
    <w:p w14:paraId="0B0AC29F" w14:textId="77777777" w:rsidR="00415E78" w:rsidRDefault="00000000">
      <w:r>
        <w:rPr>
          <w:b/>
        </w:rPr>
        <w:t xml:space="preserve">Đáp án đúng: D. </w:t>
      </w:r>
    </w:p>
    <w:p w14:paraId="36D912C6"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40B1F492" w14:textId="77777777" w:rsidR="00415E78" w:rsidRDefault="00000000">
      <w:pPr>
        <w:pStyle w:val="Heading2"/>
      </w:pPr>
      <w:r>
        <w:t>Câu 1881 [Rất nâng cao] - Kiến trúc MIMD</w:t>
      </w:r>
    </w:p>
    <w:p w14:paraId="06005930" w14:textId="77777777" w:rsidR="00415E78" w:rsidRDefault="00000000">
      <w:r>
        <w:t>Đâu là nhận định đúng về Multiprocessor trong thực tế?</w:t>
      </w:r>
    </w:p>
    <w:p w14:paraId="566A393D" w14:textId="77777777" w:rsidR="00415E78" w:rsidRDefault="00000000">
      <w:r>
        <w:t>A. Không hỗ trợ đa luồng</w:t>
      </w:r>
    </w:p>
    <w:p w14:paraId="4422B8D8" w14:textId="77777777" w:rsidR="00415E78" w:rsidRDefault="00000000">
      <w:r>
        <w:t>B. Không có bộ nhớ</w:t>
      </w:r>
    </w:p>
    <w:p w14:paraId="031A0E97" w14:textId="77777777" w:rsidR="00415E78" w:rsidRDefault="00000000">
      <w:r>
        <w:t>C. Kiến trúc chỉ xử lý tuần tự</w:t>
      </w:r>
    </w:p>
    <w:p w14:paraId="19AE5B59" w14:textId="77777777" w:rsidR="00415E78" w:rsidRDefault="00000000">
      <w:r>
        <w:t>D. Multiprocessor - Đa xử lý</w:t>
      </w:r>
    </w:p>
    <w:p w14:paraId="50F32A6B" w14:textId="77777777" w:rsidR="00415E78" w:rsidRDefault="00000000">
      <w:r>
        <w:rPr>
          <w:b/>
        </w:rPr>
        <w:t xml:space="preserve">Đáp án đúng: D. </w:t>
      </w:r>
    </w:p>
    <w:p w14:paraId="1BAF277C"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298A8701" w14:textId="77777777" w:rsidR="00415E78" w:rsidRDefault="00000000">
      <w:pPr>
        <w:pStyle w:val="Heading2"/>
      </w:pPr>
      <w:r>
        <w:t>Câu 1882 [Rất nâng cao] - Phân loại Flynn</w:t>
      </w:r>
    </w:p>
    <w:p w14:paraId="426A0BBA" w14:textId="77777777" w:rsidR="00415E78" w:rsidRDefault="00000000">
      <w:r>
        <w:t>Đâu là nhận định đúng về MISD trong thực tế?</w:t>
      </w:r>
    </w:p>
    <w:p w14:paraId="7950BAA7" w14:textId="77777777" w:rsidR="00415E78" w:rsidRDefault="00000000">
      <w:r>
        <w:t>A. Không thể mở rộng hiệu năng</w:t>
      </w:r>
    </w:p>
    <w:p w14:paraId="2915A1F0" w14:textId="77777777" w:rsidR="00415E78" w:rsidRDefault="00000000">
      <w:r>
        <w:t>B. Chỉ tồn tại trên lý thuyết</w:t>
      </w:r>
    </w:p>
    <w:p w14:paraId="3DF24509" w14:textId="77777777" w:rsidR="00415E78" w:rsidRDefault="00000000">
      <w:r>
        <w:t>C. MISD - Multiple Instruction Single Data</w:t>
      </w:r>
    </w:p>
    <w:p w14:paraId="124F43BD" w14:textId="77777777" w:rsidR="00415E78" w:rsidRDefault="00000000">
      <w:r>
        <w:t>D. Không hỗ trợ xử lý song song</w:t>
      </w:r>
    </w:p>
    <w:p w14:paraId="05E6587F" w14:textId="77777777" w:rsidR="00415E78" w:rsidRDefault="00000000">
      <w:r>
        <w:rPr>
          <w:b/>
        </w:rPr>
        <w:t xml:space="preserve">Đáp án đúng: C. </w:t>
      </w:r>
    </w:p>
    <w:p w14:paraId="70DDA167"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0185DF23" w14:textId="77777777" w:rsidR="00415E78" w:rsidRDefault="00000000">
      <w:pPr>
        <w:pStyle w:val="Heading2"/>
      </w:pPr>
      <w:r>
        <w:t>Câu 1883 [Trung bình] - Cluster và MPP</w:t>
      </w:r>
    </w:p>
    <w:p w14:paraId="07CDF8CA" w14:textId="77777777" w:rsidR="00415E78" w:rsidRDefault="00000000">
      <w:r>
        <w:t>Đâu là nhận định đúng về Node trong thực tế?</w:t>
      </w:r>
    </w:p>
    <w:p w14:paraId="03CE2445" w14:textId="77777777" w:rsidR="00415E78" w:rsidRDefault="00000000">
      <w:r>
        <w:t>A. Node - Nút xử lý</w:t>
      </w:r>
    </w:p>
    <w:p w14:paraId="1652239A" w14:textId="77777777" w:rsidR="00415E78" w:rsidRDefault="00000000">
      <w:r>
        <w:t>B. Không thể mở rộng hiệu năng</w:t>
      </w:r>
    </w:p>
    <w:p w14:paraId="682C9370" w14:textId="77777777" w:rsidR="00415E78" w:rsidRDefault="00000000">
      <w:r>
        <w:t>C. Không sử dụng cache</w:t>
      </w:r>
    </w:p>
    <w:p w14:paraId="112112A2" w14:textId="77777777" w:rsidR="00415E78" w:rsidRDefault="00000000">
      <w:r>
        <w:t>D. Không hỗ trợ đa luồng</w:t>
      </w:r>
    </w:p>
    <w:p w14:paraId="3CD4920A" w14:textId="77777777" w:rsidR="00415E78" w:rsidRDefault="00000000">
      <w:r>
        <w:rPr>
          <w:b/>
        </w:rPr>
        <w:t xml:space="preserve">Đáp án đúng: A. </w:t>
      </w:r>
    </w:p>
    <w:p w14:paraId="41F36485"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316428D2" w14:textId="77777777" w:rsidR="00415E78" w:rsidRDefault="00000000">
      <w:pPr>
        <w:pStyle w:val="Heading2"/>
      </w:pPr>
      <w:r>
        <w:t>Câu 1884 [Cơ bản] - Bộ xử lý đa lõi</w:t>
      </w:r>
    </w:p>
    <w:p w14:paraId="6A7EC658" w14:textId="77777777" w:rsidR="00415E78" w:rsidRDefault="00000000">
      <w:r>
        <w:t>Ưu điểm quan trọng nhất của L1 Cache là gì?</w:t>
      </w:r>
    </w:p>
    <w:p w14:paraId="1C8C17CE" w14:textId="77777777" w:rsidR="00415E78" w:rsidRDefault="00000000">
      <w:r>
        <w:t>A. Chỉ tồn tại trên lý thuyết</w:t>
      </w:r>
    </w:p>
    <w:p w14:paraId="4579FAA6" w14:textId="77777777" w:rsidR="00415E78" w:rsidRDefault="00000000">
      <w:r>
        <w:t>B. L1 Cache - Cache mức 1</w:t>
      </w:r>
    </w:p>
    <w:p w14:paraId="739190B6" w14:textId="77777777" w:rsidR="00415E78" w:rsidRDefault="00000000">
      <w:r>
        <w:t>C. Không hỗ trợ xử lý song song</w:t>
      </w:r>
    </w:p>
    <w:p w14:paraId="3269913A" w14:textId="77777777" w:rsidR="00415E78" w:rsidRDefault="00000000">
      <w:r>
        <w:t>D. Không có bộ nhớ</w:t>
      </w:r>
    </w:p>
    <w:p w14:paraId="16F52255" w14:textId="77777777" w:rsidR="00415E78" w:rsidRDefault="00000000">
      <w:r>
        <w:rPr>
          <w:b/>
        </w:rPr>
        <w:t xml:space="preserve">Đáp án đúng: B. </w:t>
      </w:r>
    </w:p>
    <w:p w14:paraId="5532DC90"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1B44574F" w14:textId="77777777" w:rsidR="00415E78" w:rsidRDefault="00000000">
      <w:pPr>
        <w:pStyle w:val="Heading2"/>
      </w:pPr>
      <w:r>
        <w:t>Câu 1885 [Cơ bản] - Kiến trúc MIMD</w:t>
      </w:r>
    </w:p>
    <w:p w14:paraId="27D620C2" w14:textId="77777777" w:rsidR="00415E78" w:rsidRDefault="00000000">
      <w:r>
        <w:t>Nhược điểm chính của Multicomputer là gì?</w:t>
      </w:r>
    </w:p>
    <w:p w14:paraId="5CB368A6" w14:textId="77777777" w:rsidR="00415E78" w:rsidRDefault="00000000">
      <w:r>
        <w:t>A. Không có ứng dụng thực tế</w:t>
      </w:r>
    </w:p>
    <w:p w14:paraId="69C28EA8" w14:textId="77777777" w:rsidR="00415E78" w:rsidRDefault="00000000">
      <w:r>
        <w:t>B. Kiến trúc chỉ xử lý tuần tự</w:t>
      </w:r>
    </w:p>
    <w:p w14:paraId="67E7A184" w14:textId="77777777" w:rsidR="00415E78" w:rsidRDefault="00000000">
      <w:r>
        <w:t>C. Multicomputer - Đa máy tính</w:t>
      </w:r>
    </w:p>
    <w:p w14:paraId="3C2C20AA" w14:textId="77777777" w:rsidR="00415E78" w:rsidRDefault="00000000">
      <w:r>
        <w:t>D. Không sử dụng cache</w:t>
      </w:r>
    </w:p>
    <w:p w14:paraId="03EE0030" w14:textId="77777777" w:rsidR="00415E78" w:rsidRDefault="00000000">
      <w:r>
        <w:rPr>
          <w:b/>
        </w:rPr>
        <w:t xml:space="preserve">Đáp án đúng: C. </w:t>
      </w:r>
    </w:p>
    <w:p w14:paraId="5C89F087"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32DD42A3" w14:textId="77777777" w:rsidR="00415E78" w:rsidRDefault="00000000">
      <w:pPr>
        <w:pStyle w:val="Heading2"/>
      </w:pPr>
      <w:r>
        <w:t>Câu 1886 [Trung bình] - Kiến trúc SIMD</w:t>
      </w:r>
    </w:p>
    <w:p w14:paraId="6D5227A7" w14:textId="77777777" w:rsidR="00415E78" w:rsidRDefault="00000000">
      <w:r>
        <w:t>So với các mô hình khác, Local Memory khác biệt ở điểm nào?</w:t>
      </w:r>
    </w:p>
    <w:p w14:paraId="03C8139A" w14:textId="77777777" w:rsidR="00415E78" w:rsidRDefault="00000000">
      <w:r>
        <w:t>A. Không sử dụng cache</w:t>
      </w:r>
    </w:p>
    <w:p w14:paraId="2DA4BE02" w14:textId="77777777" w:rsidR="00415E78" w:rsidRDefault="00000000">
      <w:r>
        <w:t>B. Chỉ tồn tại trên lý thuyết</w:t>
      </w:r>
    </w:p>
    <w:p w14:paraId="241A1C02" w14:textId="77777777" w:rsidR="00415E78" w:rsidRDefault="00000000">
      <w:r>
        <w:t>C. Không hỗ trợ đa luồng</w:t>
      </w:r>
    </w:p>
    <w:p w14:paraId="18B144EE" w14:textId="77777777" w:rsidR="00415E78" w:rsidRDefault="00000000">
      <w:r>
        <w:t>D. Local Memory - Bộ nhớ cục bộ</w:t>
      </w:r>
    </w:p>
    <w:p w14:paraId="63AE2DE2" w14:textId="77777777" w:rsidR="00415E78" w:rsidRDefault="00000000">
      <w:r>
        <w:rPr>
          <w:b/>
        </w:rPr>
        <w:t xml:space="preserve">Đáp án đúng: D. </w:t>
      </w:r>
    </w:p>
    <w:p w14:paraId="2C23259F"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5B671B87" w14:textId="77777777" w:rsidR="00415E78" w:rsidRDefault="00000000">
      <w:pPr>
        <w:pStyle w:val="Heading2"/>
      </w:pPr>
      <w:r>
        <w:t>Câu 1887 [Cơ bản] - Kiến trúc SIMD</w:t>
      </w:r>
    </w:p>
    <w:p w14:paraId="1D97F0EC" w14:textId="77777777" w:rsidR="00415E78" w:rsidRDefault="00000000">
      <w:r>
        <w:t>Ưu điểm quan trọng nhất của Array Processor là gì?</w:t>
      </w:r>
    </w:p>
    <w:p w14:paraId="69025045" w14:textId="77777777" w:rsidR="00415E78" w:rsidRDefault="00000000">
      <w:r>
        <w:t>A. Không thể mở rộng hiệu năng</w:t>
      </w:r>
    </w:p>
    <w:p w14:paraId="18CE4C4C" w14:textId="77777777" w:rsidR="00415E78" w:rsidRDefault="00000000">
      <w:r>
        <w:t>B. Array Processor - Bộ xử lý mảng</w:t>
      </w:r>
    </w:p>
    <w:p w14:paraId="3D51C24C" w14:textId="77777777" w:rsidR="00415E78" w:rsidRDefault="00000000">
      <w:r>
        <w:t>C. Không hỗ trợ đa luồng</w:t>
      </w:r>
    </w:p>
    <w:p w14:paraId="0497AA6A" w14:textId="77777777" w:rsidR="00415E78" w:rsidRDefault="00000000">
      <w:r>
        <w:t>D. Không có bộ nhớ</w:t>
      </w:r>
    </w:p>
    <w:p w14:paraId="49715EF4" w14:textId="77777777" w:rsidR="00415E78" w:rsidRDefault="00000000">
      <w:r>
        <w:rPr>
          <w:b/>
        </w:rPr>
        <w:t xml:space="preserve">Đáp án đúng: B. </w:t>
      </w:r>
    </w:p>
    <w:p w14:paraId="1D548432"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4E602590" w14:textId="77777777" w:rsidR="00415E78" w:rsidRDefault="00000000">
      <w:pPr>
        <w:pStyle w:val="Heading2"/>
      </w:pPr>
      <w:r>
        <w:t>Câu 1888 [Cơ bản] - Phân loại Flynn</w:t>
      </w:r>
    </w:p>
    <w:p w14:paraId="598DF661" w14:textId="77777777" w:rsidR="00415E78" w:rsidRDefault="00000000">
      <w:r>
        <w:t>Nhược điểm chính của SIMD là gì?</w:t>
      </w:r>
    </w:p>
    <w:p w14:paraId="3631C4C0" w14:textId="77777777" w:rsidR="00415E78" w:rsidRDefault="00000000">
      <w:r>
        <w:t>A. SIMD - Single Instruction Multiple Data</w:t>
      </w:r>
    </w:p>
    <w:p w14:paraId="2E55C79A" w14:textId="77777777" w:rsidR="00415E78" w:rsidRDefault="00000000">
      <w:r>
        <w:t>B. Không có bộ nhớ</w:t>
      </w:r>
    </w:p>
    <w:p w14:paraId="2BD72E39" w14:textId="77777777" w:rsidR="00415E78" w:rsidRDefault="00000000">
      <w:r>
        <w:t>C. Không sử dụng cache</w:t>
      </w:r>
    </w:p>
    <w:p w14:paraId="7914FAEC" w14:textId="77777777" w:rsidR="00415E78" w:rsidRDefault="00000000">
      <w:r>
        <w:t>D. Không có ứng dụng thực tế</w:t>
      </w:r>
    </w:p>
    <w:p w14:paraId="34EB351C" w14:textId="77777777" w:rsidR="00415E78" w:rsidRDefault="00000000">
      <w:r>
        <w:rPr>
          <w:b/>
        </w:rPr>
        <w:t xml:space="preserve">Đáp án đúng: A. </w:t>
      </w:r>
    </w:p>
    <w:p w14:paraId="3E6132F0"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31EBEAC5" w14:textId="77777777" w:rsidR="00415E78" w:rsidRDefault="00000000">
      <w:pPr>
        <w:pStyle w:val="Heading2"/>
      </w:pPr>
      <w:r>
        <w:t>Câu 1889 [Trung bình] - GPGPU</w:t>
      </w:r>
    </w:p>
    <w:p w14:paraId="429A4947" w14:textId="77777777" w:rsidR="00415E78" w:rsidRDefault="00000000">
      <w:r>
        <w:t>Ưu điểm quan trọng nhất của GPU là gì?</w:t>
      </w:r>
    </w:p>
    <w:p w14:paraId="33FA0E19" w14:textId="77777777" w:rsidR="00415E78" w:rsidRDefault="00000000">
      <w:r>
        <w:t>A. Không hỗ trợ đa luồng</w:t>
      </w:r>
    </w:p>
    <w:p w14:paraId="1AFB9EBD" w14:textId="77777777" w:rsidR="00415E78" w:rsidRDefault="00000000">
      <w:r>
        <w:t>B. Kiến trúc chỉ xử lý tuần tự</w:t>
      </w:r>
    </w:p>
    <w:p w14:paraId="42058157" w14:textId="77777777" w:rsidR="00415E78" w:rsidRDefault="00000000">
      <w:r>
        <w:t>C. GPU - Graphic Processing Unit</w:t>
      </w:r>
    </w:p>
    <w:p w14:paraId="683FC7C9" w14:textId="77777777" w:rsidR="00415E78" w:rsidRDefault="00000000">
      <w:r>
        <w:t>D. Không có ứng dụng thực tế</w:t>
      </w:r>
    </w:p>
    <w:p w14:paraId="71E05A69" w14:textId="77777777" w:rsidR="00415E78" w:rsidRDefault="00000000">
      <w:r>
        <w:rPr>
          <w:b/>
        </w:rPr>
        <w:t xml:space="preserve">Đáp án đúng: C. </w:t>
      </w:r>
    </w:p>
    <w:p w14:paraId="46F959AB"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66F1C1C5" w14:textId="77777777" w:rsidR="00415E78" w:rsidRDefault="00000000">
      <w:pPr>
        <w:pStyle w:val="Heading2"/>
      </w:pPr>
      <w:r>
        <w:t>Câu 1890 [Rất nâng cao] - SMP và NUMA</w:t>
      </w:r>
    </w:p>
    <w:p w14:paraId="63A39BCC" w14:textId="77777777" w:rsidR="00415E78" w:rsidRDefault="00000000">
      <w:r>
        <w:t>Trong kiến trúc máy tính song song, SMP có đặc điểm nào nổi bật?</w:t>
      </w:r>
    </w:p>
    <w:p w14:paraId="169CDD45" w14:textId="77777777" w:rsidR="00415E78" w:rsidRDefault="00000000">
      <w:r>
        <w:t>A. Không hỗ trợ xử lý song song</w:t>
      </w:r>
    </w:p>
    <w:p w14:paraId="1AE152B8" w14:textId="77777777" w:rsidR="00415E78" w:rsidRDefault="00000000">
      <w:r>
        <w:t>B. SMP - Symmetric Multiprocessors</w:t>
      </w:r>
    </w:p>
    <w:p w14:paraId="512F2E97" w14:textId="77777777" w:rsidR="00415E78" w:rsidRDefault="00000000">
      <w:r>
        <w:t>C. Không có ứng dụng thực tế</w:t>
      </w:r>
    </w:p>
    <w:p w14:paraId="1A1B3737" w14:textId="77777777" w:rsidR="00415E78" w:rsidRDefault="00000000">
      <w:r>
        <w:t>D. Không thể mở rộng hiệu năng</w:t>
      </w:r>
    </w:p>
    <w:p w14:paraId="21220316" w14:textId="77777777" w:rsidR="00415E78" w:rsidRDefault="00000000">
      <w:r>
        <w:rPr>
          <w:b/>
        </w:rPr>
        <w:t xml:space="preserve">Đáp án đúng: B. </w:t>
      </w:r>
    </w:p>
    <w:p w14:paraId="30DD2F1F"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306580B8" w14:textId="77777777" w:rsidR="00415E78" w:rsidRDefault="00000000">
      <w:pPr>
        <w:pStyle w:val="Heading2"/>
      </w:pPr>
      <w:r>
        <w:t>Câu 1891 [Cơ bản] - Kiến trúc MIMD</w:t>
      </w:r>
    </w:p>
    <w:p w14:paraId="4107DF1F" w14:textId="77777777" w:rsidR="00415E78" w:rsidRDefault="00000000">
      <w:r>
        <w:t>Phát biểu nào mô tả chính xác Multiprocessor?</w:t>
      </w:r>
    </w:p>
    <w:p w14:paraId="66077EA7" w14:textId="77777777" w:rsidR="00415E78" w:rsidRDefault="00000000">
      <w:r>
        <w:t>A. Kiến trúc chỉ xử lý tuần tự</w:t>
      </w:r>
    </w:p>
    <w:p w14:paraId="4892B711" w14:textId="77777777" w:rsidR="00415E78" w:rsidRDefault="00000000">
      <w:r>
        <w:t>B. Không sử dụng cache</w:t>
      </w:r>
    </w:p>
    <w:p w14:paraId="3F85DE51" w14:textId="77777777" w:rsidR="00415E78" w:rsidRDefault="00000000">
      <w:r>
        <w:t>C. Chỉ tồn tại trên lý thuyết</w:t>
      </w:r>
    </w:p>
    <w:p w14:paraId="0DAEACC9" w14:textId="77777777" w:rsidR="00415E78" w:rsidRDefault="00000000">
      <w:r>
        <w:t>D. Multiprocessor - Đa xử lý</w:t>
      </w:r>
    </w:p>
    <w:p w14:paraId="012748F4" w14:textId="77777777" w:rsidR="00415E78" w:rsidRDefault="00000000">
      <w:r>
        <w:rPr>
          <w:b/>
        </w:rPr>
        <w:t xml:space="preserve">Đáp án đúng: D. </w:t>
      </w:r>
    </w:p>
    <w:p w14:paraId="5B267961"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6E0B55AE" w14:textId="77777777" w:rsidR="00415E78" w:rsidRDefault="00000000">
      <w:pPr>
        <w:pStyle w:val="Heading2"/>
      </w:pPr>
      <w:r>
        <w:t>Câu 1892 [Cơ bản] - Bộ xử lý đa lõi</w:t>
      </w:r>
    </w:p>
    <w:p w14:paraId="43E2D88A" w14:textId="77777777" w:rsidR="00415E78" w:rsidRDefault="00000000">
      <w:r>
        <w:t>Phát biểu nào mô tả chính xác L2 Cache?</w:t>
      </w:r>
    </w:p>
    <w:p w14:paraId="709A085C" w14:textId="77777777" w:rsidR="00415E78" w:rsidRDefault="00000000">
      <w:r>
        <w:t>A. L2 Cache - Cache mức 2</w:t>
      </w:r>
    </w:p>
    <w:p w14:paraId="603FB6A5" w14:textId="77777777" w:rsidR="00415E78" w:rsidRDefault="00000000">
      <w:r>
        <w:t>B. Không hỗ trợ xử lý song song</w:t>
      </w:r>
    </w:p>
    <w:p w14:paraId="074EB049" w14:textId="77777777" w:rsidR="00415E78" w:rsidRDefault="00000000">
      <w:r>
        <w:t>C. Không thể mở rộng hiệu năng</w:t>
      </w:r>
    </w:p>
    <w:p w14:paraId="70CD99E9" w14:textId="77777777" w:rsidR="00415E78" w:rsidRDefault="00000000">
      <w:r>
        <w:t>D. Không hỗ trợ đa luồng</w:t>
      </w:r>
    </w:p>
    <w:p w14:paraId="1A968518" w14:textId="77777777" w:rsidR="00415E78" w:rsidRDefault="00000000">
      <w:r>
        <w:rPr>
          <w:b/>
        </w:rPr>
        <w:t xml:space="preserve">Đáp án đúng: A. </w:t>
      </w:r>
    </w:p>
    <w:p w14:paraId="1B7CB087" w14:textId="77777777" w:rsidR="00415E78" w:rsidRDefault="00000000">
      <w:r>
        <w:t>Giải thích chi tiết: L2 Cache là khái niệm quan trọng trong kiến trúc song song. Trong bối cảnh kiến trúc song song hiện đại, L2 Cache được nghiên cứu ở mức đại học nhằm tối ưu hiệu năng tính toán, khả năng mở rộng và xử lý đồng thời nhiều tác vụ.</w:t>
      </w:r>
    </w:p>
    <w:p w14:paraId="198CF779" w14:textId="77777777" w:rsidR="00415E78" w:rsidRDefault="00000000">
      <w:pPr>
        <w:pStyle w:val="Heading2"/>
      </w:pPr>
      <w:r>
        <w:t>Câu 1893 [Trung bình] - Kiến trúc MIMD</w:t>
      </w:r>
    </w:p>
    <w:p w14:paraId="4FFE9AEC" w14:textId="77777777" w:rsidR="00415E78" w:rsidRDefault="00000000">
      <w:r>
        <w:t>Trong kiến trúc máy tính song song, Shared Memory có đặc điểm nào nổi bật?</w:t>
      </w:r>
    </w:p>
    <w:p w14:paraId="758A31E3" w14:textId="77777777" w:rsidR="00415E78" w:rsidRDefault="00000000">
      <w:r>
        <w:t>A. Không thể mở rộng hiệu năng</w:t>
      </w:r>
    </w:p>
    <w:p w14:paraId="51A8CFB8" w14:textId="77777777" w:rsidR="00415E78" w:rsidRDefault="00000000">
      <w:r>
        <w:t>B. Kiến trúc chỉ xử lý tuần tự</w:t>
      </w:r>
    </w:p>
    <w:p w14:paraId="5435A23B" w14:textId="77777777" w:rsidR="00415E78" w:rsidRDefault="00000000">
      <w:r>
        <w:t>C. Không có ứng dụng thực tế</w:t>
      </w:r>
    </w:p>
    <w:p w14:paraId="289D89DA" w14:textId="77777777" w:rsidR="00415E78" w:rsidRDefault="00000000">
      <w:r>
        <w:t>D. Shared Memory - Bộ nhớ dùng chung</w:t>
      </w:r>
    </w:p>
    <w:p w14:paraId="3EBE308F" w14:textId="77777777" w:rsidR="00415E78" w:rsidRDefault="00000000">
      <w:r>
        <w:rPr>
          <w:b/>
        </w:rPr>
        <w:t xml:space="preserve">Đáp án đúng: D. </w:t>
      </w:r>
    </w:p>
    <w:p w14:paraId="2159B8EA"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0A17B01E" w14:textId="77777777" w:rsidR="00415E78" w:rsidRDefault="00000000">
      <w:pPr>
        <w:pStyle w:val="Heading2"/>
      </w:pPr>
      <w:r>
        <w:t>Câu 1894 [Cơ bản] - GPGPU</w:t>
      </w:r>
    </w:p>
    <w:p w14:paraId="49CC30D6" w14:textId="77777777" w:rsidR="00415E78" w:rsidRDefault="00000000">
      <w:r>
        <w:t>Ưu điểm quan trọng nhất của GPU là gì?</w:t>
      </w:r>
    </w:p>
    <w:p w14:paraId="397A5596" w14:textId="77777777" w:rsidR="00415E78" w:rsidRDefault="00000000">
      <w:r>
        <w:t>A. Không hỗ trợ xử lý song song</w:t>
      </w:r>
    </w:p>
    <w:p w14:paraId="25323F26" w14:textId="77777777" w:rsidR="00415E78" w:rsidRDefault="00000000">
      <w:r>
        <w:t>B. GPU - Graphic Processing Unit</w:t>
      </w:r>
    </w:p>
    <w:p w14:paraId="13AD5E9D" w14:textId="77777777" w:rsidR="00415E78" w:rsidRDefault="00000000">
      <w:r>
        <w:t>C. Không có bộ nhớ</w:t>
      </w:r>
    </w:p>
    <w:p w14:paraId="7D135D49" w14:textId="77777777" w:rsidR="00415E78" w:rsidRDefault="00000000">
      <w:r>
        <w:t>D. Không có ứng dụng thực tế</w:t>
      </w:r>
    </w:p>
    <w:p w14:paraId="6AEEB8D2" w14:textId="77777777" w:rsidR="00415E78" w:rsidRDefault="00000000">
      <w:r>
        <w:rPr>
          <w:b/>
        </w:rPr>
        <w:t xml:space="preserve">Đáp án đúng: B. </w:t>
      </w:r>
    </w:p>
    <w:p w14:paraId="63354181"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0D1EDD64" w14:textId="77777777" w:rsidR="00415E78" w:rsidRDefault="00000000">
      <w:pPr>
        <w:pStyle w:val="Heading2"/>
      </w:pPr>
      <w:r>
        <w:t>Câu 1895 [Cơ bản] - Cluster và MPP</w:t>
      </w:r>
    </w:p>
    <w:p w14:paraId="741FEB8A" w14:textId="77777777" w:rsidR="00415E78" w:rsidRDefault="00000000">
      <w:r>
        <w:t>Phát biểu nào mô tả chính xác Cluster?</w:t>
      </w:r>
    </w:p>
    <w:p w14:paraId="079BFF67" w14:textId="77777777" w:rsidR="00415E78" w:rsidRDefault="00000000">
      <w:r>
        <w:t>A. Không có bộ nhớ</w:t>
      </w:r>
    </w:p>
    <w:p w14:paraId="06A1C60C" w14:textId="77777777" w:rsidR="00415E78" w:rsidRDefault="00000000">
      <w:r>
        <w:t>B. Cluster - Cụm máy tính</w:t>
      </w:r>
    </w:p>
    <w:p w14:paraId="0737739C" w14:textId="77777777" w:rsidR="00415E78" w:rsidRDefault="00000000">
      <w:r>
        <w:t>C. Không sử dụng cache</w:t>
      </w:r>
    </w:p>
    <w:p w14:paraId="755AD274" w14:textId="77777777" w:rsidR="00415E78" w:rsidRDefault="00000000">
      <w:r>
        <w:t>D. Không hỗ trợ đa luồng</w:t>
      </w:r>
    </w:p>
    <w:p w14:paraId="3848A17B" w14:textId="77777777" w:rsidR="00415E78" w:rsidRDefault="00000000">
      <w:r>
        <w:rPr>
          <w:b/>
        </w:rPr>
        <w:t xml:space="preserve">Đáp án đúng: B. </w:t>
      </w:r>
    </w:p>
    <w:p w14:paraId="5567B08B"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05EC9B91" w14:textId="77777777" w:rsidR="00415E78" w:rsidRDefault="00000000">
      <w:pPr>
        <w:pStyle w:val="Heading2"/>
      </w:pPr>
      <w:r>
        <w:t>Câu 1896 [Trung bình] - GPGPU</w:t>
      </w:r>
    </w:p>
    <w:p w14:paraId="6118BFB3" w14:textId="77777777" w:rsidR="00415E78" w:rsidRDefault="00000000">
      <w:r>
        <w:t>Khẳng định nào sau đây đúng nhất về Host CPU?</w:t>
      </w:r>
    </w:p>
    <w:p w14:paraId="0D7F0E72" w14:textId="77777777" w:rsidR="00415E78" w:rsidRDefault="00000000">
      <w:r>
        <w:t>A. Chỉ tồn tại trên lý thuyết</w:t>
      </w:r>
    </w:p>
    <w:p w14:paraId="5E59EBC7" w14:textId="77777777" w:rsidR="00415E78" w:rsidRDefault="00000000">
      <w:r>
        <w:t>B. Không sử dụng cache</w:t>
      </w:r>
    </w:p>
    <w:p w14:paraId="3AB70C42" w14:textId="77777777" w:rsidR="00415E78" w:rsidRDefault="00000000">
      <w:r>
        <w:t>C. Host CPU - CPU chủ</w:t>
      </w:r>
    </w:p>
    <w:p w14:paraId="1B5E0716" w14:textId="77777777" w:rsidR="00415E78" w:rsidRDefault="00000000">
      <w:r>
        <w:t>D. Không thể mở rộng hiệu năng</w:t>
      </w:r>
    </w:p>
    <w:p w14:paraId="014298EF" w14:textId="77777777" w:rsidR="00415E78" w:rsidRDefault="00000000">
      <w:r>
        <w:rPr>
          <w:b/>
        </w:rPr>
        <w:t xml:space="preserve">Đáp án đúng: C. </w:t>
      </w:r>
    </w:p>
    <w:p w14:paraId="72F1B64E"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3DEBB1FE" w14:textId="77777777" w:rsidR="00415E78" w:rsidRDefault="00000000">
      <w:pPr>
        <w:pStyle w:val="Heading2"/>
      </w:pPr>
      <w:r>
        <w:t>Câu 1897 [Nâng cao] - Kiến trúc SIMD</w:t>
      </w:r>
    </w:p>
    <w:p w14:paraId="1618329F" w14:textId="77777777" w:rsidR="00415E78" w:rsidRDefault="00000000">
      <w:r>
        <w:t>So với các mô hình khác, PU khác biệt ở điểm nào?</w:t>
      </w:r>
    </w:p>
    <w:p w14:paraId="395AACF8" w14:textId="77777777" w:rsidR="00415E78" w:rsidRDefault="00000000">
      <w:r>
        <w:t>A. Không sử dụng cache</w:t>
      </w:r>
    </w:p>
    <w:p w14:paraId="66AA6A34" w14:textId="77777777" w:rsidR="00415E78" w:rsidRDefault="00000000">
      <w:r>
        <w:t>B. Không có ứng dụng thực tế</w:t>
      </w:r>
    </w:p>
    <w:p w14:paraId="32B92B00" w14:textId="77777777" w:rsidR="00415E78" w:rsidRDefault="00000000">
      <w:r>
        <w:t>C. Không có bộ nhớ</w:t>
      </w:r>
    </w:p>
    <w:p w14:paraId="04B37E3D" w14:textId="77777777" w:rsidR="00415E78" w:rsidRDefault="00000000">
      <w:r>
        <w:t>D. PU - Processing Unit</w:t>
      </w:r>
    </w:p>
    <w:p w14:paraId="74FE9877" w14:textId="77777777" w:rsidR="00415E78" w:rsidRDefault="00000000">
      <w:r>
        <w:rPr>
          <w:b/>
        </w:rPr>
        <w:t xml:space="preserve">Đáp án đúng: D. </w:t>
      </w:r>
    </w:p>
    <w:p w14:paraId="662BF0CF"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3EC21E79" w14:textId="77777777" w:rsidR="00415E78" w:rsidRDefault="00000000">
      <w:pPr>
        <w:pStyle w:val="Heading2"/>
      </w:pPr>
      <w:r>
        <w:t>Câu 1898 [Trung bình] - Kiến trúc MIMD</w:t>
      </w:r>
    </w:p>
    <w:p w14:paraId="3817E9AA" w14:textId="77777777" w:rsidR="00415E78" w:rsidRDefault="00000000">
      <w:r>
        <w:t>Trong kiến trúc máy tính song song, Shared Memory có đặc điểm nào nổi bật?</w:t>
      </w:r>
    </w:p>
    <w:p w14:paraId="086BF335" w14:textId="77777777" w:rsidR="00415E78" w:rsidRDefault="00000000">
      <w:r>
        <w:t>A. Không hỗ trợ xử lý song song</w:t>
      </w:r>
    </w:p>
    <w:p w14:paraId="305DE091" w14:textId="77777777" w:rsidR="00415E78" w:rsidRDefault="00000000">
      <w:r>
        <w:t>B. Shared Memory - Bộ nhớ dùng chung</w:t>
      </w:r>
    </w:p>
    <w:p w14:paraId="1C7CE9E1" w14:textId="77777777" w:rsidR="00415E78" w:rsidRDefault="00000000">
      <w:r>
        <w:t>C. Không có ứng dụng thực tế</w:t>
      </w:r>
    </w:p>
    <w:p w14:paraId="7F250FFC" w14:textId="77777777" w:rsidR="00415E78" w:rsidRDefault="00000000">
      <w:r>
        <w:t>D. Kiến trúc chỉ xử lý tuần tự</w:t>
      </w:r>
    </w:p>
    <w:p w14:paraId="4BE3400A" w14:textId="77777777" w:rsidR="00415E78" w:rsidRDefault="00000000">
      <w:r>
        <w:rPr>
          <w:b/>
        </w:rPr>
        <w:t xml:space="preserve">Đáp án đúng: B. </w:t>
      </w:r>
    </w:p>
    <w:p w14:paraId="681CA575"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2E0473F0" w14:textId="77777777" w:rsidR="00415E78" w:rsidRDefault="00000000">
      <w:pPr>
        <w:pStyle w:val="Heading2"/>
      </w:pPr>
      <w:r>
        <w:t>Câu 1899 [Rất nâng cao] - SMP và NUMA</w:t>
      </w:r>
    </w:p>
    <w:p w14:paraId="7BE09061" w14:textId="77777777" w:rsidR="00415E78" w:rsidRDefault="00000000">
      <w:r>
        <w:t>Trong kiến trúc máy tính song song, UMA có đặc điểm nào nổi bật?</w:t>
      </w:r>
    </w:p>
    <w:p w14:paraId="710FE367" w14:textId="77777777" w:rsidR="00415E78" w:rsidRDefault="00000000">
      <w:r>
        <w:t>A. UMA - Uniform Memory Access</w:t>
      </w:r>
    </w:p>
    <w:p w14:paraId="0993E487" w14:textId="77777777" w:rsidR="00415E78" w:rsidRDefault="00000000">
      <w:r>
        <w:t>B. Không sử dụng cache</w:t>
      </w:r>
    </w:p>
    <w:p w14:paraId="09B2B722" w14:textId="77777777" w:rsidR="00415E78" w:rsidRDefault="00000000">
      <w:r>
        <w:t>C. Không có ứng dụng thực tế</w:t>
      </w:r>
    </w:p>
    <w:p w14:paraId="28284DA6" w14:textId="77777777" w:rsidR="00415E78" w:rsidRDefault="00000000">
      <w:r>
        <w:t>D. Không hỗ trợ đa luồng</w:t>
      </w:r>
    </w:p>
    <w:p w14:paraId="2D3798EC" w14:textId="77777777" w:rsidR="00415E78" w:rsidRDefault="00000000">
      <w:r>
        <w:rPr>
          <w:b/>
        </w:rPr>
        <w:t xml:space="preserve">Đáp án đúng: A. </w:t>
      </w:r>
    </w:p>
    <w:p w14:paraId="48F25161"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1328C032" w14:textId="77777777" w:rsidR="00415E78" w:rsidRDefault="00000000">
      <w:pPr>
        <w:pStyle w:val="Heading2"/>
      </w:pPr>
      <w:r>
        <w:t>Câu 1900 [Nâng cao] - SMP và NUMA</w:t>
      </w:r>
    </w:p>
    <w:p w14:paraId="1D61FC5B" w14:textId="77777777" w:rsidR="00415E78" w:rsidRDefault="00000000">
      <w:r>
        <w:t>Phát biểu nào mô tả chính xác Cache Coherence?</w:t>
      </w:r>
    </w:p>
    <w:p w14:paraId="531AFFC1" w14:textId="77777777" w:rsidR="00415E78" w:rsidRDefault="00000000">
      <w:r>
        <w:t>A. Không thể mở rộng hiệu năng</w:t>
      </w:r>
    </w:p>
    <w:p w14:paraId="4DD28101" w14:textId="77777777" w:rsidR="00415E78" w:rsidRDefault="00000000">
      <w:r>
        <w:t>B. Chỉ tồn tại trên lý thuyết</w:t>
      </w:r>
    </w:p>
    <w:p w14:paraId="1FABE0CD" w14:textId="77777777" w:rsidR="00415E78" w:rsidRDefault="00000000">
      <w:r>
        <w:t>C. Không có bộ nhớ</w:t>
      </w:r>
    </w:p>
    <w:p w14:paraId="1FDBDF5B" w14:textId="77777777" w:rsidR="00415E78" w:rsidRDefault="00000000">
      <w:r>
        <w:t>D. Cache Coherence - Nhất quán cache</w:t>
      </w:r>
    </w:p>
    <w:p w14:paraId="51147974" w14:textId="77777777" w:rsidR="00415E78" w:rsidRDefault="00000000">
      <w:r>
        <w:rPr>
          <w:b/>
        </w:rPr>
        <w:t xml:space="preserve">Đáp án đúng: D. </w:t>
      </w:r>
    </w:p>
    <w:p w14:paraId="1984375A"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004C33DE" w14:textId="77777777" w:rsidR="00415E78" w:rsidRDefault="00000000">
      <w:r>
        <w:br w:type="page"/>
      </w:r>
    </w:p>
    <w:p w14:paraId="066E79A9" w14:textId="77777777" w:rsidR="00415E78" w:rsidRDefault="00000000">
      <w:pPr>
        <w:pStyle w:val="Heading2"/>
      </w:pPr>
      <w:r>
        <w:t>Câu 1901 [Rất nâng cao] - Bộ xử lý đa lõi</w:t>
      </w:r>
    </w:p>
    <w:p w14:paraId="573DE9BD" w14:textId="77777777" w:rsidR="00415E78" w:rsidRDefault="00000000">
      <w:r>
        <w:t>Đâu là nhận định đúng về L3 Cache trong thực tế?</w:t>
      </w:r>
    </w:p>
    <w:p w14:paraId="7D3CD959" w14:textId="77777777" w:rsidR="00415E78" w:rsidRDefault="00000000">
      <w:r>
        <w:t>A. Không hỗ trợ xử lý song song</w:t>
      </w:r>
    </w:p>
    <w:p w14:paraId="226B35A7" w14:textId="77777777" w:rsidR="00415E78" w:rsidRDefault="00000000">
      <w:r>
        <w:t>B. Không hỗ trợ đa luồng</w:t>
      </w:r>
    </w:p>
    <w:p w14:paraId="05F60723" w14:textId="77777777" w:rsidR="00415E78" w:rsidRDefault="00000000">
      <w:r>
        <w:t>C. L3 Cache - Cache mức 3</w:t>
      </w:r>
    </w:p>
    <w:p w14:paraId="4A7C776C" w14:textId="77777777" w:rsidR="00415E78" w:rsidRDefault="00000000">
      <w:r>
        <w:t>D. Không thể mở rộng hiệu năng</w:t>
      </w:r>
    </w:p>
    <w:p w14:paraId="23FE3C6F" w14:textId="77777777" w:rsidR="00415E78" w:rsidRDefault="00000000">
      <w:r>
        <w:rPr>
          <w:b/>
        </w:rPr>
        <w:t xml:space="preserve">Đáp án đúng: C. </w:t>
      </w:r>
    </w:p>
    <w:p w14:paraId="6B612BC3"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09D8D5F3" w14:textId="77777777" w:rsidR="00415E78" w:rsidRDefault="00000000">
      <w:pPr>
        <w:pStyle w:val="Heading2"/>
      </w:pPr>
      <w:r>
        <w:t>Câu 1902 [Nâng cao] - Kiến trúc MIMD</w:t>
      </w:r>
    </w:p>
    <w:p w14:paraId="5E94735D" w14:textId="77777777" w:rsidR="00415E78" w:rsidRDefault="00000000">
      <w:r>
        <w:t>So với các mô hình khác, Multiprocessor khác biệt ở điểm nào?</w:t>
      </w:r>
    </w:p>
    <w:p w14:paraId="001A9772" w14:textId="77777777" w:rsidR="00415E78" w:rsidRDefault="00000000">
      <w:r>
        <w:t>A. Kiến trúc chỉ xử lý tuần tự</w:t>
      </w:r>
    </w:p>
    <w:p w14:paraId="1730B008" w14:textId="77777777" w:rsidR="00415E78" w:rsidRDefault="00000000">
      <w:r>
        <w:t>B. Không hỗ trợ đa luồng</w:t>
      </w:r>
    </w:p>
    <w:p w14:paraId="41DDDE8D" w14:textId="77777777" w:rsidR="00415E78" w:rsidRDefault="00000000">
      <w:r>
        <w:t>C. Multiprocessor - Đa xử lý</w:t>
      </w:r>
    </w:p>
    <w:p w14:paraId="77AF9F8B" w14:textId="77777777" w:rsidR="00415E78" w:rsidRDefault="00000000">
      <w:r>
        <w:t>D. Không sử dụng cache</w:t>
      </w:r>
    </w:p>
    <w:p w14:paraId="27887F20" w14:textId="77777777" w:rsidR="00415E78" w:rsidRDefault="00000000">
      <w:r>
        <w:rPr>
          <w:b/>
        </w:rPr>
        <w:t xml:space="preserve">Đáp án đúng: C. </w:t>
      </w:r>
    </w:p>
    <w:p w14:paraId="3A81AA32"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1B6B0327" w14:textId="77777777" w:rsidR="00415E78" w:rsidRDefault="00000000">
      <w:pPr>
        <w:pStyle w:val="Heading2"/>
      </w:pPr>
      <w:r>
        <w:t>Câu 1903 [Trung bình] - Bộ xử lý đa lõi</w:t>
      </w:r>
    </w:p>
    <w:p w14:paraId="7364B17A" w14:textId="77777777" w:rsidR="00415E78" w:rsidRDefault="00000000">
      <w:r>
        <w:t>Trong kiến trúc máy tính song song, L1 Cache có đặc điểm nào nổi bật?</w:t>
      </w:r>
    </w:p>
    <w:p w14:paraId="78F98C01" w14:textId="77777777" w:rsidR="00415E78" w:rsidRDefault="00000000">
      <w:r>
        <w:t>A. Không hỗ trợ đa luồng</w:t>
      </w:r>
    </w:p>
    <w:p w14:paraId="187CF7C7" w14:textId="77777777" w:rsidR="00415E78" w:rsidRDefault="00000000">
      <w:r>
        <w:t>B. L1 Cache - Cache mức 1</w:t>
      </w:r>
    </w:p>
    <w:p w14:paraId="0D3A590D" w14:textId="77777777" w:rsidR="00415E78" w:rsidRDefault="00000000">
      <w:r>
        <w:t>C. Không có ứng dụng thực tế</w:t>
      </w:r>
    </w:p>
    <w:p w14:paraId="1276ED57" w14:textId="77777777" w:rsidR="00415E78" w:rsidRDefault="00000000">
      <w:r>
        <w:t>D. Không sử dụng cache</w:t>
      </w:r>
    </w:p>
    <w:p w14:paraId="777BDD1F" w14:textId="77777777" w:rsidR="00415E78" w:rsidRDefault="00000000">
      <w:r>
        <w:rPr>
          <w:b/>
        </w:rPr>
        <w:t xml:space="preserve">Đáp án đúng: B. </w:t>
      </w:r>
    </w:p>
    <w:p w14:paraId="65DEE924"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33A30616" w14:textId="77777777" w:rsidR="00415E78" w:rsidRDefault="00000000">
      <w:pPr>
        <w:pStyle w:val="Heading2"/>
      </w:pPr>
      <w:r>
        <w:t>Câu 1904 [Trung bình] - GPGPU</w:t>
      </w:r>
    </w:p>
    <w:p w14:paraId="102D4513" w14:textId="77777777" w:rsidR="00415E78" w:rsidRDefault="00000000">
      <w:r>
        <w:t>Khẳng định nào sau đây đúng nhất về GPU?</w:t>
      </w:r>
    </w:p>
    <w:p w14:paraId="33BF9D87" w14:textId="77777777" w:rsidR="00415E78" w:rsidRDefault="00000000">
      <w:r>
        <w:t>A. Không sử dụng cache</w:t>
      </w:r>
    </w:p>
    <w:p w14:paraId="590B23A6" w14:textId="77777777" w:rsidR="00415E78" w:rsidRDefault="00000000">
      <w:r>
        <w:t>B. Không có bộ nhớ</w:t>
      </w:r>
    </w:p>
    <w:p w14:paraId="1B638ED1" w14:textId="77777777" w:rsidR="00415E78" w:rsidRDefault="00000000">
      <w:r>
        <w:t>C. Không thể mở rộng hiệu năng</w:t>
      </w:r>
    </w:p>
    <w:p w14:paraId="556AB6E6" w14:textId="77777777" w:rsidR="00415E78" w:rsidRDefault="00000000">
      <w:r>
        <w:t>D. GPU - Graphic Processing Unit</w:t>
      </w:r>
    </w:p>
    <w:p w14:paraId="79F780A0" w14:textId="77777777" w:rsidR="00415E78" w:rsidRDefault="00000000">
      <w:r>
        <w:rPr>
          <w:b/>
        </w:rPr>
        <w:t xml:space="preserve">Đáp án đúng: D. </w:t>
      </w:r>
    </w:p>
    <w:p w14:paraId="270E699F"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6EF6B706" w14:textId="77777777" w:rsidR="00415E78" w:rsidRDefault="00000000">
      <w:pPr>
        <w:pStyle w:val="Heading2"/>
      </w:pPr>
      <w:r>
        <w:t>Câu 1905 [Cơ bản] - Kiến trúc MIMD</w:t>
      </w:r>
    </w:p>
    <w:p w14:paraId="09D85F36" w14:textId="77777777" w:rsidR="00415E78" w:rsidRDefault="00000000">
      <w:r>
        <w:t>Ưu điểm quan trọng nhất của Multicomputer là gì?</w:t>
      </w:r>
    </w:p>
    <w:p w14:paraId="4CC9622C" w14:textId="77777777" w:rsidR="00415E78" w:rsidRDefault="00000000">
      <w:r>
        <w:t>A. Không hỗ trợ đa luồng</w:t>
      </w:r>
    </w:p>
    <w:p w14:paraId="64C81DBB" w14:textId="77777777" w:rsidR="00415E78" w:rsidRDefault="00000000">
      <w:r>
        <w:t>B. Multicomputer - Đa máy tính</w:t>
      </w:r>
    </w:p>
    <w:p w14:paraId="6C29706A" w14:textId="77777777" w:rsidR="00415E78" w:rsidRDefault="00000000">
      <w:r>
        <w:t>C. Không thể mở rộng hiệu năng</w:t>
      </w:r>
    </w:p>
    <w:p w14:paraId="0CCA786A" w14:textId="77777777" w:rsidR="00415E78" w:rsidRDefault="00000000">
      <w:r>
        <w:t>D. Không có ứng dụng thực tế</w:t>
      </w:r>
    </w:p>
    <w:p w14:paraId="4E7A2F2F" w14:textId="77777777" w:rsidR="00415E78" w:rsidRDefault="00000000">
      <w:r>
        <w:rPr>
          <w:b/>
        </w:rPr>
        <w:t xml:space="preserve">Đáp án đúng: B. </w:t>
      </w:r>
    </w:p>
    <w:p w14:paraId="4070EC26"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472051FC" w14:textId="77777777" w:rsidR="00415E78" w:rsidRDefault="00000000">
      <w:pPr>
        <w:pStyle w:val="Heading2"/>
      </w:pPr>
      <w:r>
        <w:t>Câu 1906 [Rất nâng cao] - SMP và NUMA</w:t>
      </w:r>
    </w:p>
    <w:p w14:paraId="3DF604C4" w14:textId="77777777" w:rsidR="00415E78" w:rsidRDefault="00000000">
      <w:r>
        <w:t>Trong kiến trúc máy tính song song, UMA có đặc điểm nào nổi bật?</w:t>
      </w:r>
    </w:p>
    <w:p w14:paraId="2221B357" w14:textId="77777777" w:rsidR="00415E78" w:rsidRDefault="00000000">
      <w:r>
        <w:t>A. UMA - Uniform Memory Access</w:t>
      </w:r>
    </w:p>
    <w:p w14:paraId="01E9C5CF" w14:textId="77777777" w:rsidR="00415E78" w:rsidRDefault="00000000">
      <w:r>
        <w:t>B. Kiến trúc chỉ xử lý tuần tự</w:t>
      </w:r>
    </w:p>
    <w:p w14:paraId="00564855" w14:textId="77777777" w:rsidR="00415E78" w:rsidRDefault="00000000">
      <w:r>
        <w:t>C. Chỉ tồn tại trên lý thuyết</w:t>
      </w:r>
    </w:p>
    <w:p w14:paraId="092185DA" w14:textId="77777777" w:rsidR="00415E78" w:rsidRDefault="00000000">
      <w:r>
        <w:t>D. Không hỗ trợ đa luồng</w:t>
      </w:r>
    </w:p>
    <w:p w14:paraId="6618C3AB" w14:textId="77777777" w:rsidR="00415E78" w:rsidRDefault="00000000">
      <w:r>
        <w:rPr>
          <w:b/>
        </w:rPr>
        <w:t xml:space="preserve">Đáp án đúng: A. </w:t>
      </w:r>
    </w:p>
    <w:p w14:paraId="5F177203"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217DC205" w14:textId="77777777" w:rsidR="00415E78" w:rsidRDefault="00000000">
      <w:pPr>
        <w:pStyle w:val="Heading2"/>
      </w:pPr>
      <w:r>
        <w:t>Câu 1907 [Trung bình] - Kiến trúc MIMD</w:t>
      </w:r>
    </w:p>
    <w:p w14:paraId="708906FD" w14:textId="77777777" w:rsidR="00415E78" w:rsidRDefault="00000000">
      <w:r>
        <w:t>Nhược điểm chính của Multiprocessor là gì?</w:t>
      </w:r>
    </w:p>
    <w:p w14:paraId="53DE1B8F" w14:textId="77777777" w:rsidR="00415E78" w:rsidRDefault="00000000">
      <w:r>
        <w:t>A. Multiprocessor - Đa xử lý</w:t>
      </w:r>
    </w:p>
    <w:p w14:paraId="0AD41C56" w14:textId="77777777" w:rsidR="00415E78" w:rsidRDefault="00000000">
      <w:r>
        <w:t>B. Không có ứng dụng thực tế</w:t>
      </w:r>
    </w:p>
    <w:p w14:paraId="064FCB7D" w14:textId="77777777" w:rsidR="00415E78" w:rsidRDefault="00000000">
      <w:r>
        <w:t>C. Không sử dụng cache</w:t>
      </w:r>
    </w:p>
    <w:p w14:paraId="3E3E2F63" w14:textId="77777777" w:rsidR="00415E78" w:rsidRDefault="00000000">
      <w:r>
        <w:t>D. Không thể mở rộng hiệu năng</w:t>
      </w:r>
    </w:p>
    <w:p w14:paraId="72ACAC8C" w14:textId="77777777" w:rsidR="00415E78" w:rsidRDefault="00000000">
      <w:r>
        <w:rPr>
          <w:b/>
        </w:rPr>
        <w:t xml:space="preserve">Đáp án đúng: A. </w:t>
      </w:r>
    </w:p>
    <w:p w14:paraId="656470EA"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594CBD2A" w14:textId="77777777" w:rsidR="00415E78" w:rsidRDefault="00000000">
      <w:pPr>
        <w:pStyle w:val="Heading2"/>
      </w:pPr>
      <w:r>
        <w:t>Câu 1908 [Rất nâng cao] - Kiến trúc SIMD</w:t>
      </w:r>
    </w:p>
    <w:p w14:paraId="7001CD45" w14:textId="77777777" w:rsidR="00415E78" w:rsidRDefault="00000000">
      <w:r>
        <w:t>Trong kiến trúc máy tính song song, Array Processor có đặc điểm nào nổi bật?</w:t>
      </w:r>
    </w:p>
    <w:p w14:paraId="102CC82E" w14:textId="77777777" w:rsidR="00415E78" w:rsidRDefault="00000000">
      <w:r>
        <w:t>A. Array Processor - Bộ xử lý mảng</w:t>
      </w:r>
    </w:p>
    <w:p w14:paraId="210846C8" w14:textId="77777777" w:rsidR="00415E78" w:rsidRDefault="00000000">
      <w:r>
        <w:t>B. Không hỗ trợ đa luồng</w:t>
      </w:r>
    </w:p>
    <w:p w14:paraId="559037BA" w14:textId="77777777" w:rsidR="00415E78" w:rsidRDefault="00000000">
      <w:r>
        <w:t>C. Không có ứng dụng thực tế</w:t>
      </w:r>
    </w:p>
    <w:p w14:paraId="18B6C8F1" w14:textId="77777777" w:rsidR="00415E78" w:rsidRDefault="00000000">
      <w:r>
        <w:t>D. Kiến trúc chỉ xử lý tuần tự</w:t>
      </w:r>
    </w:p>
    <w:p w14:paraId="37478E62" w14:textId="77777777" w:rsidR="00415E78" w:rsidRDefault="00000000">
      <w:r>
        <w:rPr>
          <w:b/>
        </w:rPr>
        <w:t xml:space="preserve">Đáp án đúng: A. </w:t>
      </w:r>
    </w:p>
    <w:p w14:paraId="4F2E0E5B"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34E9A136" w14:textId="77777777" w:rsidR="00415E78" w:rsidRDefault="00000000">
      <w:pPr>
        <w:pStyle w:val="Heading2"/>
      </w:pPr>
      <w:r>
        <w:t>Câu 1909 [Trung bình] - SMP và NUMA</w:t>
      </w:r>
    </w:p>
    <w:p w14:paraId="01DA5A88" w14:textId="77777777" w:rsidR="00415E78" w:rsidRDefault="00000000">
      <w:r>
        <w:t>Trong kiến trúc máy tính song song, Cache Coherence có đặc điểm nào nổi bật?</w:t>
      </w:r>
    </w:p>
    <w:p w14:paraId="30CFB294" w14:textId="77777777" w:rsidR="00415E78" w:rsidRDefault="00000000">
      <w:r>
        <w:t>A. Cache Coherence - Nhất quán cache</w:t>
      </w:r>
    </w:p>
    <w:p w14:paraId="2B02A0D3" w14:textId="77777777" w:rsidR="00415E78" w:rsidRDefault="00000000">
      <w:r>
        <w:t>B. Kiến trúc chỉ xử lý tuần tự</w:t>
      </w:r>
    </w:p>
    <w:p w14:paraId="1EE08CF4" w14:textId="77777777" w:rsidR="00415E78" w:rsidRDefault="00000000">
      <w:r>
        <w:t>C. Không sử dụng cache</w:t>
      </w:r>
    </w:p>
    <w:p w14:paraId="278C3F5D" w14:textId="77777777" w:rsidR="00415E78" w:rsidRDefault="00000000">
      <w:r>
        <w:t>D. Không có ứng dụng thực tế</w:t>
      </w:r>
    </w:p>
    <w:p w14:paraId="4A679AA4" w14:textId="77777777" w:rsidR="00415E78" w:rsidRDefault="00000000">
      <w:r>
        <w:rPr>
          <w:b/>
        </w:rPr>
        <w:t xml:space="preserve">Đáp án đúng: A. </w:t>
      </w:r>
    </w:p>
    <w:p w14:paraId="03A466D7"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5509F0BD" w14:textId="77777777" w:rsidR="00415E78" w:rsidRDefault="00000000">
      <w:pPr>
        <w:pStyle w:val="Heading2"/>
      </w:pPr>
      <w:r>
        <w:t>Câu 1910 [Cơ bản] - Phân loại Flynn</w:t>
      </w:r>
    </w:p>
    <w:p w14:paraId="79656A0F" w14:textId="77777777" w:rsidR="00415E78" w:rsidRDefault="00000000">
      <w:r>
        <w:t>Đâu là nhận định đúng về MIMD trong thực tế?</w:t>
      </w:r>
    </w:p>
    <w:p w14:paraId="42A2B4C4" w14:textId="77777777" w:rsidR="00415E78" w:rsidRDefault="00000000">
      <w:r>
        <w:t>A. Không hỗ trợ xử lý song song</w:t>
      </w:r>
    </w:p>
    <w:p w14:paraId="76FD8BA8" w14:textId="77777777" w:rsidR="00415E78" w:rsidRDefault="00000000">
      <w:r>
        <w:t>B. Không có bộ nhớ</w:t>
      </w:r>
    </w:p>
    <w:p w14:paraId="77E39EAB" w14:textId="77777777" w:rsidR="00415E78" w:rsidRDefault="00000000">
      <w:r>
        <w:t>C. MIMD - Multiple Instruction Multiple Data</w:t>
      </w:r>
    </w:p>
    <w:p w14:paraId="724B0306" w14:textId="77777777" w:rsidR="00415E78" w:rsidRDefault="00000000">
      <w:r>
        <w:t>D. Không thể mở rộng hiệu năng</w:t>
      </w:r>
    </w:p>
    <w:p w14:paraId="42BFF597" w14:textId="77777777" w:rsidR="00415E78" w:rsidRDefault="00000000">
      <w:r>
        <w:rPr>
          <w:b/>
        </w:rPr>
        <w:t xml:space="preserve">Đáp án đúng: C. </w:t>
      </w:r>
    </w:p>
    <w:p w14:paraId="593D77CC"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2629B410" w14:textId="77777777" w:rsidR="00415E78" w:rsidRDefault="00000000">
      <w:pPr>
        <w:pStyle w:val="Heading2"/>
      </w:pPr>
      <w:r>
        <w:t>Câu 1911 [Nâng cao] - Phân loại Flynn</w:t>
      </w:r>
    </w:p>
    <w:p w14:paraId="28ED9352" w14:textId="77777777" w:rsidR="00415E78" w:rsidRDefault="00000000">
      <w:r>
        <w:t>So với các mô hình khác, SISD khác biệt ở điểm nào?</w:t>
      </w:r>
    </w:p>
    <w:p w14:paraId="3D396B89" w14:textId="77777777" w:rsidR="00415E78" w:rsidRDefault="00000000">
      <w:r>
        <w:t>A. Không thể mở rộng hiệu năng</w:t>
      </w:r>
    </w:p>
    <w:p w14:paraId="5EDF29D4" w14:textId="77777777" w:rsidR="00415E78" w:rsidRDefault="00000000">
      <w:r>
        <w:t>B. Kiến trúc chỉ xử lý tuần tự</w:t>
      </w:r>
    </w:p>
    <w:p w14:paraId="325499A9" w14:textId="77777777" w:rsidR="00415E78" w:rsidRDefault="00000000">
      <w:r>
        <w:t>C. Chỉ tồn tại trên lý thuyết</w:t>
      </w:r>
    </w:p>
    <w:p w14:paraId="7297B498" w14:textId="77777777" w:rsidR="00415E78" w:rsidRDefault="00000000">
      <w:r>
        <w:t>D. SISD - Single Instruction Single Data</w:t>
      </w:r>
    </w:p>
    <w:p w14:paraId="40F82102" w14:textId="77777777" w:rsidR="00415E78" w:rsidRDefault="00000000">
      <w:r>
        <w:rPr>
          <w:b/>
        </w:rPr>
        <w:t xml:space="preserve">Đáp án đúng: D. </w:t>
      </w:r>
    </w:p>
    <w:p w14:paraId="0A1711E3" w14:textId="77777777" w:rsidR="00415E78" w:rsidRDefault="00000000">
      <w:r>
        <w:t>Giải thích chi tiết: SISD là kiến trúc tuần tự truyền thống theo mô hình von Neumann với một luồng lệnh và một luồng dữ liệu. Trong bối cảnh kiến trúc song song hiện đại, SISD được nghiên cứu ở mức đại học nhằm tối ưu hiệu năng tính toán, khả năng mở rộng và xử lý đồng thời nhiều tác vụ.</w:t>
      </w:r>
    </w:p>
    <w:p w14:paraId="3215E1DF" w14:textId="77777777" w:rsidR="00415E78" w:rsidRDefault="00000000">
      <w:pPr>
        <w:pStyle w:val="Heading2"/>
      </w:pPr>
      <w:r>
        <w:t>Câu 1912 [Nâng cao] - Bộ xử lý đa lõi</w:t>
      </w:r>
    </w:p>
    <w:p w14:paraId="0C86E887" w14:textId="77777777" w:rsidR="00415E78" w:rsidRDefault="00000000">
      <w:r>
        <w:t>Phát biểu nào mô tả chính xác L1 Cache?</w:t>
      </w:r>
    </w:p>
    <w:p w14:paraId="2E934595" w14:textId="77777777" w:rsidR="00415E78" w:rsidRDefault="00000000">
      <w:r>
        <w:t>A. Không sử dụng cache</w:t>
      </w:r>
    </w:p>
    <w:p w14:paraId="62E123FE" w14:textId="77777777" w:rsidR="00415E78" w:rsidRDefault="00000000">
      <w:r>
        <w:t>B. Không hỗ trợ xử lý song song</w:t>
      </w:r>
    </w:p>
    <w:p w14:paraId="722EB052" w14:textId="77777777" w:rsidR="00415E78" w:rsidRDefault="00000000">
      <w:r>
        <w:t>C. L1 Cache - Cache mức 1</w:t>
      </w:r>
    </w:p>
    <w:p w14:paraId="042F2CF5" w14:textId="77777777" w:rsidR="00415E78" w:rsidRDefault="00000000">
      <w:r>
        <w:t>D. Không hỗ trợ đa luồng</w:t>
      </w:r>
    </w:p>
    <w:p w14:paraId="20DC6D86" w14:textId="77777777" w:rsidR="00415E78" w:rsidRDefault="00000000">
      <w:r>
        <w:rPr>
          <w:b/>
        </w:rPr>
        <w:t xml:space="preserve">Đáp án đúng: C. </w:t>
      </w:r>
    </w:p>
    <w:p w14:paraId="43628233"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3529B42C" w14:textId="77777777" w:rsidR="00415E78" w:rsidRDefault="00000000">
      <w:pPr>
        <w:pStyle w:val="Heading2"/>
      </w:pPr>
      <w:r>
        <w:t>Câu 1913 [Cơ bản] - GPGPU</w:t>
      </w:r>
    </w:p>
    <w:p w14:paraId="1BF1C711" w14:textId="77777777" w:rsidR="00415E78" w:rsidRDefault="00000000">
      <w:r>
        <w:t>Đâu là nhận định đúng về CUDA Core trong thực tế?</w:t>
      </w:r>
    </w:p>
    <w:p w14:paraId="256E8ACE" w14:textId="77777777" w:rsidR="00415E78" w:rsidRDefault="00000000">
      <w:r>
        <w:t>A. Không có bộ nhớ</w:t>
      </w:r>
    </w:p>
    <w:p w14:paraId="1CCFBA15" w14:textId="77777777" w:rsidR="00415E78" w:rsidRDefault="00000000">
      <w:r>
        <w:t>B. Không hỗ trợ xử lý song song</w:t>
      </w:r>
    </w:p>
    <w:p w14:paraId="682288C6" w14:textId="77777777" w:rsidR="00415E78" w:rsidRDefault="00000000">
      <w:r>
        <w:t>C. Không thể mở rộng hiệu năng</w:t>
      </w:r>
    </w:p>
    <w:p w14:paraId="0FE60945" w14:textId="77777777" w:rsidR="00415E78" w:rsidRDefault="00000000">
      <w:r>
        <w:t>D. CUDA Core - Nhân CUDA</w:t>
      </w:r>
    </w:p>
    <w:p w14:paraId="06FE60C8" w14:textId="77777777" w:rsidR="00415E78" w:rsidRDefault="00000000">
      <w:r>
        <w:rPr>
          <w:b/>
        </w:rPr>
        <w:t xml:space="preserve">Đáp án đúng: D. </w:t>
      </w:r>
    </w:p>
    <w:p w14:paraId="67D37B6C"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3732C2DD" w14:textId="77777777" w:rsidR="00415E78" w:rsidRDefault="00000000">
      <w:pPr>
        <w:pStyle w:val="Heading2"/>
      </w:pPr>
      <w:r>
        <w:t>Câu 1914 [Nâng cao] - Kiến trúc SIMD</w:t>
      </w:r>
    </w:p>
    <w:p w14:paraId="316A6FF4" w14:textId="77777777" w:rsidR="00415E78" w:rsidRDefault="00000000">
      <w:r>
        <w:t>Đâu là nhận định đúng về Local Memory trong thực tế?</w:t>
      </w:r>
    </w:p>
    <w:p w14:paraId="5B55AB0C" w14:textId="77777777" w:rsidR="00415E78" w:rsidRDefault="00000000">
      <w:r>
        <w:t>A. Không có ứng dụng thực tế</w:t>
      </w:r>
    </w:p>
    <w:p w14:paraId="008FC92C" w14:textId="77777777" w:rsidR="00415E78" w:rsidRDefault="00000000">
      <w:r>
        <w:t>B. Local Memory - Bộ nhớ cục bộ</w:t>
      </w:r>
    </w:p>
    <w:p w14:paraId="27256059" w14:textId="77777777" w:rsidR="00415E78" w:rsidRDefault="00000000">
      <w:r>
        <w:t>C. Không hỗ trợ xử lý song song</w:t>
      </w:r>
    </w:p>
    <w:p w14:paraId="5FEDF51F" w14:textId="77777777" w:rsidR="00415E78" w:rsidRDefault="00000000">
      <w:r>
        <w:t>D. Không sử dụng cache</w:t>
      </w:r>
    </w:p>
    <w:p w14:paraId="46E193D8" w14:textId="77777777" w:rsidR="00415E78" w:rsidRDefault="00000000">
      <w:r>
        <w:rPr>
          <w:b/>
        </w:rPr>
        <w:t xml:space="preserve">Đáp án đúng: B. </w:t>
      </w:r>
    </w:p>
    <w:p w14:paraId="56F1A514"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0F56C16B" w14:textId="77777777" w:rsidR="00415E78" w:rsidRDefault="00000000">
      <w:pPr>
        <w:pStyle w:val="Heading2"/>
      </w:pPr>
      <w:r>
        <w:t>Câu 1915 [Rất nâng cao] - SMP và NUMA</w:t>
      </w:r>
    </w:p>
    <w:p w14:paraId="0E46CE7C" w14:textId="77777777" w:rsidR="00415E78" w:rsidRDefault="00000000">
      <w:r>
        <w:t>Nhược điểm chính của SMP là gì?</w:t>
      </w:r>
    </w:p>
    <w:p w14:paraId="4D6C2FC1" w14:textId="77777777" w:rsidR="00415E78" w:rsidRDefault="00000000">
      <w:r>
        <w:t>A. Không thể mở rộng hiệu năng</w:t>
      </w:r>
    </w:p>
    <w:p w14:paraId="4A70EE9B" w14:textId="77777777" w:rsidR="00415E78" w:rsidRDefault="00000000">
      <w:r>
        <w:t>B. Chỉ tồn tại trên lý thuyết</w:t>
      </w:r>
    </w:p>
    <w:p w14:paraId="697E94EF" w14:textId="77777777" w:rsidR="00415E78" w:rsidRDefault="00000000">
      <w:r>
        <w:t>C. Không sử dụng cache</w:t>
      </w:r>
    </w:p>
    <w:p w14:paraId="382492DB" w14:textId="77777777" w:rsidR="00415E78" w:rsidRDefault="00000000">
      <w:r>
        <w:t>D. SMP - Symmetric Multiprocessors</w:t>
      </w:r>
    </w:p>
    <w:p w14:paraId="6E22A2F6" w14:textId="77777777" w:rsidR="00415E78" w:rsidRDefault="00000000">
      <w:r>
        <w:rPr>
          <w:b/>
        </w:rPr>
        <w:t xml:space="preserve">Đáp án đúng: D. </w:t>
      </w:r>
    </w:p>
    <w:p w14:paraId="41D2BB8A"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4C7186DB" w14:textId="77777777" w:rsidR="00415E78" w:rsidRDefault="00000000">
      <w:pPr>
        <w:pStyle w:val="Heading2"/>
      </w:pPr>
      <w:r>
        <w:t>Câu 1916 [Nâng cao] - GPGPU</w:t>
      </w:r>
    </w:p>
    <w:p w14:paraId="3A4F64B6" w14:textId="77777777" w:rsidR="00415E78" w:rsidRDefault="00000000">
      <w:r>
        <w:t>Nhược điểm chính của GPU là gì?</w:t>
      </w:r>
    </w:p>
    <w:p w14:paraId="12D77C34" w14:textId="77777777" w:rsidR="00415E78" w:rsidRDefault="00000000">
      <w:r>
        <w:t>A. Chỉ tồn tại trên lý thuyết</w:t>
      </w:r>
    </w:p>
    <w:p w14:paraId="6FC48173" w14:textId="77777777" w:rsidR="00415E78" w:rsidRDefault="00000000">
      <w:r>
        <w:t>B. Không thể mở rộng hiệu năng</w:t>
      </w:r>
    </w:p>
    <w:p w14:paraId="60A6F935" w14:textId="77777777" w:rsidR="00415E78" w:rsidRDefault="00000000">
      <w:r>
        <w:t>C. Không sử dụng cache</w:t>
      </w:r>
    </w:p>
    <w:p w14:paraId="00B35DC5" w14:textId="77777777" w:rsidR="00415E78" w:rsidRDefault="00000000">
      <w:r>
        <w:t>D. GPU - Graphic Processing Unit</w:t>
      </w:r>
    </w:p>
    <w:p w14:paraId="7C20F72D" w14:textId="77777777" w:rsidR="00415E78" w:rsidRDefault="00000000">
      <w:r>
        <w:rPr>
          <w:b/>
        </w:rPr>
        <w:t xml:space="preserve">Đáp án đúng: D. </w:t>
      </w:r>
    </w:p>
    <w:p w14:paraId="17B7646D"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719457FA" w14:textId="77777777" w:rsidR="00415E78" w:rsidRDefault="00000000">
      <w:pPr>
        <w:pStyle w:val="Heading2"/>
      </w:pPr>
      <w:r>
        <w:t>Câu 1917 [Rất nâng cao] - SMP và NUMA</w:t>
      </w:r>
    </w:p>
    <w:p w14:paraId="62FFFC5E" w14:textId="77777777" w:rsidR="00415E78" w:rsidRDefault="00000000">
      <w:r>
        <w:t>Đâu là nhận định đúng về Cache Coherence trong thực tế?</w:t>
      </w:r>
    </w:p>
    <w:p w14:paraId="11818761" w14:textId="77777777" w:rsidR="00415E78" w:rsidRDefault="00000000">
      <w:r>
        <w:t>A. Không thể mở rộng hiệu năng</w:t>
      </w:r>
    </w:p>
    <w:p w14:paraId="313356ED" w14:textId="77777777" w:rsidR="00415E78" w:rsidRDefault="00000000">
      <w:r>
        <w:t>B. Cache Coherence - Nhất quán cache</w:t>
      </w:r>
    </w:p>
    <w:p w14:paraId="199A8EE7" w14:textId="77777777" w:rsidR="00415E78" w:rsidRDefault="00000000">
      <w:r>
        <w:t>C. Không hỗ trợ xử lý song song</w:t>
      </w:r>
    </w:p>
    <w:p w14:paraId="5968EE5C" w14:textId="77777777" w:rsidR="00415E78" w:rsidRDefault="00000000">
      <w:r>
        <w:t>D. Kiến trúc chỉ xử lý tuần tự</w:t>
      </w:r>
    </w:p>
    <w:p w14:paraId="298D3356" w14:textId="77777777" w:rsidR="00415E78" w:rsidRDefault="00000000">
      <w:r>
        <w:rPr>
          <w:b/>
        </w:rPr>
        <w:t xml:space="preserve">Đáp án đúng: B. </w:t>
      </w:r>
    </w:p>
    <w:p w14:paraId="28F74402"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30F8CB6E" w14:textId="77777777" w:rsidR="00415E78" w:rsidRDefault="00000000">
      <w:pPr>
        <w:pStyle w:val="Heading2"/>
      </w:pPr>
      <w:r>
        <w:t>Câu 1918 [Nâng cao] - Kiến trúc SIMD</w:t>
      </w:r>
    </w:p>
    <w:p w14:paraId="53A11878" w14:textId="77777777" w:rsidR="00415E78" w:rsidRDefault="00000000">
      <w:r>
        <w:t>Array Processor thường được sử dụng trong trường hợp nào?</w:t>
      </w:r>
    </w:p>
    <w:p w14:paraId="6634A7CE" w14:textId="77777777" w:rsidR="00415E78" w:rsidRDefault="00000000">
      <w:r>
        <w:t>A. Không có bộ nhớ</w:t>
      </w:r>
    </w:p>
    <w:p w14:paraId="0D167F7A" w14:textId="77777777" w:rsidR="00415E78" w:rsidRDefault="00000000">
      <w:r>
        <w:t>B. Kiến trúc chỉ xử lý tuần tự</w:t>
      </w:r>
    </w:p>
    <w:p w14:paraId="3325258A" w14:textId="77777777" w:rsidR="00415E78" w:rsidRDefault="00000000">
      <w:r>
        <w:t>C. Array Processor - Bộ xử lý mảng</w:t>
      </w:r>
    </w:p>
    <w:p w14:paraId="331DFE25" w14:textId="77777777" w:rsidR="00415E78" w:rsidRDefault="00000000">
      <w:r>
        <w:t>D. Không có ứng dụng thực tế</w:t>
      </w:r>
    </w:p>
    <w:p w14:paraId="20AB9135" w14:textId="77777777" w:rsidR="00415E78" w:rsidRDefault="00000000">
      <w:r>
        <w:rPr>
          <w:b/>
        </w:rPr>
        <w:t xml:space="preserve">Đáp án đúng: C. </w:t>
      </w:r>
    </w:p>
    <w:p w14:paraId="70EE67D5"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05123E75" w14:textId="77777777" w:rsidR="00415E78" w:rsidRDefault="00000000">
      <w:pPr>
        <w:pStyle w:val="Heading2"/>
      </w:pPr>
      <w:r>
        <w:t>Câu 1919 [Nâng cao] - Phân loại Flynn</w:t>
      </w:r>
    </w:p>
    <w:p w14:paraId="27F2CD85" w14:textId="77777777" w:rsidR="00415E78" w:rsidRDefault="00000000">
      <w:r>
        <w:t>MIMD thường được sử dụng trong trường hợp nào?</w:t>
      </w:r>
    </w:p>
    <w:p w14:paraId="28C337F1" w14:textId="77777777" w:rsidR="00415E78" w:rsidRDefault="00000000">
      <w:r>
        <w:t>A. MIMD - Multiple Instruction Multiple Data</w:t>
      </w:r>
    </w:p>
    <w:p w14:paraId="6445DD1C" w14:textId="77777777" w:rsidR="00415E78" w:rsidRDefault="00000000">
      <w:r>
        <w:t>B. Không hỗ trợ xử lý song song</w:t>
      </w:r>
    </w:p>
    <w:p w14:paraId="67405CBA" w14:textId="77777777" w:rsidR="00415E78" w:rsidRDefault="00000000">
      <w:r>
        <w:t>C. Chỉ tồn tại trên lý thuyết</w:t>
      </w:r>
    </w:p>
    <w:p w14:paraId="2B323871" w14:textId="77777777" w:rsidR="00415E78" w:rsidRDefault="00000000">
      <w:r>
        <w:t>D. Không thể mở rộng hiệu năng</w:t>
      </w:r>
    </w:p>
    <w:p w14:paraId="40AC1DF8" w14:textId="77777777" w:rsidR="00415E78" w:rsidRDefault="00000000">
      <w:r>
        <w:rPr>
          <w:b/>
        </w:rPr>
        <w:t xml:space="preserve">Đáp án đúng: A. </w:t>
      </w:r>
    </w:p>
    <w:p w14:paraId="2606818C"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62A49227" w14:textId="77777777" w:rsidR="00415E78" w:rsidRDefault="00000000">
      <w:pPr>
        <w:pStyle w:val="Heading2"/>
      </w:pPr>
      <w:r>
        <w:t>Câu 1920 [Cơ bản] - Cluster và MPP</w:t>
      </w:r>
    </w:p>
    <w:p w14:paraId="5E87C825" w14:textId="77777777" w:rsidR="00415E78" w:rsidRDefault="00000000">
      <w:r>
        <w:t>Trong kiến trúc máy tính song song, High-speed Interconnect có đặc điểm nào nổi bật?</w:t>
      </w:r>
    </w:p>
    <w:p w14:paraId="1A161573" w14:textId="77777777" w:rsidR="00415E78" w:rsidRDefault="00000000">
      <w:r>
        <w:t>A. Kiến trúc chỉ xử lý tuần tự</w:t>
      </w:r>
    </w:p>
    <w:p w14:paraId="5C41A6BB" w14:textId="77777777" w:rsidR="00415E78" w:rsidRDefault="00000000">
      <w:r>
        <w:t>B. Không sử dụng cache</w:t>
      </w:r>
    </w:p>
    <w:p w14:paraId="5DA6387C" w14:textId="77777777" w:rsidR="00415E78" w:rsidRDefault="00000000">
      <w:r>
        <w:t>C. Không hỗ trợ đa luồng</w:t>
      </w:r>
    </w:p>
    <w:p w14:paraId="4CD1E41C" w14:textId="77777777" w:rsidR="00415E78" w:rsidRDefault="00000000">
      <w:r>
        <w:t>D. High-speed Interconnect - Kết nối tốc độ cao</w:t>
      </w:r>
    </w:p>
    <w:p w14:paraId="2B28D1B4" w14:textId="77777777" w:rsidR="00415E78" w:rsidRDefault="00000000">
      <w:r>
        <w:rPr>
          <w:b/>
        </w:rPr>
        <w:t xml:space="preserve">Đáp án đúng: D. </w:t>
      </w:r>
    </w:p>
    <w:p w14:paraId="58019D76"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5102A51D" w14:textId="77777777" w:rsidR="00415E78" w:rsidRDefault="00000000">
      <w:pPr>
        <w:pStyle w:val="Heading2"/>
      </w:pPr>
      <w:r>
        <w:t>Câu 1921 [Nâng cao] - Kiến trúc MIMD</w:t>
      </w:r>
    </w:p>
    <w:p w14:paraId="6D851CEE" w14:textId="77777777" w:rsidR="00415E78" w:rsidRDefault="00000000">
      <w:r>
        <w:t>Ưu điểm quan trọng nhất của Shared Memory là gì?</w:t>
      </w:r>
    </w:p>
    <w:p w14:paraId="26B3B6AC" w14:textId="77777777" w:rsidR="00415E78" w:rsidRDefault="00000000">
      <w:r>
        <w:t>A. Kiến trúc chỉ xử lý tuần tự</w:t>
      </w:r>
    </w:p>
    <w:p w14:paraId="5773A0A7" w14:textId="77777777" w:rsidR="00415E78" w:rsidRDefault="00000000">
      <w:r>
        <w:t>B. Shared Memory - Bộ nhớ dùng chung</w:t>
      </w:r>
    </w:p>
    <w:p w14:paraId="09E6FB0A" w14:textId="77777777" w:rsidR="00415E78" w:rsidRDefault="00000000">
      <w:r>
        <w:t>C. Không hỗ trợ xử lý song song</w:t>
      </w:r>
    </w:p>
    <w:p w14:paraId="7D397656" w14:textId="77777777" w:rsidR="00415E78" w:rsidRDefault="00000000">
      <w:r>
        <w:t>D. Không có bộ nhớ</w:t>
      </w:r>
    </w:p>
    <w:p w14:paraId="207DBAEE" w14:textId="77777777" w:rsidR="00415E78" w:rsidRDefault="00000000">
      <w:r>
        <w:rPr>
          <w:b/>
        </w:rPr>
        <w:t xml:space="preserve">Đáp án đúng: B. </w:t>
      </w:r>
    </w:p>
    <w:p w14:paraId="1278EF57"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44829CE5" w14:textId="77777777" w:rsidR="00415E78" w:rsidRDefault="00000000">
      <w:pPr>
        <w:pStyle w:val="Heading2"/>
      </w:pPr>
      <w:r>
        <w:t>Câu 1922 [Trung bình] - Bộ xử lý đa lõi</w:t>
      </w:r>
    </w:p>
    <w:p w14:paraId="61C9D12F" w14:textId="77777777" w:rsidR="00415E78" w:rsidRDefault="00000000">
      <w:r>
        <w:t>Khẳng định nào sau đây đúng nhất về Multicore?</w:t>
      </w:r>
    </w:p>
    <w:p w14:paraId="166AE9AB" w14:textId="77777777" w:rsidR="00415E78" w:rsidRDefault="00000000">
      <w:r>
        <w:t>A. Không sử dụng cache</w:t>
      </w:r>
    </w:p>
    <w:p w14:paraId="1E9306B0" w14:textId="77777777" w:rsidR="00415E78" w:rsidRDefault="00000000">
      <w:r>
        <w:t>B. Multicore - Đa lõi</w:t>
      </w:r>
    </w:p>
    <w:p w14:paraId="09743EF2" w14:textId="77777777" w:rsidR="00415E78" w:rsidRDefault="00000000">
      <w:r>
        <w:t>C. Chỉ tồn tại trên lý thuyết</w:t>
      </w:r>
    </w:p>
    <w:p w14:paraId="4B9F7572" w14:textId="77777777" w:rsidR="00415E78" w:rsidRDefault="00000000">
      <w:r>
        <w:t>D. Không thể mở rộng hiệu năng</w:t>
      </w:r>
    </w:p>
    <w:p w14:paraId="3F6984B5" w14:textId="77777777" w:rsidR="00415E78" w:rsidRDefault="00000000">
      <w:r>
        <w:rPr>
          <w:b/>
        </w:rPr>
        <w:t xml:space="preserve">Đáp án đúng: B. </w:t>
      </w:r>
    </w:p>
    <w:p w14:paraId="4E14FBFB"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16139910" w14:textId="77777777" w:rsidR="00415E78" w:rsidRDefault="00000000">
      <w:pPr>
        <w:pStyle w:val="Heading2"/>
      </w:pPr>
      <w:r>
        <w:t>Câu 1923 [Rất nâng cao] - SMP và NUMA</w:t>
      </w:r>
    </w:p>
    <w:p w14:paraId="08E3BC3B" w14:textId="77777777" w:rsidR="00415E78" w:rsidRDefault="00000000">
      <w:r>
        <w:t>Ưu điểm quan trọng nhất của Cache Coherence là gì?</w:t>
      </w:r>
    </w:p>
    <w:p w14:paraId="23B8C681" w14:textId="77777777" w:rsidR="00415E78" w:rsidRDefault="00000000">
      <w:r>
        <w:t>A. Cache Coherence - Nhất quán cache</w:t>
      </w:r>
    </w:p>
    <w:p w14:paraId="02A3F6A5" w14:textId="77777777" w:rsidR="00415E78" w:rsidRDefault="00000000">
      <w:r>
        <w:t>B. Không hỗ trợ đa luồng</w:t>
      </w:r>
    </w:p>
    <w:p w14:paraId="6739B8C2" w14:textId="77777777" w:rsidR="00415E78" w:rsidRDefault="00000000">
      <w:r>
        <w:t>C. Không có ứng dụng thực tế</w:t>
      </w:r>
    </w:p>
    <w:p w14:paraId="2C71D9C0" w14:textId="77777777" w:rsidR="00415E78" w:rsidRDefault="00000000">
      <w:r>
        <w:t>D. Không sử dụng cache</w:t>
      </w:r>
    </w:p>
    <w:p w14:paraId="26BB5B1E" w14:textId="77777777" w:rsidR="00415E78" w:rsidRDefault="00000000">
      <w:r>
        <w:rPr>
          <w:b/>
        </w:rPr>
        <w:t xml:space="preserve">Đáp án đúng: A. </w:t>
      </w:r>
    </w:p>
    <w:p w14:paraId="7CA3427F"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1E3AEF9C" w14:textId="77777777" w:rsidR="00415E78" w:rsidRDefault="00000000">
      <w:pPr>
        <w:pStyle w:val="Heading2"/>
      </w:pPr>
      <w:r>
        <w:t>Câu 1924 [Cơ bản] - Phân loại Flynn</w:t>
      </w:r>
    </w:p>
    <w:p w14:paraId="5606F5AF" w14:textId="77777777" w:rsidR="00415E78" w:rsidRDefault="00000000">
      <w:r>
        <w:t>Đâu là nhận định đúng về MISD trong thực tế?</w:t>
      </w:r>
    </w:p>
    <w:p w14:paraId="640C1563" w14:textId="77777777" w:rsidR="00415E78" w:rsidRDefault="00000000">
      <w:r>
        <w:t>A. Không có ứng dụng thực tế</w:t>
      </w:r>
    </w:p>
    <w:p w14:paraId="3E9D5680" w14:textId="77777777" w:rsidR="00415E78" w:rsidRDefault="00000000">
      <w:r>
        <w:t>B. MISD - Multiple Instruction Single Data</w:t>
      </w:r>
    </w:p>
    <w:p w14:paraId="350C36AE" w14:textId="77777777" w:rsidR="00415E78" w:rsidRDefault="00000000">
      <w:r>
        <w:t>C. Kiến trúc chỉ xử lý tuần tự</w:t>
      </w:r>
    </w:p>
    <w:p w14:paraId="309A844F" w14:textId="77777777" w:rsidR="00415E78" w:rsidRDefault="00000000">
      <w:r>
        <w:t>D. Không thể mở rộng hiệu năng</w:t>
      </w:r>
    </w:p>
    <w:p w14:paraId="32D28F09" w14:textId="77777777" w:rsidR="00415E78" w:rsidRDefault="00000000">
      <w:r>
        <w:rPr>
          <w:b/>
        </w:rPr>
        <w:t xml:space="preserve">Đáp án đúng: B. </w:t>
      </w:r>
    </w:p>
    <w:p w14:paraId="52C618EC"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14B6E89C" w14:textId="77777777" w:rsidR="00415E78" w:rsidRDefault="00000000">
      <w:pPr>
        <w:pStyle w:val="Heading2"/>
      </w:pPr>
      <w:r>
        <w:t>Câu 1925 [Nâng cao] - Kiến trúc MIMD</w:t>
      </w:r>
    </w:p>
    <w:p w14:paraId="4806581A" w14:textId="77777777" w:rsidR="00415E78" w:rsidRDefault="00000000">
      <w:r>
        <w:t>Khẳng định nào sau đây đúng nhất về Multicomputer?</w:t>
      </w:r>
    </w:p>
    <w:p w14:paraId="366EB676" w14:textId="77777777" w:rsidR="00415E78" w:rsidRDefault="00000000">
      <w:r>
        <w:t>A. Không có ứng dụng thực tế</w:t>
      </w:r>
    </w:p>
    <w:p w14:paraId="505A9E9D" w14:textId="77777777" w:rsidR="00415E78" w:rsidRDefault="00000000">
      <w:r>
        <w:t>B. Không thể mở rộng hiệu năng</w:t>
      </w:r>
    </w:p>
    <w:p w14:paraId="3F83CD65" w14:textId="77777777" w:rsidR="00415E78" w:rsidRDefault="00000000">
      <w:r>
        <w:t>C. Multicomputer - Đa máy tính</w:t>
      </w:r>
    </w:p>
    <w:p w14:paraId="3E6B65CC" w14:textId="77777777" w:rsidR="00415E78" w:rsidRDefault="00000000">
      <w:r>
        <w:t>D. Kiến trúc chỉ xử lý tuần tự</w:t>
      </w:r>
    </w:p>
    <w:p w14:paraId="392D0F3D" w14:textId="77777777" w:rsidR="00415E78" w:rsidRDefault="00000000">
      <w:r>
        <w:rPr>
          <w:b/>
        </w:rPr>
        <w:t xml:space="preserve">Đáp án đúng: C. </w:t>
      </w:r>
    </w:p>
    <w:p w14:paraId="10AE5F9E"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0C96FCAE" w14:textId="77777777" w:rsidR="00415E78" w:rsidRDefault="00000000">
      <w:pPr>
        <w:pStyle w:val="Heading2"/>
      </w:pPr>
      <w:r>
        <w:t>Câu 1926 [Rất nâng cao] - Kiến trúc SIMD</w:t>
      </w:r>
    </w:p>
    <w:p w14:paraId="17684F3E" w14:textId="77777777" w:rsidR="00415E78" w:rsidRDefault="00000000">
      <w:r>
        <w:t>PU thường được sử dụng trong trường hợp nào?</w:t>
      </w:r>
    </w:p>
    <w:p w14:paraId="17B4C190" w14:textId="77777777" w:rsidR="00415E78" w:rsidRDefault="00000000">
      <w:r>
        <w:t>A. Không hỗ trợ đa luồng</w:t>
      </w:r>
    </w:p>
    <w:p w14:paraId="0C726218" w14:textId="77777777" w:rsidR="00415E78" w:rsidRDefault="00000000">
      <w:r>
        <w:t>B. Không có ứng dụng thực tế</w:t>
      </w:r>
    </w:p>
    <w:p w14:paraId="1B29EFB7" w14:textId="77777777" w:rsidR="00415E78" w:rsidRDefault="00000000">
      <w:r>
        <w:t>C. Kiến trúc chỉ xử lý tuần tự</w:t>
      </w:r>
    </w:p>
    <w:p w14:paraId="32DDED6A" w14:textId="77777777" w:rsidR="00415E78" w:rsidRDefault="00000000">
      <w:r>
        <w:t>D. PU - Processing Unit</w:t>
      </w:r>
    </w:p>
    <w:p w14:paraId="06E9BC40" w14:textId="77777777" w:rsidR="00415E78" w:rsidRDefault="00000000">
      <w:r>
        <w:rPr>
          <w:b/>
        </w:rPr>
        <w:t xml:space="preserve">Đáp án đúng: D. </w:t>
      </w:r>
    </w:p>
    <w:p w14:paraId="4FE79454"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02323362" w14:textId="77777777" w:rsidR="00415E78" w:rsidRDefault="00000000">
      <w:pPr>
        <w:pStyle w:val="Heading2"/>
      </w:pPr>
      <w:r>
        <w:t>Câu 1927 [Rất nâng cao] - Bộ xử lý đa lõi</w:t>
      </w:r>
    </w:p>
    <w:p w14:paraId="5AE9FA69" w14:textId="77777777" w:rsidR="00415E78" w:rsidRDefault="00000000">
      <w:r>
        <w:t>Khẳng định nào sau đây đúng nhất về Multicore?</w:t>
      </w:r>
    </w:p>
    <w:p w14:paraId="5D3876BF" w14:textId="77777777" w:rsidR="00415E78" w:rsidRDefault="00000000">
      <w:r>
        <w:t>A. Chỉ tồn tại trên lý thuyết</w:t>
      </w:r>
    </w:p>
    <w:p w14:paraId="5A305DBE" w14:textId="77777777" w:rsidR="00415E78" w:rsidRDefault="00000000">
      <w:r>
        <w:t>B. Multicore - Đa lõi</w:t>
      </w:r>
    </w:p>
    <w:p w14:paraId="0C89327F" w14:textId="77777777" w:rsidR="00415E78" w:rsidRDefault="00000000">
      <w:r>
        <w:t>C. Không hỗ trợ xử lý song song</w:t>
      </w:r>
    </w:p>
    <w:p w14:paraId="0662D7E8" w14:textId="77777777" w:rsidR="00415E78" w:rsidRDefault="00000000">
      <w:r>
        <w:t>D. Không có ứng dụng thực tế</w:t>
      </w:r>
    </w:p>
    <w:p w14:paraId="19018160" w14:textId="77777777" w:rsidR="00415E78" w:rsidRDefault="00000000">
      <w:r>
        <w:rPr>
          <w:b/>
        </w:rPr>
        <w:t xml:space="preserve">Đáp án đúng: B. </w:t>
      </w:r>
    </w:p>
    <w:p w14:paraId="69CD0C26"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7A580A8F" w14:textId="77777777" w:rsidR="00415E78" w:rsidRDefault="00000000">
      <w:pPr>
        <w:pStyle w:val="Heading2"/>
      </w:pPr>
      <w:r>
        <w:t>Câu 1928 [Trung bình] - Phân loại Flynn</w:t>
      </w:r>
    </w:p>
    <w:p w14:paraId="1E99FA5A" w14:textId="77777777" w:rsidR="00415E78" w:rsidRDefault="00000000">
      <w:r>
        <w:t>So với các mô hình khác, MIMD khác biệt ở điểm nào?</w:t>
      </w:r>
    </w:p>
    <w:p w14:paraId="1425FF7A" w14:textId="77777777" w:rsidR="00415E78" w:rsidRDefault="00000000">
      <w:r>
        <w:t>A. MIMD - Multiple Instruction Multiple Data</w:t>
      </w:r>
    </w:p>
    <w:p w14:paraId="10C6A851" w14:textId="77777777" w:rsidR="00415E78" w:rsidRDefault="00000000">
      <w:r>
        <w:t>B. Không thể mở rộng hiệu năng</w:t>
      </w:r>
    </w:p>
    <w:p w14:paraId="3033D95C" w14:textId="77777777" w:rsidR="00415E78" w:rsidRDefault="00000000">
      <w:r>
        <w:t>C. Kiến trúc chỉ xử lý tuần tự</w:t>
      </w:r>
    </w:p>
    <w:p w14:paraId="50265F29" w14:textId="77777777" w:rsidR="00415E78" w:rsidRDefault="00000000">
      <w:r>
        <w:t>D. Không có ứng dụng thực tế</w:t>
      </w:r>
    </w:p>
    <w:p w14:paraId="6B1D7F55" w14:textId="77777777" w:rsidR="00415E78" w:rsidRDefault="00000000">
      <w:r>
        <w:rPr>
          <w:b/>
        </w:rPr>
        <w:t xml:space="preserve">Đáp án đúng: A. </w:t>
      </w:r>
    </w:p>
    <w:p w14:paraId="65AADF1B"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673DF921" w14:textId="77777777" w:rsidR="00415E78" w:rsidRDefault="00000000">
      <w:pPr>
        <w:pStyle w:val="Heading2"/>
      </w:pPr>
      <w:r>
        <w:t>Câu 1929 [Cơ bản] - GPGPU</w:t>
      </w:r>
    </w:p>
    <w:p w14:paraId="4F8B5D86" w14:textId="77777777" w:rsidR="00415E78" w:rsidRDefault="00000000">
      <w:r>
        <w:t>Trong kiến trúc máy tính song song, Streaming Multiprocessor có đặc điểm nào nổi bật?</w:t>
      </w:r>
    </w:p>
    <w:p w14:paraId="308FC528" w14:textId="77777777" w:rsidR="00415E78" w:rsidRDefault="00000000">
      <w:r>
        <w:t>A. Streaming Multiprocessor - Bộ đa xử lý luồng</w:t>
      </w:r>
    </w:p>
    <w:p w14:paraId="168B6374" w14:textId="77777777" w:rsidR="00415E78" w:rsidRDefault="00000000">
      <w:r>
        <w:t>B. Không sử dụng cache</w:t>
      </w:r>
    </w:p>
    <w:p w14:paraId="7C731D66" w14:textId="77777777" w:rsidR="00415E78" w:rsidRDefault="00000000">
      <w:r>
        <w:t>C. Không có bộ nhớ</w:t>
      </w:r>
    </w:p>
    <w:p w14:paraId="673BBE19" w14:textId="77777777" w:rsidR="00415E78" w:rsidRDefault="00000000">
      <w:r>
        <w:t>D. Không thể mở rộng hiệu năng</w:t>
      </w:r>
    </w:p>
    <w:p w14:paraId="79F8C295" w14:textId="77777777" w:rsidR="00415E78" w:rsidRDefault="00000000">
      <w:r>
        <w:rPr>
          <w:b/>
        </w:rPr>
        <w:t xml:space="preserve">Đáp án đúng: A. </w:t>
      </w:r>
    </w:p>
    <w:p w14:paraId="574DD7D9"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605E7446" w14:textId="77777777" w:rsidR="00415E78" w:rsidRDefault="00000000">
      <w:pPr>
        <w:pStyle w:val="Heading2"/>
      </w:pPr>
      <w:r>
        <w:t>Câu 1930 [Trung bình] - Kiến trúc SIMD</w:t>
      </w:r>
    </w:p>
    <w:p w14:paraId="229F9678" w14:textId="77777777" w:rsidR="00415E78" w:rsidRDefault="00000000">
      <w:r>
        <w:t>Trong kiến trúc máy tính song song, PU có đặc điểm nào nổi bật?</w:t>
      </w:r>
    </w:p>
    <w:p w14:paraId="5F5C48CB" w14:textId="77777777" w:rsidR="00415E78" w:rsidRDefault="00000000">
      <w:r>
        <w:t>A. Chỉ tồn tại trên lý thuyết</w:t>
      </w:r>
    </w:p>
    <w:p w14:paraId="72616D5C" w14:textId="77777777" w:rsidR="00415E78" w:rsidRDefault="00000000">
      <w:r>
        <w:t>B. Không thể mở rộng hiệu năng</w:t>
      </w:r>
    </w:p>
    <w:p w14:paraId="1EAD458E" w14:textId="77777777" w:rsidR="00415E78" w:rsidRDefault="00000000">
      <w:r>
        <w:t>C. Không có ứng dụng thực tế</w:t>
      </w:r>
    </w:p>
    <w:p w14:paraId="7852180C" w14:textId="77777777" w:rsidR="00415E78" w:rsidRDefault="00000000">
      <w:r>
        <w:t>D. PU - Processing Unit</w:t>
      </w:r>
    </w:p>
    <w:p w14:paraId="00717ECC" w14:textId="77777777" w:rsidR="00415E78" w:rsidRDefault="00000000">
      <w:r>
        <w:rPr>
          <w:b/>
        </w:rPr>
        <w:t xml:space="preserve">Đáp án đúng: D. </w:t>
      </w:r>
    </w:p>
    <w:p w14:paraId="1D1A0418"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0A1BD81A" w14:textId="77777777" w:rsidR="00415E78" w:rsidRDefault="00000000">
      <w:pPr>
        <w:pStyle w:val="Heading2"/>
      </w:pPr>
      <w:r>
        <w:t>Câu 1931 [Nâng cao] - Kiến trúc SIMD</w:t>
      </w:r>
    </w:p>
    <w:p w14:paraId="693E1215" w14:textId="77777777" w:rsidR="00415E78" w:rsidRDefault="00000000">
      <w:r>
        <w:t>So với các mô hình khác, Vector Computer khác biệt ở điểm nào?</w:t>
      </w:r>
    </w:p>
    <w:p w14:paraId="0D488D68" w14:textId="77777777" w:rsidR="00415E78" w:rsidRDefault="00000000">
      <w:r>
        <w:t>A. Kiến trúc chỉ xử lý tuần tự</w:t>
      </w:r>
    </w:p>
    <w:p w14:paraId="33657B71" w14:textId="77777777" w:rsidR="00415E78" w:rsidRDefault="00000000">
      <w:r>
        <w:t>B. Vector Computer - Máy tính vector</w:t>
      </w:r>
    </w:p>
    <w:p w14:paraId="573D5B6A" w14:textId="77777777" w:rsidR="00415E78" w:rsidRDefault="00000000">
      <w:r>
        <w:t>C. Không có bộ nhớ</w:t>
      </w:r>
    </w:p>
    <w:p w14:paraId="67E8E8A4" w14:textId="77777777" w:rsidR="00415E78" w:rsidRDefault="00000000">
      <w:r>
        <w:t>D. Không sử dụng cache</w:t>
      </w:r>
    </w:p>
    <w:p w14:paraId="6D31D46F" w14:textId="77777777" w:rsidR="00415E78" w:rsidRDefault="00000000">
      <w:r>
        <w:rPr>
          <w:b/>
        </w:rPr>
        <w:t xml:space="preserve">Đáp án đúng: B. </w:t>
      </w:r>
    </w:p>
    <w:p w14:paraId="2BAFA601"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0C803BA0" w14:textId="77777777" w:rsidR="00415E78" w:rsidRDefault="00000000">
      <w:pPr>
        <w:pStyle w:val="Heading2"/>
      </w:pPr>
      <w:r>
        <w:t>Câu 1932 [Nâng cao] - Phân loại Flynn</w:t>
      </w:r>
    </w:p>
    <w:p w14:paraId="2E7C12A3" w14:textId="77777777" w:rsidR="00415E78" w:rsidRDefault="00000000">
      <w:r>
        <w:t>Ưu điểm quan trọng nhất của MISD là gì?</w:t>
      </w:r>
    </w:p>
    <w:p w14:paraId="68E3C2D1" w14:textId="77777777" w:rsidR="00415E78" w:rsidRDefault="00000000">
      <w:r>
        <w:t>A. Chỉ tồn tại trên lý thuyết</w:t>
      </w:r>
    </w:p>
    <w:p w14:paraId="04B5B055" w14:textId="77777777" w:rsidR="00415E78" w:rsidRDefault="00000000">
      <w:r>
        <w:t>B. Không hỗ trợ xử lý song song</w:t>
      </w:r>
    </w:p>
    <w:p w14:paraId="493A6FA4" w14:textId="77777777" w:rsidR="00415E78" w:rsidRDefault="00000000">
      <w:r>
        <w:t>C. Không sử dụng cache</w:t>
      </w:r>
    </w:p>
    <w:p w14:paraId="61D9BA59" w14:textId="77777777" w:rsidR="00415E78" w:rsidRDefault="00000000">
      <w:r>
        <w:t>D. MISD - Multiple Instruction Single Data</w:t>
      </w:r>
    </w:p>
    <w:p w14:paraId="78CEC504" w14:textId="77777777" w:rsidR="00415E78" w:rsidRDefault="00000000">
      <w:r>
        <w:rPr>
          <w:b/>
        </w:rPr>
        <w:t xml:space="preserve">Đáp án đúng: D. </w:t>
      </w:r>
    </w:p>
    <w:p w14:paraId="2F691EBE"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6ECD3543" w14:textId="77777777" w:rsidR="00415E78" w:rsidRDefault="00000000">
      <w:pPr>
        <w:pStyle w:val="Heading2"/>
      </w:pPr>
      <w:r>
        <w:t>Câu 1933 [Trung bình] - GPGPU</w:t>
      </w:r>
    </w:p>
    <w:p w14:paraId="51814E2A" w14:textId="77777777" w:rsidR="00415E78" w:rsidRDefault="00000000">
      <w:r>
        <w:t>CUDA Core thường được sử dụng trong trường hợp nào?</w:t>
      </w:r>
    </w:p>
    <w:p w14:paraId="68A080CA" w14:textId="77777777" w:rsidR="00415E78" w:rsidRDefault="00000000">
      <w:r>
        <w:t>A. Kiến trúc chỉ xử lý tuần tự</w:t>
      </w:r>
    </w:p>
    <w:p w14:paraId="7079B5EC" w14:textId="77777777" w:rsidR="00415E78" w:rsidRDefault="00000000">
      <w:r>
        <w:t>B. Không có bộ nhớ</w:t>
      </w:r>
    </w:p>
    <w:p w14:paraId="08451832" w14:textId="77777777" w:rsidR="00415E78" w:rsidRDefault="00000000">
      <w:r>
        <w:t>C. Không thể mở rộng hiệu năng</w:t>
      </w:r>
    </w:p>
    <w:p w14:paraId="5DBDFA92" w14:textId="77777777" w:rsidR="00415E78" w:rsidRDefault="00000000">
      <w:r>
        <w:t>D. CUDA Core - Nhân CUDA</w:t>
      </w:r>
    </w:p>
    <w:p w14:paraId="5C42AD05" w14:textId="77777777" w:rsidR="00415E78" w:rsidRDefault="00000000">
      <w:r>
        <w:rPr>
          <w:b/>
        </w:rPr>
        <w:t xml:space="preserve">Đáp án đúng: D. </w:t>
      </w:r>
    </w:p>
    <w:p w14:paraId="04F48DEF"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34F5B9A1" w14:textId="77777777" w:rsidR="00415E78" w:rsidRDefault="00000000">
      <w:pPr>
        <w:pStyle w:val="Heading2"/>
      </w:pPr>
      <w:r>
        <w:t>Câu 1934 [Nâng cao] - SMP và NUMA</w:t>
      </w:r>
    </w:p>
    <w:p w14:paraId="51DF2AFB" w14:textId="77777777" w:rsidR="00415E78" w:rsidRDefault="00000000">
      <w:r>
        <w:t>Trong kiến trúc máy tính song song, SMP có đặc điểm nào nổi bật?</w:t>
      </w:r>
    </w:p>
    <w:p w14:paraId="7980C2AF" w14:textId="77777777" w:rsidR="00415E78" w:rsidRDefault="00000000">
      <w:r>
        <w:t>A. SMP - Symmetric Multiprocessors</w:t>
      </w:r>
    </w:p>
    <w:p w14:paraId="5BB9BC2B" w14:textId="77777777" w:rsidR="00415E78" w:rsidRDefault="00000000">
      <w:r>
        <w:t>B. Không có ứng dụng thực tế</w:t>
      </w:r>
    </w:p>
    <w:p w14:paraId="7F749C8D" w14:textId="77777777" w:rsidR="00415E78" w:rsidRDefault="00000000">
      <w:r>
        <w:t>C. Không có bộ nhớ</w:t>
      </w:r>
    </w:p>
    <w:p w14:paraId="37A6D2BF" w14:textId="77777777" w:rsidR="00415E78" w:rsidRDefault="00000000">
      <w:r>
        <w:t>D. Không thể mở rộng hiệu năng</w:t>
      </w:r>
    </w:p>
    <w:p w14:paraId="15EFB73D" w14:textId="77777777" w:rsidR="00415E78" w:rsidRDefault="00000000">
      <w:r>
        <w:rPr>
          <w:b/>
        </w:rPr>
        <w:t xml:space="preserve">Đáp án đúng: A. </w:t>
      </w:r>
    </w:p>
    <w:p w14:paraId="28556E70"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707A78E7" w14:textId="77777777" w:rsidR="00415E78" w:rsidRDefault="00000000">
      <w:pPr>
        <w:pStyle w:val="Heading2"/>
      </w:pPr>
      <w:r>
        <w:t>Câu 1935 [Trung bình] - SMP và NUMA</w:t>
      </w:r>
    </w:p>
    <w:p w14:paraId="257D3B4B" w14:textId="77777777" w:rsidR="00415E78" w:rsidRDefault="00000000">
      <w:r>
        <w:t>Khẳng định nào sau đây đúng nhất về SMP?</w:t>
      </w:r>
    </w:p>
    <w:p w14:paraId="50586C02" w14:textId="77777777" w:rsidR="00415E78" w:rsidRDefault="00000000">
      <w:r>
        <w:t>A. Không có bộ nhớ</w:t>
      </w:r>
    </w:p>
    <w:p w14:paraId="6B3478AB" w14:textId="77777777" w:rsidR="00415E78" w:rsidRDefault="00000000">
      <w:r>
        <w:t>B. Không sử dụng cache</w:t>
      </w:r>
    </w:p>
    <w:p w14:paraId="57062032" w14:textId="77777777" w:rsidR="00415E78" w:rsidRDefault="00000000">
      <w:r>
        <w:t>C. Không hỗ trợ xử lý song song</w:t>
      </w:r>
    </w:p>
    <w:p w14:paraId="210E038B" w14:textId="77777777" w:rsidR="00415E78" w:rsidRDefault="00000000">
      <w:r>
        <w:t>D. SMP - Symmetric Multiprocessors</w:t>
      </w:r>
    </w:p>
    <w:p w14:paraId="31AABC1F" w14:textId="77777777" w:rsidR="00415E78" w:rsidRDefault="00000000">
      <w:r>
        <w:rPr>
          <w:b/>
        </w:rPr>
        <w:t xml:space="preserve">Đáp án đúng: D. </w:t>
      </w:r>
    </w:p>
    <w:p w14:paraId="7DFFB5D1"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55EF1AD8" w14:textId="77777777" w:rsidR="00415E78" w:rsidRDefault="00000000">
      <w:pPr>
        <w:pStyle w:val="Heading2"/>
      </w:pPr>
      <w:r>
        <w:t>Câu 1936 [Trung bình] - Phân loại Flynn</w:t>
      </w:r>
    </w:p>
    <w:p w14:paraId="50E5BD7D" w14:textId="77777777" w:rsidR="00415E78" w:rsidRDefault="00000000">
      <w:r>
        <w:t>MISD thường được sử dụng trong trường hợp nào?</w:t>
      </w:r>
    </w:p>
    <w:p w14:paraId="18A34944" w14:textId="77777777" w:rsidR="00415E78" w:rsidRDefault="00000000">
      <w:r>
        <w:t>A. MISD - Multiple Instruction Single Data</w:t>
      </w:r>
    </w:p>
    <w:p w14:paraId="4B3E7BE9" w14:textId="77777777" w:rsidR="00415E78" w:rsidRDefault="00000000">
      <w:r>
        <w:t>B. Không thể mở rộng hiệu năng</w:t>
      </w:r>
    </w:p>
    <w:p w14:paraId="37247B0D" w14:textId="77777777" w:rsidR="00415E78" w:rsidRDefault="00000000">
      <w:r>
        <w:t>C. Không hỗ trợ đa luồng</w:t>
      </w:r>
    </w:p>
    <w:p w14:paraId="0D9180A9" w14:textId="77777777" w:rsidR="00415E78" w:rsidRDefault="00000000">
      <w:r>
        <w:t>D. Không sử dụng cache</w:t>
      </w:r>
    </w:p>
    <w:p w14:paraId="22018C31" w14:textId="77777777" w:rsidR="00415E78" w:rsidRDefault="00000000">
      <w:r>
        <w:rPr>
          <w:b/>
        </w:rPr>
        <w:t xml:space="preserve">Đáp án đúng: A. </w:t>
      </w:r>
    </w:p>
    <w:p w14:paraId="306C0181"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3A827334" w14:textId="77777777" w:rsidR="00415E78" w:rsidRDefault="00000000">
      <w:pPr>
        <w:pStyle w:val="Heading2"/>
      </w:pPr>
      <w:r>
        <w:t>Câu 1937 [Nâng cao] - SMP và NUMA</w:t>
      </w:r>
    </w:p>
    <w:p w14:paraId="398A545A" w14:textId="77777777" w:rsidR="00415E78" w:rsidRDefault="00000000">
      <w:r>
        <w:t>Đâu là nhận định đúng về Cache Coherence trong thực tế?</w:t>
      </w:r>
    </w:p>
    <w:p w14:paraId="0AD2DEF5" w14:textId="77777777" w:rsidR="00415E78" w:rsidRDefault="00000000">
      <w:r>
        <w:t>A. Không thể mở rộng hiệu năng</w:t>
      </w:r>
    </w:p>
    <w:p w14:paraId="56C023CF" w14:textId="77777777" w:rsidR="00415E78" w:rsidRDefault="00000000">
      <w:r>
        <w:t>B. Không hỗ trợ đa luồng</w:t>
      </w:r>
    </w:p>
    <w:p w14:paraId="242AAEFE" w14:textId="77777777" w:rsidR="00415E78" w:rsidRDefault="00000000">
      <w:r>
        <w:t>C. Cache Coherence - Nhất quán cache</w:t>
      </w:r>
    </w:p>
    <w:p w14:paraId="1488043E" w14:textId="77777777" w:rsidR="00415E78" w:rsidRDefault="00000000">
      <w:r>
        <w:t>D. Không sử dụng cache</w:t>
      </w:r>
    </w:p>
    <w:p w14:paraId="41177A51" w14:textId="77777777" w:rsidR="00415E78" w:rsidRDefault="00000000">
      <w:r>
        <w:rPr>
          <w:b/>
        </w:rPr>
        <w:t xml:space="preserve">Đáp án đúng: C. </w:t>
      </w:r>
    </w:p>
    <w:p w14:paraId="3CBC4D51"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1EEEF8BD" w14:textId="77777777" w:rsidR="00415E78" w:rsidRDefault="00000000">
      <w:pPr>
        <w:pStyle w:val="Heading2"/>
      </w:pPr>
      <w:r>
        <w:t>Câu 1938 [Nâng cao] - Kiến trúc SIMD</w:t>
      </w:r>
    </w:p>
    <w:p w14:paraId="50C93C1B" w14:textId="77777777" w:rsidR="00415E78" w:rsidRDefault="00000000">
      <w:r>
        <w:t>Nhược điểm chính của Array Processor là gì?</w:t>
      </w:r>
    </w:p>
    <w:p w14:paraId="5313C2A8" w14:textId="77777777" w:rsidR="00415E78" w:rsidRDefault="00000000">
      <w:r>
        <w:t>A. Không sử dụng cache</w:t>
      </w:r>
    </w:p>
    <w:p w14:paraId="381F819F" w14:textId="77777777" w:rsidR="00415E78" w:rsidRDefault="00000000">
      <w:r>
        <w:t>B. Không có bộ nhớ</w:t>
      </w:r>
    </w:p>
    <w:p w14:paraId="2BBC7B64" w14:textId="77777777" w:rsidR="00415E78" w:rsidRDefault="00000000">
      <w:r>
        <w:t>C. Kiến trúc chỉ xử lý tuần tự</w:t>
      </w:r>
    </w:p>
    <w:p w14:paraId="78D681DE" w14:textId="77777777" w:rsidR="00415E78" w:rsidRDefault="00000000">
      <w:r>
        <w:t>D. Array Processor - Bộ xử lý mảng</w:t>
      </w:r>
    </w:p>
    <w:p w14:paraId="584119FB" w14:textId="77777777" w:rsidR="00415E78" w:rsidRDefault="00000000">
      <w:r>
        <w:rPr>
          <w:b/>
        </w:rPr>
        <w:t xml:space="preserve">Đáp án đúng: D. </w:t>
      </w:r>
    </w:p>
    <w:p w14:paraId="548EA798"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7FC06442" w14:textId="77777777" w:rsidR="00415E78" w:rsidRDefault="00000000">
      <w:pPr>
        <w:pStyle w:val="Heading2"/>
      </w:pPr>
      <w:r>
        <w:t>Câu 1939 [Cơ bản] - SMP và NUMA</w:t>
      </w:r>
    </w:p>
    <w:p w14:paraId="12D3235A" w14:textId="77777777" w:rsidR="00415E78" w:rsidRDefault="00000000">
      <w:r>
        <w:t>So với các mô hình khác, UMA khác biệt ở điểm nào?</w:t>
      </w:r>
    </w:p>
    <w:p w14:paraId="48FFF269" w14:textId="77777777" w:rsidR="00415E78" w:rsidRDefault="00000000">
      <w:r>
        <w:t>A. Không có bộ nhớ</w:t>
      </w:r>
    </w:p>
    <w:p w14:paraId="1E038142" w14:textId="77777777" w:rsidR="00415E78" w:rsidRDefault="00000000">
      <w:r>
        <w:t>B. Kiến trúc chỉ xử lý tuần tự</w:t>
      </w:r>
    </w:p>
    <w:p w14:paraId="07829606" w14:textId="77777777" w:rsidR="00415E78" w:rsidRDefault="00000000">
      <w:r>
        <w:t>C. UMA - Uniform Memory Access</w:t>
      </w:r>
    </w:p>
    <w:p w14:paraId="37C21DE0" w14:textId="77777777" w:rsidR="00415E78" w:rsidRDefault="00000000">
      <w:r>
        <w:t>D. Chỉ tồn tại trên lý thuyết</w:t>
      </w:r>
    </w:p>
    <w:p w14:paraId="2D00EEF8" w14:textId="77777777" w:rsidR="00415E78" w:rsidRDefault="00000000">
      <w:r>
        <w:rPr>
          <w:b/>
        </w:rPr>
        <w:t xml:space="preserve">Đáp án đúng: C. </w:t>
      </w:r>
    </w:p>
    <w:p w14:paraId="17DC7CB5"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00A8F2B7" w14:textId="77777777" w:rsidR="00415E78" w:rsidRDefault="00000000">
      <w:pPr>
        <w:pStyle w:val="Heading2"/>
      </w:pPr>
      <w:r>
        <w:t>Câu 1940 [Trung bình] - Kiến trúc SIMD</w:t>
      </w:r>
    </w:p>
    <w:p w14:paraId="6C740A7A" w14:textId="77777777" w:rsidR="00415E78" w:rsidRDefault="00000000">
      <w:r>
        <w:t>Phát biểu nào mô tả chính xác PU?</w:t>
      </w:r>
    </w:p>
    <w:p w14:paraId="3AC2ECC6" w14:textId="77777777" w:rsidR="00415E78" w:rsidRDefault="00000000">
      <w:r>
        <w:t>A. Không hỗ trợ đa luồng</w:t>
      </w:r>
    </w:p>
    <w:p w14:paraId="63023015" w14:textId="77777777" w:rsidR="00415E78" w:rsidRDefault="00000000">
      <w:r>
        <w:t>B. Không có bộ nhớ</w:t>
      </w:r>
    </w:p>
    <w:p w14:paraId="65FB92C2" w14:textId="77777777" w:rsidR="00415E78" w:rsidRDefault="00000000">
      <w:r>
        <w:t>C. PU - Processing Unit</w:t>
      </w:r>
    </w:p>
    <w:p w14:paraId="7F3A0359" w14:textId="77777777" w:rsidR="00415E78" w:rsidRDefault="00000000">
      <w:r>
        <w:t>D. Chỉ tồn tại trên lý thuyết</w:t>
      </w:r>
    </w:p>
    <w:p w14:paraId="6F9F7C98" w14:textId="77777777" w:rsidR="00415E78" w:rsidRDefault="00000000">
      <w:r>
        <w:rPr>
          <w:b/>
        </w:rPr>
        <w:t xml:space="preserve">Đáp án đúng: C. </w:t>
      </w:r>
    </w:p>
    <w:p w14:paraId="547BB872"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295FD68A" w14:textId="77777777" w:rsidR="00415E78" w:rsidRDefault="00000000">
      <w:pPr>
        <w:pStyle w:val="Heading2"/>
      </w:pPr>
      <w:r>
        <w:t>Câu 1941 [Nâng cao] - GPGPU</w:t>
      </w:r>
    </w:p>
    <w:p w14:paraId="5CB63FE7" w14:textId="77777777" w:rsidR="00415E78" w:rsidRDefault="00000000">
      <w:r>
        <w:t>Trong kiến trúc máy tính song song, GPU có đặc điểm nào nổi bật?</w:t>
      </w:r>
    </w:p>
    <w:p w14:paraId="56BE5D9A" w14:textId="77777777" w:rsidR="00415E78" w:rsidRDefault="00000000">
      <w:r>
        <w:t>A. Không thể mở rộng hiệu năng</w:t>
      </w:r>
    </w:p>
    <w:p w14:paraId="6019D13B" w14:textId="77777777" w:rsidR="00415E78" w:rsidRDefault="00000000">
      <w:r>
        <w:t>B. Không có ứng dụng thực tế</w:t>
      </w:r>
    </w:p>
    <w:p w14:paraId="597CC10A" w14:textId="77777777" w:rsidR="00415E78" w:rsidRDefault="00000000">
      <w:r>
        <w:t>C. GPU - Graphic Processing Unit</w:t>
      </w:r>
    </w:p>
    <w:p w14:paraId="22067919" w14:textId="77777777" w:rsidR="00415E78" w:rsidRDefault="00000000">
      <w:r>
        <w:t>D. Không hỗ trợ đa luồng</w:t>
      </w:r>
    </w:p>
    <w:p w14:paraId="6D606D1A" w14:textId="77777777" w:rsidR="00415E78" w:rsidRDefault="00000000">
      <w:r>
        <w:rPr>
          <w:b/>
        </w:rPr>
        <w:t xml:space="preserve">Đáp án đúng: C. </w:t>
      </w:r>
    </w:p>
    <w:p w14:paraId="2746610E"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52060B0F" w14:textId="77777777" w:rsidR="00415E78" w:rsidRDefault="00000000">
      <w:pPr>
        <w:pStyle w:val="Heading2"/>
      </w:pPr>
      <w:r>
        <w:t>Câu 1942 [Cơ bản] - Cluster và MPP</w:t>
      </w:r>
    </w:p>
    <w:p w14:paraId="4CE32866" w14:textId="77777777" w:rsidR="00415E78" w:rsidRDefault="00000000">
      <w:r>
        <w:t>So với các mô hình khác, Node khác biệt ở điểm nào?</w:t>
      </w:r>
    </w:p>
    <w:p w14:paraId="4191A4C0" w14:textId="77777777" w:rsidR="00415E78" w:rsidRDefault="00000000">
      <w:r>
        <w:t>A. Không hỗ trợ đa luồng</w:t>
      </w:r>
    </w:p>
    <w:p w14:paraId="0B6A2F79" w14:textId="77777777" w:rsidR="00415E78" w:rsidRDefault="00000000">
      <w:r>
        <w:t>B. Không sử dụng cache</w:t>
      </w:r>
    </w:p>
    <w:p w14:paraId="03ABE0A5" w14:textId="77777777" w:rsidR="00415E78" w:rsidRDefault="00000000">
      <w:r>
        <w:t>C. Chỉ tồn tại trên lý thuyết</w:t>
      </w:r>
    </w:p>
    <w:p w14:paraId="73D5C971" w14:textId="77777777" w:rsidR="00415E78" w:rsidRDefault="00000000">
      <w:r>
        <w:t>D. Node - Nút xử lý</w:t>
      </w:r>
    </w:p>
    <w:p w14:paraId="6B9DFA65" w14:textId="77777777" w:rsidR="00415E78" w:rsidRDefault="00000000">
      <w:r>
        <w:rPr>
          <w:b/>
        </w:rPr>
        <w:t xml:space="preserve">Đáp án đúng: D. </w:t>
      </w:r>
    </w:p>
    <w:p w14:paraId="269BE8C2"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463D1BE4" w14:textId="77777777" w:rsidR="00415E78" w:rsidRDefault="00000000">
      <w:pPr>
        <w:pStyle w:val="Heading2"/>
      </w:pPr>
      <w:r>
        <w:t>Câu 1943 [Rất nâng cao] - Bộ xử lý đa lõi</w:t>
      </w:r>
    </w:p>
    <w:p w14:paraId="3163C342" w14:textId="77777777" w:rsidR="00415E78" w:rsidRDefault="00000000">
      <w:r>
        <w:t>Khẳng định nào sau đây đúng nhất về L1 Cache?</w:t>
      </w:r>
    </w:p>
    <w:p w14:paraId="5B46951D" w14:textId="77777777" w:rsidR="00415E78" w:rsidRDefault="00000000">
      <w:r>
        <w:t>A. Không có ứng dụng thực tế</w:t>
      </w:r>
    </w:p>
    <w:p w14:paraId="3DD36715" w14:textId="77777777" w:rsidR="00415E78" w:rsidRDefault="00000000">
      <w:r>
        <w:t>B. L1 Cache - Cache mức 1</w:t>
      </w:r>
    </w:p>
    <w:p w14:paraId="72265988" w14:textId="77777777" w:rsidR="00415E78" w:rsidRDefault="00000000">
      <w:r>
        <w:t>C. Không có bộ nhớ</w:t>
      </w:r>
    </w:p>
    <w:p w14:paraId="4445AC7E" w14:textId="77777777" w:rsidR="00415E78" w:rsidRDefault="00000000">
      <w:r>
        <w:t>D. Không hỗ trợ đa luồng</w:t>
      </w:r>
    </w:p>
    <w:p w14:paraId="3FF741CE" w14:textId="77777777" w:rsidR="00415E78" w:rsidRDefault="00000000">
      <w:r>
        <w:rPr>
          <w:b/>
        </w:rPr>
        <w:t xml:space="preserve">Đáp án đúng: B. </w:t>
      </w:r>
    </w:p>
    <w:p w14:paraId="0BA4421F"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37896146" w14:textId="77777777" w:rsidR="00415E78" w:rsidRDefault="00000000">
      <w:pPr>
        <w:pStyle w:val="Heading2"/>
      </w:pPr>
      <w:r>
        <w:t>Câu 1944 [Cơ bản] - SMP và NUMA</w:t>
      </w:r>
    </w:p>
    <w:p w14:paraId="2C65953F" w14:textId="77777777" w:rsidR="00415E78" w:rsidRDefault="00000000">
      <w:r>
        <w:t>Nhược điểm chính của Cache Coherence là gì?</w:t>
      </w:r>
    </w:p>
    <w:p w14:paraId="501B4B0E" w14:textId="77777777" w:rsidR="00415E78" w:rsidRDefault="00000000">
      <w:r>
        <w:t>A. Không có ứng dụng thực tế</w:t>
      </w:r>
    </w:p>
    <w:p w14:paraId="421B48A1" w14:textId="77777777" w:rsidR="00415E78" w:rsidRDefault="00000000">
      <w:r>
        <w:t>B. Không hỗ trợ đa luồng</w:t>
      </w:r>
    </w:p>
    <w:p w14:paraId="2BBE1B96" w14:textId="77777777" w:rsidR="00415E78" w:rsidRDefault="00000000">
      <w:r>
        <w:t>C. Kiến trúc chỉ xử lý tuần tự</w:t>
      </w:r>
    </w:p>
    <w:p w14:paraId="37350DD4" w14:textId="77777777" w:rsidR="00415E78" w:rsidRDefault="00000000">
      <w:r>
        <w:t>D. Cache Coherence - Nhất quán cache</w:t>
      </w:r>
    </w:p>
    <w:p w14:paraId="09604AAC" w14:textId="77777777" w:rsidR="00415E78" w:rsidRDefault="00000000">
      <w:r>
        <w:rPr>
          <w:b/>
        </w:rPr>
        <w:t xml:space="preserve">Đáp án đúng: D. </w:t>
      </w:r>
    </w:p>
    <w:p w14:paraId="4E1D54FE"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56526A11" w14:textId="77777777" w:rsidR="00415E78" w:rsidRDefault="00000000">
      <w:pPr>
        <w:pStyle w:val="Heading2"/>
      </w:pPr>
      <w:r>
        <w:t>Câu 1945 [Trung bình] - SMP và NUMA</w:t>
      </w:r>
    </w:p>
    <w:p w14:paraId="32BBE731" w14:textId="77777777" w:rsidR="00415E78" w:rsidRDefault="00000000">
      <w:r>
        <w:t>Khẳng định nào sau đây đúng nhất về NUMA?</w:t>
      </w:r>
    </w:p>
    <w:p w14:paraId="6DA1148C" w14:textId="77777777" w:rsidR="00415E78" w:rsidRDefault="00000000">
      <w:r>
        <w:t>A. NUMA - Non-Uniform Memory Access</w:t>
      </w:r>
    </w:p>
    <w:p w14:paraId="579E1F37" w14:textId="77777777" w:rsidR="00415E78" w:rsidRDefault="00000000">
      <w:r>
        <w:t>B. Không hỗ trợ xử lý song song</w:t>
      </w:r>
    </w:p>
    <w:p w14:paraId="68207198" w14:textId="77777777" w:rsidR="00415E78" w:rsidRDefault="00000000">
      <w:r>
        <w:t>C. Không thể mở rộng hiệu năng</w:t>
      </w:r>
    </w:p>
    <w:p w14:paraId="3FB2D4A5" w14:textId="77777777" w:rsidR="00415E78" w:rsidRDefault="00000000">
      <w:r>
        <w:t>D. Không có bộ nhớ</w:t>
      </w:r>
    </w:p>
    <w:p w14:paraId="4A94A485" w14:textId="77777777" w:rsidR="00415E78" w:rsidRDefault="00000000">
      <w:r>
        <w:rPr>
          <w:b/>
        </w:rPr>
        <w:t xml:space="preserve">Đáp án đúng: A. </w:t>
      </w:r>
    </w:p>
    <w:p w14:paraId="43784F58"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7988B251" w14:textId="77777777" w:rsidR="00415E78" w:rsidRDefault="00000000">
      <w:pPr>
        <w:pStyle w:val="Heading2"/>
      </w:pPr>
      <w:r>
        <w:t>Câu 1946 [Cơ bản] - Phân loại Flynn</w:t>
      </w:r>
    </w:p>
    <w:p w14:paraId="0C2DB4FB" w14:textId="77777777" w:rsidR="00415E78" w:rsidRDefault="00000000">
      <w:r>
        <w:t>Đâu là nhận định đúng về MISD trong thực tế?</w:t>
      </w:r>
    </w:p>
    <w:p w14:paraId="5084B5DC" w14:textId="77777777" w:rsidR="00415E78" w:rsidRDefault="00000000">
      <w:r>
        <w:t>A. Không có ứng dụng thực tế</w:t>
      </w:r>
    </w:p>
    <w:p w14:paraId="0E418700" w14:textId="77777777" w:rsidR="00415E78" w:rsidRDefault="00000000">
      <w:r>
        <w:t>B. Không hỗ trợ đa luồng</w:t>
      </w:r>
    </w:p>
    <w:p w14:paraId="02E4C8D2" w14:textId="77777777" w:rsidR="00415E78" w:rsidRDefault="00000000">
      <w:r>
        <w:t>C. MISD - Multiple Instruction Single Data</w:t>
      </w:r>
    </w:p>
    <w:p w14:paraId="1DF8CE26" w14:textId="77777777" w:rsidR="00415E78" w:rsidRDefault="00000000">
      <w:r>
        <w:t>D. Chỉ tồn tại trên lý thuyết</w:t>
      </w:r>
    </w:p>
    <w:p w14:paraId="6D094193" w14:textId="77777777" w:rsidR="00415E78" w:rsidRDefault="00000000">
      <w:r>
        <w:rPr>
          <w:b/>
        </w:rPr>
        <w:t xml:space="preserve">Đáp án đúng: C. </w:t>
      </w:r>
    </w:p>
    <w:p w14:paraId="172596F8"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181D7798" w14:textId="77777777" w:rsidR="00415E78" w:rsidRDefault="00000000">
      <w:pPr>
        <w:pStyle w:val="Heading2"/>
      </w:pPr>
      <w:r>
        <w:t>Câu 1947 [Rất nâng cao] - Cluster và MPP</w:t>
      </w:r>
    </w:p>
    <w:p w14:paraId="3D81D158" w14:textId="77777777" w:rsidR="00415E78" w:rsidRDefault="00000000">
      <w:r>
        <w:t>Ưu điểm quan trọng nhất của High-speed Interconnect là gì?</w:t>
      </w:r>
    </w:p>
    <w:p w14:paraId="3848EF9E" w14:textId="77777777" w:rsidR="00415E78" w:rsidRDefault="00000000">
      <w:r>
        <w:t>A. Chỉ tồn tại trên lý thuyết</w:t>
      </w:r>
    </w:p>
    <w:p w14:paraId="611D4149" w14:textId="77777777" w:rsidR="00415E78" w:rsidRDefault="00000000">
      <w:r>
        <w:t>B. Không sử dụng cache</w:t>
      </w:r>
    </w:p>
    <w:p w14:paraId="3A5E72E6" w14:textId="77777777" w:rsidR="00415E78" w:rsidRDefault="00000000">
      <w:r>
        <w:t>C. Không có bộ nhớ</w:t>
      </w:r>
    </w:p>
    <w:p w14:paraId="546AB22D" w14:textId="77777777" w:rsidR="00415E78" w:rsidRDefault="00000000">
      <w:r>
        <w:t>D. High-speed Interconnect - Kết nối tốc độ cao</w:t>
      </w:r>
    </w:p>
    <w:p w14:paraId="1C425346" w14:textId="77777777" w:rsidR="00415E78" w:rsidRDefault="00000000">
      <w:r>
        <w:rPr>
          <w:b/>
        </w:rPr>
        <w:t xml:space="preserve">Đáp án đúng: D. </w:t>
      </w:r>
    </w:p>
    <w:p w14:paraId="37815FA0" w14:textId="77777777" w:rsidR="00415E78" w:rsidRDefault="00000000">
      <w:r>
        <w:t>Giải thích chi tiết: High-speed Interconnect là khái niệm quan trọng trong kiến trúc song song. Trong bối cảnh kiến trúc song song hiện đại, High-speed Interconnect được nghiên cứu ở mức đại học nhằm tối ưu hiệu năng tính toán, khả năng mở rộng và xử lý đồng thời nhiều tác vụ.</w:t>
      </w:r>
    </w:p>
    <w:p w14:paraId="793E43A1" w14:textId="77777777" w:rsidR="00415E78" w:rsidRDefault="00000000">
      <w:pPr>
        <w:pStyle w:val="Heading2"/>
      </w:pPr>
      <w:r>
        <w:t>Câu 1948 [Trung bình] - Phân loại Flynn</w:t>
      </w:r>
    </w:p>
    <w:p w14:paraId="64B574C4" w14:textId="77777777" w:rsidR="00415E78" w:rsidRDefault="00000000">
      <w:r>
        <w:t>Phát biểu nào mô tả chính xác SIMD?</w:t>
      </w:r>
    </w:p>
    <w:p w14:paraId="204D7805" w14:textId="77777777" w:rsidR="00415E78" w:rsidRDefault="00000000">
      <w:r>
        <w:t>A. Không sử dụng cache</w:t>
      </w:r>
    </w:p>
    <w:p w14:paraId="5702121C" w14:textId="77777777" w:rsidR="00415E78" w:rsidRDefault="00000000">
      <w:r>
        <w:t>B. SIMD - Single Instruction Multiple Data</w:t>
      </w:r>
    </w:p>
    <w:p w14:paraId="057DA227" w14:textId="77777777" w:rsidR="00415E78" w:rsidRDefault="00000000">
      <w:r>
        <w:t>C. Không có ứng dụng thực tế</w:t>
      </w:r>
    </w:p>
    <w:p w14:paraId="3FC26DD0" w14:textId="77777777" w:rsidR="00415E78" w:rsidRDefault="00000000">
      <w:r>
        <w:t>D. Chỉ tồn tại trên lý thuyết</w:t>
      </w:r>
    </w:p>
    <w:p w14:paraId="20FB8E85" w14:textId="77777777" w:rsidR="00415E78" w:rsidRDefault="00000000">
      <w:r>
        <w:rPr>
          <w:b/>
        </w:rPr>
        <w:t xml:space="preserve">Đáp án đúng: B. </w:t>
      </w:r>
    </w:p>
    <w:p w14:paraId="6D974281"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5EDF45EC" w14:textId="77777777" w:rsidR="00415E78" w:rsidRDefault="00000000">
      <w:pPr>
        <w:pStyle w:val="Heading2"/>
      </w:pPr>
      <w:r>
        <w:t>Câu 1949 [Trung bình] - SMP và NUMA</w:t>
      </w:r>
    </w:p>
    <w:p w14:paraId="368A60B4" w14:textId="77777777" w:rsidR="00415E78" w:rsidRDefault="00000000">
      <w:r>
        <w:t>Đâu là nhận định đúng về Cache Coherence trong thực tế?</w:t>
      </w:r>
    </w:p>
    <w:p w14:paraId="75AC976E" w14:textId="77777777" w:rsidR="00415E78" w:rsidRDefault="00000000">
      <w:r>
        <w:t>A. Cache Coherence - Nhất quán cache</w:t>
      </w:r>
    </w:p>
    <w:p w14:paraId="793A4015" w14:textId="77777777" w:rsidR="00415E78" w:rsidRDefault="00000000">
      <w:r>
        <w:t>B. Không hỗ trợ xử lý song song</w:t>
      </w:r>
    </w:p>
    <w:p w14:paraId="4AB95FD6" w14:textId="77777777" w:rsidR="00415E78" w:rsidRDefault="00000000">
      <w:r>
        <w:t>C. Không sử dụng cache</w:t>
      </w:r>
    </w:p>
    <w:p w14:paraId="449E7879" w14:textId="77777777" w:rsidR="00415E78" w:rsidRDefault="00000000">
      <w:r>
        <w:t>D. Kiến trúc chỉ xử lý tuần tự</w:t>
      </w:r>
    </w:p>
    <w:p w14:paraId="0E808ABC" w14:textId="77777777" w:rsidR="00415E78" w:rsidRDefault="00000000">
      <w:r>
        <w:rPr>
          <w:b/>
        </w:rPr>
        <w:t xml:space="preserve">Đáp án đúng: A. </w:t>
      </w:r>
    </w:p>
    <w:p w14:paraId="7456FA6D" w14:textId="77777777" w:rsidR="00415E78" w:rsidRDefault="00000000">
      <w:r>
        <w:t>Giải thích chi tiết: Cache Coherence là khái niệm quan trọng trong kiến trúc song song. Trong bối cảnh kiến trúc song song hiện đại, Cache Coherence được nghiên cứu ở mức đại học nhằm tối ưu hiệu năng tính toán, khả năng mở rộng và xử lý đồng thời nhiều tác vụ.</w:t>
      </w:r>
    </w:p>
    <w:p w14:paraId="47D22746" w14:textId="77777777" w:rsidR="00415E78" w:rsidRDefault="00000000">
      <w:pPr>
        <w:pStyle w:val="Heading2"/>
      </w:pPr>
      <w:r>
        <w:t>Câu 1950 [Cơ bản] - Cluster và MPP</w:t>
      </w:r>
    </w:p>
    <w:p w14:paraId="6439960C" w14:textId="77777777" w:rsidR="00415E78" w:rsidRDefault="00000000">
      <w:r>
        <w:t>Khẳng định nào sau đây đúng nhất về MPP?</w:t>
      </w:r>
    </w:p>
    <w:p w14:paraId="103E4099" w14:textId="77777777" w:rsidR="00415E78" w:rsidRDefault="00000000">
      <w:r>
        <w:t>A. Không thể mở rộng hiệu năng</w:t>
      </w:r>
    </w:p>
    <w:p w14:paraId="3F40F92F" w14:textId="77777777" w:rsidR="00415E78" w:rsidRDefault="00000000">
      <w:r>
        <w:t>B. Không có bộ nhớ</w:t>
      </w:r>
    </w:p>
    <w:p w14:paraId="3AA4647B" w14:textId="77777777" w:rsidR="00415E78" w:rsidRDefault="00000000">
      <w:r>
        <w:t>C. MPP - Massively Parallel Processors</w:t>
      </w:r>
    </w:p>
    <w:p w14:paraId="4FAF8572" w14:textId="77777777" w:rsidR="00415E78" w:rsidRDefault="00000000">
      <w:r>
        <w:t>D. Kiến trúc chỉ xử lý tuần tự</w:t>
      </w:r>
    </w:p>
    <w:p w14:paraId="1B9F3A30" w14:textId="77777777" w:rsidR="00415E78" w:rsidRDefault="00000000">
      <w:r>
        <w:rPr>
          <w:b/>
        </w:rPr>
        <w:t xml:space="preserve">Đáp án đúng: C. </w:t>
      </w:r>
    </w:p>
    <w:p w14:paraId="4687F9C3"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69857BC3" w14:textId="77777777" w:rsidR="00415E78" w:rsidRDefault="00000000">
      <w:r>
        <w:br w:type="page"/>
      </w:r>
    </w:p>
    <w:p w14:paraId="40E9E472" w14:textId="77777777" w:rsidR="00415E78" w:rsidRDefault="00000000">
      <w:pPr>
        <w:pStyle w:val="Heading2"/>
      </w:pPr>
      <w:r>
        <w:t>Câu 1951 [Nâng cao] - Bộ xử lý đa lõi</w:t>
      </w:r>
    </w:p>
    <w:p w14:paraId="67EDC5E0" w14:textId="77777777" w:rsidR="00415E78" w:rsidRDefault="00000000">
      <w:r>
        <w:t>Nhược điểm chính của L3 Cache là gì?</w:t>
      </w:r>
    </w:p>
    <w:p w14:paraId="27CD01C3" w14:textId="77777777" w:rsidR="00415E78" w:rsidRDefault="00000000">
      <w:r>
        <w:t>A. Không hỗ trợ đa luồng</w:t>
      </w:r>
    </w:p>
    <w:p w14:paraId="7EC95214" w14:textId="77777777" w:rsidR="00415E78" w:rsidRDefault="00000000">
      <w:r>
        <w:t>B. Không hỗ trợ xử lý song song</w:t>
      </w:r>
    </w:p>
    <w:p w14:paraId="0C5ECAF8" w14:textId="77777777" w:rsidR="00415E78" w:rsidRDefault="00000000">
      <w:r>
        <w:t>C. L3 Cache - Cache mức 3</w:t>
      </w:r>
    </w:p>
    <w:p w14:paraId="2B9D4FC1" w14:textId="77777777" w:rsidR="00415E78" w:rsidRDefault="00000000">
      <w:r>
        <w:t>D. Kiến trúc chỉ xử lý tuần tự</w:t>
      </w:r>
    </w:p>
    <w:p w14:paraId="4D0979C7" w14:textId="77777777" w:rsidR="00415E78" w:rsidRDefault="00000000">
      <w:r>
        <w:rPr>
          <w:b/>
        </w:rPr>
        <w:t xml:space="preserve">Đáp án đúng: C. </w:t>
      </w:r>
    </w:p>
    <w:p w14:paraId="7F9198E3"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0FA33541" w14:textId="77777777" w:rsidR="00415E78" w:rsidRDefault="00000000">
      <w:pPr>
        <w:pStyle w:val="Heading2"/>
      </w:pPr>
      <w:r>
        <w:t>Câu 1952 [Nâng cao] - GPGPU</w:t>
      </w:r>
    </w:p>
    <w:p w14:paraId="033EAA9A" w14:textId="77777777" w:rsidR="00415E78" w:rsidRDefault="00000000">
      <w:r>
        <w:t>Trong kiến trúc máy tính song song, Streaming Multiprocessor có đặc điểm nào nổi bật?</w:t>
      </w:r>
    </w:p>
    <w:p w14:paraId="16237AF6" w14:textId="77777777" w:rsidR="00415E78" w:rsidRDefault="00000000">
      <w:r>
        <w:t>A. Không có ứng dụng thực tế</w:t>
      </w:r>
    </w:p>
    <w:p w14:paraId="6A30FEDE" w14:textId="77777777" w:rsidR="00415E78" w:rsidRDefault="00000000">
      <w:r>
        <w:t>B. Không có bộ nhớ</w:t>
      </w:r>
    </w:p>
    <w:p w14:paraId="74AE70C6" w14:textId="77777777" w:rsidR="00415E78" w:rsidRDefault="00000000">
      <w:r>
        <w:t>C. Streaming Multiprocessor - Bộ đa xử lý luồng</w:t>
      </w:r>
    </w:p>
    <w:p w14:paraId="63294BDF" w14:textId="77777777" w:rsidR="00415E78" w:rsidRDefault="00000000">
      <w:r>
        <w:t>D. Không hỗ trợ xử lý song song</w:t>
      </w:r>
    </w:p>
    <w:p w14:paraId="4250923D" w14:textId="77777777" w:rsidR="00415E78" w:rsidRDefault="00000000">
      <w:r>
        <w:rPr>
          <w:b/>
        </w:rPr>
        <w:t xml:space="preserve">Đáp án đúng: C. </w:t>
      </w:r>
    </w:p>
    <w:p w14:paraId="2806FB0A"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2ED9700C" w14:textId="77777777" w:rsidR="00415E78" w:rsidRDefault="00000000">
      <w:pPr>
        <w:pStyle w:val="Heading2"/>
      </w:pPr>
      <w:r>
        <w:t>Câu 1953 [Cơ bản] - Phân loại Flynn</w:t>
      </w:r>
    </w:p>
    <w:p w14:paraId="66AC45C9" w14:textId="77777777" w:rsidR="00415E78" w:rsidRDefault="00000000">
      <w:r>
        <w:t>Đâu là nhận định đúng về MISD trong thực tế?</w:t>
      </w:r>
    </w:p>
    <w:p w14:paraId="79FE3085" w14:textId="77777777" w:rsidR="00415E78" w:rsidRDefault="00000000">
      <w:r>
        <w:t>A. MISD - Multiple Instruction Single Data</w:t>
      </w:r>
    </w:p>
    <w:p w14:paraId="27984BDD" w14:textId="77777777" w:rsidR="00415E78" w:rsidRDefault="00000000">
      <w:r>
        <w:t>B. Không thể mở rộng hiệu năng</w:t>
      </w:r>
    </w:p>
    <w:p w14:paraId="18A32658" w14:textId="77777777" w:rsidR="00415E78" w:rsidRDefault="00000000">
      <w:r>
        <w:t>C. Không hỗ trợ đa luồng</w:t>
      </w:r>
    </w:p>
    <w:p w14:paraId="4602B544" w14:textId="77777777" w:rsidR="00415E78" w:rsidRDefault="00000000">
      <w:r>
        <w:t>D. Chỉ tồn tại trên lý thuyết</w:t>
      </w:r>
    </w:p>
    <w:p w14:paraId="70F0CD7D" w14:textId="77777777" w:rsidR="00415E78" w:rsidRDefault="00000000">
      <w:r>
        <w:rPr>
          <w:b/>
        </w:rPr>
        <w:t xml:space="preserve">Đáp án đúng: A. </w:t>
      </w:r>
    </w:p>
    <w:p w14:paraId="610821CE"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1005BD2C" w14:textId="77777777" w:rsidR="00415E78" w:rsidRDefault="00000000">
      <w:pPr>
        <w:pStyle w:val="Heading2"/>
      </w:pPr>
      <w:r>
        <w:t>Câu 1954 [Nâng cao] - Bộ xử lý đa lõi</w:t>
      </w:r>
    </w:p>
    <w:p w14:paraId="4736F296" w14:textId="77777777" w:rsidR="00415E78" w:rsidRDefault="00000000">
      <w:r>
        <w:t>Phát biểu nào mô tả chính xác Multicore?</w:t>
      </w:r>
    </w:p>
    <w:p w14:paraId="220547C6" w14:textId="77777777" w:rsidR="00415E78" w:rsidRDefault="00000000">
      <w:r>
        <w:t>A. Không có bộ nhớ</w:t>
      </w:r>
    </w:p>
    <w:p w14:paraId="3F9F4442" w14:textId="77777777" w:rsidR="00415E78" w:rsidRDefault="00000000">
      <w:r>
        <w:t>B. Không có ứng dụng thực tế</w:t>
      </w:r>
    </w:p>
    <w:p w14:paraId="5C0A5CD6" w14:textId="77777777" w:rsidR="00415E78" w:rsidRDefault="00000000">
      <w:r>
        <w:t>C. Không sử dụng cache</w:t>
      </w:r>
    </w:p>
    <w:p w14:paraId="149854D0" w14:textId="77777777" w:rsidR="00415E78" w:rsidRDefault="00000000">
      <w:r>
        <w:t>D. Multicore - Đa lõi</w:t>
      </w:r>
    </w:p>
    <w:p w14:paraId="32FA6596" w14:textId="77777777" w:rsidR="00415E78" w:rsidRDefault="00000000">
      <w:r>
        <w:rPr>
          <w:b/>
        </w:rPr>
        <w:t xml:space="preserve">Đáp án đúng: D. </w:t>
      </w:r>
    </w:p>
    <w:p w14:paraId="4B1803E8"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735AC201" w14:textId="77777777" w:rsidR="00415E78" w:rsidRDefault="00000000">
      <w:pPr>
        <w:pStyle w:val="Heading2"/>
      </w:pPr>
      <w:r>
        <w:t>Câu 1955 [Trung bình] - GPGPU</w:t>
      </w:r>
    </w:p>
    <w:p w14:paraId="7BD1A1B0" w14:textId="77777777" w:rsidR="00415E78" w:rsidRDefault="00000000">
      <w:r>
        <w:t>Nhược điểm chính của Host CPU là gì?</w:t>
      </w:r>
    </w:p>
    <w:p w14:paraId="3434CA8F" w14:textId="77777777" w:rsidR="00415E78" w:rsidRDefault="00000000">
      <w:r>
        <w:t>A. Chỉ tồn tại trên lý thuyết</w:t>
      </w:r>
    </w:p>
    <w:p w14:paraId="684B9FE5" w14:textId="77777777" w:rsidR="00415E78" w:rsidRDefault="00000000">
      <w:r>
        <w:t>B. Host CPU - CPU chủ</w:t>
      </w:r>
    </w:p>
    <w:p w14:paraId="38420D20" w14:textId="77777777" w:rsidR="00415E78" w:rsidRDefault="00000000">
      <w:r>
        <w:t>C. Không hỗ trợ đa luồng</w:t>
      </w:r>
    </w:p>
    <w:p w14:paraId="58FE64E8" w14:textId="77777777" w:rsidR="00415E78" w:rsidRDefault="00000000">
      <w:r>
        <w:t>D. Không sử dụng cache</w:t>
      </w:r>
    </w:p>
    <w:p w14:paraId="327201C8" w14:textId="77777777" w:rsidR="00415E78" w:rsidRDefault="00000000">
      <w:r>
        <w:rPr>
          <w:b/>
        </w:rPr>
        <w:t xml:space="preserve">Đáp án đúng: B. </w:t>
      </w:r>
    </w:p>
    <w:p w14:paraId="5ABB25E7"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58A9FD5C" w14:textId="77777777" w:rsidR="00415E78" w:rsidRDefault="00000000">
      <w:pPr>
        <w:pStyle w:val="Heading2"/>
      </w:pPr>
      <w:r>
        <w:t>Câu 1956 [Trung bình] - Kiến trúc MIMD</w:t>
      </w:r>
    </w:p>
    <w:p w14:paraId="0C69A896" w14:textId="77777777" w:rsidR="00415E78" w:rsidRDefault="00000000">
      <w:r>
        <w:t>So với các mô hình khác, Shared Memory khác biệt ở điểm nào?</w:t>
      </w:r>
    </w:p>
    <w:p w14:paraId="4C754720" w14:textId="77777777" w:rsidR="00415E78" w:rsidRDefault="00000000">
      <w:r>
        <w:t>A. Không có bộ nhớ</w:t>
      </w:r>
    </w:p>
    <w:p w14:paraId="4A367F26" w14:textId="77777777" w:rsidR="00415E78" w:rsidRDefault="00000000">
      <w:r>
        <w:t>B. Shared Memory - Bộ nhớ dùng chung</w:t>
      </w:r>
    </w:p>
    <w:p w14:paraId="27B8BD8E" w14:textId="77777777" w:rsidR="00415E78" w:rsidRDefault="00000000">
      <w:r>
        <w:t>C. Không thể mở rộng hiệu năng</w:t>
      </w:r>
    </w:p>
    <w:p w14:paraId="754CC7E0" w14:textId="77777777" w:rsidR="00415E78" w:rsidRDefault="00000000">
      <w:r>
        <w:t>D. Không hỗ trợ xử lý song song</w:t>
      </w:r>
    </w:p>
    <w:p w14:paraId="1D9CCDAB" w14:textId="77777777" w:rsidR="00415E78" w:rsidRDefault="00000000">
      <w:r>
        <w:rPr>
          <w:b/>
        </w:rPr>
        <w:t xml:space="preserve">Đáp án đúng: B. </w:t>
      </w:r>
    </w:p>
    <w:p w14:paraId="238AE52D"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2286B0D6" w14:textId="77777777" w:rsidR="00415E78" w:rsidRDefault="00000000">
      <w:pPr>
        <w:pStyle w:val="Heading2"/>
      </w:pPr>
      <w:r>
        <w:t>Câu 1957 [Rất nâng cao] - Bộ xử lý đa lõi</w:t>
      </w:r>
    </w:p>
    <w:p w14:paraId="243AD224" w14:textId="77777777" w:rsidR="00415E78" w:rsidRDefault="00000000">
      <w:r>
        <w:t>Khẳng định nào sau đây đúng nhất về Multicore?</w:t>
      </w:r>
    </w:p>
    <w:p w14:paraId="7F9C8518" w14:textId="77777777" w:rsidR="00415E78" w:rsidRDefault="00000000">
      <w:r>
        <w:t>A. Không thể mở rộng hiệu năng</w:t>
      </w:r>
    </w:p>
    <w:p w14:paraId="32AAD7A4" w14:textId="77777777" w:rsidR="00415E78" w:rsidRDefault="00000000">
      <w:r>
        <w:t>B. Không sử dụng cache</w:t>
      </w:r>
    </w:p>
    <w:p w14:paraId="5F1F7409" w14:textId="77777777" w:rsidR="00415E78" w:rsidRDefault="00000000">
      <w:r>
        <w:t>C. Multicore - Đa lõi</w:t>
      </w:r>
    </w:p>
    <w:p w14:paraId="54B365B8" w14:textId="77777777" w:rsidR="00415E78" w:rsidRDefault="00000000">
      <w:r>
        <w:t>D. Không có bộ nhớ</w:t>
      </w:r>
    </w:p>
    <w:p w14:paraId="015225A1" w14:textId="77777777" w:rsidR="00415E78" w:rsidRDefault="00000000">
      <w:r>
        <w:rPr>
          <w:b/>
        </w:rPr>
        <w:t xml:space="preserve">Đáp án đúng: C. </w:t>
      </w:r>
    </w:p>
    <w:p w14:paraId="477A468A"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38F0E6B0" w14:textId="77777777" w:rsidR="00415E78" w:rsidRDefault="00000000">
      <w:pPr>
        <w:pStyle w:val="Heading2"/>
      </w:pPr>
      <w:r>
        <w:t>Câu 1958 [Rất nâng cao] - Cluster và MPP</w:t>
      </w:r>
    </w:p>
    <w:p w14:paraId="0CCEC8FB" w14:textId="77777777" w:rsidR="00415E78" w:rsidRDefault="00000000">
      <w:r>
        <w:t>Nhược điểm chính của MPP là gì?</w:t>
      </w:r>
    </w:p>
    <w:p w14:paraId="7400ECE5" w14:textId="77777777" w:rsidR="00415E78" w:rsidRDefault="00000000">
      <w:r>
        <w:t>A. Không sử dụng cache</w:t>
      </w:r>
    </w:p>
    <w:p w14:paraId="628CF15E" w14:textId="77777777" w:rsidR="00415E78" w:rsidRDefault="00000000">
      <w:r>
        <w:t>B. Kiến trúc chỉ xử lý tuần tự</w:t>
      </w:r>
    </w:p>
    <w:p w14:paraId="54149DCE" w14:textId="77777777" w:rsidR="00415E78" w:rsidRDefault="00000000">
      <w:r>
        <w:t>C. MPP - Massively Parallel Processors</w:t>
      </w:r>
    </w:p>
    <w:p w14:paraId="35F6CEF0" w14:textId="77777777" w:rsidR="00415E78" w:rsidRDefault="00000000">
      <w:r>
        <w:t>D. Không có ứng dụng thực tế</w:t>
      </w:r>
    </w:p>
    <w:p w14:paraId="586DA4A1" w14:textId="77777777" w:rsidR="00415E78" w:rsidRDefault="00000000">
      <w:r>
        <w:rPr>
          <w:b/>
        </w:rPr>
        <w:t xml:space="preserve">Đáp án đúng: C. </w:t>
      </w:r>
    </w:p>
    <w:p w14:paraId="01518D5B"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30A89FDF" w14:textId="77777777" w:rsidR="00415E78" w:rsidRDefault="00000000">
      <w:pPr>
        <w:pStyle w:val="Heading2"/>
      </w:pPr>
      <w:r>
        <w:t>Câu 1959 [Nâng cao] - Kiến trúc MIMD</w:t>
      </w:r>
    </w:p>
    <w:p w14:paraId="5009F040" w14:textId="77777777" w:rsidR="00415E78" w:rsidRDefault="00000000">
      <w:r>
        <w:t>Trong kiến trúc máy tính song song, Multiprocessor có đặc điểm nào nổi bật?</w:t>
      </w:r>
    </w:p>
    <w:p w14:paraId="28529C1C" w14:textId="77777777" w:rsidR="00415E78" w:rsidRDefault="00000000">
      <w:r>
        <w:t>A. Không hỗ trợ đa luồng</w:t>
      </w:r>
    </w:p>
    <w:p w14:paraId="043B99AB" w14:textId="77777777" w:rsidR="00415E78" w:rsidRDefault="00000000">
      <w:r>
        <w:t>B. Multiprocessor - Đa xử lý</w:t>
      </w:r>
    </w:p>
    <w:p w14:paraId="7D82F123" w14:textId="77777777" w:rsidR="00415E78" w:rsidRDefault="00000000">
      <w:r>
        <w:t>C. Không hỗ trợ xử lý song song</w:t>
      </w:r>
    </w:p>
    <w:p w14:paraId="2369B883" w14:textId="77777777" w:rsidR="00415E78" w:rsidRDefault="00000000">
      <w:r>
        <w:t>D. Không có ứng dụng thực tế</w:t>
      </w:r>
    </w:p>
    <w:p w14:paraId="29D8498A" w14:textId="77777777" w:rsidR="00415E78" w:rsidRDefault="00000000">
      <w:r>
        <w:rPr>
          <w:b/>
        </w:rPr>
        <w:t xml:space="preserve">Đáp án đúng: B. </w:t>
      </w:r>
    </w:p>
    <w:p w14:paraId="698A05B4"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6F09AAAC" w14:textId="77777777" w:rsidR="00415E78" w:rsidRDefault="00000000">
      <w:pPr>
        <w:pStyle w:val="Heading2"/>
      </w:pPr>
      <w:r>
        <w:t>Câu 1960 [Trung bình] - Bộ xử lý đa lõi</w:t>
      </w:r>
    </w:p>
    <w:p w14:paraId="60E571FB" w14:textId="77777777" w:rsidR="00415E78" w:rsidRDefault="00000000">
      <w:r>
        <w:t>Phát biểu nào mô tả chính xác L1 Cache?</w:t>
      </w:r>
    </w:p>
    <w:p w14:paraId="5D52A0CB" w14:textId="77777777" w:rsidR="00415E78" w:rsidRDefault="00000000">
      <w:r>
        <w:t>A. Kiến trúc chỉ xử lý tuần tự</w:t>
      </w:r>
    </w:p>
    <w:p w14:paraId="45EF7A31" w14:textId="77777777" w:rsidR="00415E78" w:rsidRDefault="00000000">
      <w:r>
        <w:t>B. Không thể mở rộng hiệu năng</w:t>
      </w:r>
    </w:p>
    <w:p w14:paraId="0F2F799A" w14:textId="77777777" w:rsidR="00415E78" w:rsidRDefault="00000000">
      <w:r>
        <w:t>C. L1 Cache - Cache mức 1</w:t>
      </w:r>
    </w:p>
    <w:p w14:paraId="2B58CD95" w14:textId="77777777" w:rsidR="00415E78" w:rsidRDefault="00000000">
      <w:r>
        <w:t>D. Không có ứng dụng thực tế</w:t>
      </w:r>
    </w:p>
    <w:p w14:paraId="08D38F4B" w14:textId="77777777" w:rsidR="00415E78" w:rsidRDefault="00000000">
      <w:r>
        <w:rPr>
          <w:b/>
        </w:rPr>
        <w:t xml:space="preserve">Đáp án đúng: C. </w:t>
      </w:r>
    </w:p>
    <w:p w14:paraId="372CF2A2"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52650824" w14:textId="77777777" w:rsidR="00415E78" w:rsidRDefault="00000000">
      <w:pPr>
        <w:pStyle w:val="Heading2"/>
      </w:pPr>
      <w:r>
        <w:t>Câu 1961 [Rất nâng cao] - Bộ xử lý đa lõi</w:t>
      </w:r>
    </w:p>
    <w:p w14:paraId="08F63E60" w14:textId="77777777" w:rsidR="00415E78" w:rsidRDefault="00000000">
      <w:r>
        <w:t>Trong kiến trúc máy tính song song, L1 Cache có đặc điểm nào nổi bật?</w:t>
      </w:r>
    </w:p>
    <w:p w14:paraId="69C38E90" w14:textId="77777777" w:rsidR="00415E78" w:rsidRDefault="00000000">
      <w:r>
        <w:t>A. Không hỗ trợ xử lý song song</w:t>
      </w:r>
    </w:p>
    <w:p w14:paraId="0E41122B" w14:textId="77777777" w:rsidR="00415E78" w:rsidRDefault="00000000">
      <w:r>
        <w:t>B. Không có ứng dụng thực tế</w:t>
      </w:r>
    </w:p>
    <w:p w14:paraId="7162A5A7" w14:textId="77777777" w:rsidR="00415E78" w:rsidRDefault="00000000">
      <w:r>
        <w:t>C. Không có bộ nhớ</w:t>
      </w:r>
    </w:p>
    <w:p w14:paraId="7079F40C" w14:textId="77777777" w:rsidR="00415E78" w:rsidRDefault="00000000">
      <w:r>
        <w:t>D. L1 Cache - Cache mức 1</w:t>
      </w:r>
    </w:p>
    <w:p w14:paraId="11945E48" w14:textId="77777777" w:rsidR="00415E78" w:rsidRDefault="00000000">
      <w:r>
        <w:rPr>
          <w:b/>
        </w:rPr>
        <w:t xml:space="preserve">Đáp án đúng: D. </w:t>
      </w:r>
    </w:p>
    <w:p w14:paraId="03F1B59E" w14:textId="77777777" w:rsidR="00415E78" w:rsidRDefault="00000000">
      <w:r>
        <w:t>Giải thích chi tiết: L1 Cache là khái niệm quan trọng trong kiến trúc song song. Trong bối cảnh kiến trúc song song hiện đại, L1 Cache được nghiên cứu ở mức đại học nhằm tối ưu hiệu năng tính toán, khả năng mở rộng và xử lý đồng thời nhiều tác vụ.</w:t>
      </w:r>
    </w:p>
    <w:p w14:paraId="6AD1307C" w14:textId="77777777" w:rsidR="00415E78" w:rsidRDefault="00000000">
      <w:pPr>
        <w:pStyle w:val="Heading2"/>
      </w:pPr>
      <w:r>
        <w:t>Câu 1962 [Trung bình] - Kiến trúc MIMD</w:t>
      </w:r>
    </w:p>
    <w:p w14:paraId="763DE6D3" w14:textId="77777777" w:rsidR="00415E78" w:rsidRDefault="00000000">
      <w:r>
        <w:t>Khẳng định nào sau đây đúng nhất về Shared Memory?</w:t>
      </w:r>
    </w:p>
    <w:p w14:paraId="3FCD2E81" w14:textId="77777777" w:rsidR="00415E78" w:rsidRDefault="00000000">
      <w:r>
        <w:t>A. Chỉ tồn tại trên lý thuyết</w:t>
      </w:r>
    </w:p>
    <w:p w14:paraId="3D7DDC76" w14:textId="77777777" w:rsidR="00415E78" w:rsidRDefault="00000000">
      <w:r>
        <w:t>B. Không sử dụng cache</w:t>
      </w:r>
    </w:p>
    <w:p w14:paraId="207F6D4A" w14:textId="77777777" w:rsidR="00415E78" w:rsidRDefault="00000000">
      <w:r>
        <w:t>C. Shared Memory - Bộ nhớ dùng chung</w:t>
      </w:r>
    </w:p>
    <w:p w14:paraId="5390823A" w14:textId="77777777" w:rsidR="00415E78" w:rsidRDefault="00000000">
      <w:r>
        <w:t>D. Không có ứng dụng thực tế</w:t>
      </w:r>
    </w:p>
    <w:p w14:paraId="69E0DCCF" w14:textId="77777777" w:rsidR="00415E78" w:rsidRDefault="00000000">
      <w:r>
        <w:rPr>
          <w:b/>
        </w:rPr>
        <w:t xml:space="preserve">Đáp án đúng: C. </w:t>
      </w:r>
    </w:p>
    <w:p w14:paraId="7283E70F" w14:textId="77777777" w:rsidR="00415E78" w:rsidRDefault="00000000">
      <w:r>
        <w:t>Giải thích chi tiết: Shared Memory là khái niệm quan trọng trong kiến trúc song song. Trong bối cảnh kiến trúc song song hiện đại, Shared Memory được nghiên cứu ở mức đại học nhằm tối ưu hiệu năng tính toán, khả năng mở rộng và xử lý đồng thời nhiều tác vụ.</w:t>
      </w:r>
    </w:p>
    <w:p w14:paraId="49441FF0" w14:textId="77777777" w:rsidR="00415E78" w:rsidRDefault="00000000">
      <w:pPr>
        <w:pStyle w:val="Heading2"/>
      </w:pPr>
      <w:r>
        <w:t>Câu 1963 [Trung bình] - SMP và NUMA</w:t>
      </w:r>
    </w:p>
    <w:p w14:paraId="558A0CD5" w14:textId="77777777" w:rsidR="00415E78" w:rsidRDefault="00000000">
      <w:r>
        <w:t>Khẳng định nào sau đây đúng nhất về SMP?</w:t>
      </w:r>
    </w:p>
    <w:p w14:paraId="2C1B2EA2" w14:textId="77777777" w:rsidR="00415E78" w:rsidRDefault="00000000">
      <w:r>
        <w:t>A. Không thể mở rộng hiệu năng</w:t>
      </w:r>
    </w:p>
    <w:p w14:paraId="29D8BBDE" w14:textId="77777777" w:rsidR="00415E78" w:rsidRDefault="00000000">
      <w:r>
        <w:t>B. SMP - Symmetric Multiprocessors</w:t>
      </w:r>
    </w:p>
    <w:p w14:paraId="7AAC0445" w14:textId="77777777" w:rsidR="00415E78" w:rsidRDefault="00000000">
      <w:r>
        <w:t>C. Kiến trúc chỉ xử lý tuần tự</w:t>
      </w:r>
    </w:p>
    <w:p w14:paraId="342CB5FD" w14:textId="77777777" w:rsidR="00415E78" w:rsidRDefault="00000000">
      <w:r>
        <w:t>D. Không hỗ trợ đa luồng</w:t>
      </w:r>
    </w:p>
    <w:p w14:paraId="324E8C8B" w14:textId="77777777" w:rsidR="00415E78" w:rsidRDefault="00000000">
      <w:r>
        <w:rPr>
          <w:b/>
        </w:rPr>
        <w:t xml:space="preserve">Đáp án đúng: B. </w:t>
      </w:r>
    </w:p>
    <w:p w14:paraId="0A727DFA"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65578C40" w14:textId="77777777" w:rsidR="00415E78" w:rsidRDefault="00000000">
      <w:pPr>
        <w:pStyle w:val="Heading2"/>
      </w:pPr>
      <w:r>
        <w:t>Câu 1964 [Rất nâng cao] - Bộ xử lý đa lõi</w:t>
      </w:r>
    </w:p>
    <w:p w14:paraId="6AAC6870" w14:textId="77777777" w:rsidR="00415E78" w:rsidRDefault="00000000">
      <w:r>
        <w:t>Trong kiến trúc máy tính song song, L3 Cache có đặc điểm nào nổi bật?</w:t>
      </w:r>
    </w:p>
    <w:p w14:paraId="732F6DD2" w14:textId="77777777" w:rsidR="00415E78" w:rsidRDefault="00000000">
      <w:r>
        <w:t>A. Không có bộ nhớ</w:t>
      </w:r>
    </w:p>
    <w:p w14:paraId="7D950905" w14:textId="77777777" w:rsidR="00415E78" w:rsidRDefault="00000000">
      <w:r>
        <w:t>B. Kiến trúc chỉ xử lý tuần tự</w:t>
      </w:r>
    </w:p>
    <w:p w14:paraId="59880F35" w14:textId="77777777" w:rsidR="00415E78" w:rsidRDefault="00000000">
      <w:r>
        <w:t>C. L3 Cache - Cache mức 3</w:t>
      </w:r>
    </w:p>
    <w:p w14:paraId="53BC50F9" w14:textId="77777777" w:rsidR="00415E78" w:rsidRDefault="00000000">
      <w:r>
        <w:t>D. Không hỗ trợ đa luồng</w:t>
      </w:r>
    </w:p>
    <w:p w14:paraId="7A7B4FCC" w14:textId="77777777" w:rsidR="00415E78" w:rsidRDefault="00000000">
      <w:r>
        <w:rPr>
          <w:b/>
        </w:rPr>
        <w:t xml:space="preserve">Đáp án đúng: C. </w:t>
      </w:r>
    </w:p>
    <w:p w14:paraId="67B1422A"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1644253E" w14:textId="77777777" w:rsidR="00415E78" w:rsidRDefault="00000000">
      <w:pPr>
        <w:pStyle w:val="Heading2"/>
      </w:pPr>
      <w:r>
        <w:t>Câu 1965 [Rất nâng cao] - Bộ xử lý đa lõi</w:t>
      </w:r>
    </w:p>
    <w:p w14:paraId="4F558926" w14:textId="77777777" w:rsidR="00415E78" w:rsidRDefault="00000000">
      <w:r>
        <w:t>Trong kiến trúc máy tính song song, Multicore có đặc điểm nào nổi bật?</w:t>
      </w:r>
    </w:p>
    <w:p w14:paraId="1F7B578A" w14:textId="77777777" w:rsidR="00415E78" w:rsidRDefault="00000000">
      <w:r>
        <w:t>A. Không sử dụng cache</w:t>
      </w:r>
    </w:p>
    <w:p w14:paraId="59DA0FB7" w14:textId="77777777" w:rsidR="00415E78" w:rsidRDefault="00000000">
      <w:r>
        <w:t>B. Không hỗ trợ xử lý song song</w:t>
      </w:r>
    </w:p>
    <w:p w14:paraId="1D99BD5E" w14:textId="77777777" w:rsidR="00415E78" w:rsidRDefault="00000000">
      <w:r>
        <w:t>C. Multicore - Đa lõi</w:t>
      </w:r>
    </w:p>
    <w:p w14:paraId="2E02897B" w14:textId="77777777" w:rsidR="00415E78" w:rsidRDefault="00000000">
      <w:r>
        <w:t>D. Không thể mở rộng hiệu năng</w:t>
      </w:r>
    </w:p>
    <w:p w14:paraId="3260EE5B" w14:textId="77777777" w:rsidR="00415E78" w:rsidRDefault="00000000">
      <w:r>
        <w:rPr>
          <w:b/>
        </w:rPr>
        <w:t xml:space="preserve">Đáp án đúng: C. </w:t>
      </w:r>
    </w:p>
    <w:p w14:paraId="4BA4D527"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0D920693" w14:textId="77777777" w:rsidR="00415E78" w:rsidRDefault="00000000">
      <w:pPr>
        <w:pStyle w:val="Heading2"/>
      </w:pPr>
      <w:r>
        <w:t>Câu 1966 [Rất nâng cao] - Cluster và MPP</w:t>
      </w:r>
    </w:p>
    <w:p w14:paraId="3612DADE" w14:textId="77777777" w:rsidR="00415E78" w:rsidRDefault="00000000">
      <w:r>
        <w:t>Ưu điểm quan trọng nhất của Node là gì?</w:t>
      </w:r>
    </w:p>
    <w:p w14:paraId="0C634999" w14:textId="77777777" w:rsidR="00415E78" w:rsidRDefault="00000000">
      <w:r>
        <w:t>A. Kiến trúc chỉ xử lý tuần tự</w:t>
      </w:r>
    </w:p>
    <w:p w14:paraId="580B28FB" w14:textId="77777777" w:rsidR="00415E78" w:rsidRDefault="00000000">
      <w:r>
        <w:t>B. Không có ứng dụng thực tế</w:t>
      </w:r>
    </w:p>
    <w:p w14:paraId="3F2FFA14" w14:textId="77777777" w:rsidR="00415E78" w:rsidRDefault="00000000">
      <w:r>
        <w:t>C. Node - Nút xử lý</w:t>
      </w:r>
    </w:p>
    <w:p w14:paraId="2E99A363" w14:textId="77777777" w:rsidR="00415E78" w:rsidRDefault="00000000">
      <w:r>
        <w:t>D. Không thể mở rộng hiệu năng</w:t>
      </w:r>
    </w:p>
    <w:p w14:paraId="571DE9CD" w14:textId="77777777" w:rsidR="00415E78" w:rsidRDefault="00000000">
      <w:r>
        <w:rPr>
          <w:b/>
        </w:rPr>
        <w:t xml:space="preserve">Đáp án đúng: C. </w:t>
      </w:r>
    </w:p>
    <w:p w14:paraId="319F3956"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4467663E" w14:textId="77777777" w:rsidR="00415E78" w:rsidRDefault="00000000">
      <w:pPr>
        <w:pStyle w:val="Heading2"/>
      </w:pPr>
      <w:r>
        <w:t>Câu 1967 [Rất nâng cao] - Kiến trúc MIMD</w:t>
      </w:r>
    </w:p>
    <w:p w14:paraId="4DCA35BC" w14:textId="77777777" w:rsidR="00415E78" w:rsidRDefault="00000000">
      <w:r>
        <w:t>Đâu là nhận định đúng về Multiprocessor trong thực tế?</w:t>
      </w:r>
    </w:p>
    <w:p w14:paraId="617C45A3" w14:textId="77777777" w:rsidR="00415E78" w:rsidRDefault="00000000">
      <w:r>
        <w:t>A. Chỉ tồn tại trên lý thuyết</w:t>
      </w:r>
    </w:p>
    <w:p w14:paraId="77885DF8" w14:textId="77777777" w:rsidR="00415E78" w:rsidRDefault="00000000">
      <w:r>
        <w:t>B. Không hỗ trợ xử lý song song</w:t>
      </w:r>
    </w:p>
    <w:p w14:paraId="4589F88B" w14:textId="77777777" w:rsidR="00415E78" w:rsidRDefault="00000000">
      <w:r>
        <w:t>C. Multiprocessor - Đa xử lý</w:t>
      </w:r>
    </w:p>
    <w:p w14:paraId="5910B34D" w14:textId="77777777" w:rsidR="00415E78" w:rsidRDefault="00000000">
      <w:r>
        <w:t>D. Không hỗ trợ đa luồng</w:t>
      </w:r>
    </w:p>
    <w:p w14:paraId="70BB83C3" w14:textId="77777777" w:rsidR="00415E78" w:rsidRDefault="00000000">
      <w:r>
        <w:rPr>
          <w:b/>
        </w:rPr>
        <w:t xml:space="preserve">Đáp án đúng: C. </w:t>
      </w:r>
    </w:p>
    <w:p w14:paraId="64BAB42B"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699EB7DA" w14:textId="77777777" w:rsidR="00415E78" w:rsidRDefault="00000000">
      <w:pPr>
        <w:pStyle w:val="Heading2"/>
      </w:pPr>
      <w:r>
        <w:t>Câu 1968 [Nâng cao] - Bộ xử lý đa lõi</w:t>
      </w:r>
    </w:p>
    <w:p w14:paraId="0900050F" w14:textId="77777777" w:rsidR="00415E78" w:rsidRDefault="00000000">
      <w:r>
        <w:t>Khẳng định nào sau đây đúng nhất về Multicore?</w:t>
      </w:r>
    </w:p>
    <w:p w14:paraId="60CEC246" w14:textId="77777777" w:rsidR="00415E78" w:rsidRDefault="00000000">
      <w:r>
        <w:t>A. Không có ứng dụng thực tế</w:t>
      </w:r>
    </w:p>
    <w:p w14:paraId="76FFEF9D" w14:textId="77777777" w:rsidR="00415E78" w:rsidRDefault="00000000">
      <w:r>
        <w:t>B. Chỉ tồn tại trên lý thuyết</w:t>
      </w:r>
    </w:p>
    <w:p w14:paraId="5398415C" w14:textId="77777777" w:rsidR="00415E78" w:rsidRDefault="00000000">
      <w:r>
        <w:t>C. Multicore - Đa lõi</w:t>
      </w:r>
    </w:p>
    <w:p w14:paraId="131052D9" w14:textId="77777777" w:rsidR="00415E78" w:rsidRDefault="00000000">
      <w:r>
        <w:t>D. Không có bộ nhớ</w:t>
      </w:r>
    </w:p>
    <w:p w14:paraId="7446FBF0" w14:textId="77777777" w:rsidR="00415E78" w:rsidRDefault="00000000">
      <w:r>
        <w:rPr>
          <w:b/>
        </w:rPr>
        <w:t xml:space="preserve">Đáp án đúng: C. </w:t>
      </w:r>
    </w:p>
    <w:p w14:paraId="623C0D5D"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34D98745" w14:textId="77777777" w:rsidR="00415E78" w:rsidRDefault="00000000">
      <w:pPr>
        <w:pStyle w:val="Heading2"/>
      </w:pPr>
      <w:r>
        <w:t>Câu 1969 [Trung bình] - Kiến trúc SIMD</w:t>
      </w:r>
    </w:p>
    <w:p w14:paraId="18273DC8" w14:textId="77777777" w:rsidR="00415E78" w:rsidRDefault="00000000">
      <w:r>
        <w:t>Nhược điểm chính của Array Processor là gì?</w:t>
      </w:r>
    </w:p>
    <w:p w14:paraId="3479E1B9" w14:textId="77777777" w:rsidR="00415E78" w:rsidRDefault="00000000">
      <w:r>
        <w:t>A. Không có bộ nhớ</w:t>
      </w:r>
    </w:p>
    <w:p w14:paraId="42D5354C" w14:textId="77777777" w:rsidR="00415E78" w:rsidRDefault="00000000">
      <w:r>
        <w:t>B. Không hỗ trợ xử lý song song</w:t>
      </w:r>
    </w:p>
    <w:p w14:paraId="086A7C34" w14:textId="77777777" w:rsidR="00415E78" w:rsidRDefault="00000000">
      <w:r>
        <w:t>C. Array Processor - Bộ xử lý mảng</w:t>
      </w:r>
    </w:p>
    <w:p w14:paraId="782B9753" w14:textId="77777777" w:rsidR="00415E78" w:rsidRDefault="00000000">
      <w:r>
        <w:t>D. Kiến trúc chỉ xử lý tuần tự</w:t>
      </w:r>
    </w:p>
    <w:p w14:paraId="3B595373" w14:textId="77777777" w:rsidR="00415E78" w:rsidRDefault="00000000">
      <w:r>
        <w:rPr>
          <w:b/>
        </w:rPr>
        <w:t xml:space="preserve">Đáp án đúng: C. </w:t>
      </w:r>
    </w:p>
    <w:p w14:paraId="6CE325D6"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612F7262" w14:textId="77777777" w:rsidR="00415E78" w:rsidRDefault="00000000">
      <w:pPr>
        <w:pStyle w:val="Heading2"/>
      </w:pPr>
      <w:r>
        <w:t>Câu 1970 [Trung bình] - SMP và NUMA</w:t>
      </w:r>
    </w:p>
    <w:p w14:paraId="74440C50" w14:textId="77777777" w:rsidR="00415E78" w:rsidRDefault="00000000">
      <w:r>
        <w:t>Đâu là nhận định đúng về SMP trong thực tế?</w:t>
      </w:r>
    </w:p>
    <w:p w14:paraId="71995CC9" w14:textId="77777777" w:rsidR="00415E78" w:rsidRDefault="00000000">
      <w:r>
        <w:t>A. Kiến trúc chỉ xử lý tuần tự</w:t>
      </w:r>
    </w:p>
    <w:p w14:paraId="23897173" w14:textId="77777777" w:rsidR="00415E78" w:rsidRDefault="00000000">
      <w:r>
        <w:t>B. Không sử dụng cache</w:t>
      </w:r>
    </w:p>
    <w:p w14:paraId="6AD207F1" w14:textId="77777777" w:rsidR="00415E78" w:rsidRDefault="00000000">
      <w:r>
        <w:t>C. Không hỗ trợ đa luồng</w:t>
      </w:r>
    </w:p>
    <w:p w14:paraId="1687871D" w14:textId="77777777" w:rsidR="00415E78" w:rsidRDefault="00000000">
      <w:r>
        <w:t>D. SMP - Symmetric Multiprocessors</w:t>
      </w:r>
    </w:p>
    <w:p w14:paraId="68572000" w14:textId="77777777" w:rsidR="00415E78" w:rsidRDefault="00000000">
      <w:r>
        <w:rPr>
          <w:b/>
        </w:rPr>
        <w:t xml:space="preserve">Đáp án đúng: D. </w:t>
      </w:r>
    </w:p>
    <w:p w14:paraId="7173903D"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7971781B" w14:textId="77777777" w:rsidR="00415E78" w:rsidRDefault="00000000">
      <w:pPr>
        <w:pStyle w:val="Heading2"/>
      </w:pPr>
      <w:r>
        <w:t>Câu 1971 [Nâng cao] - Kiến trúc SIMD</w:t>
      </w:r>
    </w:p>
    <w:p w14:paraId="11199F12" w14:textId="77777777" w:rsidR="00415E78" w:rsidRDefault="00000000">
      <w:r>
        <w:t>Ưu điểm quan trọng nhất của Array Processor là gì?</w:t>
      </w:r>
    </w:p>
    <w:p w14:paraId="1EF82160" w14:textId="77777777" w:rsidR="00415E78" w:rsidRDefault="00000000">
      <w:r>
        <w:t>A. Array Processor - Bộ xử lý mảng</w:t>
      </w:r>
    </w:p>
    <w:p w14:paraId="30251D51" w14:textId="77777777" w:rsidR="00415E78" w:rsidRDefault="00000000">
      <w:r>
        <w:t>B. Không thể mở rộng hiệu năng</w:t>
      </w:r>
    </w:p>
    <w:p w14:paraId="1AE2842B" w14:textId="77777777" w:rsidR="00415E78" w:rsidRDefault="00000000">
      <w:r>
        <w:t>C. Không hỗ trợ xử lý song song</w:t>
      </w:r>
    </w:p>
    <w:p w14:paraId="7EF533FE" w14:textId="77777777" w:rsidR="00415E78" w:rsidRDefault="00000000">
      <w:r>
        <w:t>D. Không có bộ nhớ</w:t>
      </w:r>
    </w:p>
    <w:p w14:paraId="1FD89754" w14:textId="77777777" w:rsidR="00415E78" w:rsidRDefault="00000000">
      <w:r>
        <w:rPr>
          <w:b/>
        </w:rPr>
        <w:t xml:space="preserve">Đáp án đúng: A. </w:t>
      </w:r>
    </w:p>
    <w:p w14:paraId="53323553" w14:textId="77777777" w:rsidR="00415E78" w:rsidRDefault="00000000">
      <w:r>
        <w:t>Giải thích chi tiết: Array Processor là khái niệm quan trọng trong kiến trúc song song. Trong bối cảnh kiến trúc song song hiện đại, Array Processor được nghiên cứu ở mức đại học nhằm tối ưu hiệu năng tính toán, khả năng mở rộng và xử lý đồng thời nhiều tác vụ.</w:t>
      </w:r>
    </w:p>
    <w:p w14:paraId="483499C1" w14:textId="77777777" w:rsidR="00415E78" w:rsidRDefault="00000000">
      <w:pPr>
        <w:pStyle w:val="Heading2"/>
      </w:pPr>
      <w:r>
        <w:t>Câu 1972 [Nâng cao] - Kiến trúc SIMD</w:t>
      </w:r>
    </w:p>
    <w:p w14:paraId="24FB4A78" w14:textId="77777777" w:rsidR="00415E78" w:rsidRDefault="00000000">
      <w:r>
        <w:t>Nhược điểm chính của Vector Computer là gì?</w:t>
      </w:r>
    </w:p>
    <w:p w14:paraId="5764B0C3" w14:textId="77777777" w:rsidR="00415E78" w:rsidRDefault="00000000">
      <w:r>
        <w:t>A. Vector Computer - Máy tính vector</w:t>
      </w:r>
    </w:p>
    <w:p w14:paraId="4CDE1A81" w14:textId="77777777" w:rsidR="00415E78" w:rsidRDefault="00000000">
      <w:r>
        <w:t>B. Không hỗ trợ đa luồng</w:t>
      </w:r>
    </w:p>
    <w:p w14:paraId="7FABB5C1" w14:textId="77777777" w:rsidR="00415E78" w:rsidRDefault="00000000">
      <w:r>
        <w:t>C. Chỉ tồn tại trên lý thuyết</w:t>
      </w:r>
    </w:p>
    <w:p w14:paraId="7968A6B8" w14:textId="77777777" w:rsidR="00415E78" w:rsidRDefault="00000000">
      <w:r>
        <w:t>D. Không hỗ trợ xử lý song song</w:t>
      </w:r>
    </w:p>
    <w:p w14:paraId="3ED0D98E" w14:textId="77777777" w:rsidR="00415E78" w:rsidRDefault="00000000">
      <w:r>
        <w:rPr>
          <w:b/>
        </w:rPr>
        <w:t xml:space="preserve">Đáp án đúng: A. </w:t>
      </w:r>
    </w:p>
    <w:p w14:paraId="6D36E809"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6E709E19" w14:textId="77777777" w:rsidR="00415E78" w:rsidRDefault="00000000">
      <w:pPr>
        <w:pStyle w:val="Heading2"/>
      </w:pPr>
      <w:r>
        <w:t>Câu 1973 [Trung bình] - Phân loại Flynn</w:t>
      </w:r>
    </w:p>
    <w:p w14:paraId="716E1699" w14:textId="77777777" w:rsidR="00415E78" w:rsidRDefault="00000000">
      <w:r>
        <w:t>So với các mô hình khác, MIMD khác biệt ở điểm nào?</w:t>
      </w:r>
    </w:p>
    <w:p w14:paraId="2765CC9E" w14:textId="77777777" w:rsidR="00415E78" w:rsidRDefault="00000000">
      <w:r>
        <w:t>A. MIMD - Multiple Instruction Multiple Data</w:t>
      </w:r>
    </w:p>
    <w:p w14:paraId="07678592" w14:textId="77777777" w:rsidR="00415E78" w:rsidRDefault="00000000">
      <w:r>
        <w:t>B. Không có bộ nhớ</w:t>
      </w:r>
    </w:p>
    <w:p w14:paraId="297BE00C" w14:textId="77777777" w:rsidR="00415E78" w:rsidRDefault="00000000">
      <w:r>
        <w:t>C. Không có ứng dụng thực tế</w:t>
      </w:r>
    </w:p>
    <w:p w14:paraId="104EF412" w14:textId="77777777" w:rsidR="00415E78" w:rsidRDefault="00000000">
      <w:r>
        <w:t>D. Không thể mở rộng hiệu năng</w:t>
      </w:r>
    </w:p>
    <w:p w14:paraId="3FF6037F" w14:textId="77777777" w:rsidR="00415E78" w:rsidRDefault="00000000">
      <w:r>
        <w:rPr>
          <w:b/>
        </w:rPr>
        <w:t xml:space="preserve">Đáp án đúng: A. </w:t>
      </w:r>
    </w:p>
    <w:p w14:paraId="5BF0F860" w14:textId="77777777" w:rsidR="00415E78" w:rsidRDefault="00000000">
      <w:r>
        <w:t>Giải thích chi tiết: MIMD cho phép nhiều bộ xử lý thực hiện các luồng lệnh khác nhau trên dữ liệu khác nhau. Trong bối cảnh kiến trúc song song hiện đại, MIMD được nghiên cứu ở mức đại học nhằm tối ưu hiệu năng tính toán, khả năng mở rộng và xử lý đồng thời nhiều tác vụ.</w:t>
      </w:r>
    </w:p>
    <w:p w14:paraId="46756187" w14:textId="77777777" w:rsidR="00415E78" w:rsidRDefault="00000000">
      <w:pPr>
        <w:pStyle w:val="Heading2"/>
      </w:pPr>
      <w:r>
        <w:t>Câu 1974 [Nâng cao] - Kiến trúc SIMD</w:t>
      </w:r>
    </w:p>
    <w:p w14:paraId="202B4C0A" w14:textId="77777777" w:rsidR="00415E78" w:rsidRDefault="00000000">
      <w:r>
        <w:t>Trong kiến trúc máy tính song song, Vector Computer có đặc điểm nào nổi bật?</w:t>
      </w:r>
    </w:p>
    <w:p w14:paraId="3810E6DD" w14:textId="77777777" w:rsidR="00415E78" w:rsidRDefault="00000000">
      <w:r>
        <w:t>A. Kiến trúc chỉ xử lý tuần tự</w:t>
      </w:r>
    </w:p>
    <w:p w14:paraId="7B756DD8" w14:textId="77777777" w:rsidR="00415E78" w:rsidRDefault="00000000">
      <w:r>
        <w:t>B. Không có bộ nhớ</w:t>
      </w:r>
    </w:p>
    <w:p w14:paraId="6303F532" w14:textId="77777777" w:rsidR="00415E78" w:rsidRDefault="00000000">
      <w:r>
        <w:t>C. Không hỗ trợ xử lý song song</w:t>
      </w:r>
    </w:p>
    <w:p w14:paraId="29E27793" w14:textId="77777777" w:rsidR="00415E78" w:rsidRDefault="00000000">
      <w:r>
        <w:t>D. Vector Computer - Máy tính vector</w:t>
      </w:r>
    </w:p>
    <w:p w14:paraId="70121844" w14:textId="77777777" w:rsidR="00415E78" w:rsidRDefault="00000000">
      <w:r>
        <w:rPr>
          <w:b/>
        </w:rPr>
        <w:t xml:space="preserve">Đáp án đúng: D. </w:t>
      </w:r>
    </w:p>
    <w:p w14:paraId="0139EF0E" w14:textId="77777777" w:rsidR="00415E78" w:rsidRDefault="00000000">
      <w:r>
        <w:t>Giải thích chi tiết: Vector Computer là khái niệm quan trọng trong kiến trúc song song. Trong bối cảnh kiến trúc song song hiện đại, Vector Computer được nghiên cứu ở mức đại học nhằm tối ưu hiệu năng tính toán, khả năng mở rộng và xử lý đồng thời nhiều tác vụ.</w:t>
      </w:r>
    </w:p>
    <w:p w14:paraId="2694936D" w14:textId="77777777" w:rsidR="00415E78" w:rsidRDefault="00000000">
      <w:pPr>
        <w:pStyle w:val="Heading2"/>
      </w:pPr>
      <w:r>
        <w:t>Câu 1975 [Cơ bản] - Cluster và MPP</w:t>
      </w:r>
    </w:p>
    <w:p w14:paraId="2CE87DF0" w14:textId="77777777" w:rsidR="00415E78" w:rsidRDefault="00000000">
      <w:r>
        <w:t>Ưu điểm quan trọng nhất của Cluster là gì?</w:t>
      </w:r>
    </w:p>
    <w:p w14:paraId="6E342E26" w14:textId="77777777" w:rsidR="00415E78" w:rsidRDefault="00000000">
      <w:r>
        <w:t>A. Cluster - Cụm máy tính</w:t>
      </w:r>
    </w:p>
    <w:p w14:paraId="62DB54B6" w14:textId="77777777" w:rsidR="00415E78" w:rsidRDefault="00000000">
      <w:r>
        <w:t>B. Không sử dụng cache</w:t>
      </w:r>
    </w:p>
    <w:p w14:paraId="134DB7BE" w14:textId="77777777" w:rsidR="00415E78" w:rsidRDefault="00000000">
      <w:r>
        <w:t>C. Kiến trúc chỉ xử lý tuần tự</w:t>
      </w:r>
    </w:p>
    <w:p w14:paraId="278E9D89" w14:textId="77777777" w:rsidR="00415E78" w:rsidRDefault="00000000">
      <w:r>
        <w:t>D. Không hỗ trợ đa luồng</w:t>
      </w:r>
    </w:p>
    <w:p w14:paraId="253E5C60" w14:textId="77777777" w:rsidR="00415E78" w:rsidRDefault="00000000">
      <w:r>
        <w:rPr>
          <w:b/>
        </w:rPr>
        <w:t xml:space="preserve">Đáp án đúng: A. </w:t>
      </w:r>
    </w:p>
    <w:p w14:paraId="646A8CEA" w14:textId="77777777" w:rsidR="00415E78" w:rsidRDefault="00000000">
      <w:r>
        <w:t>Giải thích chi tiết: Cluster là tập hợp nhiều máy tính liên kết bằng mạng tốc độ cao để hoạt động như một hệ thống song song. Trong bối cảnh kiến trúc song song hiện đại, Cluster được nghiên cứu ở mức đại học nhằm tối ưu hiệu năng tính toán, khả năng mở rộng và xử lý đồng thời nhiều tác vụ.</w:t>
      </w:r>
    </w:p>
    <w:p w14:paraId="66ACD621" w14:textId="77777777" w:rsidR="00415E78" w:rsidRDefault="00000000">
      <w:pPr>
        <w:pStyle w:val="Heading2"/>
      </w:pPr>
      <w:r>
        <w:t>Câu 1976 [Rất nâng cao] - Kiến trúc MIMD</w:t>
      </w:r>
    </w:p>
    <w:p w14:paraId="0F9FAA20" w14:textId="77777777" w:rsidR="00415E78" w:rsidRDefault="00000000">
      <w:r>
        <w:t>So với các mô hình khác, Multiprocessor khác biệt ở điểm nào?</w:t>
      </w:r>
    </w:p>
    <w:p w14:paraId="7B4E43F2" w14:textId="77777777" w:rsidR="00415E78" w:rsidRDefault="00000000">
      <w:r>
        <w:t>A. Kiến trúc chỉ xử lý tuần tự</w:t>
      </w:r>
    </w:p>
    <w:p w14:paraId="04918F35" w14:textId="77777777" w:rsidR="00415E78" w:rsidRDefault="00000000">
      <w:r>
        <w:t>B. Không hỗ trợ đa luồng</w:t>
      </w:r>
    </w:p>
    <w:p w14:paraId="5F2F9422" w14:textId="77777777" w:rsidR="00415E78" w:rsidRDefault="00000000">
      <w:r>
        <w:t>C. Không có bộ nhớ</w:t>
      </w:r>
    </w:p>
    <w:p w14:paraId="3F52B8D0" w14:textId="77777777" w:rsidR="00415E78" w:rsidRDefault="00000000">
      <w:r>
        <w:t>D. Multiprocessor - Đa xử lý</w:t>
      </w:r>
    </w:p>
    <w:p w14:paraId="6388E2F2" w14:textId="77777777" w:rsidR="00415E78" w:rsidRDefault="00000000">
      <w:r>
        <w:rPr>
          <w:b/>
        </w:rPr>
        <w:t xml:space="preserve">Đáp án đúng: D. </w:t>
      </w:r>
    </w:p>
    <w:p w14:paraId="15774086"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1AF309A8" w14:textId="77777777" w:rsidR="00415E78" w:rsidRDefault="00000000">
      <w:pPr>
        <w:pStyle w:val="Heading2"/>
      </w:pPr>
      <w:r>
        <w:t>Câu 1977 [Cơ bản] - Phân loại Flynn</w:t>
      </w:r>
    </w:p>
    <w:p w14:paraId="78C6359D" w14:textId="77777777" w:rsidR="00415E78" w:rsidRDefault="00000000">
      <w:r>
        <w:t>So với các mô hình khác, MISD khác biệt ở điểm nào?</w:t>
      </w:r>
    </w:p>
    <w:p w14:paraId="6703C217" w14:textId="77777777" w:rsidR="00415E78" w:rsidRDefault="00000000">
      <w:r>
        <w:t>A. MISD - Multiple Instruction Single Data</w:t>
      </w:r>
    </w:p>
    <w:p w14:paraId="1639E884" w14:textId="77777777" w:rsidR="00415E78" w:rsidRDefault="00000000">
      <w:r>
        <w:t>B. Không hỗ trợ đa luồng</w:t>
      </w:r>
    </w:p>
    <w:p w14:paraId="4699C29B" w14:textId="77777777" w:rsidR="00415E78" w:rsidRDefault="00000000">
      <w:r>
        <w:t>C. Chỉ tồn tại trên lý thuyết</w:t>
      </w:r>
    </w:p>
    <w:p w14:paraId="13CB860F" w14:textId="77777777" w:rsidR="00415E78" w:rsidRDefault="00000000">
      <w:r>
        <w:t>D. Kiến trúc chỉ xử lý tuần tự</w:t>
      </w:r>
    </w:p>
    <w:p w14:paraId="01E2A773" w14:textId="77777777" w:rsidR="00415E78" w:rsidRDefault="00000000">
      <w:r>
        <w:rPr>
          <w:b/>
        </w:rPr>
        <w:t xml:space="preserve">Đáp án đúng: A. </w:t>
      </w:r>
    </w:p>
    <w:p w14:paraId="6F3E8A84"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4D54DC72" w14:textId="77777777" w:rsidR="00415E78" w:rsidRDefault="00000000">
      <w:pPr>
        <w:pStyle w:val="Heading2"/>
      </w:pPr>
      <w:r>
        <w:t>Câu 1978 [Rất nâng cao] - GPGPU</w:t>
      </w:r>
    </w:p>
    <w:p w14:paraId="4B99E0F2" w14:textId="77777777" w:rsidR="00415E78" w:rsidRDefault="00000000">
      <w:r>
        <w:t>Phát biểu nào mô tả chính xác GPU?</w:t>
      </w:r>
    </w:p>
    <w:p w14:paraId="69579474" w14:textId="77777777" w:rsidR="00415E78" w:rsidRDefault="00000000">
      <w:r>
        <w:t>A. GPU - Graphic Processing Unit</w:t>
      </w:r>
    </w:p>
    <w:p w14:paraId="5FE71F99" w14:textId="77777777" w:rsidR="00415E78" w:rsidRDefault="00000000">
      <w:r>
        <w:t>B. Không sử dụng cache</w:t>
      </w:r>
    </w:p>
    <w:p w14:paraId="40B41B48" w14:textId="77777777" w:rsidR="00415E78" w:rsidRDefault="00000000">
      <w:r>
        <w:t>C. Không có ứng dụng thực tế</w:t>
      </w:r>
    </w:p>
    <w:p w14:paraId="588765CF" w14:textId="77777777" w:rsidR="00415E78" w:rsidRDefault="00000000">
      <w:r>
        <w:t>D. Kiến trúc chỉ xử lý tuần tự</w:t>
      </w:r>
    </w:p>
    <w:p w14:paraId="5D598912" w14:textId="77777777" w:rsidR="00415E78" w:rsidRDefault="00000000">
      <w:r>
        <w:rPr>
          <w:b/>
        </w:rPr>
        <w:t xml:space="preserve">Đáp án đúng: A. </w:t>
      </w:r>
    </w:p>
    <w:p w14:paraId="4EEC4D55"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5A5F8EE4" w14:textId="77777777" w:rsidR="00415E78" w:rsidRDefault="00000000">
      <w:pPr>
        <w:pStyle w:val="Heading2"/>
      </w:pPr>
      <w:r>
        <w:t>Câu 1979 [Nâng cao] - Phân loại Flynn</w:t>
      </w:r>
    </w:p>
    <w:p w14:paraId="1EF9B8F1" w14:textId="77777777" w:rsidR="00415E78" w:rsidRDefault="00000000">
      <w:r>
        <w:t>Ưu điểm quan trọng nhất của SIMD là gì?</w:t>
      </w:r>
    </w:p>
    <w:p w14:paraId="6D38AF8B" w14:textId="77777777" w:rsidR="00415E78" w:rsidRDefault="00000000">
      <w:r>
        <w:t>A. Không sử dụng cache</w:t>
      </w:r>
    </w:p>
    <w:p w14:paraId="32B357F7" w14:textId="77777777" w:rsidR="00415E78" w:rsidRDefault="00000000">
      <w:r>
        <w:t>B. Không thể mở rộng hiệu năng</w:t>
      </w:r>
    </w:p>
    <w:p w14:paraId="25426AEF" w14:textId="77777777" w:rsidR="00415E78" w:rsidRDefault="00000000">
      <w:r>
        <w:t>C. Không có ứng dụng thực tế</w:t>
      </w:r>
    </w:p>
    <w:p w14:paraId="000D2241" w14:textId="77777777" w:rsidR="00415E78" w:rsidRDefault="00000000">
      <w:r>
        <w:t>D. SIMD - Single Instruction Multiple Data</w:t>
      </w:r>
    </w:p>
    <w:p w14:paraId="12E7B969" w14:textId="77777777" w:rsidR="00415E78" w:rsidRDefault="00000000">
      <w:r>
        <w:rPr>
          <w:b/>
        </w:rPr>
        <w:t xml:space="preserve">Đáp án đúng: D. </w:t>
      </w:r>
    </w:p>
    <w:p w14:paraId="5EC0A18C" w14:textId="77777777" w:rsidR="00415E78" w:rsidRDefault="00000000">
      <w:r>
        <w:t>Giải thích chi tiết: SIMD cho phép nhiều đơn vị xử lý thực hiện cùng một lệnh trên các dữ liệu khác nhau, rất hiệu quả cho xử lý vector. Trong bối cảnh kiến trúc song song hiện đại, SIMD được nghiên cứu ở mức đại học nhằm tối ưu hiệu năng tính toán, khả năng mở rộng và xử lý đồng thời nhiều tác vụ.</w:t>
      </w:r>
    </w:p>
    <w:p w14:paraId="1F026C65" w14:textId="77777777" w:rsidR="00415E78" w:rsidRDefault="00000000">
      <w:pPr>
        <w:pStyle w:val="Heading2"/>
      </w:pPr>
      <w:r>
        <w:t>Câu 1980 [Rất nâng cao] - SMP và NUMA</w:t>
      </w:r>
    </w:p>
    <w:p w14:paraId="3B051B9C" w14:textId="77777777" w:rsidR="00415E78" w:rsidRDefault="00000000">
      <w:r>
        <w:t>Phát biểu nào mô tả chính xác NUMA?</w:t>
      </w:r>
    </w:p>
    <w:p w14:paraId="4E00FCFF" w14:textId="77777777" w:rsidR="00415E78" w:rsidRDefault="00000000">
      <w:r>
        <w:t>A. Không thể mở rộng hiệu năng</w:t>
      </w:r>
    </w:p>
    <w:p w14:paraId="16F6ADDD" w14:textId="77777777" w:rsidR="00415E78" w:rsidRDefault="00000000">
      <w:r>
        <w:t>B. NUMA - Non-Uniform Memory Access</w:t>
      </w:r>
    </w:p>
    <w:p w14:paraId="1078A7FE" w14:textId="77777777" w:rsidR="00415E78" w:rsidRDefault="00000000">
      <w:r>
        <w:t>C. Chỉ tồn tại trên lý thuyết</w:t>
      </w:r>
    </w:p>
    <w:p w14:paraId="7FD1714B" w14:textId="77777777" w:rsidR="00415E78" w:rsidRDefault="00000000">
      <w:r>
        <w:t>D. Kiến trúc chỉ xử lý tuần tự</w:t>
      </w:r>
    </w:p>
    <w:p w14:paraId="20F44907" w14:textId="77777777" w:rsidR="00415E78" w:rsidRDefault="00000000">
      <w:r>
        <w:rPr>
          <w:b/>
        </w:rPr>
        <w:t xml:space="preserve">Đáp án đúng: B. </w:t>
      </w:r>
    </w:p>
    <w:p w14:paraId="56A251E8" w14:textId="77777777" w:rsidR="00415E78" w:rsidRDefault="00000000">
      <w:r>
        <w:t>Giải thích chi tiết: NUMA có không gian địa chỉ chung nhưng thời gian truy cập bộ nhớ phụ thuộc vị trí bộ nhớ. Trong bối cảnh kiến trúc song song hiện đại, NUMA được nghiên cứu ở mức đại học nhằm tối ưu hiệu năng tính toán, khả năng mở rộng và xử lý đồng thời nhiều tác vụ.</w:t>
      </w:r>
    </w:p>
    <w:p w14:paraId="2C2D0C3F" w14:textId="77777777" w:rsidR="00415E78" w:rsidRDefault="00000000">
      <w:pPr>
        <w:pStyle w:val="Heading2"/>
      </w:pPr>
      <w:r>
        <w:t>Câu 1981 [Nâng cao] - SMP và NUMA</w:t>
      </w:r>
    </w:p>
    <w:p w14:paraId="573B93FE" w14:textId="77777777" w:rsidR="00415E78" w:rsidRDefault="00000000">
      <w:r>
        <w:t>Nhược điểm chính của UMA là gì?</w:t>
      </w:r>
    </w:p>
    <w:p w14:paraId="23A95F93" w14:textId="77777777" w:rsidR="00415E78" w:rsidRDefault="00000000">
      <w:r>
        <w:t>A. Không có ứng dụng thực tế</w:t>
      </w:r>
    </w:p>
    <w:p w14:paraId="33C45E40" w14:textId="77777777" w:rsidR="00415E78" w:rsidRDefault="00000000">
      <w:r>
        <w:t>B. Không thể mở rộng hiệu năng</w:t>
      </w:r>
    </w:p>
    <w:p w14:paraId="0F607A8B" w14:textId="77777777" w:rsidR="00415E78" w:rsidRDefault="00000000">
      <w:r>
        <w:t>C. UMA - Uniform Memory Access</w:t>
      </w:r>
    </w:p>
    <w:p w14:paraId="0349F04E" w14:textId="77777777" w:rsidR="00415E78" w:rsidRDefault="00000000">
      <w:r>
        <w:t>D. Chỉ tồn tại trên lý thuyết</w:t>
      </w:r>
    </w:p>
    <w:p w14:paraId="46949097" w14:textId="77777777" w:rsidR="00415E78" w:rsidRDefault="00000000">
      <w:r>
        <w:rPr>
          <w:b/>
        </w:rPr>
        <w:t xml:space="preserve">Đáp án đúng: C. </w:t>
      </w:r>
    </w:p>
    <w:p w14:paraId="4C7BC9CC" w14:textId="77777777" w:rsidR="00415E78" w:rsidRDefault="00000000">
      <w:r>
        <w:t>Giải thích chi tiết: UMA là khái niệm quan trọng trong kiến trúc song song. Trong bối cảnh kiến trúc song song hiện đại, UMA được nghiên cứu ở mức đại học nhằm tối ưu hiệu năng tính toán, khả năng mở rộng và xử lý đồng thời nhiều tác vụ.</w:t>
      </w:r>
    </w:p>
    <w:p w14:paraId="43F978E4" w14:textId="77777777" w:rsidR="00415E78" w:rsidRDefault="00000000">
      <w:pPr>
        <w:pStyle w:val="Heading2"/>
      </w:pPr>
      <w:r>
        <w:t>Câu 1982 [Nâng cao] - GPGPU</w:t>
      </w:r>
    </w:p>
    <w:p w14:paraId="549F9E3D" w14:textId="77777777" w:rsidR="00415E78" w:rsidRDefault="00000000">
      <w:r>
        <w:t>So với các mô hình khác, CUDA Core khác biệt ở điểm nào?</w:t>
      </w:r>
    </w:p>
    <w:p w14:paraId="0A867B15" w14:textId="77777777" w:rsidR="00415E78" w:rsidRDefault="00000000">
      <w:r>
        <w:t>A. CUDA Core - Nhân CUDA</w:t>
      </w:r>
    </w:p>
    <w:p w14:paraId="642C7DD6" w14:textId="77777777" w:rsidR="00415E78" w:rsidRDefault="00000000">
      <w:r>
        <w:t>B. Không có bộ nhớ</w:t>
      </w:r>
    </w:p>
    <w:p w14:paraId="19E47733" w14:textId="77777777" w:rsidR="00415E78" w:rsidRDefault="00000000">
      <w:r>
        <w:t>C. Chỉ tồn tại trên lý thuyết</w:t>
      </w:r>
    </w:p>
    <w:p w14:paraId="6CBDAE0D" w14:textId="77777777" w:rsidR="00415E78" w:rsidRDefault="00000000">
      <w:r>
        <w:t>D. Không sử dụng cache</w:t>
      </w:r>
    </w:p>
    <w:p w14:paraId="43CB1059" w14:textId="77777777" w:rsidR="00415E78" w:rsidRDefault="00000000">
      <w:r>
        <w:rPr>
          <w:b/>
        </w:rPr>
        <w:t xml:space="preserve">Đáp án đúng: A. </w:t>
      </w:r>
    </w:p>
    <w:p w14:paraId="603F0843"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6D2CDBB0" w14:textId="77777777" w:rsidR="00415E78" w:rsidRDefault="00000000">
      <w:pPr>
        <w:pStyle w:val="Heading2"/>
      </w:pPr>
      <w:r>
        <w:t>Câu 1983 [Cơ bản] - SMP và NUMA</w:t>
      </w:r>
    </w:p>
    <w:p w14:paraId="6CF4D79C" w14:textId="77777777" w:rsidR="00415E78" w:rsidRDefault="00000000">
      <w:r>
        <w:t>Đâu là nhận định đúng về SMP trong thực tế?</w:t>
      </w:r>
    </w:p>
    <w:p w14:paraId="08007270" w14:textId="77777777" w:rsidR="00415E78" w:rsidRDefault="00000000">
      <w:r>
        <w:t>A. SMP - Symmetric Multiprocessors</w:t>
      </w:r>
    </w:p>
    <w:p w14:paraId="1432E26B" w14:textId="77777777" w:rsidR="00415E78" w:rsidRDefault="00000000">
      <w:r>
        <w:t>B. Chỉ tồn tại trên lý thuyết</w:t>
      </w:r>
    </w:p>
    <w:p w14:paraId="7F24F164" w14:textId="77777777" w:rsidR="00415E78" w:rsidRDefault="00000000">
      <w:r>
        <w:t>C. Không sử dụng cache</w:t>
      </w:r>
    </w:p>
    <w:p w14:paraId="474D9751" w14:textId="77777777" w:rsidR="00415E78" w:rsidRDefault="00000000">
      <w:r>
        <w:t>D. Không có ứng dụng thực tế</w:t>
      </w:r>
    </w:p>
    <w:p w14:paraId="06B2E05C" w14:textId="77777777" w:rsidR="00415E78" w:rsidRDefault="00000000">
      <w:r>
        <w:rPr>
          <w:b/>
        </w:rPr>
        <w:t xml:space="preserve">Đáp án đúng: A. </w:t>
      </w:r>
    </w:p>
    <w:p w14:paraId="1755EC69" w14:textId="77777777" w:rsidR="00415E78" w:rsidRDefault="00000000">
      <w:r>
        <w:t>Giải thích chi tiết: SMP sử dụng bộ nhớ dùng chung và các CPU có quyền truy cập ngang nhau. Trong bối cảnh kiến trúc song song hiện đại, SMP được nghiên cứu ở mức đại học nhằm tối ưu hiệu năng tính toán, khả năng mở rộng và xử lý đồng thời nhiều tác vụ.</w:t>
      </w:r>
    </w:p>
    <w:p w14:paraId="565B3A74" w14:textId="77777777" w:rsidR="00415E78" w:rsidRDefault="00000000">
      <w:pPr>
        <w:pStyle w:val="Heading2"/>
      </w:pPr>
      <w:r>
        <w:t>Câu 1984 [Trung bình] - GPGPU</w:t>
      </w:r>
    </w:p>
    <w:p w14:paraId="04DE6AD5" w14:textId="77777777" w:rsidR="00415E78" w:rsidRDefault="00000000">
      <w:r>
        <w:t>Khẳng định nào sau đây đúng nhất về Streaming Multiprocessor?</w:t>
      </w:r>
    </w:p>
    <w:p w14:paraId="63B51610" w14:textId="77777777" w:rsidR="00415E78" w:rsidRDefault="00000000">
      <w:r>
        <w:t>A. Streaming Multiprocessor - Bộ đa xử lý luồng</w:t>
      </w:r>
    </w:p>
    <w:p w14:paraId="351C55DB" w14:textId="77777777" w:rsidR="00415E78" w:rsidRDefault="00000000">
      <w:r>
        <w:t>B. Không có ứng dụng thực tế</w:t>
      </w:r>
    </w:p>
    <w:p w14:paraId="1B167792" w14:textId="77777777" w:rsidR="00415E78" w:rsidRDefault="00000000">
      <w:r>
        <w:t>C. Không thể mở rộng hiệu năng</w:t>
      </w:r>
    </w:p>
    <w:p w14:paraId="47F5DAAE" w14:textId="77777777" w:rsidR="00415E78" w:rsidRDefault="00000000">
      <w:r>
        <w:t>D. Chỉ tồn tại trên lý thuyết</w:t>
      </w:r>
    </w:p>
    <w:p w14:paraId="3DD3195B" w14:textId="77777777" w:rsidR="00415E78" w:rsidRDefault="00000000">
      <w:r>
        <w:rPr>
          <w:b/>
        </w:rPr>
        <w:t xml:space="preserve">Đáp án đúng: A. </w:t>
      </w:r>
    </w:p>
    <w:p w14:paraId="66809139" w14:textId="77777777" w:rsidR="00415E78" w:rsidRDefault="00000000">
      <w:r>
        <w:t>Giải thích chi tiết: Streaming Multiprocessor là khái niệm quan trọng trong kiến trúc song song. Trong bối cảnh kiến trúc song song hiện đại, Streaming Multiprocessor được nghiên cứu ở mức đại học nhằm tối ưu hiệu năng tính toán, khả năng mở rộng và xử lý đồng thời nhiều tác vụ.</w:t>
      </w:r>
    </w:p>
    <w:p w14:paraId="6D501763" w14:textId="77777777" w:rsidR="00415E78" w:rsidRDefault="00000000">
      <w:pPr>
        <w:pStyle w:val="Heading2"/>
      </w:pPr>
      <w:r>
        <w:t>Câu 1985 [Rất nâng cao] - Kiến trúc MIMD</w:t>
      </w:r>
    </w:p>
    <w:p w14:paraId="349E2F72" w14:textId="77777777" w:rsidR="00415E78" w:rsidRDefault="00000000">
      <w:r>
        <w:t>Đâu là nhận định đúng về Multicomputer trong thực tế?</w:t>
      </w:r>
    </w:p>
    <w:p w14:paraId="338EF345" w14:textId="77777777" w:rsidR="00415E78" w:rsidRDefault="00000000">
      <w:r>
        <w:t>A. Không thể mở rộng hiệu năng</w:t>
      </w:r>
    </w:p>
    <w:p w14:paraId="0E176327" w14:textId="77777777" w:rsidR="00415E78" w:rsidRDefault="00000000">
      <w:r>
        <w:t>B. Multicomputer - Đa máy tính</w:t>
      </w:r>
    </w:p>
    <w:p w14:paraId="324394C7" w14:textId="77777777" w:rsidR="00415E78" w:rsidRDefault="00000000">
      <w:r>
        <w:t>C. Không có bộ nhớ</w:t>
      </w:r>
    </w:p>
    <w:p w14:paraId="65AF6650" w14:textId="77777777" w:rsidR="00415E78" w:rsidRDefault="00000000">
      <w:r>
        <w:t>D. Kiến trúc chỉ xử lý tuần tự</w:t>
      </w:r>
    </w:p>
    <w:p w14:paraId="14F50AF8" w14:textId="77777777" w:rsidR="00415E78" w:rsidRDefault="00000000">
      <w:r>
        <w:rPr>
          <w:b/>
        </w:rPr>
        <w:t xml:space="preserve">Đáp án đúng: B. </w:t>
      </w:r>
    </w:p>
    <w:p w14:paraId="17B281E5" w14:textId="77777777" w:rsidR="00415E78" w:rsidRDefault="00000000">
      <w:r>
        <w:t>Giải thích chi tiết: Multicomputer là khái niệm quan trọng trong kiến trúc song song. Trong bối cảnh kiến trúc song song hiện đại, Multicomputer được nghiên cứu ở mức đại học nhằm tối ưu hiệu năng tính toán, khả năng mở rộng và xử lý đồng thời nhiều tác vụ.</w:t>
      </w:r>
    </w:p>
    <w:p w14:paraId="362DF1B4" w14:textId="77777777" w:rsidR="00415E78" w:rsidRDefault="00000000">
      <w:pPr>
        <w:pStyle w:val="Heading2"/>
      </w:pPr>
      <w:r>
        <w:t>Câu 1986 [Cơ bản] - Phân loại Flynn</w:t>
      </w:r>
    </w:p>
    <w:p w14:paraId="1B9E531F" w14:textId="77777777" w:rsidR="00415E78" w:rsidRDefault="00000000">
      <w:r>
        <w:t>Phát biểu nào mô tả chính xác MISD?</w:t>
      </w:r>
    </w:p>
    <w:p w14:paraId="23E77FBD" w14:textId="77777777" w:rsidR="00415E78" w:rsidRDefault="00000000">
      <w:r>
        <w:t>A. MISD - Multiple Instruction Single Data</w:t>
      </w:r>
    </w:p>
    <w:p w14:paraId="031C4756" w14:textId="77777777" w:rsidR="00415E78" w:rsidRDefault="00000000">
      <w:r>
        <w:t>B. Không sử dụng cache</w:t>
      </w:r>
    </w:p>
    <w:p w14:paraId="6EE96144" w14:textId="77777777" w:rsidR="00415E78" w:rsidRDefault="00000000">
      <w:r>
        <w:t>C. Chỉ tồn tại trên lý thuyết</w:t>
      </w:r>
    </w:p>
    <w:p w14:paraId="0A45624C" w14:textId="77777777" w:rsidR="00415E78" w:rsidRDefault="00000000">
      <w:r>
        <w:t>D. Không thể mở rộng hiệu năng</w:t>
      </w:r>
    </w:p>
    <w:p w14:paraId="22D8BA14" w14:textId="77777777" w:rsidR="00415E78" w:rsidRDefault="00000000">
      <w:r>
        <w:rPr>
          <w:b/>
        </w:rPr>
        <w:t xml:space="preserve">Đáp án đúng: A. </w:t>
      </w:r>
    </w:p>
    <w:p w14:paraId="6F675B24"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6B207806" w14:textId="77777777" w:rsidR="00415E78" w:rsidRDefault="00000000">
      <w:pPr>
        <w:pStyle w:val="Heading2"/>
      </w:pPr>
      <w:r>
        <w:t>Câu 1987 [Nâng cao] - Kiến trúc SIMD</w:t>
      </w:r>
    </w:p>
    <w:p w14:paraId="57A97970" w14:textId="77777777" w:rsidR="00415E78" w:rsidRDefault="00000000">
      <w:r>
        <w:t>Đâu là nhận định đúng về Local Memory trong thực tế?</w:t>
      </w:r>
    </w:p>
    <w:p w14:paraId="1BA48FE3" w14:textId="77777777" w:rsidR="00415E78" w:rsidRDefault="00000000">
      <w:r>
        <w:t>A. Local Memory - Bộ nhớ cục bộ</w:t>
      </w:r>
    </w:p>
    <w:p w14:paraId="1330B4E9" w14:textId="77777777" w:rsidR="00415E78" w:rsidRDefault="00000000">
      <w:r>
        <w:t>B. Không hỗ trợ đa luồng</w:t>
      </w:r>
    </w:p>
    <w:p w14:paraId="4E990006" w14:textId="77777777" w:rsidR="00415E78" w:rsidRDefault="00000000">
      <w:r>
        <w:t>C. Không thể mở rộng hiệu năng</w:t>
      </w:r>
    </w:p>
    <w:p w14:paraId="5EA2B48E" w14:textId="77777777" w:rsidR="00415E78" w:rsidRDefault="00000000">
      <w:r>
        <w:t>D. Kiến trúc chỉ xử lý tuần tự</w:t>
      </w:r>
    </w:p>
    <w:p w14:paraId="22F58547" w14:textId="77777777" w:rsidR="00415E78" w:rsidRDefault="00000000">
      <w:r>
        <w:rPr>
          <w:b/>
        </w:rPr>
        <w:t xml:space="preserve">Đáp án đúng: A. </w:t>
      </w:r>
    </w:p>
    <w:p w14:paraId="4006B887" w14:textId="77777777" w:rsidR="00415E78" w:rsidRDefault="00000000">
      <w:r>
        <w:t>Giải thích chi tiết: Local Memory là khái niệm quan trọng trong kiến trúc song song. Trong bối cảnh kiến trúc song song hiện đại, Local Memory được nghiên cứu ở mức đại học nhằm tối ưu hiệu năng tính toán, khả năng mở rộng và xử lý đồng thời nhiều tác vụ.</w:t>
      </w:r>
    </w:p>
    <w:p w14:paraId="5CE1F4AC" w14:textId="77777777" w:rsidR="00415E78" w:rsidRDefault="00000000">
      <w:pPr>
        <w:pStyle w:val="Heading2"/>
      </w:pPr>
      <w:r>
        <w:t>Câu 1988 [Trung bình] - Kiến trúc MIMD</w:t>
      </w:r>
    </w:p>
    <w:p w14:paraId="63745E52" w14:textId="77777777" w:rsidR="00415E78" w:rsidRDefault="00000000">
      <w:r>
        <w:t>Khẳng định nào sau đây đúng nhất về Multiprocessor?</w:t>
      </w:r>
    </w:p>
    <w:p w14:paraId="025368F4" w14:textId="77777777" w:rsidR="00415E78" w:rsidRDefault="00000000">
      <w:r>
        <w:t>A. Multiprocessor - Đa xử lý</w:t>
      </w:r>
    </w:p>
    <w:p w14:paraId="54EE011A" w14:textId="77777777" w:rsidR="00415E78" w:rsidRDefault="00000000">
      <w:r>
        <w:t>B. Chỉ tồn tại trên lý thuyết</w:t>
      </w:r>
    </w:p>
    <w:p w14:paraId="49AD1F95" w14:textId="77777777" w:rsidR="00415E78" w:rsidRDefault="00000000">
      <w:r>
        <w:t>C. Không có ứng dụng thực tế</w:t>
      </w:r>
    </w:p>
    <w:p w14:paraId="11A17F82" w14:textId="77777777" w:rsidR="00415E78" w:rsidRDefault="00000000">
      <w:r>
        <w:t>D. Không có bộ nhớ</w:t>
      </w:r>
    </w:p>
    <w:p w14:paraId="7BA552AC" w14:textId="77777777" w:rsidR="00415E78" w:rsidRDefault="00000000">
      <w:r>
        <w:rPr>
          <w:b/>
        </w:rPr>
        <w:t xml:space="preserve">Đáp án đúng: A. </w:t>
      </w:r>
    </w:p>
    <w:p w14:paraId="10619662" w14:textId="77777777" w:rsidR="00415E78" w:rsidRDefault="00000000">
      <w:r>
        <w:t>Giải thích chi tiết: Multiprocessor là khái niệm quan trọng trong kiến trúc song song. Trong bối cảnh kiến trúc song song hiện đại, Multiprocessor được nghiên cứu ở mức đại học nhằm tối ưu hiệu năng tính toán, khả năng mở rộng và xử lý đồng thời nhiều tác vụ.</w:t>
      </w:r>
    </w:p>
    <w:p w14:paraId="0AD2F7DC" w14:textId="77777777" w:rsidR="00415E78" w:rsidRDefault="00000000">
      <w:pPr>
        <w:pStyle w:val="Heading2"/>
      </w:pPr>
      <w:r>
        <w:t>Câu 1989 [Rất nâng cao] - GPGPU</w:t>
      </w:r>
    </w:p>
    <w:p w14:paraId="5A7B669F" w14:textId="77777777" w:rsidR="00415E78" w:rsidRDefault="00000000">
      <w:r>
        <w:t>Đâu là nhận định đúng về Host CPU trong thực tế?</w:t>
      </w:r>
    </w:p>
    <w:p w14:paraId="4B1CC857" w14:textId="77777777" w:rsidR="00415E78" w:rsidRDefault="00000000">
      <w:r>
        <w:t>A. Không hỗ trợ xử lý song song</w:t>
      </w:r>
    </w:p>
    <w:p w14:paraId="2A3E7EA2" w14:textId="77777777" w:rsidR="00415E78" w:rsidRDefault="00000000">
      <w:r>
        <w:t>B. Không thể mở rộng hiệu năng</w:t>
      </w:r>
    </w:p>
    <w:p w14:paraId="3A8CDC34" w14:textId="77777777" w:rsidR="00415E78" w:rsidRDefault="00000000">
      <w:r>
        <w:t>C. Host CPU - CPU chủ</w:t>
      </w:r>
    </w:p>
    <w:p w14:paraId="48E87814" w14:textId="77777777" w:rsidR="00415E78" w:rsidRDefault="00000000">
      <w:r>
        <w:t>D. Không hỗ trợ đa luồng</w:t>
      </w:r>
    </w:p>
    <w:p w14:paraId="19537228" w14:textId="77777777" w:rsidR="00415E78" w:rsidRDefault="00000000">
      <w:r>
        <w:rPr>
          <w:b/>
        </w:rPr>
        <w:t xml:space="preserve">Đáp án đúng: C. </w:t>
      </w:r>
    </w:p>
    <w:p w14:paraId="314F28AC" w14:textId="77777777" w:rsidR="00415E78" w:rsidRDefault="00000000">
      <w:r>
        <w:t>Giải thích chi tiết: Host CPU là khái niệm quan trọng trong kiến trúc song song. Trong bối cảnh kiến trúc song song hiện đại, Host CPU được nghiên cứu ở mức đại học nhằm tối ưu hiệu năng tính toán, khả năng mở rộng và xử lý đồng thời nhiều tác vụ.</w:t>
      </w:r>
    </w:p>
    <w:p w14:paraId="44D8148B" w14:textId="77777777" w:rsidR="00415E78" w:rsidRDefault="00000000">
      <w:pPr>
        <w:pStyle w:val="Heading2"/>
      </w:pPr>
      <w:r>
        <w:t>Câu 1990 [Trung bình] - GPGPU</w:t>
      </w:r>
    </w:p>
    <w:p w14:paraId="3098EBF8" w14:textId="77777777" w:rsidR="00415E78" w:rsidRDefault="00000000">
      <w:r>
        <w:t>Phát biểu nào mô tả chính xác GPU?</w:t>
      </w:r>
    </w:p>
    <w:p w14:paraId="75A149E7" w14:textId="77777777" w:rsidR="00415E78" w:rsidRDefault="00000000">
      <w:r>
        <w:t>A. Chỉ tồn tại trên lý thuyết</w:t>
      </w:r>
    </w:p>
    <w:p w14:paraId="479D27B1" w14:textId="77777777" w:rsidR="00415E78" w:rsidRDefault="00000000">
      <w:r>
        <w:t>B. GPU - Graphic Processing Unit</w:t>
      </w:r>
    </w:p>
    <w:p w14:paraId="7308860B" w14:textId="77777777" w:rsidR="00415E78" w:rsidRDefault="00000000">
      <w:r>
        <w:t>C. Kiến trúc chỉ xử lý tuần tự</w:t>
      </w:r>
    </w:p>
    <w:p w14:paraId="290B3E8C" w14:textId="77777777" w:rsidR="00415E78" w:rsidRDefault="00000000">
      <w:r>
        <w:t>D. Không thể mở rộng hiệu năng</w:t>
      </w:r>
    </w:p>
    <w:p w14:paraId="2F6B3FBA" w14:textId="77777777" w:rsidR="00415E78" w:rsidRDefault="00000000">
      <w:r>
        <w:rPr>
          <w:b/>
        </w:rPr>
        <w:t xml:space="preserve">Đáp án đúng: B. </w:t>
      </w:r>
    </w:p>
    <w:p w14:paraId="40788542"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6A9D01C7" w14:textId="77777777" w:rsidR="00415E78" w:rsidRDefault="00000000">
      <w:pPr>
        <w:pStyle w:val="Heading2"/>
      </w:pPr>
      <w:r>
        <w:t>Câu 1991 [Nâng cao] - Kiến trúc SIMD</w:t>
      </w:r>
    </w:p>
    <w:p w14:paraId="245A101A" w14:textId="77777777" w:rsidR="00415E78" w:rsidRDefault="00000000">
      <w:r>
        <w:t>So với các mô hình khác, PU khác biệt ở điểm nào?</w:t>
      </w:r>
    </w:p>
    <w:p w14:paraId="2E2882FF" w14:textId="77777777" w:rsidR="00415E78" w:rsidRDefault="00000000">
      <w:r>
        <w:t>A. Không thể mở rộng hiệu năng</w:t>
      </w:r>
    </w:p>
    <w:p w14:paraId="63364A66" w14:textId="77777777" w:rsidR="00415E78" w:rsidRDefault="00000000">
      <w:r>
        <w:t>B. Không có bộ nhớ</w:t>
      </w:r>
    </w:p>
    <w:p w14:paraId="34D11C1F" w14:textId="77777777" w:rsidR="00415E78" w:rsidRDefault="00000000">
      <w:r>
        <w:t>C. Không có ứng dụng thực tế</w:t>
      </w:r>
    </w:p>
    <w:p w14:paraId="5530AEC5" w14:textId="77777777" w:rsidR="00415E78" w:rsidRDefault="00000000">
      <w:r>
        <w:t>D. PU - Processing Unit</w:t>
      </w:r>
    </w:p>
    <w:p w14:paraId="47ADAFC8" w14:textId="77777777" w:rsidR="00415E78" w:rsidRDefault="00000000">
      <w:r>
        <w:rPr>
          <w:b/>
        </w:rPr>
        <w:t xml:space="preserve">Đáp án đúng: D. </w:t>
      </w:r>
    </w:p>
    <w:p w14:paraId="6D3D5AEE"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65D63D0B" w14:textId="77777777" w:rsidR="00415E78" w:rsidRDefault="00000000">
      <w:pPr>
        <w:pStyle w:val="Heading2"/>
      </w:pPr>
      <w:r>
        <w:t>Câu 1992 [Nâng cao] - Bộ xử lý đa lõi</w:t>
      </w:r>
    </w:p>
    <w:p w14:paraId="66F0AE14" w14:textId="77777777" w:rsidR="00415E78" w:rsidRDefault="00000000">
      <w:r>
        <w:t>Khẳng định nào sau đây đúng nhất về L3 Cache?</w:t>
      </w:r>
    </w:p>
    <w:p w14:paraId="3A53225D" w14:textId="77777777" w:rsidR="00415E78" w:rsidRDefault="00000000">
      <w:r>
        <w:t>A. Không hỗ trợ xử lý song song</w:t>
      </w:r>
    </w:p>
    <w:p w14:paraId="225A0F3F" w14:textId="77777777" w:rsidR="00415E78" w:rsidRDefault="00000000">
      <w:r>
        <w:t>B. Kiến trúc chỉ xử lý tuần tự</w:t>
      </w:r>
    </w:p>
    <w:p w14:paraId="7407A5F8" w14:textId="77777777" w:rsidR="00415E78" w:rsidRDefault="00000000">
      <w:r>
        <w:t>C. Không thể mở rộng hiệu năng</w:t>
      </w:r>
    </w:p>
    <w:p w14:paraId="6477233D" w14:textId="77777777" w:rsidR="00415E78" w:rsidRDefault="00000000">
      <w:r>
        <w:t>D. L3 Cache - Cache mức 3</w:t>
      </w:r>
    </w:p>
    <w:p w14:paraId="498FB6A6" w14:textId="77777777" w:rsidR="00415E78" w:rsidRDefault="00000000">
      <w:r>
        <w:rPr>
          <w:b/>
        </w:rPr>
        <w:t xml:space="preserve">Đáp án đúng: D. </w:t>
      </w:r>
    </w:p>
    <w:p w14:paraId="295ECFD4" w14:textId="77777777" w:rsidR="00415E78" w:rsidRDefault="00000000">
      <w:r>
        <w:t>Giải thích chi tiết: L3 Cache là khái niệm quan trọng trong kiến trúc song song. Trong bối cảnh kiến trúc song song hiện đại, L3 Cache được nghiên cứu ở mức đại học nhằm tối ưu hiệu năng tính toán, khả năng mở rộng và xử lý đồng thời nhiều tác vụ.</w:t>
      </w:r>
    </w:p>
    <w:p w14:paraId="3557C378" w14:textId="77777777" w:rsidR="00415E78" w:rsidRDefault="00000000">
      <w:pPr>
        <w:pStyle w:val="Heading2"/>
      </w:pPr>
      <w:r>
        <w:t>Câu 1993 [Nâng cao] - Phân loại Flynn</w:t>
      </w:r>
    </w:p>
    <w:p w14:paraId="02F2A911" w14:textId="77777777" w:rsidR="00415E78" w:rsidRDefault="00000000">
      <w:r>
        <w:t>Đâu là nhận định đúng về MISD trong thực tế?</w:t>
      </w:r>
    </w:p>
    <w:p w14:paraId="324C95D1" w14:textId="77777777" w:rsidR="00415E78" w:rsidRDefault="00000000">
      <w:r>
        <w:t>A. Không có ứng dụng thực tế</w:t>
      </w:r>
    </w:p>
    <w:p w14:paraId="3F1C45F3" w14:textId="77777777" w:rsidR="00415E78" w:rsidRDefault="00000000">
      <w:r>
        <w:t>B. MISD - Multiple Instruction Single Data</w:t>
      </w:r>
    </w:p>
    <w:p w14:paraId="3AB44FA6" w14:textId="77777777" w:rsidR="00415E78" w:rsidRDefault="00000000">
      <w:r>
        <w:t>C. Không hỗ trợ đa luồng</w:t>
      </w:r>
    </w:p>
    <w:p w14:paraId="32605B03" w14:textId="77777777" w:rsidR="00415E78" w:rsidRDefault="00000000">
      <w:r>
        <w:t>D. Không thể mở rộng hiệu năng</w:t>
      </w:r>
    </w:p>
    <w:p w14:paraId="35905569" w14:textId="77777777" w:rsidR="00415E78" w:rsidRDefault="00000000">
      <w:r>
        <w:rPr>
          <w:b/>
        </w:rPr>
        <w:t xml:space="preserve">Đáp án đúng: B. </w:t>
      </w:r>
    </w:p>
    <w:p w14:paraId="7D297661" w14:textId="77777777" w:rsidR="00415E78" w:rsidRDefault="00000000">
      <w:r>
        <w:t>Giải thích chi tiết: MISD là mô hình hiếm gặp, nhiều luồng lệnh xử lý cùng một luồng dữ liệu. Trong bối cảnh kiến trúc song song hiện đại, MISD được nghiên cứu ở mức đại học nhằm tối ưu hiệu năng tính toán, khả năng mở rộng và xử lý đồng thời nhiều tác vụ.</w:t>
      </w:r>
    </w:p>
    <w:p w14:paraId="3AAF7441" w14:textId="77777777" w:rsidR="00415E78" w:rsidRDefault="00000000">
      <w:pPr>
        <w:pStyle w:val="Heading2"/>
      </w:pPr>
      <w:r>
        <w:t>Câu 1994 [Nâng cao] - Kiến trúc SIMD</w:t>
      </w:r>
    </w:p>
    <w:p w14:paraId="780BB5C1" w14:textId="77777777" w:rsidR="00415E78" w:rsidRDefault="00000000">
      <w:r>
        <w:t>Nhược điểm chính của PU là gì?</w:t>
      </w:r>
    </w:p>
    <w:p w14:paraId="7448ACA3" w14:textId="77777777" w:rsidR="00415E78" w:rsidRDefault="00000000">
      <w:r>
        <w:t>A. Không sử dụng cache</w:t>
      </w:r>
    </w:p>
    <w:p w14:paraId="2313EF6A" w14:textId="77777777" w:rsidR="00415E78" w:rsidRDefault="00000000">
      <w:r>
        <w:t>B. PU - Processing Unit</w:t>
      </w:r>
    </w:p>
    <w:p w14:paraId="4ED47545" w14:textId="77777777" w:rsidR="00415E78" w:rsidRDefault="00000000">
      <w:r>
        <w:t>C. Không có bộ nhớ</w:t>
      </w:r>
    </w:p>
    <w:p w14:paraId="47A3C802" w14:textId="77777777" w:rsidR="00415E78" w:rsidRDefault="00000000">
      <w:r>
        <w:t>D. Không thể mở rộng hiệu năng</w:t>
      </w:r>
    </w:p>
    <w:p w14:paraId="713CDCCD" w14:textId="77777777" w:rsidR="00415E78" w:rsidRDefault="00000000">
      <w:r>
        <w:rPr>
          <w:b/>
        </w:rPr>
        <w:t xml:space="preserve">Đáp án đúng: B. </w:t>
      </w:r>
    </w:p>
    <w:p w14:paraId="46EF89C7" w14:textId="77777777" w:rsidR="00415E78" w:rsidRDefault="00000000">
      <w:r>
        <w:t>Giải thích chi tiết: PU là khái niệm quan trọng trong kiến trúc song song. Trong bối cảnh kiến trúc song song hiện đại, PU được nghiên cứu ở mức đại học nhằm tối ưu hiệu năng tính toán, khả năng mở rộng và xử lý đồng thời nhiều tác vụ.</w:t>
      </w:r>
    </w:p>
    <w:p w14:paraId="6E8560F2" w14:textId="77777777" w:rsidR="00415E78" w:rsidRDefault="00000000">
      <w:pPr>
        <w:pStyle w:val="Heading2"/>
      </w:pPr>
      <w:r>
        <w:t>Câu 1995 [Rất nâng cao] - Bộ xử lý đa lõi</w:t>
      </w:r>
    </w:p>
    <w:p w14:paraId="0DE512F6" w14:textId="77777777" w:rsidR="00415E78" w:rsidRDefault="00000000">
      <w:r>
        <w:t>Phát biểu nào mô tả chính xác Multicore?</w:t>
      </w:r>
    </w:p>
    <w:p w14:paraId="28152256" w14:textId="77777777" w:rsidR="00415E78" w:rsidRDefault="00000000">
      <w:r>
        <w:t>A. Không sử dụng cache</w:t>
      </w:r>
    </w:p>
    <w:p w14:paraId="4DD31535" w14:textId="77777777" w:rsidR="00415E78" w:rsidRDefault="00000000">
      <w:r>
        <w:t>B. Kiến trúc chỉ xử lý tuần tự</w:t>
      </w:r>
    </w:p>
    <w:p w14:paraId="35E17589" w14:textId="77777777" w:rsidR="00415E78" w:rsidRDefault="00000000">
      <w:r>
        <w:t>C. Chỉ tồn tại trên lý thuyết</w:t>
      </w:r>
    </w:p>
    <w:p w14:paraId="2566D619" w14:textId="77777777" w:rsidR="00415E78" w:rsidRDefault="00000000">
      <w:r>
        <w:t>D. Multicore - Đa lõi</w:t>
      </w:r>
    </w:p>
    <w:p w14:paraId="753041F0" w14:textId="77777777" w:rsidR="00415E78" w:rsidRDefault="00000000">
      <w:r>
        <w:rPr>
          <w:b/>
        </w:rPr>
        <w:t xml:space="preserve">Đáp án đúng: D. </w:t>
      </w:r>
    </w:p>
    <w:p w14:paraId="575E919E" w14:textId="77777777" w:rsidR="00415E78" w:rsidRDefault="00000000">
      <w:r>
        <w:t>Giải thích chi tiết: Bộ xử lý đa lõi tích hợp nhiều lõi xử lý trên cùng một chip để tăng hiệu năng song song. Trong bối cảnh kiến trúc song song hiện đại, Multicore được nghiên cứu ở mức đại học nhằm tối ưu hiệu năng tính toán, khả năng mở rộng và xử lý đồng thời nhiều tác vụ.</w:t>
      </w:r>
    </w:p>
    <w:p w14:paraId="620536EF" w14:textId="77777777" w:rsidR="00415E78" w:rsidRDefault="00000000">
      <w:pPr>
        <w:pStyle w:val="Heading2"/>
      </w:pPr>
      <w:r>
        <w:t>Câu 1996 [Rất nâng cao] - GPGPU</w:t>
      </w:r>
    </w:p>
    <w:p w14:paraId="7D19552C" w14:textId="77777777" w:rsidR="00415E78" w:rsidRDefault="00000000">
      <w:r>
        <w:t>GPU thường được sử dụng trong trường hợp nào?</w:t>
      </w:r>
    </w:p>
    <w:p w14:paraId="4FE57DD5" w14:textId="77777777" w:rsidR="00415E78" w:rsidRDefault="00000000">
      <w:r>
        <w:t>A. Kiến trúc chỉ xử lý tuần tự</w:t>
      </w:r>
    </w:p>
    <w:p w14:paraId="3219302B" w14:textId="77777777" w:rsidR="00415E78" w:rsidRDefault="00000000">
      <w:r>
        <w:t>B. Không sử dụng cache</w:t>
      </w:r>
    </w:p>
    <w:p w14:paraId="0B59A8A8" w14:textId="77777777" w:rsidR="00415E78" w:rsidRDefault="00000000">
      <w:r>
        <w:t>C. Không hỗ trợ xử lý song song</w:t>
      </w:r>
    </w:p>
    <w:p w14:paraId="09A7F001" w14:textId="77777777" w:rsidR="00415E78" w:rsidRDefault="00000000">
      <w:r>
        <w:t>D. GPU - Graphic Processing Unit</w:t>
      </w:r>
    </w:p>
    <w:p w14:paraId="0AAF07F8" w14:textId="77777777" w:rsidR="00415E78" w:rsidRDefault="00000000">
      <w:r>
        <w:rPr>
          <w:b/>
        </w:rPr>
        <w:t xml:space="preserve">Đáp án đúng: D. </w:t>
      </w:r>
    </w:p>
    <w:p w14:paraId="77D17202"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390FAA6B" w14:textId="77777777" w:rsidR="00415E78" w:rsidRDefault="00000000">
      <w:pPr>
        <w:pStyle w:val="Heading2"/>
      </w:pPr>
      <w:r>
        <w:t>Câu 1997 [Cơ bản] - Cluster và MPP</w:t>
      </w:r>
    </w:p>
    <w:p w14:paraId="29098FBB" w14:textId="77777777" w:rsidR="00415E78" w:rsidRDefault="00000000">
      <w:r>
        <w:t>Nhược điểm chính của MPP là gì?</w:t>
      </w:r>
    </w:p>
    <w:p w14:paraId="6EDBCFFF" w14:textId="77777777" w:rsidR="00415E78" w:rsidRDefault="00000000">
      <w:r>
        <w:t>A. MPP - Massively Parallel Processors</w:t>
      </w:r>
    </w:p>
    <w:p w14:paraId="01C76C64" w14:textId="77777777" w:rsidR="00415E78" w:rsidRDefault="00000000">
      <w:r>
        <w:t>B. Không hỗ trợ đa luồng</w:t>
      </w:r>
    </w:p>
    <w:p w14:paraId="5A95EA74" w14:textId="77777777" w:rsidR="00415E78" w:rsidRDefault="00000000">
      <w:r>
        <w:t>C. Không có ứng dụng thực tế</w:t>
      </w:r>
    </w:p>
    <w:p w14:paraId="445051D7" w14:textId="77777777" w:rsidR="00415E78" w:rsidRDefault="00000000">
      <w:r>
        <w:t>D. Không thể mở rộng hiệu năng</w:t>
      </w:r>
    </w:p>
    <w:p w14:paraId="58606C96" w14:textId="77777777" w:rsidR="00415E78" w:rsidRDefault="00000000">
      <w:r>
        <w:rPr>
          <w:b/>
        </w:rPr>
        <w:t xml:space="preserve">Đáp án đúng: A. </w:t>
      </w:r>
    </w:p>
    <w:p w14:paraId="06329B46" w14:textId="77777777" w:rsidR="00415E78" w:rsidRDefault="00000000">
      <w:r>
        <w:t>Giải thích chi tiết: MPP là hệ thống song song quy mô lớn dùng trong tính toán khoa học và siêu máy tính. Trong bối cảnh kiến trúc song song hiện đại, MPP được nghiên cứu ở mức đại học nhằm tối ưu hiệu năng tính toán, khả năng mở rộng và xử lý đồng thời nhiều tác vụ.</w:t>
      </w:r>
    </w:p>
    <w:p w14:paraId="5E7B8BAB" w14:textId="77777777" w:rsidR="00415E78" w:rsidRDefault="00000000">
      <w:pPr>
        <w:pStyle w:val="Heading2"/>
      </w:pPr>
      <w:r>
        <w:t>Câu 1998 [Nâng cao] - GPGPU</w:t>
      </w:r>
    </w:p>
    <w:p w14:paraId="44AA04A6" w14:textId="77777777" w:rsidR="00415E78" w:rsidRDefault="00000000">
      <w:r>
        <w:t>Trong kiến trúc máy tính song song, GPU có đặc điểm nào nổi bật?</w:t>
      </w:r>
    </w:p>
    <w:p w14:paraId="498132DD" w14:textId="77777777" w:rsidR="00415E78" w:rsidRDefault="00000000">
      <w:r>
        <w:t>A. Không sử dụng cache</w:t>
      </w:r>
    </w:p>
    <w:p w14:paraId="7C892AF6" w14:textId="77777777" w:rsidR="00415E78" w:rsidRDefault="00000000">
      <w:r>
        <w:t>B. Không có bộ nhớ</w:t>
      </w:r>
    </w:p>
    <w:p w14:paraId="3542280A" w14:textId="77777777" w:rsidR="00415E78" w:rsidRDefault="00000000">
      <w:r>
        <w:t>C. GPU - Graphic Processing Unit</w:t>
      </w:r>
    </w:p>
    <w:p w14:paraId="4606C719" w14:textId="77777777" w:rsidR="00415E78" w:rsidRDefault="00000000">
      <w:r>
        <w:t>D. Không hỗ trợ xử lý song song</w:t>
      </w:r>
    </w:p>
    <w:p w14:paraId="0D10DE28" w14:textId="77777777" w:rsidR="00415E78" w:rsidRDefault="00000000">
      <w:r>
        <w:rPr>
          <w:b/>
        </w:rPr>
        <w:t xml:space="preserve">Đáp án đúng: C. </w:t>
      </w:r>
    </w:p>
    <w:p w14:paraId="5B27505D" w14:textId="77777777" w:rsidR="00415E78" w:rsidRDefault="00000000">
      <w:r>
        <w:t>Giải thích chi tiết: GPU tối ưu cho xử lý song song khối lượng lớn dữ liệu đồ họa và tính toán khoa học. Trong bối cảnh kiến trúc song song hiện đại, GPU được nghiên cứu ở mức đại học nhằm tối ưu hiệu năng tính toán, khả năng mở rộng và xử lý đồng thời nhiều tác vụ.</w:t>
      </w:r>
    </w:p>
    <w:p w14:paraId="0E42E398" w14:textId="77777777" w:rsidR="00415E78" w:rsidRDefault="00000000">
      <w:pPr>
        <w:pStyle w:val="Heading2"/>
      </w:pPr>
      <w:r>
        <w:t>Câu 1999 [Cơ bản] - Cluster và MPP</w:t>
      </w:r>
    </w:p>
    <w:p w14:paraId="3721EF99" w14:textId="77777777" w:rsidR="00415E78" w:rsidRDefault="00000000">
      <w:r>
        <w:t>Phát biểu nào mô tả chính xác Node?</w:t>
      </w:r>
    </w:p>
    <w:p w14:paraId="2BF18EF5" w14:textId="77777777" w:rsidR="00415E78" w:rsidRDefault="00000000">
      <w:r>
        <w:t>A. Không hỗ trợ xử lý song song</w:t>
      </w:r>
    </w:p>
    <w:p w14:paraId="6D0626B1" w14:textId="77777777" w:rsidR="00415E78" w:rsidRDefault="00000000">
      <w:r>
        <w:t>B. Không thể mở rộng hiệu năng</w:t>
      </w:r>
    </w:p>
    <w:p w14:paraId="20073E67" w14:textId="77777777" w:rsidR="00415E78" w:rsidRDefault="00000000">
      <w:r>
        <w:t>C. Node - Nút xử lý</w:t>
      </w:r>
    </w:p>
    <w:p w14:paraId="50F1B0AF" w14:textId="77777777" w:rsidR="00415E78" w:rsidRDefault="00000000">
      <w:r>
        <w:t>D. Không hỗ trợ đa luồng</w:t>
      </w:r>
    </w:p>
    <w:p w14:paraId="63141D69" w14:textId="77777777" w:rsidR="00415E78" w:rsidRDefault="00000000">
      <w:r>
        <w:rPr>
          <w:b/>
        </w:rPr>
        <w:t xml:space="preserve">Đáp án đúng: C. </w:t>
      </w:r>
    </w:p>
    <w:p w14:paraId="15B93E4E" w14:textId="77777777" w:rsidR="00415E78" w:rsidRDefault="00000000">
      <w:r>
        <w:t>Giải thích chi tiết: Node là khái niệm quan trọng trong kiến trúc song song. Trong bối cảnh kiến trúc song song hiện đại, Node được nghiên cứu ở mức đại học nhằm tối ưu hiệu năng tính toán, khả năng mở rộng và xử lý đồng thời nhiều tác vụ.</w:t>
      </w:r>
    </w:p>
    <w:p w14:paraId="7E980528" w14:textId="77777777" w:rsidR="00415E78" w:rsidRDefault="00000000">
      <w:pPr>
        <w:pStyle w:val="Heading2"/>
      </w:pPr>
      <w:r>
        <w:t>Câu 2000 [Nâng cao] - GPGPU</w:t>
      </w:r>
    </w:p>
    <w:p w14:paraId="290AD308" w14:textId="77777777" w:rsidR="00415E78" w:rsidRDefault="00000000">
      <w:r>
        <w:t>Nhược điểm chính của CUDA Core là gì?</w:t>
      </w:r>
    </w:p>
    <w:p w14:paraId="1F4EAB5B" w14:textId="77777777" w:rsidR="00415E78" w:rsidRDefault="00000000">
      <w:r>
        <w:t>A. CUDA Core - Nhân CUDA</w:t>
      </w:r>
    </w:p>
    <w:p w14:paraId="2810868B" w14:textId="77777777" w:rsidR="00415E78" w:rsidRDefault="00000000">
      <w:r>
        <w:t>B. Chỉ tồn tại trên lý thuyết</w:t>
      </w:r>
    </w:p>
    <w:p w14:paraId="1D065D16" w14:textId="77777777" w:rsidR="00415E78" w:rsidRDefault="00000000">
      <w:r>
        <w:t>C. Không hỗ trợ xử lý song song</w:t>
      </w:r>
    </w:p>
    <w:p w14:paraId="182DDFA0" w14:textId="77777777" w:rsidR="00415E78" w:rsidRDefault="00000000">
      <w:r>
        <w:t>D. Kiến trúc chỉ xử lý tuần tự</w:t>
      </w:r>
    </w:p>
    <w:p w14:paraId="32E8AD4E" w14:textId="77777777" w:rsidR="00415E78" w:rsidRDefault="00000000">
      <w:r>
        <w:rPr>
          <w:b/>
        </w:rPr>
        <w:t xml:space="preserve">Đáp án đúng: A. </w:t>
      </w:r>
    </w:p>
    <w:p w14:paraId="234D5B4F" w14:textId="77777777" w:rsidR="00415E78" w:rsidRDefault="00000000">
      <w:r>
        <w:t>Giải thích chi tiết: CUDA Core là đơn vị xử lý cơ bản trong GPU NVIDIA dùng cho tính toán song song. Trong bối cảnh kiến trúc song song hiện đại, CUDA Core được nghiên cứu ở mức đại học nhằm tối ưu hiệu năng tính toán, khả năng mở rộng và xử lý đồng thời nhiều tác vụ.</w:t>
      </w:r>
    </w:p>
    <w:p w14:paraId="69B4B499" w14:textId="77777777" w:rsidR="00415E78" w:rsidRDefault="00000000">
      <w:r>
        <w:br w:type="page"/>
      </w:r>
    </w:p>
    <w:sectPr w:rsidR="00415E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5501977">
    <w:abstractNumId w:val="8"/>
  </w:num>
  <w:num w:numId="2" w16cid:durableId="39669169">
    <w:abstractNumId w:val="6"/>
  </w:num>
  <w:num w:numId="3" w16cid:durableId="1453742994">
    <w:abstractNumId w:val="5"/>
  </w:num>
  <w:num w:numId="4" w16cid:durableId="200364673">
    <w:abstractNumId w:val="4"/>
  </w:num>
  <w:num w:numId="5" w16cid:durableId="1066416328">
    <w:abstractNumId w:val="7"/>
  </w:num>
  <w:num w:numId="6" w16cid:durableId="1849173577">
    <w:abstractNumId w:val="3"/>
  </w:num>
  <w:num w:numId="7" w16cid:durableId="1004089512">
    <w:abstractNumId w:val="2"/>
  </w:num>
  <w:num w:numId="8" w16cid:durableId="2139180179">
    <w:abstractNumId w:val="1"/>
  </w:num>
  <w:num w:numId="9" w16cid:durableId="1689985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597B"/>
    <w:rsid w:val="00132486"/>
    <w:rsid w:val="0015074B"/>
    <w:rsid w:val="0029639D"/>
    <w:rsid w:val="00326F90"/>
    <w:rsid w:val="00415E78"/>
    <w:rsid w:val="0082171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A60A4"/>
  <w14:defaultImageDpi w14:val="300"/>
  <w15:docId w15:val="{E3420988-A2CA-457B-A49D-56570F392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143867</Words>
  <Characters>820045</Characters>
  <Application>Microsoft Office Word</Application>
  <DocSecurity>0</DocSecurity>
  <Lines>6833</Lines>
  <Paragraphs>1923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961989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Lập Nghiệp</cp:lastModifiedBy>
  <cp:revision>2</cp:revision>
  <dcterms:created xsi:type="dcterms:W3CDTF">2026-05-25T14:39:00Z</dcterms:created>
  <dcterms:modified xsi:type="dcterms:W3CDTF">2026-05-25T14:39:00Z</dcterms:modified>
  <cp:category/>
</cp:coreProperties>
</file>