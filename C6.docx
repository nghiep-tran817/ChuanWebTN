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1E435" w14:textId="77777777" w:rsidR="00E6719A" w:rsidRDefault="00000000">
      <w:pPr>
        <w:pStyle w:val="Heading1"/>
        <w:jc w:val="center"/>
      </w:pPr>
      <w:r>
        <w:t>2000 Câu Hỏi Trắc Nghiệm – Chương 6: CPU</w:t>
      </w:r>
    </w:p>
    <w:p w14:paraId="1CECC216" w14:textId="77777777" w:rsidR="00E6719A" w:rsidRDefault="00000000">
      <w:r>
        <w:t>Tài liệu ôn thi cuối kỳ môn Kiến trúc máy tính – Chương Bộ xử lý trung tâm (CPU).</w:t>
      </w:r>
      <w:r>
        <w:br/>
        <w:t>Bộ câu hỏi được phát triển từ nội dung file PDF người dùng cung cấp, bao gồm các mức độ: cơ bản, trung bình, nâng cao và vận dụng đại học.</w:t>
      </w:r>
      <w:r>
        <w:br/>
        <w:t>Mỗi câu hỏi đều có đáp án và giải thích chi tiết.</w:t>
      </w:r>
    </w:p>
    <w:p w14:paraId="41DE90FF" w14:textId="77777777" w:rsidR="00E6719A" w:rsidRDefault="00000000">
      <w:pPr>
        <w:pStyle w:val="Heading2"/>
      </w:pPr>
      <w:r>
        <w:t>Câu 1 [Nâng cao] – Tổ chức CPU</w:t>
      </w:r>
    </w:p>
    <w:p w14:paraId="126D59A9" w14:textId="77777777" w:rsidR="00E6719A" w:rsidRDefault="00000000">
      <w:r>
        <w:t>Trong kiến trúc CPU, thành phần nào có chức năng lưu trữ tạm dữ liệu và địa chỉ?</w:t>
      </w:r>
    </w:p>
    <w:p w14:paraId="081565C4" w14:textId="77777777" w:rsidR="00E6719A" w:rsidRDefault="00000000">
      <w:pPr>
        <w:pStyle w:val="ListBullet"/>
      </w:pPr>
      <w:r>
        <w:t>A. Quản lý bộ nhớ</w:t>
      </w:r>
    </w:p>
    <w:p w14:paraId="37EDBA9D" w14:textId="77777777" w:rsidR="00E6719A" w:rsidRDefault="00000000">
      <w:pPr>
        <w:pStyle w:val="ListBullet"/>
      </w:pPr>
      <w:r>
        <w:t>B. Thực hiện phép toán</w:t>
      </w:r>
    </w:p>
    <w:p w14:paraId="361CEB88" w14:textId="77777777" w:rsidR="00E6719A" w:rsidRDefault="00000000">
      <w:pPr>
        <w:pStyle w:val="ListBullet"/>
      </w:pPr>
      <w:r>
        <w:t>C. Điều khiển vào ra</w:t>
      </w:r>
    </w:p>
    <w:p w14:paraId="0E8499B9" w14:textId="77777777" w:rsidR="00E6719A" w:rsidRDefault="00000000">
      <w:pPr>
        <w:pStyle w:val="ListBullet"/>
      </w:pPr>
      <w:r>
        <w:t>D. Tăng xung clock</w:t>
      </w:r>
    </w:p>
    <w:p w14:paraId="100A1578" w14:textId="77777777" w:rsidR="00E6719A" w:rsidRDefault="00000000">
      <w:r>
        <w:t>Đáp án đúng: B</w:t>
      </w:r>
    </w:p>
    <w:p w14:paraId="6DE6461A"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361C456A" w14:textId="77777777" w:rsidR="00E6719A" w:rsidRDefault="00000000">
      <w:pPr>
        <w:pStyle w:val="Heading2"/>
      </w:pPr>
      <w:r>
        <w:t>Câu 2 [Nâng cao] – Chu trình lệnh</w:t>
      </w:r>
    </w:p>
    <w:p w14:paraId="759FB19F" w14:textId="77777777" w:rsidR="00E6719A" w:rsidRDefault="00000000">
      <w:r>
        <w:t>Phát biểu nào đúng nhất về Fetch?</w:t>
      </w:r>
    </w:p>
    <w:p w14:paraId="0A6E10DC" w14:textId="77777777" w:rsidR="00E6719A" w:rsidRDefault="00000000">
      <w:pPr>
        <w:pStyle w:val="ListBullet"/>
      </w:pPr>
      <w:r>
        <w:t>A. Giải mã lệnh</w:t>
      </w:r>
    </w:p>
    <w:p w14:paraId="3B897135" w14:textId="77777777" w:rsidR="00E6719A" w:rsidRDefault="00000000">
      <w:pPr>
        <w:pStyle w:val="ListBullet"/>
      </w:pPr>
      <w:r>
        <w:t>B. Lưu cache</w:t>
      </w:r>
    </w:p>
    <w:p w14:paraId="22C8DB51" w14:textId="77777777" w:rsidR="00E6719A" w:rsidRDefault="00000000">
      <w:pPr>
        <w:pStyle w:val="ListBullet"/>
      </w:pPr>
      <w:r>
        <w:t>C. Điều khiển bus</w:t>
      </w:r>
    </w:p>
    <w:p w14:paraId="0E927CD5" w14:textId="77777777" w:rsidR="00E6719A" w:rsidRDefault="00000000">
      <w:pPr>
        <w:pStyle w:val="ListBullet"/>
      </w:pPr>
      <w:r>
        <w:t>D. Xuất tín hiệu video</w:t>
      </w:r>
    </w:p>
    <w:p w14:paraId="24CBB905" w14:textId="77777777" w:rsidR="00E6719A" w:rsidRDefault="00000000">
      <w:r>
        <w:t>Đáp án đúng: B</w:t>
      </w:r>
    </w:p>
    <w:p w14:paraId="3685ACCA"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41428F29" w14:textId="77777777" w:rsidR="00E6719A" w:rsidRDefault="00000000">
      <w:pPr>
        <w:pStyle w:val="Heading2"/>
      </w:pPr>
      <w:r>
        <w:t>Câu 3 [Vận dụng] – Hazard</w:t>
      </w:r>
    </w:p>
    <w:p w14:paraId="317AE034" w14:textId="77777777" w:rsidR="00E6719A" w:rsidRDefault="00000000">
      <w:r>
        <w:t>Trong chu trình lệnh, bước nào thực hiện nhiệm vụ phụ thuộc dữ liệu?</w:t>
      </w:r>
    </w:p>
    <w:p w14:paraId="51F7E93B" w14:textId="77777777" w:rsidR="00E6719A" w:rsidRDefault="00000000">
      <w:pPr>
        <w:pStyle w:val="ListBullet"/>
      </w:pPr>
      <w:r>
        <w:t>A. Đọc dữ liệu</w:t>
      </w:r>
    </w:p>
    <w:p w14:paraId="2EBB5B12" w14:textId="77777777" w:rsidR="00E6719A" w:rsidRDefault="00000000">
      <w:pPr>
        <w:pStyle w:val="ListBullet"/>
      </w:pPr>
      <w:r>
        <w:t>B. Ghi dữ liệu</w:t>
      </w:r>
    </w:p>
    <w:p w14:paraId="64A184D3" w14:textId="77777777" w:rsidR="00E6719A" w:rsidRDefault="00000000">
      <w:pPr>
        <w:pStyle w:val="ListBullet"/>
      </w:pPr>
      <w:r>
        <w:t>C. Tính toán logic</w:t>
      </w:r>
    </w:p>
    <w:p w14:paraId="237170D7" w14:textId="77777777" w:rsidR="00E6719A" w:rsidRDefault="00000000">
      <w:pPr>
        <w:pStyle w:val="ListBullet"/>
      </w:pPr>
      <w:r>
        <w:t>D. Quản lý ngắt</w:t>
      </w:r>
    </w:p>
    <w:p w14:paraId="5202A7F2" w14:textId="77777777" w:rsidR="00E6719A" w:rsidRDefault="00000000">
      <w:r>
        <w:t>Đáp án đúng: A</w:t>
      </w:r>
    </w:p>
    <w:p w14:paraId="4AF1BF76" w14:textId="77777777" w:rsidR="00E6719A" w:rsidRDefault="00000000">
      <w:r>
        <w:lastRenderedPageBreak/>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374AF5D3" w14:textId="77777777" w:rsidR="00E6719A" w:rsidRDefault="00000000">
      <w:pPr>
        <w:pStyle w:val="Heading2"/>
      </w:pPr>
      <w:r>
        <w:t>Câu 4 [Trung bình] – Tổ chức CPU</w:t>
      </w:r>
    </w:p>
    <w:p w14:paraId="51C55EF7" w14:textId="77777777" w:rsidR="00E6719A" w:rsidRDefault="00000000">
      <w:r>
        <w:t>Trong chu trình lệnh, bước nào thực hiện nhiệm vụ lưu trữ tạm dữ liệu và địa chỉ?</w:t>
      </w:r>
    </w:p>
    <w:p w14:paraId="1BD9163B" w14:textId="77777777" w:rsidR="00E6719A" w:rsidRDefault="00000000">
      <w:pPr>
        <w:pStyle w:val="ListBullet"/>
      </w:pPr>
      <w:r>
        <w:t>A. Tăng hiệu năng</w:t>
      </w:r>
    </w:p>
    <w:p w14:paraId="72368982" w14:textId="77777777" w:rsidR="00E6719A" w:rsidRDefault="00000000">
      <w:pPr>
        <w:pStyle w:val="ListBullet"/>
      </w:pPr>
      <w:r>
        <w:t>B. Giảm điện năng</w:t>
      </w:r>
    </w:p>
    <w:p w14:paraId="31462348" w14:textId="77777777" w:rsidR="00E6719A" w:rsidRDefault="00000000">
      <w:pPr>
        <w:pStyle w:val="ListBullet"/>
      </w:pPr>
      <w:r>
        <w:t>C. Lưu dữ liệu vĩnh viễn</w:t>
      </w:r>
    </w:p>
    <w:p w14:paraId="6AC46017" w14:textId="77777777" w:rsidR="00E6719A" w:rsidRDefault="00000000">
      <w:pPr>
        <w:pStyle w:val="ListBullet"/>
      </w:pPr>
      <w:r>
        <w:t>D. Mã hóa dữ liệu</w:t>
      </w:r>
    </w:p>
    <w:p w14:paraId="0AA73185" w14:textId="77777777" w:rsidR="00E6719A" w:rsidRDefault="00000000">
      <w:r>
        <w:t>Đáp án đúng: B</w:t>
      </w:r>
    </w:p>
    <w:p w14:paraId="4B2362A7"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278C885F" w14:textId="77777777" w:rsidR="00E6719A" w:rsidRDefault="00000000">
      <w:pPr>
        <w:pStyle w:val="Heading2"/>
      </w:pPr>
      <w:r>
        <w:t>Câu 5 [Trung bình] – Đơn vị điều khiển</w:t>
      </w:r>
    </w:p>
    <w:p w14:paraId="555866F9" w14:textId="77777777" w:rsidR="00E6719A" w:rsidRDefault="00000000">
      <w:r>
        <w:t>Microprogrammed trong CPU chủ yếu dùng để làm gì?</w:t>
      </w:r>
    </w:p>
    <w:p w14:paraId="3B733CB8" w14:textId="77777777" w:rsidR="00E6719A" w:rsidRDefault="00000000">
      <w:pPr>
        <w:pStyle w:val="ListBullet"/>
      </w:pPr>
      <w:r>
        <w:t>A. Quản lý bộ nhớ</w:t>
      </w:r>
    </w:p>
    <w:p w14:paraId="4EED25A7" w14:textId="77777777" w:rsidR="00E6719A" w:rsidRDefault="00000000">
      <w:pPr>
        <w:pStyle w:val="ListBullet"/>
      </w:pPr>
      <w:r>
        <w:t>B. Thực hiện phép toán</w:t>
      </w:r>
    </w:p>
    <w:p w14:paraId="7ACA4417" w14:textId="77777777" w:rsidR="00E6719A" w:rsidRDefault="00000000">
      <w:pPr>
        <w:pStyle w:val="ListBullet"/>
      </w:pPr>
      <w:r>
        <w:t>C. Điều khiển vào ra</w:t>
      </w:r>
    </w:p>
    <w:p w14:paraId="3CA3310C" w14:textId="77777777" w:rsidR="00E6719A" w:rsidRDefault="00000000">
      <w:pPr>
        <w:pStyle w:val="ListBullet"/>
      </w:pPr>
      <w:r>
        <w:t>D. Tăng xung clock</w:t>
      </w:r>
    </w:p>
    <w:p w14:paraId="5B9D7B97" w14:textId="77777777" w:rsidR="00E6719A" w:rsidRDefault="00000000">
      <w:r>
        <w:t>Đáp án đúng: B</w:t>
      </w:r>
    </w:p>
    <w:p w14:paraId="439B2EB7"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335BFAAC" w14:textId="77777777" w:rsidR="00E6719A" w:rsidRDefault="00000000">
      <w:pPr>
        <w:pStyle w:val="Heading2"/>
      </w:pPr>
      <w:r>
        <w:t>Câu 6 [Nâng cao] – Tổ chức CPU</w:t>
      </w:r>
    </w:p>
    <w:p w14:paraId="6AAC6A4E" w14:textId="77777777" w:rsidR="00E6719A" w:rsidRDefault="00000000">
      <w:r>
        <w:t>Phát biểu nào đúng nhất về RF?</w:t>
      </w:r>
    </w:p>
    <w:p w14:paraId="737719A9" w14:textId="77777777" w:rsidR="00E6719A" w:rsidRDefault="00000000">
      <w:pPr>
        <w:pStyle w:val="ListBullet"/>
      </w:pPr>
      <w:r>
        <w:t>A. Tăng hiệu năng</w:t>
      </w:r>
    </w:p>
    <w:p w14:paraId="3B2054BE" w14:textId="77777777" w:rsidR="00E6719A" w:rsidRDefault="00000000">
      <w:pPr>
        <w:pStyle w:val="ListBullet"/>
      </w:pPr>
      <w:r>
        <w:t>B. Giảm điện năng</w:t>
      </w:r>
    </w:p>
    <w:p w14:paraId="625FC9AC" w14:textId="77777777" w:rsidR="00E6719A" w:rsidRDefault="00000000">
      <w:pPr>
        <w:pStyle w:val="ListBullet"/>
      </w:pPr>
      <w:r>
        <w:t>C. Lưu dữ liệu vĩnh viễn</w:t>
      </w:r>
    </w:p>
    <w:p w14:paraId="0FC8C4B9" w14:textId="77777777" w:rsidR="00E6719A" w:rsidRDefault="00000000">
      <w:pPr>
        <w:pStyle w:val="ListBullet"/>
      </w:pPr>
      <w:r>
        <w:t>D. Mã hóa dữ liệu</w:t>
      </w:r>
    </w:p>
    <w:p w14:paraId="242F9CA3" w14:textId="77777777" w:rsidR="00E6719A" w:rsidRDefault="00000000">
      <w:r>
        <w:t>Đáp án đúng: D</w:t>
      </w:r>
    </w:p>
    <w:p w14:paraId="5198F23B" w14:textId="77777777" w:rsidR="00E6719A" w:rsidRDefault="00000000">
      <w:r>
        <w:t xml:space="preserve">Giải thích: Khái niệm này xuất hiện trực tiếp trong chương CPU và là nội dung trọng tâm thường thi cuối kỳ. Trong ngữ cảnh của chủ đề 'Tổ chức CPU', thuật ngữ 'RF' liên quan đến </w:t>
      </w:r>
      <w:r>
        <w:lastRenderedPageBreak/>
        <w:t>'lưu trữ tạm dữ liệu và địa chỉ'. Đây là dạng câu hỏi thường gặp trong đề thi cuối kỳ môn Kiến trúc máy tính.</w:t>
      </w:r>
    </w:p>
    <w:p w14:paraId="7391932D" w14:textId="77777777" w:rsidR="00E6719A" w:rsidRDefault="00000000">
      <w:pPr>
        <w:pStyle w:val="Heading2"/>
      </w:pPr>
      <w:r>
        <w:t>Câu 7 [Trung bình] – Hazard</w:t>
      </w:r>
    </w:p>
    <w:p w14:paraId="32C82C12" w14:textId="77777777" w:rsidR="00E6719A" w:rsidRDefault="00000000">
      <w:r>
        <w:t>Điểm khác biệt quan trọng của Data Hazard là gì?</w:t>
      </w:r>
    </w:p>
    <w:p w14:paraId="444F78CB" w14:textId="77777777" w:rsidR="00E6719A" w:rsidRDefault="00000000">
      <w:pPr>
        <w:pStyle w:val="ListBullet"/>
      </w:pPr>
      <w:r>
        <w:t>A. Tăng hiệu năng</w:t>
      </w:r>
    </w:p>
    <w:p w14:paraId="37D9DDD0" w14:textId="77777777" w:rsidR="00E6719A" w:rsidRDefault="00000000">
      <w:pPr>
        <w:pStyle w:val="ListBullet"/>
      </w:pPr>
      <w:r>
        <w:t>B. Giảm điện năng</w:t>
      </w:r>
    </w:p>
    <w:p w14:paraId="3C1F34C7" w14:textId="77777777" w:rsidR="00E6719A" w:rsidRDefault="00000000">
      <w:pPr>
        <w:pStyle w:val="ListBullet"/>
      </w:pPr>
      <w:r>
        <w:t>C. Lưu dữ liệu vĩnh viễn</w:t>
      </w:r>
    </w:p>
    <w:p w14:paraId="14388352" w14:textId="77777777" w:rsidR="00E6719A" w:rsidRDefault="00000000">
      <w:pPr>
        <w:pStyle w:val="ListBullet"/>
      </w:pPr>
      <w:r>
        <w:t>D. Mã hóa dữ liệu</w:t>
      </w:r>
    </w:p>
    <w:p w14:paraId="5712B023" w14:textId="77777777" w:rsidR="00E6719A" w:rsidRDefault="00000000">
      <w:r>
        <w:t>Đáp án đúng: C</w:t>
      </w:r>
    </w:p>
    <w:p w14:paraId="02FC1645"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1BEF0998" w14:textId="77777777" w:rsidR="00E6719A" w:rsidRDefault="00000000">
      <w:pPr>
        <w:pStyle w:val="Heading2"/>
      </w:pPr>
      <w:r>
        <w:t>Câu 8 [Vận dụng] – Hazard</w:t>
      </w:r>
    </w:p>
    <w:p w14:paraId="3C4FCC5C" w14:textId="77777777" w:rsidR="00E6719A" w:rsidRDefault="00000000">
      <w:r>
        <w:t>Trong chu trình lệnh, bước nào thực hiện nhiệm vụ rẽ nhánh?</w:t>
      </w:r>
    </w:p>
    <w:p w14:paraId="5C5FC27B" w14:textId="77777777" w:rsidR="00E6719A" w:rsidRDefault="00000000">
      <w:pPr>
        <w:pStyle w:val="ListBullet"/>
      </w:pPr>
      <w:r>
        <w:t>A. Tăng hiệu năng</w:t>
      </w:r>
    </w:p>
    <w:p w14:paraId="60B4D973" w14:textId="77777777" w:rsidR="00E6719A" w:rsidRDefault="00000000">
      <w:pPr>
        <w:pStyle w:val="ListBullet"/>
      </w:pPr>
      <w:r>
        <w:t>B. Giảm điện năng</w:t>
      </w:r>
    </w:p>
    <w:p w14:paraId="1506F8C8" w14:textId="77777777" w:rsidR="00E6719A" w:rsidRDefault="00000000">
      <w:pPr>
        <w:pStyle w:val="ListBullet"/>
      </w:pPr>
      <w:r>
        <w:t>C. Lưu dữ liệu vĩnh viễn</w:t>
      </w:r>
    </w:p>
    <w:p w14:paraId="4782C8A1" w14:textId="77777777" w:rsidR="00E6719A" w:rsidRDefault="00000000">
      <w:pPr>
        <w:pStyle w:val="ListBullet"/>
      </w:pPr>
      <w:r>
        <w:t>D. Mã hóa dữ liệu</w:t>
      </w:r>
    </w:p>
    <w:p w14:paraId="7F579643" w14:textId="77777777" w:rsidR="00E6719A" w:rsidRDefault="00000000">
      <w:r>
        <w:t>Đáp án đúng: D</w:t>
      </w:r>
    </w:p>
    <w:p w14:paraId="5E2C7702"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6ADE6C81" w14:textId="77777777" w:rsidR="00E6719A" w:rsidRDefault="00000000">
      <w:pPr>
        <w:pStyle w:val="Heading2"/>
      </w:pPr>
      <w:r>
        <w:t>Câu 9 [Trung bình] – Pipeline</w:t>
      </w:r>
    </w:p>
    <w:p w14:paraId="71F57677" w14:textId="77777777" w:rsidR="00E6719A" w:rsidRDefault="00000000">
      <w:r>
        <w:t>Trong kiến trúc CPU, thành phần nào có chức năng Instruction Decode?</w:t>
      </w:r>
    </w:p>
    <w:p w14:paraId="70CE98C1" w14:textId="77777777" w:rsidR="00E6719A" w:rsidRDefault="00000000">
      <w:pPr>
        <w:pStyle w:val="ListBullet"/>
      </w:pPr>
      <w:r>
        <w:t>A. Tăng hiệu năng</w:t>
      </w:r>
    </w:p>
    <w:p w14:paraId="40C7291C" w14:textId="77777777" w:rsidR="00E6719A" w:rsidRDefault="00000000">
      <w:pPr>
        <w:pStyle w:val="ListBullet"/>
      </w:pPr>
      <w:r>
        <w:t>B. Giảm điện năng</w:t>
      </w:r>
    </w:p>
    <w:p w14:paraId="338100E6" w14:textId="77777777" w:rsidR="00E6719A" w:rsidRDefault="00000000">
      <w:pPr>
        <w:pStyle w:val="ListBullet"/>
      </w:pPr>
      <w:r>
        <w:t>C. Lưu dữ liệu vĩnh viễn</w:t>
      </w:r>
    </w:p>
    <w:p w14:paraId="770C3657" w14:textId="77777777" w:rsidR="00E6719A" w:rsidRDefault="00000000">
      <w:pPr>
        <w:pStyle w:val="ListBullet"/>
      </w:pPr>
      <w:r>
        <w:t>D. Mã hóa dữ liệu</w:t>
      </w:r>
    </w:p>
    <w:p w14:paraId="2A8DB00D" w14:textId="77777777" w:rsidR="00E6719A" w:rsidRDefault="00000000">
      <w:r>
        <w:t>Đáp án đúng: D</w:t>
      </w:r>
    </w:p>
    <w:p w14:paraId="18A7B3B9"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74A6813E" w14:textId="77777777" w:rsidR="00E6719A" w:rsidRDefault="00000000">
      <w:pPr>
        <w:pStyle w:val="Heading2"/>
      </w:pPr>
      <w:r>
        <w:t>Câu 10 [Nâng cao] – Tổ chức CPU</w:t>
      </w:r>
    </w:p>
    <w:p w14:paraId="32B91AD7" w14:textId="77777777" w:rsidR="00E6719A" w:rsidRDefault="00000000">
      <w:r>
        <w:t>Phát biểu nào đúng nhất về CU?</w:t>
      </w:r>
    </w:p>
    <w:p w14:paraId="02477291" w14:textId="77777777" w:rsidR="00E6719A" w:rsidRDefault="00000000">
      <w:pPr>
        <w:pStyle w:val="ListBullet"/>
      </w:pPr>
      <w:r>
        <w:t>A. Giải mã lệnh</w:t>
      </w:r>
    </w:p>
    <w:p w14:paraId="0A02CA98" w14:textId="77777777" w:rsidR="00E6719A" w:rsidRDefault="00000000">
      <w:pPr>
        <w:pStyle w:val="ListBullet"/>
      </w:pPr>
      <w:r>
        <w:t>B. Lưu cache</w:t>
      </w:r>
    </w:p>
    <w:p w14:paraId="2822D940" w14:textId="77777777" w:rsidR="00E6719A" w:rsidRDefault="00000000">
      <w:pPr>
        <w:pStyle w:val="ListBullet"/>
      </w:pPr>
      <w:r>
        <w:t>C. Điều khiển bus</w:t>
      </w:r>
    </w:p>
    <w:p w14:paraId="5BF54747" w14:textId="77777777" w:rsidR="00E6719A" w:rsidRDefault="00000000">
      <w:pPr>
        <w:pStyle w:val="ListBullet"/>
      </w:pPr>
      <w:r>
        <w:t>D. Xuất tín hiệu video</w:t>
      </w:r>
    </w:p>
    <w:p w14:paraId="6BBC53FB" w14:textId="77777777" w:rsidR="00E6719A" w:rsidRDefault="00000000">
      <w:r>
        <w:t>Đáp án đúng: D</w:t>
      </w:r>
    </w:p>
    <w:p w14:paraId="32EEBCF8"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0BD44872" w14:textId="77777777" w:rsidR="00E6719A" w:rsidRDefault="00000000">
      <w:pPr>
        <w:pStyle w:val="Heading2"/>
      </w:pPr>
      <w:r>
        <w:t>Câu 11 [Vận dụng] – Hazard</w:t>
      </w:r>
    </w:p>
    <w:p w14:paraId="69EBE26D" w14:textId="77777777" w:rsidR="00E6719A" w:rsidRDefault="00000000">
      <w:r>
        <w:t>Trong chu trình lệnh, bước nào thực hiện nhiệm vụ rẽ nhánh?</w:t>
      </w:r>
    </w:p>
    <w:p w14:paraId="195A6576" w14:textId="77777777" w:rsidR="00E6719A" w:rsidRDefault="00000000">
      <w:pPr>
        <w:pStyle w:val="ListBullet"/>
      </w:pPr>
      <w:r>
        <w:t>A. Giải mã lệnh</w:t>
      </w:r>
    </w:p>
    <w:p w14:paraId="3BF32EFE" w14:textId="77777777" w:rsidR="00E6719A" w:rsidRDefault="00000000">
      <w:pPr>
        <w:pStyle w:val="ListBullet"/>
      </w:pPr>
      <w:r>
        <w:t>B. Lưu cache</w:t>
      </w:r>
    </w:p>
    <w:p w14:paraId="7B5E98EB" w14:textId="77777777" w:rsidR="00E6719A" w:rsidRDefault="00000000">
      <w:pPr>
        <w:pStyle w:val="ListBullet"/>
      </w:pPr>
      <w:r>
        <w:t>C. Điều khiển bus</w:t>
      </w:r>
    </w:p>
    <w:p w14:paraId="771D569F" w14:textId="77777777" w:rsidR="00E6719A" w:rsidRDefault="00000000">
      <w:pPr>
        <w:pStyle w:val="ListBullet"/>
      </w:pPr>
      <w:r>
        <w:t>D. Xuất tín hiệu video</w:t>
      </w:r>
    </w:p>
    <w:p w14:paraId="3B90F74A" w14:textId="77777777" w:rsidR="00E6719A" w:rsidRDefault="00000000">
      <w:r>
        <w:t>Đáp án đúng: B</w:t>
      </w:r>
    </w:p>
    <w:p w14:paraId="436BB084"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155FA19B" w14:textId="77777777" w:rsidR="00E6719A" w:rsidRDefault="00000000">
      <w:pPr>
        <w:pStyle w:val="Heading2"/>
      </w:pPr>
      <w:r>
        <w:t>Câu 12 [Cơ bản] – Pipeline</w:t>
      </w:r>
    </w:p>
    <w:p w14:paraId="10C76F22" w14:textId="77777777" w:rsidR="00E6719A" w:rsidRDefault="00000000">
      <w:r>
        <w:t>Trong kiến trúc CPU, thành phần nào có chức năng Write Back?</w:t>
      </w:r>
    </w:p>
    <w:p w14:paraId="4DFF2B31" w14:textId="77777777" w:rsidR="00E6719A" w:rsidRDefault="00000000">
      <w:pPr>
        <w:pStyle w:val="ListBullet"/>
      </w:pPr>
      <w:r>
        <w:t>A. Giải mã lệnh</w:t>
      </w:r>
    </w:p>
    <w:p w14:paraId="5128C759" w14:textId="77777777" w:rsidR="00E6719A" w:rsidRDefault="00000000">
      <w:pPr>
        <w:pStyle w:val="ListBullet"/>
      </w:pPr>
      <w:r>
        <w:t>B. Lưu cache</w:t>
      </w:r>
    </w:p>
    <w:p w14:paraId="2474854A" w14:textId="77777777" w:rsidR="00E6719A" w:rsidRDefault="00000000">
      <w:pPr>
        <w:pStyle w:val="ListBullet"/>
      </w:pPr>
      <w:r>
        <w:t>C. Điều khiển bus</w:t>
      </w:r>
    </w:p>
    <w:p w14:paraId="252A2733" w14:textId="77777777" w:rsidR="00E6719A" w:rsidRDefault="00000000">
      <w:pPr>
        <w:pStyle w:val="ListBullet"/>
      </w:pPr>
      <w:r>
        <w:t>D. Xuất tín hiệu video</w:t>
      </w:r>
    </w:p>
    <w:p w14:paraId="5D2E95A9" w14:textId="77777777" w:rsidR="00E6719A" w:rsidRDefault="00000000">
      <w:r>
        <w:t>Đáp án đúng: C</w:t>
      </w:r>
    </w:p>
    <w:p w14:paraId="5F304ED5"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5B4D246F" w14:textId="77777777" w:rsidR="00E6719A" w:rsidRDefault="00000000">
      <w:pPr>
        <w:pStyle w:val="Heading2"/>
      </w:pPr>
      <w:r>
        <w:t>Câu 13 [Cơ bản] – Tổ chức CPU</w:t>
      </w:r>
    </w:p>
    <w:p w14:paraId="397B951C" w14:textId="77777777" w:rsidR="00E6719A" w:rsidRDefault="00000000">
      <w:r>
        <w:t>Phát biểu nào đúng nhất về ALU?</w:t>
      </w:r>
    </w:p>
    <w:p w14:paraId="55142465" w14:textId="77777777" w:rsidR="00E6719A" w:rsidRDefault="00000000">
      <w:pPr>
        <w:pStyle w:val="ListBullet"/>
      </w:pPr>
      <w:r>
        <w:t>A. Tăng hiệu năng</w:t>
      </w:r>
    </w:p>
    <w:p w14:paraId="00C50CA3" w14:textId="77777777" w:rsidR="00E6719A" w:rsidRDefault="00000000">
      <w:pPr>
        <w:pStyle w:val="ListBullet"/>
      </w:pPr>
      <w:r>
        <w:t>B. Giảm điện năng</w:t>
      </w:r>
    </w:p>
    <w:p w14:paraId="228289CE" w14:textId="77777777" w:rsidR="00E6719A" w:rsidRDefault="00000000">
      <w:pPr>
        <w:pStyle w:val="ListBullet"/>
      </w:pPr>
      <w:r>
        <w:t>C. Lưu dữ liệu vĩnh viễn</w:t>
      </w:r>
    </w:p>
    <w:p w14:paraId="04ED6D58" w14:textId="77777777" w:rsidR="00E6719A" w:rsidRDefault="00000000">
      <w:pPr>
        <w:pStyle w:val="ListBullet"/>
      </w:pPr>
      <w:r>
        <w:t>D. Mã hóa dữ liệu</w:t>
      </w:r>
    </w:p>
    <w:p w14:paraId="23888F37" w14:textId="77777777" w:rsidR="00E6719A" w:rsidRDefault="00000000">
      <w:r>
        <w:t>Đáp án đúng: D</w:t>
      </w:r>
    </w:p>
    <w:p w14:paraId="48EB02B1"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7AD309FD" w14:textId="77777777" w:rsidR="00E6719A" w:rsidRDefault="00000000">
      <w:pPr>
        <w:pStyle w:val="Heading2"/>
      </w:pPr>
      <w:r>
        <w:t>Câu 14 [Cơ bản] – Hazard</w:t>
      </w:r>
    </w:p>
    <w:p w14:paraId="0D333496" w14:textId="77777777" w:rsidR="00E6719A" w:rsidRDefault="00000000">
      <w:r>
        <w:t>Điểm khác biệt quan trọng của Structural Hazard là gì?</w:t>
      </w:r>
    </w:p>
    <w:p w14:paraId="007513C5" w14:textId="77777777" w:rsidR="00E6719A" w:rsidRDefault="00000000">
      <w:pPr>
        <w:pStyle w:val="ListBullet"/>
      </w:pPr>
      <w:r>
        <w:t>A. Giải mã lệnh</w:t>
      </w:r>
    </w:p>
    <w:p w14:paraId="268425AA" w14:textId="77777777" w:rsidR="00E6719A" w:rsidRDefault="00000000">
      <w:pPr>
        <w:pStyle w:val="ListBullet"/>
      </w:pPr>
      <w:r>
        <w:t>B. Lưu cache</w:t>
      </w:r>
    </w:p>
    <w:p w14:paraId="36A5ADF8" w14:textId="77777777" w:rsidR="00E6719A" w:rsidRDefault="00000000">
      <w:pPr>
        <w:pStyle w:val="ListBullet"/>
      </w:pPr>
      <w:r>
        <w:t>C. Điều khiển bus</w:t>
      </w:r>
    </w:p>
    <w:p w14:paraId="0D0FE5D1" w14:textId="77777777" w:rsidR="00E6719A" w:rsidRDefault="00000000">
      <w:pPr>
        <w:pStyle w:val="ListBullet"/>
      </w:pPr>
      <w:r>
        <w:t>D. Xuất tín hiệu video</w:t>
      </w:r>
    </w:p>
    <w:p w14:paraId="35F02F22" w14:textId="77777777" w:rsidR="00E6719A" w:rsidRDefault="00000000">
      <w:r>
        <w:t>Đáp án đúng: B</w:t>
      </w:r>
    </w:p>
    <w:p w14:paraId="5A4D0BA2"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58C42F59" w14:textId="77777777" w:rsidR="00E6719A" w:rsidRDefault="00000000">
      <w:pPr>
        <w:pStyle w:val="Heading2"/>
      </w:pPr>
      <w:r>
        <w:t>Câu 15 [Nâng cao] – Đơn vị điều khiển</w:t>
      </w:r>
    </w:p>
    <w:p w14:paraId="79595FF1" w14:textId="77777777" w:rsidR="00E6719A" w:rsidRDefault="00000000">
      <w:r>
        <w:t>Trong chu trình lệnh, bước nào thực hiện nhiệm vụ thiết kế nối kết cứng?</w:t>
      </w:r>
    </w:p>
    <w:p w14:paraId="74C28EFE" w14:textId="77777777" w:rsidR="00E6719A" w:rsidRDefault="00000000">
      <w:pPr>
        <w:pStyle w:val="ListBullet"/>
      </w:pPr>
      <w:r>
        <w:t>A. Đọc dữ liệu</w:t>
      </w:r>
    </w:p>
    <w:p w14:paraId="66F49C95" w14:textId="77777777" w:rsidR="00E6719A" w:rsidRDefault="00000000">
      <w:pPr>
        <w:pStyle w:val="ListBullet"/>
      </w:pPr>
      <w:r>
        <w:t>B. Ghi dữ liệu</w:t>
      </w:r>
    </w:p>
    <w:p w14:paraId="5127F923" w14:textId="77777777" w:rsidR="00E6719A" w:rsidRDefault="00000000">
      <w:pPr>
        <w:pStyle w:val="ListBullet"/>
      </w:pPr>
      <w:r>
        <w:t>C. Tính toán logic</w:t>
      </w:r>
    </w:p>
    <w:p w14:paraId="058D9AF8" w14:textId="77777777" w:rsidR="00E6719A" w:rsidRDefault="00000000">
      <w:pPr>
        <w:pStyle w:val="ListBullet"/>
      </w:pPr>
      <w:r>
        <w:t>D. Quản lý ngắt</w:t>
      </w:r>
    </w:p>
    <w:p w14:paraId="247EDB1C" w14:textId="77777777" w:rsidR="00E6719A" w:rsidRDefault="00000000">
      <w:r>
        <w:t>Đáp án đúng: B</w:t>
      </w:r>
    </w:p>
    <w:p w14:paraId="31A891CC"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2AEE03AC" w14:textId="77777777" w:rsidR="00E6719A" w:rsidRDefault="00000000">
      <w:pPr>
        <w:pStyle w:val="Heading2"/>
      </w:pPr>
      <w:r>
        <w:t>Câu 16 [Nâng cao] – Tổ chức CPU</w:t>
      </w:r>
    </w:p>
    <w:p w14:paraId="080F98AE" w14:textId="77777777" w:rsidR="00E6719A" w:rsidRDefault="00000000">
      <w:r>
        <w:t>Trong chu trình lệnh, bước nào thực hiện nhiệm vụ điều khiển hoạt động của CPU?</w:t>
      </w:r>
    </w:p>
    <w:p w14:paraId="596111B8" w14:textId="77777777" w:rsidR="00E6719A" w:rsidRDefault="00000000">
      <w:pPr>
        <w:pStyle w:val="ListBullet"/>
      </w:pPr>
      <w:r>
        <w:t>A. Quản lý bộ nhớ</w:t>
      </w:r>
    </w:p>
    <w:p w14:paraId="7BF196C2" w14:textId="77777777" w:rsidR="00E6719A" w:rsidRDefault="00000000">
      <w:pPr>
        <w:pStyle w:val="ListBullet"/>
      </w:pPr>
      <w:r>
        <w:t>B. Thực hiện phép toán</w:t>
      </w:r>
    </w:p>
    <w:p w14:paraId="7E318549" w14:textId="77777777" w:rsidR="00E6719A" w:rsidRDefault="00000000">
      <w:pPr>
        <w:pStyle w:val="ListBullet"/>
      </w:pPr>
      <w:r>
        <w:t>C. Điều khiển vào ra</w:t>
      </w:r>
    </w:p>
    <w:p w14:paraId="4CD3489D" w14:textId="77777777" w:rsidR="00E6719A" w:rsidRDefault="00000000">
      <w:pPr>
        <w:pStyle w:val="ListBullet"/>
      </w:pPr>
      <w:r>
        <w:t>D. Tăng xung clock</w:t>
      </w:r>
    </w:p>
    <w:p w14:paraId="60959C0E" w14:textId="77777777" w:rsidR="00E6719A" w:rsidRDefault="00000000">
      <w:r>
        <w:t>Đáp án đúng: C</w:t>
      </w:r>
    </w:p>
    <w:p w14:paraId="6690A9F0"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56D448C2" w14:textId="77777777" w:rsidR="00E6719A" w:rsidRDefault="00000000">
      <w:pPr>
        <w:pStyle w:val="Heading2"/>
      </w:pPr>
      <w:r>
        <w:t>Câu 17 [Nâng cao] – Tổ chức CPU</w:t>
      </w:r>
    </w:p>
    <w:p w14:paraId="28F81BE3" w14:textId="77777777" w:rsidR="00E6719A" w:rsidRDefault="00000000">
      <w:r>
        <w:t>CU trong CPU chủ yếu dùng để làm gì?</w:t>
      </w:r>
    </w:p>
    <w:p w14:paraId="51528C09" w14:textId="77777777" w:rsidR="00E6719A" w:rsidRDefault="00000000">
      <w:pPr>
        <w:pStyle w:val="ListBullet"/>
      </w:pPr>
      <w:r>
        <w:t>A. Quản lý bộ nhớ</w:t>
      </w:r>
    </w:p>
    <w:p w14:paraId="66D3146D" w14:textId="77777777" w:rsidR="00E6719A" w:rsidRDefault="00000000">
      <w:pPr>
        <w:pStyle w:val="ListBullet"/>
      </w:pPr>
      <w:r>
        <w:t>B. Thực hiện phép toán</w:t>
      </w:r>
    </w:p>
    <w:p w14:paraId="4AC38DA9" w14:textId="77777777" w:rsidR="00E6719A" w:rsidRDefault="00000000">
      <w:pPr>
        <w:pStyle w:val="ListBullet"/>
      </w:pPr>
      <w:r>
        <w:t>C. Điều khiển vào ra</w:t>
      </w:r>
    </w:p>
    <w:p w14:paraId="4B1E7418" w14:textId="77777777" w:rsidR="00E6719A" w:rsidRDefault="00000000">
      <w:pPr>
        <w:pStyle w:val="ListBullet"/>
      </w:pPr>
      <w:r>
        <w:t>D. Tăng xung clock</w:t>
      </w:r>
    </w:p>
    <w:p w14:paraId="6A58A58B" w14:textId="77777777" w:rsidR="00E6719A" w:rsidRDefault="00000000">
      <w:r>
        <w:t>Đáp án đúng: B</w:t>
      </w:r>
    </w:p>
    <w:p w14:paraId="65D3A3C1"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033E104A" w14:textId="77777777" w:rsidR="00E6719A" w:rsidRDefault="00000000">
      <w:pPr>
        <w:pStyle w:val="Heading2"/>
      </w:pPr>
      <w:r>
        <w:t>Câu 18 [Nâng cao] – Đơn vị điều khiển</w:t>
      </w:r>
    </w:p>
    <w:p w14:paraId="7F038CF1" w14:textId="77777777" w:rsidR="00E6719A" w:rsidRDefault="00000000">
      <w:r>
        <w:t>Trong kiến trúc CPU, thành phần nào có chức năng thiết kế nối kết cứng?</w:t>
      </w:r>
    </w:p>
    <w:p w14:paraId="4643043F" w14:textId="77777777" w:rsidR="00E6719A" w:rsidRDefault="00000000">
      <w:pPr>
        <w:pStyle w:val="ListBullet"/>
      </w:pPr>
      <w:r>
        <w:t>A. Giải mã lệnh</w:t>
      </w:r>
    </w:p>
    <w:p w14:paraId="1406B7AF" w14:textId="77777777" w:rsidR="00E6719A" w:rsidRDefault="00000000">
      <w:pPr>
        <w:pStyle w:val="ListBullet"/>
      </w:pPr>
      <w:r>
        <w:t>B. Lưu cache</w:t>
      </w:r>
    </w:p>
    <w:p w14:paraId="60C18366" w14:textId="77777777" w:rsidR="00E6719A" w:rsidRDefault="00000000">
      <w:pPr>
        <w:pStyle w:val="ListBullet"/>
      </w:pPr>
      <w:r>
        <w:t>C. Điều khiển bus</w:t>
      </w:r>
    </w:p>
    <w:p w14:paraId="7ADABD30" w14:textId="77777777" w:rsidR="00E6719A" w:rsidRDefault="00000000">
      <w:pPr>
        <w:pStyle w:val="ListBullet"/>
      </w:pPr>
      <w:r>
        <w:t>D. Xuất tín hiệu video</w:t>
      </w:r>
    </w:p>
    <w:p w14:paraId="3498D22D" w14:textId="77777777" w:rsidR="00E6719A" w:rsidRDefault="00000000">
      <w:r>
        <w:t>Đáp án đúng: B</w:t>
      </w:r>
    </w:p>
    <w:p w14:paraId="65C3C603"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22904DBD" w14:textId="77777777" w:rsidR="00E6719A" w:rsidRDefault="00000000">
      <w:pPr>
        <w:pStyle w:val="Heading2"/>
      </w:pPr>
      <w:r>
        <w:t>Câu 19 [Nâng cao] – Pipeline</w:t>
      </w:r>
    </w:p>
    <w:p w14:paraId="15030DAD" w14:textId="77777777" w:rsidR="00E6719A" w:rsidRDefault="00000000">
      <w:r>
        <w:t>Trong kiến trúc CPU, thành phần nào có chức năng Instruction Decode?</w:t>
      </w:r>
    </w:p>
    <w:p w14:paraId="31305A4C" w14:textId="77777777" w:rsidR="00E6719A" w:rsidRDefault="00000000">
      <w:pPr>
        <w:pStyle w:val="ListBullet"/>
      </w:pPr>
      <w:r>
        <w:t>A. Tăng hiệu năng</w:t>
      </w:r>
    </w:p>
    <w:p w14:paraId="2704F525" w14:textId="77777777" w:rsidR="00E6719A" w:rsidRDefault="00000000">
      <w:pPr>
        <w:pStyle w:val="ListBullet"/>
      </w:pPr>
      <w:r>
        <w:t>B. Giảm điện năng</w:t>
      </w:r>
    </w:p>
    <w:p w14:paraId="043D56A0" w14:textId="77777777" w:rsidR="00E6719A" w:rsidRDefault="00000000">
      <w:pPr>
        <w:pStyle w:val="ListBullet"/>
      </w:pPr>
      <w:r>
        <w:t>C. Lưu dữ liệu vĩnh viễn</w:t>
      </w:r>
    </w:p>
    <w:p w14:paraId="4030E4DC" w14:textId="77777777" w:rsidR="00E6719A" w:rsidRDefault="00000000">
      <w:pPr>
        <w:pStyle w:val="ListBullet"/>
      </w:pPr>
      <w:r>
        <w:t>D. Mã hóa dữ liệu</w:t>
      </w:r>
    </w:p>
    <w:p w14:paraId="2EC89042" w14:textId="77777777" w:rsidR="00E6719A" w:rsidRDefault="00000000">
      <w:r>
        <w:t>Đáp án đúng: D</w:t>
      </w:r>
    </w:p>
    <w:p w14:paraId="5F5300A0"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0E4BF35D" w14:textId="77777777" w:rsidR="00E6719A" w:rsidRDefault="00000000">
      <w:pPr>
        <w:pStyle w:val="Heading2"/>
      </w:pPr>
      <w:r>
        <w:t>Câu 20 [Vận dụng] – Tổ chức CPU</w:t>
      </w:r>
    </w:p>
    <w:p w14:paraId="12C3E638" w14:textId="77777777" w:rsidR="00E6719A" w:rsidRDefault="00000000">
      <w:r>
        <w:t>Điểm khác biệt quan trọng của RF là gì?</w:t>
      </w:r>
    </w:p>
    <w:p w14:paraId="0063A500" w14:textId="77777777" w:rsidR="00E6719A" w:rsidRDefault="00000000">
      <w:pPr>
        <w:pStyle w:val="ListBullet"/>
      </w:pPr>
      <w:r>
        <w:t>A. Quản lý bộ nhớ</w:t>
      </w:r>
    </w:p>
    <w:p w14:paraId="09BD9C63" w14:textId="77777777" w:rsidR="00E6719A" w:rsidRDefault="00000000">
      <w:pPr>
        <w:pStyle w:val="ListBullet"/>
      </w:pPr>
      <w:r>
        <w:t>B. Thực hiện phép toán</w:t>
      </w:r>
    </w:p>
    <w:p w14:paraId="4A253BF6" w14:textId="77777777" w:rsidR="00E6719A" w:rsidRDefault="00000000">
      <w:pPr>
        <w:pStyle w:val="ListBullet"/>
      </w:pPr>
      <w:r>
        <w:t>C. Điều khiển vào ra</w:t>
      </w:r>
    </w:p>
    <w:p w14:paraId="117A24DA" w14:textId="77777777" w:rsidR="00E6719A" w:rsidRDefault="00000000">
      <w:pPr>
        <w:pStyle w:val="ListBullet"/>
      </w:pPr>
      <w:r>
        <w:t>D. Tăng xung clock</w:t>
      </w:r>
    </w:p>
    <w:p w14:paraId="15E4773F" w14:textId="77777777" w:rsidR="00E6719A" w:rsidRDefault="00000000">
      <w:r>
        <w:t>Đáp án đúng: D</w:t>
      </w:r>
    </w:p>
    <w:p w14:paraId="78BF5A44"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5FF6CD40" w14:textId="77777777" w:rsidR="00E6719A" w:rsidRDefault="00000000">
      <w:pPr>
        <w:pStyle w:val="Heading2"/>
      </w:pPr>
      <w:r>
        <w:t>Câu 21 [Cơ bản] – Pipeline</w:t>
      </w:r>
    </w:p>
    <w:p w14:paraId="1A2CF57B" w14:textId="77777777" w:rsidR="00E6719A" w:rsidRDefault="00000000">
      <w:r>
        <w:t>Trong kiến trúc CPU, thành phần nào có chức năng Execute?</w:t>
      </w:r>
    </w:p>
    <w:p w14:paraId="49D2325F" w14:textId="77777777" w:rsidR="00E6719A" w:rsidRDefault="00000000">
      <w:pPr>
        <w:pStyle w:val="ListBullet"/>
      </w:pPr>
      <w:r>
        <w:t>A. Tăng hiệu năng</w:t>
      </w:r>
    </w:p>
    <w:p w14:paraId="1FE33351" w14:textId="77777777" w:rsidR="00E6719A" w:rsidRDefault="00000000">
      <w:pPr>
        <w:pStyle w:val="ListBullet"/>
      </w:pPr>
      <w:r>
        <w:t>B. Giảm điện năng</w:t>
      </w:r>
    </w:p>
    <w:p w14:paraId="6A3464DE" w14:textId="77777777" w:rsidR="00E6719A" w:rsidRDefault="00000000">
      <w:pPr>
        <w:pStyle w:val="ListBullet"/>
      </w:pPr>
      <w:r>
        <w:t>C. Lưu dữ liệu vĩnh viễn</w:t>
      </w:r>
    </w:p>
    <w:p w14:paraId="770E8C8F" w14:textId="77777777" w:rsidR="00E6719A" w:rsidRDefault="00000000">
      <w:pPr>
        <w:pStyle w:val="ListBullet"/>
      </w:pPr>
      <w:r>
        <w:t>D. Mã hóa dữ liệu</w:t>
      </w:r>
    </w:p>
    <w:p w14:paraId="04334A15" w14:textId="77777777" w:rsidR="00E6719A" w:rsidRDefault="00000000">
      <w:r>
        <w:t>Đáp án đúng: C</w:t>
      </w:r>
    </w:p>
    <w:p w14:paraId="3EADAC1F"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27B0E659" w14:textId="77777777" w:rsidR="00E6719A" w:rsidRDefault="00000000">
      <w:pPr>
        <w:pStyle w:val="Heading2"/>
      </w:pPr>
      <w:r>
        <w:t>Câu 22 [Nâng cao] – Hazard</w:t>
      </w:r>
    </w:p>
    <w:p w14:paraId="4881A9F1" w14:textId="77777777" w:rsidR="00E6719A" w:rsidRDefault="00000000">
      <w:r>
        <w:t>Điểm khác biệt quan trọng của Control Hazard là gì?</w:t>
      </w:r>
    </w:p>
    <w:p w14:paraId="31615293" w14:textId="77777777" w:rsidR="00E6719A" w:rsidRDefault="00000000">
      <w:pPr>
        <w:pStyle w:val="ListBullet"/>
      </w:pPr>
      <w:r>
        <w:t>A. Đọc dữ liệu</w:t>
      </w:r>
    </w:p>
    <w:p w14:paraId="7DA9AAF0" w14:textId="77777777" w:rsidR="00E6719A" w:rsidRDefault="00000000">
      <w:pPr>
        <w:pStyle w:val="ListBullet"/>
      </w:pPr>
      <w:r>
        <w:t>B. Ghi dữ liệu</w:t>
      </w:r>
    </w:p>
    <w:p w14:paraId="710FBBB6" w14:textId="77777777" w:rsidR="00E6719A" w:rsidRDefault="00000000">
      <w:pPr>
        <w:pStyle w:val="ListBullet"/>
      </w:pPr>
      <w:r>
        <w:t>C. Tính toán logic</w:t>
      </w:r>
    </w:p>
    <w:p w14:paraId="03A11F25" w14:textId="77777777" w:rsidR="00E6719A" w:rsidRDefault="00000000">
      <w:pPr>
        <w:pStyle w:val="ListBullet"/>
      </w:pPr>
      <w:r>
        <w:t>D. Quản lý ngắt</w:t>
      </w:r>
    </w:p>
    <w:p w14:paraId="573482D1" w14:textId="77777777" w:rsidR="00E6719A" w:rsidRDefault="00000000">
      <w:r>
        <w:t>Đáp án đúng: B</w:t>
      </w:r>
    </w:p>
    <w:p w14:paraId="148B647E"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429B0413" w14:textId="77777777" w:rsidR="00E6719A" w:rsidRDefault="00000000">
      <w:pPr>
        <w:pStyle w:val="Heading2"/>
      </w:pPr>
      <w:r>
        <w:t>Câu 23 [Vận dụng] – Hazard</w:t>
      </w:r>
    </w:p>
    <w:p w14:paraId="4FF81F9F" w14:textId="77777777" w:rsidR="00E6719A" w:rsidRDefault="00000000">
      <w:r>
        <w:t>Trong chu trình lệnh, bước nào thực hiện nhiệm vụ phụ thuộc dữ liệu?</w:t>
      </w:r>
    </w:p>
    <w:p w14:paraId="7CE204FA" w14:textId="77777777" w:rsidR="00E6719A" w:rsidRDefault="00000000">
      <w:pPr>
        <w:pStyle w:val="ListBullet"/>
      </w:pPr>
      <w:r>
        <w:t>A. Quản lý bộ nhớ</w:t>
      </w:r>
    </w:p>
    <w:p w14:paraId="05E5F272" w14:textId="77777777" w:rsidR="00E6719A" w:rsidRDefault="00000000">
      <w:pPr>
        <w:pStyle w:val="ListBullet"/>
      </w:pPr>
      <w:r>
        <w:t>B. Thực hiện phép toán</w:t>
      </w:r>
    </w:p>
    <w:p w14:paraId="6192AA32" w14:textId="77777777" w:rsidR="00E6719A" w:rsidRDefault="00000000">
      <w:pPr>
        <w:pStyle w:val="ListBullet"/>
      </w:pPr>
      <w:r>
        <w:t>C. Điều khiển vào ra</w:t>
      </w:r>
    </w:p>
    <w:p w14:paraId="52983580" w14:textId="77777777" w:rsidR="00E6719A" w:rsidRDefault="00000000">
      <w:pPr>
        <w:pStyle w:val="ListBullet"/>
      </w:pPr>
      <w:r>
        <w:t>D. Tăng xung clock</w:t>
      </w:r>
    </w:p>
    <w:p w14:paraId="34495A93" w14:textId="77777777" w:rsidR="00E6719A" w:rsidRDefault="00000000">
      <w:r>
        <w:t>Đáp án đúng: B</w:t>
      </w:r>
    </w:p>
    <w:p w14:paraId="7D248287"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7CB08008" w14:textId="77777777" w:rsidR="00E6719A" w:rsidRDefault="00000000">
      <w:pPr>
        <w:pStyle w:val="Heading2"/>
      </w:pPr>
      <w:r>
        <w:t>Câu 24 [Vận dụng] – Chu trình lệnh</w:t>
      </w:r>
    </w:p>
    <w:p w14:paraId="1A2CB103" w14:textId="77777777" w:rsidR="00E6719A" w:rsidRDefault="00000000">
      <w:r>
        <w:t>Trong chu trình lệnh, bước nào thực hiện nhiệm vụ nhận lệnh từ bộ nhớ?</w:t>
      </w:r>
    </w:p>
    <w:p w14:paraId="3F8F8E8A" w14:textId="77777777" w:rsidR="00E6719A" w:rsidRDefault="00000000">
      <w:pPr>
        <w:pStyle w:val="ListBullet"/>
      </w:pPr>
      <w:r>
        <w:t>A. Quản lý bộ nhớ</w:t>
      </w:r>
    </w:p>
    <w:p w14:paraId="015C24CB" w14:textId="77777777" w:rsidR="00E6719A" w:rsidRDefault="00000000">
      <w:pPr>
        <w:pStyle w:val="ListBullet"/>
      </w:pPr>
      <w:r>
        <w:t>B. Thực hiện phép toán</w:t>
      </w:r>
    </w:p>
    <w:p w14:paraId="46FC3F5C" w14:textId="77777777" w:rsidR="00E6719A" w:rsidRDefault="00000000">
      <w:pPr>
        <w:pStyle w:val="ListBullet"/>
      </w:pPr>
      <w:r>
        <w:t>C. Điều khiển vào ra</w:t>
      </w:r>
    </w:p>
    <w:p w14:paraId="56178E6E" w14:textId="77777777" w:rsidR="00E6719A" w:rsidRDefault="00000000">
      <w:pPr>
        <w:pStyle w:val="ListBullet"/>
      </w:pPr>
      <w:r>
        <w:t>D. Tăng xung clock</w:t>
      </w:r>
    </w:p>
    <w:p w14:paraId="60BFE761" w14:textId="77777777" w:rsidR="00E6719A" w:rsidRDefault="00000000">
      <w:r>
        <w:t>Đáp án đúng: A</w:t>
      </w:r>
    </w:p>
    <w:p w14:paraId="3D1C50C6"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0253A249" w14:textId="77777777" w:rsidR="00E6719A" w:rsidRDefault="00000000">
      <w:pPr>
        <w:pStyle w:val="Heading2"/>
      </w:pPr>
      <w:r>
        <w:t>Câu 25 [Trung bình] – Hazard</w:t>
      </w:r>
    </w:p>
    <w:p w14:paraId="5D8582A4" w14:textId="77777777" w:rsidR="00E6719A" w:rsidRDefault="00000000">
      <w:r>
        <w:t>Điểm khác biệt quan trọng của Control Hazard là gì?</w:t>
      </w:r>
    </w:p>
    <w:p w14:paraId="65F1A94A" w14:textId="77777777" w:rsidR="00E6719A" w:rsidRDefault="00000000">
      <w:pPr>
        <w:pStyle w:val="ListBullet"/>
      </w:pPr>
      <w:r>
        <w:t>A. Giải mã lệnh</w:t>
      </w:r>
    </w:p>
    <w:p w14:paraId="02F87951" w14:textId="77777777" w:rsidR="00E6719A" w:rsidRDefault="00000000">
      <w:pPr>
        <w:pStyle w:val="ListBullet"/>
      </w:pPr>
      <w:r>
        <w:t>B. Lưu cache</w:t>
      </w:r>
    </w:p>
    <w:p w14:paraId="1152CE74" w14:textId="77777777" w:rsidR="00E6719A" w:rsidRDefault="00000000">
      <w:pPr>
        <w:pStyle w:val="ListBullet"/>
      </w:pPr>
      <w:r>
        <w:t>C. Điều khiển bus</w:t>
      </w:r>
    </w:p>
    <w:p w14:paraId="30C6EA32" w14:textId="77777777" w:rsidR="00E6719A" w:rsidRDefault="00000000">
      <w:pPr>
        <w:pStyle w:val="ListBullet"/>
      </w:pPr>
      <w:r>
        <w:t>D. Xuất tín hiệu video</w:t>
      </w:r>
    </w:p>
    <w:p w14:paraId="5A135787" w14:textId="77777777" w:rsidR="00E6719A" w:rsidRDefault="00000000">
      <w:r>
        <w:t>Đáp án đúng: B</w:t>
      </w:r>
    </w:p>
    <w:p w14:paraId="3311CE4E"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4D244E44" w14:textId="77777777" w:rsidR="00E6719A" w:rsidRDefault="00000000">
      <w:pPr>
        <w:pStyle w:val="Heading2"/>
      </w:pPr>
      <w:r>
        <w:t>Câu 26 [Trung bình] – Đơn vị điều khiển</w:t>
      </w:r>
    </w:p>
    <w:p w14:paraId="04DB6EEF" w14:textId="77777777" w:rsidR="00E6719A" w:rsidRDefault="00000000">
      <w:r>
        <w:t>Trong kiến trúc CPU, thành phần nào có chức năng thiết kế nối kết cứng?</w:t>
      </w:r>
    </w:p>
    <w:p w14:paraId="713B6D56" w14:textId="77777777" w:rsidR="00E6719A" w:rsidRDefault="00000000">
      <w:pPr>
        <w:pStyle w:val="ListBullet"/>
      </w:pPr>
      <w:r>
        <w:t>A. Quản lý bộ nhớ</w:t>
      </w:r>
    </w:p>
    <w:p w14:paraId="0FDE6405" w14:textId="77777777" w:rsidR="00E6719A" w:rsidRDefault="00000000">
      <w:pPr>
        <w:pStyle w:val="ListBullet"/>
      </w:pPr>
      <w:r>
        <w:t>B. Thực hiện phép toán</w:t>
      </w:r>
    </w:p>
    <w:p w14:paraId="61AFDD52" w14:textId="77777777" w:rsidR="00E6719A" w:rsidRDefault="00000000">
      <w:pPr>
        <w:pStyle w:val="ListBullet"/>
      </w:pPr>
      <w:r>
        <w:t>C. Điều khiển vào ra</w:t>
      </w:r>
    </w:p>
    <w:p w14:paraId="32CA73E6" w14:textId="77777777" w:rsidR="00E6719A" w:rsidRDefault="00000000">
      <w:pPr>
        <w:pStyle w:val="ListBullet"/>
      </w:pPr>
      <w:r>
        <w:t>D. Tăng xung clock</w:t>
      </w:r>
    </w:p>
    <w:p w14:paraId="1BCD019E" w14:textId="77777777" w:rsidR="00E6719A" w:rsidRDefault="00000000">
      <w:r>
        <w:t>Đáp án đúng: A</w:t>
      </w:r>
    </w:p>
    <w:p w14:paraId="22C3D3AE"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4D9C866A" w14:textId="77777777" w:rsidR="00E6719A" w:rsidRDefault="00000000">
      <w:pPr>
        <w:pStyle w:val="Heading2"/>
      </w:pPr>
      <w:r>
        <w:t>Câu 27 [Trung bình] – Chu trình lệnh</w:t>
      </w:r>
    </w:p>
    <w:p w14:paraId="08DD5FEF" w14:textId="77777777" w:rsidR="00E6719A" w:rsidRDefault="00000000">
      <w:r>
        <w:t>Trong kiến trúc CPU, thành phần nào có chức năng ghi kết quả?</w:t>
      </w:r>
    </w:p>
    <w:p w14:paraId="2FB61BFB" w14:textId="77777777" w:rsidR="00E6719A" w:rsidRDefault="00000000">
      <w:pPr>
        <w:pStyle w:val="ListBullet"/>
      </w:pPr>
      <w:r>
        <w:t>A. Quản lý bộ nhớ</w:t>
      </w:r>
    </w:p>
    <w:p w14:paraId="785C42F3" w14:textId="77777777" w:rsidR="00E6719A" w:rsidRDefault="00000000">
      <w:pPr>
        <w:pStyle w:val="ListBullet"/>
      </w:pPr>
      <w:r>
        <w:t>B. Thực hiện phép toán</w:t>
      </w:r>
    </w:p>
    <w:p w14:paraId="06814B28" w14:textId="77777777" w:rsidR="00E6719A" w:rsidRDefault="00000000">
      <w:pPr>
        <w:pStyle w:val="ListBullet"/>
      </w:pPr>
      <w:r>
        <w:t>C. Điều khiển vào ra</w:t>
      </w:r>
    </w:p>
    <w:p w14:paraId="292D0025" w14:textId="77777777" w:rsidR="00E6719A" w:rsidRDefault="00000000">
      <w:pPr>
        <w:pStyle w:val="ListBullet"/>
      </w:pPr>
      <w:r>
        <w:t>D. Tăng xung clock</w:t>
      </w:r>
    </w:p>
    <w:p w14:paraId="3E6B5146" w14:textId="77777777" w:rsidR="00E6719A" w:rsidRDefault="00000000">
      <w:r>
        <w:t>Đáp án đúng: C</w:t>
      </w:r>
    </w:p>
    <w:p w14:paraId="3619CF5C"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1734C99A" w14:textId="77777777" w:rsidR="00E6719A" w:rsidRDefault="00000000">
      <w:pPr>
        <w:pStyle w:val="Heading2"/>
      </w:pPr>
      <w:r>
        <w:t>Câu 28 [Cơ bản] – Chu trình lệnh</w:t>
      </w:r>
    </w:p>
    <w:p w14:paraId="5F26CFDE" w14:textId="77777777" w:rsidR="00E6719A" w:rsidRDefault="00000000">
      <w:r>
        <w:t>Phát biểu nào đúng nhất về Fetch?</w:t>
      </w:r>
    </w:p>
    <w:p w14:paraId="6F0156F4" w14:textId="77777777" w:rsidR="00E6719A" w:rsidRDefault="00000000">
      <w:pPr>
        <w:pStyle w:val="ListBullet"/>
      </w:pPr>
      <w:r>
        <w:t>A. Đọc dữ liệu</w:t>
      </w:r>
    </w:p>
    <w:p w14:paraId="2171D0A5" w14:textId="77777777" w:rsidR="00E6719A" w:rsidRDefault="00000000">
      <w:pPr>
        <w:pStyle w:val="ListBullet"/>
      </w:pPr>
      <w:r>
        <w:t>B. Ghi dữ liệu</w:t>
      </w:r>
    </w:p>
    <w:p w14:paraId="265E031D" w14:textId="77777777" w:rsidR="00E6719A" w:rsidRDefault="00000000">
      <w:pPr>
        <w:pStyle w:val="ListBullet"/>
      </w:pPr>
      <w:r>
        <w:t>C. Tính toán logic</w:t>
      </w:r>
    </w:p>
    <w:p w14:paraId="7FAA39B6" w14:textId="77777777" w:rsidR="00E6719A" w:rsidRDefault="00000000">
      <w:pPr>
        <w:pStyle w:val="ListBullet"/>
      </w:pPr>
      <w:r>
        <w:t>D. Quản lý ngắt</w:t>
      </w:r>
    </w:p>
    <w:p w14:paraId="4074F494" w14:textId="77777777" w:rsidR="00E6719A" w:rsidRDefault="00000000">
      <w:r>
        <w:t>Đáp án đúng: B</w:t>
      </w:r>
    </w:p>
    <w:p w14:paraId="61D7962C"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26A90FF8" w14:textId="77777777" w:rsidR="00E6719A" w:rsidRDefault="00000000">
      <w:pPr>
        <w:pStyle w:val="Heading2"/>
      </w:pPr>
      <w:r>
        <w:t>Câu 29 [Nâng cao] – Tổ chức CPU</w:t>
      </w:r>
    </w:p>
    <w:p w14:paraId="3ED66BD8" w14:textId="77777777" w:rsidR="00E6719A" w:rsidRDefault="00000000">
      <w:r>
        <w:t>RF trong CPU chủ yếu dùng để làm gì?</w:t>
      </w:r>
    </w:p>
    <w:p w14:paraId="42F413A3" w14:textId="77777777" w:rsidR="00E6719A" w:rsidRDefault="00000000">
      <w:pPr>
        <w:pStyle w:val="ListBullet"/>
      </w:pPr>
      <w:r>
        <w:t>A. Quản lý bộ nhớ</w:t>
      </w:r>
    </w:p>
    <w:p w14:paraId="28A229B6" w14:textId="77777777" w:rsidR="00E6719A" w:rsidRDefault="00000000">
      <w:pPr>
        <w:pStyle w:val="ListBullet"/>
      </w:pPr>
      <w:r>
        <w:t>B. Thực hiện phép toán</w:t>
      </w:r>
    </w:p>
    <w:p w14:paraId="7026E842" w14:textId="77777777" w:rsidR="00E6719A" w:rsidRDefault="00000000">
      <w:pPr>
        <w:pStyle w:val="ListBullet"/>
      </w:pPr>
      <w:r>
        <w:t>C. Điều khiển vào ra</w:t>
      </w:r>
    </w:p>
    <w:p w14:paraId="1FA90E36" w14:textId="77777777" w:rsidR="00E6719A" w:rsidRDefault="00000000">
      <w:pPr>
        <w:pStyle w:val="ListBullet"/>
      </w:pPr>
      <w:r>
        <w:t>D. Tăng xung clock</w:t>
      </w:r>
    </w:p>
    <w:p w14:paraId="3392E630" w14:textId="77777777" w:rsidR="00E6719A" w:rsidRDefault="00000000">
      <w:r>
        <w:t>Đáp án đúng: A</w:t>
      </w:r>
    </w:p>
    <w:p w14:paraId="25959E99"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77F22148" w14:textId="77777777" w:rsidR="00E6719A" w:rsidRDefault="00000000">
      <w:pPr>
        <w:pStyle w:val="Heading2"/>
      </w:pPr>
      <w:r>
        <w:t>Câu 30 [Trung bình] – Pipeline</w:t>
      </w:r>
    </w:p>
    <w:p w14:paraId="1EF3AEDC" w14:textId="77777777" w:rsidR="00E6719A" w:rsidRDefault="00000000">
      <w:r>
        <w:t>MEM trong CPU chủ yếu dùng để làm gì?</w:t>
      </w:r>
    </w:p>
    <w:p w14:paraId="0587F063" w14:textId="77777777" w:rsidR="00E6719A" w:rsidRDefault="00000000">
      <w:pPr>
        <w:pStyle w:val="ListBullet"/>
      </w:pPr>
      <w:r>
        <w:t>A. Đọc dữ liệu</w:t>
      </w:r>
    </w:p>
    <w:p w14:paraId="4B1DBDDC" w14:textId="77777777" w:rsidR="00E6719A" w:rsidRDefault="00000000">
      <w:pPr>
        <w:pStyle w:val="ListBullet"/>
      </w:pPr>
      <w:r>
        <w:t>B. Ghi dữ liệu</w:t>
      </w:r>
    </w:p>
    <w:p w14:paraId="4F098E18" w14:textId="77777777" w:rsidR="00E6719A" w:rsidRDefault="00000000">
      <w:pPr>
        <w:pStyle w:val="ListBullet"/>
      </w:pPr>
      <w:r>
        <w:t>C. Tính toán logic</w:t>
      </w:r>
    </w:p>
    <w:p w14:paraId="3C9CFB25" w14:textId="77777777" w:rsidR="00E6719A" w:rsidRDefault="00000000">
      <w:pPr>
        <w:pStyle w:val="ListBullet"/>
      </w:pPr>
      <w:r>
        <w:t>D. Quản lý ngắt</w:t>
      </w:r>
    </w:p>
    <w:p w14:paraId="6D5B9EC5" w14:textId="77777777" w:rsidR="00E6719A" w:rsidRDefault="00000000">
      <w:r>
        <w:t>Đáp án đúng: C</w:t>
      </w:r>
    </w:p>
    <w:p w14:paraId="6EE6CDB8"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276F0A40" w14:textId="77777777" w:rsidR="00E6719A" w:rsidRDefault="00000000">
      <w:pPr>
        <w:pStyle w:val="Heading2"/>
      </w:pPr>
      <w:r>
        <w:t>Câu 31 [Trung bình] – Tổ chức CPU</w:t>
      </w:r>
    </w:p>
    <w:p w14:paraId="69E8FD35" w14:textId="77777777" w:rsidR="00E6719A" w:rsidRDefault="00000000">
      <w:r>
        <w:t>Điểm khác biệt quan trọng của RF là gì?</w:t>
      </w:r>
    </w:p>
    <w:p w14:paraId="2A46D0CB" w14:textId="77777777" w:rsidR="00E6719A" w:rsidRDefault="00000000">
      <w:pPr>
        <w:pStyle w:val="ListBullet"/>
      </w:pPr>
      <w:r>
        <w:t>A. Đọc dữ liệu</w:t>
      </w:r>
    </w:p>
    <w:p w14:paraId="79C4BCDB" w14:textId="77777777" w:rsidR="00E6719A" w:rsidRDefault="00000000">
      <w:pPr>
        <w:pStyle w:val="ListBullet"/>
      </w:pPr>
      <w:r>
        <w:t>B. Ghi dữ liệu</w:t>
      </w:r>
    </w:p>
    <w:p w14:paraId="0B8E17D8" w14:textId="77777777" w:rsidR="00E6719A" w:rsidRDefault="00000000">
      <w:pPr>
        <w:pStyle w:val="ListBullet"/>
      </w:pPr>
      <w:r>
        <w:t>C. Tính toán logic</w:t>
      </w:r>
    </w:p>
    <w:p w14:paraId="65357DBA" w14:textId="77777777" w:rsidR="00E6719A" w:rsidRDefault="00000000">
      <w:pPr>
        <w:pStyle w:val="ListBullet"/>
      </w:pPr>
      <w:r>
        <w:t>D. Quản lý ngắt</w:t>
      </w:r>
    </w:p>
    <w:p w14:paraId="5025349E" w14:textId="77777777" w:rsidR="00E6719A" w:rsidRDefault="00000000">
      <w:r>
        <w:t>Đáp án đúng: D</w:t>
      </w:r>
    </w:p>
    <w:p w14:paraId="3E606864"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139199C0" w14:textId="77777777" w:rsidR="00E6719A" w:rsidRDefault="00000000">
      <w:pPr>
        <w:pStyle w:val="Heading2"/>
      </w:pPr>
      <w:r>
        <w:t>Câu 32 [Trung bình] – Hazard</w:t>
      </w:r>
    </w:p>
    <w:p w14:paraId="53C410EC" w14:textId="77777777" w:rsidR="00E6719A" w:rsidRDefault="00000000">
      <w:r>
        <w:t>Trong kiến trúc CPU, thành phần nào có chức năng xung đột tài nguyên?</w:t>
      </w:r>
    </w:p>
    <w:p w14:paraId="23CA1417" w14:textId="77777777" w:rsidR="00E6719A" w:rsidRDefault="00000000">
      <w:pPr>
        <w:pStyle w:val="ListBullet"/>
      </w:pPr>
      <w:r>
        <w:t>A. Giải mã lệnh</w:t>
      </w:r>
    </w:p>
    <w:p w14:paraId="1A716E7B" w14:textId="77777777" w:rsidR="00E6719A" w:rsidRDefault="00000000">
      <w:pPr>
        <w:pStyle w:val="ListBullet"/>
      </w:pPr>
      <w:r>
        <w:t>B. Lưu cache</w:t>
      </w:r>
    </w:p>
    <w:p w14:paraId="0CA81A09" w14:textId="77777777" w:rsidR="00E6719A" w:rsidRDefault="00000000">
      <w:pPr>
        <w:pStyle w:val="ListBullet"/>
      </w:pPr>
      <w:r>
        <w:t>C. Điều khiển bus</w:t>
      </w:r>
    </w:p>
    <w:p w14:paraId="27FB8B56" w14:textId="77777777" w:rsidR="00E6719A" w:rsidRDefault="00000000">
      <w:pPr>
        <w:pStyle w:val="ListBullet"/>
      </w:pPr>
      <w:r>
        <w:t>D. Xuất tín hiệu video</w:t>
      </w:r>
    </w:p>
    <w:p w14:paraId="781D2154" w14:textId="77777777" w:rsidR="00E6719A" w:rsidRDefault="00000000">
      <w:r>
        <w:t>Đáp án đúng: B</w:t>
      </w:r>
    </w:p>
    <w:p w14:paraId="10949179"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2E9D8F79" w14:textId="77777777" w:rsidR="00E6719A" w:rsidRDefault="00000000">
      <w:pPr>
        <w:pStyle w:val="Heading2"/>
      </w:pPr>
      <w:r>
        <w:t>Câu 33 [Trung bình] – Chu trình lệnh</w:t>
      </w:r>
    </w:p>
    <w:p w14:paraId="6D95D77E" w14:textId="77777777" w:rsidR="00E6719A" w:rsidRDefault="00000000">
      <w:r>
        <w:t>Điểm khác biệt quan trọng của Write Back là gì?</w:t>
      </w:r>
    </w:p>
    <w:p w14:paraId="2878E201" w14:textId="77777777" w:rsidR="00E6719A" w:rsidRDefault="00000000">
      <w:pPr>
        <w:pStyle w:val="ListBullet"/>
      </w:pPr>
      <w:r>
        <w:t>A. Tăng hiệu năng</w:t>
      </w:r>
    </w:p>
    <w:p w14:paraId="40830320" w14:textId="77777777" w:rsidR="00E6719A" w:rsidRDefault="00000000">
      <w:pPr>
        <w:pStyle w:val="ListBullet"/>
      </w:pPr>
      <w:r>
        <w:t>B. Giảm điện năng</w:t>
      </w:r>
    </w:p>
    <w:p w14:paraId="7D1BB664" w14:textId="77777777" w:rsidR="00E6719A" w:rsidRDefault="00000000">
      <w:pPr>
        <w:pStyle w:val="ListBullet"/>
      </w:pPr>
      <w:r>
        <w:t>C. Lưu dữ liệu vĩnh viễn</w:t>
      </w:r>
    </w:p>
    <w:p w14:paraId="2B311D61" w14:textId="77777777" w:rsidR="00E6719A" w:rsidRDefault="00000000">
      <w:pPr>
        <w:pStyle w:val="ListBullet"/>
      </w:pPr>
      <w:r>
        <w:t>D. Mã hóa dữ liệu</w:t>
      </w:r>
    </w:p>
    <w:p w14:paraId="1640E03E" w14:textId="77777777" w:rsidR="00E6719A" w:rsidRDefault="00000000">
      <w:r>
        <w:t>Đáp án đúng: D</w:t>
      </w:r>
    </w:p>
    <w:p w14:paraId="51E7615F"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348F51DA" w14:textId="77777777" w:rsidR="00E6719A" w:rsidRDefault="00000000">
      <w:pPr>
        <w:pStyle w:val="Heading2"/>
      </w:pPr>
      <w:r>
        <w:t>Câu 34 [Vận dụng] – Đơn vị điều khiển</w:t>
      </w:r>
    </w:p>
    <w:p w14:paraId="7943F7F3" w14:textId="77777777" w:rsidR="00E6719A" w:rsidRDefault="00000000">
      <w:r>
        <w:t>Điểm khác biệt quan trọng của Hardwired là gì?</w:t>
      </w:r>
    </w:p>
    <w:p w14:paraId="3F8C2ABA" w14:textId="77777777" w:rsidR="00E6719A" w:rsidRDefault="00000000">
      <w:pPr>
        <w:pStyle w:val="ListBullet"/>
      </w:pPr>
      <w:r>
        <w:t>A. Đọc dữ liệu</w:t>
      </w:r>
    </w:p>
    <w:p w14:paraId="7F4FE860" w14:textId="77777777" w:rsidR="00E6719A" w:rsidRDefault="00000000">
      <w:pPr>
        <w:pStyle w:val="ListBullet"/>
      </w:pPr>
      <w:r>
        <w:t>B. Ghi dữ liệu</w:t>
      </w:r>
    </w:p>
    <w:p w14:paraId="37929DAA" w14:textId="77777777" w:rsidR="00E6719A" w:rsidRDefault="00000000">
      <w:pPr>
        <w:pStyle w:val="ListBullet"/>
      </w:pPr>
      <w:r>
        <w:t>C. Tính toán logic</w:t>
      </w:r>
    </w:p>
    <w:p w14:paraId="0EB76717" w14:textId="77777777" w:rsidR="00E6719A" w:rsidRDefault="00000000">
      <w:pPr>
        <w:pStyle w:val="ListBullet"/>
      </w:pPr>
      <w:r>
        <w:t>D. Quản lý ngắt</w:t>
      </w:r>
    </w:p>
    <w:p w14:paraId="2CFA9926" w14:textId="77777777" w:rsidR="00E6719A" w:rsidRDefault="00000000">
      <w:r>
        <w:t>Đáp án đúng: D</w:t>
      </w:r>
    </w:p>
    <w:p w14:paraId="24D21EB3"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2BF06EFA" w14:textId="77777777" w:rsidR="00E6719A" w:rsidRDefault="00000000">
      <w:pPr>
        <w:pStyle w:val="Heading2"/>
      </w:pPr>
      <w:r>
        <w:t>Câu 35 [Trung bình] – Pipeline</w:t>
      </w:r>
    </w:p>
    <w:p w14:paraId="41DE3E45" w14:textId="77777777" w:rsidR="00E6719A" w:rsidRDefault="00000000">
      <w:r>
        <w:t>MEM trong CPU chủ yếu dùng để làm gì?</w:t>
      </w:r>
    </w:p>
    <w:p w14:paraId="0607A18E" w14:textId="77777777" w:rsidR="00E6719A" w:rsidRDefault="00000000">
      <w:pPr>
        <w:pStyle w:val="ListBullet"/>
      </w:pPr>
      <w:r>
        <w:t>A. Tăng hiệu năng</w:t>
      </w:r>
    </w:p>
    <w:p w14:paraId="6DCD78CF" w14:textId="77777777" w:rsidR="00E6719A" w:rsidRDefault="00000000">
      <w:pPr>
        <w:pStyle w:val="ListBullet"/>
      </w:pPr>
      <w:r>
        <w:t>B. Giảm điện năng</w:t>
      </w:r>
    </w:p>
    <w:p w14:paraId="7EA08E30" w14:textId="77777777" w:rsidR="00E6719A" w:rsidRDefault="00000000">
      <w:pPr>
        <w:pStyle w:val="ListBullet"/>
      </w:pPr>
      <w:r>
        <w:t>C. Lưu dữ liệu vĩnh viễn</w:t>
      </w:r>
    </w:p>
    <w:p w14:paraId="707BC457" w14:textId="77777777" w:rsidR="00E6719A" w:rsidRDefault="00000000">
      <w:pPr>
        <w:pStyle w:val="ListBullet"/>
      </w:pPr>
      <w:r>
        <w:t>D. Mã hóa dữ liệu</w:t>
      </w:r>
    </w:p>
    <w:p w14:paraId="57283604" w14:textId="77777777" w:rsidR="00E6719A" w:rsidRDefault="00000000">
      <w:r>
        <w:t>Đáp án đúng: D</w:t>
      </w:r>
    </w:p>
    <w:p w14:paraId="3CAD0D65"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55E7C2A4" w14:textId="77777777" w:rsidR="00E6719A" w:rsidRDefault="00000000">
      <w:pPr>
        <w:pStyle w:val="Heading2"/>
      </w:pPr>
      <w:r>
        <w:t>Câu 36 [Cơ bản] – Pipeline</w:t>
      </w:r>
    </w:p>
    <w:p w14:paraId="3722FD72" w14:textId="77777777" w:rsidR="00E6719A" w:rsidRDefault="00000000">
      <w:r>
        <w:t>Trong chu trình lệnh, bước nào thực hiện nhiệm vụ Memory Access?</w:t>
      </w:r>
    </w:p>
    <w:p w14:paraId="5461DF85" w14:textId="77777777" w:rsidR="00E6719A" w:rsidRDefault="00000000">
      <w:pPr>
        <w:pStyle w:val="ListBullet"/>
      </w:pPr>
      <w:r>
        <w:t>A. Quản lý bộ nhớ</w:t>
      </w:r>
    </w:p>
    <w:p w14:paraId="49C8DABE" w14:textId="77777777" w:rsidR="00E6719A" w:rsidRDefault="00000000">
      <w:pPr>
        <w:pStyle w:val="ListBullet"/>
      </w:pPr>
      <w:r>
        <w:t>B. Thực hiện phép toán</w:t>
      </w:r>
    </w:p>
    <w:p w14:paraId="397C744E" w14:textId="77777777" w:rsidR="00E6719A" w:rsidRDefault="00000000">
      <w:pPr>
        <w:pStyle w:val="ListBullet"/>
      </w:pPr>
      <w:r>
        <w:t>C. Điều khiển vào ra</w:t>
      </w:r>
    </w:p>
    <w:p w14:paraId="7686A089" w14:textId="77777777" w:rsidR="00E6719A" w:rsidRDefault="00000000">
      <w:pPr>
        <w:pStyle w:val="ListBullet"/>
      </w:pPr>
      <w:r>
        <w:t>D. Tăng xung clock</w:t>
      </w:r>
    </w:p>
    <w:p w14:paraId="25C99D8F" w14:textId="77777777" w:rsidR="00E6719A" w:rsidRDefault="00000000">
      <w:r>
        <w:t>Đáp án đúng: C</w:t>
      </w:r>
    </w:p>
    <w:p w14:paraId="42AE3F1B"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31B7C594" w14:textId="77777777" w:rsidR="00E6719A" w:rsidRDefault="00000000">
      <w:pPr>
        <w:pStyle w:val="Heading2"/>
      </w:pPr>
      <w:r>
        <w:t>Câu 37 [Cơ bản] – Chu trình lệnh</w:t>
      </w:r>
    </w:p>
    <w:p w14:paraId="72237F47" w14:textId="77777777" w:rsidR="00E6719A" w:rsidRDefault="00000000">
      <w:r>
        <w:t>Trong kiến trúc CPU, thành phần nào có chức năng nhận lệnh từ bộ nhớ?</w:t>
      </w:r>
    </w:p>
    <w:p w14:paraId="56D6AFB1" w14:textId="77777777" w:rsidR="00E6719A" w:rsidRDefault="00000000">
      <w:pPr>
        <w:pStyle w:val="ListBullet"/>
      </w:pPr>
      <w:r>
        <w:t>A. Đọc dữ liệu</w:t>
      </w:r>
    </w:p>
    <w:p w14:paraId="051EFE88" w14:textId="77777777" w:rsidR="00E6719A" w:rsidRDefault="00000000">
      <w:pPr>
        <w:pStyle w:val="ListBullet"/>
      </w:pPr>
      <w:r>
        <w:t>B. Ghi dữ liệu</w:t>
      </w:r>
    </w:p>
    <w:p w14:paraId="11176A18" w14:textId="77777777" w:rsidR="00E6719A" w:rsidRDefault="00000000">
      <w:pPr>
        <w:pStyle w:val="ListBullet"/>
      </w:pPr>
      <w:r>
        <w:t>C. Tính toán logic</w:t>
      </w:r>
    </w:p>
    <w:p w14:paraId="4A4DE785" w14:textId="77777777" w:rsidR="00E6719A" w:rsidRDefault="00000000">
      <w:pPr>
        <w:pStyle w:val="ListBullet"/>
      </w:pPr>
      <w:r>
        <w:t>D. Quản lý ngắt</w:t>
      </w:r>
    </w:p>
    <w:p w14:paraId="29B7BA20" w14:textId="77777777" w:rsidR="00E6719A" w:rsidRDefault="00000000">
      <w:r>
        <w:t>Đáp án đúng: D</w:t>
      </w:r>
    </w:p>
    <w:p w14:paraId="086C2B2E"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38C1371D" w14:textId="77777777" w:rsidR="00E6719A" w:rsidRDefault="00000000">
      <w:pPr>
        <w:pStyle w:val="Heading2"/>
      </w:pPr>
      <w:r>
        <w:t>Câu 38 [Nâng cao] – Pipeline</w:t>
      </w:r>
    </w:p>
    <w:p w14:paraId="676C1E3D" w14:textId="77777777" w:rsidR="00E6719A" w:rsidRDefault="00000000">
      <w:r>
        <w:t>Điểm khác biệt quan trọng của ID là gì?</w:t>
      </w:r>
    </w:p>
    <w:p w14:paraId="39D0E7AC" w14:textId="77777777" w:rsidR="00E6719A" w:rsidRDefault="00000000">
      <w:pPr>
        <w:pStyle w:val="ListBullet"/>
      </w:pPr>
      <w:r>
        <w:t>A. Tăng hiệu năng</w:t>
      </w:r>
    </w:p>
    <w:p w14:paraId="1E547F56" w14:textId="77777777" w:rsidR="00E6719A" w:rsidRDefault="00000000">
      <w:pPr>
        <w:pStyle w:val="ListBullet"/>
      </w:pPr>
      <w:r>
        <w:t>B. Giảm điện năng</w:t>
      </w:r>
    </w:p>
    <w:p w14:paraId="2AA5D585" w14:textId="77777777" w:rsidR="00E6719A" w:rsidRDefault="00000000">
      <w:pPr>
        <w:pStyle w:val="ListBullet"/>
      </w:pPr>
      <w:r>
        <w:t>C. Lưu dữ liệu vĩnh viễn</w:t>
      </w:r>
    </w:p>
    <w:p w14:paraId="36FD0989" w14:textId="77777777" w:rsidR="00E6719A" w:rsidRDefault="00000000">
      <w:pPr>
        <w:pStyle w:val="ListBullet"/>
      </w:pPr>
      <w:r>
        <w:t>D. Mã hóa dữ liệu</w:t>
      </w:r>
    </w:p>
    <w:p w14:paraId="2463ABC8" w14:textId="77777777" w:rsidR="00E6719A" w:rsidRDefault="00000000">
      <w:r>
        <w:t>Đáp án đúng: B</w:t>
      </w:r>
    </w:p>
    <w:p w14:paraId="1EC1D76C" w14:textId="77777777" w:rsidR="00E6719A" w:rsidRDefault="00000000">
      <w:r>
        <w:t>Giải thích: Hazard xảy ra khi pipeline không thể tiếp tục xử lý lệnh ở chu kỳ kế tiếp. Trong ngữ cảnh của chủ đề 'Pipeline', thuật ngữ 'ID' liên quan đến 'Instruction Decode'. Đây là dạng câu hỏi thường gặp trong đề thi cuối kỳ môn Kiến trúc máy tính.</w:t>
      </w:r>
    </w:p>
    <w:p w14:paraId="0D7213D1" w14:textId="77777777" w:rsidR="00E6719A" w:rsidRDefault="00000000">
      <w:pPr>
        <w:pStyle w:val="Heading2"/>
      </w:pPr>
      <w:r>
        <w:t>Câu 39 [Trung bình] – Tổ chức CPU</w:t>
      </w:r>
    </w:p>
    <w:p w14:paraId="6C6EFAA3" w14:textId="77777777" w:rsidR="00E6719A" w:rsidRDefault="00000000">
      <w:r>
        <w:t>Trong kiến trúc CPU, thành phần nào có chức năng thực hiện phép toán số học và logic?</w:t>
      </w:r>
    </w:p>
    <w:p w14:paraId="78922484" w14:textId="77777777" w:rsidR="00E6719A" w:rsidRDefault="00000000">
      <w:pPr>
        <w:pStyle w:val="ListBullet"/>
      </w:pPr>
      <w:r>
        <w:t>A. Tăng hiệu năng</w:t>
      </w:r>
    </w:p>
    <w:p w14:paraId="198FCBF9" w14:textId="77777777" w:rsidR="00E6719A" w:rsidRDefault="00000000">
      <w:pPr>
        <w:pStyle w:val="ListBullet"/>
      </w:pPr>
      <w:r>
        <w:t>B. Giảm điện năng</w:t>
      </w:r>
    </w:p>
    <w:p w14:paraId="3C90D837" w14:textId="77777777" w:rsidR="00E6719A" w:rsidRDefault="00000000">
      <w:pPr>
        <w:pStyle w:val="ListBullet"/>
      </w:pPr>
      <w:r>
        <w:t>C. Lưu dữ liệu vĩnh viễn</w:t>
      </w:r>
    </w:p>
    <w:p w14:paraId="1BC377C5" w14:textId="77777777" w:rsidR="00E6719A" w:rsidRDefault="00000000">
      <w:pPr>
        <w:pStyle w:val="ListBullet"/>
      </w:pPr>
      <w:r>
        <w:t>D. Mã hóa dữ liệu</w:t>
      </w:r>
    </w:p>
    <w:p w14:paraId="34D6867A" w14:textId="77777777" w:rsidR="00E6719A" w:rsidRDefault="00000000">
      <w:r>
        <w:t>Đáp án đúng: D</w:t>
      </w:r>
    </w:p>
    <w:p w14:paraId="24F1BBDB"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68C0899D" w14:textId="77777777" w:rsidR="00E6719A" w:rsidRDefault="00000000">
      <w:pPr>
        <w:pStyle w:val="Heading2"/>
      </w:pPr>
      <w:r>
        <w:t>Câu 40 [Trung bình] – Chu trình lệnh</w:t>
      </w:r>
    </w:p>
    <w:p w14:paraId="3D6C29B2" w14:textId="77777777" w:rsidR="00E6719A" w:rsidRDefault="00000000">
      <w:r>
        <w:t>Execute trong CPU chủ yếu dùng để làm gì?</w:t>
      </w:r>
    </w:p>
    <w:p w14:paraId="79886D73" w14:textId="77777777" w:rsidR="00E6719A" w:rsidRDefault="00000000">
      <w:pPr>
        <w:pStyle w:val="ListBullet"/>
      </w:pPr>
      <w:r>
        <w:t>A. Giải mã lệnh</w:t>
      </w:r>
    </w:p>
    <w:p w14:paraId="01DBC22D" w14:textId="77777777" w:rsidR="00E6719A" w:rsidRDefault="00000000">
      <w:pPr>
        <w:pStyle w:val="ListBullet"/>
      </w:pPr>
      <w:r>
        <w:t>B. Lưu cache</w:t>
      </w:r>
    </w:p>
    <w:p w14:paraId="66B4F350" w14:textId="77777777" w:rsidR="00E6719A" w:rsidRDefault="00000000">
      <w:pPr>
        <w:pStyle w:val="ListBullet"/>
      </w:pPr>
      <w:r>
        <w:t>C. Điều khiển bus</w:t>
      </w:r>
    </w:p>
    <w:p w14:paraId="46E74265" w14:textId="77777777" w:rsidR="00E6719A" w:rsidRDefault="00000000">
      <w:pPr>
        <w:pStyle w:val="ListBullet"/>
      </w:pPr>
      <w:r>
        <w:t>D. Xuất tín hiệu video</w:t>
      </w:r>
    </w:p>
    <w:p w14:paraId="30EAF09D" w14:textId="77777777" w:rsidR="00E6719A" w:rsidRDefault="00000000">
      <w:r>
        <w:t>Đáp án đúng: B</w:t>
      </w:r>
    </w:p>
    <w:p w14:paraId="401D7B4C"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460FD84B" w14:textId="77777777" w:rsidR="00E6719A" w:rsidRDefault="00000000">
      <w:pPr>
        <w:pStyle w:val="Heading2"/>
      </w:pPr>
      <w:r>
        <w:t>Câu 41 [Cơ bản] – Chu trình lệnh</w:t>
      </w:r>
    </w:p>
    <w:p w14:paraId="68E98C3C" w14:textId="77777777" w:rsidR="00E6719A" w:rsidRDefault="00000000">
      <w:r>
        <w:t>Trong chu trình lệnh, bước nào thực hiện nhiệm vụ giải mã thao tác lệnh?</w:t>
      </w:r>
    </w:p>
    <w:p w14:paraId="62B5D594" w14:textId="77777777" w:rsidR="00E6719A" w:rsidRDefault="00000000">
      <w:pPr>
        <w:pStyle w:val="ListBullet"/>
      </w:pPr>
      <w:r>
        <w:t>A. Giải mã lệnh</w:t>
      </w:r>
    </w:p>
    <w:p w14:paraId="74CF6B4D" w14:textId="77777777" w:rsidR="00E6719A" w:rsidRDefault="00000000">
      <w:pPr>
        <w:pStyle w:val="ListBullet"/>
      </w:pPr>
      <w:r>
        <w:t>B. Lưu cache</w:t>
      </w:r>
    </w:p>
    <w:p w14:paraId="54544F53" w14:textId="77777777" w:rsidR="00E6719A" w:rsidRDefault="00000000">
      <w:pPr>
        <w:pStyle w:val="ListBullet"/>
      </w:pPr>
      <w:r>
        <w:t>C. Điều khiển bus</w:t>
      </w:r>
    </w:p>
    <w:p w14:paraId="417401C9" w14:textId="77777777" w:rsidR="00E6719A" w:rsidRDefault="00000000">
      <w:pPr>
        <w:pStyle w:val="ListBullet"/>
      </w:pPr>
      <w:r>
        <w:t>D. Xuất tín hiệu video</w:t>
      </w:r>
    </w:p>
    <w:p w14:paraId="1A7565AC" w14:textId="77777777" w:rsidR="00E6719A" w:rsidRDefault="00000000">
      <w:r>
        <w:t>Đáp án đúng: B</w:t>
      </w:r>
    </w:p>
    <w:p w14:paraId="24CA2F4F"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7B85A989" w14:textId="77777777" w:rsidR="00E6719A" w:rsidRDefault="00000000">
      <w:pPr>
        <w:pStyle w:val="Heading2"/>
      </w:pPr>
      <w:r>
        <w:t>Câu 42 [Vận dụng] – Đơn vị điều khiển</w:t>
      </w:r>
    </w:p>
    <w:p w14:paraId="51C5E3AE" w14:textId="77777777" w:rsidR="00E6719A" w:rsidRDefault="00000000">
      <w:r>
        <w:t>Hardwired trong CPU chủ yếu dùng để làm gì?</w:t>
      </w:r>
    </w:p>
    <w:p w14:paraId="2FBC6E3E" w14:textId="77777777" w:rsidR="00E6719A" w:rsidRDefault="00000000">
      <w:pPr>
        <w:pStyle w:val="ListBullet"/>
      </w:pPr>
      <w:r>
        <w:t>A. Đọc dữ liệu</w:t>
      </w:r>
    </w:p>
    <w:p w14:paraId="6ADE06CE" w14:textId="77777777" w:rsidR="00E6719A" w:rsidRDefault="00000000">
      <w:pPr>
        <w:pStyle w:val="ListBullet"/>
      </w:pPr>
      <w:r>
        <w:t>B. Ghi dữ liệu</w:t>
      </w:r>
    </w:p>
    <w:p w14:paraId="62B7F536" w14:textId="77777777" w:rsidR="00E6719A" w:rsidRDefault="00000000">
      <w:pPr>
        <w:pStyle w:val="ListBullet"/>
      </w:pPr>
      <w:r>
        <w:t>C. Tính toán logic</w:t>
      </w:r>
    </w:p>
    <w:p w14:paraId="4646F381" w14:textId="77777777" w:rsidR="00E6719A" w:rsidRDefault="00000000">
      <w:pPr>
        <w:pStyle w:val="ListBullet"/>
      </w:pPr>
      <w:r>
        <w:t>D. Quản lý ngắt</w:t>
      </w:r>
    </w:p>
    <w:p w14:paraId="2AF8825E" w14:textId="77777777" w:rsidR="00E6719A" w:rsidRDefault="00000000">
      <w:r>
        <w:t>Đáp án đúng: D</w:t>
      </w:r>
    </w:p>
    <w:p w14:paraId="1AAE1636"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2396C2BA" w14:textId="77777777" w:rsidR="00E6719A" w:rsidRDefault="00000000">
      <w:pPr>
        <w:pStyle w:val="Heading2"/>
      </w:pPr>
      <w:r>
        <w:t>Câu 43 [Trung bình] – Chu trình lệnh</w:t>
      </w:r>
    </w:p>
    <w:p w14:paraId="69B91A62" w14:textId="77777777" w:rsidR="00E6719A" w:rsidRDefault="00000000">
      <w:r>
        <w:t>Decode trong CPU chủ yếu dùng để làm gì?</w:t>
      </w:r>
    </w:p>
    <w:p w14:paraId="7D360002" w14:textId="77777777" w:rsidR="00E6719A" w:rsidRDefault="00000000">
      <w:pPr>
        <w:pStyle w:val="ListBullet"/>
      </w:pPr>
      <w:r>
        <w:t>A. Quản lý bộ nhớ</w:t>
      </w:r>
    </w:p>
    <w:p w14:paraId="1BAB47D6" w14:textId="77777777" w:rsidR="00E6719A" w:rsidRDefault="00000000">
      <w:pPr>
        <w:pStyle w:val="ListBullet"/>
      </w:pPr>
      <w:r>
        <w:t>B. Thực hiện phép toán</w:t>
      </w:r>
    </w:p>
    <w:p w14:paraId="14EFA101" w14:textId="77777777" w:rsidR="00E6719A" w:rsidRDefault="00000000">
      <w:pPr>
        <w:pStyle w:val="ListBullet"/>
      </w:pPr>
      <w:r>
        <w:t>C. Điều khiển vào ra</w:t>
      </w:r>
    </w:p>
    <w:p w14:paraId="4800690C" w14:textId="77777777" w:rsidR="00E6719A" w:rsidRDefault="00000000">
      <w:pPr>
        <w:pStyle w:val="ListBullet"/>
      </w:pPr>
      <w:r>
        <w:t>D. Tăng xung clock</w:t>
      </w:r>
    </w:p>
    <w:p w14:paraId="52CAC85A" w14:textId="77777777" w:rsidR="00E6719A" w:rsidRDefault="00000000">
      <w:r>
        <w:t>Đáp án đúng: A</w:t>
      </w:r>
    </w:p>
    <w:p w14:paraId="4874FA1D"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4AAC0712" w14:textId="77777777" w:rsidR="00E6719A" w:rsidRDefault="00000000">
      <w:pPr>
        <w:pStyle w:val="Heading2"/>
      </w:pPr>
      <w:r>
        <w:t>Câu 44 [Nâng cao] – Chu trình lệnh</w:t>
      </w:r>
    </w:p>
    <w:p w14:paraId="449823E4" w14:textId="77777777" w:rsidR="00E6719A" w:rsidRDefault="00000000">
      <w:r>
        <w:t>Trong kiến trúc CPU, thành phần nào có chức năng nhận lệnh từ bộ nhớ?</w:t>
      </w:r>
    </w:p>
    <w:p w14:paraId="1BA5C051" w14:textId="77777777" w:rsidR="00E6719A" w:rsidRDefault="00000000">
      <w:pPr>
        <w:pStyle w:val="ListBullet"/>
      </w:pPr>
      <w:r>
        <w:t>A. Đọc dữ liệu</w:t>
      </w:r>
    </w:p>
    <w:p w14:paraId="40CF98C6" w14:textId="77777777" w:rsidR="00E6719A" w:rsidRDefault="00000000">
      <w:pPr>
        <w:pStyle w:val="ListBullet"/>
      </w:pPr>
      <w:r>
        <w:t>B. Ghi dữ liệu</w:t>
      </w:r>
    </w:p>
    <w:p w14:paraId="7724CA5B" w14:textId="77777777" w:rsidR="00E6719A" w:rsidRDefault="00000000">
      <w:pPr>
        <w:pStyle w:val="ListBullet"/>
      </w:pPr>
      <w:r>
        <w:t>C. Tính toán logic</w:t>
      </w:r>
    </w:p>
    <w:p w14:paraId="5973EA83" w14:textId="77777777" w:rsidR="00E6719A" w:rsidRDefault="00000000">
      <w:pPr>
        <w:pStyle w:val="ListBullet"/>
      </w:pPr>
      <w:r>
        <w:t>D. Quản lý ngắt</w:t>
      </w:r>
    </w:p>
    <w:p w14:paraId="4EF87B55" w14:textId="77777777" w:rsidR="00E6719A" w:rsidRDefault="00000000">
      <w:r>
        <w:t>Đáp án đúng: D</w:t>
      </w:r>
    </w:p>
    <w:p w14:paraId="2DA03A41"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76E7A94D" w14:textId="77777777" w:rsidR="00E6719A" w:rsidRDefault="00000000">
      <w:pPr>
        <w:pStyle w:val="Heading2"/>
      </w:pPr>
      <w:r>
        <w:t>Câu 45 [Nâng cao] – Chu trình lệnh</w:t>
      </w:r>
    </w:p>
    <w:p w14:paraId="3056D913" w14:textId="77777777" w:rsidR="00E6719A" w:rsidRDefault="00000000">
      <w:r>
        <w:t>Trong chu trình lệnh, bước nào thực hiện nhiệm vụ nhận lệnh từ bộ nhớ?</w:t>
      </w:r>
    </w:p>
    <w:p w14:paraId="0ED2692D" w14:textId="77777777" w:rsidR="00E6719A" w:rsidRDefault="00000000">
      <w:pPr>
        <w:pStyle w:val="ListBullet"/>
      </w:pPr>
      <w:r>
        <w:t>A. Đọc dữ liệu</w:t>
      </w:r>
    </w:p>
    <w:p w14:paraId="39198A76" w14:textId="77777777" w:rsidR="00E6719A" w:rsidRDefault="00000000">
      <w:pPr>
        <w:pStyle w:val="ListBullet"/>
      </w:pPr>
      <w:r>
        <w:t>B. Ghi dữ liệu</w:t>
      </w:r>
    </w:p>
    <w:p w14:paraId="23E1A3AA" w14:textId="77777777" w:rsidR="00E6719A" w:rsidRDefault="00000000">
      <w:pPr>
        <w:pStyle w:val="ListBullet"/>
      </w:pPr>
      <w:r>
        <w:t>C. Tính toán logic</w:t>
      </w:r>
    </w:p>
    <w:p w14:paraId="22507F96" w14:textId="77777777" w:rsidR="00E6719A" w:rsidRDefault="00000000">
      <w:pPr>
        <w:pStyle w:val="ListBullet"/>
      </w:pPr>
      <w:r>
        <w:t>D. Quản lý ngắt</w:t>
      </w:r>
    </w:p>
    <w:p w14:paraId="053B5445" w14:textId="77777777" w:rsidR="00E6719A" w:rsidRDefault="00000000">
      <w:r>
        <w:t>Đáp án đúng: C</w:t>
      </w:r>
    </w:p>
    <w:p w14:paraId="501C8613"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71506AC7" w14:textId="77777777" w:rsidR="00E6719A" w:rsidRDefault="00000000">
      <w:pPr>
        <w:pStyle w:val="Heading2"/>
      </w:pPr>
      <w:r>
        <w:t>Câu 46 [Vận dụng] – Hazard</w:t>
      </w:r>
    </w:p>
    <w:p w14:paraId="351D595E" w14:textId="77777777" w:rsidR="00E6719A" w:rsidRDefault="00000000">
      <w:r>
        <w:t>Điểm khác biệt quan trọng của Structural Hazard là gì?</w:t>
      </w:r>
    </w:p>
    <w:p w14:paraId="41FA3567" w14:textId="77777777" w:rsidR="00E6719A" w:rsidRDefault="00000000">
      <w:pPr>
        <w:pStyle w:val="ListBullet"/>
      </w:pPr>
      <w:r>
        <w:t>A. Giải mã lệnh</w:t>
      </w:r>
    </w:p>
    <w:p w14:paraId="36DF8A7C" w14:textId="77777777" w:rsidR="00E6719A" w:rsidRDefault="00000000">
      <w:pPr>
        <w:pStyle w:val="ListBullet"/>
      </w:pPr>
      <w:r>
        <w:t>B. Lưu cache</w:t>
      </w:r>
    </w:p>
    <w:p w14:paraId="38D07743" w14:textId="77777777" w:rsidR="00E6719A" w:rsidRDefault="00000000">
      <w:pPr>
        <w:pStyle w:val="ListBullet"/>
      </w:pPr>
      <w:r>
        <w:t>C. Điều khiển bus</w:t>
      </w:r>
    </w:p>
    <w:p w14:paraId="307C125E" w14:textId="77777777" w:rsidR="00E6719A" w:rsidRDefault="00000000">
      <w:pPr>
        <w:pStyle w:val="ListBullet"/>
      </w:pPr>
      <w:r>
        <w:t>D. Xuất tín hiệu video</w:t>
      </w:r>
    </w:p>
    <w:p w14:paraId="22D96F80" w14:textId="77777777" w:rsidR="00E6719A" w:rsidRDefault="00000000">
      <w:r>
        <w:t>Đáp án đúng: D</w:t>
      </w:r>
    </w:p>
    <w:p w14:paraId="0A9742B1"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67E634D3" w14:textId="77777777" w:rsidR="00E6719A" w:rsidRDefault="00000000">
      <w:pPr>
        <w:pStyle w:val="Heading2"/>
      </w:pPr>
      <w:r>
        <w:t>Câu 47 [Nâng cao] – Hazard</w:t>
      </w:r>
    </w:p>
    <w:p w14:paraId="05856928" w14:textId="77777777" w:rsidR="00E6719A" w:rsidRDefault="00000000">
      <w:r>
        <w:t>Trong kiến trúc CPU, thành phần nào có chức năng rẽ nhánh?</w:t>
      </w:r>
    </w:p>
    <w:p w14:paraId="6A1FE996" w14:textId="77777777" w:rsidR="00E6719A" w:rsidRDefault="00000000">
      <w:pPr>
        <w:pStyle w:val="ListBullet"/>
      </w:pPr>
      <w:r>
        <w:t>A. Tăng hiệu năng</w:t>
      </w:r>
    </w:p>
    <w:p w14:paraId="65511953" w14:textId="77777777" w:rsidR="00E6719A" w:rsidRDefault="00000000">
      <w:pPr>
        <w:pStyle w:val="ListBullet"/>
      </w:pPr>
      <w:r>
        <w:t>B. Giảm điện năng</w:t>
      </w:r>
    </w:p>
    <w:p w14:paraId="73456C53" w14:textId="77777777" w:rsidR="00E6719A" w:rsidRDefault="00000000">
      <w:pPr>
        <w:pStyle w:val="ListBullet"/>
      </w:pPr>
      <w:r>
        <w:t>C. Lưu dữ liệu vĩnh viễn</w:t>
      </w:r>
    </w:p>
    <w:p w14:paraId="4959B0ED" w14:textId="77777777" w:rsidR="00E6719A" w:rsidRDefault="00000000">
      <w:pPr>
        <w:pStyle w:val="ListBullet"/>
      </w:pPr>
      <w:r>
        <w:t>D. Mã hóa dữ liệu</w:t>
      </w:r>
    </w:p>
    <w:p w14:paraId="10E548D8" w14:textId="77777777" w:rsidR="00E6719A" w:rsidRDefault="00000000">
      <w:r>
        <w:t>Đáp án đúng: C</w:t>
      </w:r>
    </w:p>
    <w:p w14:paraId="47284AA7"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6FC4CDBE" w14:textId="77777777" w:rsidR="00E6719A" w:rsidRDefault="00000000">
      <w:pPr>
        <w:pStyle w:val="Heading2"/>
      </w:pPr>
      <w:r>
        <w:t>Câu 48 [Vận dụng] – Đơn vị điều khiển</w:t>
      </w:r>
    </w:p>
    <w:p w14:paraId="6C15F37F" w14:textId="77777777" w:rsidR="00E6719A" w:rsidRDefault="00000000">
      <w:r>
        <w:t>Phát biểu nào đúng nhất về Hardwired?</w:t>
      </w:r>
    </w:p>
    <w:p w14:paraId="212B4A8C" w14:textId="77777777" w:rsidR="00E6719A" w:rsidRDefault="00000000">
      <w:pPr>
        <w:pStyle w:val="ListBullet"/>
      </w:pPr>
      <w:r>
        <w:t>A. Giải mã lệnh</w:t>
      </w:r>
    </w:p>
    <w:p w14:paraId="14D796A2" w14:textId="77777777" w:rsidR="00E6719A" w:rsidRDefault="00000000">
      <w:pPr>
        <w:pStyle w:val="ListBullet"/>
      </w:pPr>
      <w:r>
        <w:t>B. Lưu cache</w:t>
      </w:r>
    </w:p>
    <w:p w14:paraId="2DBA7A0D" w14:textId="77777777" w:rsidR="00E6719A" w:rsidRDefault="00000000">
      <w:pPr>
        <w:pStyle w:val="ListBullet"/>
      </w:pPr>
      <w:r>
        <w:t>C. Điều khiển bus</w:t>
      </w:r>
    </w:p>
    <w:p w14:paraId="65E91D36" w14:textId="77777777" w:rsidR="00E6719A" w:rsidRDefault="00000000">
      <w:pPr>
        <w:pStyle w:val="ListBullet"/>
      </w:pPr>
      <w:r>
        <w:t>D. Xuất tín hiệu video</w:t>
      </w:r>
    </w:p>
    <w:p w14:paraId="3B128E50" w14:textId="77777777" w:rsidR="00E6719A" w:rsidRDefault="00000000">
      <w:r>
        <w:t>Đáp án đúng: A</w:t>
      </w:r>
    </w:p>
    <w:p w14:paraId="51EA69E7"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28EDB0C4" w14:textId="77777777" w:rsidR="00E6719A" w:rsidRDefault="00000000">
      <w:pPr>
        <w:pStyle w:val="Heading2"/>
      </w:pPr>
      <w:r>
        <w:t>Câu 49 [Trung bình] – Chu trình lệnh</w:t>
      </w:r>
    </w:p>
    <w:p w14:paraId="41A30D9E" w14:textId="77777777" w:rsidR="00E6719A" w:rsidRDefault="00000000">
      <w:r>
        <w:t>Điểm khác biệt quan trọng của Write Back là gì?</w:t>
      </w:r>
    </w:p>
    <w:p w14:paraId="274E4C01" w14:textId="77777777" w:rsidR="00E6719A" w:rsidRDefault="00000000">
      <w:pPr>
        <w:pStyle w:val="ListBullet"/>
      </w:pPr>
      <w:r>
        <w:t>A. Giải mã lệnh</w:t>
      </w:r>
    </w:p>
    <w:p w14:paraId="01C68188" w14:textId="77777777" w:rsidR="00E6719A" w:rsidRDefault="00000000">
      <w:pPr>
        <w:pStyle w:val="ListBullet"/>
      </w:pPr>
      <w:r>
        <w:t>B. Lưu cache</w:t>
      </w:r>
    </w:p>
    <w:p w14:paraId="3763F69A" w14:textId="77777777" w:rsidR="00E6719A" w:rsidRDefault="00000000">
      <w:pPr>
        <w:pStyle w:val="ListBullet"/>
      </w:pPr>
      <w:r>
        <w:t>C. Điều khiển bus</w:t>
      </w:r>
    </w:p>
    <w:p w14:paraId="10F854A2" w14:textId="77777777" w:rsidR="00E6719A" w:rsidRDefault="00000000">
      <w:pPr>
        <w:pStyle w:val="ListBullet"/>
      </w:pPr>
      <w:r>
        <w:t>D. Xuất tín hiệu video</w:t>
      </w:r>
    </w:p>
    <w:p w14:paraId="21D37770" w14:textId="77777777" w:rsidR="00E6719A" w:rsidRDefault="00000000">
      <w:r>
        <w:t>Đáp án đúng: C</w:t>
      </w:r>
    </w:p>
    <w:p w14:paraId="4899BA16"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4C84B2E3" w14:textId="77777777" w:rsidR="00E6719A" w:rsidRDefault="00000000">
      <w:pPr>
        <w:pStyle w:val="Heading2"/>
      </w:pPr>
      <w:r>
        <w:t>Câu 50 [Cơ bản] – Chu trình lệnh</w:t>
      </w:r>
    </w:p>
    <w:p w14:paraId="19CF8097" w14:textId="77777777" w:rsidR="00E6719A" w:rsidRDefault="00000000">
      <w:r>
        <w:t>Điểm khác biệt quan trọng của Write Back là gì?</w:t>
      </w:r>
    </w:p>
    <w:p w14:paraId="4884D754" w14:textId="77777777" w:rsidR="00E6719A" w:rsidRDefault="00000000">
      <w:pPr>
        <w:pStyle w:val="ListBullet"/>
      </w:pPr>
      <w:r>
        <w:t>A. Quản lý bộ nhớ</w:t>
      </w:r>
    </w:p>
    <w:p w14:paraId="2B458D61" w14:textId="77777777" w:rsidR="00E6719A" w:rsidRDefault="00000000">
      <w:pPr>
        <w:pStyle w:val="ListBullet"/>
      </w:pPr>
      <w:r>
        <w:t>B. Thực hiện phép toán</w:t>
      </w:r>
    </w:p>
    <w:p w14:paraId="264D903E" w14:textId="77777777" w:rsidR="00E6719A" w:rsidRDefault="00000000">
      <w:pPr>
        <w:pStyle w:val="ListBullet"/>
      </w:pPr>
      <w:r>
        <w:t>C. Điều khiển vào ra</w:t>
      </w:r>
    </w:p>
    <w:p w14:paraId="08A35160" w14:textId="77777777" w:rsidR="00E6719A" w:rsidRDefault="00000000">
      <w:pPr>
        <w:pStyle w:val="ListBullet"/>
      </w:pPr>
      <w:r>
        <w:t>D. Tăng xung clock</w:t>
      </w:r>
    </w:p>
    <w:p w14:paraId="7C7581D9" w14:textId="77777777" w:rsidR="00E6719A" w:rsidRDefault="00000000">
      <w:r>
        <w:t>Đáp án đúng: D</w:t>
      </w:r>
    </w:p>
    <w:p w14:paraId="430367F4"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74B7DADF" w14:textId="77777777" w:rsidR="00E6719A" w:rsidRDefault="00000000">
      <w:pPr>
        <w:pStyle w:val="Heading2"/>
      </w:pPr>
      <w:r>
        <w:t>Câu 51 [Nâng cao] – Hazard</w:t>
      </w:r>
    </w:p>
    <w:p w14:paraId="4C54980B" w14:textId="77777777" w:rsidR="00E6719A" w:rsidRDefault="00000000">
      <w:r>
        <w:t>Phát biểu nào đúng nhất về Data Hazard?</w:t>
      </w:r>
    </w:p>
    <w:p w14:paraId="6459C1B9" w14:textId="77777777" w:rsidR="00E6719A" w:rsidRDefault="00000000">
      <w:pPr>
        <w:pStyle w:val="ListBullet"/>
      </w:pPr>
      <w:r>
        <w:t>A. Quản lý bộ nhớ</w:t>
      </w:r>
    </w:p>
    <w:p w14:paraId="6269CD57" w14:textId="77777777" w:rsidR="00E6719A" w:rsidRDefault="00000000">
      <w:pPr>
        <w:pStyle w:val="ListBullet"/>
      </w:pPr>
      <w:r>
        <w:t>B. Thực hiện phép toán</w:t>
      </w:r>
    </w:p>
    <w:p w14:paraId="0FF77B78" w14:textId="77777777" w:rsidR="00E6719A" w:rsidRDefault="00000000">
      <w:pPr>
        <w:pStyle w:val="ListBullet"/>
      </w:pPr>
      <w:r>
        <w:t>C. Điều khiển vào ra</w:t>
      </w:r>
    </w:p>
    <w:p w14:paraId="24485D8C" w14:textId="77777777" w:rsidR="00E6719A" w:rsidRDefault="00000000">
      <w:pPr>
        <w:pStyle w:val="ListBullet"/>
      </w:pPr>
      <w:r>
        <w:t>D. Tăng xung clock</w:t>
      </w:r>
    </w:p>
    <w:p w14:paraId="07398B1F" w14:textId="77777777" w:rsidR="00E6719A" w:rsidRDefault="00000000">
      <w:r>
        <w:t>Đáp án đúng: B</w:t>
      </w:r>
    </w:p>
    <w:p w14:paraId="459ACDC6"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5ED4F088" w14:textId="77777777" w:rsidR="00E6719A" w:rsidRDefault="00000000">
      <w:pPr>
        <w:pStyle w:val="Heading2"/>
      </w:pPr>
      <w:r>
        <w:t>Câu 52 [Nâng cao] – Chu trình lệnh</w:t>
      </w:r>
    </w:p>
    <w:p w14:paraId="2A1C75D0" w14:textId="77777777" w:rsidR="00E6719A" w:rsidRDefault="00000000">
      <w:r>
        <w:t>Phát biểu nào đúng nhất về Decode?</w:t>
      </w:r>
    </w:p>
    <w:p w14:paraId="20E06F53" w14:textId="77777777" w:rsidR="00E6719A" w:rsidRDefault="00000000">
      <w:pPr>
        <w:pStyle w:val="ListBullet"/>
      </w:pPr>
      <w:r>
        <w:t>A. Giải mã lệnh</w:t>
      </w:r>
    </w:p>
    <w:p w14:paraId="5D1B96EC" w14:textId="77777777" w:rsidR="00E6719A" w:rsidRDefault="00000000">
      <w:pPr>
        <w:pStyle w:val="ListBullet"/>
      </w:pPr>
      <w:r>
        <w:t>B. Lưu cache</w:t>
      </w:r>
    </w:p>
    <w:p w14:paraId="0679B86D" w14:textId="77777777" w:rsidR="00E6719A" w:rsidRDefault="00000000">
      <w:pPr>
        <w:pStyle w:val="ListBullet"/>
      </w:pPr>
      <w:r>
        <w:t>C. Điều khiển bus</w:t>
      </w:r>
    </w:p>
    <w:p w14:paraId="06A4D52A" w14:textId="77777777" w:rsidR="00E6719A" w:rsidRDefault="00000000">
      <w:pPr>
        <w:pStyle w:val="ListBullet"/>
      </w:pPr>
      <w:r>
        <w:t>D. Xuất tín hiệu video</w:t>
      </w:r>
    </w:p>
    <w:p w14:paraId="7C925C22" w14:textId="77777777" w:rsidR="00E6719A" w:rsidRDefault="00000000">
      <w:r>
        <w:t>Đáp án đúng: C</w:t>
      </w:r>
    </w:p>
    <w:p w14:paraId="15E5872E"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217FA8E2" w14:textId="77777777" w:rsidR="00E6719A" w:rsidRDefault="00000000">
      <w:pPr>
        <w:pStyle w:val="Heading2"/>
      </w:pPr>
      <w:r>
        <w:t>Câu 53 [Cơ bản] – Tổ chức CPU</w:t>
      </w:r>
    </w:p>
    <w:p w14:paraId="397EB048" w14:textId="77777777" w:rsidR="00E6719A" w:rsidRDefault="00000000">
      <w:r>
        <w:t>Trong kiến trúc CPU, thành phần nào có chức năng lưu trữ tạm dữ liệu và địa chỉ?</w:t>
      </w:r>
    </w:p>
    <w:p w14:paraId="4C3D8D40" w14:textId="77777777" w:rsidR="00E6719A" w:rsidRDefault="00000000">
      <w:pPr>
        <w:pStyle w:val="ListBullet"/>
      </w:pPr>
      <w:r>
        <w:t>A. Quản lý bộ nhớ</w:t>
      </w:r>
    </w:p>
    <w:p w14:paraId="7060BAF2" w14:textId="77777777" w:rsidR="00E6719A" w:rsidRDefault="00000000">
      <w:pPr>
        <w:pStyle w:val="ListBullet"/>
      </w:pPr>
      <w:r>
        <w:t>B. Thực hiện phép toán</w:t>
      </w:r>
    </w:p>
    <w:p w14:paraId="49F0C8EE" w14:textId="77777777" w:rsidR="00E6719A" w:rsidRDefault="00000000">
      <w:pPr>
        <w:pStyle w:val="ListBullet"/>
      </w:pPr>
      <w:r>
        <w:t>C. Điều khiển vào ra</w:t>
      </w:r>
    </w:p>
    <w:p w14:paraId="35592568" w14:textId="77777777" w:rsidR="00E6719A" w:rsidRDefault="00000000">
      <w:pPr>
        <w:pStyle w:val="ListBullet"/>
      </w:pPr>
      <w:r>
        <w:t>D. Tăng xung clock</w:t>
      </w:r>
    </w:p>
    <w:p w14:paraId="37FCE38B" w14:textId="77777777" w:rsidR="00E6719A" w:rsidRDefault="00000000">
      <w:r>
        <w:t>Đáp án đúng: A</w:t>
      </w:r>
    </w:p>
    <w:p w14:paraId="7BB22063"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7B916E72" w14:textId="77777777" w:rsidR="00E6719A" w:rsidRDefault="00000000">
      <w:pPr>
        <w:pStyle w:val="Heading2"/>
      </w:pPr>
      <w:r>
        <w:t>Câu 54 [Cơ bản] – Hazard</w:t>
      </w:r>
    </w:p>
    <w:p w14:paraId="15470E9E" w14:textId="77777777" w:rsidR="00E6719A" w:rsidRDefault="00000000">
      <w:r>
        <w:t>Phát biểu nào đúng nhất về Structural Hazard?</w:t>
      </w:r>
    </w:p>
    <w:p w14:paraId="620878F8" w14:textId="77777777" w:rsidR="00E6719A" w:rsidRDefault="00000000">
      <w:pPr>
        <w:pStyle w:val="ListBullet"/>
      </w:pPr>
      <w:r>
        <w:t>A. Quản lý bộ nhớ</w:t>
      </w:r>
    </w:p>
    <w:p w14:paraId="7A15BD6C" w14:textId="77777777" w:rsidR="00E6719A" w:rsidRDefault="00000000">
      <w:pPr>
        <w:pStyle w:val="ListBullet"/>
      </w:pPr>
      <w:r>
        <w:t>B. Thực hiện phép toán</w:t>
      </w:r>
    </w:p>
    <w:p w14:paraId="2F10D7B0" w14:textId="77777777" w:rsidR="00E6719A" w:rsidRDefault="00000000">
      <w:pPr>
        <w:pStyle w:val="ListBullet"/>
      </w:pPr>
      <w:r>
        <w:t>C. Điều khiển vào ra</w:t>
      </w:r>
    </w:p>
    <w:p w14:paraId="342F53BB" w14:textId="77777777" w:rsidR="00E6719A" w:rsidRDefault="00000000">
      <w:pPr>
        <w:pStyle w:val="ListBullet"/>
      </w:pPr>
      <w:r>
        <w:t>D. Tăng xung clock</w:t>
      </w:r>
    </w:p>
    <w:p w14:paraId="16ABE9C7" w14:textId="77777777" w:rsidR="00E6719A" w:rsidRDefault="00000000">
      <w:r>
        <w:t>Đáp án đúng: D</w:t>
      </w:r>
    </w:p>
    <w:p w14:paraId="5C343DA6"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5B2DF8A6" w14:textId="77777777" w:rsidR="00E6719A" w:rsidRDefault="00000000">
      <w:pPr>
        <w:pStyle w:val="Heading2"/>
      </w:pPr>
      <w:r>
        <w:t>Câu 55 [Cơ bản] – Đơn vị điều khiển</w:t>
      </w:r>
    </w:p>
    <w:p w14:paraId="0DA8CF00" w14:textId="77777777" w:rsidR="00E6719A" w:rsidRDefault="00000000">
      <w:r>
        <w:t>Trong chu trình lệnh, bước nào thực hiện nhiệm vụ thiết kế nối kết cứng?</w:t>
      </w:r>
    </w:p>
    <w:p w14:paraId="2019EC8C" w14:textId="77777777" w:rsidR="00E6719A" w:rsidRDefault="00000000">
      <w:pPr>
        <w:pStyle w:val="ListBullet"/>
      </w:pPr>
      <w:r>
        <w:t>A. Quản lý bộ nhớ</w:t>
      </w:r>
    </w:p>
    <w:p w14:paraId="1D947D85" w14:textId="77777777" w:rsidR="00E6719A" w:rsidRDefault="00000000">
      <w:pPr>
        <w:pStyle w:val="ListBullet"/>
      </w:pPr>
      <w:r>
        <w:t>B. Thực hiện phép toán</w:t>
      </w:r>
    </w:p>
    <w:p w14:paraId="64A015CE" w14:textId="77777777" w:rsidR="00E6719A" w:rsidRDefault="00000000">
      <w:pPr>
        <w:pStyle w:val="ListBullet"/>
      </w:pPr>
      <w:r>
        <w:t>C. Điều khiển vào ra</w:t>
      </w:r>
    </w:p>
    <w:p w14:paraId="6C716C68" w14:textId="77777777" w:rsidR="00E6719A" w:rsidRDefault="00000000">
      <w:pPr>
        <w:pStyle w:val="ListBullet"/>
      </w:pPr>
      <w:r>
        <w:t>D. Tăng xung clock</w:t>
      </w:r>
    </w:p>
    <w:p w14:paraId="5658B330" w14:textId="77777777" w:rsidR="00E6719A" w:rsidRDefault="00000000">
      <w:r>
        <w:t>Đáp án đúng: A</w:t>
      </w:r>
    </w:p>
    <w:p w14:paraId="23DF1760"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409076AC" w14:textId="77777777" w:rsidR="00E6719A" w:rsidRDefault="00000000">
      <w:pPr>
        <w:pStyle w:val="Heading2"/>
      </w:pPr>
      <w:r>
        <w:t>Câu 56 [Vận dụng] – Chu trình lệnh</w:t>
      </w:r>
    </w:p>
    <w:p w14:paraId="01257230" w14:textId="77777777" w:rsidR="00E6719A" w:rsidRDefault="00000000">
      <w:r>
        <w:t>Điểm khác biệt quan trọng của Fetch là gì?</w:t>
      </w:r>
    </w:p>
    <w:p w14:paraId="149A5CC7" w14:textId="77777777" w:rsidR="00E6719A" w:rsidRDefault="00000000">
      <w:pPr>
        <w:pStyle w:val="ListBullet"/>
      </w:pPr>
      <w:r>
        <w:t>A. Quản lý bộ nhớ</w:t>
      </w:r>
    </w:p>
    <w:p w14:paraId="00E600C2" w14:textId="77777777" w:rsidR="00E6719A" w:rsidRDefault="00000000">
      <w:pPr>
        <w:pStyle w:val="ListBullet"/>
      </w:pPr>
      <w:r>
        <w:t>B. Thực hiện phép toán</w:t>
      </w:r>
    </w:p>
    <w:p w14:paraId="12B7D5E1" w14:textId="77777777" w:rsidR="00E6719A" w:rsidRDefault="00000000">
      <w:pPr>
        <w:pStyle w:val="ListBullet"/>
      </w:pPr>
      <w:r>
        <w:t>C. Điều khiển vào ra</w:t>
      </w:r>
    </w:p>
    <w:p w14:paraId="3194C7D5" w14:textId="77777777" w:rsidR="00E6719A" w:rsidRDefault="00000000">
      <w:pPr>
        <w:pStyle w:val="ListBullet"/>
      </w:pPr>
      <w:r>
        <w:t>D. Tăng xung clock</w:t>
      </w:r>
    </w:p>
    <w:p w14:paraId="33C30EB8" w14:textId="77777777" w:rsidR="00E6719A" w:rsidRDefault="00000000">
      <w:r>
        <w:t>Đáp án đúng: B</w:t>
      </w:r>
    </w:p>
    <w:p w14:paraId="5D18889A"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113D5B08" w14:textId="77777777" w:rsidR="00E6719A" w:rsidRDefault="00000000">
      <w:pPr>
        <w:pStyle w:val="Heading2"/>
      </w:pPr>
      <w:r>
        <w:t>Câu 57 [Nâng cao] – Tổ chức CPU</w:t>
      </w:r>
    </w:p>
    <w:p w14:paraId="79DA08A3" w14:textId="77777777" w:rsidR="00E6719A" w:rsidRDefault="00000000">
      <w:r>
        <w:t>Điểm khác biệt quan trọng của CU là gì?</w:t>
      </w:r>
    </w:p>
    <w:p w14:paraId="3C8A410A" w14:textId="77777777" w:rsidR="00E6719A" w:rsidRDefault="00000000">
      <w:pPr>
        <w:pStyle w:val="ListBullet"/>
      </w:pPr>
      <w:r>
        <w:t>A. Giải mã lệnh</w:t>
      </w:r>
    </w:p>
    <w:p w14:paraId="1EEDDECC" w14:textId="77777777" w:rsidR="00E6719A" w:rsidRDefault="00000000">
      <w:pPr>
        <w:pStyle w:val="ListBullet"/>
      </w:pPr>
      <w:r>
        <w:t>B. Lưu cache</w:t>
      </w:r>
    </w:p>
    <w:p w14:paraId="2688FA7F" w14:textId="77777777" w:rsidR="00E6719A" w:rsidRDefault="00000000">
      <w:pPr>
        <w:pStyle w:val="ListBullet"/>
      </w:pPr>
      <w:r>
        <w:t>C. Điều khiển bus</w:t>
      </w:r>
    </w:p>
    <w:p w14:paraId="6FFEB16D" w14:textId="77777777" w:rsidR="00E6719A" w:rsidRDefault="00000000">
      <w:pPr>
        <w:pStyle w:val="ListBullet"/>
      </w:pPr>
      <w:r>
        <w:t>D. Xuất tín hiệu video</w:t>
      </w:r>
    </w:p>
    <w:p w14:paraId="18E993E4" w14:textId="77777777" w:rsidR="00E6719A" w:rsidRDefault="00000000">
      <w:r>
        <w:t>Đáp án đúng: C</w:t>
      </w:r>
    </w:p>
    <w:p w14:paraId="53DB5DE1"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21AD6897" w14:textId="77777777" w:rsidR="00E6719A" w:rsidRDefault="00000000">
      <w:pPr>
        <w:pStyle w:val="Heading2"/>
      </w:pPr>
      <w:r>
        <w:t>Câu 58 [Vận dụng] – Chu trình lệnh</w:t>
      </w:r>
    </w:p>
    <w:p w14:paraId="14923942" w14:textId="77777777" w:rsidR="00E6719A" w:rsidRDefault="00000000">
      <w:r>
        <w:t>Fetch trong CPU chủ yếu dùng để làm gì?</w:t>
      </w:r>
    </w:p>
    <w:p w14:paraId="48AB48A1" w14:textId="77777777" w:rsidR="00E6719A" w:rsidRDefault="00000000">
      <w:pPr>
        <w:pStyle w:val="ListBullet"/>
      </w:pPr>
      <w:r>
        <w:t>A. Quản lý bộ nhớ</w:t>
      </w:r>
    </w:p>
    <w:p w14:paraId="6E0E3668" w14:textId="77777777" w:rsidR="00E6719A" w:rsidRDefault="00000000">
      <w:pPr>
        <w:pStyle w:val="ListBullet"/>
      </w:pPr>
      <w:r>
        <w:t>B. Thực hiện phép toán</w:t>
      </w:r>
    </w:p>
    <w:p w14:paraId="324A1F88" w14:textId="77777777" w:rsidR="00E6719A" w:rsidRDefault="00000000">
      <w:pPr>
        <w:pStyle w:val="ListBullet"/>
      </w:pPr>
      <w:r>
        <w:t>C. Điều khiển vào ra</w:t>
      </w:r>
    </w:p>
    <w:p w14:paraId="60A85FAC" w14:textId="77777777" w:rsidR="00E6719A" w:rsidRDefault="00000000">
      <w:pPr>
        <w:pStyle w:val="ListBullet"/>
      </w:pPr>
      <w:r>
        <w:t>D. Tăng xung clock</w:t>
      </w:r>
    </w:p>
    <w:p w14:paraId="366B3D53" w14:textId="77777777" w:rsidR="00E6719A" w:rsidRDefault="00000000">
      <w:r>
        <w:t>Đáp án đúng: B</w:t>
      </w:r>
    </w:p>
    <w:p w14:paraId="4B1C6BF3"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1C66181B" w14:textId="77777777" w:rsidR="00E6719A" w:rsidRDefault="00000000">
      <w:pPr>
        <w:pStyle w:val="Heading2"/>
      </w:pPr>
      <w:r>
        <w:t>Câu 59 [Trung bình] – Hazard</w:t>
      </w:r>
    </w:p>
    <w:p w14:paraId="13B77A96" w14:textId="77777777" w:rsidR="00E6719A" w:rsidRDefault="00000000">
      <w:r>
        <w:t>Data Hazard trong CPU chủ yếu dùng để làm gì?</w:t>
      </w:r>
    </w:p>
    <w:p w14:paraId="00E67781" w14:textId="77777777" w:rsidR="00E6719A" w:rsidRDefault="00000000">
      <w:pPr>
        <w:pStyle w:val="ListBullet"/>
      </w:pPr>
      <w:r>
        <w:t>A. Giải mã lệnh</w:t>
      </w:r>
    </w:p>
    <w:p w14:paraId="24834D62" w14:textId="77777777" w:rsidR="00E6719A" w:rsidRDefault="00000000">
      <w:pPr>
        <w:pStyle w:val="ListBullet"/>
      </w:pPr>
      <w:r>
        <w:t>B. Lưu cache</w:t>
      </w:r>
    </w:p>
    <w:p w14:paraId="5C3C60F3" w14:textId="77777777" w:rsidR="00E6719A" w:rsidRDefault="00000000">
      <w:pPr>
        <w:pStyle w:val="ListBullet"/>
      </w:pPr>
      <w:r>
        <w:t>C. Điều khiển bus</w:t>
      </w:r>
    </w:p>
    <w:p w14:paraId="13602009" w14:textId="77777777" w:rsidR="00E6719A" w:rsidRDefault="00000000">
      <w:pPr>
        <w:pStyle w:val="ListBullet"/>
      </w:pPr>
      <w:r>
        <w:t>D. Xuất tín hiệu video</w:t>
      </w:r>
    </w:p>
    <w:p w14:paraId="69B9BBA7" w14:textId="77777777" w:rsidR="00E6719A" w:rsidRDefault="00000000">
      <w:r>
        <w:t>Đáp án đúng: C</w:t>
      </w:r>
    </w:p>
    <w:p w14:paraId="1560F353"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43638215" w14:textId="77777777" w:rsidR="00E6719A" w:rsidRDefault="00000000">
      <w:pPr>
        <w:pStyle w:val="Heading2"/>
      </w:pPr>
      <w:r>
        <w:t>Câu 60 [Nâng cao] – Hazard</w:t>
      </w:r>
    </w:p>
    <w:p w14:paraId="5B822BAE" w14:textId="77777777" w:rsidR="00E6719A" w:rsidRDefault="00000000">
      <w:r>
        <w:t>Control Hazard trong CPU chủ yếu dùng để làm gì?</w:t>
      </w:r>
    </w:p>
    <w:p w14:paraId="2BD29A10" w14:textId="77777777" w:rsidR="00E6719A" w:rsidRDefault="00000000">
      <w:pPr>
        <w:pStyle w:val="ListBullet"/>
      </w:pPr>
      <w:r>
        <w:t>A. Giải mã lệnh</w:t>
      </w:r>
    </w:p>
    <w:p w14:paraId="496D2836" w14:textId="77777777" w:rsidR="00E6719A" w:rsidRDefault="00000000">
      <w:pPr>
        <w:pStyle w:val="ListBullet"/>
      </w:pPr>
      <w:r>
        <w:t>B. Lưu cache</w:t>
      </w:r>
    </w:p>
    <w:p w14:paraId="7BAC75A2" w14:textId="77777777" w:rsidR="00E6719A" w:rsidRDefault="00000000">
      <w:pPr>
        <w:pStyle w:val="ListBullet"/>
      </w:pPr>
      <w:r>
        <w:t>C. Điều khiển bus</w:t>
      </w:r>
    </w:p>
    <w:p w14:paraId="2229B5C6" w14:textId="77777777" w:rsidR="00E6719A" w:rsidRDefault="00000000">
      <w:pPr>
        <w:pStyle w:val="ListBullet"/>
      </w:pPr>
      <w:r>
        <w:t>D. Xuất tín hiệu video</w:t>
      </w:r>
    </w:p>
    <w:p w14:paraId="352F3264" w14:textId="77777777" w:rsidR="00E6719A" w:rsidRDefault="00000000">
      <w:r>
        <w:t>Đáp án đúng: A</w:t>
      </w:r>
    </w:p>
    <w:p w14:paraId="6EACE86A"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7A5D0C49" w14:textId="77777777" w:rsidR="00E6719A" w:rsidRDefault="00000000">
      <w:pPr>
        <w:pStyle w:val="Heading2"/>
      </w:pPr>
      <w:r>
        <w:t>Câu 61 [Cơ bản] – Đơn vị điều khiển</w:t>
      </w:r>
    </w:p>
    <w:p w14:paraId="5EAD4E5E" w14:textId="77777777" w:rsidR="00E6719A" w:rsidRDefault="00000000">
      <w:r>
        <w:t>Hardwired trong CPU chủ yếu dùng để làm gì?</w:t>
      </w:r>
    </w:p>
    <w:p w14:paraId="39A4641C" w14:textId="77777777" w:rsidR="00E6719A" w:rsidRDefault="00000000">
      <w:pPr>
        <w:pStyle w:val="ListBullet"/>
      </w:pPr>
      <w:r>
        <w:t>A. Giải mã lệnh</w:t>
      </w:r>
    </w:p>
    <w:p w14:paraId="72A15897" w14:textId="77777777" w:rsidR="00E6719A" w:rsidRDefault="00000000">
      <w:pPr>
        <w:pStyle w:val="ListBullet"/>
      </w:pPr>
      <w:r>
        <w:t>B. Lưu cache</w:t>
      </w:r>
    </w:p>
    <w:p w14:paraId="32D09191" w14:textId="77777777" w:rsidR="00E6719A" w:rsidRDefault="00000000">
      <w:pPr>
        <w:pStyle w:val="ListBullet"/>
      </w:pPr>
      <w:r>
        <w:t>C. Điều khiển bus</w:t>
      </w:r>
    </w:p>
    <w:p w14:paraId="066D3322" w14:textId="77777777" w:rsidR="00E6719A" w:rsidRDefault="00000000">
      <w:pPr>
        <w:pStyle w:val="ListBullet"/>
      </w:pPr>
      <w:r>
        <w:t>D. Xuất tín hiệu video</w:t>
      </w:r>
    </w:p>
    <w:p w14:paraId="264F4F75" w14:textId="77777777" w:rsidR="00E6719A" w:rsidRDefault="00000000">
      <w:r>
        <w:t>Đáp án đúng: A</w:t>
      </w:r>
    </w:p>
    <w:p w14:paraId="4BA80682"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080E7C40" w14:textId="77777777" w:rsidR="00E6719A" w:rsidRDefault="00000000">
      <w:pPr>
        <w:pStyle w:val="Heading2"/>
      </w:pPr>
      <w:r>
        <w:t>Câu 62 [Nâng cao] – Tổ chức CPU</w:t>
      </w:r>
    </w:p>
    <w:p w14:paraId="2EC1609E" w14:textId="77777777" w:rsidR="00E6719A" w:rsidRDefault="00000000">
      <w:r>
        <w:t>Trong chu trình lệnh, bước nào thực hiện nhiệm vụ thực hiện phép toán số học và logic?</w:t>
      </w:r>
    </w:p>
    <w:p w14:paraId="4BA45E2C" w14:textId="77777777" w:rsidR="00E6719A" w:rsidRDefault="00000000">
      <w:pPr>
        <w:pStyle w:val="ListBullet"/>
      </w:pPr>
      <w:r>
        <w:t>A. Đọc dữ liệu</w:t>
      </w:r>
    </w:p>
    <w:p w14:paraId="7BBD907A" w14:textId="77777777" w:rsidR="00E6719A" w:rsidRDefault="00000000">
      <w:pPr>
        <w:pStyle w:val="ListBullet"/>
      </w:pPr>
      <w:r>
        <w:t>B. Ghi dữ liệu</w:t>
      </w:r>
    </w:p>
    <w:p w14:paraId="325C9800" w14:textId="77777777" w:rsidR="00E6719A" w:rsidRDefault="00000000">
      <w:pPr>
        <w:pStyle w:val="ListBullet"/>
      </w:pPr>
      <w:r>
        <w:t>C. Tính toán logic</w:t>
      </w:r>
    </w:p>
    <w:p w14:paraId="253FFF42" w14:textId="77777777" w:rsidR="00E6719A" w:rsidRDefault="00000000">
      <w:pPr>
        <w:pStyle w:val="ListBullet"/>
      </w:pPr>
      <w:r>
        <w:t>D. Quản lý ngắt</w:t>
      </w:r>
    </w:p>
    <w:p w14:paraId="233056DA" w14:textId="77777777" w:rsidR="00E6719A" w:rsidRDefault="00000000">
      <w:r>
        <w:t>Đáp án đúng: C</w:t>
      </w:r>
    </w:p>
    <w:p w14:paraId="1080B4CD"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34A4DA84" w14:textId="77777777" w:rsidR="00E6719A" w:rsidRDefault="00000000">
      <w:pPr>
        <w:pStyle w:val="Heading2"/>
      </w:pPr>
      <w:r>
        <w:t>Câu 63 [Nâng cao] – Chu trình lệnh</w:t>
      </w:r>
    </w:p>
    <w:p w14:paraId="335FBCB7" w14:textId="77777777" w:rsidR="00E6719A" w:rsidRDefault="00000000">
      <w:r>
        <w:t>Phát biểu nào đúng nhất về Write Back?</w:t>
      </w:r>
    </w:p>
    <w:p w14:paraId="7AD78C3F" w14:textId="77777777" w:rsidR="00E6719A" w:rsidRDefault="00000000">
      <w:pPr>
        <w:pStyle w:val="ListBullet"/>
      </w:pPr>
      <w:r>
        <w:t>A. Đọc dữ liệu</w:t>
      </w:r>
    </w:p>
    <w:p w14:paraId="3A2C4FF0" w14:textId="77777777" w:rsidR="00E6719A" w:rsidRDefault="00000000">
      <w:pPr>
        <w:pStyle w:val="ListBullet"/>
      </w:pPr>
      <w:r>
        <w:t>B. Ghi dữ liệu</w:t>
      </w:r>
    </w:p>
    <w:p w14:paraId="51037830" w14:textId="77777777" w:rsidR="00E6719A" w:rsidRDefault="00000000">
      <w:pPr>
        <w:pStyle w:val="ListBullet"/>
      </w:pPr>
      <w:r>
        <w:t>C. Tính toán logic</w:t>
      </w:r>
    </w:p>
    <w:p w14:paraId="0D26A6A7" w14:textId="77777777" w:rsidR="00E6719A" w:rsidRDefault="00000000">
      <w:pPr>
        <w:pStyle w:val="ListBullet"/>
      </w:pPr>
      <w:r>
        <w:t>D. Quản lý ngắt</w:t>
      </w:r>
    </w:p>
    <w:p w14:paraId="1ED406A6" w14:textId="77777777" w:rsidR="00E6719A" w:rsidRDefault="00000000">
      <w:r>
        <w:t>Đáp án đúng: D</w:t>
      </w:r>
    </w:p>
    <w:p w14:paraId="470FC7B3"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436CFD1D" w14:textId="77777777" w:rsidR="00E6719A" w:rsidRDefault="00000000">
      <w:pPr>
        <w:pStyle w:val="Heading2"/>
      </w:pPr>
      <w:r>
        <w:t>Câu 64 [Cơ bản] – Đơn vị điều khiển</w:t>
      </w:r>
    </w:p>
    <w:p w14:paraId="47370844" w14:textId="77777777" w:rsidR="00E6719A" w:rsidRDefault="00000000">
      <w:r>
        <w:t>Phát biểu nào đúng nhất về Microprogrammed?</w:t>
      </w:r>
    </w:p>
    <w:p w14:paraId="25450487" w14:textId="77777777" w:rsidR="00E6719A" w:rsidRDefault="00000000">
      <w:pPr>
        <w:pStyle w:val="ListBullet"/>
      </w:pPr>
      <w:r>
        <w:t>A. Tăng hiệu năng</w:t>
      </w:r>
    </w:p>
    <w:p w14:paraId="63CB7121" w14:textId="77777777" w:rsidR="00E6719A" w:rsidRDefault="00000000">
      <w:pPr>
        <w:pStyle w:val="ListBullet"/>
      </w:pPr>
      <w:r>
        <w:t>B. Giảm điện năng</w:t>
      </w:r>
    </w:p>
    <w:p w14:paraId="0EBFE0C6" w14:textId="77777777" w:rsidR="00E6719A" w:rsidRDefault="00000000">
      <w:pPr>
        <w:pStyle w:val="ListBullet"/>
      </w:pPr>
      <w:r>
        <w:t>C. Lưu dữ liệu vĩnh viễn</w:t>
      </w:r>
    </w:p>
    <w:p w14:paraId="721EC0FA" w14:textId="77777777" w:rsidR="00E6719A" w:rsidRDefault="00000000">
      <w:pPr>
        <w:pStyle w:val="ListBullet"/>
      </w:pPr>
      <w:r>
        <w:t>D. Mã hóa dữ liệu</w:t>
      </w:r>
    </w:p>
    <w:p w14:paraId="20DE27BD" w14:textId="77777777" w:rsidR="00E6719A" w:rsidRDefault="00000000">
      <w:r>
        <w:t>Đáp án đúng: B</w:t>
      </w:r>
    </w:p>
    <w:p w14:paraId="05A74D50"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7E4DACC2" w14:textId="77777777" w:rsidR="00E6719A" w:rsidRDefault="00000000">
      <w:pPr>
        <w:pStyle w:val="Heading2"/>
      </w:pPr>
      <w:r>
        <w:t>Câu 65 [Nâng cao] – Tổ chức CPU</w:t>
      </w:r>
    </w:p>
    <w:p w14:paraId="04E97F3F" w14:textId="77777777" w:rsidR="00E6719A" w:rsidRDefault="00000000">
      <w:r>
        <w:t>Trong chu trình lệnh, bước nào thực hiện nhiệm vụ điều khiển hoạt động của CPU?</w:t>
      </w:r>
    </w:p>
    <w:p w14:paraId="0CC3559A" w14:textId="77777777" w:rsidR="00E6719A" w:rsidRDefault="00000000">
      <w:pPr>
        <w:pStyle w:val="ListBullet"/>
      </w:pPr>
      <w:r>
        <w:t>A. Đọc dữ liệu</w:t>
      </w:r>
    </w:p>
    <w:p w14:paraId="3CB7B3E3" w14:textId="77777777" w:rsidR="00E6719A" w:rsidRDefault="00000000">
      <w:pPr>
        <w:pStyle w:val="ListBullet"/>
      </w:pPr>
      <w:r>
        <w:t>B. Ghi dữ liệu</w:t>
      </w:r>
    </w:p>
    <w:p w14:paraId="6E7CD51E" w14:textId="77777777" w:rsidR="00E6719A" w:rsidRDefault="00000000">
      <w:pPr>
        <w:pStyle w:val="ListBullet"/>
      </w:pPr>
      <w:r>
        <w:t>C. Tính toán logic</w:t>
      </w:r>
    </w:p>
    <w:p w14:paraId="4608CEF1" w14:textId="77777777" w:rsidR="00E6719A" w:rsidRDefault="00000000">
      <w:pPr>
        <w:pStyle w:val="ListBullet"/>
      </w:pPr>
      <w:r>
        <w:t>D. Quản lý ngắt</w:t>
      </w:r>
    </w:p>
    <w:p w14:paraId="5AF7D4E2" w14:textId="77777777" w:rsidR="00E6719A" w:rsidRDefault="00000000">
      <w:r>
        <w:t>Đáp án đúng: C</w:t>
      </w:r>
    </w:p>
    <w:p w14:paraId="70AEBA11"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7A250174" w14:textId="77777777" w:rsidR="00E6719A" w:rsidRDefault="00000000">
      <w:pPr>
        <w:pStyle w:val="Heading2"/>
      </w:pPr>
      <w:r>
        <w:t>Câu 66 [Trung bình] – Đơn vị điều khiển</w:t>
      </w:r>
    </w:p>
    <w:p w14:paraId="78B5B2E7" w14:textId="77777777" w:rsidR="00E6719A" w:rsidRDefault="00000000">
      <w:r>
        <w:t>Trong kiến trúc CPU, thành phần nào có chức năng thiết kế nối kết cứng?</w:t>
      </w:r>
    </w:p>
    <w:p w14:paraId="6D9D3A2E" w14:textId="77777777" w:rsidR="00E6719A" w:rsidRDefault="00000000">
      <w:pPr>
        <w:pStyle w:val="ListBullet"/>
      </w:pPr>
      <w:r>
        <w:t>A. Quản lý bộ nhớ</w:t>
      </w:r>
    </w:p>
    <w:p w14:paraId="43CDF710" w14:textId="77777777" w:rsidR="00E6719A" w:rsidRDefault="00000000">
      <w:pPr>
        <w:pStyle w:val="ListBullet"/>
      </w:pPr>
      <w:r>
        <w:t>B. Thực hiện phép toán</w:t>
      </w:r>
    </w:p>
    <w:p w14:paraId="4F8C007F" w14:textId="77777777" w:rsidR="00E6719A" w:rsidRDefault="00000000">
      <w:pPr>
        <w:pStyle w:val="ListBullet"/>
      </w:pPr>
      <w:r>
        <w:t>C. Điều khiển vào ra</w:t>
      </w:r>
    </w:p>
    <w:p w14:paraId="48FBE041" w14:textId="77777777" w:rsidR="00E6719A" w:rsidRDefault="00000000">
      <w:pPr>
        <w:pStyle w:val="ListBullet"/>
      </w:pPr>
      <w:r>
        <w:t>D. Tăng xung clock</w:t>
      </w:r>
    </w:p>
    <w:p w14:paraId="01D6E879" w14:textId="77777777" w:rsidR="00E6719A" w:rsidRDefault="00000000">
      <w:r>
        <w:t>Đáp án đúng: A</w:t>
      </w:r>
    </w:p>
    <w:p w14:paraId="2CA108AE"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38D6C0D3" w14:textId="77777777" w:rsidR="00E6719A" w:rsidRDefault="00000000">
      <w:pPr>
        <w:pStyle w:val="Heading2"/>
      </w:pPr>
      <w:r>
        <w:t>Câu 67 [Nâng cao] – Pipeline</w:t>
      </w:r>
    </w:p>
    <w:p w14:paraId="21B01F51" w14:textId="77777777" w:rsidR="00E6719A" w:rsidRDefault="00000000">
      <w:r>
        <w:t>MEM trong CPU chủ yếu dùng để làm gì?</w:t>
      </w:r>
    </w:p>
    <w:p w14:paraId="7CAE36E5" w14:textId="77777777" w:rsidR="00E6719A" w:rsidRDefault="00000000">
      <w:pPr>
        <w:pStyle w:val="ListBullet"/>
      </w:pPr>
      <w:r>
        <w:t>A. Quản lý bộ nhớ</w:t>
      </w:r>
    </w:p>
    <w:p w14:paraId="427CF28A" w14:textId="77777777" w:rsidR="00E6719A" w:rsidRDefault="00000000">
      <w:pPr>
        <w:pStyle w:val="ListBullet"/>
      </w:pPr>
      <w:r>
        <w:t>B. Thực hiện phép toán</w:t>
      </w:r>
    </w:p>
    <w:p w14:paraId="4E718202" w14:textId="77777777" w:rsidR="00E6719A" w:rsidRDefault="00000000">
      <w:pPr>
        <w:pStyle w:val="ListBullet"/>
      </w:pPr>
      <w:r>
        <w:t>C. Điều khiển vào ra</w:t>
      </w:r>
    </w:p>
    <w:p w14:paraId="73955373" w14:textId="77777777" w:rsidR="00E6719A" w:rsidRDefault="00000000">
      <w:pPr>
        <w:pStyle w:val="ListBullet"/>
      </w:pPr>
      <w:r>
        <w:t>D. Tăng xung clock</w:t>
      </w:r>
    </w:p>
    <w:p w14:paraId="42AF62FB" w14:textId="77777777" w:rsidR="00E6719A" w:rsidRDefault="00000000">
      <w:r>
        <w:t>Đáp án đúng: A</w:t>
      </w:r>
    </w:p>
    <w:p w14:paraId="5D7508EE"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6DE472D1" w14:textId="77777777" w:rsidR="00E6719A" w:rsidRDefault="00000000">
      <w:pPr>
        <w:pStyle w:val="Heading2"/>
      </w:pPr>
      <w:r>
        <w:t>Câu 68 [Vận dụng] – Đơn vị điều khiển</w:t>
      </w:r>
    </w:p>
    <w:p w14:paraId="7015AC64" w14:textId="77777777" w:rsidR="00E6719A" w:rsidRDefault="00000000">
      <w:r>
        <w:t>Phát biểu nào đúng nhất về Hardwired?</w:t>
      </w:r>
    </w:p>
    <w:p w14:paraId="0A836AE6" w14:textId="77777777" w:rsidR="00E6719A" w:rsidRDefault="00000000">
      <w:pPr>
        <w:pStyle w:val="ListBullet"/>
      </w:pPr>
      <w:r>
        <w:t>A. Giải mã lệnh</w:t>
      </w:r>
    </w:p>
    <w:p w14:paraId="6EA8A2B0" w14:textId="77777777" w:rsidR="00E6719A" w:rsidRDefault="00000000">
      <w:pPr>
        <w:pStyle w:val="ListBullet"/>
      </w:pPr>
      <w:r>
        <w:t>B. Lưu cache</w:t>
      </w:r>
    </w:p>
    <w:p w14:paraId="56762F6D" w14:textId="77777777" w:rsidR="00E6719A" w:rsidRDefault="00000000">
      <w:pPr>
        <w:pStyle w:val="ListBullet"/>
      </w:pPr>
      <w:r>
        <w:t>C. Điều khiển bus</w:t>
      </w:r>
    </w:p>
    <w:p w14:paraId="0F063B3F" w14:textId="77777777" w:rsidR="00E6719A" w:rsidRDefault="00000000">
      <w:pPr>
        <w:pStyle w:val="ListBullet"/>
      </w:pPr>
      <w:r>
        <w:t>D. Xuất tín hiệu video</w:t>
      </w:r>
    </w:p>
    <w:p w14:paraId="7D1BA0C5" w14:textId="77777777" w:rsidR="00E6719A" w:rsidRDefault="00000000">
      <w:r>
        <w:t>Đáp án đúng: D</w:t>
      </w:r>
    </w:p>
    <w:p w14:paraId="27F3B14F"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4AE5F466" w14:textId="77777777" w:rsidR="00E6719A" w:rsidRDefault="00000000">
      <w:pPr>
        <w:pStyle w:val="Heading2"/>
      </w:pPr>
      <w:r>
        <w:t>Câu 69 [Vận dụng] – Chu trình lệnh</w:t>
      </w:r>
    </w:p>
    <w:p w14:paraId="72DDB894" w14:textId="77777777" w:rsidR="00E6719A" w:rsidRDefault="00000000">
      <w:r>
        <w:t>Điểm khác biệt quan trọng của Decode là gì?</w:t>
      </w:r>
    </w:p>
    <w:p w14:paraId="3EFF0991" w14:textId="77777777" w:rsidR="00E6719A" w:rsidRDefault="00000000">
      <w:pPr>
        <w:pStyle w:val="ListBullet"/>
      </w:pPr>
      <w:r>
        <w:t>A. Đọc dữ liệu</w:t>
      </w:r>
    </w:p>
    <w:p w14:paraId="591EC6A2" w14:textId="77777777" w:rsidR="00E6719A" w:rsidRDefault="00000000">
      <w:pPr>
        <w:pStyle w:val="ListBullet"/>
      </w:pPr>
      <w:r>
        <w:t>B. Ghi dữ liệu</w:t>
      </w:r>
    </w:p>
    <w:p w14:paraId="0CB70F38" w14:textId="77777777" w:rsidR="00E6719A" w:rsidRDefault="00000000">
      <w:pPr>
        <w:pStyle w:val="ListBullet"/>
      </w:pPr>
      <w:r>
        <w:t>C. Tính toán logic</w:t>
      </w:r>
    </w:p>
    <w:p w14:paraId="65CF8D11" w14:textId="77777777" w:rsidR="00E6719A" w:rsidRDefault="00000000">
      <w:pPr>
        <w:pStyle w:val="ListBullet"/>
      </w:pPr>
      <w:r>
        <w:t>D. Quản lý ngắt</w:t>
      </w:r>
    </w:p>
    <w:p w14:paraId="6663A814" w14:textId="77777777" w:rsidR="00E6719A" w:rsidRDefault="00000000">
      <w:r>
        <w:t>Đáp án đúng: A</w:t>
      </w:r>
    </w:p>
    <w:p w14:paraId="1833FE7B"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1DB667CA" w14:textId="77777777" w:rsidR="00E6719A" w:rsidRDefault="00000000">
      <w:pPr>
        <w:pStyle w:val="Heading2"/>
      </w:pPr>
      <w:r>
        <w:t>Câu 70 [Nâng cao] – Pipeline</w:t>
      </w:r>
    </w:p>
    <w:p w14:paraId="79B85F36" w14:textId="77777777" w:rsidR="00E6719A" w:rsidRDefault="00000000">
      <w:r>
        <w:t>Trong chu trình lệnh, bước nào thực hiện nhiệm vụ Memory Access?</w:t>
      </w:r>
    </w:p>
    <w:p w14:paraId="3129889D" w14:textId="77777777" w:rsidR="00E6719A" w:rsidRDefault="00000000">
      <w:pPr>
        <w:pStyle w:val="ListBullet"/>
      </w:pPr>
      <w:r>
        <w:t>A. Giải mã lệnh</w:t>
      </w:r>
    </w:p>
    <w:p w14:paraId="216ABB64" w14:textId="77777777" w:rsidR="00E6719A" w:rsidRDefault="00000000">
      <w:pPr>
        <w:pStyle w:val="ListBullet"/>
      </w:pPr>
      <w:r>
        <w:t>B. Lưu cache</w:t>
      </w:r>
    </w:p>
    <w:p w14:paraId="16A3A254" w14:textId="77777777" w:rsidR="00E6719A" w:rsidRDefault="00000000">
      <w:pPr>
        <w:pStyle w:val="ListBullet"/>
      </w:pPr>
      <w:r>
        <w:t>C. Điều khiển bus</w:t>
      </w:r>
    </w:p>
    <w:p w14:paraId="1E97306F" w14:textId="77777777" w:rsidR="00E6719A" w:rsidRDefault="00000000">
      <w:pPr>
        <w:pStyle w:val="ListBullet"/>
      </w:pPr>
      <w:r>
        <w:t>D. Xuất tín hiệu video</w:t>
      </w:r>
    </w:p>
    <w:p w14:paraId="2929C37B" w14:textId="77777777" w:rsidR="00E6719A" w:rsidRDefault="00000000">
      <w:r>
        <w:t>Đáp án đúng: B</w:t>
      </w:r>
    </w:p>
    <w:p w14:paraId="423CFF27"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39156139" w14:textId="77777777" w:rsidR="00E6719A" w:rsidRDefault="00000000">
      <w:pPr>
        <w:pStyle w:val="Heading2"/>
      </w:pPr>
      <w:r>
        <w:t>Câu 71 [Nâng cao] – Tổ chức CPU</w:t>
      </w:r>
    </w:p>
    <w:p w14:paraId="043F8A52" w14:textId="77777777" w:rsidR="00E6719A" w:rsidRDefault="00000000">
      <w:r>
        <w:t>Điểm khác biệt quan trọng của CU là gì?</w:t>
      </w:r>
    </w:p>
    <w:p w14:paraId="14AA31A0" w14:textId="77777777" w:rsidR="00E6719A" w:rsidRDefault="00000000">
      <w:pPr>
        <w:pStyle w:val="ListBullet"/>
      </w:pPr>
      <w:r>
        <w:t>A. Quản lý bộ nhớ</w:t>
      </w:r>
    </w:p>
    <w:p w14:paraId="603E85B0" w14:textId="77777777" w:rsidR="00E6719A" w:rsidRDefault="00000000">
      <w:pPr>
        <w:pStyle w:val="ListBullet"/>
      </w:pPr>
      <w:r>
        <w:t>B. Thực hiện phép toán</w:t>
      </w:r>
    </w:p>
    <w:p w14:paraId="599BA47A" w14:textId="77777777" w:rsidR="00E6719A" w:rsidRDefault="00000000">
      <w:pPr>
        <w:pStyle w:val="ListBullet"/>
      </w:pPr>
      <w:r>
        <w:t>C. Điều khiển vào ra</w:t>
      </w:r>
    </w:p>
    <w:p w14:paraId="4301B99B" w14:textId="77777777" w:rsidR="00E6719A" w:rsidRDefault="00000000">
      <w:pPr>
        <w:pStyle w:val="ListBullet"/>
      </w:pPr>
      <w:r>
        <w:t>D. Tăng xung clock</w:t>
      </w:r>
    </w:p>
    <w:p w14:paraId="343A4E9E" w14:textId="77777777" w:rsidR="00E6719A" w:rsidRDefault="00000000">
      <w:r>
        <w:t>Đáp án đúng: A</w:t>
      </w:r>
    </w:p>
    <w:p w14:paraId="3BE6DF09"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23073BBB" w14:textId="77777777" w:rsidR="00E6719A" w:rsidRDefault="00000000">
      <w:pPr>
        <w:pStyle w:val="Heading2"/>
      </w:pPr>
      <w:r>
        <w:t>Câu 72 [Vận dụng] – Hazard</w:t>
      </w:r>
    </w:p>
    <w:p w14:paraId="678B3824" w14:textId="77777777" w:rsidR="00E6719A" w:rsidRDefault="00000000">
      <w:r>
        <w:t>Structural Hazard trong CPU chủ yếu dùng để làm gì?</w:t>
      </w:r>
    </w:p>
    <w:p w14:paraId="62F5BAA8" w14:textId="77777777" w:rsidR="00E6719A" w:rsidRDefault="00000000">
      <w:pPr>
        <w:pStyle w:val="ListBullet"/>
      </w:pPr>
      <w:r>
        <w:t>A. Đọc dữ liệu</w:t>
      </w:r>
    </w:p>
    <w:p w14:paraId="0806A95C" w14:textId="77777777" w:rsidR="00E6719A" w:rsidRDefault="00000000">
      <w:pPr>
        <w:pStyle w:val="ListBullet"/>
      </w:pPr>
      <w:r>
        <w:t>B. Ghi dữ liệu</w:t>
      </w:r>
    </w:p>
    <w:p w14:paraId="029BD83C" w14:textId="77777777" w:rsidR="00E6719A" w:rsidRDefault="00000000">
      <w:pPr>
        <w:pStyle w:val="ListBullet"/>
      </w:pPr>
      <w:r>
        <w:t>C. Tính toán logic</w:t>
      </w:r>
    </w:p>
    <w:p w14:paraId="2FC336E9" w14:textId="77777777" w:rsidR="00E6719A" w:rsidRDefault="00000000">
      <w:pPr>
        <w:pStyle w:val="ListBullet"/>
      </w:pPr>
      <w:r>
        <w:t>D. Quản lý ngắt</w:t>
      </w:r>
    </w:p>
    <w:p w14:paraId="6F1E5C90" w14:textId="77777777" w:rsidR="00E6719A" w:rsidRDefault="00000000">
      <w:r>
        <w:t>Đáp án đúng: D</w:t>
      </w:r>
    </w:p>
    <w:p w14:paraId="7AD201EF"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65A13751" w14:textId="77777777" w:rsidR="00E6719A" w:rsidRDefault="00000000">
      <w:pPr>
        <w:pStyle w:val="Heading2"/>
      </w:pPr>
      <w:r>
        <w:t>Câu 73 [Nâng cao] – Chu trình lệnh</w:t>
      </w:r>
    </w:p>
    <w:p w14:paraId="74D40440" w14:textId="77777777" w:rsidR="00E6719A" w:rsidRDefault="00000000">
      <w:r>
        <w:t>Decode trong CPU chủ yếu dùng để làm gì?</w:t>
      </w:r>
    </w:p>
    <w:p w14:paraId="04B405B0" w14:textId="77777777" w:rsidR="00E6719A" w:rsidRDefault="00000000">
      <w:pPr>
        <w:pStyle w:val="ListBullet"/>
      </w:pPr>
      <w:r>
        <w:t>A. Đọc dữ liệu</w:t>
      </w:r>
    </w:p>
    <w:p w14:paraId="094ADCED" w14:textId="77777777" w:rsidR="00E6719A" w:rsidRDefault="00000000">
      <w:pPr>
        <w:pStyle w:val="ListBullet"/>
      </w:pPr>
      <w:r>
        <w:t>B. Ghi dữ liệu</w:t>
      </w:r>
    </w:p>
    <w:p w14:paraId="180A151D" w14:textId="77777777" w:rsidR="00E6719A" w:rsidRDefault="00000000">
      <w:pPr>
        <w:pStyle w:val="ListBullet"/>
      </w:pPr>
      <w:r>
        <w:t>C. Tính toán logic</w:t>
      </w:r>
    </w:p>
    <w:p w14:paraId="55D8C908" w14:textId="77777777" w:rsidR="00E6719A" w:rsidRDefault="00000000">
      <w:pPr>
        <w:pStyle w:val="ListBullet"/>
      </w:pPr>
      <w:r>
        <w:t>D. Quản lý ngắt</w:t>
      </w:r>
    </w:p>
    <w:p w14:paraId="78A52D64" w14:textId="77777777" w:rsidR="00E6719A" w:rsidRDefault="00000000">
      <w:r>
        <w:t>Đáp án đúng: D</w:t>
      </w:r>
    </w:p>
    <w:p w14:paraId="73CB4E56"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59892091" w14:textId="77777777" w:rsidR="00E6719A" w:rsidRDefault="00000000">
      <w:pPr>
        <w:pStyle w:val="Heading2"/>
      </w:pPr>
      <w:r>
        <w:t>Câu 74 [Nâng cao] – Tổ chức CPU</w:t>
      </w:r>
    </w:p>
    <w:p w14:paraId="7CB34718" w14:textId="77777777" w:rsidR="00E6719A" w:rsidRDefault="00000000">
      <w:r>
        <w:t>Điểm khác biệt quan trọng của ALU là gì?</w:t>
      </w:r>
    </w:p>
    <w:p w14:paraId="04BB5D8E" w14:textId="77777777" w:rsidR="00E6719A" w:rsidRDefault="00000000">
      <w:pPr>
        <w:pStyle w:val="ListBullet"/>
      </w:pPr>
      <w:r>
        <w:t>A. Giải mã lệnh</w:t>
      </w:r>
    </w:p>
    <w:p w14:paraId="2300D18D" w14:textId="77777777" w:rsidR="00E6719A" w:rsidRDefault="00000000">
      <w:pPr>
        <w:pStyle w:val="ListBullet"/>
      </w:pPr>
      <w:r>
        <w:t>B. Lưu cache</w:t>
      </w:r>
    </w:p>
    <w:p w14:paraId="7173D434" w14:textId="77777777" w:rsidR="00E6719A" w:rsidRDefault="00000000">
      <w:pPr>
        <w:pStyle w:val="ListBullet"/>
      </w:pPr>
      <w:r>
        <w:t>C. Điều khiển bus</w:t>
      </w:r>
    </w:p>
    <w:p w14:paraId="03A0C1C2" w14:textId="77777777" w:rsidR="00E6719A" w:rsidRDefault="00000000">
      <w:pPr>
        <w:pStyle w:val="ListBullet"/>
      </w:pPr>
      <w:r>
        <w:t>D. Xuất tín hiệu video</w:t>
      </w:r>
    </w:p>
    <w:p w14:paraId="4935F47C" w14:textId="77777777" w:rsidR="00E6719A" w:rsidRDefault="00000000">
      <w:r>
        <w:t>Đáp án đúng: C</w:t>
      </w:r>
    </w:p>
    <w:p w14:paraId="35F11E0D"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7E1AACDD" w14:textId="77777777" w:rsidR="00E6719A" w:rsidRDefault="00000000">
      <w:pPr>
        <w:pStyle w:val="Heading2"/>
      </w:pPr>
      <w:r>
        <w:t>Câu 75 [Trung bình] – Pipeline</w:t>
      </w:r>
    </w:p>
    <w:p w14:paraId="606699D0" w14:textId="77777777" w:rsidR="00E6719A" w:rsidRDefault="00000000">
      <w:r>
        <w:t>Điểm khác biệt quan trọng của IF là gì?</w:t>
      </w:r>
    </w:p>
    <w:p w14:paraId="5B27A065" w14:textId="77777777" w:rsidR="00E6719A" w:rsidRDefault="00000000">
      <w:pPr>
        <w:pStyle w:val="ListBullet"/>
      </w:pPr>
      <w:r>
        <w:t>A. Giải mã lệnh</w:t>
      </w:r>
    </w:p>
    <w:p w14:paraId="1A4128BF" w14:textId="77777777" w:rsidR="00E6719A" w:rsidRDefault="00000000">
      <w:pPr>
        <w:pStyle w:val="ListBullet"/>
      </w:pPr>
      <w:r>
        <w:t>B. Lưu cache</w:t>
      </w:r>
    </w:p>
    <w:p w14:paraId="50C4E9FF" w14:textId="77777777" w:rsidR="00E6719A" w:rsidRDefault="00000000">
      <w:pPr>
        <w:pStyle w:val="ListBullet"/>
      </w:pPr>
      <w:r>
        <w:t>C. Điều khiển bus</w:t>
      </w:r>
    </w:p>
    <w:p w14:paraId="2D51C7D6" w14:textId="77777777" w:rsidR="00E6719A" w:rsidRDefault="00000000">
      <w:pPr>
        <w:pStyle w:val="ListBullet"/>
      </w:pPr>
      <w:r>
        <w:t>D. Xuất tín hiệu video</w:t>
      </w:r>
    </w:p>
    <w:p w14:paraId="356C1B4F" w14:textId="77777777" w:rsidR="00E6719A" w:rsidRDefault="00000000">
      <w:r>
        <w:t>Đáp án đúng: C</w:t>
      </w:r>
    </w:p>
    <w:p w14:paraId="0F6072E1"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0223D8AA" w14:textId="77777777" w:rsidR="00E6719A" w:rsidRDefault="00000000">
      <w:pPr>
        <w:pStyle w:val="Heading2"/>
      </w:pPr>
      <w:r>
        <w:t>Câu 76 [Vận dụng] – Đơn vị điều khiển</w:t>
      </w:r>
    </w:p>
    <w:p w14:paraId="343BAAB4" w14:textId="77777777" w:rsidR="00E6719A" w:rsidRDefault="00000000">
      <w:r>
        <w:t>Phát biểu nào đúng nhất về Hardwired?</w:t>
      </w:r>
    </w:p>
    <w:p w14:paraId="70109707" w14:textId="77777777" w:rsidR="00E6719A" w:rsidRDefault="00000000">
      <w:pPr>
        <w:pStyle w:val="ListBullet"/>
      </w:pPr>
      <w:r>
        <w:t>A. Tăng hiệu năng</w:t>
      </w:r>
    </w:p>
    <w:p w14:paraId="477EDE01" w14:textId="77777777" w:rsidR="00E6719A" w:rsidRDefault="00000000">
      <w:pPr>
        <w:pStyle w:val="ListBullet"/>
      </w:pPr>
      <w:r>
        <w:t>B. Giảm điện năng</w:t>
      </w:r>
    </w:p>
    <w:p w14:paraId="6917ACF2" w14:textId="77777777" w:rsidR="00E6719A" w:rsidRDefault="00000000">
      <w:pPr>
        <w:pStyle w:val="ListBullet"/>
      </w:pPr>
      <w:r>
        <w:t>C. Lưu dữ liệu vĩnh viễn</w:t>
      </w:r>
    </w:p>
    <w:p w14:paraId="4C529EEC" w14:textId="77777777" w:rsidR="00E6719A" w:rsidRDefault="00000000">
      <w:pPr>
        <w:pStyle w:val="ListBullet"/>
      </w:pPr>
      <w:r>
        <w:t>D. Mã hóa dữ liệu</w:t>
      </w:r>
    </w:p>
    <w:p w14:paraId="18A7A9DD" w14:textId="77777777" w:rsidR="00E6719A" w:rsidRDefault="00000000">
      <w:r>
        <w:t>Đáp án đúng: C</w:t>
      </w:r>
    </w:p>
    <w:p w14:paraId="732C4CDD"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058DA25D" w14:textId="77777777" w:rsidR="00E6719A" w:rsidRDefault="00000000">
      <w:pPr>
        <w:pStyle w:val="Heading2"/>
      </w:pPr>
      <w:r>
        <w:t>Câu 77 [Vận dụng] – Tổ chức CPU</w:t>
      </w:r>
    </w:p>
    <w:p w14:paraId="259A88CD" w14:textId="77777777" w:rsidR="00E6719A" w:rsidRDefault="00000000">
      <w:r>
        <w:t>Phát biểu nào đúng nhất về RF?</w:t>
      </w:r>
    </w:p>
    <w:p w14:paraId="347EF119" w14:textId="77777777" w:rsidR="00E6719A" w:rsidRDefault="00000000">
      <w:pPr>
        <w:pStyle w:val="ListBullet"/>
      </w:pPr>
      <w:r>
        <w:t>A. Quản lý bộ nhớ</w:t>
      </w:r>
    </w:p>
    <w:p w14:paraId="04F410A5" w14:textId="77777777" w:rsidR="00E6719A" w:rsidRDefault="00000000">
      <w:pPr>
        <w:pStyle w:val="ListBullet"/>
      </w:pPr>
      <w:r>
        <w:t>B. Thực hiện phép toán</w:t>
      </w:r>
    </w:p>
    <w:p w14:paraId="222F4523" w14:textId="77777777" w:rsidR="00E6719A" w:rsidRDefault="00000000">
      <w:pPr>
        <w:pStyle w:val="ListBullet"/>
      </w:pPr>
      <w:r>
        <w:t>C. Điều khiển vào ra</w:t>
      </w:r>
    </w:p>
    <w:p w14:paraId="0A7C163A" w14:textId="77777777" w:rsidR="00E6719A" w:rsidRDefault="00000000">
      <w:pPr>
        <w:pStyle w:val="ListBullet"/>
      </w:pPr>
      <w:r>
        <w:t>D. Tăng xung clock</w:t>
      </w:r>
    </w:p>
    <w:p w14:paraId="556D5F9F" w14:textId="77777777" w:rsidR="00E6719A" w:rsidRDefault="00000000">
      <w:r>
        <w:t>Đáp án đúng: C</w:t>
      </w:r>
    </w:p>
    <w:p w14:paraId="5FFA4B93"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20322710" w14:textId="77777777" w:rsidR="00E6719A" w:rsidRDefault="00000000">
      <w:pPr>
        <w:pStyle w:val="Heading2"/>
      </w:pPr>
      <w:r>
        <w:t>Câu 78 [Vận dụng] – Chu trình lệnh</w:t>
      </w:r>
    </w:p>
    <w:p w14:paraId="3F11506D" w14:textId="77777777" w:rsidR="00E6719A" w:rsidRDefault="00000000">
      <w:r>
        <w:t>Fetch trong CPU chủ yếu dùng để làm gì?</w:t>
      </w:r>
    </w:p>
    <w:p w14:paraId="1647479B" w14:textId="77777777" w:rsidR="00E6719A" w:rsidRDefault="00000000">
      <w:pPr>
        <w:pStyle w:val="ListBullet"/>
      </w:pPr>
      <w:r>
        <w:t>A. Quản lý bộ nhớ</w:t>
      </w:r>
    </w:p>
    <w:p w14:paraId="4792CF43" w14:textId="77777777" w:rsidR="00E6719A" w:rsidRDefault="00000000">
      <w:pPr>
        <w:pStyle w:val="ListBullet"/>
      </w:pPr>
      <w:r>
        <w:t>B. Thực hiện phép toán</w:t>
      </w:r>
    </w:p>
    <w:p w14:paraId="662621E4" w14:textId="77777777" w:rsidR="00E6719A" w:rsidRDefault="00000000">
      <w:pPr>
        <w:pStyle w:val="ListBullet"/>
      </w:pPr>
      <w:r>
        <w:t>C. Điều khiển vào ra</w:t>
      </w:r>
    </w:p>
    <w:p w14:paraId="5FEF1EE3" w14:textId="77777777" w:rsidR="00E6719A" w:rsidRDefault="00000000">
      <w:pPr>
        <w:pStyle w:val="ListBullet"/>
      </w:pPr>
      <w:r>
        <w:t>D. Tăng xung clock</w:t>
      </w:r>
    </w:p>
    <w:p w14:paraId="7380DC5A" w14:textId="77777777" w:rsidR="00E6719A" w:rsidRDefault="00000000">
      <w:r>
        <w:t>Đáp án đúng: B</w:t>
      </w:r>
    </w:p>
    <w:p w14:paraId="31926C7F"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59590B18" w14:textId="77777777" w:rsidR="00E6719A" w:rsidRDefault="00000000">
      <w:pPr>
        <w:pStyle w:val="Heading2"/>
      </w:pPr>
      <w:r>
        <w:t>Câu 79 [Trung bình] – Đơn vị điều khiển</w:t>
      </w:r>
    </w:p>
    <w:p w14:paraId="480B7215" w14:textId="77777777" w:rsidR="00E6719A" w:rsidRDefault="00000000">
      <w:r>
        <w:t>Trong chu trình lệnh, bước nào thực hiện nhiệm vụ thiết kế vi chương trình?</w:t>
      </w:r>
    </w:p>
    <w:p w14:paraId="7A246BB6" w14:textId="77777777" w:rsidR="00E6719A" w:rsidRDefault="00000000">
      <w:pPr>
        <w:pStyle w:val="ListBullet"/>
      </w:pPr>
      <w:r>
        <w:t>A. Đọc dữ liệu</w:t>
      </w:r>
    </w:p>
    <w:p w14:paraId="62452E62" w14:textId="77777777" w:rsidR="00E6719A" w:rsidRDefault="00000000">
      <w:pPr>
        <w:pStyle w:val="ListBullet"/>
      </w:pPr>
      <w:r>
        <w:t>B. Ghi dữ liệu</w:t>
      </w:r>
    </w:p>
    <w:p w14:paraId="13115CD1" w14:textId="77777777" w:rsidR="00E6719A" w:rsidRDefault="00000000">
      <w:pPr>
        <w:pStyle w:val="ListBullet"/>
      </w:pPr>
      <w:r>
        <w:t>C. Tính toán logic</w:t>
      </w:r>
    </w:p>
    <w:p w14:paraId="1C227108" w14:textId="77777777" w:rsidR="00E6719A" w:rsidRDefault="00000000">
      <w:pPr>
        <w:pStyle w:val="ListBullet"/>
      </w:pPr>
      <w:r>
        <w:t>D. Quản lý ngắt</w:t>
      </w:r>
    </w:p>
    <w:p w14:paraId="7056EEBC" w14:textId="77777777" w:rsidR="00E6719A" w:rsidRDefault="00000000">
      <w:r>
        <w:t>Đáp án đúng: C</w:t>
      </w:r>
    </w:p>
    <w:p w14:paraId="5211904A"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06D9599A" w14:textId="77777777" w:rsidR="00E6719A" w:rsidRDefault="00000000">
      <w:pPr>
        <w:pStyle w:val="Heading2"/>
      </w:pPr>
      <w:r>
        <w:t>Câu 80 [Nâng cao] – Tổ chức CPU</w:t>
      </w:r>
    </w:p>
    <w:p w14:paraId="5B4F1FF1" w14:textId="77777777" w:rsidR="00E6719A" w:rsidRDefault="00000000">
      <w:r>
        <w:t>CU trong CPU chủ yếu dùng để làm gì?</w:t>
      </w:r>
    </w:p>
    <w:p w14:paraId="058946D5" w14:textId="77777777" w:rsidR="00E6719A" w:rsidRDefault="00000000">
      <w:pPr>
        <w:pStyle w:val="ListBullet"/>
      </w:pPr>
      <w:r>
        <w:t>A. Quản lý bộ nhớ</w:t>
      </w:r>
    </w:p>
    <w:p w14:paraId="7E6F0A87" w14:textId="77777777" w:rsidR="00E6719A" w:rsidRDefault="00000000">
      <w:pPr>
        <w:pStyle w:val="ListBullet"/>
      </w:pPr>
      <w:r>
        <w:t>B. Thực hiện phép toán</w:t>
      </w:r>
    </w:p>
    <w:p w14:paraId="04F3E33E" w14:textId="77777777" w:rsidR="00E6719A" w:rsidRDefault="00000000">
      <w:pPr>
        <w:pStyle w:val="ListBullet"/>
      </w:pPr>
      <w:r>
        <w:t>C. Điều khiển vào ra</w:t>
      </w:r>
    </w:p>
    <w:p w14:paraId="1B61814A" w14:textId="77777777" w:rsidR="00E6719A" w:rsidRDefault="00000000">
      <w:pPr>
        <w:pStyle w:val="ListBullet"/>
      </w:pPr>
      <w:r>
        <w:t>D. Tăng xung clock</w:t>
      </w:r>
    </w:p>
    <w:p w14:paraId="06A9BD77" w14:textId="77777777" w:rsidR="00E6719A" w:rsidRDefault="00000000">
      <w:r>
        <w:t>Đáp án đúng: C</w:t>
      </w:r>
    </w:p>
    <w:p w14:paraId="38D63FF1"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0E5FE5DB" w14:textId="77777777" w:rsidR="00E6719A" w:rsidRDefault="00000000">
      <w:pPr>
        <w:pStyle w:val="Heading2"/>
      </w:pPr>
      <w:r>
        <w:t>Câu 81 [Nâng cao] – Tổ chức CPU</w:t>
      </w:r>
    </w:p>
    <w:p w14:paraId="1001CC37" w14:textId="77777777" w:rsidR="00E6719A" w:rsidRDefault="00000000">
      <w:r>
        <w:t>CU trong CPU chủ yếu dùng để làm gì?</w:t>
      </w:r>
    </w:p>
    <w:p w14:paraId="300422AA" w14:textId="77777777" w:rsidR="00E6719A" w:rsidRDefault="00000000">
      <w:pPr>
        <w:pStyle w:val="ListBullet"/>
      </w:pPr>
      <w:r>
        <w:t>A. Giải mã lệnh</w:t>
      </w:r>
    </w:p>
    <w:p w14:paraId="29B28E94" w14:textId="77777777" w:rsidR="00E6719A" w:rsidRDefault="00000000">
      <w:pPr>
        <w:pStyle w:val="ListBullet"/>
      </w:pPr>
      <w:r>
        <w:t>B. Lưu cache</w:t>
      </w:r>
    </w:p>
    <w:p w14:paraId="42148DCC" w14:textId="77777777" w:rsidR="00E6719A" w:rsidRDefault="00000000">
      <w:pPr>
        <w:pStyle w:val="ListBullet"/>
      </w:pPr>
      <w:r>
        <w:t>C. Điều khiển bus</w:t>
      </w:r>
    </w:p>
    <w:p w14:paraId="29909045" w14:textId="77777777" w:rsidR="00E6719A" w:rsidRDefault="00000000">
      <w:pPr>
        <w:pStyle w:val="ListBullet"/>
      </w:pPr>
      <w:r>
        <w:t>D. Xuất tín hiệu video</w:t>
      </w:r>
    </w:p>
    <w:p w14:paraId="29FB73A5" w14:textId="77777777" w:rsidR="00E6719A" w:rsidRDefault="00000000">
      <w:r>
        <w:t>Đáp án đúng: D</w:t>
      </w:r>
    </w:p>
    <w:p w14:paraId="2E904CD8"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70E0D461" w14:textId="77777777" w:rsidR="00E6719A" w:rsidRDefault="00000000">
      <w:pPr>
        <w:pStyle w:val="Heading2"/>
      </w:pPr>
      <w:r>
        <w:t>Câu 82 [Vận dụng] – Tổ chức CPU</w:t>
      </w:r>
    </w:p>
    <w:p w14:paraId="7C408C3D" w14:textId="77777777" w:rsidR="00E6719A" w:rsidRDefault="00000000">
      <w:r>
        <w:t>Trong kiến trúc CPU, thành phần nào có chức năng thực hiện phép toán số học và logic?</w:t>
      </w:r>
    </w:p>
    <w:p w14:paraId="5350FBDE" w14:textId="77777777" w:rsidR="00E6719A" w:rsidRDefault="00000000">
      <w:pPr>
        <w:pStyle w:val="ListBullet"/>
      </w:pPr>
      <w:r>
        <w:t>A. Quản lý bộ nhớ</w:t>
      </w:r>
    </w:p>
    <w:p w14:paraId="64DB494A" w14:textId="77777777" w:rsidR="00E6719A" w:rsidRDefault="00000000">
      <w:pPr>
        <w:pStyle w:val="ListBullet"/>
      </w:pPr>
      <w:r>
        <w:t>B. Thực hiện phép toán</w:t>
      </w:r>
    </w:p>
    <w:p w14:paraId="4B978D53" w14:textId="77777777" w:rsidR="00E6719A" w:rsidRDefault="00000000">
      <w:pPr>
        <w:pStyle w:val="ListBullet"/>
      </w:pPr>
      <w:r>
        <w:t>C. Điều khiển vào ra</w:t>
      </w:r>
    </w:p>
    <w:p w14:paraId="10158325" w14:textId="77777777" w:rsidR="00E6719A" w:rsidRDefault="00000000">
      <w:pPr>
        <w:pStyle w:val="ListBullet"/>
      </w:pPr>
      <w:r>
        <w:t>D. Tăng xung clock</w:t>
      </w:r>
    </w:p>
    <w:p w14:paraId="2454DBB0" w14:textId="77777777" w:rsidR="00E6719A" w:rsidRDefault="00000000">
      <w:r>
        <w:t>Đáp án đúng: D</w:t>
      </w:r>
    </w:p>
    <w:p w14:paraId="667CC015"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5AE1DAF7" w14:textId="77777777" w:rsidR="00E6719A" w:rsidRDefault="00000000">
      <w:pPr>
        <w:pStyle w:val="Heading2"/>
      </w:pPr>
      <w:r>
        <w:t>Câu 83 [Vận dụng] – Đơn vị điều khiển</w:t>
      </w:r>
    </w:p>
    <w:p w14:paraId="259A20CE" w14:textId="77777777" w:rsidR="00E6719A" w:rsidRDefault="00000000">
      <w:r>
        <w:t>Trong chu trình lệnh, bước nào thực hiện nhiệm vụ thiết kế vi chương trình?</w:t>
      </w:r>
    </w:p>
    <w:p w14:paraId="24E947F8" w14:textId="77777777" w:rsidR="00E6719A" w:rsidRDefault="00000000">
      <w:pPr>
        <w:pStyle w:val="ListBullet"/>
      </w:pPr>
      <w:r>
        <w:t>A. Giải mã lệnh</w:t>
      </w:r>
    </w:p>
    <w:p w14:paraId="247AB35C" w14:textId="77777777" w:rsidR="00E6719A" w:rsidRDefault="00000000">
      <w:pPr>
        <w:pStyle w:val="ListBullet"/>
      </w:pPr>
      <w:r>
        <w:t>B. Lưu cache</w:t>
      </w:r>
    </w:p>
    <w:p w14:paraId="123FA817" w14:textId="77777777" w:rsidR="00E6719A" w:rsidRDefault="00000000">
      <w:pPr>
        <w:pStyle w:val="ListBullet"/>
      </w:pPr>
      <w:r>
        <w:t>C. Điều khiển bus</w:t>
      </w:r>
    </w:p>
    <w:p w14:paraId="2F2041C3" w14:textId="77777777" w:rsidR="00E6719A" w:rsidRDefault="00000000">
      <w:pPr>
        <w:pStyle w:val="ListBullet"/>
      </w:pPr>
      <w:r>
        <w:t>D. Xuất tín hiệu video</w:t>
      </w:r>
    </w:p>
    <w:p w14:paraId="0387B3A7" w14:textId="77777777" w:rsidR="00E6719A" w:rsidRDefault="00000000">
      <w:r>
        <w:t>Đáp án đúng: D</w:t>
      </w:r>
    </w:p>
    <w:p w14:paraId="0803D108"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1576DEB3" w14:textId="77777777" w:rsidR="00E6719A" w:rsidRDefault="00000000">
      <w:pPr>
        <w:pStyle w:val="Heading2"/>
      </w:pPr>
      <w:r>
        <w:t>Câu 84 [Nâng cao] – Hazard</w:t>
      </w:r>
    </w:p>
    <w:p w14:paraId="0C4A34C0" w14:textId="77777777" w:rsidR="00E6719A" w:rsidRDefault="00000000">
      <w:r>
        <w:t>Trong chu trình lệnh, bước nào thực hiện nhiệm vụ rẽ nhánh?</w:t>
      </w:r>
    </w:p>
    <w:p w14:paraId="15D65450" w14:textId="77777777" w:rsidR="00E6719A" w:rsidRDefault="00000000">
      <w:pPr>
        <w:pStyle w:val="ListBullet"/>
      </w:pPr>
      <w:r>
        <w:t>A. Quản lý bộ nhớ</w:t>
      </w:r>
    </w:p>
    <w:p w14:paraId="5A6D3B21" w14:textId="77777777" w:rsidR="00E6719A" w:rsidRDefault="00000000">
      <w:pPr>
        <w:pStyle w:val="ListBullet"/>
      </w:pPr>
      <w:r>
        <w:t>B. Thực hiện phép toán</w:t>
      </w:r>
    </w:p>
    <w:p w14:paraId="2B82586D" w14:textId="77777777" w:rsidR="00E6719A" w:rsidRDefault="00000000">
      <w:pPr>
        <w:pStyle w:val="ListBullet"/>
      </w:pPr>
      <w:r>
        <w:t>C. Điều khiển vào ra</w:t>
      </w:r>
    </w:p>
    <w:p w14:paraId="4287159B" w14:textId="77777777" w:rsidR="00E6719A" w:rsidRDefault="00000000">
      <w:pPr>
        <w:pStyle w:val="ListBullet"/>
      </w:pPr>
      <w:r>
        <w:t>D. Tăng xung clock</w:t>
      </w:r>
    </w:p>
    <w:p w14:paraId="5354A423" w14:textId="77777777" w:rsidR="00E6719A" w:rsidRDefault="00000000">
      <w:r>
        <w:t>Đáp án đúng: C</w:t>
      </w:r>
    </w:p>
    <w:p w14:paraId="7129C1D5"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69FDF087" w14:textId="77777777" w:rsidR="00E6719A" w:rsidRDefault="00000000">
      <w:pPr>
        <w:pStyle w:val="Heading2"/>
      </w:pPr>
      <w:r>
        <w:t>Câu 85 [Cơ bản] – Pipeline</w:t>
      </w:r>
    </w:p>
    <w:p w14:paraId="4E015777" w14:textId="77777777" w:rsidR="00E6719A" w:rsidRDefault="00000000">
      <w:r>
        <w:t>Trong kiến trúc CPU, thành phần nào có chức năng Instruction Decode?</w:t>
      </w:r>
    </w:p>
    <w:p w14:paraId="248543B4" w14:textId="77777777" w:rsidR="00E6719A" w:rsidRDefault="00000000">
      <w:pPr>
        <w:pStyle w:val="ListBullet"/>
      </w:pPr>
      <w:r>
        <w:t>A. Quản lý bộ nhớ</w:t>
      </w:r>
    </w:p>
    <w:p w14:paraId="27831135" w14:textId="77777777" w:rsidR="00E6719A" w:rsidRDefault="00000000">
      <w:pPr>
        <w:pStyle w:val="ListBullet"/>
      </w:pPr>
      <w:r>
        <w:t>B. Thực hiện phép toán</w:t>
      </w:r>
    </w:p>
    <w:p w14:paraId="6A37D64C" w14:textId="77777777" w:rsidR="00E6719A" w:rsidRDefault="00000000">
      <w:pPr>
        <w:pStyle w:val="ListBullet"/>
      </w:pPr>
      <w:r>
        <w:t>C. Điều khiển vào ra</w:t>
      </w:r>
    </w:p>
    <w:p w14:paraId="7B251CB7" w14:textId="77777777" w:rsidR="00E6719A" w:rsidRDefault="00000000">
      <w:pPr>
        <w:pStyle w:val="ListBullet"/>
      </w:pPr>
      <w:r>
        <w:t>D. Tăng xung clock</w:t>
      </w:r>
    </w:p>
    <w:p w14:paraId="59CB8307" w14:textId="77777777" w:rsidR="00E6719A" w:rsidRDefault="00000000">
      <w:r>
        <w:t>Đáp án đúng: C</w:t>
      </w:r>
    </w:p>
    <w:p w14:paraId="6F6E88C5"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7E81D69D" w14:textId="77777777" w:rsidR="00E6719A" w:rsidRDefault="00000000">
      <w:pPr>
        <w:pStyle w:val="Heading2"/>
      </w:pPr>
      <w:r>
        <w:t>Câu 86 [Cơ bản] – Tổ chức CPU</w:t>
      </w:r>
    </w:p>
    <w:p w14:paraId="56133859" w14:textId="77777777" w:rsidR="00E6719A" w:rsidRDefault="00000000">
      <w:r>
        <w:t>BIU trong CPU chủ yếu dùng để làm gì?</w:t>
      </w:r>
    </w:p>
    <w:p w14:paraId="3A659D27" w14:textId="77777777" w:rsidR="00E6719A" w:rsidRDefault="00000000">
      <w:pPr>
        <w:pStyle w:val="ListBullet"/>
      </w:pPr>
      <w:r>
        <w:t>A. Đọc dữ liệu</w:t>
      </w:r>
    </w:p>
    <w:p w14:paraId="674AAD71" w14:textId="77777777" w:rsidR="00E6719A" w:rsidRDefault="00000000">
      <w:pPr>
        <w:pStyle w:val="ListBullet"/>
      </w:pPr>
      <w:r>
        <w:t>B. Ghi dữ liệu</w:t>
      </w:r>
    </w:p>
    <w:p w14:paraId="36ECC4CF" w14:textId="77777777" w:rsidR="00E6719A" w:rsidRDefault="00000000">
      <w:pPr>
        <w:pStyle w:val="ListBullet"/>
      </w:pPr>
      <w:r>
        <w:t>C. Tính toán logic</w:t>
      </w:r>
    </w:p>
    <w:p w14:paraId="3446FD3C" w14:textId="77777777" w:rsidR="00E6719A" w:rsidRDefault="00000000">
      <w:pPr>
        <w:pStyle w:val="ListBullet"/>
      </w:pPr>
      <w:r>
        <w:t>D. Quản lý ngắt</w:t>
      </w:r>
    </w:p>
    <w:p w14:paraId="226DBDF1" w14:textId="77777777" w:rsidR="00E6719A" w:rsidRDefault="00000000">
      <w:r>
        <w:t>Đáp án đúng: D</w:t>
      </w:r>
    </w:p>
    <w:p w14:paraId="671C838A"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4BEF3FCA" w14:textId="77777777" w:rsidR="00E6719A" w:rsidRDefault="00000000">
      <w:pPr>
        <w:pStyle w:val="Heading2"/>
      </w:pPr>
      <w:r>
        <w:t>Câu 87 [Trung bình] – Tổ chức CPU</w:t>
      </w:r>
    </w:p>
    <w:p w14:paraId="346F0F7C" w14:textId="77777777" w:rsidR="00E6719A" w:rsidRDefault="00000000">
      <w:r>
        <w:t>Trong chu trình lệnh, bước nào thực hiện nhiệm vụ thực hiện phép toán số học và logic?</w:t>
      </w:r>
    </w:p>
    <w:p w14:paraId="23B1DF7E" w14:textId="77777777" w:rsidR="00E6719A" w:rsidRDefault="00000000">
      <w:pPr>
        <w:pStyle w:val="ListBullet"/>
      </w:pPr>
      <w:r>
        <w:t>A. Quản lý bộ nhớ</w:t>
      </w:r>
    </w:p>
    <w:p w14:paraId="79D79746" w14:textId="77777777" w:rsidR="00E6719A" w:rsidRDefault="00000000">
      <w:pPr>
        <w:pStyle w:val="ListBullet"/>
      </w:pPr>
      <w:r>
        <w:t>B. Thực hiện phép toán</w:t>
      </w:r>
    </w:p>
    <w:p w14:paraId="5ED3429A" w14:textId="77777777" w:rsidR="00E6719A" w:rsidRDefault="00000000">
      <w:pPr>
        <w:pStyle w:val="ListBullet"/>
      </w:pPr>
      <w:r>
        <w:t>C. Điều khiển vào ra</w:t>
      </w:r>
    </w:p>
    <w:p w14:paraId="69AEF69E" w14:textId="77777777" w:rsidR="00E6719A" w:rsidRDefault="00000000">
      <w:pPr>
        <w:pStyle w:val="ListBullet"/>
      </w:pPr>
      <w:r>
        <w:t>D. Tăng xung clock</w:t>
      </w:r>
    </w:p>
    <w:p w14:paraId="78380215" w14:textId="77777777" w:rsidR="00E6719A" w:rsidRDefault="00000000">
      <w:r>
        <w:t>Đáp án đúng: C</w:t>
      </w:r>
    </w:p>
    <w:p w14:paraId="17B4D50B"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0F5DD2C0" w14:textId="77777777" w:rsidR="00E6719A" w:rsidRDefault="00000000">
      <w:pPr>
        <w:pStyle w:val="Heading2"/>
      </w:pPr>
      <w:r>
        <w:t>Câu 88 [Cơ bản] – Pipeline</w:t>
      </w:r>
    </w:p>
    <w:p w14:paraId="1D6ADBBB" w14:textId="77777777" w:rsidR="00E6719A" w:rsidRDefault="00000000">
      <w:r>
        <w:t>Phát biểu nào đúng nhất về MEM?</w:t>
      </w:r>
    </w:p>
    <w:p w14:paraId="277C4F74" w14:textId="77777777" w:rsidR="00E6719A" w:rsidRDefault="00000000">
      <w:pPr>
        <w:pStyle w:val="ListBullet"/>
      </w:pPr>
      <w:r>
        <w:t>A. Quản lý bộ nhớ</w:t>
      </w:r>
    </w:p>
    <w:p w14:paraId="6700E9A8" w14:textId="77777777" w:rsidR="00E6719A" w:rsidRDefault="00000000">
      <w:pPr>
        <w:pStyle w:val="ListBullet"/>
      </w:pPr>
      <w:r>
        <w:t>B. Thực hiện phép toán</w:t>
      </w:r>
    </w:p>
    <w:p w14:paraId="2910CE0A" w14:textId="77777777" w:rsidR="00E6719A" w:rsidRDefault="00000000">
      <w:pPr>
        <w:pStyle w:val="ListBullet"/>
      </w:pPr>
      <w:r>
        <w:t>C. Điều khiển vào ra</w:t>
      </w:r>
    </w:p>
    <w:p w14:paraId="04BD20B7" w14:textId="77777777" w:rsidR="00E6719A" w:rsidRDefault="00000000">
      <w:pPr>
        <w:pStyle w:val="ListBullet"/>
      </w:pPr>
      <w:r>
        <w:t>D. Tăng xung clock</w:t>
      </w:r>
    </w:p>
    <w:p w14:paraId="669CC01B" w14:textId="77777777" w:rsidR="00E6719A" w:rsidRDefault="00000000">
      <w:r>
        <w:t>Đáp án đúng: D</w:t>
      </w:r>
    </w:p>
    <w:p w14:paraId="2682AB6B"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7DF6F904" w14:textId="77777777" w:rsidR="00E6719A" w:rsidRDefault="00000000">
      <w:pPr>
        <w:pStyle w:val="Heading2"/>
      </w:pPr>
      <w:r>
        <w:t>Câu 89 [Nâng cao] – Hazard</w:t>
      </w:r>
    </w:p>
    <w:p w14:paraId="06BC03CB" w14:textId="77777777" w:rsidR="00E6719A" w:rsidRDefault="00000000">
      <w:r>
        <w:t>Control Hazard trong CPU chủ yếu dùng để làm gì?</w:t>
      </w:r>
    </w:p>
    <w:p w14:paraId="75EA479A" w14:textId="77777777" w:rsidR="00E6719A" w:rsidRDefault="00000000">
      <w:pPr>
        <w:pStyle w:val="ListBullet"/>
      </w:pPr>
      <w:r>
        <w:t>A. Đọc dữ liệu</w:t>
      </w:r>
    </w:p>
    <w:p w14:paraId="37C9DC60" w14:textId="77777777" w:rsidR="00E6719A" w:rsidRDefault="00000000">
      <w:pPr>
        <w:pStyle w:val="ListBullet"/>
      </w:pPr>
      <w:r>
        <w:t>B. Ghi dữ liệu</w:t>
      </w:r>
    </w:p>
    <w:p w14:paraId="56182B69" w14:textId="77777777" w:rsidR="00E6719A" w:rsidRDefault="00000000">
      <w:pPr>
        <w:pStyle w:val="ListBullet"/>
      </w:pPr>
      <w:r>
        <w:t>C. Tính toán logic</w:t>
      </w:r>
    </w:p>
    <w:p w14:paraId="7846417E" w14:textId="77777777" w:rsidR="00E6719A" w:rsidRDefault="00000000">
      <w:pPr>
        <w:pStyle w:val="ListBullet"/>
      </w:pPr>
      <w:r>
        <w:t>D. Quản lý ngắt</w:t>
      </w:r>
    </w:p>
    <w:p w14:paraId="3A4B839F" w14:textId="77777777" w:rsidR="00E6719A" w:rsidRDefault="00000000">
      <w:r>
        <w:t>Đáp án đúng: B</w:t>
      </w:r>
    </w:p>
    <w:p w14:paraId="7E05468C"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2B705642" w14:textId="77777777" w:rsidR="00E6719A" w:rsidRDefault="00000000">
      <w:pPr>
        <w:pStyle w:val="Heading2"/>
      </w:pPr>
      <w:r>
        <w:t>Câu 90 [Vận dụng] – Đơn vị điều khiển</w:t>
      </w:r>
    </w:p>
    <w:p w14:paraId="0FA9DCF3" w14:textId="77777777" w:rsidR="00E6719A" w:rsidRDefault="00000000">
      <w:r>
        <w:t>Trong chu trình lệnh, bước nào thực hiện nhiệm vụ thiết kế vi chương trình?</w:t>
      </w:r>
    </w:p>
    <w:p w14:paraId="028E07E2" w14:textId="77777777" w:rsidR="00E6719A" w:rsidRDefault="00000000">
      <w:pPr>
        <w:pStyle w:val="ListBullet"/>
      </w:pPr>
      <w:r>
        <w:t>A. Quản lý bộ nhớ</w:t>
      </w:r>
    </w:p>
    <w:p w14:paraId="1DD12605" w14:textId="77777777" w:rsidR="00E6719A" w:rsidRDefault="00000000">
      <w:pPr>
        <w:pStyle w:val="ListBullet"/>
      </w:pPr>
      <w:r>
        <w:t>B. Thực hiện phép toán</w:t>
      </w:r>
    </w:p>
    <w:p w14:paraId="7BAC5B24" w14:textId="77777777" w:rsidR="00E6719A" w:rsidRDefault="00000000">
      <w:pPr>
        <w:pStyle w:val="ListBullet"/>
      </w:pPr>
      <w:r>
        <w:t>C. Điều khiển vào ra</w:t>
      </w:r>
    </w:p>
    <w:p w14:paraId="1E31764E" w14:textId="77777777" w:rsidR="00E6719A" w:rsidRDefault="00000000">
      <w:pPr>
        <w:pStyle w:val="ListBullet"/>
      </w:pPr>
      <w:r>
        <w:t>D. Tăng xung clock</w:t>
      </w:r>
    </w:p>
    <w:p w14:paraId="6A945C7C" w14:textId="77777777" w:rsidR="00E6719A" w:rsidRDefault="00000000">
      <w:r>
        <w:t>Đáp án đúng: B</w:t>
      </w:r>
    </w:p>
    <w:p w14:paraId="58ACEC31"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7CEE0A42" w14:textId="77777777" w:rsidR="00E6719A" w:rsidRDefault="00000000">
      <w:pPr>
        <w:pStyle w:val="Heading2"/>
      </w:pPr>
      <w:r>
        <w:t>Câu 91 [Nâng cao] – Hazard</w:t>
      </w:r>
    </w:p>
    <w:p w14:paraId="530C8CD9" w14:textId="77777777" w:rsidR="00E6719A" w:rsidRDefault="00000000">
      <w:r>
        <w:t>Điểm khác biệt quan trọng của Structural Hazard là gì?</w:t>
      </w:r>
    </w:p>
    <w:p w14:paraId="238438E0" w14:textId="77777777" w:rsidR="00E6719A" w:rsidRDefault="00000000">
      <w:pPr>
        <w:pStyle w:val="ListBullet"/>
      </w:pPr>
      <w:r>
        <w:t>A. Giải mã lệnh</w:t>
      </w:r>
    </w:p>
    <w:p w14:paraId="2286AD43" w14:textId="77777777" w:rsidR="00E6719A" w:rsidRDefault="00000000">
      <w:pPr>
        <w:pStyle w:val="ListBullet"/>
      </w:pPr>
      <w:r>
        <w:t>B. Lưu cache</w:t>
      </w:r>
    </w:p>
    <w:p w14:paraId="23B1AC8C" w14:textId="77777777" w:rsidR="00E6719A" w:rsidRDefault="00000000">
      <w:pPr>
        <w:pStyle w:val="ListBullet"/>
      </w:pPr>
      <w:r>
        <w:t>C. Điều khiển bus</w:t>
      </w:r>
    </w:p>
    <w:p w14:paraId="72353C17" w14:textId="77777777" w:rsidR="00E6719A" w:rsidRDefault="00000000">
      <w:pPr>
        <w:pStyle w:val="ListBullet"/>
      </w:pPr>
      <w:r>
        <w:t>D. Xuất tín hiệu video</w:t>
      </w:r>
    </w:p>
    <w:p w14:paraId="7F4F3843" w14:textId="77777777" w:rsidR="00E6719A" w:rsidRDefault="00000000">
      <w:r>
        <w:t>Đáp án đúng: C</w:t>
      </w:r>
    </w:p>
    <w:p w14:paraId="1D2E5090"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14D55F49" w14:textId="77777777" w:rsidR="00E6719A" w:rsidRDefault="00000000">
      <w:pPr>
        <w:pStyle w:val="Heading2"/>
      </w:pPr>
      <w:r>
        <w:t>Câu 92 [Vận dụng] – Tổ chức CPU</w:t>
      </w:r>
    </w:p>
    <w:p w14:paraId="58B5251F" w14:textId="77777777" w:rsidR="00E6719A" w:rsidRDefault="00000000">
      <w:r>
        <w:t>Phát biểu nào đúng nhất về RF?</w:t>
      </w:r>
    </w:p>
    <w:p w14:paraId="385DF98B" w14:textId="77777777" w:rsidR="00E6719A" w:rsidRDefault="00000000">
      <w:pPr>
        <w:pStyle w:val="ListBullet"/>
      </w:pPr>
      <w:r>
        <w:t>A. Đọc dữ liệu</w:t>
      </w:r>
    </w:p>
    <w:p w14:paraId="083B16D3" w14:textId="77777777" w:rsidR="00E6719A" w:rsidRDefault="00000000">
      <w:pPr>
        <w:pStyle w:val="ListBullet"/>
      </w:pPr>
      <w:r>
        <w:t>B. Ghi dữ liệu</w:t>
      </w:r>
    </w:p>
    <w:p w14:paraId="5DE76183" w14:textId="77777777" w:rsidR="00E6719A" w:rsidRDefault="00000000">
      <w:pPr>
        <w:pStyle w:val="ListBullet"/>
      </w:pPr>
      <w:r>
        <w:t>C. Tính toán logic</w:t>
      </w:r>
    </w:p>
    <w:p w14:paraId="1094B5A9" w14:textId="77777777" w:rsidR="00E6719A" w:rsidRDefault="00000000">
      <w:pPr>
        <w:pStyle w:val="ListBullet"/>
      </w:pPr>
      <w:r>
        <w:t>D. Quản lý ngắt</w:t>
      </w:r>
    </w:p>
    <w:p w14:paraId="3409CA6B" w14:textId="77777777" w:rsidR="00E6719A" w:rsidRDefault="00000000">
      <w:r>
        <w:t>Đáp án đúng: D</w:t>
      </w:r>
    </w:p>
    <w:p w14:paraId="76A74349"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09CD2E40" w14:textId="77777777" w:rsidR="00E6719A" w:rsidRDefault="00000000">
      <w:pPr>
        <w:pStyle w:val="Heading2"/>
      </w:pPr>
      <w:r>
        <w:t>Câu 93 [Nâng cao] – Đơn vị điều khiển</w:t>
      </w:r>
    </w:p>
    <w:p w14:paraId="1F7401ED" w14:textId="77777777" w:rsidR="00E6719A" w:rsidRDefault="00000000">
      <w:r>
        <w:t>Trong chu trình lệnh, bước nào thực hiện nhiệm vụ thiết kế nối kết cứng?</w:t>
      </w:r>
    </w:p>
    <w:p w14:paraId="407AAF2C" w14:textId="77777777" w:rsidR="00E6719A" w:rsidRDefault="00000000">
      <w:pPr>
        <w:pStyle w:val="ListBullet"/>
      </w:pPr>
      <w:r>
        <w:t>A. Tăng hiệu năng</w:t>
      </w:r>
    </w:p>
    <w:p w14:paraId="3D9F0F2A" w14:textId="77777777" w:rsidR="00E6719A" w:rsidRDefault="00000000">
      <w:pPr>
        <w:pStyle w:val="ListBullet"/>
      </w:pPr>
      <w:r>
        <w:t>B. Giảm điện năng</w:t>
      </w:r>
    </w:p>
    <w:p w14:paraId="1A15927B" w14:textId="77777777" w:rsidR="00E6719A" w:rsidRDefault="00000000">
      <w:pPr>
        <w:pStyle w:val="ListBullet"/>
      </w:pPr>
      <w:r>
        <w:t>C. Lưu dữ liệu vĩnh viễn</w:t>
      </w:r>
    </w:p>
    <w:p w14:paraId="48A13274" w14:textId="77777777" w:rsidR="00E6719A" w:rsidRDefault="00000000">
      <w:pPr>
        <w:pStyle w:val="ListBullet"/>
      </w:pPr>
      <w:r>
        <w:t>D. Mã hóa dữ liệu</w:t>
      </w:r>
    </w:p>
    <w:p w14:paraId="6B1967B3" w14:textId="77777777" w:rsidR="00E6719A" w:rsidRDefault="00000000">
      <w:r>
        <w:t>Đáp án đúng: D</w:t>
      </w:r>
    </w:p>
    <w:p w14:paraId="48AC3CE1"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12A87183" w14:textId="77777777" w:rsidR="00E6719A" w:rsidRDefault="00000000">
      <w:pPr>
        <w:pStyle w:val="Heading2"/>
      </w:pPr>
      <w:r>
        <w:t>Câu 94 [Vận dụng] – Đơn vị điều khiển</w:t>
      </w:r>
    </w:p>
    <w:p w14:paraId="63176609" w14:textId="77777777" w:rsidR="00E6719A" w:rsidRDefault="00000000">
      <w:r>
        <w:t>Trong chu trình lệnh, bước nào thực hiện nhiệm vụ thiết kế nối kết cứng?</w:t>
      </w:r>
    </w:p>
    <w:p w14:paraId="13B250FF" w14:textId="77777777" w:rsidR="00E6719A" w:rsidRDefault="00000000">
      <w:pPr>
        <w:pStyle w:val="ListBullet"/>
      </w:pPr>
      <w:r>
        <w:t>A. Đọc dữ liệu</w:t>
      </w:r>
    </w:p>
    <w:p w14:paraId="3ADA056D" w14:textId="77777777" w:rsidR="00E6719A" w:rsidRDefault="00000000">
      <w:pPr>
        <w:pStyle w:val="ListBullet"/>
      </w:pPr>
      <w:r>
        <w:t>B. Ghi dữ liệu</w:t>
      </w:r>
    </w:p>
    <w:p w14:paraId="590F08AD" w14:textId="77777777" w:rsidR="00E6719A" w:rsidRDefault="00000000">
      <w:pPr>
        <w:pStyle w:val="ListBullet"/>
      </w:pPr>
      <w:r>
        <w:t>C. Tính toán logic</w:t>
      </w:r>
    </w:p>
    <w:p w14:paraId="30CCCC22" w14:textId="77777777" w:rsidR="00E6719A" w:rsidRDefault="00000000">
      <w:pPr>
        <w:pStyle w:val="ListBullet"/>
      </w:pPr>
      <w:r>
        <w:t>D. Quản lý ngắt</w:t>
      </w:r>
    </w:p>
    <w:p w14:paraId="3BC014C9" w14:textId="77777777" w:rsidR="00E6719A" w:rsidRDefault="00000000">
      <w:r>
        <w:t>Đáp án đúng: C</w:t>
      </w:r>
    </w:p>
    <w:p w14:paraId="52EA3417"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7DDD44B9" w14:textId="77777777" w:rsidR="00E6719A" w:rsidRDefault="00000000">
      <w:pPr>
        <w:pStyle w:val="Heading2"/>
      </w:pPr>
      <w:r>
        <w:t>Câu 95 [Nâng cao] – Tổ chức CPU</w:t>
      </w:r>
    </w:p>
    <w:p w14:paraId="2CA25C67" w14:textId="77777777" w:rsidR="00E6719A" w:rsidRDefault="00000000">
      <w:r>
        <w:t>Trong kiến trúc CPU, thành phần nào có chức năng kết nối CPU với bus hệ thống?</w:t>
      </w:r>
    </w:p>
    <w:p w14:paraId="6BBFA42C" w14:textId="77777777" w:rsidR="00E6719A" w:rsidRDefault="00000000">
      <w:pPr>
        <w:pStyle w:val="ListBullet"/>
      </w:pPr>
      <w:r>
        <w:t>A. Tăng hiệu năng</w:t>
      </w:r>
    </w:p>
    <w:p w14:paraId="320A1423" w14:textId="77777777" w:rsidR="00E6719A" w:rsidRDefault="00000000">
      <w:pPr>
        <w:pStyle w:val="ListBullet"/>
      </w:pPr>
      <w:r>
        <w:t>B. Giảm điện năng</w:t>
      </w:r>
    </w:p>
    <w:p w14:paraId="47B348C6" w14:textId="77777777" w:rsidR="00E6719A" w:rsidRDefault="00000000">
      <w:pPr>
        <w:pStyle w:val="ListBullet"/>
      </w:pPr>
      <w:r>
        <w:t>C. Lưu dữ liệu vĩnh viễn</w:t>
      </w:r>
    </w:p>
    <w:p w14:paraId="43FBA766" w14:textId="77777777" w:rsidR="00E6719A" w:rsidRDefault="00000000">
      <w:pPr>
        <w:pStyle w:val="ListBullet"/>
      </w:pPr>
      <w:r>
        <w:t>D. Mã hóa dữ liệu</w:t>
      </w:r>
    </w:p>
    <w:p w14:paraId="2851DB3C" w14:textId="77777777" w:rsidR="00E6719A" w:rsidRDefault="00000000">
      <w:r>
        <w:t>Đáp án đúng: D</w:t>
      </w:r>
    </w:p>
    <w:p w14:paraId="675444D7"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26E1E737" w14:textId="77777777" w:rsidR="00E6719A" w:rsidRDefault="00000000">
      <w:pPr>
        <w:pStyle w:val="Heading2"/>
      </w:pPr>
      <w:r>
        <w:t>Câu 96 [Nâng cao] – Tổ chức CPU</w:t>
      </w:r>
    </w:p>
    <w:p w14:paraId="436FED2A" w14:textId="77777777" w:rsidR="00E6719A" w:rsidRDefault="00000000">
      <w:r>
        <w:t>Trong kiến trúc CPU, thành phần nào có chức năng lưu trữ tạm dữ liệu và địa chỉ?</w:t>
      </w:r>
    </w:p>
    <w:p w14:paraId="37EA4956" w14:textId="77777777" w:rsidR="00E6719A" w:rsidRDefault="00000000">
      <w:pPr>
        <w:pStyle w:val="ListBullet"/>
      </w:pPr>
      <w:r>
        <w:t>A. Đọc dữ liệu</w:t>
      </w:r>
    </w:p>
    <w:p w14:paraId="320C435B" w14:textId="77777777" w:rsidR="00E6719A" w:rsidRDefault="00000000">
      <w:pPr>
        <w:pStyle w:val="ListBullet"/>
      </w:pPr>
      <w:r>
        <w:t>B. Ghi dữ liệu</w:t>
      </w:r>
    </w:p>
    <w:p w14:paraId="1B80CF1B" w14:textId="77777777" w:rsidR="00E6719A" w:rsidRDefault="00000000">
      <w:pPr>
        <w:pStyle w:val="ListBullet"/>
      </w:pPr>
      <w:r>
        <w:t>C. Tính toán logic</w:t>
      </w:r>
    </w:p>
    <w:p w14:paraId="3795F881" w14:textId="77777777" w:rsidR="00E6719A" w:rsidRDefault="00000000">
      <w:pPr>
        <w:pStyle w:val="ListBullet"/>
      </w:pPr>
      <w:r>
        <w:t>D. Quản lý ngắt</w:t>
      </w:r>
    </w:p>
    <w:p w14:paraId="0F6B4176" w14:textId="77777777" w:rsidR="00E6719A" w:rsidRDefault="00000000">
      <w:r>
        <w:t>Đáp án đúng: D</w:t>
      </w:r>
    </w:p>
    <w:p w14:paraId="20BB021E"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414CFFDB" w14:textId="77777777" w:rsidR="00E6719A" w:rsidRDefault="00000000">
      <w:pPr>
        <w:pStyle w:val="Heading2"/>
      </w:pPr>
      <w:r>
        <w:t>Câu 97 [Vận dụng] – Chu trình lệnh</w:t>
      </w:r>
    </w:p>
    <w:p w14:paraId="42004EEC" w14:textId="77777777" w:rsidR="00E6719A" w:rsidRDefault="00000000">
      <w:r>
        <w:t>Trong kiến trúc CPU, thành phần nào có chức năng nhận lệnh từ bộ nhớ?</w:t>
      </w:r>
    </w:p>
    <w:p w14:paraId="20E08FD3" w14:textId="77777777" w:rsidR="00E6719A" w:rsidRDefault="00000000">
      <w:pPr>
        <w:pStyle w:val="ListBullet"/>
      </w:pPr>
      <w:r>
        <w:t>A. Tăng hiệu năng</w:t>
      </w:r>
    </w:p>
    <w:p w14:paraId="61FA4E31" w14:textId="77777777" w:rsidR="00E6719A" w:rsidRDefault="00000000">
      <w:pPr>
        <w:pStyle w:val="ListBullet"/>
      </w:pPr>
      <w:r>
        <w:t>B. Giảm điện năng</w:t>
      </w:r>
    </w:p>
    <w:p w14:paraId="5A96A503" w14:textId="77777777" w:rsidR="00E6719A" w:rsidRDefault="00000000">
      <w:pPr>
        <w:pStyle w:val="ListBullet"/>
      </w:pPr>
      <w:r>
        <w:t>C. Lưu dữ liệu vĩnh viễn</w:t>
      </w:r>
    </w:p>
    <w:p w14:paraId="60453D8D" w14:textId="77777777" w:rsidR="00E6719A" w:rsidRDefault="00000000">
      <w:pPr>
        <w:pStyle w:val="ListBullet"/>
      </w:pPr>
      <w:r>
        <w:t>D. Mã hóa dữ liệu</w:t>
      </w:r>
    </w:p>
    <w:p w14:paraId="5B5745C7" w14:textId="77777777" w:rsidR="00E6719A" w:rsidRDefault="00000000">
      <w:r>
        <w:t>Đáp án đúng: D</w:t>
      </w:r>
    </w:p>
    <w:p w14:paraId="3E1CD14A"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7295D03B" w14:textId="77777777" w:rsidR="00E6719A" w:rsidRDefault="00000000">
      <w:pPr>
        <w:pStyle w:val="Heading2"/>
      </w:pPr>
      <w:r>
        <w:t>Câu 98 [Nâng cao] – Hazard</w:t>
      </w:r>
    </w:p>
    <w:p w14:paraId="78626B28" w14:textId="77777777" w:rsidR="00E6719A" w:rsidRDefault="00000000">
      <w:r>
        <w:t>Phát biểu nào đúng nhất về Structural Hazard?</w:t>
      </w:r>
    </w:p>
    <w:p w14:paraId="72B5C3F5" w14:textId="77777777" w:rsidR="00E6719A" w:rsidRDefault="00000000">
      <w:pPr>
        <w:pStyle w:val="ListBullet"/>
      </w:pPr>
      <w:r>
        <w:t>A. Giải mã lệnh</w:t>
      </w:r>
    </w:p>
    <w:p w14:paraId="422B7388" w14:textId="77777777" w:rsidR="00E6719A" w:rsidRDefault="00000000">
      <w:pPr>
        <w:pStyle w:val="ListBullet"/>
      </w:pPr>
      <w:r>
        <w:t>B. Lưu cache</w:t>
      </w:r>
    </w:p>
    <w:p w14:paraId="17FC070B" w14:textId="77777777" w:rsidR="00E6719A" w:rsidRDefault="00000000">
      <w:pPr>
        <w:pStyle w:val="ListBullet"/>
      </w:pPr>
      <w:r>
        <w:t>C. Điều khiển bus</w:t>
      </w:r>
    </w:p>
    <w:p w14:paraId="3AA6F448" w14:textId="77777777" w:rsidR="00E6719A" w:rsidRDefault="00000000">
      <w:pPr>
        <w:pStyle w:val="ListBullet"/>
      </w:pPr>
      <w:r>
        <w:t>D. Xuất tín hiệu video</w:t>
      </w:r>
    </w:p>
    <w:p w14:paraId="31F64C58" w14:textId="77777777" w:rsidR="00E6719A" w:rsidRDefault="00000000">
      <w:r>
        <w:t>Đáp án đúng: B</w:t>
      </w:r>
    </w:p>
    <w:p w14:paraId="50DB8BCF"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118F54C0" w14:textId="77777777" w:rsidR="00E6719A" w:rsidRDefault="00000000">
      <w:pPr>
        <w:pStyle w:val="Heading2"/>
      </w:pPr>
      <w:r>
        <w:t>Câu 99 [Trung bình] – Chu trình lệnh</w:t>
      </w:r>
    </w:p>
    <w:p w14:paraId="42B30757" w14:textId="77777777" w:rsidR="00E6719A" w:rsidRDefault="00000000">
      <w:r>
        <w:t>Điểm khác biệt quan trọng của Write Back là gì?</w:t>
      </w:r>
    </w:p>
    <w:p w14:paraId="692D7A48" w14:textId="77777777" w:rsidR="00E6719A" w:rsidRDefault="00000000">
      <w:pPr>
        <w:pStyle w:val="ListBullet"/>
      </w:pPr>
      <w:r>
        <w:t>A. Quản lý bộ nhớ</w:t>
      </w:r>
    </w:p>
    <w:p w14:paraId="10B908A8" w14:textId="77777777" w:rsidR="00E6719A" w:rsidRDefault="00000000">
      <w:pPr>
        <w:pStyle w:val="ListBullet"/>
      </w:pPr>
      <w:r>
        <w:t>B. Thực hiện phép toán</w:t>
      </w:r>
    </w:p>
    <w:p w14:paraId="258DC91C" w14:textId="77777777" w:rsidR="00E6719A" w:rsidRDefault="00000000">
      <w:pPr>
        <w:pStyle w:val="ListBullet"/>
      </w:pPr>
      <w:r>
        <w:t>C. Điều khiển vào ra</w:t>
      </w:r>
    </w:p>
    <w:p w14:paraId="4B68F3DD" w14:textId="77777777" w:rsidR="00E6719A" w:rsidRDefault="00000000">
      <w:pPr>
        <w:pStyle w:val="ListBullet"/>
      </w:pPr>
      <w:r>
        <w:t>D. Tăng xung clock</w:t>
      </w:r>
    </w:p>
    <w:p w14:paraId="14604413" w14:textId="77777777" w:rsidR="00E6719A" w:rsidRDefault="00000000">
      <w:r>
        <w:t>Đáp án đúng: A</w:t>
      </w:r>
    </w:p>
    <w:p w14:paraId="4C2037C3"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0B0809C9" w14:textId="77777777" w:rsidR="00E6719A" w:rsidRDefault="00000000">
      <w:pPr>
        <w:pStyle w:val="Heading2"/>
      </w:pPr>
      <w:r>
        <w:t>Câu 100 [Vận dụng] – Đơn vị điều khiển</w:t>
      </w:r>
    </w:p>
    <w:p w14:paraId="4E6C249B" w14:textId="77777777" w:rsidR="00E6719A" w:rsidRDefault="00000000">
      <w:r>
        <w:t>Phát biểu nào đúng nhất về Microprogrammed?</w:t>
      </w:r>
    </w:p>
    <w:p w14:paraId="25C53E2E" w14:textId="77777777" w:rsidR="00E6719A" w:rsidRDefault="00000000">
      <w:pPr>
        <w:pStyle w:val="ListBullet"/>
      </w:pPr>
      <w:r>
        <w:t>A. Giải mã lệnh</w:t>
      </w:r>
    </w:p>
    <w:p w14:paraId="1AEF2575" w14:textId="77777777" w:rsidR="00E6719A" w:rsidRDefault="00000000">
      <w:pPr>
        <w:pStyle w:val="ListBullet"/>
      </w:pPr>
      <w:r>
        <w:t>B. Lưu cache</w:t>
      </w:r>
    </w:p>
    <w:p w14:paraId="637CBC90" w14:textId="77777777" w:rsidR="00E6719A" w:rsidRDefault="00000000">
      <w:pPr>
        <w:pStyle w:val="ListBullet"/>
      </w:pPr>
      <w:r>
        <w:t>C. Điều khiển bus</w:t>
      </w:r>
    </w:p>
    <w:p w14:paraId="435ACFF5" w14:textId="77777777" w:rsidR="00E6719A" w:rsidRDefault="00000000">
      <w:pPr>
        <w:pStyle w:val="ListBullet"/>
      </w:pPr>
      <w:r>
        <w:t>D. Xuất tín hiệu video</w:t>
      </w:r>
    </w:p>
    <w:p w14:paraId="0DE8B636" w14:textId="77777777" w:rsidR="00E6719A" w:rsidRDefault="00000000">
      <w:r>
        <w:t>Đáp án đúng: D</w:t>
      </w:r>
    </w:p>
    <w:p w14:paraId="33A2DEAE"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0A45815F" w14:textId="77777777" w:rsidR="00E6719A" w:rsidRDefault="00000000">
      <w:r>
        <w:br w:type="page"/>
      </w:r>
    </w:p>
    <w:p w14:paraId="2780C9EB" w14:textId="77777777" w:rsidR="00E6719A" w:rsidRDefault="00000000">
      <w:pPr>
        <w:pStyle w:val="Heading2"/>
      </w:pPr>
      <w:r>
        <w:t>Câu 101 [Nâng cao] – Hazard</w:t>
      </w:r>
    </w:p>
    <w:p w14:paraId="12CEFCE3" w14:textId="77777777" w:rsidR="00E6719A" w:rsidRDefault="00000000">
      <w:r>
        <w:t>Điểm khác biệt quan trọng của Structural Hazard là gì?</w:t>
      </w:r>
    </w:p>
    <w:p w14:paraId="29C85301" w14:textId="77777777" w:rsidR="00E6719A" w:rsidRDefault="00000000">
      <w:pPr>
        <w:pStyle w:val="ListBullet"/>
      </w:pPr>
      <w:r>
        <w:t>A. Tăng hiệu năng</w:t>
      </w:r>
    </w:p>
    <w:p w14:paraId="05250C3B" w14:textId="77777777" w:rsidR="00E6719A" w:rsidRDefault="00000000">
      <w:pPr>
        <w:pStyle w:val="ListBullet"/>
      </w:pPr>
      <w:r>
        <w:t>B. Giảm điện năng</w:t>
      </w:r>
    </w:p>
    <w:p w14:paraId="7952F61E" w14:textId="77777777" w:rsidR="00E6719A" w:rsidRDefault="00000000">
      <w:pPr>
        <w:pStyle w:val="ListBullet"/>
      </w:pPr>
      <w:r>
        <w:t>C. Lưu dữ liệu vĩnh viễn</w:t>
      </w:r>
    </w:p>
    <w:p w14:paraId="7EB8D00F" w14:textId="77777777" w:rsidR="00E6719A" w:rsidRDefault="00000000">
      <w:pPr>
        <w:pStyle w:val="ListBullet"/>
      </w:pPr>
      <w:r>
        <w:t>D. Mã hóa dữ liệu</w:t>
      </w:r>
    </w:p>
    <w:p w14:paraId="1312D6B3" w14:textId="77777777" w:rsidR="00E6719A" w:rsidRDefault="00000000">
      <w:r>
        <w:t>Đáp án đúng: C</w:t>
      </w:r>
    </w:p>
    <w:p w14:paraId="54C33F42"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615EA396" w14:textId="77777777" w:rsidR="00E6719A" w:rsidRDefault="00000000">
      <w:pPr>
        <w:pStyle w:val="Heading2"/>
      </w:pPr>
      <w:r>
        <w:t>Câu 102 [Nâng cao] – Chu trình lệnh</w:t>
      </w:r>
    </w:p>
    <w:p w14:paraId="06B69ED1" w14:textId="77777777" w:rsidR="00E6719A" w:rsidRDefault="00000000">
      <w:r>
        <w:t>Phát biểu nào đúng nhất về Fetch?</w:t>
      </w:r>
    </w:p>
    <w:p w14:paraId="26F76BEE" w14:textId="77777777" w:rsidR="00E6719A" w:rsidRDefault="00000000">
      <w:pPr>
        <w:pStyle w:val="ListBullet"/>
      </w:pPr>
      <w:r>
        <w:t>A. Tăng hiệu năng</w:t>
      </w:r>
    </w:p>
    <w:p w14:paraId="7CF43F2E" w14:textId="77777777" w:rsidR="00E6719A" w:rsidRDefault="00000000">
      <w:pPr>
        <w:pStyle w:val="ListBullet"/>
      </w:pPr>
      <w:r>
        <w:t>B. Giảm điện năng</w:t>
      </w:r>
    </w:p>
    <w:p w14:paraId="4128D0FB" w14:textId="77777777" w:rsidR="00E6719A" w:rsidRDefault="00000000">
      <w:pPr>
        <w:pStyle w:val="ListBullet"/>
      </w:pPr>
      <w:r>
        <w:t>C. Lưu dữ liệu vĩnh viễn</w:t>
      </w:r>
    </w:p>
    <w:p w14:paraId="55E5FE08" w14:textId="77777777" w:rsidR="00E6719A" w:rsidRDefault="00000000">
      <w:pPr>
        <w:pStyle w:val="ListBullet"/>
      </w:pPr>
      <w:r>
        <w:t>D. Mã hóa dữ liệu</w:t>
      </w:r>
    </w:p>
    <w:p w14:paraId="734F525E" w14:textId="77777777" w:rsidR="00E6719A" w:rsidRDefault="00000000">
      <w:r>
        <w:t>Đáp án đúng: A</w:t>
      </w:r>
    </w:p>
    <w:p w14:paraId="4517DBB5"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3F547676" w14:textId="77777777" w:rsidR="00E6719A" w:rsidRDefault="00000000">
      <w:pPr>
        <w:pStyle w:val="Heading2"/>
      </w:pPr>
      <w:r>
        <w:t>Câu 103 [Cơ bản] – Chu trình lệnh</w:t>
      </w:r>
    </w:p>
    <w:p w14:paraId="26516030" w14:textId="77777777" w:rsidR="00E6719A" w:rsidRDefault="00000000">
      <w:r>
        <w:t>Trong chu trình lệnh, bước nào thực hiện nhiệm vụ ghi kết quả?</w:t>
      </w:r>
    </w:p>
    <w:p w14:paraId="1AE3EAAE" w14:textId="77777777" w:rsidR="00E6719A" w:rsidRDefault="00000000">
      <w:pPr>
        <w:pStyle w:val="ListBullet"/>
      </w:pPr>
      <w:r>
        <w:t>A. Đọc dữ liệu</w:t>
      </w:r>
    </w:p>
    <w:p w14:paraId="34AED580" w14:textId="77777777" w:rsidR="00E6719A" w:rsidRDefault="00000000">
      <w:pPr>
        <w:pStyle w:val="ListBullet"/>
      </w:pPr>
      <w:r>
        <w:t>B. Ghi dữ liệu</w:t>
      </w:r>
    </w:p>
    <w:p w14:paraId="3241637F" w14:textId="77777777" w:rsidR="00E6719A" w:rsidRDefault="00000000">
      <w:pPr>
        <w:pStyle w:val="ListBullet"/>
      </w:pPr>
      <w:r>
        <w:t>C. Tính toán logic</w:t>
      </w:r>
    </w:p>
    <w:p w14:paraId="1192CA5E" w14:textId="77777777" w:rsidR="00E6719A" w:rsidRDefault="00000000">
      <w:pPr>
        <w:pStyle w:val="ListBullet"/>
      </w:pPr>
      <w:r>
        <w:t>D. Quản lý ngắt</w:t>
      </w:r>
    </w:p>
    <w:p w14:paraId="476A39B6" w14:textId="77777777" w:rsidR="00E6719A" w:rsidRDefault="00000000">
      <w:r>
        <w:t>Đáp án đúng: C</w:t>
      </w:r>
    </w:p>
    <w:p w14:paraId="5134D27C"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727BB0F1" w14:textId="77777777" w:rsidR="00E6719A" w:rsidRDefault="00000000">
      <w:pPr>
        <w:pStyle w:val="Heading2"/>
      </w:pPr>
      <w:r>
        <w:t>Câu 104 [Cơ bản] – Chu trình lệnh</w:t>
      </w:r>
    </w:p>
    <w:p w14:paraId="0E3FFBD9" w14:textId="77777777" w:rsidR="00E6719A" w:rsidRDefault="00000000">
      <w:r>
        <w:t>Điểm khác biệt quan trọng của Execute là gì?</w:t>
      </w:r>
    </w:p>
    <w:p w14:paraId="47AD75B2" w14:textId="77777777" w:rsidR="00E6719A" w:rsidRDefault="00000000">
      <w:pPr>
        <w:pStyle w:val="ListBullet"/>
      </w:pPr>
      <w:r>
        <w:t>A. Quản lý bộ nhớ</w:t>
      </w:r>
    </w:p>
    <w:p w14:paraId="6488FA8A" w14:textId="77777777" w:rsidR="00E6719A" w:rsidRDefault="00000000">
      <w:pPr>
        <w:pStyle w:val="ListBullet"/>
      </w:pPr>
      <w:r>
        <w:t>B. Thực hiện phép toán</w:t>
      </w:r>
    </w:p>
    <w:p w14:paraId="760067E8" w14:textId="77777777" w:rsidR="00E6719A" w:rsidRDefault="00000000">
      <w:pPr>
        <w:pStyle w:val="ListBullet"/>
      </w:pPr>
      <w:r>
        <w:t>C. Điều khiển vào ra</w:t>
      </w:r>
    </w:p>
    <w:p w14:paraId="089F1F14" w14:textId="77777777" w:rsidR="00E6719A" w:rsidRDefault="00000000">
      <w:pPr>
        <w:pStyle w:val="ListBullet"/>
      </w:pPr>
      <w:r>
        <w:t>D. Tăng xung clock</w:t>
      </w:r>
    </w:p>
    <w:p w14:paraId="5B77F60A" w14:textId="77777777" w:rsidR="00E6719A" w:rsidRDefault="00000000">
      <w:r>
        <w:t>Đáp án đúng: B</w:t>
      </w:r>
    </w:p>
    <w:p w14:paraId="2426CB2E"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7F4D6C9D" w14:textId="77777777" w:rsidR="00E6719A" w:rsidRDefault="00000000">
      <w:pPr>
        <w:pStyle w:val="Heading2"/>
      </w:pPr>
      <w:r>
        <w:t>Câu 105 [Nâng cao] – Đơn vị điều khiển</w:t>
      </w:r>
    </w:p>
    <w:p w14:paraId="584CB91F" w14:textId="77777777" w:rsidR="00E6719A" w:rsidRDefault="00000000">
      <w:r>
        <w:t>Trong chu trình lệnh, bước nào thực hiện nhiệm vụ thiết kế nối kết cứng?</w:t>
      </w:r>
    </w:p>
    <w:p w14:paraId="1266BE4B" w14:textId="77777777" w:rsidR="00E6719A" w:rsidRDefault="00000000">
      <w:pPr>
        <w:pStyle w:val="ListBullet"/>
      </w:pPr>
      <w:r>
        <w:t>A. Giải mã lệnh</w:t>
      </w:r>
    </w:p>
    <w:p w14:paraId="0A9F0988" w14:textId="77777777" w:rsidR="00E6719A" w:rsidRDefault="00000000">
      <w:pPr>
        <w:pStyle w:val="ListBullet"/>
      </w:pPr>
      <w:r>
        <w:t>B. Lưu cache</w:t>
      </w:r>
    </w:p>
    <w:p w14:paraId="123D686C" w14:textId="77777777" w:rsidR="00E6719A" w:rsidRDefault="00000000">
      <w:pPr>
        <w:pStyle w:val="ListBullet"/>
      </w:pPr>
      <w:r>
        <w:t>C. Điều khiển bus</w:t>
      </w:r>
    </w:p>
    <w:p w14:paraId="58DBABAF" w14:textId="77777777" w:rsidR="00E6719A" w:rsidRDefault="00000000">
      <w:pPr>
        <w:pStyle w:val="ListBullet"/>
      </w:pPr>
      <w:r>
        <w:t>D. Xuất tín hiệu video</w:t>
      </w:r>
    </w:p>
    <w:p w14:paraId="7E56381B" w14:textId="77777777" w:rsidR="00E6719A" w:rsidRDefault="00000000">
      <w:r>
        <w:t>Đáp án đúng: D</w:t>
      </w:r>
    </w:p>
    <w:p w14:paraId="4CB3545A"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16B7D3F2" w14:textId="77777777" w:rsidR="00E6719A" w:rsidRDefault="00000000">
      <w:pPr>
        <w:pStyle w:val="Heading2"/>
      </w:pPr>
      <w:r>
        <w:t>Câu 106 [Trung bình] – Pipeline</w:t>
      </w:r>
    </w:p>
    <w:p w14:paraId="254A96D3" w14:textId="77777777" w:rsidR="00E6719A" w:rsidRDefault="00000000">
      <w:r>
        <w:t>ID trong CPU chủ yếu dùng để làm gì?</w:t>
      </w:r>
    </w:p>
    <w:p w14:paraId="3988E110" w14:textId="77777777" w:rsidR="00E6719A" w:rsidRDefault="00000000">
      <w:pPr>
        <w:pStyle w:val="ListBullet"/>
      </w:pPr>
      <w:r>
        <w:t>A. Giải mã lệnh</w:t>
      </w:r>
    </w:p>
    <w:p w14:paraId="532EF66E" w14:textId="77777777" w:rsidR="00E6719A" w:rsidRDefault="00000000">
      <w:pPr>
        <w:pStyle w:val="ListBullet"/>
      </w:pPr>
      <w:r>
        <w:t>B. Lưu cache</w:t>
      </w:r>
    </w:p>
    <w:p w14:paraId="4BB0CF13" w14:textId="77777777" w:rsidR="00E6719A" w:rsidRDefault="00000000">
      <w:pPr>
        <w:pStyle w:val="ListBullet"/>
      </w:pPr>
      <w:r>
        <w:t>C. Điều khiển bus</w:t>
      </w:r>
    </w:p>
    <w:p w14:paraId="5904E212" w14:textId="77777777" w:rsidR="00E6719A" w:rsidRDefault="00000000">
      <w:pPr>
        <w:pStyle w:val="ListBullet"/>
      </w:pPr>
      <w:r>
        <w:t>D. Xuất tín hiệu video</w:t>
      </w:r>
    </w:p>
    <w:p w14:paraId="2B61A209" w14:textId="77777777" w:rsidR="00E6719A" w:rsidRDefault="00000000">
      <w:r>
        <w:t>Đáp án đúng: D</w:t>
      </w:r>
    </w:p>
    <w:p w14:paraId="5B91F069" w14:textId="77777777" w:rsidR="00E6719A" w:rsidRDefault="00000000">
      <w:r>
        <w:t>Giải thích: Hazard xảy ra khi pipeline không thể tiếp tục xử lý lệnh ở chu kỳ kế tiếp. Trong ngữ cảnh của chủ đề 'Pipeline', thuật ngữ 'ID' liên quan đến 'Instruction Decode'. Đây là dạng câu hỏi thường gặp trong đề thi cuối kỳ môn Kiến trúc máy tính.</w:t>
      </w:r>
    </w:p>
    <w:p w14:paraId="08C0CE61" w14:textId="77777777" w:rsidR="00E6719A" w:rsidRDefault="00000000">
      <w:pPr>
        <w:pStyle w:val="Heading2"/>
      </w:pPr>
      <w:r>
        <w:t>Câu 107 [Nâng cao] – Đơn vị điều khiển</w:t>
      </w:r>
    </w:p>
    <w:p w14:paraId="67BA17BB" w14:textId="77777777" w:rsidR="00E6719A" w:rsidRDefault="00000000">
      <w:r>
        <w:t>Phát biểu nào đúng nhất về Hardwired?</w:t>
      </w:r>
    </w:p>
    <w:p w14:paraId="692D5F7C" w14:textId="77777777" w:rsidR="00E6719A" w:rsidRDefault="00000000">
      <w:pPr>
        <w:pStyle w:val="ListBullet"/>
      </w:pPr>
      <w:r>
        <w:t>A. Quản lý bộ nhớ</w:t>
      </w:r>
    </w:p>
    <w:p w14:paraId="0CB5103C" w14:textId="77777777" w:rsidR="00E6719A" w:rsidRDefault="00000000">
      <w:pPr>
        <w:pStyle w:val="ListBullet"/>
      </w:pPr>
      <w:r>
        <w:t>B. Thực hiện phép toán</w:t>
      </w:r>
    </w:p>
    <w:p w14:paraId="193C8EC3" w14:textId="77777777" w:rsidR="00E6719A" w:rsidRDefault="00000000">
      <w:pPr>
        <w:pStyle w:val="ListBullet"/>
      </w:pPr>
      <w:r>
        <w:t>C. Điều khiển vào ra</w:t>
      </w:r>
    </w:p>
    <w:p w14:paraId="433D94D3" w14:textId="77777777" w:rsidR="00E6719A" w:rsidRDefault="00000000">
      <w:pPr>
        <w:pStyle w:val="ListBullet"/>
      </w:pPr>
      <w:r>
        <w:t>D. Tăng xung clock</w:t>
      </w:r>
    </w:p>
    <w:p w14:paraId="2C832F28" w14:textId="77777777" w:rsidR="00E6719A" w:rsidRDefault="00000000">
      <w:r>
        <w:t>Đáp án đúng: B</w:t>
      </w:r>
    </w:p>
    <w:p w14:paraId="3FB4D677"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17947145" w14:textId="77777777" w:rsidR="00E6719A" w:rsidRDefault="00000000">
      <w:pPr>
        <w:pStyle w:val="Heading2"/>
      </w:pPr>
      <w:r>
        <w:t>Câu 108 [Nâng cao] – Chu trình lệnh</w:t>
      </w:r>
    </w:p>
    <w:p w14:paraId="34CA15F8" w14:textId="77777777" w:rsidR="00E6719A" w:rsidRDefault="00000000">
      <w:r>
        <w:t>Điểm khác biệt quan trọng của Decode là gì?</w:t>
      </w:r>
    </w:p>
    <w:p w14:paraId="47B9A3E2" w14:textId="77777777" w:rsidR="00E6719A" w:rsidRDefault="00000000">
      <w:pPr>
        <w:pStyle w:val="ListBullet"/>
      </w:pPr>
      <w:r>
        <w:t>A. Đọc dữ liệu</w:t>
      </w:r>
    </w:p>
    <w:p w14:paraId="37D0F84F" w14:textId="77777777" w:rsidR="00E6719A" w:rsidRDefault="00000000">
      <w:pPr>
        <w:pStyle w:val="ListBullet"/>
      </w:pPr>
      <w:r>
        <w:t>B. Ghi dữ liệu</w:t>
      </w:r>
    </w:p>
    <w:p w14:paraId="66D2B50E" w14:textId="77777777" w:rsidR="00E6719A" w:rsidRDefault="00000000">
      <w:pPr>
        <w:pStyle w:val="ListBullet"/>
      </w:pPr>
      <w:r>
        <w:t>C. Tính toán logic</w:t>
      </w:r>
    </w:p>
    <w:p w14:paraId="3C78C96E" w14:textId="77777777" w:rsidR="00E6719A" w:rsidRDefault="00000000">
      <w:pPr>
        <w:pStyle w:val="ListBullet"/>
      </w:pPr>
      <w:r>
        <w:t>D. Quản lý ngắt</w:t>
      </w:r>
    </w:p>
    <w:p w14:paraId="00D457A8" w14:textId="77777777" w:rsidR="00E6719A" w:rsidRDefault="00000000">
      <w:r>
        <w:t>Đáp án đúng: C</w:t>
      </w:r>
    </w:p>
    <w:p w14:paraId="6D338193"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6BFED16C" w14:textId="77777777" w:rsidR="00E6719A" w:rsidRDefault="00000000">
      <w:pPr>
        <w:pStyle w:val="Heading2"/>
      </w:pPr>
      <w:r>
        <w:t>Câu 109 [Trung bình] – Hazard</w:t>
      </w:r>
    </w:p>
    <w:p w14:paraId="29B50CB4" w14:textId="77777777" w:rsidR="00E6719A" w:rsidRDefault="00000000">
      <w:r>
        <w:t>Control Hazard trong CPU chủ yếu dùng để làm gì?</w:t>
      </w:r>
    </w:p>
    <w:p w14:paraId="21B52198" w14:textId="77777777" w:rsidR="00E6719A" w:rsidRDefault="00000000">
      <w:pPr>
        <w:pStyle w:val="ListBullet"/>
      </w:pPr>
      <w:r>
        <w:t>A. Giải mã lệnh</w:t>
      </w:r>
    </w:p>
    <w:p w14:paraId="3CD693A5" w14:textId="77777777" w:rsidR="00E6719A" w:rsidRDefault="00000000">
      <w:pPr>
        <w:pStyle w:val="ListBullet"/>
      </w:pPr>
      <w:r>
        <w:t>B. Lưu cache</w:t>
      </w:r>
    </w:p>
    <w:p w14:paraId="0EEAE91A" w14:textId="77777777" w:rsidR="00E6719A" w:rsidRDefault="00000000">
      <w:pPr>
        <w:pStyle w:val="ListBullet"/>
      </w:pPr>
      <w:r>
        <w:t>C. Điều khiển bus</w:t>
      </w:r>
    </w:p>
    <w:p w14:paraId="64FD3AD9" w14:textId="77777777" w:rsidR="00E6719A" w:rsidRDefault="00000000">
      <w:pPr>
        <w:pStyle w:val="ListBullet"/>
      </w:pPr>
      <w:r>
        <w:t>D. Xuất tín hiệu video</w:t>
      </w:r>
    </w:p>
    <w:p w14:paraId="61C77DB5" w14:textId="77777777" w:rsidR="00E6719A" w:rsidRDefault="00000000">
      <w:r>
        <w:t>Đáp án đúng: C</w:t>
      </w:r>
    </w:p>
    <w:p w14:paraId="3D2E71A7"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39CAF8E6" w14:textId="77777777" w:rsidR="00E6719A" w:rsidRDefault="00000000">
      <w:pPr>
        <w:pStyle w:val="Heading2"/>
      </w:pPr>
      <w:r>
        <w:t>Câu 110 [Trung bình] – Tổ chức CPU</w:t>
      </w:r>
    </w:p>
    <w:p w14:paraId="3ABB523E" w14:textId="77777777" w:rsidR="00E6719A" w:rsidRDefault="00000000">
      <w:r>
        <w:t>ALU trong CPU chủ yếu dùng để làm gì?</w:t>
      </w:r>
    </w:p>
    <w:p w14:paraId="3F4EE153" w14:textId="77777777" w:rsidR="00E6719A" w:rsidRDefault="00000000">
      <w:pPr>
        <w:pStyle w:val="ListBullet"/>
      </w:pPr>
      <w:r>
        <w:t>A. Giải mã lệnh</w:t>
      </w:r>
    </w:p>
    <w:p w14:paraId="50270DF6" w14:textId="77777777" w:rsidR="00E6719A" w:rsidRDefault="00000000">
      <w:pPr>
        <w:pStyle w:val="ListBullet"/>
      </w:pPr>
      <w:r>
        <w:t>B. Lưu cache</w:t>
      </w:r>
    </w:p>
    <w:p w14:paraId="054F63EC" w14:textId="77777777" w:rsidR="00E6719A" w:rsidRDefault="00000000">
      <w:pPr>
        <w:pStyle w:val="ListBullet"/>
      </w:pPr>
      <w:r>
        <w:t>C. Điều khiển bus</w:t>
      </w:r>
    </w:p>
    <w:p w14:paraId="51B90822" w14:textId="77777777" w:rsidR="00E6719A" w:rsidRDefault="00000000">
      <w:pPr>
        <w:pStyle w:val="ListBullet"/>
      </w:pPr>
      <w:r>
        <w:t>D. Xuất tín hiệu video</w:t>
      </w:r>
    </w:p>
    <w:p w14:paraId="4279F16B" w14:textId="77777777" w:rsidR="00E6719A" w:rsidRDefault="00000000">
      <w:r>
        <w:t>Đáp án đúng: C</w:t>
      </w:r>
    </w:p>
    <w:p w14:paraId="5B2F7361"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466A4474" w14:textId="77777777" w:rsidR="00E6719A" w:rsidRDefault="00000000">
      <w:pPr>
        <w:pStyle w:val="Heading2"/>
      </w:pPr>
      <w:r>
        <w:t>Câu 111 [Vận dụng] – Tổ chức CPU</w:t>
      </w:r>
    </w:p>
    <w:p w14:paraId="75D0E569" w14:textId="77777777" w:rsidR="00E6719A" w:rsidRDefault="00000000">
      <w:r>
        <w:t>Điểm khác biệt quan trọng của ALU là gì?</w:t>
      </w:r>
    </w:p>
    <w:p w14:paraId="69FDF417" w14:textId="77777777" w:rsidR="00E6719A" w:rsidRDefault="00000000">
      <w:pPr>
        <w:pStyle w:val="ListBullet"/>
      </w:pPr>
      <w:r>
        <w:t>A. Tăng hiệu năng</w:t>
      </w:r>
    </w:p>
    <w:p w14:paraId="4E89F570" w14:textId="77777777" w:rsidR="00E6719A" w:rsidRDefault="00000000">
      <w:pPr>
        <w:pStyle w:val="ListBullet"/>
      </w:pPr>
      <w:r>
        <w:t>B. Giảm điện năng</w:t>
      </w:r>
    </w:p>
    <w:p w14:paraId="1D99B6C9" w14:textId="77777777" w:rsidR="00E6719A" w:rsidRDefault="00000000">
      <w:pPr>
        <w:pStyle w:val="ListBullet"/>
      </w:pPr>
      <w:r>
        <w:t>C. Lưu dữ liệu vĩnh viễn</w:t>
      </w:r>
    </w:p>
    <w:p w14:paraId="2D06027B" w14:textId="77777777" w:rsidR="00E6719A" w:rsidRDefault="00000000">
      <w:pPr>
        <w:pStyle w:val="ListBullet"/>
      </w:pPr>
      <w:r>
        <w:t>D. Mã hóa dữ liệu</w:t>
      </w:r>
    </w:p>
    <w:p w14:paraId="5A99EAC5" w14:textId="77777777" w:rsidR="00E6719A" w:rsidRDefault="00000000">
      <w:r>
        <w:t>Đáp án đúng: A</w:t>
      </w:r>
    </w:p>
    <w:p w14:paraId="5DD06959"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1F6656BF" w14:textId="77777777" w:rsidR="00E6719A" w:rsidRDefault="00000000">
      <w:pPr>
        <w:pStyle w:val="Heading2"/>
      </w:pPr>
      <w:r>
        <w:t>Câu 112 [Cơ bản] – Chu trình lệnh</w:t>
      </w:r>
    </w:p>
    <w:p w14:paraId="341AA7F1" w14:textId="77777777" w:rsidR="00E6719A" w:rsidRDefault="00000000">
      <w:r>
        <w:t>Phát biểu nào đúng nhất về Decode?</w:t>
      </w:r>
    </w:p>
    <w:p w14:paraId="7DA9981F" w14:textId="77777777" w:rsidR="00E6719A" w:rsidRDefault="00000000">
      <w:pPr>
        <w:pStyle w:val="ListBullet"/>
      </w:pPr>
      <w:r>
        <w:t>A. Giải mã lệnh</w:t>
      </w:r>
    </w:p>
    <w:p w14:paraId="6E3DD9B7" w14:textId="77777777" w:rsidR="00E6719A" w:rsidRDefault="00000000">
      <w:pPr>
        <w:pStyle w:val="ListBullet"/>
      </w:pPr>
      <w:r>
        <w:t>B. Lưu cache</w:t>
      </w:r>
    </w:p>
    <w:p w14:paraId="55D63671" w14:textId="77777777" w:rsidR="00E6719A" w:rsidRDefault="00000000">
      <w:pPr>
        <w:pStyle w:val="ListBullet"/>
      </w:pPr>
      <w:r>
        <w:t>C. Điều khiển bus</w:t>
      </w:r>
    </w:p>
    <w:p w14:paraId="15F37BB9" w14:textId="77777777" w:rsidR="00E6719A" w:rsidRDefault="00000000">
      <w:pPr>
        <w:pStyle w:val="ListBullet"/>
      </w:pPr>
      <w:r>
        <w:t>D. Xuất tín hiệu video</w:t>
      </w:r>
    </w:p>
    <w:p w14:paraId="38DE268C" w14:textId="77777777" w:rsidR="00E6719A" w:rsidRDefault="00000000">
      <w:r>
        <w:t>Đáp án đúng: D</w:t>
      </w:r>
    </w:p>
    <w:p w14:paraId="3D79A77F"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7F1B766B" w14:textId="77777777" w:rsidR="00E6719A" w:rsidRDefault="00000000">
      <w:pPr>
        <w:pStyle w:val="Heading2"/>
      </w:pPr>
      <w:r>
        <w:t>Câu 113 [Trung bình] – Tổ chức CPU</w:t>
      </w:r>
    </w:p>
    <w:p w14:paraId="5B9AEB6B" w14:textId="77777777" w:rsidR="00E6719A" w:rsidRDefault="00000000">
      <w:r>
        <w:t>RF trong CPU chủ yếu dùng để làm gì?</w:t>
      </w:r>
    </w:p>
    <w:p w14:paraId="61464E26" w14:textId="77777777" w:rsidR="00E6719A" w:rsidRDefault="00000000">
      <w:pPr>
        <w:pStyle w:val="ListBullet"/>
      </w:pPr>
      <w:r>
        <w:t>A. Giải mã lệnh</w:t>
      </w:r>
    </w:p>
    <w:p w14:paraId="6130DF52" w14:textId="77777777" w:rsidR="00E6719A" w:rsidRDefault="00000000">
      <w:pPr>
        <w:pStyle w:val="ListBullet"/>
      </w:pPr>
      <w:r>
        <w:t>B. Lưu cache</w:t>
      </w:r>
    </w:p>
    <w:p w14:paraId="2AF42CA0" w14:textId="77777777" w:rsidR="00E6719A" w:rsidRDefault="00000000">
      <w:pPr>
        <w:pStyle w:val="ListBullet"/>
      </w:pPr>
      <w:r>
        <w:t>C. Điều khiển bus</w:t>
      </w:r>
    </w:p>
    <w:p w14:paraId="7460B5D0" w14:textId="77777777" w:rsidR="00E6719A" w:rsidRDefault="00000000">
      <w:pPr>
        <w:pStyle w:val="ListBullet"/>
      </w:pPr>
      <w:r>
        <w:t>D. Xuất tín hiệu video</w:t>
      </w:r>
    </w:p>
    <w:p w14:paraId="3D2BD58A" w14:textId="77777777" w:rsidR="00E6719A" w:rsidRDefault="00000000">
      <w:r>
        <w:t>Đáp án đúng: D</w:t>
      </w:r>
    </w:p>
    <w:p w14:paraId="55ABD50A"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3C18CC88" w14:textId="77777777" w:rsidR="00E6719A" w:rsidRDefault="00000000">
      <w:pPr>
        <w:pStyle w:val="Heading2"/>
      </w:pPr>
      <w:r>
        <w:t>Câu 114 [Cơ bản] – Hazard</w:t>
      </w:r>
    </w:p>
    <w:p w14:paraId="1E6B4677" w14:textId="77777777" w:rsidR="00E6719A" w:rsidRDefault="00000000">
      <w:r>
        <w:t>Trong chu trình lệnh, bước nào thực hiện nhiệm vụ xung đột tài nguyên?</w:t>
      </w:r>
    </w:p>
    <w:p w14:paraId="147AFA88" w14:textId="77777777" w:rsidR="00E6719A" w:rsidRDefault="00000000">
      <w:pPr>
        <w:pStyle w:val="ListBullet"/>
      </w:pPr>
      <w:r>
        <w:t>A. Quản lý bộ nhớ</w:t>
      </w:r>
    </w:p>
    <w:p w14:paraId="4CE9E8D4" w14:textId="77777777" w:rsidR="00E6719A" w:rsidRDefault="00000000">
      <w:pPr>
        <w:pStyle w:val="ListBullet"/>
      </w:pPr>
      <w:r>
        <w:t>B. Thực hiện phép toán</w:t>
      </w:r>
    </w:p>
    <w:p w14:paraId="4495FA69" w14:textId="77777777" w:rsidR="00E6719A" w:rsidRDefault="00000000">
      <w:pPr>
        <w:pStyle w:val="ListBullet"/>
      </w:pPr>
      <w:r>
        <w:t>C. Điều khiển vào ra</w:t>
      </w:r>
    </w:p>
    <w:p w14:paraId="48B46F7A" w14:textId="77777777" w:rsidR="00E6719A" w:rsidRDefault="00000000">
      <w:pPr>
        <w:pStyle w:val="ListBullet"/>
      </w:pPr>
      <w:r>
        <w:t>D. Tăng xung clock</w:t>
      </w:r>
    </w:p>
    <w:p w14:paraId="4D257349" w14:textId="77777777" w:rsidR="00E6719A" w:rsidRDefault="00000000">
      <w:r>
        <w:t>Đáp án đúng: C</w:t>
      </w:r>
    </w:p>
    <w:p w14:paraId="30C49ACD"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017377CE" w14:textId="77777777" w:rsidR="00E6719A" w:rsidRDefault="00000000">
      <w:pPr>
        <w:pStyle w:val="Heading2"/>
      </w:pPr>
      <w:r>
        <w:t>Câu 115 [Vận dụng] – Đơn vị điều khiển</w:t>
      </w:r>
    </w:p>
    <w:p w14:paraId="45C7B855" w14:textId="77777777" w:rsidR="00E6719A" w:rsidRDefault="00000000">
      <w:r>
        <w:t>Phát biểu nào đúng nhất về Hardwired?</w:t>
      </w:r>
    </w:p>
    <w:p w14:paraId="19F76BF3" w14:textId="77777777" w:rsidR="00E6719A" w:rsidRDefault="00000000">
      <w:pPr>
        <w:pStyle w:val="ListBullet"/>
      </w:pPr>
      <w:r>
        <w:t>A. Quản lý bộ nhớ</w:t>
      </w:r>
    </w:p>
    <w:p w14:paraId="43F50AC4" w14:textId="77777777" w:rsidR="00E6719A" w:rsidRDefault="00000000">
      <w:pPr>
        <w:pStyle w:val="ListBullet"/>
      </w:pPr>
      <w:r>
        <w:t>B. Thực hiện phép toán</w:t>
      </w:r>
    </w:p>
    <w:p w14:paraId="2AAAD19A" w14:textId="77777777" w:rsidR="00E6719A" w:rsidRDefault="00000000">
      <w:pPr>
        <w:pStyle w:val="ListBullet"/>
      </w:pPr>
      <w:r>
        <w:t>C. Điều khiển vào ra</w:t>
      </w:r>
    </w:p>
    <w:p w14:paraId="7637D6F6" w14:textId="77777777" w:rsidR="00E6719A" w:rsidRDefault="00000000">
      <w:pPr>
        <w:pStyle w:val="ListBullet"/>
      </w:pPr>
      <w:r>
        <w:t>D. Tăng xung clock</w:t>
      </w:r>
    </w:p>
    <w:p w14:paraId="573E8949" w14:textId="77777777" w:rsidR="00E6719A" w:rsidRDefault="00000000">
      <w:r>
        <w:t>Đáp án đúng: B</w:t>
      </w:r>
    </w:p>
    <w:p w14:paraId="1525A158"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5FAB6F0E" w14:textId="77777777" w:rsidR="00E6719A" w:rsidRDefault="00000000">
      <w:pPr>
        <w:pStyle w:val="Heading2"/>
      </w:pPr>
      <w:r>
        <w:t>Câu 116 [Trung bình] – Pipeline</w:t>
      </w:r>
    </w:p>
    <w:p w14:paraId="4ED04DDE" w14:textId="77777777" w:rsidR="00E6719A" w:rsidRDefault="00000000">
      <w:r>
        <w:t>Trong chu trình lệnh, bước nào thực hiện nhiệm vụ Write Back?</w:t>
      </w:r>
    </w:p>
    <w:p w14:paraId="28481910" w14:textId="77777777" w:rsidR="00E6719A" w:rsidRDefault="00000000">
      <w:pPr>
        <w:pStyle w:val="ListBullet"/>
      </w:pPr>
      <w:r>
        <w:t>A. Quản lý bộ nhớ</w:t>
      </w:r>
    </w:p>
    <w:p w14:paraId="70F6455D" w14:textId="77777777" w:rsidR="00E6719A" w:rsidRDefault="00000000">
      <w:pPr>
        <w:pStyle w:val="ListBullet"/>
      </w:pPr>
      <w:r>
        <w:t>B. Thực hiện phép toán</w:t>
      </w:r>
    </w:p>
    <w:p w14:paraId="32CFF6B9" w14:textId="77777777" w:rsidR="00E6719A" w:rsidRDefault="00000000">
      <w:pPr>
        <w:pStyle w:val="ListBullet"/>
      </w:pPr>
      <w:r>
        <w:t>C. Điều khiển vào ra</w:t>
      </w:r>
    </w:p>
    <w:p w14:paraId="6F38ED72" w14:textId="77777777" w:rsidR="00E6719A" w:rsidRDefault="00000000">
      <w:pPr>
        <w:pStyle w:val="ListBullet"/>
      </w:pPr>
      <w:r>
        <w:t>D. Tăng xung clock</w:t>
      </w:r>
    </w:p>
    <w:p w14:paraId="75FA313C" w14:textId="77777777" w:rsidR="00E6719A" w:rsidRDefault="00000000">
      <w:r>
        <w:t>Đáp án đúng: C</w:t>
      </w:r>
    </w:p>
    <w:p w14:paraId="1A3FD0B2" w14:textId="77777777" w:rsidR="00E6719A" w:rsidRDefault="00000000">
      <w:r>
        <w:t>Giải thích: Hazard xảy ra khi pipeline không thể tiếp tục xử lý lệnh ở chu kỳ kế tiếp. Trong ngữ cảnh của chủ đề 'Pipeline', thuật ngữ 'WB' liên quan đến 'Write Back'. Đây là dạng câu hỏi thường gặp trong đề thi cuối kỳ môn Kiến trúc máy tính.</w:t>
      </w:r>
    </w:p>
    <w:p w14:paraId="1D3606EC" w14:textId="77777777" w:rsidR="00E6719A" w:rsidRDefault="00000000">
      <w:pPr>
        <w:pStyle w:val="Heading2"/>
      </w:pPr>
      <w:r>
        <w:t>Câu 117 [Vận dụng] – Pipeline</w:t>
      </w:r>
    </w:p>
    <w:p w14:paraId="3CB43F6F" w14:textId="77777777" w:rsidR="00E6719A" w:rsidRDefault="00000000">
      <w:r>
        <w:t>WB trong CPU chủ yếu dùng để làm gì?</w:t>
      </w:r>
    </w:p>
    <w:p w14:paraId="69F26BE6" w14:textId="77777777" w:rsidR="00E6719A" w:rsidRDefault="00000000">
      <w:pPr>
        <w:pStyle w:val="ListBullet"/>
      </w:pPr>
      <w:r>
        <w:t>A. Giải mã lệnh</w:t>
      </w:r>
    </w:p>
    <w:p w14:paraId="142249F2" w14:textId="77777777" w:rsidR="00E6719A" w:rsidRDefault="00000000">
      <w:pPr>
        <w:pStyle w:val="ListBullet"/>
      </w:pPr>
      <w:r>
        <w:t>B. Lưu cache</w:t>
      </w:r>
    </w:p>
    <w:p w14:paraId="027B9844" w14:textId="77777777" w:rsidR="00E6719A" w:rsidRDefault="00000000">
      <w:pPr>
        <w:pStyle w:val="ListBullet"/>
      </w:pPr>
      <w:r>
        <w:t>C. Điều khiển bus</w:t>
      </w:r>
    </w:p>
    <w:p w14:paraId="5A8D29E4" w14:textId="77777777" w:rsidR="00E6719A" w:rsidRDefault="00000000">
      <w:pPr>
        <w:pStyle w:val="ListBullet"/>
      </w:pPr>
      <w:r>
        <w:t>D. Xuất tín hiệu video</w:t>
      </w:r>
    </w:p>
    <w:p w14:paraId="748CEAB7" w14:textId="77777777" w:rsidR="00E6719A" w:rsidRDefault="00000000">
      <w:r>
        <w:t>Đáp án đúng: A</w:t>
      </w:r>
    </w:p>
    <w:p w14:paraId="5D156BFC"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19DC85FB" w14:textId="77777777" w:rsidR="00E6719A" w:rsidRDefault="00000000">
      <w:pPr>
        <w:pStyle w:val="Heading2"/>
      </w:pPr>
      <w:r>
        <w:t>Câu 118 [Cơ bản] – Pipeline</w:t>
      </w:r>
    </w:p>
    <w:p w14:paraId="3C0CA315" w14:textId="77777777" w:rsidR="00E6719A" w:rsidRDefault="00000000">
      <w:r>
        <w:t>IF trong CPU chủ yếu dùng để làm gì?</w:t>
      </w:r>
    </w:p>
    <w:p w14:paraId="4BD93F9C" w14:textId="77777777" w:rsidR="00E6719A" w:rsidRDefault="00000000">
      <w:pPr>
        <w:pStyle w:val="ListBullet"/>
      </w:pPr>
      <w:r>
        <w:t>A. Tăng hiệu năng</w:t>
      </w:r>
    </w:p>
    <w:p w14:paraId="686A1B7C" w14:textId="77777777" w:rsidR="00E6719A" w:rsidRDefault="00000000">
      <w:pPr>
        <w:pStyle w:val="ListBullet"/>
      </w:pPr>
      <w:r>
        <w:t>B. Giảm điện năng</w:t>
      </w:r>
    </w:p>
    <w:p w14:paraId="49AD5FC1" w14:textId="77777777" w:rsidR="00E6719A" w:rsidRDefault="00000000">
      <w:pPr>
        <w:pStyle w:val="ListBullet"/>
      </w:pPr>
      <w:r>
        <w:t>C. Lưu dữ liệu vĩnh viễn</w:t>
      </w:r>
    </w:p>
    <w:p w14:paraId="1B3F44AF" w14:textId="77777777" w:rsidR="00E6719A" w:rsidRDefault="00000000">
      <w:pPr>
        <w:pStyle w:val="ListBullet"/>
      </w:pPr>
      <w:r>
        <w:t>D. Mã hóa dữ liệu</w:t>
      </w:r>
    </w:p>
    <w:p w14:paraId="653AB1AF" w14:textId="77777777" w:rsidR="00E6719A" w:rsidRDefault="00000000">
      <w:r>
        <w:t>Đáp án đúng: B</w:t>
      </w:r>
    </w:p>
    <w:p w14:paraId="17BF64B0"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24866CCF" w14:textId="77777777" w:rsidR="00E6719A" w:rsidRDefault="00000000">
      <w:pPr>
        <w:pStyle w:val="Heading2"/>
      </w:pPr>
      <w:r>
        <w:t>Câu 119 [Trung bình] – Đơn vị điều khiển</w:t>
      </w:r>
    </w:p>
    <w:p w14:paraId="540915DE" w14:textId="77777777" w:rsidR="00E6719A" w:rsidRDefault="00000000">
      <w:r>
        <w:t>Trong kiến trúc CPU, thành phần nào có chức năng thiết kế vi chương trình?</w:t>
      </w:r>
    </w:p>
    <w:p w14:paraId="7B98C93A" w14:textId="77777777" w:rsidR="00E6719A" w:rsidRDefault="00000000">
      <w:pPr>
        <w:pStyle w:val="ListBullet"/>
      </w:pPr>
      <w:r>
        <w:t>A. Đọc dữ liệu</w:t>
      </w:r>
    </w:p>
    <w:p w14:paraId="2F6C9F45" w14:textId="77777777" w:rsidR="00E6719A" w:rsidRDefault="00000000">
      <w:pPr>
        <w:pStyle w:val="ListBullet"/>
      </w:pPr>
      <w:r>
        <w:t>B. Ghi dữ liệu</w:t>
      </w:r>
    </w:p>
    <w:p w14:paraId="7526F4CD" w14:textId="77777777" w:rsidR="00E6719A" w:rsidRDefault="00000000">
      <w:pPr>
        <w:pStyle w:val="ListBullet"/>
      </w:pPr>
      <w:r>
        <w:t>C. Tính toán logic</w:t>
      </w:r>
    </w:p>
    <w:p w14:paraId="728A5B66" w14:textId="77777777" w:rsidR="00E6719A" w:rsidRDefault="00000000">
      <w:pPr>
        <w:pStyle w:val="ListBullet"/>
      </w:pPr>
      <w:r>
        <w:t>D. Quản lý ngắt</w:t>
      </w:r>
    </w:p>
    <w:p w14:paraId="40E14CDE" w14:textId="77777777" w:rsidR="00E6719A" w:rsidRDefault="00000000">
      <w:r>
        <w:t>Đáp án đúng: B</w:t>
      </w:r>
    </w:p>
    <w:p w14:paraId="1E4EC162"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4E5D932F" w14:textId="77777777" w:rsidR="00E6719A" w:rsidRDefault="00000000">
      <w:pPr>
        <w:pStyle w:val="Heading2"/>
      </w:pPr>
      <w:r>
        <w:t>Câu 120 [Cơ bản] – Tổ chức CPU</w:t>
      </w:r>
    </w:p>
    <w:p w14:paraId="76E44FF5" w14:textId="77777777" w:rsidR="00E6719A" w:rsidRDefault="00000000">
      <w:r>
        <w:t>Điểm khác biệt quan trọng của BIU là gì?</w:t>
      </w:r>
    </w:p>
    <w:p w14:paraId="2FDC5AB3" w14:textId="77777777" w:rsidR="00E6719A" w:rsidRDefault="00000000">
      <w:pPr>
        <w:pStyle w:val="ListBullet"/>
      </w:pPr>
      <w:r>
        <w:t>A. Giải mã lệnh</w:t>
      </w:r>
    </w:p>
    <w:p w14:paraId="33903FB3" w14:textId="77777777" w:rsidR="00E6719A" w:rsidRDefault="00000000">
      <w:pPr>
        <w:pStyle w:val="ListBullet"/>
      </w:pPr>
      <w:r>
        <w:t>B. Lưu cache</w:t>
      </w:r>
    </w:p>
    <w:p w14:paraId="3FE8721F" w14:textId="77777777" w:rsidR="00E6719A" w:rsidRDefault="00000000">
      <w:pPr>
        <w:pStyle w:val="ListBullet"/>
      </w:pPr>
      <w:r>
        <w:t>C. Điều khiển bus</w:t>
      </w:r>
    </w:p>
    <w:p w14:paraId="536EDCA9" w14:textId="77777777" w:rsidR="00E6719A" w:rsidRDefault="00000000">
      <w:pPr>
        <w:pStyle w:val="ListBullet"/>
      </w:pPr>
      <w:r>
        <w:t>D. Xuất tín hiệu video</w:t>
      </w:r>
    </w:p>
    <w:p w14:paraId="5F143195" w14:textId="77777777" w:rsidR="00E6719A" w:rsidRDefault="00000000">
      <w:r>
        <w:t>Đáp án đúng: B</w:t>
      </w:r>
    </w:p>
    <w:p w14:paraId="24BF1A71"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52661773" w14:textId="77777777" w:rsidR="00E6719A" w:rsidRDefault="00000000">
      <w:pPr>
        <w:pStyle w:val="Heading2"/>
      </w:pPr>
      <w:r>
        <w:t>Câu 121 [Vận dụng] – Chu trình lệnh</w:t>
      </w:r>
    </w:p>
    <w:p w14:paraId="319E6BAC" w14:textId="77777777" w:rsidR="00E6719A" w:rsidRDefault="00000000">
      <w:r>
        <w:t>Trong kiến trúc CPU, thành phần nào có chức năng nhận lệnh từ bộ nhớ?</w:t>
      </w:r>
    </w:p>
    <w:p w14:paraId="2595779C" w14:textId="77777777" w:rsidR="00E6719A" w:rsidRDefault="00000000">
      <w:pPr>
        <w:pStyle w:val="ListBullet"/>
      </w:pPr>
      <w:r>
        <w:t>A. Quản lý bộ nhớ</w:t>
      </w:r>
    </w:p>
    <w:p w14:paraId="721A5224" w14:textId="77777777" w:rsidR="00E6719A" w:rsidRDefault="00000000">
      <w:pPr>
        <w:pStyle w:val="ListBullet"/>
      </w:pPr>
      <w:r>
        <w:t>B. Thực hiện phép toán</w:t>
      </w:r>
    </w:p>
    <w:p w14:paraId="76CE314D" w14:textId="77777777" w:rsidR="00E6719A" w:rsidRDefault="00000000">
      <w:pPr>
        <w:pStyle w:val="ListBullet"/>
      </w:pPr>
      <w:r>
        <w:t>C. Điều khiển vào ra</w:t>
      </w:r>
    </w:p>
    <w:p w14:paraId="5F464B7C" w14:textId="77777777" w:rsidR="00E6719A" w:rsidRDefault="00000000">
      <w:pPr>
        <w:pStyle w:val="ListBullet"/>
      </w:pPr>
      <w:r>
        <w:t>D. Tăng xung clock</w:t>
      </w:r>
    </w:p>
    <w:p w14:paraId="26CABF45" w14:textId="77777777" w:rsidR="00E6719A" w:rsidRDefault="00000000">
      <w:r>
        <w:t>Đáp án đúng: D</w:t>
      </w:r>
    </w:p>
    <w:p w14:paraId="4B189122"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0884A1BE" w14:textId="77777777" w:rsidR="00E6719A" w:rsidRDefault="00000000">
      <w:pPr>
        <w:pStyle w:val="Heading2"/>
      </w:pPr>
      <w:r>
        <w:t>Câu 122 [Cơ bản] – Pipeline</w:t>
      </w:r>
    </w:p>
    <w:p w14:paraId="633DA813" w14:textId="77777777" w:rsidR="00E6719A" w:rsidRDefault="00000000">
      <w:r>
        <w:t>Điểm khác biệt quan trọng của MEM là gì?</w:t>
      </w:r>
    </w:p>
    <w:p w14:paraId="4F65C7A1" w14:textId="77777777" w:rsidR="00E6719A" w:rsidRDefault="00000000">
      <w:pPr>
        <w:pStyle w:val="ListBullet"/>
      </w:pPr>
      <w:r>
        <w:t>A. Quản lý bộ nhớ</w:t>
      </w:r>
    </w:p>
    <w:p w14:paraId="0EA84674" w14:textId="77777777" w:rsidR="00E6719A" w:rsidRDefault="00000000">
      <w:pPr>
        <w:pStyle w:val="ListBullet"/>
      </w:pPr>
      <w:r>
        <w:t>B. Thực hiện phép toán</w:t>
      </w:r>
    </w:p>
    <w:p w14:paraId="68A3973F" w14:textId="77777777" w:rsidR="00E6719A" w:rsidRDefault="00000000">
      <w:pPr>
        <w:pStyle w:val="ListBullet"/>
      </w:pPr>
      <w:r>
        <w:t>C. Điều khiển vào ra</w:t>
      </w:r>
    </w:p>
    <w:p w14:paraId="66EE342F" w14:textId="77777777" w:rsidR="00E6719A" w:rsidRDefault="00000000">
      <w:pPr>
        <w:pStyle w:val="ListBullet"/>
      </w:pPr>
      <w:r>
        <w:t>D. Tăng xung clock</w:t>
      </w:r>
    </w:p>
    <w:p w14:paraId="5B54E948" w14:textId="77777777" w:rsidR="00E6719A" w:rsidRDefault="00000000">
      <w:r>
        <w:t>Đáp án đúng: B</w:t>
      </w:r>
    </w:p>
    <w:p w14:paraId="638652CF"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3323BF5E" w14:textId="77777777" w:rsidR="00E6719A" w:rsidRDefault="00000000">
      <w:pPr>
        <w:pStyle w:val="Heading2"/>
      </w:pPr>
      <w:r>
        <w:t>Câu 123 [Vận dụng] – Pipeline</w:t>
      </w:r>
    </w:p>
    <w:p w14:paraId="7D714FC3" w14:textId="77777777" w:rsidR="00E6719A" w:rsidRDefault="00000000">
      <w:r>
        <w:t>Trong kiến trúc CPU, thành phần nào có chức năng Memory Access?</w:t>
      </w:r>
    </w:p>
    <w:p w14:paraId="7F0DEB24" w14:textId="77777777" w:rsidR="00E6719A" w:rsidRDefault="00000000">
      <w:pPr>
        <w:pStyle w:val="ListBullet"/>
      </w:pPr>
      <w:r>
        <w:t>A. Đọc dữ liệu</w:t>
      </w:r>
    </w:p>
    <w:p w14:paraId="5402B54B" w14:textId="77777777" w:rsidR="00E6719A" w:rsidRDefault="00000000">
      <w:pPr>
        <w:pStyle w:val="ListBullet"/>
      </w:pPr>
      <w:r>
        <w:t>B. Ghi dữ liệu</w:t>
      </w:r>
    </w:p>
    <w:p w14:paraId="06F1E9C6" w14:textId="77777777" w:rsidR="00E6719A" w:rsidRDefault="00000000">
      <w:pPr>
        <w:pStyle w:val="ListBullet"/>
      </w:pPr>
      <w:r>
        <w:t>C. Tính toán logic</w:t>
      </w:r>
    </w:p>
    <w:p w14:paraId="09A1F726" w14:textId="77777777" w:rsidR="00E6719A" w:rsidRDefault="00000000">
      <w:pPr>
        <w:pStyle w:val="ListBullet"/>
      </w:pPr>
      <w:r>
        <w:t>D. Quản lý ngắt</w:t>
      </w:r>
    </w:p>
    <w:p w14:paraId="25931259" w14:textId="77777777" w:rsidR="00E6719A" w:rsidRDefault="00000000">
      <w:r>
        <w:t>Đáp án đúng: C</w:t>
      </w:r>
    </w:p>
    <w:p w14:paraId="163393E3"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53BD1DBE" w14:textId="77777777" w:rsidR="00E6719A" w:rsidRDefault="00000000">
      <w:pPr>
        <w:pStyle w:val="Heading2"/>
      </w:pPr>
      <w:r>
        <w:t>Câu 124 [Nâng cao] – Đơn vị điều khiển</w:t>
      </w:r>
    </w:p>
    <w:p w14:paraId="192AD74B" w14:textId="77777777" w:rsidR="00E6719A" w:rsidRDefault="00000000">
      <w:r>
        <w:t>Điểm khác biệt quan trọng của Microprogrammed là gì?</w:t>
      </w:r>
    </w:p>
    <w:p w14:paraId="1B9226D9" w14:textId="77777777" w:rsidR="00E6719A" w:rsidRDefault="00000000">
      <w:pPr>
        <w:pStyle w:val="ListBullet"/>
      </w:pPr>
      <w:r>
        <w:t>A. Tăng hiệu năng</w:t>
      </w:r>
    </w:p>
    <w:p w14:paraId="50E91B10" w14:textId="77777777" w:rsidR="00E6719A" w:rsidRDefault="00000000">
      <w:pPr>
        <w:pStyle w:val="ListBullet"/>
      </w:pPr>
      <w:r>
        <w:t>B. Giảm điện năng</w:t>
      </w:r>
    </w:p>
    <w:p w14:paraId="19C0128D" w14:textId="77777777" w:rsidR="00E6719A" w:rsidRDefault="00000000">
      <w:pPr>
        <w:pStyle w:val="ListBullet"/>
      </w:pPr>
      <w:r>
        <w:t>C. Lưu dữ liệu vĩnh viễn</w:t>
      </w:r>
    </w:p>
    <w:p w14:paraId="7894679D" w14:textId="77777777" w:rsidR="00E6719A" w:rsidRDefault="00000000">
      <w:pPr>
        <w:pStyle w:val="ListBullet"/>
      </w:pPr>
      <w:r>
        <w:t>D. Mã hóa dữ liệu</w:t>
      </w:r>
    </w:p>
    <w:p w14:paraId="7057DB4F" w14:textId="77777777" w:rsidR="00E6719A" w:rsidRDefault="00000000">
      <w:r>
        <w:t>Đáp án đúng: D</w:t>
      </w:r>
    </w:p>
    <w:p w14:paraId="7585477A"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1514152D" w14:textId="77777777" w:rsidR="00E6719A" w:rsidRDefault="00000000">
      <w:pPr>
        <w:pStyle w:val="Heading2"/>
      </w:pPr>
      <w:r>
        <w:t>Câu 125 [Vận dụng] – Pipeline</w:t>
      </w:r>
    </w:p>
    <w:p w14:paraId="3E7D0A95" w14:textId="77777777" w:rsidR="00E6719A" w:rsidRDefault="00000000">
      <w:r>
        <w:t>MEM trong CPU chủ yếu dùng để làm gì?</w:t>
      </w:r>
    </w:p>
    <w:p w14:paraId="5E0BC88C" w14:textId="77777777" w:rsidR="00E6719A" w:rsidRDefault="00000000">
      <w:pPr>
        <w:pStyle w:val="ListBullet"/>
      </w:pPr>
      <w:r>
        <w:t>A. Tăng hiệu năng</w:t>
      </w:r>
    </w:p>
    <w:p w14:paraId="05199B93" w14:textId="77777777" w:rsidR="00E6719A" w:rsidRDefault="00000000">
      <w:pPr>
        <w:pStyle w:val="ListBullet"/>
      </w:pPr>
      <w:r>
        <w:t>B. Giảm điện năng</w:t>
      </w:r>
    </w:p>
    <w:p w14:paraId="4271FB6B" w14:textId="77777777" w:rsidR="00E6719A" w:rsidRDefault="00000000">
      <w:pPr>
        <w:pStyle w:val="ListBullet"/>
      </w:pPr>
      <w:r>
        <w:t>C. Lưu dữ liệu vĩnh viễn</w:t>
      </w:r>
    </w:p>
    <w:p w14:paraId="29C7075F" w14:textId="77777777" w:rsidR="00E6719A" w:rsidRDefault="00000000">
      <w:pPr>
        <w:pStyle w:val="ListBullet"/>
      </w:pPr>
      <w:r>
        <w:t>D. Mã hóa dữ liệu</w:t>
      </w:r>
    </w:p>
    <w:p w14:paraId="537296A3" w14:textId="77777777" w:rsidR="00E6719A" w:rsidRDefault="00000000">
      <w:r>
        <w:t>Đáp án đúng: D</w:t>
      </w:r>
    </w:p>
    <w:p w14:paraId="6E09BDDC"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06C5882D" w14:textId="77777777" w:rsidR="00E6719A" w:rsidRDefault="00000000">
      <w:pPr>
        <w:pStyle w:val="Heading2"/>
      </w:pPr>
      <w:r>
        <w:t>Câu 126 [Cơ bản] – Đơn vị điều khiển</w:t>
      </w:r>
    </w:p>
    <w:p w14:paraId="6305E583" w14:textId="77777777" w:rsidR="00E6719A" w:rsidRDefault="00000000">
      <w:r>
        <w:t>Trong chu trình lệnh, bước nào thực hiện nhiệm vụ thiết kế vi chương trình?</w:t>
      </w:r>
    </w:p>
    <w:p w14:paraId="7442B125" w14:textId="77777777" w:rsidR="00E6719A" w:rsidRDefault="00000000">
      <w:pPr>
        <w:pStyle w:val="ListBullet"/>
      </w:pPr>
      <w:r>
        <w:t>A. Giải mã lệnh</w:t>
      </w:r>
    </w:p>
    <w:p w14:paraId="3D92E17C" w14:textId="77777777" w:rsidR="00E6719A" w:rsidRDefault="00000000">
      <w:pPr>
        <w:pStyle w:val="ListBullet"/>
      </w:pPr>
      <w:r>
        <w:t>B. Lưu cache</w:t>
      </w:r>
    </w:p>
    <w:p w14:paraId="46E1346D" w14:textId="77777777" w:rsidR="00E6719A" w:rsidRDefault="00000000">
      <w:pPr>
        <w:pStyle w:val="ListBullet"/>
      </w:pPr>
      <w:r>
        <w:t>C. Điều khiển bus</w:t>
      </w:r>
    </w:p>
    <w:p w14:paraId="48A52665" w14:textId="77777777" w:rsidR="00E6719A" w:rsidRDefault="00000000">
      <w:pPr>
        <w:pStyle w:val="ListBullet"/>
      </w:pPr>
      <w:r>
        <w:t>D. Xuất tín hiệu video</w:t>
      </w:r>
    </w:p>
    <w:p w14:paraId="02BEC0A5" w14:textId="77777777" w:rsidR="00E6719A" w:rsidRDefault="00000000">
      <w:r>
        <w:t>Đáp án đúng: A</w:t>
      </w:r>
    </w:p>
    <w:p w14:paraId="6AF12626"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40516017" w14:textId="77777777" w:rsidR="00E6719A" w:rsidRDefault="00000000">
      <w:pPr>
        <w:pStyle w:val="Heading2"/>
      </w:pPr>
      <w:r>
        <w:t>Câu 127 [Trung bình] – Hazard</w:t>
      </w:r>
    </w:p>
    <w:p w14:paraId="0CE02C7F" w14:textId="77777777" w:rsidR="00E6719A" w:rsidRDefault="00000000">
      <w:r>
        <w:t>Điểm khác biệt quan trọng của Data Hazard là gì?</w:t>
      </w:r>
    </w:p>
    <w:p w14:paraId="0F17CB52" w14:textId="77777777" w:rsidR="00E6719A" w:rsidRDefault="00000000">
      <w:pPr>
        <w:pStyle w:val="ListBullet"/>
      </w:pPr>
      <w:r>
        <w:t>A. Đọc dữ liệu</w:t>
      </w:r>
    </w:p>
    <w:p w14:paraId="1EDFD1B2" w14:textId="77777777" w:rsidR="00E6719A" w:rsidRDefault="00000000">
      <w:pPr>
        <w:pStyle w:val="ListBullet"/>
      </w:pPr>
      <w:r>
        <w:t>B. Ghi dữ liệu</w:t>
      </w:r>
    </w:p>
    <w:p w14:paraId="0B7C6964" w14:textId="77777777" w:rsidR="00E6719A" w:rsidRDefault="00000000">
      <w:pPr>
        <w:pStyle w:val="ListBullet"/>
      </w:pPr>
      <w:r>
        <w:t>C. Tính toán logic</w:t>
      </w:r>
    </w:p>
    <w:p w14:paraId="3EE3DEFF" w14:textId="77777777" w:rsidR="00E6719A" w:rsidRDefault="00000000">
      <w:pPr>
        <w:pStyle w:val="ListBullet"/>
      </w:pPr>
      <w:r>
        <w:t>D. Quản lý ngắt</w:t>
      </w:r>
    </w:p>
    <w:p w14:paraId="46EEA2EB" w14:textId="77777777" w:rsidR="00E6719A" w:rsidRDefault="00000000">
      <w:r>
        <w:t>Đáp án đúng: D</w:t>
      </w:r>
    </w:p>
    <w:p w14:paraId="4BECF9BF"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5D35EF33" w14:textId="77777777" w:rsidR="00E6719A" w:rsidRDefault="00000000">
      <w:pPr>
        <w:pStyle w:val="Heading2"/>
      </w:pPr>
      <w:r>
        <w:t>Câu 128 [Cơ bản] – Pipeline</w:t>
      </w:r>
    </w:p>
    <w:p w14:paraId="7926570F" w14:textId="77777777" w:rsidR="00E6719A" w:rsidRDefault="00000000">
      <w:r>
        <w:t>Trong chu trình lệnh, bước nào thực hiện nhiệm vụ Memory Access?</w:t>
      </w:r>
    </w:p>
    <w:p w14:paraId="4EE6CAFE" w14:textId="77777777" w:rsidR="00E6719A" w:rsidRDefault="00000000">
      <w:pPr>
        <w:pStyle w:val="ListBullet"/>
      </w:pPr>
      <w:r>
        <w:t>A. Quản lý bộ nhớ</w:t>
      </w:r>
    </w:p>
    <w:p w14:paraId="07064586" w14:textId="77777777" w:rsidR="00E6719A" w:rsidRDefault="00000000">
      <w:pPr>
        <w:pStyle w:val="ListBullet"/>
      </w:pPr>
      <w:r>
        <w:t>B. Thực hiện phép toán</w:t>
      </w:r>
    </w:p>
    <w:p w14:paraId="16A5D197" w14:textId="77777777" w:rsidR="00E6719A" w:rsidRDefault="00000000">
      <w:pPr>
        <w:pStyle w:val="ListBullet"/>
      </w:pPr>
      <w:r>
        <w:t>C. Điều khiển vào ra</w:t>
      </w:r>
    </w:p>
    <w:p w14:paraId="72665243" w14:textId="77777777" w:rsidR="00E6719A" w:rsidRDefault="00000000">
      <w:pPr>
        <w:pStyle w:val="ListBullet"/>
      </w:pPr>
      <w:r>
        <w:t>D. Tăng xung clock</w:t>
      </w:r>
    </w:p>
    <w:p w14:paraId="5A6ECE52" w14:textId="77777777" w:rsidR="00E6719A" w:rsidRDefault="00000000">
      <w:r>
        <w:t>Đáp án đúng: A</w:t>
      </w:r>
    </w:p>
    <w:p w14:paraId="67EE14E6"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33A4B816" w14:textId="77777777" w:rsidR="00E6719A" w:rsidRDefault="00000000">
      <w:pPr>
        <w:pStyle w:val="Heading2"/>
      </w:pPr>
      <w:r>
        <w:t>Câu 129 [Trung bình] – Pipeline</w:t>
      </w:r>
    </w:p>
    <w:p w14:paraId="5136F97C" w14:textId="77777777" w:rsidR="00E6719A" w:rsidRDefault="00000000">
      <w:r>
        <w:t>WB trong CPU chủ yếu dùng để làm gì?</w:t>
      </w:r>
    </w:p>
    <w:p w14:paraId="450DED8D" w14:textId="77777777" w:rsidR="00E6719A" w:rsidRDefault="00000000">
      <w:pPr>
        <w:pStyle w:val="ListBullet"/>
      </w:pPr>
      <w:r>
        <w:t>A. Đọc dữ liệu</w:t>
      </w:r>
    </w:p>
    <w:p w14:paraId="425F1C74" w14:textId="77777777" w:rsidR="00E6719A" w:rsidRDefault="00000000">
      <w:pPr>
        <w:pStyle w:val="ListBullet"/>
      </w:pPr>
      <w:r>
        <w:t>B. Ghi dữ liệu</w:t>
      </w:r>
    </w:p>
    <w:p w14:paraId="55D36D00" w14:textId="77777777" w:rsidR="00E6719A" w:rsidRDefault="00000000">
      <w:pPr>
        <w:pStyle w:val="ListBullet"/>
      </w:pPr>
      <w:r>
        <w:t>C. Tính toán logic</w:t>
      </w:r>
    </w:p>
    <w:p w14:paraId="2B097131" w14:textId="77777777" w:rsidR="00E6719A" w:rsidRDefault="00000000">
      <w:pPr>
        <w:pStyle w:val="ListBullet"/>
      </w:pPr>
      <w:r>
        <w:t>D. Quản lý ngắt</w:t>
      </w:r>
    </w:p>
    <w:p w14:paraId="244836A0" w14:textId="77777777" w:rsidR="00E6719A" w:rsidRDefault="00000000">
      <w:r>
        <w:t>Đáp án đúng: D</w:t>
      </w:r>
    </w:p>
    <w:p w14:paraId="01645918"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01BA8D58" w14:textId="77777777" w:rsidR="00E6719A" w:rsidRDefault="00000000">
      <w:pPr>
        <w:pStyle w:val="Heading2"/>
      </w:pPr>
      <w:r>
        <w:t>Câu 130 [Cơ bản] – Chu trình lệnh</w:t>
      </w:r>
    </w:p>
    <w:p w14:paraId="6CCD0F1B" w14:textId="77777777" w:rsidR="00E6719A" w:rsidRDefault="00000000">
      <w:r>
        <w:t>Fetch trong CPU chủ yếu dùng để làm gì?</w:t>
      </w:r>
    </w:p>
    <w:p w14:paraId="11C9759C" w14:textId="77777777" w:rsidR="00E6719A" w:rsidRDefault="00000000">
      <w:pPr>
        <w:pStyle w:val="ListBullet"/>
      </w:pPr>
      <w:r>
        <w:t>A. Đọc dữ liệu</w:t>
      </w:r>
    </w:p>
    <w:p w14:paraId="78B19119" w14:textId="77777777" w:rsidR="00E6719A" w:rsidRDefault="00000000">
      <w:pPr>
        <w:pStyle w:val="ListBullet"/>
      </w:pPr>
      <w:r>
        <w:t>B. Ghi dữ liệu</w:t>
      </w:r>
    </w:p>
    <w:p w14:paraId="4F186B76" w14:textId="77777777" w:rsidR="00E6719A" w:rsidRDefault="00000000">
      <w:pPr>
        <w:pStyle w:val="ListBullet"/>
      </w:pPr>
      <w:r>
        <w:t>C. Tính toán logic</w:t>
      </w:r>
    </w:p>
    <w:p w14:paraId="76DF5F9C" w14:textId="77777777" w:rsidR="00E6719A" w:rsidRDefault="00000000">
      <w:pPr>
        <w:pStyle w:val="ListBullet"/>
      </w:pPr>
      <w:r>
        <w:t>D. Quản lý ngắt</w:t>
      </w:r>
    </w:p>
    <w:p w14:paraId="7263EA64" w14:textId="77777777" w:rsidR="00E6719A" w:rsidRDefault="00000000">
      <w:r>
        <w:t>Đáp án đúng: D</w:t>
      </w:r>
    </w:p>
    <w:p w14:paraId="7E23EEF1"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4392940E" w14:textId="77777777" w:rsidR="00E6719A" w:rsidRDefault="00000000">
      <w:pPr>
        <w:pStyle w:val="Heading2"/>
      </w:pPr>
      <w:r>
        <w:t>Câu 131 [Trung bình] – Pipeline</w:t>
      </w:r>
    </w:p>
    <w:p w14:paraId="6946A457" w14:textId="77777777" w:rsidR="00E6719A" w:rsidRDefault="00000000">
      <w:r>
        <w:t>Điểm khác biệt quan trọng của MEM là gì?</w:t>
      </w:r>
    </w:p>
    <w:p w14:paraId="561B93D7" w14:textId="77777777" w:rsidR="00E6719A" w:rsidRDefault="00000000">
      <w:pPr>
        <w:pStyle w:val="ListBullet"/>
      </w:pPr>
      <w:r>
        <w:t>A. Đọc dữ liệu</w:t>
      </w:r>
    </w:p>
    <w:p w14:paraId="7B039111" w14:textId="77777777" w:rsidR="00E6719A" w:rsidRDefault="00000000">
      <w:pPr>
        <w:pStyle w:val="ListBullet"/>
      </w:pPr>
      <w:r>
        <w:t>B. Ghi dữ liệu</w:t>
      </w:r>
    </w:p>
    <w:p w14:paraId="52E143F1" w14:textId="77777777" w:rsidR="00E6719A" w:rsidRDefault="00000000">
      <w:pPr>
        <w:pStyle w:val="ListBullet"/>
      </w:pPr>
      <w:r>
        <w:t>C. Tính toán logic</w:t>
      </w:r>
    </w:p>
    <w:p w14:paraId="26F85DAD" w14:textId="77777777" w:rsidR="00E6719A" w:rsidRDefault="00000000">
      <w:pPr>
        <w:pStyle w:val="ListBullet"/>
      </w:pPr>
      <w:r>
        <w:t>D. Quản lý ngắt</w:t>
      </w:r>
    </w:p>
    <w:p w14:paraId="212E899F" w14:textId="77777777" w:rsidR="00E6719A" w:rsidRDefault="00000000">
      <w:r>
        <w:t>Đáp án đúng: D</w:t>
      </w:r>
    </w:p>
    <w:p w14:paraId="11624F17"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0380CCEC" w14:textId="77777777" w:rsidR="00E6719A" w:rsidRDefault="00000000">
      <w:pPr>
        <w:pStyle w:val="Heading2"/>
      </w:pPr>
      <w:r>
        <w:t>Câu 132 [Vận dụng] – Đơn vị điều khiển</w:t>
      </w:r>
    </w:p>
    <w:p w14:paraId="7F42299C" w14:textId="77777777" w:rsidR="00E6719A" w:rsidRDefault="00000000">
      <w:r>
        <w:t>Trong chu trình lệnh, bước nào thực hiện nhiệm vụ thiết kế vi chương trình?</w:t>
      </w:r>
    </w:p>
    <w:p w14:paraId="28434880" w14:textId="77777777" w:rsidR="00E6719A" w:rsidRDefault="00000000">
      <w:pPr>
        <w:pStyle w:val="ListBullet"/>
      </w:pPr>
      <w:r>
        <w:t>A. Quản lý bộ nhớ</w:t>
      </w:r>
    </w:p>
    <w:p w14:paraId="38410FAC" w14:textId="77777777" w:rsidR="00E6719A" w:rsidRDefault="00000000">
      <w:pPr>
        <w:pStyle w:val="ListBullet"/>
      </w:pPr>
      <w:r>
        <w:t>B. Thực hiện phép toán</w:t>
      </w:r>
    </w:p>
    <w:p w14:paraId="330303AA" w14:textId="77777777" w:rsidR="00E6719A" w:rsidRDefault="00000000">
      <w:pPr>
        <w:pStyle w:val="ListBullet"/>
      </w:pPr>
      <w:r>
        <w:t>C. Điều khiển vào ra</w:t>
      </w:r>
    </w:p>
    <w:p w14:paraId="15B063DB" w14:textId="77777777" w:rsidR="00E6719A" w:rsidRDefault="00000000">
      <w:pPr>
        <w:pStyle w:val="ListBullet"/>
      </w:pPr>
      <w:r>
        <w:t>D. Tăng xung clock</w:t>
      </w:r>
    </w:p>
    <w:p w14:paraId="2AF38CE5" w14:textId="77777777" w:rsidR="00E6719A" w:rsidRDefault="00000000">
      <w:r>
        <w:t>Đáp án đúng: C</w:t>
      </w:r>
    </w:p>
    <w:p w14:paraId="5C70F9D7"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752DA656" w14:textId="77777777" w:rsidR="00E6719A" w:rsidRDefault="00000000">
      <w:pPr>
        <w:pStyle w:val="Heading2"/>
      </w:pPr>
      <w:r>
        <w:t>Câu 133 [Nâng cao] – Đơn vị điều khiển</w:t>
      </w:r>
    </w:p>
    <w:p w14:paraId="73532D65" w14:textId="77777777" w:rsidR="00E6719A" w:rsidRDefault="00000000">
      <w:r>
        <w:t>Điểm khác biệt quan trọng của Microprogrammed là gì?</w:t>
      </w:r>
    </w:p>
    <w:p w14:paraId="59017B25" w14:textId="77777777" w:rsidR="00E6719A" w:rsidRDefault="00000000">
      <w:pPr>
        <w:pStyle w:val="ListBullet"/>
      </w:pPr>
      <w:r>
        <w:t>A. Đọc dữ liệu</w:t>
      </w:r>
    </w:p>
    <w:p w14:paraId="28DE133C" w14:textId="77777777" w:rsidR="00E6719A" w:rsidRDefault="00000000">
      <w:pPr>
        <w:pStyle w:val="ListBullet"/>
      </w:pPr>
      <w:r>
        <w:t>B. Ghi dữ liệu</w:t>
      </w:r>
    </w:p>
    <w:p w14:paraId="6A94A1A3" w14:textId="77777777" w:rsidR="00E6719A" w:rsidRDefault="00000000">
      <w:pPr>
        <w:pStyle w:val="ListBullet"/>
      </w:pPr>
      <w:r>
        <w:t>C. Tính toán logic</w:t>
      </w:r>
    </w:p>
    <w:p w14:paraId="6309D6EF" w14:textId="77777777" w:rsidR="00E6719A" w:rsidRDefault="00000000">
      <w:pPr>
        <w:pStyle w:val="ListBullet"/>
      </w:pPr>
      <w:r>
        <w:t>D. Quản lý ngắt</w:t>
      </w:r>
    </w:p>
    <w:p w14:paraId="0B877E2C" w14:textId="77777777" w:rsidR="00E6719A" w:rsidRDefault="00000000">
      <w:r>
        <w:t>Đáp án đúng: C</w:t>
      </w:r>
    </w:p>
    <w:p w14:paraId="68000E50"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6531F2F8" w14:textId="77777777" w:rsidR="00E6719A" w:rsidRDefault="00000000">
      <w:pPr>
        <w:pStyle w:val="Heading2"/>
      </w:pPr>
      <w:r>
        <w:t>Câu 134 [Trung bình] – Hazard</w:t>
      </w:r>
    </w:p>
    <w:p w14:paraId="4843011D" w14:textId="77777777" w:rsidR="00E6719A" w:rsidRDefault="00000000">
      <w:r>
        <w:t>Trong kiến trúc CPU, thành phần nào có chức năng phụ thuộc dữ liệu?</w:t>
      </w:r>
    </w:p>
    <w:p w14:paraId="4D8E9A63" w14:textId="77777777" w:rsidR="00E6719A" w:rsidRDefault="00000000">
      <w:pPr>
        <w:pStyle w:val="ListBullet"/>
      </w:pPr>
      <w:r>
        <w:t>A. Tăng hiệu năng</w:t>
      </w:r>
    </w:p>
    <w:p w14:paraId="72C5B488" w14:textId="77777777" w:rsidR="00E6719A" w:rsidRDefault="00000000">
      <w:pPr>
        <w:pStyle w:val="ListBullet"/>
      </w:pPr>
      <w:r>
        <w:t>B. Giảm điện năng</w:t>
      </w:r>
    </w:p>
    <w:p w14:paraId="25ABCD2E" w14:textId="77777777" w:rsidR="00E6719A" w:rsidRDefault="00000000">
      <w:pPr>
        <w:pStyle w:val="ListBullet"/>
      </w:pPr>
      <w:r>
        <w:t>C. Lưu dữ liệu vĩnh viễn</w:t>
      </w:r>
    </w:p>
    <w:p w14:paraId="4AEB1648" w14:textId="77777777" w:rsidR="00E6719A" w:rsidRDefault="00000000">
      <w:pPr>
        <w:pStyle w:val="ListBullet"/>
      </w:pPr>
      <w:r>
        <w:t>D. Mã hóa dữ liệu</w:t>
      </w:r>
    </w:p>
    <w:p w14:paraId="37C2A751" w14:textId="77777777" w:rsidR="00E6719A" w:rsidRDefault="00000000">
      <w:r>
        <w:t>Đáp án đúng: B</w:t>
      </w:r>
    </w:p>
    <w:p w14:paraId="41999C20"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3D075F54" w14:textId="77777777" w:rsidR="00E6719A" w:rsidRDefault="00000000">
      <w:pPr>
        <w:pStyle w:val="Heading2"/>
      </w:pPr>
      <w:r>
        <w:t>Câu 135 [Nâng cao] – Tổ chức CPU</w:t>
      </w:r>
    </w:p>
    <w:p w14:paraId="5EE0DBFA" w14:textId="77777777" w:rsidR="00E6719A" w:rsidRDefault="00000000">
      <w:r>
        <w:t>Trong kiến trúc CPU, thành phần nào có chức năng kết nối CPU với bus hệ thống?</w:t>
      </w:r>
    </w:p>
    <w:p w14:paraId="7363E414" w14:textId="77777777" w:rsidR="00E6719A" w:rsidRDefault="00000000">
      <w:pPr>
        <w:pStyle w:val="ListBullet"/>
      </w:pPr>
      <w:r>
        <w:t>A. Đọc dữ liệu</w:t>
      </w:r>
    </w:p>
    <w:p w14:paraId="5A31C06F" w14:textId="77777777" w:rsidR="00E6719A" w:rsidRDefault="00000000">
      <w:pPr>
        <w:pStyle w:val="ListBullet"/>
      </w:pPr>
      <w:r>
        <w:t>B. Ghi dữ liệu</w:t>
      </w:r>
    </w:p>
    <w:p w14:paraId="41B05531" w14:textId="77777777" w:rsidR="00E6719A" w:rsidRDefault="00000000">
      <w:pPr>
        <w:pStyle w:val="ListBullet"/>
      </w:pPr>
      <w:r>
        <w:t>C. Tính toán logic</w:t>
      </w:r>
    </w:p>
    <w:p w14:paraId="24C0FDBD" w14:textId="77777777" w:rsidR="00E6719A" w:rsidRDefault="00000000">
      <w:pPr>
        <w:pStyle w:val="ListBullet"/>
      </w:pPr>
      <w:r>
        <w:t>D. Quản lý ngắt</w:t>
      </w:r>
    </w:p>
    <w:p w14:paraId="1AD2F356" w14:textId="77777777" w:rsidR="00E6719A" w:rsidRDefault="00000000">
      <w:r>
        <w:t>Đáp án đúng: A</w:t>
      </w:r>
    </w:p>
    <w:p w14:paraId="29CDDC25"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5983503B" w14:textId="77777777" w:rsidR="00E6719A" w:rsidRDefault="00000000">
      <w:pPr>
        <w:pStyle w:val="Heading2"/>
      </w:pPr>
      <w:r>
        <w:t>Câu 136 [Trung bình] – Tổ chức CPU</w:t>
      </w:r>
    </w:p>
    <w:p w14:paraId="1DA9CAA4" w14:textId="77777777" w:rsidR="00E6719A" w:rsidRDefault="00000000">
      <w:r>
        <w:t>Trong chu trình lệnh, bước nào thực hiện nhiệm vụ điều khiển hoạt động của CPU?</w:t>
      </w:r>
    </w:p>
    <w:p w14:paraId="15CFBBF0" w14:textId="77777777" w:rsidR="00E6719A" w:rsidRDefault="00000000">
      <w:pPr>
        <w:pStyle w:val="ListBullet"/>
      </w:pPr>
      <w:r>
        <w:t>A. Tăng hiệu năng</w:t>
      </w:r>
    </w:p>
    <w:p w14:paraId="5D69AF2B" w14:textId="77777777" w:rsidR="00E6719A" w:rsidRDefault="00000000">
      <w:pPr>
        <w:pStyle w:val="ListBullet"/>
      </w:pPr>
      <w:r>
        <w:t>B. Giảm điện năng</w:t>
      </w:r>
    </w:p>
    <w:p w14:paraId="3A71DB50" w14:textId="77777777" w:rsidR="00E6719A" w:rsidRDefault="00000000">
      <w:pPr>
        <w:pStyle w:val="ListBullet"/>
      </w:pPr>
      <w:r>
        <w:t>C. Lưu dữ liệu vĩnh viễn</w:t>
      </w:r>
    </w:p>
    <w:p w14:paraId="3CF76BF9" w14:textId="77777777" w:rsidR="00E6719A" w:rsidRDefault="00000000">
      <w:pPr>
        <w:pStyle w:val="ListBullet"/>
      </w:pPr>
      <w:r>
        <w:t>D. Mã hóa dữ liệu</w:t>
      </w:r>
    </w:p>
    <w:p w14:paraId="7AF5F61C" w14:textId="77777777" w:rsidR="00E6719A" w:rsidRDefault="00000000">
      <w:r>
        <w:t>Đáp án đúng: B</w:t>
      </w:r>
    </w:p>
    <w:p w14:paraId="48EF9B63"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2B2911B0" w14:textId="77777777" w:rsidR="00E6719A" w:rsidRDefault="00000000">
      <w:pPr>
        <w:pStyle w:val="Heading2"/>
      </w:pPr>
      <w:r>
        <w:t>Câu 137 [Trung bình] – Pipeline</w:t>
      </w:r>
    </w:p>
    <w:p w14:paraId="619855EA" w14:textId="77777777" w:rsidR="00E6719A" w:rsidRDefault="00000000">
      <w:r>
        <w:t>Phát biểu nào đúng nhất về MEM?</w:t>
      </w:r>
    </w:p>
    <w:p w14:paraId="2C24EF11" w14:textId="77777777" w:rsidR="00E6719A" w:rsidRDefault="00000000">
      <w:pPr>
        <w:pStyle w:val="ListBullet"/>
      </w:pPr>
      <w:r>
        <w:t>A. Giải mã lệnh</w:t>
      </w:r>
    </w:p>
    <w:p w14:paraId="1FF418B9" w14:textId="77777777" w:rsidR="00E6719A" w:rsidRDefault="00000000">
      <w:pPr>
        <w:pStyle w:val="ListBullet"/>
      </w:pPr>
      <w:r>
        <w:t>B. Lưu cache</w:t>
      </w:r>
    </w:p>
    <w:p w14:paraId="726537DD" w14:textId="77777777" w:rsidR="00E6719A" w:rsidRDefault="00000000">
      <w:pPr>
        <w:pStyle w:val="ListBullet"/>
      </w:pPr>
      <w:r>
        <w:t>C. Điều khiển bus</w:t>
      </w:r>
    </w:p>
    <w:p w14:paraId="301CFE24" w14:textId="77777777" w:rsidR="00E6719A" w:rsidRDefault="00000000">
      <w:pPr>
        <w:pStyle w:val="ListBullet"/>
      </w:pPr>
      <w:r>
        <w:t>D. Xuất tín hiệu video</w:t>
      </w:r>
    </w:p>
    <w:p w14:paraId="634E716F" w14:textId="77777777" w:rsidR="00E6719A" w:rsidRDefault="00000000">
      <w:r>
        <w:t>Đáp án đúng: D</w:t>
      </w:r>
    </w:p>
    <w:p w14:paraId="53629EAB"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096DDCD1" w14:textId="77777777" w:rsidR="00E6719A" w:rsidRDefault="00000000">
      <w:pPr>
        <w:pStyle w:val="Heading2"/>
      </w:pPr>
      <w:r>
        <w:t>Câu 138 [Vận dụng] – Tổ chức CPU</w:t>
      </w:r>
    </w:p>
    <w:p w14:paraId="56BCF778" w14:textId="77777777" w:rsidR="00E6719A" w:rsidRDefault="00000000">
      <w:r>
        <w:t>Phát biểu nào đúng nhất về CU?</w:t>
      </w:r>
    </w:p>
    <w:p w14:paraId="2A6EA39E" w14:textId="77777777" w:rsidR="00E6719A" w:rsidRDefault="00000000">
      <w:pPr>
        <w:pStyle w:val="ListBullet"/>
      </w:pPr>
      <w:r>
        <w:t>A. Giải mã lệnh</w:t>
      </w:r>
    </w:p>
    <w:p w14:paraId="7187A2E3" w14:textId="77777777" w:rsidR="00E6719A" w:rsidRDefault="00000000">
      <w:pPr>
        <w:pStyle w:val="ListBullet"/>
      </w:pPr>
      <w:r>
        <w:t>B. Lưu cache</w:t>
      </w:r>
    </w:p>
    <w:p w14:paraId="7B80CB08" w14:textId="77777777" w:rsidR="00E6719A" w:rsidRDefault="00000000">
      <w:pPr>
        <w:pStyle w:val="ListBullet"/>
      </w:pPr>
      <w:r>
        <w:t>C. Điều khiển bus</w:t>
      </w:r>
    </w:p>
    <w:p w14:paraId="16F9F9C1" w14:textId="77777777" w:rsidR="00E6719A" w:rsidRDefault="00000000">
      <w:pPr>
        <w:pStyle w:val="ListBullet"/>
      </w:pPr>
      <w:r>
        <w:t>D. Xuất tín hiệu video</w:t>
      </w:r>
    </w:p>
    <w:p w14:paraId="0EEF20BB" w14:textId="77777777" w:rsidR="00E6719A" w:rsidRDefault="00000000">
      <w:r>
        <w:t>Đáp án đúng: D</w:t>
      </w:r>
    </w:p>
    <w:p w14:paraId="06C76195"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29F734B9" w14:textId="77777777" w:rsidR="00E6719A" w:rsidRDefault="00000000">
      <w:pPr>
        <w:pStyle w:val="Heading2"/>
      </w:pPr>
      <w:r>
        <w:t>Câu 139 [Trung bình] – Chu trình lệnh</w:t>
      </w:r>
    </w:p>
    <w:p w14:paraId="0BAE5B67" w14:textId="77777777" w:rsidR="00E6719A" w:rsidRDefault="00000000">
      <w:r>
        <w:t>Phát biểu nào đúng nhất về Fetch?</w:t>
      </w:r>
    </w:p>
    <w:p w14:paraId="3AF528C1" w14:textId="77777777" w:rsidR="00E6719A" w:rsidRDefault="00000000">
      <w:pPr>
        <w:pStyle w:val="ListBullet"/>
      </w:pPr>
      <w:r>
        <w:t>A. Đọc dữ liệu</w:t>
      </w:r>
    </w:p>
    <w:p w14:paraId="6A293FA4" w14:textId="77777777" w:rsidR="00E6719A" w:rsidRDefault="00000000">
      <w:pPr>
        <w:pStyle w:val="ListBullet"/>
      </w:pPr>
      <w:r>
        <w:t>B. Ghi dữ liệu</w:t>
      </w:r>
    </w:p>
    <w:p w14:paraId="4B7B5403" w14:textId="77777777" w:rsidR="00E6719A" w:rsidRDefault="00000000">
      <w:pPr>
        <w:pStyle w:val="ListBullet"/>
      </w:pPr>
      <w:r>
        <w:t>C. Tính toán logic</w:t>
      </w:r>
    </w:p>
    <w:p w14:paraId="5552E456" w14:textId="77777777" w:rsidR="00E6719A" w:rsidRDefault="00000000">
      <w:pPr>
        <w:pStyle w:val="ListBullet"/>
      </w:pPr>
      <w:r>
        <w:t>D. Quản lý ngắt</w:t>
      </w:r>
    </w:p>
    <w:p w14:paraId="680E8AA3" w14:textId="77777777" w:rsidR="00E6719A" w:rsidRDefault="00000000">
      <w:r>
        <w:t>Đáp án đúng: B</w:t>
      </w:r>
    </w:p>
    <w:p w14:paraId="10E96F6D"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666464C3" w14:textId="77777777" w:rsidR="00E6719A" w:rsidRDefault="00000000">
      <w:pPr>
        <w:pStyle w:val="Heading2"/>
      </w:pPr>
      <w:r>
        <w:t>Câu 140 [Cơ bản] – Hazard</w:t>
      </w:r>
    </w:p>
    <w:p w14:paraId="347A8793" w14:textId="77777777" w:rsidR="00E6719A" w:rsidRDefault="00000000">
      <w:r>
        <w:t>Trong kiến trúc CPU, thành phần nào có chức năng rẽ nhánh?</w:t>
      </w:r>
    </w:p>
    <w:p w14:paraId="5BAFDA1B" w14:textId="77777777" w:rsidR="00E6719A" w:rsidRDefault="00000000">
      <w:pPr>
        <w:pStyle w:val="ListBullet"/>
      </w:pPr>
      <w:r>
        <w:t>A. Giải mã lệnh</w:t>
      </w:r>
    </w:p>
    <w:p w14:paraId="044F377F" w14:textId="77777777" w:rsidR="00E6719A" w:rsidRDefault="00000000">
      <w:pPr>
        <w:pStyle w:val="ListBullet"/>
      </w:pPr>
      <w:r>
        <w:t>B. Lưu cache</w:t>
      </w:r>
    </w:p>
    <w:p w14:paraId="6E10B603" w14:textId="77777777" w:rsidR="00E6719A" w:rsidRDefault="00000000">
      <w:pPr>
        <w:pStyle w:val="ListBullet"/>
      </w:pPr>
      <w:r>
        <w:t>C. Điều khiển bus</w:t>
      </w:r>
    </w:p>
    <w:p w14:paraId="122377BF" w14:textId="77777777" w:rsidR="00E6719A" w:rsidRDefault="00000000">
      <w:pPr>
        <w:pStyle w:val="ListBullet"/>
      </w:pPr>
      <w:r>
        <w:t>D. Xuất tín hiệu video</w:t>
      </w:r>
    </w:p>
    <w:p w14:paraId="75B5882A" w14:textId="77777777" w:rsidR="00E6719A" w:rsidRDefault="00000000">
      <w:r>
        <w:t>Đáp án đúng: A</w:t>
      </w:r>
    </w:p>
    <w:p w14:paraId="5035B2C9"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3718A8DB" w14:textId="77777777" w:rsidR="00E6719A" w:rsidRDefault="00000000">
      <w:pPr>
        <w:pStyle w:val="Heading2"/>
      </w:pPr>
      <w:r>
        <w:t>Câu 141 [Nâng cao] – Tổ chức CPU</w:t>
      </w:r>
    </w:p>
    <w:p w14:paraId="4812993F" w14:textId="77777777" w:rsidR="00E6719A" w:rsidRDefault="00000000">
      <w:r>
        <w:t>Trong kiến trúc CPU, thành phần nào có chức năng thực hiện phép toán số học và logic?</w:t>
      </w:r>
    </w:p>
    <w:p w14:paraId="0C8DEEDD" w14:textId="77777777" w:rsidR="00E6719A" w:rsidRDefault="00000000">
      <w:pPr>
        <w:pStyle w:val="ListBullet"/>
      </w:pPr>
      <w:r>
        <w:t>A. Giải mã lệnh</w:t>
      </w:r>
    </w:p>
    <w:p w14:paraId="3C115A1E" w14:textId="77777777" w:rsidR="00E6719A" w:rsidRDefault="00000000">
      <w:pPr>
        <w:pStyle w:val="ListBullet"/>
      </w:pPr>
      <w:r>
        <w:t>B. Lưu cache</w:t>
      </w:r>
    </w:p>
    <w:p w14:paraId="00BB15D5" w14:textId="77777777" w:rsidR="00E6719A" w:rsidRDefault="00000000">
      <w:pPr>
        <w:pStyle w:val="ListBullet"/>
      </w:pPr>
      <w:r>
        <w:t>C. Điều khiển bus</w:t>
      </w:r>
    </w:p>
    <w:p w14:paraId="24413332" w14:textId="77777777" w:rsidR="00E6719A" w:rsidRDefault="00000000">
      <w:pPr>
        <w:pStyle w:val="ListBullet"/>
      </w:pPr>
      <w:r>
        <w:t>D. Xuất tín hiệu video</w:t>
      </w:r>
    </w:p>
    <w:p w14:paraId="7455BC16" w14:textId="77777777" w:rsidR="00E6719A" w:rsidRDefault="00000000">
      <w:r>
        <w:t>Đáp án đúng: A</w:t>
      </w:r>
    </w:p>
    <w:p w14:paraId="181D82CE"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3F2FDCCC" w14:textId="77777777" w:rsidR="00E6719A" w:rsidRDefault="00000000">
      <w:pPr>
        <w:pStyle w:val="Heading2"/>
      </w:pPr>
      <w:r>
        <w:t>Câu 142 [Vận dụng] – Hazard</w:t>
      </w:r>
    </w:p>
    <w:p w14:paraId="2A364E49" w14:textId="77777777" w:rsidR="00E6719A" w:rsidRDefault="00000000">
      <w:r>
        <w:t>Trong kiến trúc CPU, thành phần nào có chức năng rẽ nhánh?</w:t>
      </w:r>
    </w:p>
    <w:p w14:paraId="006607A3" w14:textId="77777777" w:rsidR="00E6719A" w:rsidRDefault="00000000">
      <w:pPr>
        <w:pStyle w:val="ListBullet"/>
      </w:pPr>
      <w:r>
        <w:t>A. Giải mã lệnh</w:t>
      </w:r>
    </w:p>
    <w:p w14:paraId="653FA5C5" w14:textId="77777777" w:rsidR="00E6719A" w:rsidRDefault="00000000">
      <w:pPr>
        <w:pStyle w:val="ListBullet"/>
      </w:pPr>
      <w:r>
        <w:t>B. Lưu cache</w:t>
      </w:r>
    </w:p>
    <w:p w14:paraId="55C76131" w14:textId="77777777" w:rsidR="00E6719A" w:rsidRDefault="00000000">
      <w:pPr>
        <w:pStyle w:val="ListBullet"/>
      </w:pPr>
      <w:r>
        <w:t>C. Điều khiển bus</w:t>
      </w:r>
    </w:p>
    <w:p w14:paraId="5CE868DE" w14:textId="77777777" w:rsidR="00E6719A" w:rsidRDefault="00000000">
      <w:pPr>
        <w:pStyle w:val="ListBullet"/>
      </w:pPr>
      <w:r>
        <w:t>D. Xuất tín hiệu video</w:t>
      </w:r>
    </w:p>
    <w:p w14:paraId="5B0C0535" w14:textId="77777777" w:rsidR="00E6719A" w:rsidRDefault="00000000">
      <w:r>
        <w:t>Đáp án đúng: A</w:t>
      </w:r>
    </w:p>
    <w:p w14:paraId="7730A60E"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205F6531" w14:textId="77777777" w:rsidR="00E6719A" w:rsidRDefault="00000000">
      <w:pPr>
        <w:pStyle w:val="Heading2"/>
      </w:pPr>
      <w:r>
        <w:t>Câu 143 [Vận dụng] – Hazard</w:t>
      </w:r>
    </w:p>
    <w:p w14:paraId="06B9D741" w14:textId="77777777" w:rsidR="00E6719A" w:rsidRDefault="00000000">
      <w:r>
        <w:t>Trong kiến trúc CPU, thành phần nào có chức năng phụ thuộc dữ liệu?</w:t>
      </w:r>
    </w:p>
    <w:p w14:paraId="228392E9" w14:textId="77777777" w:rsidR="00E6719A" w:rsidRDefault="00000000">
      <w:pPr>
        <w:pStyle w:val="ListBullet"/>
      </w:pPr>
      <w:r>
        <w:t>A. Giải mã lệnh</w:t>
      </w:r>
    </w:p>
    <w:p w14:paraId="2CA7B443" w14:textId="77777777" w:rsidR="00E6719A" w:rsidRDefault="00000000">
      <w:pPr>
        <w:pStyle w:val="ListBullet"/>
      </w:pPr>
      <w:r>
        <w:t>B. Lưu cache</w:t>
      </w:r>
    </w:p>
    <w:p w14:paraId="38BB29FC" w14:textId="77777777" w:rsidR="00E6719A" w:rsidRDefault="00000000">
      <w:pPr>
        <w:pStyle w:val="ListBullet"/>
      </w:pPr>
      <w:r>
        <w:t>C. Điều khiển bus</w:t>
      </w:r>
    </w:p>
    <w:p w14:paraId="7F46727F" w14:textId="77777777" w:rsidR="00E6719A" w:rsidRDefault="00000000">
      <w:pPr>
        <w:pStyle w:val="ListBullet"/>
      </w:pPr>
      <w:r>
        <w:t>D. Xuất tín hiệu video</w:t>
      </w:r>
    </w:p>
    <w:p w14:paraId="4CA37D0E" w14:textId="77777777" w:rsidR="00E6719A" w:rsidRDefault="00000000">
      <w:r>
        <w:t>Đáp án đúng: C</w:t>
      </w:r>
    </w:p>
    <w:p w14:paraId="370152EF"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48D7744A" w14:textId="77777777" w:rsidR="00E6719A" w:rsidRDefault="00000000">
      <w:pPr>
        <w:pStyle w:val="Heading2"/>
      </w:pPr>
      <w:r>
        <w:t>Câu 144 [Cơ bản] – Đơn vị điều khiển</w:t>
      </w:r>
    </w:p>
    <w:p w14:paraId="0C951014" w14:textId="77777777" w:rsidR="00E6719A" w:rsidRDefault="00000000">
      <w:r>
        <w:t>Trong chu trình lệnh, bước nào thực hiện nhiệm vụ thiết kế nối kết cứng?</w:t>
      </w:r>
    </w:p>
    <w:p w14:paraId="4D9696E6" w14:textId="77777777" w:rsidR="00E6719A" w:rsidRDefault="00000000">
      <w:pPr>
        <w:pStyle w:val="ListBullet"/>
      </w:pPr>
      <w:r>
        <w:t>A. Giải mã lệnh</w:t>
      </w:r>
    </w:p>
    <w:p w14:paraId="2527C1E9" w14:textId="77777777" w:rsidR="00E6719A" w:rsidRDefault="00000000">
      <w:pPr>
        <w:pStyle w:val="ListBullet"/>
      </w:pPr>
      <w:r>
        <w:t>B. Lưu cache</w:t>
      </w:r>
    </w:p>
    <w:p w14:paraId="0146BEA5" w14:textId="77777777" w:rsidR="00E6719A" w:rsidRDefault="00000000">
      <w:pPr>
        <w:pStyle w:val="ListBullet"/>
      </w:pPr>
      <w:r>
        <w:t>C. Điều khiển bus</w:t>
      </w:r>
    </w:p>
    <w:p w14:paraId="120C7FDC" w14:textId="77777777" w:rsidR="00E6719A" w:rsidRDefault="00000000">
      <w:pPr>
        <w:pStyle w:val="ListBullet"/>
      </w:pPr>
      <w:r>
        <w:t>D. Xuất tín hiệu video</w:t>
      </w:r>
    </w:p>
    <w:p w14:paraId="0491CC14" w14:textId="77777777" w:rsidR="00E6719A" w:rsidRDefault="00000000">
      <w:r>
        <w:t>Đáp án đúng: B</w:t>
      </w:r>
    </w:p>
    <w:p w14:paraId="684EE03C"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34FD5280" w14:textId="77777777" w:rsidR="00E6719A" w:rsidRDefault="00000000">
      <w:pPr>
        <w:pStyle w:val="Heading2"/>
      </w:pPr>
      <w:r>
        <w:t>Câu 145 [Trung bình] – Tổ chức CPU</w:t>
      </w:r>
    </w:p>
    <w:p w14:paraId="7552BB7C" w14:textId="77777777" w:rsidR="00E6719A" w:rsidRDefault="00000000">
      <w:r>
        <w:t>CU trong CPU chủ yếu dùng để làm gì?</w:t>
      </w:r>
    </w:p>
    <w:p w14:paraId="01EF6CBA" w14:textId="77777777" w:rsidR="00E6719A" w:rsidRDefault="00000000">
      <w:pPr>
        <w:pStyle w:val="ListBullet"/>
      </w:pPr>
      <w:r>
        <w:t>A. Giải mã lệnh</w:t>
      </w:r>
    </w:p>
    <w:p w14:paraId="592AC59B" w14:textId="77777777" w:rsidR="00E6719A" w:rsidRDefault="00000000">
      <w:pPr>
        <w:pStyle w:val="ListBullet"/>
      </w:pPr>
      <w:r>
        <w:t>B. Lưu cache</w:t>
      </w:r>
    </w:p>
    <w:p w14:paraId="58EBA154" w14:textId="77777777" w:rsidR="00E6719A" w:rsidRDefault="00000000">
      <w:pPr>
        <w:pStyle w:val="ListBullet"/>
      </w:pPr>
      <w:r>
        <w:t>C. Điều khiển bus</w:t>
      </w:r>
    </w:p>
    <w:p w14:paraId="6298F213" w14:textId="77777777" w:rsidR="00E6719A" w:rsidRDefault="00000000">
      <w:pPr>
        <w:pStyle w:val="ListBullet"/>
      </w:pPr>
      <w:r>
        <w:t>D. Xuất tín hiệu video</w:t>
      </w:r>
    </w:p>
    <w:p w14:paraId="208BA596" w14:textId="77777777" w:rsidR="00E6719A" w:rsidRDefault="00000000">
      <w:r>
        <w:t>Đáp án đúng: C</w:t>
      </w:r>
    </w:p>
    <w:p w14:paraId="285C2770"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7261B326" w14:textId="77777777" w:rsidR="00E6719A" w:rsidRDefault="00000000">
      <w:pPr>
        <w:pStyle w:val="Heading2"/>
      </w:pPr>
      <w:r>
        <w:t>Câu 146 [Nâng cao] – Tổ chức CPU</w:t>
      </w:r>
    </w:p>
    <w:p w14:paraId="2922B33D" w14:textId="77777777" w:rsidR="00E6719A" w:rsidRDefault="00000000">
      <w:r>
        <w:t>Phát biểu nào đúng nhất về CU?</w:t>
      </w:r>
    </w:p>
    <w:p w14:paraId="3342FD82" w14:textId="77777777" w:rsidR="00E6719A" w:rsidRDefault="00000000">
      <w:pPr>
        <w:pStyle w:val="ListBullet"/>
      </w:pPr>
      <w:r>
        <w:t>A. Tăng hiệu năng</w:t>
      </w:r>
    </w:p>
    <w:p w14:paraId="2C042F9B" w14:textId="77777777" w:rsidR="00E6719A" w:rsidRDefault="00000000">
      <w:pPr>
        <w:pStyle w:val="ListBullet"/>
      </w:pPr>
      <w:r>
        <w:t>B. Giảm điện năng</w:t>
      </w:r>
    </w:p>
    <w:p w14:paraId="37A31CCF" w14:textId="77777777" w:rsidR="00E6719A" w:rsidRDefault="00000000">
      <w:pPr>
        <w:pStyle w:val="ListBullet"/>
      </w:pPr>
      <w:r>
        <w:t>C. Lưu dữ liệu vĩnh viễn</w:t>
      </w:r>
    </w:p>
    <w:p w14:paraId="07950054" w14:textId="77777777" w:rsidR="00E6719A" w:rsidRDefault="00000000">
      <w:pPr>
        <w:pStyle w:val="ListBullet"/>
      </w:pPr>
      <w:r>
        <w:t>D. Mã hóa dữ liệu</w:t>
      </w:r>
    </w:p>
    <w:p w14:paraId="7A3A42CC" w14:textId="77777777" w:rsidR="00E6719A" w:rsidRDefault="00000000">
      <w:r>
        <w:t>Đáp án đúng: A</w:t>
      </w:r>
    </w:p>
    <w:p w14:paraId="2821735D"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265375F4" w14:textId="77777777" w:rsidR="00E6719A" w:rsidRDefault="00000000">
      <w:pPr>
        <w:pStyle w:val="Heading2"/>
      </w:pPr>
      <w:r>
        <w:t>Câu 147 [Vận dụng] – Chu trình lệnh</w:t>
      </w:r>
    </w:p>
    <w:p w14:paraId="6AE0C9D6" w14:textId="77777777" w:rsidR="00E6719A" w:rsidRDefault="00000000">
      <w:r>
        <w:t>Phát biểu nào đúng nhất về Fetch?</w:t>
      </w:r>
    </w:p>
    <w:p w14:paraId="4CABF96C" w14:textId="77777777" w:rsidR="00E6719A" w:rsidRDefault="00000000">
      <w:pPr>
        <w:pStyle w:val="ListBullet"/>
      </w:pPr>
      <w:r>
        <w:t>A. Giải mã lệnh</w:t>
      </w:r>
    </w:p>
    <w:p w14:paraId="7C8C869D" w14:textId="77777777" w:rsidR="00E6719A" w:rsidRDefault="00000000">
      <w:pPr>
        <w:pStyle w:val="ListBullet"/>
      </w:pPr>
      <w:r>
        <w:t>B. Lưu cache</w:t>
      </w:r>
    </w:p>
    <w:p w14:paraId="361521D5" w14:textId="77777777" w:rsidR="00E6719A" w:rsidRDefault="00000000">
      <w:pPr>
        <w:pStyle w:val="ListBullet"/>
      </w:pPr>
      <w:r>
        <w:t>C. Điều khiển bus</w:t>
      </w:r>
    </w:p>
    <w:p w14:paraId="63BFB853" w14:textId="77777777" w:rsidR="00E6719A" w:rsidRDefault="00000000">
      <w:pPr>
        <w:pStyle w:val="ListBullet"/>
      </w:pPr>
      <w:r>
        <w:t>D. Xuất tín hiệu video</w:t>
      </w:r>
    </w:p>
    <w:p w14:paraId="4D0F4116" w14:textId="77777777" w:rsidR="00E6719A" w:rsidRDefault="00000000">
      <w:r>
        <w:t>Đáp án đúng: D</w:t>
      </w:r>
    </w:p>
    <w:p w14:paraId="5D40C946"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19766BEE" w14:textId="77777777" w:rsidR="00E6719A" w:rsidRDefault="00000000">
      <w:pPr>
        <w:pStyle w:val="Heading2"/>
      </w:pPr>
      <w:r>
        <w:t>Câu 148 [Cơ bản] – Hazard</w:t>
      </w:r>
    </w:p>
    <w:p w14:paraId="6F1759B5" w14:textId="77777777" w:rsidR="00E6719A" w:rsidRDefault="00000000">
      <w:r>
        <w:t>Phát biểu nào đúng nhất về Structural Hazard?</w:t>
      </w:r>
    </w:p>
    <w:p w14:paraId="6DD96332" w14:textId="77777777" w:rsidR="00E6719A" w:rsidRDefault="00000000">
      <w:pPr>
        <w:pStyle w:val="ListBullet"/>
      </w:pPr>
      <w:r>
        <w:t>A. Giải mã lệnh</w:t>
      </w:r>
    </w:p>
    <w:p w14:paraId="47BF6B7A" w14:textId="77777777" w:rsidR="00E6719A" w:rsidRDefault="00000000">
      <w:pPr>
        <w:pStyle w:val="ListBullet"/>
      </w:pPr>
      <w:r>
        <w:t>B. Lưu cache</w:t>
      </w:r>
    </w:p>
    <w:p w14:paraId="158AF9F8" w14:textId="77777777" w:rsidR="00E6719A" w:rsidRDefault="00000000">
      <w:pPr>
        <w:pStyle w:val="ListBullet"/>
      </w:pPr>
      <w:r>
        <w:t>C. Điều khiển bus</w:t>
      </w:r>
    </w:p>
    <w:p w14:paraId="0FA45FFC" w14:textId="77777777" w:rsidR="00E6719A" w:rsidRDefault="00000000">
      <w:pPr>
        <w:pStyle w:val="ListBullet"/>
      </w:pPr>
      <w:r>
        <w:t>D. Xuất tín hiệu video</w:t>
      </w:r>
    </w:p>
    <w:p w14:paraId="30030590" w14:textId="77777777" w:rsidR="00E6719A" w:rsidRDefault="00000000">
      <w:r>
        <w:t>Đáp án đúng: A</w:t>
      </w:r>
    </w:p>
    <w:p w14:paraId="7EF935EF"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3996FCBF" w14:textId="77777777" w:rsidR="00E6719A" w:rsidRDefault="00000000">
      <w:pPr>
        <w:pStyle w:val="Heading2"/>
      </w:pPr>
      <w:r>
        <w:t>Câu 149 [Cơ bản] – Hazard</w:t>
      </w:r>
    </w:p>
    <w:p w14:paraId="706B0D04" w14:textId="77777777" w:rsidR="00E6719A" w:rsidRDefault="00000000">
      <w:r>
        <w:t>Điểm khác biệt quan trọng của Data Hazard là gì?</w:t>
      </w:r>
    </w:p>
    <w:p w14:paraId="55DF464B" w14:textId="77777777" w:rsidR="00E6719A" w:rsidRDefault="00000000">
      <w:pPr>
        <w:pStyle w:val="ListBullet"/>
      </w:pPr>
      <w:r>
        <w:t>A. Quản lý bộ nhớ</w:t>
      </w:r>
    </w:p>
    <w:p w14:paraId="71987E30" w14:textId="77777777" w:rsidR="00E6719A" w:rsidRDefault="00000000">
      <w:pPr>
        <w:pStyle w:val="ListBullet"/>
      </w:pPr>
      <w:r>
        <w:t>B. Thực hiện phép toán</w:t>
      </w:r>
    </w:p>
    <w:p w14:paraId="022DFA91" w14:textId="77777777" w:rsidR="00E6719A" w:rsidRDefault="00000000">
      <w:pPr>
        <w:pStyle w:val="ListBullet"/>
      </w:pPr>
      <w:r>
        <w:t>C. Điều khiển vào ra</w:t>
      </w:r>
    </w:p>
    <w:p w14:paraId="38F23B5B" w14:textId="77777777" w:rsidR="00E6719A" w:rsidRDefault="00000000">
      <w:pPr>
        <w:pStyle w:val="ListBullet"/>
      </w:pPr>
      <w:r>
        <w:t>D. Tăng xung clock</w:t>
      </w:r>
    </w:p>
    <w:p w14:paraId="3FDBF21F" w14:textId="77777777" w:rsidR="00E6719A" w:rsidRDefault="00000000">
      <w:r>
        <w:t>Đáp án đúng: D</w:t>
      </w:r>
    </w:p>
    <w:p w14:paraId="73E4547E"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198A5FAF" w14:textId="77777777" w:rsidR="00E6719A" w:rsidRDefault="00000000">
      <w:pPr>
        <w:pStyle w:val="Heading2"/>
      </w:pPr>
      <w:r>
        <w:t>Câu 150 [Vận dụng] – Hazard</w:t>
      </w:r>
    </w:p>
    <w:p w14:paraId="6C85846E" w14:textId="77777777" w:rsidR="00E6719A" w:rsidRDefault="00000000">
      <w:r>
        <w:t>Structural Hazard trong CPU chủ yếu dùng để làm gì?</w:t>
      </w:r>
    </w:p>
    <w:p w14:paraId="59365137" w14:textId="77777777" w:rsidR="00E6719A" w:rsidRDefault="00000000">
      <w:pPr>
        <w:pStyle w:val="ListBullet"/>
      </w:pPr>
      <w:r>
        <w:t>A. Đọc dữ liệu</w:t>
      </w:r>
    </w:p>
    <w:p w14:paraId="13D6A27E" w14:textId="77777777" w:rsidR="00E6719A" w:rsidRDefault="00000000">
      <w:pPr>
        <w:pStyle w:val="ListBullet"/>
      </w:pPr>
      <w:r>
        <w:t>B. Ghi dữ liệu</w:t>
      </w:r>
    </w:p>
    <w:p w14:paraId="2C248AC0" w14:textId="77777777" w:rsidR="00E6719A" w:rsidRDefault="00000000">
      <w:pPr>
        <w:pStyle w:val="ListBullet"/>
      </w:pPr>
      <w:r>
        <w:t>C. Tính toán logic</w:t>
      </w:r>
    </w:p>
    <w:p w14:paraId="10EBAC76" w14:textId="77777777" w:rsidR="00E6719A" w:rsidRDefault="00000000">
      <w:pPr>
        <w:pStyle w:val="ListBullet"/>
      </w:pPr>
      <w:r>
        <w:t>D. Quản lý ngắt</w:t>
      </w:r>
    </w:p>
    <w:p w14:paraId="3C43F3FF" w14:textId="77777777" w:rsidR="00E6719A" w:rsidRDefault="00000000">
      <w:r>
        <w:t>Đáp án đúng: D</w:t>
      </w:r>
    </w:p>
    <w:p w14:paraId="15F46245"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5B6AA25E" w14:textId="77777777" w:rsidR="00E6719A" w:rsidRDefault="00000000">
      <w:pPr>
        <w:pStyle w:val="Heading2"/>
      </w:pPr>
      <w:r>
        <w:t>Câu 151 [Cơ bản] – Pipeline</w:t>
      </w:r>
    </w:p>
    <w:p w14:paraId="24E3DDEC" w14:textId="77777777" w:rsidR="00E6719A" w:rsidRDefault="00000000">
      <w:r>
        <w:t>Trong chu trình lệnh, bước nào thực hiện nhiệm vụ Write Back?</w:t>
      </w:r>
    </w:p>
    <w:p w14:paraId="54C55E2E" w14:textId="77777777" w:rsidR="00E6719A" w:rsidRDefault="00000000">
      <w:pPr>
        <w:pStyle w:val="ListBullet"/>
      </w:pPr>
      <w:r>
        <w:t>A. Quản lý bộ nhớ</w:t>
      </w:r>
    </w:p>
    <w:p w14:paraId="32BAF470" w14:textId="77777777" w:rsidR="00E6719A" w:rsidRDefault="00000000">
      <w:pPr>
        <w:pStyle w:val="ListBullet"/>
      </w:pPr>
      <w:r>
        <w:t>B. Thực hiện phép toán</w:t>
      </w:r>
    </w:p>
    <w:p w14:paraId="49402B7A" w14:textId="77777777" w:rsidR="00E6719A" w:rsidRDefault="00000000">
      <w:pPr>
        <w:pStyle w:val="ListBullet"/>
      </w:pPr>
      <w:r>
        <w:t>C. Điều khiển vào ra</w:t>
      </w:r>
    </w:p>
    <w:p w14:paraId="3DD0C967" w14:textId="77777777" w:rsidR="00E6719A" w:rsidRDefault="00000000">
      <w:pPr>
        <w:pStyle w:val="ListBullet"/>
      </w:pPr>
      <w:r>
        <w:t>D. Tăng xung clock</w:t>
      </w:r>
    </w:p>
    <w:p w14:paraId="0DCB4558" w14:textId="77777777" w:rsidR="00E6719A" w:rsidRDefault="00000000">
      <w:r>
        <w:t>Đáp án đúng: A</w:t>
      </w:r>
    </w:p>
    <w:p w14:paraId="4A2FFB0A"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2DBE7FB5" w14:textId="77777777" w:rsidR="00E6719A" w:rsidRDefault="00000000">
      <w:pPr>
        <w:pStyle w:val="Heading2"/>
      </w:pPr>
      <w:r>
        <w:t>Câu 152 [Vận dụng] – Tổ chức CPU</w:t>
      </w:r>
    </w:p>
    <w:p w14:paraId="00360AC4" w14:textId="77777777" w:rsidR="00E6719A" w:rsidRDefault="00000000">
      <w:r>
        <w:t>Điểm khác biệt quan trọng của BIU là gì?</w:t>
      </w:r>
    </w:p>
    <w:p w14:paraId="3447A3AC" w14:textId="77777777" w:rsidR="00E6719A" w:rsidRDefault="00000000">
      <w:pPr>
        <w:pStyle w:val="ListBullet"/>
      </w:pPr>
      <w:r>
        <w:t>A. Tăng hiệu năng</w:t>
      </w:r>
    </w:p>
    <w:p w14:paraId="3B5EC63E" w14:textId="77777777" w:rsidR="00E6719A" w:rsidRDefault="00000000">
      <w:pPr>
        <w:pStyle w:val="ListBullet"/>
      </w:pPr>
      <w:r>
        <w:t>B. Giảm điện năng</w:t>
      </w:r>
    </w:p>
    <w:p w14:paraId="3DE808B2" w14:textId="77777777" w:rsidR="00E6719A" w:rsidRDefault="00000000">
      <w:pPr>
        <w:pStyle w:val="ListBullet"/>
      </w:pPr>
      <w:r>
        <w:t>C. Lưu dữ liệu vĩnh viễn</w:t>
      </w:r>
    </w:p>
    <w:p w14:paraId="09A27C25" w14:textId="77777777" w:rsidR="00E6719A" w:rsidRDefault="00000000">
      <w:pPr>
        <w:pStyle w:val="ListBullet"/>
      </w:pPr>
      <w:r>
        <w:t>D. Mã hóa dữ liệu</w:t>
      </w:r>
    </w:p>
    <w:p w14:paraId="39814500" w14:textId="77777777" w:rsidR="00E6719A" w:rsidRDefault="00000000">
      <w:r>
        <w:t>Đáp án đúng: B</w:t>
      </w:r>
    </w:p>
    <w:p w14:paraId="2F40D543"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65423105" w14:textId="77777777" w:rsidR="00E6719A" w:rsidRDefault="00000000">
      <w:pPr>
        <w:pStyle w:val="Heading2"/>
      </w:pPr>
      <w:r>
        <w:t>Câu 153 [Cơ bản] – Đơn vị điều khiển</w:t>
      </w:r>
    </w:p>
    <w:p w14:paraId="375F8A2C" w14:textId="77777777" w:rsidR="00E6719A" w:rsidRDefault="00000000">
      <w:r>
        <w:t>Điểm khác biệt quan trọng của Microprogrammed là gì?</w:t>
      </w:r>
    </w:p>
    <w:p w14:paraId="67448F67" w14:textId="77777777" w:rsidR="00E6719A" w:rsidRDefault="00000000">
      <w:pPr>
        <w:pStyle w:val="ListBullet"/>
      </w:pPr>
      <w:r>
        <w:t>A. Giải mã lệnh</w:t>
      </w:r>
    </w:p>
    <w:p w14:paraId="4C3E3EF4" w14:textId="77777777" w:rsidR="00E6719A" w:rsidRDefault="00000000">
      <w:pPr>
        <w:pStyle w:val="ListBullet"/>
      </w:pPr>
      <w:r>
        <w:t>B. Lưu cache</w:t>
      </w:r>
    </w:p>
    <w:p w14:paraId="0B01FCFF" w14:textId="77777777" w:rsidR="00E6719A" w:rsidRDefault="00000000">
      <w:pPr>
        <w:pStyle w:val="ListBullet"/>
      </w:pPr>
      <w:r>
        <w:t>C. Điều khiển bus</w:t>
      </w:r>
    </w:p>
    <w:p w14:paraId="66537AC2" w14:textId="77777777" w:rsidR="00E6719A" w:rsidRDefault="00000000">
      <w:pPr>
        <w:pStyle w:val="ListBullet"/>
      </w:pPr>
      <w:r>
        <w:t>D. Xuất tín hiệu video</w:t>
      </w:r>
    </w:p>
    <w:p w14:paraId="2B994031" w14:textId="77777777" w:rsidR="00E6719A" w:rsidRDefault="00000000">
      <w:r>
        <w:t>Đáp án đúng: B</w:t>
      </w:r>
    </w:p>
    <w:p w14:paraId="314057DE"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0C779EBE" w14:textId="77777777" w:rsidR="00E6719A" w:rsidRDefault="00000000">
      <w:pPr>
        <w:pStyle w:val="Heading2"/>
      </w:pPr>
      <w:r>
        <w:t>Câu 154 [Vận dụng] – Hazard</w:t>
      </w:r>
    </w:p>
    <w:p w14:paraId="64119040" w14:textId="77777777" w:rsidR="00E6719A" w:rsidRDefault="00000000">
      <w:r>
        <w:t>Data Hazard trong CPU chủ yếu dùng để làm gì?</w:t>
      </w:r>
    </w:p>
    <w:p w14:paraId="10D7CE0E" w14:textId="77777777" w:rsidR="00E6719A" w:rsidRDefault="00000000">
      <w:pPr>
        <w:pStyle w:val="ListBullet"/>
      </w:pPr>
      <w:r>
        <w:t>A. Đọc dữ liệu</w:t>
      </w:r>
    </w:p>
    <w:p w14:paraId="4208AAA7" w14:textId="77777777" w:rsidR="00E6719A" w:rsidRDefault="00000000">
      <w:pPr>
        <w:pStyle w:val="ListBullet"/>
      </w:pPr>
      <w:r>
        <w:t>B. Ghi dữ liệu</w:t>
      </w:r>
    </w:p>
    <w:p w14:paraId="6187B204" w14:textId="77777777" w:rsidR="00E6719A" w:rsidRDefault="00000000">
      <w:pPr>
        <w:pStyle w:val="ListBullet"/>
      </w:pPr>
      <w:r>
        <w:t>C. Tính toán logic</w:t>
      </w:r>
    </w:p>
    <w:p w14:paraId="2DC52C21" w14:textId="77777777" w:rsidR="00E6719A" w:rsidRDefault="00000000">
      <w:pPr>
        <w:pStyle w:val="ListBullet"/>
      </w:pPr>
      <w:r>
        <w:t>D. Quản lý ngắt</w:t>
      </w:r>
    </w:p>
    <w:p w14:paraId="003ABE51" w14:textId="77777777" w:rsidR="00E6719A" w:rsidRDefault="00000000">
      <w:r>
        <w:t>Đáp án đúng: B</w:t>
      </w:r>
    </w:p>
    <w:p w14:paraId="68A3D21C"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6FC06E36" w14:textId="77777777" w:rsidR="00E6719A" w:rsidRDefault="00000000">
      <w:pPr>
        <w:pStyle w:val="Heading2"/>
      </w:pPr>
      <w:r>
        <w:t>Câu 155 [Cơ bản] – Pipeline</w:t>
      </w:r>
    </w:p>
    <w:p w14:paraId="44510760" w14:textId="77777777" w:rsidR="00E6719A" w:rsidRDefault="00000000">
      <w:r>
        <w:t>Điểm khác biệt quan trọng của MEM là gì?</w:t>
      </w:r>
    </w:p>
    <w:p w14:paraId="7394CE28" w14:textId="77777777" w:rsidR="00E6719A" w:rsidRDefault="00000000">
      <w:pPr>
        <w:pStyle w:val="ListBullet"/>
      </w:pPr>
      <w:r>
        <w:t>A. Quản lý bộ nhớ</w:t>
      </w:r>
    </w:p>
    <w:p w14:paraId="2EB5BE08" w14:textId="77777777" w:rsidR="00E6719A" w:rsidRDefault="00000000">
      <w:pPr>
        <w:pStyle w:val="ListBullet"/>
      </w:pPr>
      <w:r>
        <w:t>B. Thực hiện phép toán</w:t>
      </w:r>
    </w:p>
    <w:p w14:paraId="0D480928" w14:textId="77777777" w:rsidR="00E6719A" w:rsidRDefault="00000000">
      <w:pPr>
        <w:pStyle w:val="ListBullet"/>
      </w:pPr>
      <w:r>
        <w:t>C. Điều khiển vào ra</w:t>
      </w:r>
    </w:p>
    <w:p w14:paraId="1F940B9D" w14:textId="77777777" w:rsidR="00E6719A" w:rsidRDefault="00000000">
      <w:pPr>
        <w:pStyle w:val="ListBullet"/>
      </w:pPr>
      <w:r>
        <w:t>D. Tăng xung clock</w:t>
      </w:r>
    </w:p>
    <w:p w14:paraId="0D8E55D6" w14:textId="77777777" w:rsidR="00E6719A" w:rsidRDefault="00000000">
      <w:r>
        <w:t>Đáp án đúng: A</w:t>
      </w:r>
    </w:p>
    <w:p w14:paraId="287FB761"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46AAC666" w14:textId="77777777" w:rsidR="00E6719A" w:rsidRDefault="00000000">
      <w:pPr>
        <w:pStyle w:val="Heading2"/>
      </w:pPr>
      <w:r>
        <w:t>Câu 156 [Vận dụng] – Chu trình lệnh</w:t>
      </w:r>
    </w:p>
    <w:p w14:paraId="208A1FCF" w14:textId="77777777" w:rsidR="00E6719A" w:rsidRDefault="00000000">
      <w:r>
        <w:t>Trong kiến trúc CPU, thành phần nào có chức năng nhận lệnh từ bộ nhớ?</w:t>
      </w:r>
    </w:p>
    <w:p w14:paraId="6DF2F920" w14:textId="77777777" w:rsidR="00E6719A" w:rsidRDefault="00000000">
      <w:pPr>
        <w:pStyle w:val="ListBullet"/>
      </w:pPr>
      <w:r>
        <w:t>A. Quản lý bộ nhớ</w:t>
      </w:r>
    </w:p>
    <w:p w14:paraId="1D4C31EB" w14:textId="77777777" w:rsidR="00E6719A" w:rsidRDefault="00000000">
      <w:pPr>
        <w:pStyle w:val="ListBullet"/>
      </w:pPr>
      <w:r>
        <w:t>B. Thực hiện phép toán</w:t>
      </w:r>
    </w:p>
    <w:p w14:paraId="0F23D06D" w14:textId="77777777" w:rsidR="00E6719A" w:rsidRDefault="00000000">
      <w:pPr>
        <w:pStyle w:val="ListBullet"/>
      </w:pPr>
      <w:r>
        <w:t>C. Điều khiển vào ra</w:t>
      </w:r>
    </w:p>
    <w:p w14:paraId="6BFFA715" w14:textId="77777777" w:rsidR="00E6719A" w:rsidRDefault="00000000">
      <w:pPr>
        <w:pStyle w:val="ListBullet"/>
      </w:pPr>
      <w:r>
        <w:t>D. Tăng xung clock</w:t>
      </w:r>
    </w:p>
    <w:p w14:paraId="49B9C764" w14:textId="77777777" w:rsidR="00E6719A" w:rsidRDefault="00000000">
      <w:r>
        <w:t>Đáp án đúng: D</w:t>
      </w:r>
    </w:p>
    <w:p w14:paraId="77231D6B"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192C86C3" w14:textId="77777777" w:rsidR="00E6719A" w:rsidRDefault="00000000">
      <w:pPr>
        <w:pStyle w:val="Heading2"/>
      </w:pPr>
      <w:r>
        <w:t>Câu 157 [Trung bình] – Chu trình lệnh</w:t>
      </w:r>
    </w:p>
    <w:p w14:paraId="5C3AA81A" w14:textId="77777777" w:rsidR="00E6719A" w:rsidRDefault="00000000">
      <w:r>
        <w:t>Fetch trong CPU chủ yếu dùng để làm gì?</w:t>
      </w:r>
    </w:p>
    <w:p w14:paraId="514FCF4D" w14:textId="77777777" w:rsidR="00E6719A" w:rsidRDefault="00000000">
      <w:pPr>
        <w:pStyle w:val="ListBullet"/>
      </w:pPr>
      <w:r>
        <w:t>A. Tăng hiệu năng</w:t>
      </w:r>
    </w:p>
    <w:p w14:paraId="7DD09F5A" w14:textId="77777777" w:rsidR="00E6719A" w:rsidRDefault="00000000">
      <w:pPr>
        <w:pStyle w:val="ListBullet"/>
      </w:pPr>
      <w:r>
        <w:t>B. Giảm điện năng</w:t>
      </w:r>
    </w:p>
    <w:p w14:paraId="477E2C7E" w14:textId="77777777" w:rsidR="00E6719A" w:rsidRDefault="00000000">
      <w:pPr>
        <w:pStyle w:val="ListBullet"/>
      </w:pPr>
      <w:r>
        <w:t>C. Lưu dữ liệu vĩnh viễn</w:t>
      </w:r>
    </w:p>
    <w:p w14:paraId="4E7DADB9" w14:textId="77777777" w:rsidR="00E6719A" w:rsidRDefault="00000000">
      <w:pPr>
        <w:pStyle w:val="ListBullet"/>
      </w:pPr>
      <w:r>
        <w:t>D. Mã hóa dữ liệu</w:t>
      </w:r>
    </w:p>
    <w:p w14:paraId="467E64C7" w14:textId="77777777" w:rsidR="00E6719A" w:rsidRDefault="00000000">
      <w:r>
        <w:t>Đáp án đúng: C</w:t>
      </w:r>
    </w:p>
    <w:p w14:paraId="79ED0693"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15221EE8" w14:textId="77777777" w:rsidR="00E6719A" w:rsidRDefault="00000000">
      <w:pPr>
        <w:pStyle w:val="Heading2"/>
      </w:pPr>
      <w:r>
        <w:t>Câu 158 [Trung bình] – Hazard</w:t>
      </w:r>
    </w:p>
    <w:p w14:paraId="5908542A" w14:textId="77777777" w:rsidR="00E6719A" w:rsidRDefault="00000000">
      <w:r>
        <w:t>Control Hazard trong CPU chủ yếu dùng để làm gì?</w:t>
      </w:r>
    </w:p>
    <w:p w14:paraId="2F91BDB4" w14:textId="77777777" w:rsidR="00E6719A" w:rsidRDefault="00000000">
      <w:pPr>
        <w:pStyle w:val="ListBullet"/>
      </w:pPr>
      <w:r>
        <w:t>A. Đọc dữ liệu</w:t>
      </w:r>
    </w:p>
    <w:p w14:paraId="05277231" w14:textId="77777777" w:rsidR="00E6719A" w:rsidRDefault="00000000">
      <w:pPr>
        <w:pStyle w:val="ListBullet"/>
      </w:pPr>
      <w:r>
        <w:t>B. Ghi dữ liệu</w:t>
      </w:r>
    </w:p>
    <w:p w14:paraId="5554866F" w14:textId="77777777" w:rsidR="00E6719A" w:rsidRDefault="00000000">
      <w:pPr>
        <w:pStyle w:val="ListBullet"/>
      </w:pPr>
      <w:r>
        <w:t>C. Tính toán logic</w:t>
      </w:r>
    </w:p>
    <w:p w14:paraId="26B638DA" w14:textId="77777777" w:rsidR="00E6719A" w:rsidRDefault="00000000">
      <w:pPr>
        <w:pStyle w:val="ListBullet"/>
      </w:pPr>
      <w:r>
        <w:t>D. Quản lý ngắt</w:t>
      </w:r>
    </w:p>
    <w:p w14:paraId="37AFC595" w14:textId="77777777" w:rsidR="00E6719A" w:rsidRDefault="00000000">
      <w:r>
        <w:t>Đáp án đúng: A</w:t>
      </w:r>
    </w:p>
    <w:p w14:paraId="6D3BBC6B"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27B8462A" w14:textId="77777777" w:rsidR="00E6719A" w:rsidRDefault="00000000">
      <w:pPr>
        <w:pStyle w:val="Heading2"/>
      </w:pPr>
      <w:r>
        <w:t>Câu 159 [Trung bình] – Tổ chức CPU</w:t>
      </w:r>
    </w:p>
    <w:p w14:paraId="6368854F" w14:textId="77777777" w:rsidR="00E6719A" w:rsidRDefault="00000000">
      <w:r>
        <w:t>Phát biểu nào đúng nhất về ALU?</w:t>
      </w:r>
    </w:p>
    <w:p w14:paraId="3BCF0F8D" w14:textId="77777777" w:rsidR="00E6719A" w:rsidRDefault="00000000">
      <w:pPr>
        <w:pStyle w:val="ListBullet"/>
      </w:pPr>
      <w:r>
        <w:t>A. Đọc dữ liệu</w:t>
      </w:r>
    </w:p>
    <w:p w14:paraId="119464A0" w14:textId="77777777" w:rsidR="00E6719A" w:rsidRDefault="00000000">
      <w:pPr>
        <w:pStyle w:val="ListBullet"/>
      </w:pPr>
      <w:r>
        <w:t>B. Ghi dữ liệu</w:t>
      </w:r>
    </w:p>
    <w:p w14:paraId="04E4FDC9" w14:textId="77777777" w:rsidR="00E6719A" w:rsidRDefault="00000000">
      <w:pPr>
        <w:pStyle w:val="ListBullet"/>
      </w:pPr>
      <w:r>
        <w:t>C. Tính toán logic</w:t>
      </w:r>
    </w:p>
    <w:p w14:paraId="5FE8A936" w14:textId="77777777" w:rsidR="00E6719A" w:rsidRDefault="00000000">
      <w:pPr>
        <w:pStyle w:val="ListBullet"/>
      </w:pPr>
      <w:r>
        <w:t>D. Quản lý ngắt</w:t>
      </w:r>
    </w:p>
    <w:p w14:paraId="7BB0685C" w14:textId="77777777" w:rsidR="00E6719A" w:rsidRDefault="00000000">
      <w:r>
        <w:t>Đáp án đúng: A</w:t>
      </w:r>
    </w:p>
    <w:p w14:paraId="39A09945"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6124ABAE" w14:textId="77777777" w:rsidR="00E6719A" w:rsidRDefault="00000000">
      <w:pPr>
        <w:pStyle w:val="Heading2"/>
      </w:pPr>
      <w:r>
        <w:t>Câu 160 [Trung bình] – Chu trình lệnh</w:t>
      </w:r>
    </w:p>
    <w:p w14:paraId="56DB1437" w14:textId="77777777" w:rsidR="00E6719A" w:rsidRDefault="00000000">
      <w:r>
        <w:t>Điểm khác biệt quan trọng của Execute là gì?</w:t>
      </w:r>
    </w:p>
    <w:p w14:paraId="2DA3724D" w14:textId="77777777" w:rsidR="00E6719A" w:rsidRDefault="00000000">
      <w:pPr>
        <w:pStyle w:val="ListBullet"/>
      </w:pPr>
      <w:r>
        <w:t>A. Tăng hiệu năng</w:t>
      </w:r>
    </w:p>
    <w:p w14:paraId="7264B229" w14:textId="77777777" w:rsidR="00E6719A" w:rsidRDefault="00000000">
      <w:pPr>
        <w:pStyle w:val="ListBullet"/>
      </w:pPr>
      <w:r>
        <w:t>B. Giảm điện năng</w:t>
      </w:r>
    </w:p>
    <w:p w14:paraId="1C13C5F5" w14:textId="77777777" w:rsidR="00E6719A" w:rsidRDefault="00000000">
      <w:pPr>
        <w:pStyle w:val="ListBullet"/>
      </w:pPr>
      <w:r>
        <w:t>C. Lưu dữ liệu vĩnh viễn</w:t>
      </w:r>
    </w:p>
    <w:p w14:paraId="3D9E139B" w14:textId="77777777" w:rsidR="00E6719A" w:rsidRDefault="00000000">
      <w:pPr>
        <w:pStyle w:val="ListBullet"/>
      </w:pPr>
      <w:r>
        <w:t>D. Mã hóa dữ liệu</w:t>
      </w:r>
    </w:p>
    <w:p w14:paraId="746305B6" w14:textId="77777777" w:rsidR="00E6719A" w:rsidRDefault="00000000">
      <w:r>
        <w:t>Đáp án đúng: A</w:t>
      </w:r>
    </w:p>
    <w:p w14:paraId="15DF003F"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27191E5F" w14:textId="77777777" w:rsidR="00E6719A" w:rsidRDefault="00000000">
      <w:pPr>
        <w:pStyle w:val="Heading2"/>
      </w:pPr>
      <w:r>
        <w:t>Câu 161 [Cơ bản] – Pipeline</w:t>
      </w:r>
    </w:p>
    <w:p w14:paraId="09AEDFCF" w14:textId="77777777" w:rsidR="00E6719A" w:rsidRDefault="00000000">
      <w:r>
        <w:t>Trong chu trình lệnh, bước nào thực hiện nhiệm vụ Execute?</w:t>
      </w:r>
    </w:p>
    <w:p w14:paraId="14CCABA5" w14:textId="77777777" w:rsidR="00E6719A" w:rsidRDefault="00000000">
      <w:pPr>
        <w:pStyle w:val="ListBullet"/>
      </w:pPr>
      <w:r>
        <w:t>A. Giải mã lệnh</w:t>
      </w:r>
    </w:p>
    <w:p w14:paraId="0AE18933" w14:textId="77777777" w:rsidR="00E6719A" w:rsidRDefault="00000000">
      <w:pPr>
        <w:pStyle w:val="ListBullet"/>
      </w:pPr>
      <w:r>
        <w:t>B. Lưu cache</w:t>
      </w:r>
    </w:p>
    <w:p w14:paraId="09591C1C" w14:textId="77777777" w:rsidR="00E6719A" w:rsidRDefault="00000000">
      <w:pPr>
        <w:pStyle w:val="ListBullet"/>
      </w:pPr>
      <w:r>
        <w:t>C. Điều khiển bus</w:t>
      </w:r>
    </w:p>
    <w:p w14:paraId="3A980296" w14:textId="77777777" w:rsidR="00E6719A" w:rsidRDefault="00000000">
      <w:pPr>
        <w:pStyle w:val="ListBullet"/>
      </w:pPr>
      <w:r>
        <w:t>D. Xuất tín hiệu video</w:t>
      </w:r>
    </w:p>
    <w:p w14:paraId="74A818F8" w14:textId="77777777" w:rsidR="00E6719A" w:rsidRDefault="00000000">
      <w:r>
        <w:t>Đáp án đúng: B</w:t>
      </w:r>
    </w:p>
    <w:p w14:paraId="6FD2D22F"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05D64B17" w14:textId="77777777" w:rsidR="00E6719A" w:rsidRDefault="00000000">
      <w:pPr>
        <w:pStyle w:val="Heading2"/>
      </w:pPr>
      <w:r>
        <w:t>Câu 162 [Cơ bản] – Đơn vị điều khiển</w:t>
      </w:r>
    </w:p>
    <w:p w14:paraId="090B6822" w14:textId="77777777" w:rsidR="00E6719A" w:rsidRDefault="00000000">
      <w:r>
        <w:t>Trong chu trình lệnh, bước nào thực hiện nhiệm vụ thiết kế nối kết cứng?</w:t>
      </w:r>
    </w:p>
    <w:p w14:paraId="15A68B5D" w14:textId="77777777" w:rsidR="00E6719A" w:rsidRDefault="00000000">
      <w:pPr>
        <w:pStyle w:val="ListBullet"/>
      </w:pPr>
      <w:r>
        <w:t>A. Quản lý bộ nhớ</w:t>
      </w:r>
    </w:p>
    <w:p w14:paraId="313D2C4D" w14:textId="77777777" w:rsidR="00E6719A" w:rsidRDefault="00000000">
      <w:pPr>
        <w:pStyle w:val="ListBullet"/>
      </w:pPr>
      <w:r>
        <w:t>B. Thực hiện phép toán</w:t>
      </w:r>
    </w:p>
    <w:p w14:paraId="12D964AF" w14:textId="77777777" w:rsidR="00E6719A" w:rsidRDefault="00000000">
      <w:pPr>
        <w:pStyle w:val="ListBullet"/>
      </w:pPr>
      <w:r>
        <w:t>C. Điều khiển vào ra</w:t>
      </w:r>
    </w:p>
    <w:p w14:paraId="38F857D4" w14:textId="77777777" w:rsidR="00E6719A" w:rsidRDefault="00000000">
      <w:pPr>
        <w:pStyle w:val="ListBullet"/>
      </w:pPr>
      <w:r>
        <w:t>D. Tăng xung clock</w:t>
      </w:r>
    </w:p>
    <w:p w14:paraId="2A4E3A15" w14:textId="77777777" w:rsidR="00E6719A" w:rsidRDefault="00000000">
      <w:r>
        <w:t>Đáp án đúng: C</w:t>
      </w:r>
    </w:p>
    <w:p w14:paraId="1616F7D8"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0A2EE680" w14:textId="77777777" w:rsidR="00E6719A" w:rsidRDefault="00000000">
      <w:pPr>
        <w:pStyle w:val="Heading2"/>
      </w:pPr>
      <w:r>
        <w:t>Câu 163 [Vận dụng] – Hazard</w:t>
      </w:r>
    </w:p>
    <w:p w14:paraId="444D657C" w14:textId="77777777" w:rsidR="00E6719A" w:rsidRDefault="00000000">
      <w:r>
        <w:t>Trong chu trình lệnh, bước nào thực hiện nhiệm vụ phụ thuộc dữ liệu?</w:t>
      </w:r>
    </w:p>
    <w:p w14:paraId="683B2D98" w14:textId="77777777" w:rsidR="00E6719A" w:rsidRDefault="00000000">
      <w:pPr>
        <w:pStyle w:val="ListBullet"/>
      </w:pPr>
      <w:r>
        <w:t>A. Quản lý bộ nhớ</w:t>
      </w:r>
    </w:p>
    <w:p w14:paraId="41512178" w14:textId="77777777" w:rsidR="00E6719A" w:rsidRDefault="00000000">
      <w:pPr>
        <w:pStyle w:val="ListBullet"/>
      </w:pPr>
      <w:r>
        <w:t>B. Thực hiện phép toán</w:t>
      </w:r>
    </w:p>
    <w:p w14:paraId="607DDF18" w14:textId="77777777" w:rsidR="00E6719A" w:rsidRDefault="00000000">
      <w:pPr>
        <w:pStyle w:val="ListBullet"/>
      </w:pPr>
      <w:r>
        <w:t>C. Điều khiển vào ra</w:t>
      </w:r>
    </w:p>
    <w:p w14:paraId="57E48824" w14:textId="77777777" w:rsidR="00E6719A" w:rsidRDefault="00000000">
      <w:pPr>
        <w:pStyle w:val="ListBullet"/>
      </w:pPr>
      <w:r>
        <w:t>D. Tăng xung clock</w:t>
      </w:r>
    </w:p>
    <w:p w14:paraId="7547A08C" w14:textId="77777777" w:rsidR="00E6719A" w:rsidRDefault="00000000">
      <w:r>
        <w:t>Đáp án đúng: B</w:t>
      </w:r>
    </w:p>
    <w:p w14:paraId="57E70209"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5445F1C1" w14:textId="77777777" w:rsidR="00E6719A" w:rsidRDefault="00000000">
      <w:pPr>
        <w:pStyle w:val="Heading2"/>
      </w:pPr>
      <w:r>
        <w:t>Câu 164 [Cơ bản] – Đơn vị điều khiển</w:t>
      </w:r>
    </w:p>
    <w:p w14:paraId="1A5854D4" w14:textId="77777777" w:rsidR="00E6719A" w:rsidRDefault="00000000">
      <w:r>
        <w:t>Trong kiến trúc CPU, thành phần nào có chức năng thiết kế nối kết cứng?</w:t>
      </w:r>
    </w:p>
    <w:p w14:paraId="49BB0914" w14:textId="77777777" w:rsidR="00E6719A" w:rsidRDefault="00000000">
      <w:pPr>
        <w:pStyle w:val="ListBullet"/>
      </w:pPr>
      <w:r>
        <w:t>A. Tăng hiệu năng</w:t>
      </w:r>
    </w:p>
    <w:p w14:paraId="275829B8" w14:textId="77777777" w:rsidR="00E6719A" w:rsidRDefault="00000000">
      <w:pPr>
        <w:pStyle w:val="ListBullet"/>
      </w:pPr>
      <w:r>
        <w:t>B. Giảm điện năng</w:t>
      </w:r>
    </w:p>
    <w:p w14:paraId="7C454F6E" w14:textId="77777777" w:rsidR="00E6719A" w:rsidRDefault="00000000">
      <w:pPr>
        <w:pStyle w:val="ListBullet"/>
      </w:pPr>
      <w:r>
        <w:t>C. Lưu dữ liệu vĩnh viễn</w:t>
      </w:r>
    </w:p>
    <w:p w14:paraId="0A053C21" w14:textId="77777777" w:rsidR="00E6719A" w:rsidRDefault="00000000">
      <w:pPr>
        <w:pStyle w:val="ListBullet"/>
      </w:pPr>
      <w:r>
        <w:t>D. Mã hóa dữ liệu</w:t>
      </w:r>
    </w:p>
    <w:p w14:paraId="05E0798F" w14:textId="77777777" w:rsidR="00E6719A" w:rsidRDefault="00000000">
      <w:r>
        <w:t>Đáp án đúng: C</w:t>
      </w:r>
    </w:p>
    <w:p w14:paraId="0FA425F0"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27502A80" w14:textId="77777777" w:rsidR="00E6719A" w:rsidRDefault="00000000">
      <w:pPr>
        <w:pStyle w:val="Heading2"/>
      </w:pPr>
      <w:r>
        <w:t>Câu 165 [Vận dụng] – Tổ chức CPU</w:t>
      </w:r>
    </w:p>
    <w:p w14:paraId="497B40D3" w14:textId="77777777" w:rsidR="00E6719A" w:rsidRDefault="00000000">
      <w:r>
        <w:t>Trong kiến trúc CPU, thành phần nào có chức năng kết nối CPU với bus hệ thống?</w:t>
      </w:r>
    </w:p>
    <w:p w14:paraId="1872ADB4" w14:textId="77777777" w:rsidR="00E6719A" w:rsidRDefault="00000000">
      <w:pPr>
        <w:pStyle w:val="ListBullet"/>
      </w:pPr>
      <w:r>
        <w:t>A. Tăng hiệu năng</w:t>
      </w:r>
    </w:p>
    <w:p w14:paraId="027E9E13" w14:textId="77777777" w:rsidR="00E6719A" w:rsidRDefault="00000000">
      <w:pPr>
        <w:pStyle w:val="ListBullet"/>
      </w:pPr>
      <w:r>
        <w:t>B. Giảm điện năng</w:t>
      </w:r>
    </w:p>
    <w:p w14:paraId="4E82DD8C" w14:textId="77777777" w:rsidR="00E6719A" w:rsidRDefault="00000000">
      <w:pPr>
        <w:pStyle w:val="ListBullet"/>
      </w:pPr>
      <w:r>
        <w:t>C. Lưu dữ liệu vĩnh viễn</w:t>
      </w:r>
    </w:p>
    <w:p w14:paraId="0D7A28DE" w14:textId="77777777" w:rsidR="00E6719A" w:rsidRDefault="00000000">
      <w:pPr>
        <w:pStyle w:val="ListBullet"/>
      </w:pPr>
      <w:r>
        <w:t>D. Mã hóa dữ liệu</w:t>
      </w:r>
    </w:p>
    <w:p w14:paraId="227E916F" w14:textId="77777777" w:rsidR="00E6719A" w:rsidRDefault="00000000">
      <w:r>
        <w:t>Đáp án đúng: A</w:t>
      </w:r>
    </w:p>
    <w:p w14:paraId="6C9E1F6C"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092852BF" w14:textId="77777777" w:rsidR="00E6719A" w:rsidRDefault="00000000">
      <w:pPr>
        <w:pStyle w:val="Heading2"/>
      </w:pPr>
      <w:r>
        <w:t>Câu 166 [Nâng cao] – Pipeline</w:t>
      </w:r>
    </w:p>
    <w:p w14:paraId="6AFB1B10" w14:textId="77777777" w:rsidR="00E6719A" w:rsidRDefault="00000000">
      <w:r>
        <w:t>Trong chu trình lệnh, bước nào thực hiện nhiệm vụ Memory Access?</w:t>
      </w:r>
    </w:p>
    <w:p w14:paraId="3E4A1F10" w14:textId="77777777" w:rsidR="00E6719A" w:rsidRDefault="00000000">
      <w:pPr>
        <w:pStyle w:val="ListBullet"/>
      </w:pPr>
      <w:r>
        <w:t>A. Tăng hiệu năng</w:t>
      </w:r>
    </w:p>
    <w:p w14:paraId="3C96722B" w14:textId="77777777" w:rsidR="00E6719A" w:rsidRDefault="00000000">
      <w:pPr>
        <w:pStyle w:val="ListBullet"/>
      </w:pPr>
      <w:r>
        <w:t>B. Giảm điện năng</w:t>
      </w:r>
    </w:p>
    <w:p w14:paraId="72A6AECA" w14:textId="77777777" w:rsidR="00E6719A" w:rsidRDefault="00000000">
      <w:pPr>
        <w:pStyle w:val="ListBullet"/>
      </w:pPr>
      <w:r>
        <w:t>C. Lưu dữ liệu vĩnh viễn</w:t>
      </w:r>
    </w:p>
    <w:p w14:paraId="7F8C6D0C" w14:textId="77777777" w:rsidR="00E6719A" w:rsidRDefault="00000000">
      <w:pPr>
        <w:pStyle w:val="ListBullet"/>
      </w:pPr>
      <w:r>
        <w:t>D. Mã hóa dữ liệu</w:t>
      </w:r>
    </w:p>
    <w:p w14:paraId="49405454" w14:textId="77777777" w:rsidR="00E6719A" w:rsidRDefault="00000000">
      <w:r>
        <w:t>Đáp án đúng: B</w:t>
      </w:r>
    </w:p>
    <w:p w14:paraId="43EFF4CE"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678F57F4" w14:textId="77777777" w:rsidR="00E6719A" w:rsidRDefault="00000000">
      <w:pPr>
        <w:pStyle w:val="Heading2"/>
      </w:pPr>
      <w:r>
        <w:t>Câu 167 [Cơ bản] – Đơn vị điều khiển</w:t>
      </w:r>
    </w:p>
    <w:p w14:paraId="012E12AC" w14:textId="77777777" w:rsidR="00E6719A" w:rsidRDefault="00000000">
      <w:r>
        <w:t>Microprogrammed trong CPU chủ yếu dùng để làm gì?</w:t>
      </w:r>
    </w:p>
    <w:p w14:paraId="5F8EFA98" w14:textId="77777777" w:rsidR="00E6719A" w:rsidRDefault="00000000">
      <w:pPr>
        <w:pStyle w:val="ListBullet"/>
      </w:pPr>
      <w:r>
        <w:t>A. Quản lý bộ nhớ</w:t>
      </w:r>
    </w:p>
    <w:p w14:paraId="0B307636" w14:textId="77777777" w:rsidR="00E6719A" w:rsidRDefault="00000000">
      <w:pPr>
        <w:pStyle w:val="ListBullet"/>
      </w:pPr>
      <w:r>
        <w:t>B. Thực hiện phép toán</w:t>
      </w:r>
    </w:p>
    <w:p w14:paraId="5D339E27" w14:textId="77777777" w:rsidR="00E6719A" w:rsidRDefault="00000000">
      <w:pPr>
        <w:pStyle w:val="ListBullet"/>
      </w:pPr>
      <w:r>
        <w:t>C. Điều khiển vào ra</w:t>
      </w:r>
    </w:p>
    <w:p w14:paraId="20472246" w14:textId="77777777" w:rsidR="00E6719A" w:rsidRDefault="00000000">
      <w:pPr>
        <w:pStyle w:val="ListBullet"/>
      </w:pPr>
      <w:r>
        <w:t>D. Tăng xung clock</w:t>
      </w:r>
    </w:p>
    <w:p w14:paraId="63FAA4AE" w14:textId="77777777" w:rsidR="00E6719A" w:rsidRDefault="00000000">
      <w:r>
        <w:t>Đáp án đúng: A</w:t>
      </w:r>
    </w:p>
    <w:p w14:paraId="218C8B78"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27CF2F6C" w14:textId="77777777" w:rsidR="00E6719A" w:rsidRDefault="00000000">
      <w:pPr>
        <w:pStyle w:val="Heading2"/>
      </w:pPr>
      <w:r>
        <w:t>Câu 168 [Trung bình] – Hazard</w:t>
      </w:r>
    </w:p>
    <w:p w14:paraId="525AF7E2" w14:textId="77777777" w:rsidR="00E6719A" w:rsidRDefault="00000000">
      <w:r>
        <w:t>Data Hazard trong CPU chủ yếu dùng để làm gì?</w:t>
      </w:r>
    </w:p>
    <w:p w14:paraId="06E4750B" w14:textId="77777777" w:rsidR="00E6719A" w:rsidRDefault="00000000">
      <w:pPr>
        <w:pStyle w:val="ListBullet"/>
      </w:pPr>
      <w:r>
        <w:t>A. Giải mã lệnh</w:t>
      </w:r>
    </w:p>
    <w:p w14:paraId="056AD59B" w14:textId="77777777" w:rsidR="00E6719A" w:rsidRDefault="00000000">
      <w:pPr>
        <w:pStyle w:val="ListBullet"/>
      </w:pPr>
      <w:r>
        <w:t>B. Lưu cache</w:t>
      </w:r>
    </w:p>
    <w:p w14:paraId="6E914E08" w14:textId="77777777" w:rsidR="00E6719A" w:rsidRDefault="00000000">
      <w:pPr>
        <w:pStyle w:val="ListBullet"/>
      </w:pPr>
      <w:r>
        <w:t>C. Điều khiển bus</w:t>
      </w:r>
    </w:p>
    <w:p w14:paraId="576B87FC" w14:textId="77777777" w:rsidR="00E6719A" w:rsidRDefault="00000000">
      <w:pPr>
        <w:pStyle w:val="ListBullet"/>
      </w:pPr>
      <w:r>
        <w:t>D. Xuất tín hiệu video</w:t>
      </w:r>
    </w:p>
    <w:p w14:paraId="534CAAC8" w14:textId="77777777" w:rsidR="00E6719A" w:rsidRDefault="00000000">
      <w:r>
        <w:t>Đáp án đúng: A</w:t>
      </w:r>
    </w:p>
    <w:p w14:paraId="3F40AB80"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2F00161B" w14:textId="77777777" w:rsidR="00E6719A" w:rsidRDefault="00000000">
      <w:pPr>
        <w:pStyle w:val="Heading2"/>
      </w:pPr>
      <w:r>
        <w:t>Câu 169 [Nâng cao] – Hazard</w:t>
      </w:r>
    </w:p>
    <w:p w14:paraId="315CE406" w14:textId="77777777" w:rsidR="00E6719A" w:rsidRDefault="00000000">
      <w:r>
        <w:t>Structural Hazard trong CPU chủ yếu dùng để làm gì?</w:t>
      </w:r>
    </w:p>
    <w:p w14:paraId="53A48854" w14:textId="77777777" w:rsidR="00E6719A" w:rsidRDefault="00000000">
      <w:pPr>
        <w:pStyle w:val="ListBullet"/>
      </w:pPr>
      <w:r>
        <w:t>A. Giải mã lệnh</w:t>
      </w:r>
    </w:p>
    <w:p w14:paraId="6A0EE9A9" w14:textId="77777777" w:rsidR="00E6719A" w:rsidRDefault="00000000">
      <w:pPr>
        <w:pStyle w:val="ListBullet"/>
      </w:pPr>
      <w:r>
        <w:t>B. Lưu cache</w:t>
      </w:r>
    </w:p>
    <w:p w14:paraId="5926EEDB" w14:textId="77777777" w:rsidR="00E6719A" w:rsidRDefault="00000000">
      <w:pPr>
        <w:pStyle w:val="ListBullet"/>
      </w:pPr>
      <w:r>
        <w:t>C. Điều khiển bus</w:t>
      </w:r>
    </w:p>
    <w:p w14:paraId="45A62811" w14:textId="77777777" w:rsidR="00E6719A" w:rsidRDefault="00000000">
      <w:pPr>
        <w:pStyle w:val="ListBullet"/>
      </w:pPr>
      <w:r>
        <w:t>D. Xuất tín hiệu video</w:t>
      </w:r>
    </w:p>
    <w:p w14:paraId="125BEC38" w14:textId="77777777" w:rsidR="00E6719A" w:rsidRDefault="00000000">
      <w:r>
        <w:t>Đáp án đúng: D</w:t>
      </w:r>
    </w:p>
    <w:p w14:paraId="6B81E43A"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711D74A3" w14:textId="77777777" w:rsidR="00E6719A" w:rsidRDefault="00000000">
      <w:pPr>
        <w:pStyle w:val="Heading2"/>
      </w:pPr>
      <w:r>
        <w:t>Câu 170 [Nâng cao] – Chu trình lệnh</w:t>
      </w:r>
    </w:p>
    <w:p w14:paraId="12107CE4" w14:textId="77777777" w:rsidR="00E6719A" w:rsidRDefault="00000000">
      <w:r>
        <w:t>Trong kiến trúc CPU, thành phần nào có chức năng ghi kết quả?</w:t>
      </w:r>
    </w:p>
    <w:p w14:paraId="1D93EB0E" w14:textId="77777777" w:rsidR="00E6719A" w:rsidRDefault="00000000">
      <w:pPr>
        <w:pStyle w:val="ListBullet"/>
      </w:pPr>
      <w:r>
        <w:t>A. Giải mã lệnh</w:t>
      </w:r>
    </w:p>
    <w:p w14:paraId="4EAD42B7" w14:textId="77777777" w:rsidR="00E6719A" w:rsidRDefault="00000000">
      <w:pPr>
        <w:pStyle w:val="ListBullet"/>
      </w:pPr>
      <w:r>
        <w:t>B. Lưu cache</w:t>
      </w:r>
    </w:p>
    <w:p w14:paraId="67E53D05" w14:textId="77777777" w:rsidR="00E6719A" w:rsidRDefault="00000000">
      <w:pPr>
        <w:pStyle w:val="ListBullet"/>
      </w:pPr>
      <w:r>
        <w:t>C. Điều khiển bus</w:t>
      </w:r>
    </w:p>
    <w:p w14:paraId="6062E126" w14:textId="77777777" w:rsidR="00E6719A" w:rsidRDefault="00000000">
      <w:pPr>
        <w:pStyle w:val="ListBullet"/>
      </w:pPr>
      <w:r>
        <w:t>D. Xuất tín hiệu video</w:t>
      </w:r>
    </w:p>
    <w:p w14:paraId="4C646411" w14:textId="77777777" w:rsidR="00E6719A" w:rsidRDefault="00000000">
      <w:r>
        <w:t>Đáp án đúng: C</w:t>
      </w:r>
    </w:p>
    <w:p w14:paraId="425FC448"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6EF9CB68" w14:textId="77777777" w:rsidR="00E6719A" w:rsidRDefault="00000000">
      <w:pPr>
        <w:pStyle w:val="Heading2"/>
      </w:pPr>
      <w:r>
        <w:t>Câu 171 [Cơ bản] – Hazard</w:t>
      </w:r>
    </w:p>
    <w:p w14:paraId="7FFD3908" w14:textId="77777777" w:rsidR="00E6719A" w:rsidRDefault="00000000">
      <w:r>
        <w:t>Điểm khác biệt quan trọng của Data Hazard là gì?</w:t>
      </w:r>
    </w:p>
    <w:p w14:paraId="3081E99C" w14:textId="77777777" w:rsidR="00E6719A" w:rsidRDefault="00000000">
      <w:pPr>
        <w:pStyle w:val="ListBullet"/>
      </w:pPr>
      <w:r>
        <w:t>A. Tăng hiệu năng</w:t>
      </w:r>
    </w:p>
    <w:p w14:paraId="02EBC956" w14:textId="77777777" w:rsidR="00E6719A" w:rsidRDefault="00000000">
      <w:pPr>
        <w:pStyle w:val="ListBullet"/>
      </w:pPr>
      <w:r>
        <w:t>B. Giảm điện năng</w:t>
      </w:r>
    </w:p>
    <w:p w14:paraId="2A979C8B" w14:textId="77777777" w:rsidR="00E6719A" w:rsidRDefault="00000000">
      <w:pPr>
        <w:pStyle w:val="ListBullet"/>
      </w:pPr>
      <w:r>
        <w:t>C. Lưu dữ liệu vĩnh viễn</w:t>
      </w:r>
    </w:p>
    <w:p w14:paraId="155D5219" w14:textId="77777777" w:rsidR="00E6719A" w:rsidRDefault="00000000">
      <w:pPr>
        <w:pStyle w:val="ListBullet"/>
      </w:pPr>
      <w:r>
        <w:t>D. Mã hóa dữ liệu</w:t>
      </w:r>
    </w:p>
    <w:p w14:paraId="38234C25" w14:textId="77777777" w:rsidR="00E6719A" w:rsidRDefault="00000000">
      <w:r>
        <w:t>Đáp án đúng: B</w:t>
      </w:r>
    </w:p>
    <w:p w14:paraId="3D2CF0B9"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001BB56A" w14:textId="77777777" w:rsidR="00E6719A" w:rsidRDefault="00000000">
      <w:pPr>
        <w:pStyle w:val="Heading2"/>
      </w:pPr>
      <w:r>
        <w:t>Câu 172 [Nâng cao] – Đơn vị điều khiển</w:t>
      </w:r>
    </w:p>
    <w:p w14:paraId="420B4C92" w14:textId="77777777" w:rsidR="00E6719A" w:rsidRDefault="00000000">
      <w:r>
        <w:t>Microprogrammed trong CPU chủ yếu dùng để làm gì?</w:t>
      </w:r>
    </w:p>
    <w:p w14:paraId="46854532" w14:textId="77777777" w:rsidR="00E6719A" w:rsidRDefault="00000000">
      <w:pPr>
        <w:pStyle w:val="ListBullet"/>
      </w:pPr>
      <w:r>
        <w:t>A. Giải mã lệnh</w:t>
      </w:r>
    </w:p>
    <w:p w14:paraId="01BC7452" w14:textId="77777777" w:rsidR="00E6719A" w:rsidRDefault="00000000">
      <w:pPr>
        <w:pStyle w:val="ListBullet"/>
      </w:pPr>
      <w:r>
        <w:t>B. Lưu cache</w:t>
      </w:r>
    </w:p>
    <w:p w14:paraId="35C72982" w14:textId="77777777" w:rsidR="00E6719A" w:rsidRDefault="00000000">
      <w:pPr>
        <w:pStyle w:val="ListBullet"/>
      </w:pPr>
      <w:r>
        <w:t>C. Điều khiển bus</w:t>
      </w:r>
    </w:p>
    <w:p w14:paraId="34903127" w14:textId="77777777" w:rsidR="00E6719A" w:rsidRDefault="00000000">
      <w:pPr>
        <w:pStyle w:val="ListBullet"/>
      </w:pPr>
      <w:r>
        <w:t>D. Xuất tín hiệu video</w:t>
      </w:r>
    </w:p>
    <w:p w14:paraId="1ABA763E" w14:textId="77777777" w:rsidR="00E6719A" w:rsidRDefault="00000000">
      <w:r>
        <w:t>Đáp án đúng: B</w:t>
      </w:r>
    </w:p>
    <w:p w14:paraId="7E56F087"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68565A3C" w14:textId="77777777" w:rsidR="00E6719A" w:rsidRDefault="00000000">
      <w:pPr>
        <w:pStyle w:val="Heading2"/>
      </w:pPr>
      <w:r>
        <w:t>Câu 173 [Vận dụng] – Tổ chức CPU</w:t>
      </w:r>
    </w:p>
    <w:p w14:paraId="53D09EEA" w14:textId="77777777" w:rsidR="00E6719A" w:rsidRDefault="00000000">
      <w:r>
        <w:t>Trong chu trình lệnh, bước nào thực hiện nhiệm vụ kết nối CPU với bus hệ thống?</w:t>
      </w:r>
    </w:p>
    <w:p w14:paraId="056D5F29" w14:textId="77777777" w:rsidR="00E6719A" w:rsidRDefault="00000000">
      <w:pPr>
        <w:pStyle w:val="ListBullet"/>
      </w:pPr>
      <w:r>
        <w:t>A. Quản lý bộ nhớ</w:t>
      </w:r>
    </w:p>
    <w:p w14:paraId="4FE86DCD" w14:textId="77777777" w:rsidR="00E6719A" w:rsidRDefault="00000000">
      <w:pPr>
        <w:pStyle w:val="ListBullet"/>
      </w:pPr>
      <w:r>
        <w:t>B. Thực hiện phép toán</w:t>
      </w:r>
    </w:p>
    <w:p w14:paraId="22C93D5F" w14:textId="77777777" w:rsidR="00E6719A" w:rsidRDefault="00000000">
      <w:pPr>
        <w:pStyle w:val="ListBullet"/>
      </w:pPr>
      <w:r>
        <w:t>C. Điều khiển vào ra</w:t>
      </w:r>
    </w:p>
    <w:p w14:paraId="1D442E92" w14:textId="77777777" w:rsidR="00E6719A" w:rsidRDefault="00000000">
      <w:pPr>
        <w:pStyle w:val="ListBullet"/>
      </w:pPr>
      <w:r>
        <w:t>D. Tăng xung clock</w:t>
      </w:r>
    </w:p>
    <w:p w14:paraId="5BBB4E56" w14:textId="77777777" w:rsidR="00E6719A" w:rsidRDefault="00000000">
      <w:r>
        <w:t>Đáp án đúng: B</w:t>
      </w:r>
    </w:p>
    <w:p w14:paraId="3BB91508"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46689AF0" w14:textId="77777777" w:rsidR="00E6719A" w:rsidRDefault="00000000">
      <w:pPr>
        <w:pStyle w:val="Heading2"/>
      </w:pPr>
      <w:r>
        <w:t>Câu 174 [Vận dụng] – Pipeline</w:t>
      </w:r>
    </w:p>
    <w:p w14:paraId="360CCA85" w14:textId="77777777" w:rsidR="00E6719A" w:rsidRDefault="00000000">
      <w:r>
        <w:t>Trong chu trình lệnh, bước nào thực hiện nhiệm vụ Instruction Decode?</w:t>
      </w:r>
    </w:p>
    <w:p w14:paraId="23C22849" w14:textId="77777777" w:rsidR="00E6719A" w:rsidRDefault="00000000">
      <w:pPr>
        <w:pStyle w:val="ListBullet"/>
      </w:pPr>
      <w:r>
        <w:t>A. Đọc dữ liệu</w:t>
      </w:r>
    </w:p>
    <w:p w14:paraId="6A90356F" w14:textId="77777777" w:rsidR="00E6719A" w:rsidRDefault="00000000">
      <w:pPr>
        <w:pStyle w:val="ListBullet"/>
      </w:pPr>
      <w:r>
        <w:t>B. Ghi dữ liệu</w:t>
      </w:r>
    </w:p>
    <w:p w14:paraId="395ED704" w14:textId="77777777" w:rsidR="00E6719A" w:rsidRDefault="00000000">
      <w:pPr>
        <w:pStyle w:val="ListBullet"/>
      </w:pPr>
      <w:r>
        <w:t>C. Tính toán logic</w:t>
      </w:r>
    </w:p>
    <w:p w14:paraId="066B7951" w14:textId="77777777" w:rsidR="00E6719A" w:rsidRDefault="00000000">
      <w:pPr>
        <w:pStyle w:val="ListBullet"/>
      </w:pPr>
      <w:r>
        <w:t>D. Quản lý ngắt</w:t>
      </w:r>
    </w:p>
    <w:p w14:paraId="6419C921" w14:textId="77777777" w:rsidR="00E6719A" w:rsidRDefault="00000000">
      <w:r>
        <w:t>Đáp án đúng: D</w:t>
      </w:r>
    </w:p>
    <w:p w14:paraId="4C45D360"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2DCAE24B" w14:textId="77777777" w:rsidR="00E6719A" w:rsidRDefault="00000000">
      <w:pPr>
        <w:pStyle w:val="Heading2"/>
      </w:pPr>
      <w:r>
        <w:t>Câu 175 [Trung bình] – Tổ chức CPU</w:t>
      </w:r>
    </w:p>
    <w:p w14:paraId="5B58179C" w14:textId="77777777" w:rsidR="00E6719A" w:rsidRDefault="00000000">
      <w:r>
        <w:t>Điểm khác biệt quan trọng của ALU là gì?</w:t>
      </w:r>
    </w:p>
    <w:p w14:paraId="5D8E96A2" w14:textId="77777777" w:rsidR="00E6719A" w:rsidRDefault="00000000">
      <w:pPr>
        <w:pStyle w:val="ListBullet"/>
      </w:pPr>
      <w:r>
        <w:t>A. Đọc dữ liệu</w:t>
      </w:r>
    </w:p>
    <w:p w14:paraId="4235B252" w14:textId="77777777" w:rsidR="00E6719A" w:rsidRDefault="00000000">
      <w:pPr>
        <w:pStyle w:val="ListBullet"/>
      </w:pPr>
      <w:r>
        <w:t>B. Ghi dữ liệu</w:t>
      </w:r>
    </w:p>
    <w:p w14:paraId="2106DC17" w14:textId="77777777" w:rsidR="00E6719A" w:rsidRDefault="00000000">
      <w:pPr>
        <w:pStyle w:val="ListBullet"/>
      </w:pPr>
      <w:r>
        <w:t>C. Tính toán logic</w:t>
      </w:r>
    </w:p>
    <w:p w14:paraId="1F363234" w14:textId="77777777" w:rsidR="00E6719A" w:rsidRDefault="00000000">
      <w:pPr>
        <w:pStyle w:val="ListBullet"/>
      </w:pPr>
      <w:r>
        <w:t>D. Quản lý ngắt</w:t>
      </w:r>
    </w:p>
    <w:p w14:paraId="7D30B22E" w14:textId="77777777" w:rsidR="00E6719A" w:rsidRDefault="00000000">
      <w:r>
        <w:t>Đáp án đúng: D</w:t>
      </w:r>
    </w:p>
    <w:p w14:paraId="50307EE1"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6F80546E" w14:textId="77777777" w:rsidR="00E6719A" w:rsidRDefault="00000000">
      <w:pPr>
        <w:pStyle w:val="Heading2"/>
      </w:pPr>
      <w:r>
        <w:t>Câu 176 [Cơ bản] – Tổ chức CPU</w:t>
      </w:r>
    </w:p>
    <w:p w14:paraId="2933DFDF" w14:textId="77777777" w:rsidR="00E6719A" w:rsidRDefault="00000000">
      <w:r>
        <w:t>Điểm khác biệt quan trọng của CU là gì?</w:t>
      </w:r>
    </w:p>
    <w:p w14:paraId="462034AB" w14:textId="77777777" w:rsidR="00E6719A" w:rsidRDefault="00000000">
      <w:pPr>
        <w:pStyle w:val="ListBullet"/>
      </w:pPr>
      <w:r>
        <w:t>A. Tăng hiệu năng</w:t>
      </w:r>
    </w:p>
    <w:p w14:paraId="5C9168F9" w14:textId="77777777" w:rsidR="00E6719A" w:rsidRDefault="00000000">
      <w:pPr>
        <w:pStyle w:val="ListBullet"/>
      </w:pPr>
      <w:r>
        <w:t>B. Giảm điện năng</w:t>
      </w:r>
    </w:p>
    <w:p w14:paraId="51750507" w14:textId="77777777" w:rsidR="00E6719A" w:rsidRDefault="00000000">
      <w:pPr>
        <w:pStyle w:val="ListBullet"/>
      </w:pPr>
      <w:r>
        <w:t>C. Lưu dữ liệu vĩnh viễn</w:t>
      </w:r>
    </w:p>
    <w:p w14:paraId="114EBEF4" w14:textId="77777777" w:rsidR="00E6719A" w:rsidRDefault="00000000">
      <w:pPr>
        <w:pStyle w:val="ListBullet"/>
      </w:pPr>
      <w:r>
        <w:t>D. Mã hóa dữ liệu</w:t>
      </w:r>
    </w:p>
    <w:p w14:paraId="15004F37" w14:textId="77777777" w:rsidR="00E6719A" w:rsidRDefault="00000000">
      <w:r>
        <w:t>Đáp án đúng: B</w:t>
      </w:r>
    </w:p>
    <w:p w14:paraId="47EBA9C7"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36DD04FF" w14:textId="77777777" w:rsidR="00E6719A" w:rsidRDefault="00000000">
      <w:pPr>
        <w:pStyle w:val="Heading2"/>
      </w:pPr>
      <w:r>
        <w:t>Câu 177 [Trung bình] – Đơn vị điều khiển</w:t>
      </w:r>
    </w:p>
    <w:p w14:paraId="58156BF9" w14:textId="77777777" w:rsidR="00E6719A" w:rsidRDefault="00000000">
      <w:r>
        <w:t>Trong chu trình lệnh, bước nào thực hiện nhiệm vụ thiết kế vi chương trình?</w:t>
      </w:r>
    </w:p>
    <w:p w14:paraId="48DC1848" w14:textId="77777777" w:rsidR="00E6719A" w:rsidRDefault="00000000">
      <w:pPr>
        <w:pStyle w:val="ListBullet"/>
      </w:pPr>
      <w:r>
        <w:t>A. Đọc dữ liệu</w:t>
      </w:r>
    </w:p>
    <w:p w14:paraId="3E9C606B" w14:textId="77777777" w:rsidR="00E6719A" w:rsidRDefault="00000000">
      <w:pPr>
        <w:pStyle w:val="ListBullet"/>
      </w:pPr>
      <w:r>
        <w:t>B. Ghi dữ liệu</w:t>
      </w:r>
    </w:p>
    <w:p w14:paraId="102BAFAE" w14:textId="77777777" w:rsidR="00E6719A" w:rsidRDefault="00000000">
      <w:pPr>
        <w:pStyle w:val="ListBullet"/>
      </w:pPr>
      <w:r>
        <w:t>C. Tính toán logic</w:t>
      </w:r>
    </w:p>
    <w:p w14:paraId="76FF72A3" w14:textId="77777777" w:rsidR="00E6719A" w:rsidRDefault="00000000">
      <w:pPr>
        <w:pStyle w:val="ListBullet"/>
      </w:pPr>
      <w:r>
        <w:t>D. Quản lý ngắt</w:t>
      </w:r>
    </w:p>
    <w:p w14:paraId="40DDBB8B" w14:textId="77777777" w:rsidR="00E6719A" w:rsidRDefault="00000000">
      <w:r>
        <w:t>Đáp án đúng: B</w:t>
      </w:r>
    </w:p>
    <w:p w14:paraId="1570A5BB"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1D92AF6F" w14:textId="77777777" w:rsidR="00E6719A" w:rsidRDefault="00000000">
      <w:pPr>
        <w:pStyle w:val="Heading2"/>
      </w:pPr>
      <w:r>
        <w:t>Câu 178 [Trung bình] – Tổ chức CPU</w:t>
      </w:r>
    </w:p>
    <w:p w14:paraId="1F60E727" w14:textId="77777777" w:rsidR="00E6719A" w:rsidRDefault="00000000">
      <w:r>
        <w:t>Điểm khác biệt quan trọng của CU là gì?</w:t>
      </w:r>
    </w:p>
    <w:p w14:paraId="639094FD" w14:textId="77777777" w:rsidR="00E6719A" w:rsidRDefault="00000000">
      <w:pPr>
        <w:pStyle w:val="ListBullet"/>
      </w:pPr>
      <w:r>
        <w:t>A. Tăng hiệu năng</w:t>
      </w:r>
    </w:p>
    <w:p w14:paraId="3CB0953D" w14:textId="77777777" w:rsidR="00E6719A" w:rsidRDefault="00000000">
      <w:pPr>
        <w:pStyle w:val="ListBullet"/>
      </w:pPr>
      <w:r>
        <w:t>B. Giảm điện năng</w:t>
      </w:r>
    </w:p>
    <w:p w14:paraId="5D5A0B24" w14:textId="77777777" w:rsidR="00E6719A" w:rsidRDefault="00000000">
      <w:pPr>
        <w:pStyle w:val="ListBullet"/>
      </w:pPr>
      <w:r>
        <w:t>C. Lưu dữ liệu vĩnh viễn</w:t>
      </w:r>
    </w:p>
    <w:p w14:paraId="626A56F1" w14:textId="77777777" w:rsidR="00E6719A" w:rsidRDefault="00000000">
      <w:pPr>
        <w:pStyle w:val="ListBullet"/>
      </w:pPr>
      <w:r>
        <w:t>D. Mã hóa dữ liệu</w:t>
      </w:r>
    </w:p>
    <w:p w14:paraId="249646DA" w14:textId="77777777" w:rsidR="00E6719A" w:rsidRDefault="00000000">
      <w:r>
        <w:t>Đáp án đúng: C</w:t>
      </w:r>
    </w:p>
    <w:p w14:paraId="3428D0DE"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1CE1ACEB" w14:textId="77777777" w:rsidR="00E6719A" w:rsidRDefault="00000000">
      <w:pPr>
        <w:pStyle w:val="Heading2"/>
      </w:pPr>
      <w:r>
        <w:t>Câu 179 [Cơ bản] – Chu trình lệnh</w:t>
      </w:r>
    </w:p>
    <w:p w14:paraId="18B365CD" w14:textId="77777777" w:rsidR="00E6719A" w:rsidRDefault="00000000">
      <w:r>
        <w:t>Trong chu trình lệnh, bước nào thực hiện nhiệm vụ giải mã thao tác lệnh?</w:t>
      </w:r>
    </w:p>
    <w:p w14:paraId="35552651" w14:textId="77777777" w:rsidR="00E6719A" w:rsidRDefault="00000000">
      <w:pPr>
        <w:pStyle w:val="ListBullet"/>
      </w:pPr>
      <w:r>
        <w:t>A. Tăng hiệu năng</w:t>
      </w:r>
    </w:p>
    <w:p w14:paraId="1EABB7C9" w14:textId="77777777" w:rsidR="00E6719A" w:rsidRDefault="00000000">
      <w:pPr>
        <w:pStyle w:val="ListBullet"/>
      </w:pPr>
      <w:r>
        <w:t>B. Giảm điện năng</w:t>
      </w:r>
    </w:p>
    <w:p w14:paraId="3CB66300" w14:textId="77777777" w:rsidR="00E6719A" w:rsidRDefault="00000000">
      <w:pPr>
        <w:pStyle w:val="ListBullet"/>
      </w:pPr>
      <w:r>
        <w:t>C. Lưu dữ liệu vĩnh viễn</w:t>
      </w:r>
    </w:p>
    <w:p w14:paraId="3C00CDB1" w14:textId="77777777" w:rsidR="00E6719A" w:rsidRDefault="00000000">
      <w:pPr>
        <w:pStyle w:val="ListBullet"/>
      </w:pPr>
      <w:r>
        <w:t>D. Mã hóa dữ liệu</w:t>
      </w:r>
    </w:p>
    <w:p w14:paraId="05DFDF36" w14:textId="77777777" w:rsidR="00E6719A" w:rsidRDefault="00000000">
      <w:r>
        <w:t>Đáp án đúng: C</w:t>
      </w:r>
    </w:p>
    <w:p w14:paraId="7882E145"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50091F48" w14:textId="77777777" w:rsidR="00E6719A" w:rsidRDefault="00000000">
      <w:pPr>
        <w:pStyle w:val="Heading2"/>
      </w:pPr>
      <w:r>
        <w:t>Câu 180 [Trung bình] – Chu trình lệnh</w:t>
      </w:r>
    </w:p>
    <w:p w14:paraId="0901F9E2" w14:textId="77777777" w:rsidR="00E6719A" w:rsidRDefault="00000000">
      <w:r>
        <w:t>Write Back trong CPU chủ yếu dùng để làm gì?</w:t>
      </w:r>
    </w:p>
    <w:p w14:paraId="2BDBF5B8" w14:textId="77777777" w:rsidR="00E6719A" w:rsidRDefault="00000000">
      <w:pPr>
        <w:pStyle w:val="ListBullet"/>
      </w:pPr>
      <w:r>
        <w:t>A. Đọc dữ liệu</w:t>
      </w:r>
    </w:p>
    <w:p w14:paraId="306E6A89" w14:textId="77777777" w:rsidR="00E6719A" w:rsidRDefault="00000000">
      <w:pPr>
        <w:pStyle w:val="ListBullet"/>
      </w:pPr>
      <w:r>
        <w:t>B. Ghi dữ liệu</w:t>
      </w:r>
    </w:p>
    <w:p w14:paraId="16F9E9AE" w14:textId="77777777" w:rsidR="00E6719A" w:rsidRDefault="00000000">
      <w:pPr>
        <w:pStyle w:val="ListBullet"/>
      </w:pPr>
      <w:r>
        <w:t>C. Tính toán logic</w:t>
      </w:r>
    </w:p>
    <w:p w14:paraId="0C867EDF" w14:textId="77777777" w:rsidR="00E6719A" w:rsidRDefault="00000000">
      <w:pPr>
        <w:pStyle w:val="ListBullet"/>
      </w:pPr>
      <w:r>
        <w:t>D. Quản lý ngắt</w:t>
      </w:r>
    </w:p>
    <w:p w14:paraId="1EBDEF81" w14:textId="77777777" w:rsidR="00E6719A" w:rsidRDefault="00000000">
      <w:r>
        <w:t>Đáp án đúng: B</w:t>
      </w:r>
    </w:p>
    <w:p w14:paraId="7799EE11"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674F09F2" w14:textId="77777777" w:rsidR="00E6719A" w:rsidRDefault="00000000">
      <w:pPr>
        <w:pStyle w:val="Heading2"/>
      </w:pPr>
      <w:r>
        <w:t>Câu 181 [Cơ bản] – Chu trình lệnh</w:t>
      </w:r>
    </w:p>
    <w:p w14:paraId="5E3D67D9" w14:textId="77777777" w:rsidR="00E6719A" w:rsidRDefault="00000000">
      <w:r>
        <w:t>Decode trong CPU chủ yếu dùng để làm gì?</w:t>
      </w:r>
    </w:p>
    <w:p w14:paraId="74C5CEFD" w14:textId="77777777" w:rsidR="00E6719A" w:rsidRDefault="00000000">
      <w:pPr>
        <w:pStyle w:val="ListBullet"/>
      </w:pPr>
      <w:r>
        <w:t>A. Đọc dữ liệu</w:t>
      </w:r>
    </w:p>
    <w:p w14:paraId="63A2B3F9" w14:textId="77777777" w:rsidR="00E6719A" w:rsidRDefault="00000000">
      <w:pPr>
        <w:pStyle w:val="ListBullet"/>
      </w:pPr>
      <w:r>
        <w:t>B. Ghi dữ liệu</w:t>
      </w:r>
    </w:p>
    <w:p w14:paraId="73DF3F3B" w14:textId="77777777" w:rsidR="00E6719A" w:rsidRDefault="00000000">
      <w:pPr>
        <w:pStyle w:val="ListBullet"/>
      </w:pPr>
      <w:r>
        <w:t>C. Tính toán logic</w:t>
      </w:r>
    </w:p>
    <w:p w14:paraId="5689AA3A" w14:textId="77777777" w:rsidR="00E6719A" w:rsidRDefault="00000000">
      <w:pPr>
        <w:pStyle w:val="ListBullet"/>
      </w:pPr>
      <w:r>
        <w:t>D. Quản lý ngắt</w:t>
      </w:r>
    </w:p>
    <w:p w14:paraId="7A544D35" w14:textId="77777777" w:rsidR="00E6719A" w:rsidRDefault="00000000">
      <w:r>
        <w:t>Đáp án đúng: C</w:t>
      </w:r>
    </w:p>
    <w:p w14:paraId="0F22D7CD"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46BD9C87" w14:textId="77777777" w:rsidR="00E6719A" w:rsidRDefault="00000000">
      <w:pPr>
        <w:pStyle w:val="Heading2"/>
      </w:pPr>
      <w:r>
        <w:t>Câu 182 [Cơ bản] – Pipeline</w:t>
      </w:r>
    </w:p>
    <w:p w14:paraId="732AC4B3" w14:textId="77777777" w:rsidR="00E6719A" w:rsidRDefault="00000000">
      <w:r>
        <w:t>Điểm khác biệt quan trọng của MEM là gì?</w:t>
      </w:r>
    </w:p>
    <w:p w14:paraId="4AC9092D" w14:textId="77777777" w:rsidR="00E6719A" w:rsidRDefault="00000000">
      <w:pPr>
        <w:pStyle w:val="ListBullet"/>
      </w:pPr>
      <w:r>
        <w:t>A. Đọc dữ liệu</w:t>
      </w:r>
    </w:p>
    <w:p w14:paraId="1D71F0D2" w14:textId="77777777" w:rsidR="00E6719A" w:rsidRDefault="00000000">
      <w:pPr>
        <w:pStyle w:val="ListBullet"/>
      </w:pPr>
      <w:r>
        <w:t>B. Ghi dữ liệu</w:t>
      </w:r>
    </w:p>
    <w:p w14:paraId="37306A3A" w14:textId="77777777" w:rsidR="00E6719A" w:rsidRDefault="00000000">
      <w:pPr>
        <w:pStyle w:val="ListBullet"/>
      </w:pPr>
      <w:r>
        <w:t>C. Tính toán logic</w:t>
      </w:r>
    </w:p>
    <w:p w14:paraId="576806EA" w14:textId="77777777" w:rsidR="00E6719A" w:rsidRDefault="00000000">
      <w:pPr>
        <w:pStyle w:val="ListBullet"/>
      </w:pPr>
      <w:r>
        <w:t>D. Quản lý ngắt</w:t>
      </w:r>
    </w:p>
    <w:p w14:paraId="4CDE22A9" w14:textId="77777777" w:rsidR="00E6719A" w:rsidRDefault="00000000">
      <w:r>
        <w:t>Đáp án đúng: D</w:t>
      </w:r>
    </w:p>
    <w:p w14:paraId="00E49D91"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5D7D73EE" w14:textId="77777777" w:rsidR="00E6719A" w:rsidRDefault="00000000">
      <w:pPr>
        <w:pStyle w:val="Heading2"/>
      </w:pPr>
      <w:r>
        <w:t>Câu 183 [Nâng cao] – Hazard</w:t>
      </w:r>
    </w:p>
    <w:p w14:paraId="30D54A67" w14:textId="77777777" w:rsidR="00E6719A" w:rsidRDefault="00000000">
      <w:r>
        <w:t>Data Hazard trong CPU chủ yếu dùng để làm gì?</w:t>
      </w:r>
    </w:p>
    <w:p w14:paraId="019427AA" w14:textId="77777777" w:rsidR="00E6719A" w:rsidRDefault="00000000">
      <w:pPr>
        <w:pStyle w:val="ListBullet"/>
      </w:pPr>
      <w:r>
        <w:t>A. Quản lý bộ nhớ</w:t>
      </w:r>
    </w:p>
    <w:p w14:paraId="2BC25ADC" w14:textId="77777777" w:rsidR="00E6719A" w:rsidRDefault="00000000">
      <w:pPr>
        <w:pStyle w:val="ListBullet"/>
      </w:pPr>
      <w:r>
        <w:t>B. Thực hiện phép toán</w:t>
      </w:r>
    </w:p>
    <w:p w14:paraId="5A2462F1" w14:textId="77777777" w:rsidR="00E6719A" w:rsidRDefault="00000000">
      <w:pPr>
        <w:pStyle w:val="ListBullet"/>
      </w:pPr>
      <w:r>
        <w:t>C. Điều khiển vào ra</w:t>
      </w:r>
    </w:p>
    <w:p w14:paraId="40F4A5A8" w14:textId="77777777" w:rsidR="00E6719A" w:rsidRDefault="00000000">
      <w:pPr>
        <w:pStyle w:val="ListBullet"/>
      </w:pPr>
      <w:r>
        <w:t>D. Tăng xung clock</w:t>
      </w:r>
    </w:p>
    <w:p w14:paraId="048407FC" w14:textId="77777777" w:rsidR="00E6719A" w:rsidRDefault="00000000">
      <w:r>
        <w:t>Đáp án đúng: C</w:t>
      </w:r>
    </w:p>
    <w:p w14:paraId="5832FBE1"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36F5BC75" w14:textId="77777777" w:rsidR="00E6719A" w:rsidRDefault="00000000">
      <w:pPr>
        <w:pStyle w:val="Heading2"/>
      </w:pPr>
      <w:r>
        <w:t>Câu 184 [Nâng cao] – Hazard</w:t>
      </w:r>
    </w:p>
    <w:p w14:paraId="0C4BA68E" w14:textId="77777777" w:rsidR="00E6719A" w:rsidRDefault="00000000">
      <w:r>
        <w:t>Điểm khác biệt quan trọng của Data Hazard là gì?</w:t>
      </w:r>
    </w:p>
    <w:p w14:paraId="4D414517" w14:textId="77777777" w:rsidR="00E6719A" w:rsidRDefault="00000000">
      <w:pPr>
        <w:pStyle w:val="ListBullet"/>
      </w:pPr>
      <w:r>
        <w:t>A. Giải mã lệnh</w:t>
      </w:r>
    </w:p>
    <w:p w14:paraId="5C046356" w14:textId="77777777" w:rsidR="00E6719A" w:rsidRDefault="00000000">
      <w:pPr>
        <w:pStyle w:val="ListBullet"/>
      </w:pPr>
      <w:r>
        <w:t>B. Lưu cache</w:t>
      </w:r>
    </w:p>
    <w:p w14:paraId="2F63CE3C" w14:textId="77777777" w:rsidR="00E6719A" w:rsidRDefault="00000000">
      <w:pPr>
        <w:pStyle w:val="ListBullet"/>
      </w:pPr>
      <w:r>
        <w:t>C. Điều khiển bus</w:t>
      </w:r>
    </w:p>
    <w:p w14:paraId="22EB8E2B" w14:textId="77777777" w:rsidR="00E6719A" w:rsidRDefault="00000000">
      <w:pPr>
        <w:pStyle w:val="ListBullet"/>
      </w:pPr>
      <w:r>
        <w:t>D. Xuất tín hiệu video</w:t>
      </w:r>
    </w:p>
    <w:p w14:paraId="41B9CE34" w14:textId="77777777" w:rsidR="00E6719A" w:rsidRDefault="00000000">
      <w:r>
        <w:t>Đáp án đúng: C</w:t>
      </w:r>
    </w:p>
    <w:p w14:paraId="10287EC7"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7C94629E" w14:textId="77777777" w:rsidR="00E6719A" w:rsidRDefault="00000000">
      <w:pPr>
        <w:pStyle w:val="Heading2"/>
      </w:pPr>
      <w:r>
        <w:t>Câu 185 [Cơ bản] – Tổ chức CPU</w:t>
      </w:r>
    </w:p>
    <w:p w14:paraId="63984ECB" w14:textId="77777777" w:rsidR="00E6719A" w:rsidRDefault="00000000">
      <w:r>
        <w:t>CU trong CPU chủ yếu dùng để làm gì?</w:t>
      </w:r>
    </w:p>
    <w:p w14:paraId="6513A446" w14:textId="77777777" w:rsidR="00E6719A" w:rsidRDefault="00000000">
      <w:pPr>
        <w:pStyle w:val="ListBullet"/>
      </w:pPr>
      <w:r>
        <w:t>A. Đọc dữ liệu</w:t>
      </w:r>
    </w:p>
    <w:p w14:paraId="3D920C2A" w14:textId="77777777" w:rsidR="00E6719A" w:rsidRDefault="00000000">
      <w:pPr>
        <w:pStyle w:val="ListBullet"/>
      </w:pPr>
      <w:r>
        <w:t>B. Ghi dữ liệu</w:t>
      </w:r>
    </w:p>
    <w:p w14:paraId="26E96EF7" w14:textId="77777777" w:rsidR="00E6719A" w:rsidRDefault="00000000">
      <w:pPr>
        <w:pStyle w:val="ListBullet"/>
      </w:pPr>
      <w:r>
        <w:t>C. Tính toán logic</w:t>
      </w:r>
    </w:p>
    <w:p w14:paraId="6452CD0D" w14:textId="77777777" w:rsidR="00E6719A" w:rsidRDefault="00000000">
      <w:pPr>
        <w:pStyle w:val="ListBullet"/>
      </w:pPr>
      <w:r>
        <w:t>D. Quản lý ngắt</w:t>
      </w:r>
    </w:p>
    <w:p w14:paraId="579144F6" w14:textId="77777777" w:rsidR="00E6719A" w:rsidRDefault="00000000">
      <w:r>
        <w:t>Đáp án đúng: C</w:t>
      </w:r>
    </w:p>
    <w:p w14:paraId="7B0F7804"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1B7C2BD0" w14:textId="77777777" w:rsidR="00E6719A" w:rsidRDefault="00000000">
      <w:pPr>
        <w:pStyle w:val="Heading2"/>
      </w:pPr>
      <w:r>
        <w:t>Câu 186 [Nâng cao] – Pipeline</w:t>
      </w:r>
    </w:p>
    <w:p w14:paraId="05A995DF" w14:textId="77777777" w:rsidR="00E6719A" w:rsidRDefault="00000000">
      <w:r>
        <w:t>Phát biểu nào đúng nhất về IF?</w:t>
      </w:r>
    </w:p>
    <w:p w14:paraId="55E72E2E" w14:textId="77777777" w:rsidR="00E6719A" w:rsidRDefault="00000000">
      <w:pPr>
        <w:pStyle w:val="ListBullet"/>
      </w:pPr>
      <w:r>
        <w:t>A. Tăng hiệu năng</w:t>
      </w:r>
    </w:p>
    <w:p w14:paraId="20E36DF5" w14:textId="77777777" w:rsidR="00E6719A" w:rsidRDefault="00000000">
      <w:pPr>
        <w:pStyle w:val="ListBullet"/>
      </w:pPr>
      <w:r>
        <w:t>B. Giảm điện năng</w:t>
      </w:r>
    </w:p>
    <w:p w14:paraId="4FFE2246" w14:textId="77777777" w:rsidR="00E6719A" w:rsidRDefault="00000000">
      <w:pPr>
        <w:pStyle w:val="ListBullet"/>
      </w:pPr>
      <w:r>
        <w:t>C. Lưu dữ liệu vĩnh viễn</w:t>
      </w:r>
    </w:p>
    <w:p w14:paraId="6375C233" w14:textId="77777777" w:rsidR="00E6719A" w:rsidRDefault="00000000">
      <w:pPr>
        <w:pStyle w:val="ListBullet"/>
      </w:pPr>
      <w:r>
        <w:t>D. Mã hóa dữ liệu</w:t>
      </w:r>
    </w:p>
    <w:p w14:paraId="37A81883" w14:textId="77777777" w:rsidR="00E6719A" w:rsidRDefault="00000000">
      <w:r>
        <w:t>Đáp án đúng: A</w:t>
      </w:r>
    </w:p>
    <w:p w14:paraId="46C12857"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7B3567C5" w14:textId="77777777" w:rsidR="00E6719A" w:rsidRDefault="00000000">
      <w:pPr>
        <w:pStyle w:val="Heading2"/>
      </w:pPr>
      <w:r>
        <w:t>Câu 187 [Trung bình] – Tổ chức CPU</w:t>
      </w:r>
    </w:p>
    <w:p w14:paraId="4ADAEC6C" w14:textId="77777777" w:rsidR="00E6719A" w:rsidRDefault="00000000">
      <w:r>
        <w:t>Điểm khác biệt quan trọng của BIU là gì?</w:t>
      </w:r>
    </w:p>
    <w:p w14:paraId="4BACCED0" w14:textId="77777777" w:rsidR="00E6719A" w:rsidRDefault="00000000">
      <w:pPr>
        <w:pStyle w:val="ListBullet"/>
      </w:pPr>
      <w:r>
        <w:t>A. Giải mã lệnh</w:t>
      </w:r>
    </w:p>
    <w:p w14:paraId="3F86EAC3" w14:textId="77777777" w:rsidR="00E6719A" w:rsidRDefault="00000000">
      <w:pPr>
        <w:pStyle w:val="ListBullet"/>
      </w:pPr>
      <w:r>
        <w:t>B. Lưu cache</w:t>
      </w:r>
    </w:p>
    <w:p w14:paraId="35E91594" w14:textId="77777777" w:rsidR="00E6719A" w:rsidRDefault="00000000">
      <w:pPr>
        <w:pStyle w:val="ListBullet"/>
      </w:pPr>
      <w:r>
        <w:t>C. Điều khiển bus</w:t>
      </w:r>
    </w:p>
    <w:p w14:paraId="49EDA755" w14:textId="77777777" w:rsidR="00E6719A" w:rsidRDefault="00000000">
      <w:pPr>
        <w:pStyle w:val="ListBullet"/>
      </w:pPr>
      <w:r>
        <w:t>D. Xuất tín hiệu video</w:t>
      </w:r>
    </w:p>
    <w:p w14:paraId="3D39362E" w14:textId="77777777" w:rsidR="00E6719A" w:rsidRDefault="00000000">
      <w:r>
        <w:t>Đáp án đúng: C</w:t>
      </w:r>
    </w:p>
    <w:p w14:paraId="56E0556E"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773A4B2D" w14:textId="77777777" w:rsidR="00E6719A" w:rsidRDefault="00000000">
      <w:pPr>
        <w:pStyle w:val="Heading2"/>
      </w:pPr>
      <w:r>
        <w:t>Câu 188 [Trung bình] – Tổ chức CPU</w:t>
      </w:r>
    </w:p>
    <w:p w14:paraId="126304F9" w14:textId="77777777" w:rsidR="00E6719A" w:rsidRDefault="00000000">
      <w:r>
        <w:t>BIU trong CPU chủ yếu dùng để làm gì?</w:t>
      </w:r>
    </w:p>
    <w:p w14:paraId="7BC26F3D" w14:textId="77777777" w:rsidR="00E6719A" w:rsidRDefault="00000000">
      <w:pPr>
        <w:pStyle w:val="ListBullet"/>
      </w:pPr>
      <w:r>
        <w:t>A. Giải mã lệnh</w:t>
      </w:r>
    </w:p>
    <w:p w14:paraId="6D326C7F" w14:textId="77777777" w:rsidR="00E6719A" w:rsidRDefault="00000000">
      <w:pPr>
        <w:pStyle w:val="ListBullet"/>
      </w:pPr>
      <w:r>
        <w:t>B. Lưu cache</w:t>
      </w:r>
    </w:p>
    <w:p w14:paraId="42792F5C" w14:textId="77777777" w:rsidR="00E6719A" w:rsidRDefault="00000000">
      <w:pPr>
        <w:pStyle w:val="ListBullet"/>
      </w:pPr>
      <w:r>
        <w:t>C. Điều khiển bus</w:t>
      </w:r>
    </w:p>
    <w:p w14:paraId="3E1AB390" w14:textId="77777777" w:rsidR="00E6719A" w:rsidRDefault="00000000">
      <w:pPr>
        <w:pStyle w:val="ListBullet"/>
      </w:pPr>
      <w:r>
        <w:t>D. Xuất tín hiệu video</w:t>
      </w:r>
    </w:p>
    <w:p w14:paraId="21677EAB" w14:textId="77777777" w:rsidR="00E6719A" w:rsidRDefault="00000000">
      <w:r>
        <w:t>Đáp án đúng: C</w:t>
      </w:r>
    </w:p>
    <w:p w14:paraId="1A733A6B"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5194DB9C" w14:textId="77777777" w:rsidR="00E6719A" w:rsidRDefault="00000000">
      <w:pPr>
        <w:pStyle w:val="Heading2"/>
      </w:pPr>
      <w:r>
        <w:t>Câu 189 [Cơ bản] – Hazard</w:t>
      </w:r>
    </w:p>
    <w:p w14:paraId="56B9C71D" w14:textId="77777777" w:rsidR="00E6719A" w:rsidRDefault="00000000">
      <w:r>
        <w:t>Trong chu trình lệnh, bước nào thực hiện nhiệm vụ phụ thuộc dữ liệu?</w:t>
      </w:r>
    </w:p>
    <w:p w14:paraId="30187C67" w14:textId="77777777" w:rsidR="00E6719A" w:rsidRDefault="00000000">
      <w:pPr>
        <w:pStyle w:val="ListBullet"/>
      </w:pPr>
      <w:r>
        <w:t>A. Giải mã lệnh</w:t>
      </w:r>
    </w:p>
    <w:p w14:paraId="36693F3B" w14:textId="77777777" w:rsidR="00E6719A" w:rsidRDefault="00000000">
      <w:pPr>
        <w:pStyle w:val="ListBullet"/>
      </w:pPr>
      <w:r>
        <w:t>B. Lưu cache</w:t>
      </w:r>
    </w:p>
    <w:p w14:paraId="7EAB7CAB" w14:textId="77777777" w:rsidR="00E6719A" w:rsidRDefault="00000000">
      <w:pPr>
        <w:pStyle w:val="ListBullet"/>
      </w:pPr>
      <w:r>
        <w:t>C. Điều khiển bus</w:t>
      </w:r>
    </w:p>
    <w:p w14:paraId="13DA9BD8" w14:textId="77777777" w:rsidR="00E6719A" w:rsidRDefault="00000000">
      <w:pPr>
        <w:pStyle w:val="ListBullet"/>
      </w:pPr>
      <w:r>
        <w:t>D. Xuất tín hiệu video</w:t>
      </w:r>
    </w:p>
    <w:p w14:paraId="44995A5A" w14:textId="77777777" w:rsidR="00E6719A" w:rsidRDefault="00000000">
      <w:r>
        <w:t>Đáp án đúng: D</w:t>
      </w:r>
    </w:p>
    <w:p w14:paraId="4A2C00F7"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152DEE82" w14:textId="77777777" w:rsidR="00E6719A" w:rsidRDefault="00000000">
      <w:pPr>
        <w:pStyle w:val="Heading2"/>
      </w:pPr>
      <w:r>
        <w:t>Câu 190 [Trung bình] – Tổ chức CPU</w:t>
      </w:r>
    </w:p>
    <w:p w14:paraId="1E239E7C" w14:textId="77777777" w:rsidR="00E6719A" w:rsidRDefault="00000000">
      <w:r>
        <w:t>Trong chu trình lệnh, bước nào thực hiện nhiệm vụ thực hiện phép toán số học và logic?</w:t>
      </w:r>
    </w:p>
    <w:p w14:paraId="5783C9CC" w14:textId="77777777" w:rsidR="00E6719A" w:rsidRDefault="00000000">
      <w:pPr>
        <w:pStyle w:val="ListBullet"/>
      </w:pPr>
      <w:r>
        <w:t>A. Tăng hiệu năng</w:t>
      </w:r>
    </w:p>
    <w:p w14:paraId="75E16D46" w14:textId="77777777" w:rsidR="00E6719A" w:rsidRDefault="00000000">
      <w:pPr>
        <w:pStyle w:val="ListBullet"/>
      </w:pPr>
      <w:r>
        <w:t>B. Giảm điện năng</w:t>
      </w:r>
    </w:p>
    <w:p w14:paraId="642A1249" w14:textId="77777777" w:rsidR="00E6719A" w:rsidRDefault="00000000">
      <w:pPr>
        <w:pStyle w:val="ListBullet"/>
      </w:pPr>
      <w:r>
        <w:t>C. Lưu dữ liệu vĩnh viễn</w:t>
      </w:r>
    </w:p>
    <w:p w14:paraId="3D0C5E1A" w14:textId="77777777" w:rsidR="00E6719A" w:rsidRDefault="00000000">
      <w:pPr>
        <w:pStyle w:val="ListBullet"/>
      </w:pPr>
      <w:r>
        <w:t>D. Mã hóa dữ liệu</w:t>
      </w:r>
    </w:p>
    <w:p w14:paraId="1E82CE49" w14:textId="77777777" w:rsidR="00E6719A" w:rsidRDefault="00000000">
      <w:r>
        <w:t>Đáp án đúng: B</w:t>
      </w:r>
    </w:p>
    <w:p w14:paraId="1B307AE6"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2DE77BC2" w14:textId="77777777" w:rsidR="00E6719A" w:rsidRDefault="00000000">
      <w:pPr>
        <w:pStyle w:val="Heading2"/>
      </w:pPr>
      <w:r>
        <w:t>Câu 191 [Trung bình] – Tổ chức CPU</w:t>
      </w:r>
    </w:p>
    <w:p w14:paraId="24838FC7" w14:textId="77777777" w:rsidR="00E6719A" w:rsidRDefault="00000000">
      <w:r>
        <w:t>ALU trong CPU chủ yếu dùng để làm gì?</w:t>
      </w:r>
    </w:p>
    <w:p w14:paraId="662F9803" w14:textId="77777777" w:rsidR="00E6719A" w:rsidRDefault="00000000">
      <w:pPr>
        <w:pStyle w:val="ListBullet"/>
      </w:pPr>
      <w:r>
        <w:t>A. Quản lý bộ nhớ</w:t>
      </w:r>
    </w:p>
    <w:p w14:paraId="4AE7994F" w14:textId="77777777" w:rsidR="00E6719A" w:rsidRDefault="00000000">
      <w:pPr>
        <w:pStyle w:val="ListBullet"/>
      </w:pPr>
      <w:r>
        <w:t>B. Thực hiện phép toán</w:t>
      </w:r>
    </w:p>
    <w:p w14:paraId="31F14CF5" w14:textId="77777777" w:rsidR="00E6719A" w:rsidRDefault="00000000">
      <w:pPr>
        <w:pStyle w:val="ListBullet"/>
      </w:pPr>
      <w:r>
        <w:t>C. Điều khiển vào ra</w:t>
      </w:r>
    </w:p>
    <w:p w14:paraId="11222401" w14:textId="77777777" w:rsidR="00E6719A" w:rsidRDefault="00000000">
      <w:pPr>
        <w:pStyle w:val="ListBullet"/>
      </w:pPr>
      <w:r>
        <w:t>D. Tăng xung clock</w:t>
      </w:r>
    </w:p>
    <w:p w14:paraId="65CBFB66" w14:textId="77777777" w:rsidR="00E6719A" w:rsidRDefault="00000000">
      <w:r>
        <w:t>Đáp án đúng: B</w:t>
      </w:r>
    </w:p>
    <w:p w14:paraId="5D786B5E"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6FBBE3E4" w14:textId="77777777" w:rsidR="00E6719A" w:rsidRDefault="00000000">
      <w:pPr>
        <w:pStyle w:val="Heading2"/>
      </w:pPr>
      <w:r>
        <w:t>Câu 192 [Trung bình] – Đơn vị điều khiển</w:t>
      </w:r>
    </w:p>
    <w:p w14:paraId="16228D81" w14:textId="77777777" w:rsidR="00E6719A" w:rsidRDefault="00000000">
      <w:r>
        <w:t>Microprogrammed trong CPU chủ yếu dùng để làm gì?</w:t>
      </w:r>
    </w:p>
    <w:p w14:paraId="469B4217" w14:textId="77777777" w:rsidR="00E6719A" w:rsidRDefault="00000000">
      <w:pPr>
        <w:pStyle w:val="ListBullet"/>
      </w:pPr>
      <w:r>
        <w:t>A. Đọc dữ liệu</w:t>
      </w:r>
    </w:p>
    <w:p w14:paraId="4D4336FC" w14:textId="77777777" w:rsidR="00E6719A" w:rsidRDefault="00000000">
      <w:pPr>
        <w:pStyle w:val="ListBullet"/>
      </w:pPr>
      <w:r>
        <w:t>B. Ghi dữ liệu</w:t>
      </w:r>
    </w:p>
    <w:p w14:paraId="26A13817" w14:textId="77777777" w:rsidR="00E6719A" w:rsidRDefault="00000000">
      <w:pPr>
        <w:pStyle w:val="ListBullet"/>
      </w:pPr>
      <w:r>
        <w:t>C. Tính toán logic</w:t>
      </w:r>
    </w:p>
    <w:p w14:paraId="11F19C55" w14:textId="77777777" w:rsidR="00E6719A" w:rsidRDefault="00000000">
      <w:pPr>
        <w:pStyle w:val="ListBullet"/>
      </w:pPr>
      <w:r>
        <w:t>D. Quản lý ngắt</w:t>
      </w:r>
    </w:p>
    <w:p w14:paraId="7D071169" w14:textId="77777777" w:rsidR="00E6719A" w:rsidRDefault="00000000">
      <w:r>
        <w:t>Đáp án đúng: D</w:t>
      </w:r>
    </w:p>
    <w:p w14:paraId="1333F39D"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4B159B49" w14:textId="77777777" w:rsidR="00E6719A" w:rsidRDefault="00000000">
      <w:pPr>
        <w:pStyle w:val="Heading2"/>
      </w:pPr>
      <w:r>
        <w:t>Câu 193 [Cơ bản] – Hazard</w:t>
      </w:r>
    </w:p>
    <w:p w14:paraId="16F323C7" w14:textId="77777777" w:rsidR="00E6719A" w:rsidRDefault="00000000">
      <w:r>
        <w:t>Phát biểu nào đúng nhất về Structural Hazard?</w:t>
      </w:r>
    </w:p>
    <w:p w14:paraId="08B03E1F" w14:textId="77777777" w:rsidR="00E6719A" w:rsidRDefault="00000000">
      <w:pPr>
        <w:pStyle w:val="ListBullet"/>
      </w:pPr>
      <w:r>
        <w:t>A. Giải mã lệnh</w:t>
      </w:r>
    </w:p>
    <w:p w14:paraId="6C4BE0E8" w14:textId="77777777" w:rsidR="00E6719A" w:rsidRDefault="00000000">
      <w:pPr>
        <w:pStyle w:val="ListBullet"/>
      </w:pPr>
      <w:r>
        <w:t>B. Lưu cache</w:t>
      </w:r>
    </w:p>
    <w:p w14:paraId="36002695" w14:textId="77777777" w:rsidR="00E6719A" w:rsidRDefault="00000000">
      <w:pPr>
        <w:pStyle w:val="ListBullet"/>
      </w:pPr>
      <w:r>
        <w:t>C. Điều khiển bus</w:t>
      </w:r>
    </w:p>
    <w:p w14:paraId="3ED4F72C" w14:textId="77777777" w:rsidR="00E6719A" w:rsidRDefault="00000000">
      <w:pPr>
        <w:pStyle w:val="ListBullet"/>
      </w:pPr>
      <w:r>
        <w:t>D. Xuất tín hiệu video</w:t>
      </w:r>
    </w:p>
    <w:p w14:paraId="0B1B330C" w14:textId="77777777" w:rsidR="00E6719A" w:rsidRDefault="00000000">
      <w:r>
        <w:t>Đáp án đúng: D</w:t>
      </w:r>
    </w:p>
    <w:p w14:paraId="2D820197"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6F83DA77" w14:textId="77777777" w:rsidR="00E6719A" w:rsidRDefault="00000000">
      <w:pPr>
        <w:pStyle w:val="Heading2"/>
      </w:pPr>
      <w:r>
        <w:t>Câu 194 [Cơ bản] – Đơn vị điều khiển</w:t>
      </w:r>
    </w:p>
    <w:p w14:paraId="3060F48D" w14:textId="77777777" w:rsidR="00E6719A" w:rsidRDefault="00000000">
      <w:r>
        <w:t>Điểm khác biệt quan trọng của Hardwired là gì?</w:t>
      </w:r>
    </w:p>
    <w:p w14:paraId="12929FAA" w14:textId="77777777" w:rsidR="00E6719A" w:rsidRDefault="00000000">
      <w:pPr>
        <w:pStyle w:val="ListBullet"/>
      </w:pPr>
      <w:r>
        <w:t>A. Đọc dữ liệu</w:t>
      </w:r>
    </w:p>
    <w:p w14:paraId="1E03F974" w14:textId="77777777" w:rsidR="00E6719A" w:rsidRDefault="00000000">
      <w:pPr>
        <w:pStyle w:val="ListBullet"/>
      </w:pPr>
      <w:r>
        <w:t>B. Ghi dữ liệu</w:t>
      </w:r>
    </w:p>
    <w:p w14:paraId="19858F90" w14:textId="77777777" w:rsidR="00E6719A" w:rsidRDefault="00000000">
      <w:pPr>
        <w:pStyle w:val="ListBullet"/>
      </w:pPr>
      <w:r>
        <w:t>C. Tính toán logic</w:t>
      </w:r>
    </w:p>
    <w:p w14:paraId="33E15889" w14:textId="77777777" w:rsidR="00E6719A" w:rsidRDefault="00000000">
      <w:pPr>
        <w:pStyle w:val="ListBullet"/>
      </w:pPr>
      <w:r>
        <w:t>D. Quản lý ngắt</w:t>
      </w:r>
    </w:p>
    <w:p w14:paraId="670E55B6" w14:textId="77777777" w:rsidR="00E6719A" w:rsidRDefault="00000000">
      <w:r>
        <w:t>Đáp án đúng: B</w:t>
      </w:r>
    </w:p>
    <w:p w14:paraId="2BFB0E12"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5957920B" w14:textId="77777777" w:rsidR="00E6719A" w:rsidRDefault="00000000">
      <w:pPr>
        <w:pStyle w:val="Heading2"/>
      </w:pPr>
      <w:r>
        <w:t>Câu 195 [Nâng cao] – Đơn vị điều khiển</w:t>
      </w:r>
    </w:p>
    <w:p w14:paraId="0F8A911B" w14:textId="77777777" w:rsidR="00E6719A" w:rsidRDefault="00000000">
      <w:r>
        <w:t>Trong kiến trúc CPU, thành phần nào có chức năng thiết kế vi chương trình?</w:t>
      </w:r>
    </w:p>
    <w:p w14:paraId="51ED7BDE" w14:textId="77777777" w:rsidR="00E6719A" w:rsidRDefault="00000000">
      <w:pPr>
        <w:pStyle w:val="ListBullet"/>
      </w:pPr>
      <w:r>
        <w:t>A. Đọc dữ liệu</w:t>
      </w:r>
    </w:p>
    <w:p w14:paraId="1EB5E34B" w14:textId="77777777" w:rsidR="00E6719A" w:rsidRDefault="00000000">
      <w:pPr>
        <w:pStyle w:val="ListBullet"/>
      </w:pPr>
      <w:r>
        <w:t>B. Ghi dữ liệu</w:t>
      </w:r>
    </w:p>
    <w:p w14:paraId="42DD8073" w14:textId="77777777" w:rsidR="00E6719A" w:rsidRDefault="00000000">
      <w:pPr>
        <w:pStyle w:val="ListBullet"/>
      </w:pPr>
      <w:r>
        <w:t>C. Tính toán logic</w:t>
      </w:r>
    </w:p>
    <w:p w14:paraId="46958B34" w14:textId="77777777" w:rsidR="00E6719A" w:rsidRDefault="00000000">
      <w:pPr>
        <w:pStyle w:val="ListBullet"/>
      </w:pPr>
      <w:r>
        <w:t>D. Quản lý ngắt</w:t>
      </w:r>
    </w:p>
    <w:p w14:paraId="720A120B" w14:textId="77777777" w:rsidR="00E6719A" w:rsidRDefault="00000000">
      <w:r>
        <w:t>Đáp án đúng: C</w:t>
      </w:r>
    </w:p>
    <w:p w14:paraId="07632D21"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02C70BA8" w14:textId="77777777" w:rsidR="00E6719A" w:rsidRDefault="00000000">
      <w:pPr>
        <w:pStyle w:val="Heading2"/>
      </w:pPr>
      <w:r>
        <w:t>Câu 196 [Cơ bản] – Hazard</w:t>
      </w:r>
    </w:p>
    <w:p w14:paraId="2916D625" w14:textId="77777777" w:rsidR="00E6719A" w:rsidRDefault="00000000">
      <w:r>
        <w:t>Điểm khác biệt quan trọng của Data Hazard là gì?</w:t>
      </w:r>
    </w:p>
    <w:p w14:paraId="6C220010" w14:textId="77777777" w:rsidR="00E6719A" w:rsidRDefault="00000000">
      <w:pPr>
        <w:pStyle w:val="ListBullet"/>
      </w:pPr>
      <w:r>
        <w:t>A. Đọc dữ liệu</w:t>
      </w:r>
    </w:p>
    <w:p w14:paraId="6F69669D" w14:textId="77777777" w:rsidR="00E6719A" w:rsidRDefault="00000000">
      <w:pPr>
        <w:pStyle w:val="ListBullet"/>
      </w:pPr>
      <w:r>
        <w:t>B. Ghi dữ liệu</w:t>
      </w:r>
    </w:p>
    <w:p w14:paraId="3992782A" w14:textId="77777777" w:rsidR="00E6719A" w:rsidRDefault="00000000">
      <w:pPr>
        <w:pStyle w:val="ListBullet"/>
      </w:pPr>
      <w:r>
        <w:t>C. Tính toán logic</w:t>
      </w:r>
    </w:p>
    <w:p w14:paraId="4318C916" w14:textId="77777777" w:rsidR="00E6719A" w:rsidRDefault="00000000">
      <w:pPr>
        <w:pStyle w:val="ListBullet"/>
      </w:pPr>
      <w:r>
        <w:t>D. Quản lý ngắt</w:t>
      </w:r>
    </w:p>
    <w:p w14:paraId="28E72510" w14:textId="77777777" w:rsidR="00E6719A" w:rsidRDefault="00000000">
      <w:r>
        <w:t>Đáp án đúng: D</w:t>
      </w:r>
    </w:p>
    <w:p w14:paraId="4685A902"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10B19589" w14:textId="77777777" w:rsidR="00E6719A" w:rsidRDefault="00000000">
      <w:pPr>
        <w:pStyle w:val="Heading2"/>
      </w:pPr>
      <w:r>
        <w:t>Câu 197 [Nâng cao] – Hazard</w:t>
      </w:r>
    </w:p>
    <w:p w14:paraId="07C25A27" w14:textId="77777777" w:rsidR="00E6719A" w:rsidRDefault="00000000">
      <w:r>
        <w:t>Trong kiến trúc CPU, thành phần nào có chức năng phụ thuộc dữ liệu?</w:t>
      </w:r>
    </w:p>
    <w:p w14:paraId="4609322E" w14:textId="77777777" w:rsidR="00E6719A" w:rsidRDefault="00000000">
      <w:pPr>
        <w:pStyle w:val="ListBullet"/>
      </w:pPr>
      <w:r>
        <w:t>A. Tăng hiệu năng</w:t>
      </w:r>
    </w:p>
    <w:p w14:paraId="69D6E866" w14:textId="77777777" w:rsidR="00E6719A" w:rsidRDefault="00000000">
      <w:pPr>
        <w:pStyle w:val="ListBullet"/>
      </w:pPr>
      <w:r>
        <w:t>B. Giảm điện năng</w:t>
      </w:r>
    </w:p>
    <w:p w14:paraId="749E7B26" w14:textId="77777777" w:rsidR="00E6719A" w:rsidRDefault="00000000">
      <w:pPr>
        <w:pStyle w:val="ListBullet"/>
      </w:pPr>
      <w:r>
        <w:t>C. Lưu dữ liệu vĩnh viễn</w:t>
      </w:r>
    </w:p>
    <w:p w14:paraId="7EE768CC" w14:textId="77777777" w:rsidR="00E6719A" w:rsidRDefault="00000000">
      <w:pPr>
        <w:pStyle w:val="ListBullet"/>
      </w:pPr>
      <w:r>
        <w:t>D. Mã hóa dữ liệu</w:t>
      </w:r>
    </w:p>
    <w:p w14:paraId="0EAC4E07" w14:textId="77777777" w:rsidR="00E6719A" w:rsidRDefault="00000000">
      <w:r>
        <w:t>Đáp án đúng: C</w:t>
      </w:r>
    </w:p>
    <w:p w14:paraId="033A1606"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666B8F7C" w14:textId="77777777" w:rsidR="00E6719A" w:rsidRDefault="00000000">
      <w:pPr>
        <w:pStyle w:val="Heading2"/>
      </w:pPr>
      <w:r>
        <w:t>Câu 198 [Cơ bản] – Chu trình lệnh</w:t>
      </w:r>
    </w:p>
    <w:p w14:paraId="476C87CD" w14:textId="77777777" w:rsidR="00E6719A" w:rsidRDefault="00000000">
      <w:r>
        <w:t>Điểm khác biệt quan trọng của Write Back là gì?</w:t>
      </w:r>
    </w:p>
    <w:p w14:paraId="29A2A8B4" w14:textId="77777777" w:rsidR="00E6719A" w:rsidRDefault="00000000">
      <w:pPr>
        <w:pStyle w:val="ListBullet"/>
      </w:pPr>
      <w:r>
        <w:t>A. Quản lý bộ nhớ</w:t>
      </w:r>
    </w:p>
    <w:p w14:paraId="602EC413" w14:textId="77777777" w:rsidR="00E6719A" w:rsidRDefault="00000000">
      <w:pPr>
        <w:pStyle w:val="ListBullet"/>
      </w:pPr>
      <w:r>
        <w:t>B. Thực hiện phép toán</w:t>
      </w:r>
    </w:p>
    <w:p w14:paraId="7D250010" w14:textId="77777777" w:rsidR="00E6719A" w:rsidRDefault="00000000">
      <w:pPr>
        <w:pStyle w:val="ListBullet"/>
      </w:pPr>
      <w:r>
        <w:t>C. Điều khiển vào ra</w:t>
      </w:r>
    </w:p>
    <w:p w14:paraId="0F806CFD" w14:textId="77777777" w:rsidR="00E6719A" w:rsidRDefault="00000000">
      <w:pPr>
        <w:pStyle w:val="ListBullet"/>
      </w:pPr>
      <w:r>
        <w:t>D. Tăng xung clock</w:t>
      </w:r>
    </w:p>
    <w:p w14:paraId="4CE1CD19" w14:textId="77777777" w:rsidR="00E6719A" w:rsidRDefault="00000000">
      <w:r>
        <w:t>Đáp án đúng: C</w:t>
      </w:r>
    </w:p>
    <w:p w14:paraId="0D8611D9"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6B677C89" w14:textId="77777777" w:rsidR="00E6719A" w:rsidRDefault="00000000">
      <w:pPr>
        <w:pStyle w:val="Heading2"/>
      </w:pPr>
      <w:r>
        <w:t>Câu 199 [Cơ bản] – Hazard</w:t>
      </w:r>
    </w:p>
    <w:p w14:paraId="7C217147" w14:textId="77777777" w:rsidR="00E6719A" w:rsidRDefault="00000000">
      <w:r>
        <w:t>Trong kiến trúc CPU, thành phần nào có chức năng phụ thuộc dữ liệu?</w:t>
      </w:r>
    </w:p>
    <w:p w14:paraId="2A03A502" w14:textId="77777777" w:rsidR="00E6719A" w:rsidRDefault="00000000">
      <w:pPr>
        <w:pStyle w:val="ListBullet"/>
      </w:pPr>
      <w:r>
        <w:t>A. Quản lý bộ nhớ</w:t>
      </w:r>
    </w:p>
    <w:p w14:paraId="68DE0D13" w14:textId="77777777" w:rsidR="00E6719A" w:rsidRDefault="00000000">
      <w:pPr>
        <w:pStyle w:val="ListBullet"/>
      </w:pPr>
      <w:r>
        <w:t>B. Thực hiện phép toán</w:t>
      </w:r>
    </w:p>
    <w:p w14:paraId="29A87974" w14:textId="77777777" w:rsidR="00E6719A" w:rsidRDefault="00000000">
      <w:pPr>
        <w:pStyle w:val="ListBullet"/>
      </w:pPr>
      <w:r>
        <w:t>C. Điều khiển vào ra</w:t>
      </w:r>
    </w:p>
    <w:p w14:paraId="3F483207" w14:textId="77777777" w:rsidR="00E6719A" w:rsidRDefault="00000000">
      <w:pPr>
        <w:pStyle w:val="ListBullet"/>
      </w:pPr>
      <w:r>
        <w:t>D. Tăng xung clock</w:t>
      </w:r>
    </w:p>
    <w:p w14:paraId="4FB41D0B" w14:textId="77777777" w:rsidR="00E6719A" w:rsidRDefault="00000000">
      <w:r>
        <w:t>Đáp án đúng: C</w:t>
      </w:r>
    </w:p>
    <w:p w14:paraId="4BCB1B6B"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49E7AB57" w14:textId="77777777" w:rsidR="00E6719A" w:rsidRDefault="00000000">
      <w:pPr>
        <w:pStyle w:val="Heading2"/>
      </w:pPr>
      <w:r>
        <w:t>Câu 200 [Nâng cao] – Hazard</w:t>
      </w:r>
    </w:p>
    <w:p w14:paraId="57A50FC8" w14:textId="77777777" w:rsidR="00E6719A" w:rsidRDefault="00000000">
      <w:r>
        <w:t>Phát biểu nào đúng nhất về Control Hazard?</w:t>
      </w:r>
    </w:p>
    <w:p w14:paraId="725B4A10" w14:textId="77777777" w:rsidR="00E6719A" w:rsidRDefault="00000000">
      <w:pPr>
        <w:pStyle w:val="ListBullet"/>
      </w:pPr>
      <w:r>
        <w:t>A. Quản lý bộ nhớ</w:t>
      </w:r>
    </w:p>
    <w:p w14:paraId="333542EC" w14:textId="77777777" w:rsidR="00E6719A" w:rsidRDefault="00000000">
      <w:pPr>
        <w:pStyle w:val="ListBullet"/>
      </w:pPr>
      <w:r>
        <w:t>B. Thực hiện phép toán</w:t>
      </w:r>
    </w:p>
    <w:p w14:paraId="1D551BFF" w14:textId="77777777" w:rsidR="00E6719A" w:rsidRDefault="00000000">
      <w:pPr>
        <w:pStyle w:val="ListBullet"/>
      </w:pPr>
      <w:r>
        <w:t>C. Điều khiển vào ra</w:t>
      </w:r>
    </w:p>
    <w:p w14:paraId="651FCB51" w14:textId="77777777" w:rsidR="00E6719A" w:rsidRDefault="00000000">
      <w:pPr>
        <w:pStyle w:val="ListBullet"/>
      </w:pPr>
      <w:r>
        <w:t>D. Tăng xung clock</w:t>
      </w:r>
    </w:p>
    <w:p w14:paraId="0FC7DFC9" w14:textId="77777777" w:rsidR="00E6719A" w:rsidRDefault="00000000">
      <w:r>
        <w:t>Đáp án đúng: D</w:t>
      </w:r>
    </w:p>
    <w:p w14:paraId="01E0D114"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28C1A271" w14:textId="77777777" w:rsidR="00E6719A" w:rsidRDefault="00000000">
      <w:r>
        <w:br w:type="page"/>
      </w:r>
    </w:p>
    <w:p w14:paraId="2781890B" w14:textId="77777777" w:rsidR="00E6719A" w:rsidRDefault="00000000">
      <w:pPr>
        <w:pStyle w:val="Heading2"/>
      </w:pPr>
      <w:r>
        <w:t>Câu 201 [Vận dụng] – Hazard</w:t>
      </w:r>
    </w:p>
    <w:p w14:paraId="2F733A1F" w14:textId="77777777" w:rsidR="00E6719A" w:rsidRDefault="00000000">
      <w:r>
        <w:t>Data Hazard trong CPU chủ yếu dùng để làm gì?</w:t>
      </w:r>
    </w:p>
    <w:p w14:paraId="728989E8" w14:textId="77777777" w:rsidR="00E6719A" w:rsidRDefault="00000000">
      <w:pPr>
        <w:pStyle w:val="ListBullet"/>
      </w:pPr>
      <w:r>
        <w:t>A. Tăng hiệu năng</w:t>
      </w:r>
    </w:p>
    <w:p w14:paraId="217C7089" w14:textId="77777777" w:rsidR="00E6719A" w:rsidRDefault="00000000">
      <w:pPr>
        <w:pStyle w:val="ListBullet"/>
      </w:pPr>
      <w:r>
        <w:t>B. Giảm điện năng</w:t>
      </w:r>
    </w:p>
    <w:p w14:paraId="3DF5F6EF" w14:textId="77777777" w:rsidR="00E6719A" w:rsidRDefault="00000000">
      <w:pPr>
        <w:pStyle w:val="ListBullet"/>
      </w:pPr>
      <w:r>
        <w:t>C. Lưu dữ liệu vĩnh viễn</w:t>
      </w:r>
    </w:p>
    <w:p w14:paraId="200F0D63" w14:textId="77777777" w:rsidR="00E6719A" w:rsidRDefault="00000000">
      <w:pPr>
        <w:pStyle w:val="ListBullet"/>
      </w:pPr>
      <w:r>
        <w:t>D. Mã hóa dữ liệu</w:t>
      </w:r>
    </w:p>
    <w:p w14:paraId="7C814B47" w14:textId="77777777" w:rsidR="00E6719A" w:rsidRDefault="00000000">
      <w:r>
        <w:t>Đáp án đúng: A</w:t>
      </w:r>
    </w:p>
    <w:p w14:paraId="0731EB77"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2122F3B2" w14:textId="77777777" w:rsidR="00E6719A" w:rsidRDefault="00000000">
      <w:pPr>
        <w:pStyle w:val="Heading2"/>
      </w:pPr>
      <w:r>
        <w:t>Câu 202 [Vận dụng] – Hazard</w:t>
      </w:r>
    </w:p>
    <w:p w14:paraId="54EBC7BC" w14:textId="77777777" w:rsidR="00E6719A" w:rsidRDefault="00000000">
      <w:r>
        <w:t>Control Hazard trong CPU chủ yếu dùng để làm gì?</w:t>
      </w:r>
    </w:p>
    <w:p w14:paraId="745A497E" w14:textId="77777777" w:rsidR="00E6719A" w:rsidRDefault="00000000">
      <w:pPr>
        <w:pStyle w:val="ListBullet"/>
      </w:pPr>
      <w:r>
        <w:t>A. Đọc dữ liệu</w:t>
      </w:r>
    </w:p>
    <w:p w14:paraId="46C24A94" w14:textId="77777777" w:rsidR="00E6719A" w:rsidRDefault="00000000">
      <w:pPr>
        <w:pStyle w:val="ListBullet"/>
      </w:pPr>
      <w:r>
        <w:t>B. Ghi dữ liệu</w:t>
      </w:r>
    </w:p>
    <w:p w14:paraId="26B3E782" w14:textId="77777777" w:rsidR="00E6719A" w:rsidRDefault="00000000">
      <w:pPr>
        <w:pStyle w:val="ListBullet"/>
      </w:pPr>
      <w:r>
        <w:t>C. Tính toán logic</w:t>
      </w:r>
    </w:p>
    <w:p w14:paraId="5EC5349A" w14:textId="77777777" w:rsidR="00E6719A" w:rsidRDefault="00000000">
      <w:pPr>
        <w:pStyle w:val="ListBullet"/>
      </w:pPr>
      <w:r>
        <w:t>D. Quản lý ngắt</w:t>
      </w:r>
    </w:p>
    <w:p w14:paraId="4E7FD1A2" w14:textId="77777777" w:rsidR="00E6719A" w:rsidRDefault="00000000">
      <w:r>
        <w:t>Đáp án đúng: C</w:t>
      </w:r>
    </w:p>
    <w:p w14:paraId="189A1DF4"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6B7BD4E8" w14:textId="77777777" w:rsidR="00E6719A" w:rsidRDefault="00000000">
      <w:pPr>
        <w:pStyle w:val="Heading2"/>
      </w:pPr>
      <w:r>
        <w:t>Câu 203 [Cơ bản] – Đơn vị điều khiển</w:t>
      </w:r>
    </w:p>
    <w:p w14:paraId="08A3BC20" w14:textId="77777777" w:rsidR="00E6719A" w:rsidRDefault="00000000">
      <w:r>
        <w:t>Phát biểu nào đúng nhất về Hardwired?</w:t>
      </w:r>
    </w:p>
    <w:p w14:paraId="0C74C436" w14:textId="77777777" w:rsidR="00E6719A" w:rsidRDefault="00000000">
      <w:pPr>
        <w:pStyle w:val="ListBullet"/>
      </w:pPr>
      <w:r>
        <w:t>A. Tăng hiệu năng</w:t>
      </w:r>
    </w:p>
    <w:p w14:paraId="76980203" w14:textId="77777777" w:rsidR="00E6719A" w:rsidRDefault="00000000">
      <w:pPr>
        <w:pStyle w:val="ListBullet"/>
      </w:pPr>
      <w:r>
        <w:t>B. Giảm điện năng</w:t>
      </w:r>
    </w:p>
    <w:p w14:paraId="40922859" w14:textId="77777777" w:rsidR="00E6719A" w:rsidRDefault="00000000">
      <w:pPr>
        <w:pStyle w:val="ListBullet"/>
      </w:pPr>
      <w:r>
        <w:t>C. Lưu dữ liệu vĩnh viễn</w:t>
      </w:r>
    </w:p>
    <w:p w14:paraId="4222B087" w14:textId="77777777" w:rsidR="00E6719A" w:rsidRDefault="00000000">
      <w:pPr>
        <w:pStyle w:val="ListBullet"/>
      </w:pPr>
      <w:r>
        <w:t>D. Mã hóa dữ liệu</w:t>
      </w:r>
    </w:p>
    <w:p w14:paraId="47DB0ED9" w14:textId="77777777" w:rsidR="00E6719A" w:rsidRDefault="00000000">
      <w:r>
        <w:t>Đáp án đúng: D</w:t>
      </w:r>
    </w:p>
    <w:p w14:paraId="39D57293"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4C993FC7" w14:textId="77777777" w:rsidR="00E6719A" w:rsidRDefault="00000000">
      <w:pPr>
        <w:pStyle w:val="Heading2"/>
      </w:pPr>
      <w:r>
        <w:t>Câu 204 [Cơ bản] – Tổ chức CPU</w:t>
      </w:r>
    </w:p>
    <w:p w14:paraId="2E308EFC" w14:textId="77777777" w:rsidR="00E6719A" w:rsidRDefault="00000000">
      <w:r>
        <w:t>RF trong CPU chủ yếu dùng để làm gì?</w:t>
      </w:r>
    </w:p>
    <w:p w14:paraId="17EA1D49" w14:textId="77777777" w:rsidR="00E6719A" w:rsidRDefault="00000000">
      <w:pPr>
        <w:pStyle w:val="ListBullet"/>
      </w:pPr>
      <w:r>
        <w:t>A. Tăng hiệu năng</w:t>
      </w:r>
    </w:p>
    <w:p w14:paraId="0B7234CB" w14:textId="77777777" w:rsidR="00E6719A" w:rsidRDefault="00000000">
      <w:pPr>
        <w:pStyle w:val="ListBullet"/>
      </w:pPr>
      <w:r>
        <w:t>B. Giảm điện năng</w:t>
      </w:r>
    </w:p>
    <w:p w14:paraId="375FF6DC" w14:textId="77777777" w:rsidR="00E6719A" w:rsidRDefault="00000000">
      <w:pPr>
        <w:pStyle w:val="ListBullet"/>
      </w:pPr>
      <w:r>
        <w:t>C. Lưu dữ liệu vĩnh viễn</w:t>
      </w:r>
    </w:p>
    <w:p w14:paraId="778E28B7" w14:textId="77777777" w:rsidR="00E6719A" w:rsidRDefault="00000000">
      <w:pPr>
        <w:pStyle w:val="ListBullet"/>
      </w:pPr>
      <w:r>
        <w:t>D. Mã hóa dữ liệu</w:t>
      </w:r>
    </w:p>
    <w:p w14:paraId="23BCE9AC" w14:textId="77777777" w:rsidR="00E6719A" w:rsidRDefault="00000000">
      <w:r>
        <w:t>Đáp án đúng: D</w:t>
      </w:r>
    </w:p>
    <w:p w14:paraId="215D2242"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0CF80F5A" w14:textId="77777777" w:rsidR="00E6719A" w:rsidRDefault="00000000">
      <w:pPr>
        <w:pStyle w:val="Heading2"/>
      </w:pPr>
      <w:r>
        <w:t>Câu 205 [Cơ bản] – Hazard</w:t>
      </w:r>
    </w:p>
    <w:p w14:paraId="2371AD37" w14:textId="77777777" w:rsidR="00E6719A" w:rsidRDefault="00000000">
      <w:r>
        <w:t>Trong chu trình lệnh, bước nào thực hiện nhiệm vụ rẽ nhánh?</w:t>
      </w:r>
    </w:p>
    <w:p w14:paraId="5B0ECF53" w14:textId="77777777" w:rsidR="00E6719A" w:rsidRDefault="00000000">
      <w:pPr>
        <w:pStyle w:val="ListBullet"/>
      </w:pPr>
      <w:r>
        <w:t>A. Đọc dữ liệu</w:t>
      </w:r>
    </w:p>
    <w:p w14:paraId="623493C5" w14:textId="77777777" w:rsidR="00E6719A" w:rsidRDefault="00000000">
      <w:pPr>
        <w:pStyle w:val="ListBullet"/>
      </w:pPr>
      <w:r>
        <w:t>B. Ghi dữ liệu</w:t>
      </w:r>
    </w:p>
    <w:p w14:paraId="1615C6A2" w14:textId="77777777" w:rsidR="00E6719A" w:rsidRDefault="00000000">
      <w:pPr>
        <w:pStyle w:val="ListBullet"/>
      </w:pPr>
      <w:r>
        <w:t>C. Tính toán logic</w:t>
      </w:r>
    </w:p>
    <w:p w14:paraId="5C71F510" w14:textId="77777777" w:rsidR="00E6719A" w:rsidRDefault="00000000">
      <w:pPr>
        <w:pStyle w:val="ListBullet"/>
      </w:pPr>
      <w:r>
        <w:t>D. Quản lý ngắt</w:t>
      </w:r>
    </w:p>
    <w:p w14:paraId="1AD35A34" w14:textId="77777777" w:rsidR="00E6719A" w:rsidRDefault="00000000">
      <w:r>
        <w:t>Đáp án đúng: D</w:t>
      </w:r>
    </w:p>
    <w:p w14:paraId="39384C3E"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3FD1A7B6" w14:textId="77777777" w:rsidR="00E6719A" w:rsidRDefault="00000000">
      <w:pPr>
        <w:pStyle w:val="Heading2"/>
      </w:pPr>
      <w:r>
        <w:t>Câu 206 [Nâng cao] – Hazard</w:t>
      </w:r>
    </w:p>
    <w:p w14:paraId="691BCC01" w14:textId="77777777" w:rsidR="00E6719A" w:rsidRDefault="00000000">
      <w:r>
        <w:t>Structural Hazard trong CPU chủ yếu dùng để làm gì?</w:t>
      </w:r>
    </w:p>
    <w:p w14:paraId="6A6E28DD" w14:textId="77777777" w:rsidR="00E6719A" w:rsidRDefault="00000000">
      <w:pPr>
        <w:pStyle w:val="ListBullet"/>
      </w:pPr>
      <w:r>
        <w:t>A. Giải mã lệnh</w:t>
      </w:r>
    </w:p>
    <w:p w14:paraId="1F2292B5" w14:textId="77777777" w:rsidR="00E6719A" w:rsidRDefault="00000000">
      <w:pPr>
        <w:pStyle w:val="ListBullet"/>
      </w:pPr>
      <w:r>
        <w:t>B. Lưu cache</w:t>
      </w:r>
    </w:p>
    <w:p w14:paraId="0C62FD3A" w14:textId="77777777" w:rsidR="00E6719A" w:rsidRDefault="00000000">
      <w:pPr>
        <w:pStyle w:val="ListBullet"/>
      </w:pPr>
      <w:r>
        <w:t>C. Điều khiển bus</w:t>
      </w:r>
    </w:p>
    <w:p w14:paraId="4C995AE2" w14:textId="77777777" w:rsidR="00E6719A" w:rsidRDefault="00000000">
      <w:pPr>
        <w:pStyle w:val="ListBullet"/>
      </w:pPr>
      <w:r>
        <w:t>D. Xuất tín hiệu video</w:t>
      </w:r>
    </w:p>
    <w:p w14:paraId="32406E83" w14:textId="77777777" w:rsidR="00E6719A" w:rsidRDefault="00000000">
      <w:r>
        <w:t>Đáp án đúng: C</w:t>
      </w:r>
    </w:p>
    <w:p w14:paraId="6CDC6C55"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5F34E36D" w14:textId="77777777" w:rsidR="00E6719A" w:rsidRDefault="00000000">
      <w:pPr>
        <w:pStyle w:val="Heading2"/>
      </w:pPr>
      <w:r>
        <w:t>Câu 207 [Vận dụng] – Pipeline</w:t>
      </w:r>
    </w:p>
    <w:p w14:paraId="0B05B1D4" w14:textId="77777777" w:rsidR="00E6719A" w:rsidRDefault="00000000">
      <w:r>
        <w:t>Trong chu trình lệnh, bước nào thực hiện nhiệm vụ Write Back?</w:t>
      </w:r>
    </w:p>
    <w:p w14:paraId="7483D4B3" w14:textId="77777777" w:rsidR="00E6719A" w:rsidRDefault="00000000">
      <w:pPr>
        <w:pStyle w:val="ListBullet"/>
      </w:pPr>
      <w:r>
        <w:t>A. Quản lý bộ nhớ</w:t>
      </w:r>
    </w:p>
    <w:p w14:paraId="0083CA32" w14:textId="77777777" w:rsidR="00E6719A" w:rsidRDefault="00000000">
      <w:pPr>
        <w:pStyle w:val="ListBullet"/>
      </w:pPr>
      <w:r>
        <w:t>B. Thực hiện phép toán</w:t>
      </w:r>
    </w:p>
    <w:p w14:paraId="5AF09AAF" w14:textId="77777777" w:rsidR="00E6719A" w:rsidRDefault="00000000">
      <w:pPr>
        <w:pStyle w:val="ListBullet"/>
      </w:pPr>
      <w:r>
        <w:t>C. Điều khiển vào ra</w:t>
      </w:r>
    </w:p>
    <w:p w14:paraId="5B6B0018" w14:textId="77777777" w:rsidR="00E6719A" w:rsidRDefault="00000000">
      <w:pPr>
        <w:pStyle w:val="ListBullet"/>
      </w:pPr>
      <w:r>
        <w:t>D. Tăng xung clock</w:t>
      </w:r>
    </w:p>
    <w:p w14:paraId="32EF79D4" w14:textId="77777777" w:rsidR="00E6719A" w:rsidRDefault="00000000">
      <w:r>
        <w:t>Đáp án đúng: D</w:t>
      </w:r>
    </w:p>
    <w:p w14:paraId="28217D14"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27C8318C" w14:textId="77777777" w:rsidR="00E6719A" w:rsidRDefault="00000000">
      <w:pPr>
        <w:pStyle w:val="Heading2"/>
      </w:pPr>
      <w:r>
        <w:t>Câu 208 [Nâng cao] – Tổ chức CPU</w:t>
      </w:r>
    </w:p>
    <w:p w14:paraId="46219410" w14:textId="77777777" w:rsidR="00E6719A" w:rsidRDefault="00000000">
      <w:r>
        <w:t>Trong chu trình lệnh, bước nào thực hiện nhiệm vụ kết nối CPU với bus hệ thống?</w:t>
      </w:r>
    </w:p>
    <w:p w14:paraId="1139F93D" w14:textId="77777777" w:rsidR="00E6719A" w:rsidRDefault="00000000">
      <w:pPr>
        <w:pStyle w:val="ListBullet"/>
      </w:pPr>
      <w:r>
        <w:t>A. Giải mã lệnh</w:t>
      </w:r>
    </w:p>
    <w:p w14:paraId="781B6150" w14:textId="77777777" w:rsidR="00E6719A" w:rsidRDefault="00000000">
      <w:pPr>
        <w:pStyle w:val="ListBullet"/>
      </w:pPr>
      <w:r>
        <w:t>B. Lưu cache</w:t>
      </w:r>
    </w:p>
    <w:p w14:paraId="4D713731" w14:textId="77777777" w:rsidR="00E6719A" w:rsidRDefault="00000000">
      <w:pPr>
        <w:pStyle w:val="ListBullet"/>
      </w:pPr>
      <w:r>
        <w:t>C. Điều khiển bus</w:t>
      </w:r>
    </w:p>
    <w:p w14:paraId="0B5F39D5" w14:textId="77777777" w:rsidR="00E6719A" w:rsidRDefault="00000000">
      <w:pPr>
        <w:pStyle w:val="ListBullet"/>
      </w:pPr>
      <w:r>
        <w:t>D. Xuất tín hiệu video</w:t>
      </w:r>
    </w:p>
    <w:p w14:paraId="5F3A4A7D" w14:textId="77777777" w:rsidR="00E6719A" w:rsidRDefault="00000000">
      <w:r>
        <w:t>Đáp án đúng: A</w:t>
      </w:r>
    </w:p>
    <w:p w14:paraId="5A487A65"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298C5E7E" w14:textId="77777777" w:rsidR="00E6719A" w:rsidRDefault="00000000">
      <w:pPr>
        <w:pStyle w:val="Heading2"/>
      </w:pPr>
      <w:r>
        <w:t>Câu 209 [Vận dụng] – Chu trình lệnh</w:t>
      </w:r>
    </w:p>
    <w:p w14:paraId="0911CD89" w14:textId="77777777" w:rsidR="00E6719A" w:rsidRDefault="00000000">
      <w:r>
        <w:t>Trong chu trình lệnh, bước nào thực hiện nhiệm vụ nhận lệnh từ bộ nhớ?</w:t>
      </w:r>
    </w:p>
    <w:p w14:paraId="0B06B85F" w14:textId="77777777" w:rsidR="00E6719A" w:rsidRDefault="00000000">
      <w:pPr>
        <w:pStyle w:val="ListBullet"/>
      </w:pPr>
      <w:r>
        <w:t>A. Tăng hiệu năng</w:t>
      </w:r>
    </w:p>
    <w:p w14:paraId="1BDBBF73" w14:textId="77777777" w:rsidR="00E6719A" w:rsidRDefault="00000000">
      <w:pPr>
        <w:pStyle w:val="ListBullet"/>
      </w:pPr>
      <w:r>
        <w:t>B. Giảm điện năng</w:t>
      </w:r>
    </w:p>
    <w:p w14:paraId="584C5553" w14:textId="77777777" w:rsidR="00E6719A" w:rsidRDefault="00000000">
      <w:pPr>
        <w:pStyle w:val="ListBullet"/>
      </w:pPr>
      <w:r>
        <w:t>C. Lưu dữ liệu vĩnh viễn</w:t>
      </w:r>
    </w:p>
    <w:p w14:paraId="037233FD" w14:textId="77777777" w:rsidR="00E6719A" w:rsidRDefault="00000000">
      <w:pPr>
        <w:pStyle w:val="ListBullet"/>
      </w:pPr>
      <w:r>
        <w:t>D. Mã hóa dữ liệu</w:t>
      </w:r>
    </w:p>
    <w:p w14:paraId="4F41146D" w14:textId="77777777" w:rsidR="00E6719A" w:rsidRDefault="00000000">
      <w:r>
        <w:t>Đáp án đúng: C</w:t>
      </w:r>
    </w:p>
    <w:p w14:paraId="0EB97730"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7C1E1AE4" w14:textId="77777777" w:rsidR="00E6719A" w:rsidRDefault="00000000">
      <w:pPr>
        <w:pStyle w:val="Heading2"/>
      </w:pPr>
      <w:r>
        <w:t>Câu 210 [Nâng cao] – Tổ chức CPU</w:t>
      </w:r>
    </w:p>
    <w:p w14:paraId="29FA8E59" w14:textId="77777777" w:rsidR="00E6719A" w:rsidRDefault="00000000">
      <w:r>
        <w:t>RF trong CPU chủ yếu dùng để làm gì?</w:t>
      </w:r>
    </w:p>
    <w:p w14:paraId="0C33A701" w14:textId="77777777" w:rsidR="00E6719A" w:rsidRDefault="00000000">
      <w:pPr>
        <w:pStyle w:val="ListBullet"/>
      </w:pPr>
      <w:r>
        <w:t>A. Đọc dữ liệu</w:t>
      </w:r>
    </w:p>
    <w:p w14:paraId="349A8D75" w14:textId="77777777" w:rsidR="00E6719A" w:rsidRDefault="00000000">
      <w:pPr>
        <w:pStyle w:val="ListBullet"/>
      </w:pPr>
      <w:r>
        <w:t>B. Ghi dữ liệu</w:t>
      </w:r>
    </w:p>
    <w:p w14:paraId="28318EE8" w14:textId="77777777" w:rsidR="00E6719A" w:rsidRDefault="00000000">
      <w:pPr>
        <w:pStyle w:val="ListBullet"/>
      </w:pPr>
      <w:r>
        <w:t>C. Tính toán logic</w:t>
      </w:r>
    </w:p>
    <w:p w14:paraId="1044261D" w14:textId="77777777" w:rsidR="00E6719A" w:rsidRDefault="00000000">
      <w:pPr>
        <w:pStyle w:val="ListBullet"/>
      </w:pPr>
      <w:r>
        <w:t>D. Quản lý ngắt</w:t>
      </w:r>
    </w:p>
    <w:p w14:paraId="2176D31F" w14:textId="77777777" w:rsidR="00E6719A" w:rsidRDefault="00000000">
      <w:r>
        <w:t>Đáp án đúng: A</w:t>
      </w:r>
    </w:p>
    <w:p w14:paraId="668E02A8"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7108E249" w14:textId="77777777" w:rsidR="00E6719A" w:rsidRDefault="00000000">
      <w:pPr>
        <w:pStyle w:val="Heading2"/>
      </w:pPr>
      <w:r>
        <w:t>Câu 211 [Vận dụng] – Pipeline</w:t>
      </w:r>
    </w:p>
    <w:p w14:paraId="7CDE0300" w14:textId="77777777" w:rsidR="00E6719A" w:rsidRDefault="00000000">
      <w:r>
        <w:t>Trong kiến trúc CPU, thành phần nào có chức năng Instruction Fetch?</w:t>
      </w:r>
    </w:p>
    <w:p w14:paraId="6C261A32" w14:textId="77777777" w:rsidR="00E6719A" w:rsidRDefault="00000000">
      <w:pPr>
        <w:pStyle w:val="ListBullet"/>
      </w:pPr>
      <w:r>
        <w:t>A. Quản lý bộ nhớ</w:t>
      </w:r>
    </w:p>
    <w:p w14:paraId="0CC7F278" w14:textId="77777777" w:rsidR="00E6719A" w:rsidRDefault="00000000">
      <w:pPr>
        <w:pStyle w:val="ListBullet"/>
      </w:pPr>
      <w:r>
        <w:t>B. Thực hiện phép toán</w:t>
      </w:r>
    </w:p>
    <w:p w14:paraId="6DAD9446" w14:textId="77777777" w:rsidR="00E6719A" w:rsidRDefault="00000000">
      <w:pPr>
        <w:pStyle w:val="ListBullet"/>
      </w:pPr>
      <w:r>
        <w:t>C. Điều khiển vào ra</w:t>
      </w:r>
    </w:p>
    <w:p w14:paraId="371E217D" w14:textId="77777777" w:rsidR="00E6719A" w:rsidRDefault="00000000">
      <w:pPr>
        <w:pStyle w:val="ListBullet"/>
      </w:pPr>
      <w:r>
        <w:t>D. Tăng xung clock</w:t>
      </w:r>
    </w:p>
    <w:p w14:paraId="19F78D28" w14:textId="77777777" w:rsidR="00E6719A" w:rsidRDefault="00000000">
      <w:r>
        <w:t>Đáp án đúng: D</w:t>
      </w:r>
    </w:p>
    <w:p w14:paraId="48EEFBB7"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133B8090" w14:textId="77777777" w:rsidR="00E6719A" w:rsidRDefault="00000000">
      <w:pPr>
        <w:pStyle w:val="Heading2"/>
      </w:pPr>
      <w:r>
        <w:t>Câu 212 [Nâng cao] – Tổ chức CPU</w:t>
      </w:r>
    </w:p>
    <w:p w14:paraId="6CBFC90F" w14:textId="77777777" w:rsidR="00E6719A" w:rsidRDefault="00000000">
      <w:r>
        <w:t>Phát biểu nào đúng nhất về RF?</w:t>
      </w:r>
    </w:p>
    <w:p w14:paraId="14913FDC" w14:textId="77777777" w:rsidR="00E6719A" w:rsidRDefault="00000000">
      <w:pPr>
        <w:pStyle w:val="ListBullet"/>
      </w:pPr>
      <w:r>
        <w:t>A. Quản lý bộ nhớ</w:t>
      </w:r>
    </w:p>
    <w:p w14:paraId="234B94B2" w14:textId="77777777" w:rsidR="00E6719A" w:rsidRDefault="00000000">
      <w:pPr>
        <w:pStyle w:val="ListBullet"/>
      </w:pPr>
      <w:r>
        <w:t>B. Thực hiện phép toán</w:t>
      </w:r>
    </w:p>
    <w:p w14:paraId="259425DD" w14:textId="77777777" w:rsidR="00E6719A" w:rsidRDefault="00000000">
      <w:pPr>
        <w:pStyle w:val="ListBullet"/>
      </w:pPr>
      <w:r>
        <w:t>C. Điều khiển vào ra</w:t>
      </w:r>
    </w:p>
    <w:p w14:paraId="3F7D67C7" w14:textId="77777777" w:rsidR="00E6719A" w:rsidRDefault="00000000">
      <w:pPr>
        <w:pStyle w:val="ListBullet"/>
      </w:pPr>
      <w:r>
        <w:t>D. Tăng xung clock</w:t>
      </w:r>
    </w:p>
    <w:p w14:paraId="490304A0" w14:textId="77777777" w:rsidR="00E6719A" w:rsidRDefault="00000000">
      <w:r>
        <w:t>Đáp án đúng: D</w:t>
      </w:r>
    </w:p>
    <w:p w14:paraId="13D544F8"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77C3A592" w14:textId="77777777" w:rsidR="00E6719A" w:rsidRDefault="00000000">
      <w:pPr>
        <w:pStyle w:val="Heading2"/>
      </w:pPr>
      <w:r>
        <w:t>Câu 213 [Trung bình] – Pipeline</w:t>
      </w:r>
    </w:p>
    <w:p w14:paraId="27B3DD2F" w14:textId="77777777" w:rsidR="00E6719A" w:rsidRDefault="00000000">
      <w:r>
        <w:t>Trong kiến trúc CPU, thành phần nào có chức năng Execute?</w:t>
      </w:r>
    </w:p>
    <w:p w14:paraId="3A391364" w14:textId="77777777" w:rsidR="00E6719A" w:rsidRDefault="00000000">
      <w:pPr>
        <w:pStyle w:val="ListBullet"/>
      </w:pPr>
      <w:r>
        <w:t>A. Giải mã lệnh</w:t>
      </w:r>
    </w:p>
    <w:p w14:paraId="3AA9A976" w14:textId="77777777" w:rsidR="00E6719A" w:rsidRDefault="00000000">
      <w:pPr>
        <w:pStyle w:val="ListBullet"/>
      </w:pPr>
      <w:r>
        <w:t>B. Lưu cache</w:t>
      </w:r>
    </w:p>
    <w:p w14:paraId="19D6EE4F" w14:textId="77777777" w:rsidR="00E6719A" w:rsidRDefault="00000000">
      <w:pPr>
        <w:pStyle w:val="ListBullet"/>
      </w:pPr>
      <w:r>
        <w:t>C. Điều khiển bus</w:t>
      </w:r>
    </w:p>
    <w:p w14:paraId="65810964" w14:textId="77777777" w:rsidR="00E6719A" w:rsidRDefault="00000000">
      <w:pPr>
        <w:pStyle w:val="ListBullet"/>
      </w:pPr>
      <w:r>
        <w:t>D. Xuất tín hiệu video</w:t>
      </w:r>
    </w:p>
    <w:p w14:paraId="2252201D" w14:textId="77777777" w:rsidR="00E6719A" w:rsidRDefault="00000000">
      <w:r>
        <w:t>Đáp án đúng: D</w:t>
      </w:r>
    </w:p>
    <w:p w14:paraId="43A6C9C2"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7096ED6B" w14:textId="77777777" w:rsidR="00E6719A" w:rsidRDefault="00000000">
      <w:pPr>
        <w:pStyle w:val="Heading2"/>
      </w:pPr>
      <w:r>
        <w:t>Câu 214 [Nâng cao] – Chu trình lệnh</w:t>
      </w:r>
    </w:p>
    <w:p w14:paraId="691F08D2" w14:textId="77777777" w:rsidR="00E6719A" w:rsidRDefault="00000000">
      <w:r>
        <w:t>Write Back trong CPU chủ yếu dùng để làm gì?</w:t>
      </w:r>
    </w:p>
    <w:p w14:paraId="66A2504E" w14:textId="77777777" w:rsidR="00E6719A" w:rsidRDefault="00000000">
      <w:pPr>
        <w:pStyle w:val="ListBullet"/>
      </w:pPr>
      <w:r>
        <w:t>A. Đọc dữ liệu</w:t>
      </w:r>
    </w:p>
    <w:p w14:paraId="7BEFAF60" w14:textId="77777777" w:rsidR="00E6719A" w:rsidRDefault="00000000">
      <w:pPr>
        <w:pStyle w:val="ListBullet"/>
      </w:pPr>
      <w:r>
        <w:t>B. Ghi dữ liệu</w:t>
      </w:r>
    </w:p>
    <w:p w14:paraId="3527FD6C" w14:textId="77777777" w:rsidR="00E6719A" w:rsidRDefault="00000000">
      <w:pPr>
        <w:pStyle w:val="ListBullet"/>
      </w:pPr>
      <w:r>
        <w:t>C. Tính toán logic</w:t>
      </w:r>
    </w:p>
    <w:p w14:paraId="5A31E256" w14:textId="77777777" w:rsidR="00E6719A" w:rsidRDefault="00000000">
      <w:pPr>
        <w:pStyle w:val="ListBullet"/>
      </w:pPr>
      <w:r>
        <w:t>D. Quản lý ngắt</w:t>
      </w:r>
    </w:p>
    <w:p w14:paraId="46C4EFBC" w14:textId="77777777" w:rsidR="00E6719A" w:rsidRDefault="00000000">
      <w:r>
        <w:t>Đáp án đúng: D</w:t>
      </w:r>
    </w:p>
    <w:p w14:paraId="0C2DC7C2"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53550364" w14:textId="77777777" w:rsidR="00E6719A" w:rsidRDefault="00000000">
      <w:pPr>
        <w:pStyle w:val="Heading2"/>
      </w:pPr>
      <w:r>
        <w:t>Câu 215 [Trung bình] – Pipeline</w:t>
      </w:r>
    </w:p>
    <w:p w14:paraId="7F6FE9B8" w14:textId="77777777" w:rsidR="00E6719A" w:rsidRDefault="00000000">
      <w:r>
        <w:t>Trong chu trình lệnh, bước nào thực hiện nhiệm vụ Instruction Decode?</w:t>
      </w:r>
    </w:p>
    <w:p w14:paraId="0366223F" w14:textId="77777777" w:rsidR="00E6719A" w:rsidRDefault="00000000">
      <w:pPr>
        <w:pStyle w:val="ListBullet"/>
      </w:pPr>
      <w:r>
        <w:t>A. Giải mã lệnh</w:t>
      </w:r>
    </w:p>
    <w:p w14:paraId="003C7BAB" w14:textId="77777777" w:rsidR="00E6719A" w:rsidRDefault="00000000">
      <w:pPr>
        <w:pStyle w:val="ListBullet"/>
      </w:pPr>
      <w:r>
        <w:t>B. Lưu cache</w:t>
      </w:r>
    </w:p>
    <w:p w14:paraId="2B610C1D" w14:textId="77777777" w:rsidR="00E6719A" w:rsidRDefault="00000000">
      <w:pPr>
        <w:pStyle w:val="ListBullet"/>
      </w:pPr>
      <w:r>
        <w:t>C. Điều khiển bus</w:t>
      </w:r>
    </w:p>
    <w:p w14:paraId="451A88D5" w14:textId="77777777" w:rsidR="00E6719A" w:rsidRDefault="00000000">
      <w:pPr>
        <w:pStyle w:val="ListBullet"/>
      </w:pPr>
      <w:r>
        <w:t>D. Xuất tín hiệu video</w:t>
      </w:r>
    </w:p>
    <w:p w14:paraId="26002281" w14:textId="77777777" w:rsidR="00E6719A" w:rsidRDefault="00000000">
      <w:r>
        <w:t>Đáp án đúng: C</w:t>
      </w:r>
    </w:p>
    <w:p w14:paraId="6E388182"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08CD3F7B" w14:textId="77777777" w:rsidR="00E6719A" w:rsidRDefault="00000000">
      <w:pPr>
        <w:pStyle w:val="Heading2"/>
      </w:pPr>
      <w:r>
        <w:t>Câu 216 [Vận dụng] – Chu trình lệnh</w:t>
      </w:r>
    </w:p>
    <w:p w14:paraId="450910D9" w14:textId="77777777" w:rsidR="00E6719A" w:rsidRDefault="00000000">
      <w:r>
        <w:t>Phát biểu nào đúng nhất về Fetch?</w:t>
      </w:r>
    </w:p>
    <w:p w14:paraId="07D83365" w14:textId="77777777" w:rsidR="00E6719A" w:rsidRDefault="00000000">
      <w:pPr>
        <w:pStyle w:val="ListBullet"/>
      </w:pPr>
      <w:r>
        <w:t>A. Quản lý bộ nhớ</w:t>
      </w:r>
    </w:p>
    <w:p w14:paraId="0C386603" w14:textId="77777777" w:rsidR="00E6719A" w:rsidRDefault="00000000">
      <w:pPr>
        <w:pStyle w:val="ListBullet"/>
      </w:pPr>
      <w:r>
        <w:t>B. Thực hiện phép toán</w:t>
      </w:r>
    </w:p>
    <w:p w14:paraId="6AAE3D08" w14:textId="77777777" w:rsidR="00E6719A" w:rsidRDefault="00000000">
      <w:pPr>
        <w:pStyle w:val="ListBullet"/>
      </w:pPr>
      <w:r>
        <w:t>C. Điều khiển vào ra</w:t>
      </w:r>
    </w:p>
    <w:p w14:paraId="396841BC" w14:textId="77777777" w:rsidR="00E6719A" w:rsidRDefault="00000000">
      <w:pPr>
        <w:pStyle w:val="ListBullet"/>
      </w:pPr>
      <w:r>
        <w:t>D. Tăng xung clock</w:t>
      </w:r>
    </w:p>
    <w:p w14:paraId="6FAE9D5D" w14:textId="77777777" w:rsidR="00E6719A" w:rsidRDefault="00000000">
      <w:r>
        <w:t>Đáp án đúng: B</w:t>
      </w:r>
    </w:p>
    <w:p w14:paraId="18D7F159"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2F52A0D9" w14:textId="77777777" w:rsidR="00E6719A" w:rsidRDefault="00000000">
      <w:pPr>
        <w:pStyle w:val="Heading2"/>
      </w:pPr>
      <w:r>
        <w:t>Câu 217 [Trung bình] – Pipeline</w:t>
      </w:r>
    </w:p>
    <w:p w14:paraId="0FF1838B" w14:textId="77777777" w:rsidR="00E6719A" w:rsidRDefault="00000000">
      <w:r>
        <w:t>Điểm khác biệt quan trọng của WB là gì?</w:t>
      </w:r>
    </w:p>
    <w:p w14:paraId="3F5035C0" w14:textId="77777777" w:rsidR="00E6719A" w:rsidRDefault="00000000">
      <w:pPr>
        <w:pStyle w:val="ListBullet"/>
      </w:pPr>
      <w:r>
        <w:t>A. Tăng hiệu năng</w:t>
      </w:r>
    </w:p>
    <w:p w14:paraId="032AE0D1" w14:textId="77777777" w:rsidR="00E6719A" w:rsidRDefault="00000000">
      <w:pPr>
        <w:pStyle w:val="ListBullet"/>
      </w:pPr>
      <w:r>
        <w:t>B. Giảm điện năng</w:t>
      </w:r>
    </w:p>
    <w:p w14:paraId="1EFF7224" w14:textId="77777777" w:rsidR="00E6719A" w:rsidRDefault="00000000">
      <w:pPr>
        <w:pStyle w:val="ListBullet"/>
      </w:pPr>
      <w:r>
        <w:t>C. Lưu dữ liệu vĩnh viễn</w:t>
      </w:r>
    </w:p>
    <w:p w14:paraId="48CA9C1B" w14:textId="77777777" w:rsidR="00E6719A" w:rsidRDefault="00000000">
      <w:pPr>
        <w:pStyle w:val="ListBullet"/>
      </w:pPr>
      <w:r>
        <w:t>D. Mã hóa dữ liệu</w:t>
      </w:r>
    </w:p>
    <w:p w14:paraId="1FD39E2A" w14:textId="77777777" w:rsidR="00E6719A" w:rsidRDefault="00000000">
      <w:r>
        <w:t>Đáp án đúng: B</w:t>
      </w:r>
    </w:p>
    <w:p w14:paraId="14676962"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5E4289F3" w14:textId="77777777" w:rsidR="00E6719A" w:rsidRDefault="00000000">
      <w:pPr>
        <w:pStyle w:val="Heading2"/>
      </w:pPr>
      <w:r>
        <w:t>Câu 218 [Cơ bản] – Hazard</w:t>
      </w:r>
    </w:p>
    <w:p w14:paraId="39B315B4" w14:textId="77777777" w:rsidR="00E6719A" w:rsidRDefault="00000000">
      <w:r>
        <w:t>Điểm khác biệt quan trọng của Data Hazard là gì?</w:t>
      </w:r>
    </w:p>
    <w:p w14:paraId="26547FD8" w14:textId="77777777" w:rsidR="00E6719A" w:rsidRDefault="00000000">
      <w:pPr>
        <w:pStyle w:val="ListBullet"/>
      </w:pPr>
      <w:r>
        <w:t>A. Giải mã lệnh</w:t>
      </w:r>
    </w:p>
    <w:p w14:paraId="12B95910" w14:textId="77777777" w:rsidR="00E6719A" w:rsidRDefault="00000000">
      <w:pPr>
        <w:pStyle w:val="ListBullet"/>
      </w:pPr>
      <w:r>
        <w:t>B. Lưu cache</w:t>
      </w:r>
    </w:p>
    <w:p w14:paraId="6B9A7B40" w14:textId="77777777" w:rsidR="00E6719A" w:rsidRDefault="00000000">
      <w:pPr>
        <w:pStyle w:val="ListBullet"/>
      </w:pPr>
      <w:r>
        <w:t>C. Điều khiển bus</w:t>
      </w:r>
    </w:p>
    <w:p w14:paraId="2077282F" w14:textId="77777777" w:rsidR="00E6719A" w:rsidRDefault="00000000">
      <w:pPr>
        <w:pStyle w:val="ListBullet"/>
      </w:pPr>
      <w:r>
        <w:t>D. Xuất tín hiệu video</w:t>
      </w:r>
    </w:p>
    <w:p w14:paraId="164D5623" w14:textId="77777777" w:rsidR="00E6719A" w:rsidRDefault="00000000">
      <w:r>
        <w:t>Đáp án đúng: C</w:t>
      </w:r>
    </w:p>
    <w:p w14:paraId="2FEE45FF"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630013D6" w14:textId="77777777" w:rsidR="00E6719A" w:rsidRDefault="00000000">
      <w:pPr>
        <w:pStyle w:val="Heading2"/>
      </w:pPr>
      <w:r>
        <w:t>Câu 219 [Trung bình] – Pipeline</w:t>
      </w:r>
    </w:p>
    <w:p w14:paraId="1505EE88" w14:textId="77777777" w:rsidR="00E6719A" w:rsidRDefault="00000000">
      <w:r>
        <w:t>Trong chu trình lệnh, bước nào thực hiện nhiệm vụ Execute?</w:t>
      </w:r>
    </w:p>
    <w:p w14:paraId="1F9C9F91" w14:textId="77777777" w:rsidR="00E6719A" w:rsidRDefault="00000000">
      <w:pPr>
        <w:pStyle w:val="ListBullet"/>
      </w:pPr>
      <w:r>
        <w:t>A. Quản lý bộ nhớ</w:t>
      </w:r>
    </w:p>
    <w:p w14:paraId="56A22E14" w14:textId="77777777" w:rsidR="00E6719A" w:rsidRDefault="00000000">
      <w:pPr>
        <w:pStyle w:val="ListBullet"/>
      </w:pPr>
      <w:r>
        <w:t>B. Thực hiện phép toán</w:t>
      </w:r>
    </w:p>
    <w:p w14:paraId="26CE9C25" w14:textId="77777777" w:rsidR="00E6719A" w:rsidRDefault="00000000">
      <w:pPr>
        <w:pStyle w:val="ListBullet"/>
      </w:pPr>
      <w:r>
        <w:t>C. Điều khiển vào ra</w:t>
      </w:r>
    </w:p>
    <w:p w14:paraId="5F48F9FA" w14:textId="77777777" w:rsidR="00E6719A" w:rsidRDefault="00000000">
      <w:pPr>
        <w:pStyle w:val="ListBullet"/>
      </w:pPr>
      <w:r>
        <w:t>D. Tăng xung clock</w:t>
      </w:r>
    </w:p>
    <w:p w14:paraId="0DAAD10D" w14:textId="77777777" w:rsidR="00E6719A" w:rsidRDefault="00000000">
      <w:r>
        <w:t>Đáp án đúng: B</w:t>
      </w:r>
    </w:p>
    <w:p w14:paraId="6D22A268"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64BD62F2" w14:textId="77777777" w:rsidR="00E6719A" w:rsidRDefault="00000000">
      <w:pPr>
        <w:pStyle w:val="Heading2"/>
      </w:pPr>
      <w:r>
        <w:t>Câu 220 [Nâng cao] – Chu trình lệnh</w:t>
      </w:r>
    </w:p>
    <w:p w14:paraId="5089BECC" w14:textId="77777777" w:rsidR="00E6719A" w:rsidRDefault="00000000">
      <w:r>
        <w:t>Trong kiến trúc CPU, thành phần nào có chức năng giải mã thao tác lệnh?</w:t>
      </w:r>
    </w:p>
    <w:p w14:paraId="4F696CA1" w14:textId="77777777" w:rsidR="00E6719A" w:rsidRDefault="00000000">
      <w:pPr>
        <w:pStyle w:val="ListBullet"/>
      </w:pPr>
      <w:r>
        <w:t>A. Quản lý bộ nhớ</w:t>
      </w:r>
    </w:p>
    <w:p w14:paraId="1A793222" w14:textId="77777777" w:rsidR="00E6719A" w:rsidRDefault="00000000">
      <w:pPr>
        <w:pStyle w:val="ListBullet"/>
      </w:pPr>
      <w:r>
        <w:t>B. Thực hiện phép toán</w:t>
      </w:r>
    </w:p>
    <w:p w14:paraId="36850D6E" w14:textId="77777777" w:rsidR="00E6719A" w:rsidRDefault="00000000">
      <w:pPr>
        <w:pStyle w:val="ListBullet"/>
      </w:pPr>
      <w:r>
        <w:t>C. Điều khiển vào ra</w:t>
      </w:r>
    </w:p>
    <w:p w14:paraId="29610EF4" w14:textId="77777777" w:rsidR="00E6719A" w:rsidRDefault="00000000">
      <w:pPr>
        <w:pStyle w:val="ListBullet"/>
      </w:pPr>
      <w:r>
        <w:t>D. Tăng xung clock</w:t>
      </w:r>
    </w:p>
    <w:p w14:paraId="0B875FE4" w14:textId="77777777" w:rsidR="00E6719A" w:rsidRDefault="00000000">
      <w:r>
        <w:t>Đáp án đúng: C</w:t>
      </w:r>
    </w:p>
    <w:p w14:paraId="6376589C"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4E324E02" w14:textId="77777777" w:rsidR="00E6719A" w:rsidRDefault="00000000">
      <w:pPr>
        <w:pStyle w:val="Heading2"/>
      </w:pPr>
      <w:r>
        <w:t>Câu 221 [Trung bình] – Pipeline</w:t>
      </w:r>
    </w:p>
    <w:p w14:paraId="7AE78DCC" w14:textId="77777777" w:rsidR="00E6719A" w:rsidRDefault="00000000">
      <w:r>
        <w:t>Điểm khác biệt quan trọng của EX là gì?</w:t>
      </w:r>
    </w:p>
    <w:p w14:paraId="2037BA9B" w14:textId="77777777" w:rsidR="00E6719A" w:rsidRDefault="00000000">
      <w:pPr>
        <w:pStyle w:val="ListBullet"/>
      </w:pPr>
      <w:r>
        <w:t>A. Đọc dữ liệu</w:t>
      </w:r>
    </w:p>
    <w:p w14:paraId="14FE8A94" w14:textId="77777777" w:rsidR="00E6719A" w:rsidRDefault="00000000">
      <w:pPr>
        <w:pStyle w:val="ListBullet"/>
      </w:pPr>
      <w:r>
        <w:t>B. Ghi dữ liệu</w:t>
      </w:r>
    </w:p>
    <w:p w14:paraId="04170113" w14:textId="77777777" w:rsidR="00E6719A" w:rsidRDefault="00000000">
      <w:pPr>
        <w:pStyle w:val="ListBullet"/>
      </w:pPr>
      <w:r>
        <w:t>C. Tính toán logic</w:t>
      </w:r>
    </w:p>
    <w:p w14:paraId="0190D6F3" w14:textId="77777777" w:rsidR="00E6719A" w:rsidRDefault="00000000">
      <w:pPr>
        <w:pStyle w:val="ListBullet"/>
      </w:pPr>
      <w:r>
        <w:t>D. Quản lý ngắt</w:t>
      </w:r>
    </w:p>
    <w:p w14:paraId="2C92DFBA" w14:textId="77777777" w:rsidR="00E6719A" w:rsidRDefault="00000000">
      <w:r>
        <w:t>Đáp án đúng: D</w:t>
      </w:r>
    </w:p>
    <w:p w14:paraId="199DA5EF"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4FF38C1D" w14:textId="77777777" w:rsidR="00E6719A" w:rsidRDefault="00000000">
      <w:pPr>
        <w:pStyle w:val="Heading2"/>
      </w:pPr>
      <w:r>
        <w:t>Câu 222 [Vận dụng] – Pipeline</w:t>
      </w:r>
    </w:p>
    <w:p w14:paraId="4D532544" w14:textId="77777777" w:rsidR="00E6719A" w:rsidRDefault="00000000">
      <w:r>
        <w:t>Trong chu trình lệnh, bước nào thực hiện nhiệm vụ Instruction Decode?</w:t>
      </w:r>
    </w:p>
    <w:p w14:paraId="09C97314" w14:textId="77777777" w:rsidR="00E6719A" w:rsidRDefault="00000000">
      <w:pPr>
        <w:pStyle w:val="ListBullet"/>
      </w:pPr>
      <w:r>
        <w:t>A. Tăng hiệu năng</w:t>
      </w:r>
    </w:p>
    <w:p w14:paraId="105083C9" w14:textId="77777777" w:rsidR="00E6719A" w:rsidRDefault="00000000">
      <w:pPr>
        <w:pStyle w:val="ListBullet"/>
      </w:pPr>
      <w:r>
        <w:t>B. Giảm điện năng</w:t>
      </w:r>
    </w:p>
    <w:p w14:paraId="7BDC6E5D" w14:textId="77777777" w:rsidR="00E6719A" w:rsidRDefault="00000000">
      <w:pPr>
        <w:pStyle w:val="ListBullet"/>
      </w:pPr>
      <w:r>
        <w:t>C. Lưu dữ liệu vĩnh viễn</w:t>
      </w:r>
    </w:p>
    <w:p w14:paraId="5282D667" w14:textId="77777777" w:rsidR="00E6719A" w:rsidRDefault="00000000">
      <w:pPr>
        <w:pStyle w:val="ListBullet"/>
      </w:pPr>
      <w:r>
        <w:t>D. Mã hóa dữ liệu</w:t>
      </w:r>
    </w:p>
    <w:p w14:paraId="00680790" w14:textId="77777777" w:rsidR="00E6719A" w:rsidRDefault="00000000">
      <w:r>
        <w:t>Đáp án đúng: D</w:t>
      </w:r>
    </w:p>
    <w:p w14:paraId="31F6C022"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6235A142" w14:textId="77777777" w:rsidR="00E6719A" w:rsidRDefault="00000000">
      <w:pPr>
        <w:pStyle w:val="Heading2"/>
      </w:pPr>
      <w:r>
        <w:t>Câu 223 [Nâng cao] – Chu trình lệnh</w:t>
      </w:r>
    </w:p>
    <w:p w14:paraId="3E783F16" w14:textId="77777777" w:rsidR="00E6719A" w:rsidRDefault="00000000">
      <w:r>
        <w:t>Trong kiến trúc CPU, thành phần nào có chức năng nhận lệnh từ bộ nhớ?</w:t>
      </w:r>
    </w:p>
    <w:p w14:paraId="26190E3A" w14:textId="77777777" w:rsidR="00E6719A" w:rsidRDefault="00000000">
      <w:pPr>
        <w:pStyle w:val="ListBullet"/>
      </w:pPr>
      <w:r>
        <w:t>A. Giải mã lệnh</w:t>
      </w:r>
    </w:p>
    <w:p w14:paraId="2A439BBE" w14:textId="77777777" w:rsidR="00E6719A" w:rsidRDefault="00000000">
      <w:pPr>
        <w:pStyle w:val="ListBullet"/>
      </w:pPr>
      <w:r>
        <w:t>B. Lưu cache</w:t>
      </w:r>
    </w:p>
    <w:p w14:paraId="7EBA853D" w14:textId="77777777" w:rsidR="00E6719A" w:rsidRDefault="00000000">
      <w:pPr>
        <w:pStyle w:val="ListBullet"/>
      </w:pPr>
      <w:r>
        <w:t>C. Điều khiển bus</w:t>
      </w:r>
    </w:p>
    <w:p w14:paraId="54965E5C" w14:textId="77777777" w:rsidR="00E6719A" w:rsidRDefault="00000000">
      <w:pPr>
        <w:pStyle w:val="ListBullet"/>
      </w:pPr>
      <w:r>
        <w:t>D. Xuất tín hiệu video</w:t>
      </w:r>
    </w:p>
    <w:p w14:paraId="27AECA29" w14:textId="77777777" w:rsidR="00E6719A" w:rsidRDefault="00000000">
      <w:r>
        <w:t>Đáp án đúng: D</w:t>
      </w:r>
    </w:p>
    <w:p w14:paraId="778E5F75"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2BF1002B" w14:textId="77777777" w:rsidR="00E6719A" w:rsidRDefault="00000000">
      <w:pPr>
        <w:pStyle w:val="Heading2"/>
      </w:pPr>
      <w:r>
        <w:t>Câu 224 [Vận dụng] – Pipeline</w:t>
      </w:r>
    </w:p>
    <w:p w14:paraId="57A0446A" w14:textId="77777777" w:rsidR="00E6719A" w:rsidRDefault="00000000">
      <w:r>
        <w:t>Trong chu trình lệnh, bước nào thực hiện nhiệm vụ Instruction Decode?</w:t>
      </w:r>
    </w:p>
    <w:p w14:paraId="3A6D8BB2" w14:textId="77777777" w:rsidR="00E6719A" w:rsidRDefault="00000000">
      <w:pPr>
        <w:pStyle w:val="ListBullet"/>
      </w:pPr>
      <w:r>
        <w:t>A. Giải mã lệnh</w:t>
      </w:r>
    </w:p>
    <w:p w14:paraId="179508CD" w14:textId="77777777" w:rsidR="00E6719A" w:rsidRDefault="00000000">
      <w:pPr>
        <w:pStyle w:val="ListBullet"/>
      </w:pPr>
      <w:r>
        <w:t>B. Lưu cache</w:t>
      </w:r>
    </w:p>
    <w:p w14:paraId="4B7F71D8" w14:textId="77777777" w:rsidR="00E6719A" w:rsidRDefault="00000000">
      <w:pPr>
        <w:pStyle w:val="ListBullet"/>
      </w:pPr>
      <w:r>
        <w:t>C. Điều khiển bus</w:t>
      </w:r>
    </w:p>
    <w:p w14:paraId="733F4F58" w14:textId="77777777" w:rsidR="00E6719A" w:rsidRDefault="00000000">
      <w:pPr>
        <w:pStyle w:val="ListBullet"/>
      </w:pPr>
      <w:r>
        <w:t>D. Xuất tín hiệu video</w:t>
      </w:r>
    </w:p>
    <w:p w14:paraId="5ED3E80A" w14:textId="77777777" w:rsidR="00E6719A" w:rsidRDefault="00000000">
      <w:r>
        <w:t>Đáp án đúng: D</w:t>
      </w:r>
    </w:p>
    <w:p w14:paraId="0279B841"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129E4951" w14:textId="77777777" w:rsidR="00E6719A" w:rsidRDefault="00000000">
      <w:pPr>
        <w:pStyle w:val="Heading2"/>
      </w:pPr>
      <w:r>
        <w:t>Câu 225 [Vận dụng] – Pipeline</w:t>
      </w:r>
    </w:p>
    <w:p w14:paraId="5D6F68A4" w14:textId="77777777" w:rsidR="00E6719A" w:rsidRDefault="00000000">
      <w:r>
        <w:t>Phát biểu nào đúng nhất về ID?</w:t>
      </w:r>
    </w:p>
    <w:p w14:paraId="160E3F9C" w14:textId="77777777" w:rsidR="00E6719A" w:rsidRDefault="00000000">
      <w:pPr>
        <w:pStyle w:val="ListBullet"/>
      </w:pPr>
      <w:r>
        <w:t>A. Giải mã lệnh</w:t>
      </w:r>
    </w:p>
    <w:p w14:paraId="3BAB09F5" w14:textId="77777777" w:rsidR="00E6719A" w:rsidRDefault="00000000">
      <w:pPr>
        <w:pStyle w:val="ListBullet"/>
      </w:pPr>
      <w:r>
        <w:t>B. Lưu cache</w:t>
      </w:r>
    </w:p>
    <w:p w14:paraId="2BA9BE04" w14:textId="77777777" w:rsidR="00E6719A" w:rsidRDefault="00000000">
      <w:pPr>
        <w:pStyle w:val="ListBullet"/>
      </w:pPr>
      <w:r>
        <w:t>C. Điều khiển bus</w:t>
      </w:r>
    </w:p>
    <w:p w14:paraId="29EB7A45" w14:textId="77777777" w:rsidR="00E6719A" w:rsidRDefault="00000000">
      <w:pPr>
        <w:pStyle w:val="ListBullet"/>
      </w:pPr>
      <w:r>
        <w:t>D. Xuất tín hiệu video</w:t>
      </w:r>
    </w:p>
    <w:p w14:paraId="49BE623D" w14:textId="77777777" w:rsidR="00E6719A" w:rsidRDefault="00000000">
      <w:r>
        <w:t>Đáp án đúng: C</w:t>
      </w:r>
    </w:p>
    <w:p w14:paraId="27CB8857"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463A44B3" w14:textId="77777777" w:rsidR="00E6719A" w:rsidRDefault="00000000">
      <w:pPr>
        <w:pStyle w:val="Heading2"/>
      </w:pPr>
      <w:r>
        <w:t>Câu 226 [Vận dụng] – Pipeline</w:t>
      </w:r>
    </w:p>
    <w:p w14:paraId="446A71BA" w14:textId="77777777" w:rsidR="00E6719A" w:rsidRDefault="00000000">
      <w:r>
        <w:t>Phát biểu nào đúng nhất về IF?</w:t>
      </w:r>
    </w:p>
    <w:p w14:paraId="4299B939" w14:textId="77777777" w:rsidR="00E6719A" w:rsidRDefault="00000000">
      <w:pPr>
        <w:pStyle w:val="ListBullet"/>
      </w:pPr>
      <w:r>
        <w:t>A. Quản lý bộ nhớ</w:t>
      </w:r>
    </w:p>
    <w:p w14:paraId="1E639295" w14:textId="77777777" w:rsidR="00E6719A" w:rsidRDefault="00000000">
      <w:pPr>
        <w:pStyle w:val="ListBullet"/>
      </w:pPr>
      <w:r>
        <w:t>B. Thực hiện phép toán</w:t>
      </w:r>
    </w:p>
    <w:p w14:paraId="6CFB0D8E" w14:textId="77777777" w:rsidR="00E6719A" w:rsidRDefault="00000000">
      <w:pPr>
        <w:pStyle w:val="ListBullet"/>
      </w:pPr>
      <w:r>
        <w:t>C. Điều khiển vào ra</w:t>
      </w:r>
    </w:p>
    <w:p w14:paraId="7643FFF6" w14:textId="77777777" w:rsidR="00E6719A" w:rsidRDefault="00000000">
      <w:pPr>
        <w:pStyle w:val="ListBullet"/>
      </w:pPr>
      <w:r>
        <w:t>D. Tăng xung clock</w:t>
      </w:r>
    </w:p>
    <w:p w14:paraId="29BF787B" w14:textId="77777777" w:rsidR="00E6719A" w:rsidRDefault="00000000">
      <w:r>
        <w:t>Đáp án đúng: C</w:t>
      </w:r>
    </w:p>
    <w:p w14:paraId="317DC0C1"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40587D30" w14:textId="77777777" w:rsidR="00E6719A" w:rsidRDefault="00000000">
      <w:pPr>
        <w:pStyle w:val="Heading2"/>
      </w:pPr>
      <w:r>
        <w:t>Câu 227 [Vận dụng] – Chu trình lệnh</w:t>
      </w:r>
    </w:p>
    <w:p w14:paraId="1DC76272" w14:textId="77777777" w:rsidR="00E6719A" w:rsidRDefault="00000000">
      <w:r>
        <w:t>Trong chu trình lệnh, bước nào thực hiện nhiệm vụ nhận lệnh từ bộ nhớ?</w:t>
      </w:r>
    </w:p>
    <w:p w14:paraId="05187840" w14:textId="77777777" w:rsidR="00E6719A" w:rsidRDefault="00000000">
      <w:pPr>
        <w:pStyle w:val="ListBullet"/>
      </w:pPr>
      <w:r>
        <w:t>A. Giải mã lệnh</w:t>
      </w:r>
    </w:p>
    <w:p w14:paraId="16C9D1A5" w14:textId="77777777" w:rsidR="00E6719A" w:rsidRDefault="00000000">
      <w:pPr>
        <w:pStyle w:val="ListBullet"/>
      </w:pPr>
      <w:r>
        <w:t>B. Lưu cache</w:t>
      </w:r>
    </w:p>
    <w:p w14:paraId="577C68BA" w14:textId="77777777" w:rsidR="00E6719A" w:rsidRDefault="00000000">
      <w:pPr>
        <w:pStyle w:val="ListBullet"/>
      </w:pPr>
      <w:r>
        <w:t>C. Điều khiển bus</w:t>
      </w:r>
    </w:p>
    <w:p w14:paraId="5ACA93D7" w14:textId="77777777" w:rsidR="00E6719A" w:rsidRDefault="00000000">
      <w:pPr>
        <w:pStyle w:val="ListBullet"/>
      </w:pPr>
      <w:r>
        <w:t>D. Xuất tín hiệu video</w:t>
      </w:r>
    </w:p>
    <w:p w14:paraId="28968B01" w14:textId="77777777" w:rsidR="00E6719A" w:rsidRDefault="00000000">
      <w:r>
        <w:t>Đáp án đúng: A</w:t>
      </w:r>
    </w:p>
    <w:p w14:paraId="325F6E6B"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121BDC89" w14:textId="77777777" w:rsidR="00E6719A" w:rsidRDefault="00000000">
      <w:pPr>
        <w:pStyle w:val="Heading2"/>
      </w:pPr>
      <w:r>
        <w:t>Câu 228 [Vận dụng] – Chu trình lệnh</w:t>
      </w:r>
    </w:p>
    <w:p w14:paraId="51E82931" w14:textId="77777777" w:rsidR="00E6719A" w:rsidRDefault="00000000">
      <w:r>
        <w:t>Trong kiến trúc CPU, thành phần nào có chức năng thực hiện lệnh?</w:t>
      </w:r>
    </w:p>
    <w:p w14:paraId="52812A32" w14:textId="77777777" w:rsidR="00E6719A" w:rsidRDefault="00000000">
      <w:pPr>
        <w:pStyle w:val="ListBullet"/>
      </w:pPr>
      <w:r>
        <w:t>A. Đọc dữ liệu</w:t>
      </w:r>
    </w:p>
    <w:p w14:paraId="403CA17F" w14:textId="77777777" w:rsidR="00E6719A" w:rsidRDefault="00000000">
      <w:pPr>
        <w:pStyle w:val="ListBullet"/>
      </w:pPr>
      <w:r>
        <w:t>B. Ghi dữ liệu</w:t>
      </w:r>
    </w:p>
    <w:p w14:paraId="710C5D1A" w14:textId="77777777" w:rsidR="00E6719A" w:rsidRDefault="00000000">
      <w:pPr>
        <w:pStyle w:val="ListBullet"/>
      </w:pPr>
      <w:r>
        <w:t>C. Tính toán logic</w:t>
      </w:r>
    </w:p>
    <w:p w14:paraId="025C91BB" w14:textId="77777777" w:rsidR="00E6719A" w:rsidRDefault="00000000">
      <w:pPr>
        <w:pStyle w:val="ListBullet"/>
      </w:pPr>
      <w:r>
        <w:t>D. Quản lý ngắt</w:t>
      </w:r>
    </w:p>
    <w:p w14:paraId="344F59F9" w14:textId="77777777" w:rsidR="00E6719A" w:rsidRDefault="00000000">
      <w:r>
        <w:t>Đáp án đúng: D</w:t>
      </w:r>
    </w:p>
    <w:p w14:paraId="633B7149"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7A75E777" w14:textId="77777777" w:rsidR="00E6719A" w:rsidRDefault="00000000">
      <w:pPr>
        <w:pStyle w:val="Heading2"/>
      </w:pPr>
      <w:r>
        <w:t>Câu 229 [Cơ bản] – Tổ chức CPU</w:t>
      </w:r>
    </w:p>
    <w:p w14:paraId="183DBA4B" w14:textId="77777777" w:rsidR="00E6719A" w:rsidRDefault="00000000">
      <w:r>
        <w:t>Điểm khác biệt quan trọng của RF là gì?</w:t>
      </w:r>
    </w:p>
    <w:p w14:paraId="13207EAE" w14:textId="77777777" w:rsidR="00E6719A" w:rsidRDefault="00000000">
      <w:pPr>
        <w:pStyle w:val="ListBullet"/>
      </w:pPr>
      <w:r>
        <w:t>A. Đọc dữ liệu</w:t>
      </w:r>
    </w:p>
    <w:p w14:paraId="60A88BDC" w14:textId="77777777" w:rsidR="00E6719A" w:rsidRDefault="00000000">
      <w:pPr>
        <w:pStyle w:val="ListBullet"/>
      </w:pPr>
      <w:r>
        <w:t>B. Ghi dữ liệu</w:t>
      </w:r>
    </w:p>
    <w:p w14:paraId="3D0A6F08" w14:textId="77777777" w:rsidR="00E6719A" w:rsidRDefault="00000000">
      <w:pPr>
        <w:pStyle w:val="ListBullet"/>
      </w:pPr>
      <w:r>
        <w:t>C. Tính toán logic</w:t>
      </w:r>
    </w:p>
    <w:p w14:paraId="54526643" w14:textId="77777777" w:rsidR="00E6719A" w:rsidRDefault="00000000">
      <w:pPr>
        <w:pStyle w:val="ListBullet"/>
      </w:pPr>
      <w:r>
        <w:t>D. Quản lý ngắt</w:t>
      </w:r>
    </w:p>
    <w:p w14:paraId="782A08CE" w14:textId="77777777" w:rsidR="00E6719A" w:rsidRDefault="00000000">
      <w:r>
        <w:t>Đáp án đúng: A</w:t>
      </w:r>
    </w:p>
    <w:p w14:paraId="7FA0B953"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53F293F8" w14:textId="77777777" w:rsidR="00E6719A" w:rsidRDefault="00000000">
      <w:pPr>
        <w:pStyle w:val="Heading2"/>
      </w:pPr>
      <w:r>
        <w:t>Câu 230 [Cơ bản] – Đơn vị điều khiển</w:t>
      </w:r>
    </w:p>
    <w:p w14:paraId="1C2383D0" w14:textId="77777777" w:rsidR="00E6719A" w:rsidRDefault="00000000">
      <w:r>
        <w:t>Trong kiến trúc CPU, thành phần nào có chức năng thiết kế vi chương trình?</w:t>
      </w:r>
    </w:p>
    <w:p w14:paraId="19847990" w14:textId="77777777" w:rsidR="00E6719A" w:rsidRDefault="00000000">
      <w:pPr>
        <w:pStyle w:val="ListBullet"/>
      </w:pPr>
      <w:r>
        <w:t>A. Giải mã lệnh</w:t>
      </w:r>
    </w:p>
    <w:p w14:paraId="0A38493B" w14:textId="77777777" w:rsidR="00E6719A" w:rsidRDefault="00000000">
      <w:pPr>
        <w:pStyle w:val="ListBullet"/>
      </w:pPr>
      <w:r>
        <w:t>B. Lưu cache</w:t>
      </w:r>
    </w:p>
    <w:p w14:paraId="2C5E0D97" w14:textId="77777777" w:rsidR="00E6719A" w:rsidRDefault="00000000">
      <w:pPr>
        <w:pStyle w:val="ListBullet"/>
      </w:pPr>
      <w:r>
        <w:t>C. Điều khiển bus</w:t>
      </w:r>
    </w:p>
    <w:p w14:paraId="2F3C1354" w14:textId="77777777" w:rsidR="00E6719A" w:rsidRDefault="00000000">
      <w:pPr>
        <w:pStyle w:val="ListBullet"/>
      </w:pPr>
      <w:r>
        <w:t>D. Xuất tín hiệu video</w:t>
      </w:r>
    </w:p>
    <w:p w14:paraId="2EBE3D35" w14:textId="77777777" w:rsidR="00E6719A" w:rsidRDefault="00000000">
      <w:r>
        <w:t>Đáp án đúng: A</w:t>
      </w:r>
    </w:p>
    <w:p w14:paraId="533EDCDD"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2DABF67C" w14:textId="77777777" w:rsidR="00E6719A" w:rsidRDefault="00000000">
      <w:pPr>
        <w:pStyle w:val="Heading2"/>
      </w:pPr>
      <w:r>
        <w:t>Câu 231 [Trung bình] – Đơn vị điều khiển</w:t>
      </w:r>
    </w:p>
    <w:p w14:paraId="391BB19D" w14:textId="77777777" w:rsidR="00E6719A" w:rsidRDefault="00000000">
      <w:r>
        <w:t>Phát biểu nào đúng nhất về Microprogrammed?</w:t>
      </w:r>
    </w:p>
    <w:p w14:paraId="7679A135" w14:textId="77777777" w:rsidR="00E6719A" w:rsidRDefault="00000000">
      <w:pPr>
        <w:pStyle w:val="ListBullet"/>
      </w:pPr>
      <w:r>
        <w:t>A. Tăng hiệu năng</w:t>
      </w:r>
    </w:p>
    <w:p w14:paraId="332A71E7" w14:textId="77777777" w:rsidR="00E6719A" w:rsidRDefault="00000000">
      <w:pPr>
        <w:pStyle w:val="ListBullet"/>
      </w:pPr>
      <w:r>
        <w:t>B. Giảm điện năng</w:t>
      </w:r>
    </w:p>
    <w:p w14:paraId="7E608A4C" w14:textId="77777777" w:rsidR="00E6719A" w:rsidRDefault="00000000">
      <w:pPr>
        <w:pStyle w:val="ListBullet"/>
      </w:pPr>
      <w:r>
        <w:t>C. Lưu dữ liệu vĩnh viễn</w:t>
      </w:r>
    </w:p>
    <w:p w14:paraId="58A68E94" w14:textId="77777777" w:rsidR="00E6719A" w:rsidRDefault="00000000">
      <w:pPr>
        <w:pStyle w:val="ListBullet"/>
      </w:pPr>
      <w:r>
        <w:t>D. Mã hóa dữ liệu</w:t>
      </w:r>
    </w:p>
    <w:p w14:paraId="08B89F1B" w14:textId="77777777" w:rsidR="00E6719A" w:rsidRDefault="00000000">
      <w:r>
        <w:t>Đáp án đúng: D</w:t>
      </w:r>
    </w:p>
    <w:p w14:paraId="2DBC9265"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36490063" w14:textId="77777777" w:rsidR="00E6719A" w:rsidRDefault="00000000">
      <w:pPr>
        <w:pStyle w:val="Heading2"/>
      </w:pPr>
      <w:r>
        <w:t>Câu 232 [Cơ bản] – Chu trình lệnh</w:t>
      </w:r>
    </w:p>
    <w:p w14:paraId="29A0ABAF" w14:textId="77777777" w:rsidR="00E6719A" w:rsidRDefault="00000000">
      <w:r>
        <w:t>Trong kiến trúc CPU, thành phần nào có chức năng thực hiện lệnh?</w:t>
      </w:r>
    </w:p>
    <w:p w14:paraId="13E72AA0" w14:textId="77777777" w:rsidR="00E6719A" w:rsidRDefault="00000000">
      <w:pPr>
        <w:pStyle w:val="ListBullet"/>
      </w:pPr>
      <w:r>
        <w:t>A. Tăng hiệu năng</w:t>
      </w:r>
    </w:p>
    <w:p w14:paraId="265AEBA2" w14:textId="77777777" w:rsidR="00E6719A" w:rsidRDefault="00000000">
      <w:pPr>
        <w:pStyle w:val="ListBullet"/>
      </w:pPr>
      <w:r>
        <w:t>B. Giảm điện năng</w:t>
      </w:r>
    </w:p>
    <w:p w14:paraId="090E5F7A" w14:textId="77777777" w:rsidR="00E6719A" w:rsidRDefault="00000000">
      <w:pPr>
        <w:pStyle w:val="ListBullet"/>
      </w:pPr>
      <w:r>
        <w:t>C. Lưu dữ liệu vĩnh viễn</w:t>
      </w:r>
    </w:p>
    <w:p w14:paraId="07717296" w14:textId="77777777" w:rsidR="00E6719A" w:rsidRDefault="00000000">
      <w:pPr>
        <w:pStyle w:val="ListBullet"/>
      </w:pPr>
      <w:r>
        <w:t>D. Mã hóa dữ liệu</w:t>
      </w:r>
    </w:p>
    <w:p w14:paraId="26459EDD" w14:textId="77777777" w:rsidR="00E6719A" w:rsidRDefault="00000000">
      <w:r>
        <w:t>Đáp án đúng: B</w:t>
      </w:r>
    </w:p>
    <w:p w14:paraId="57EC4ADE"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1F010489" w14:textId="77777777" w:rsidR="00E6719A" w:rsidRDefault="00000000">
      <w:pPr>
        <w:pStyle w:val="Heading2"/>
      </w:pPr>
      <w:r>
        <w:t>Câu 233 [Trung bình] – Hazard</w:t>
      </w:r>
    </w:p>
    <w:p w14:paraId="0517C61A" w14:textId="77777777" w:rsidR="00E6719A" w:rsidRDefault="00000000">
      <w:r>
        <w:t>Trong kiến trúc CPU, thành phần nào có chức năng rẽ nhánh?</w:t>
      </w:r>
    </w:p>
    <w:p w14:paraId="7C178E1C" w14:textId="77777777" w:rsidR="00E6719A" w:rsidRDefault="00000000">
      <w:pPr>
        <w:pStyle w:val="ListBullet"/>
      </w:pPr>
      <w:r>
        <w:t>A. Quản lý bộ nhớ</w:t>
      </w:r>
    </w:p>
    <w:p w14:paraId="2EB3D0FE" w14:textId="77777777" w:rsidR="00E6719A" w:rsidRDefault="00000000">
      <w:pPr>
        <w:pStyle w:val="ListBullet"/>
      </w:pPr>
      <w:r>
        <w:t>B. Thực hiện phép toán</w:t>
      </w:r>
    </w:p>
    <w:p w14:paraId="43656DD3" w14:textId="77777777" w:rsidR="00E6719A" w:rsidRDefault="00000000">
      <w:pPr>
        <w:pStyle w:val="ListBullet"/>
      </w:pPr>
      <w:r>
        <w:t>C. Điều khiển vào ra</w:t>
      </w:r>
    </w:p>
    <w:p w14:paraId="2533116B" w14:textId="77777777" w:rsidR="00E6719A" w:rsidRDefault="00000000">
      <w:pPr>
        <w:pStyle w:val="ListBullet"/>
      </w:pPr>
      <w:r>
        <w:t>D. Tăng xung clock</w:t>
      </w:r>
    </w:p>
    <w:p w14:paraId="33300093" w14:textId="77777777" w:rsidR="00E6719A" w:rsidRDefault="00000000">
      <w:r>
        <w:t>Đáp án đúng: A</w:t>
      </w:r>
    </w:p>
    <w:p w14:paraId="5392E4E9"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4564B2DC" w14:textId="77777777" w:rsidR="00E6719A" w:rsidRDefault="00000000">
      <w:pPr>
        <w:pStyle w:val="Heading2"/>
      </w:pPr>
      <w:r>
        <w:t>Câu 234 [Trung bình] – Hazard</w:t>
      </w:r>
    </w:p>
    <w:p w14:paraId="432E7132" w14:textId="77777777" w:rsidR="00E6719A" w:rsidRDefault="00000000">
      <w:r>
        <w:t>Điểm khác biệt quan trọng của Data Hazard là gì?</w:t>
      </w:r>
    </w:p>
    <w:p w14:paraId="67B96BBF" w14:textId="77777777" w:rsidR="00E6719A" w:rsidRDefault="00000000">
      <w:pPr>
        <w:pStyle w:val="ListBullet"/>
      </w:pPr>
      <w:r>
        <w:t>A. Đọc dữ liệu</w:t>
      </w:r>
    </w:p>
    <w:p w14:paraId="4F675D65" w14:textId="77777777" w:rsidR="00E6719A" w:rsidRDefault="00000000">
      <w:pPr>
        <w:pStyle w:val="ListBullet"/>
      </w:pPr>
      <w:r>
        <w:t>B. Ghi dữ liệu</w:t>
      </w:r>
    </w:p>
    <w:p w14:paraId="4B76D1D1" w14:textId="77777777" w:rsidR="00E6719A" w:rsidRDefault="00000000">
      <w:pPr>
        <w:pStyle w:val="ListBullet"/>
      </w:pPr>
      <w:r>
        <w:t>C. Tính toán logic</w:t>
      </w:r>
    </w:p>
    <w:p w14:paraId="285C2EDF" w14:textId="77777777" w:rsidR="00E6719A" w:rsidRDefault="00000000">
      <w:pPr>
        <w:pStyle w:val="ListBullet"/>
      </w:pPr>
      <w:r>
        <w:t>D. Quản lý ngắt</w:t>
      </w:r>
    </w:p>
    <w:p w14:paraId="737EE2B9" w14:textId="77777777" w:rsidR="00E6719A" w:rsidRDefault="00000000">
      <w:r>
        <w:t>Đáp án đúng: B</w:t>
      </w:r>
    </w:p>
    <w:p w14:paraId="65CCB882"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79CF433E" w14:textId="77777777" w:rsidR="00E6719A" w:rsidRDefault="00000000">
      <w:pPr>
        <w:pStyle w:val="Heading2"/>
      </w:pPr>
      <w:r>
        <w:t>Câu 235 [Cơ bản] – Pipeline</w:t>
      </w:r>
    </w:p>
    <w:p w14:paraId="1F539092" w14:textId="77777777" w:rsidR="00E6719A" w:rsidRDefault="00000000">
      <w:r>
        <w:t>Phát biểu nào đúng nhất về WB?</w:t>
      </w:r>
    </w:p>
    <w:p w14:paraId="63DDEC01" w14:textId="77777777" w:rsidR="00E6719A" w:rsidRDefault="00000000">
      <w:pPr>
        <w:pStyle w:val="ListBullet"/>
      </w:pPr>
      <w:r>
        <w:t>A. Giải mã lệnh</w:t>
      </w:r>
    </w:p>
    <w:p w14:paraId="53B3E0B1" w14:textId="77777777" w:rsidR="00E6719A" w:rsidRDefault="00000000">
      <w:pPr>
        <w:pStyle w:val="ListBullet"/>
      </w:pPr>
      <w:r>
        <w:t>B. Lưu cache</w:t>
      </w:r>
    </w:p>
    <w:p w14:paraId="36BFC995" w14:textId="77777777" w:rsidR="00E6719A" w:rsidRDefault="00000000">
      <w:pPr>
        <w:pStyle w:val="ListBullet"/>
      </w:pPr>
      <w:r>
        <w:t>C. Điều khiển bus</w:t>
      </w:r>
    </w:p>
    <w:p w14:paraId="76A52674" w14:textId="77777777" w:rsidR="00E6719A" w:rsidRDefault="00000000">
      <w:pPr>
        <w:pStyle w:val="ListBullet"/>
      </w:pPr>
      <w:r>
        <w:t>D. Xuất tín hiệu video</w:t>
      </w:r>
    </w:p>
    <w:p w14:paraId="38C11B5D" w14:textId="77777777" w:rsidR="00E6719A" w:rsidRDefault="00000000">
      <w:r>
        <w:t>Đáp án đúng: D</w:t>
      </w:r>
    </w:p>
    <w:p w14:paraId="634395ED" w14:textId="77777777" w:rsidR="00E6719A" w:rsidRDefault="00000000">
      <w:r>
        <w:t>Giải thích: Hazard xảy ra khi pipeline không thể tiếp tục xử lý lệnh ở chu kỳ kế tiếp. Trong ngữ cảnh của chủ đề 'Pipeline', thuật ngữ 'WB' liên quan đến 'Write Back'. Đây là dạng câu hỏi thường gặp trong đề thi cuối kỳ môn Kiến trúc máy tính.</w:t>
      </w:r>
    </w:p>
    <w:p w14:paraId="32DB8874" w14:textId="77777777" w:rsidR="00E6719A" w:rsidRDefault="00000000">
      <w:pPr>
        <w:pStyle w:val="Heading2"/>
      </w:pPr>
      <w:r>
        <w:t>Câu 236 [Vận dụng] – Đơn vị điều khiển</w:t>
      </w:r>
    </w:p>
    <w:p w14:paraId="2B0E9E70" w14:textId="77777777" w:rsidR="00E6719A" w:rsidRDefault="00000000">
      <w:r>
        <w:t>Điểm khác biệt quan trọng của Microprogrammed là gì?</w:t>
      </w:r>
    </w:p>
    <w:p w14:paraId="6AE0EF6C" w14:textId="77777777" w:rsidR="00E6719A" w:rsidRDefault="00000000">
      <w:pPr>
        <w:pStyle w:val="ListBullet"/>
      </w:pPr>
      <w:r>
        <w:t>A. Đọc dữ liệu</w:t>
      </w:r>
    </w:p>
    <w:p w14:paraId="524E000A" w14:textId="77777777" w:rsidR="00E6719A" w:rsidRDefault="00000000">
      <w:pPr>
        <w:pStyle w:val="ListBullet"/>
      </w:pPr>
      <w:r>
        <w:t>B. Ghi dữ liệu</w:t>
      </w:r>
    </w:p>
    <w:p w14:paraId="15645893" w14:textId="77777777" w:rsidR="00E6719A" w:rsidRDefault="00000000">
      <w:pPr>
        <w:pStyle w:val="ListBullet"/>
      </w:pPr>
      <w:r>
        <w:t>C. Tính toán logic</w:t>
      </w:r>
    </w:p>
    <w:p w14:paraId="45A6CA2E" w14:textId="77777777" w:rsidR="00E6719A" w:rsidRDefault="00000000">
      <w:pPr>
        <w:pStyle w:val="ListBullet"/>
      </w:pPr>
      <w:r>
        <w:t>D. Quản lý ngắt</w:t>
      </w:r>
    </w:p>
    <w:p w14:paraId="2AA72B31" w14:textId="77777777" w:rsidR="00E6719A" w:rsidRDefault="00000000">
      <w:r>
        <w:t>Đáp án đúng: C</w:t>
      </w:r>
    </w:p>
    <w:p w14:paraId="6A30C087"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6B56F10D" w14:textId="77777777" w:rsidR="00E6719A" w:rsidRDefault="00000000">
      <w:pPr>
        <w:pStyle w:val="Heading2"/>
      </w:pPr>
      <w:r>
        <w:t>Câu 237 [Vận dụng] – Đơn vị điều khiển</w:t>
      </w:r>
    </w:p>
    <w:p w14:paraId="016A8327" w14:textId="77777777" w:rsidR="00E6719A" w:rsidRDefault="00000000">
      <w:r>
        <w:t>Điểm khác biệt quan trọng của Hardwired là gì?</w:t>
      </w:r>
    </w:p>
    <w:p w14:paraId="6E36135B" w14:textId="77777777" w:rsidR="00E6719A" w:rsidRDefault="00000000">
      <w:pPr>
        <w:pStyle w:val="ListBullet"/>
      </w:pPr>
      <w:r>
        <w:t>A. Quản lý bộ nhớ</w:t>
      </w:r>
    </w:p>
    <w:p w14:paraId="2B918000" w14:textId="77777777" w:rsidR="00E6719A" w:rsidRDefault="00000000">
      <w:pPr>
        <w:pStyle w:val="ListBullet"/>
      </w:pPr>
      <w:r>
        <w:t>B. Thực hiện phép toán</w:t>
      </w:r>
    </w:p>
    <w:p w14:paraId="07E83B46" w14:textId="77777777" w:rsidR="00E6719A" w:rsidRDefault="00000000">
      <w:pPr>
        <w:pStyle w:val="ListBullet"/>
      </w:pPr>
      <w:r>
        <w:t>C. Điều khiển vào ra</w:t>
      </w:r>
    </w:p>
    <w:p w14:paraId="7336938A" w14:textId="77777777" w:rsidR="00E6719A" w:rsidRDefault="00000000">
      <w:pPr>
        <w:pStyle w:val="ListBullet"/>
      </w:pPr>
      <w:r>
        <w:t>D. Tăng xung clock</w:t>
      </w:r>
    </w:p>
    <w:p w14:paraId="0FC70E4C" w14:textId="77777777" w:rsidR="00E6719A" w:rsidRDefault="00000000">
      <w:r>
        <w:t>Đáp án đúng: D</w:t>
      </w:r>
    </w:p>
    <w:p w14:paraId="627C2225"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4F36C98C" w14:textId="77777777" w:rsidR="00E6719A" w:rsidRDefault="00000000">
      <w:pPr>
        <w:pStyle w:val="Heading2"/>
      </w:pPr>
      <w:r>
        <w:t>Câu 238 [Cơ bản] – Pipeline</w:t>
      </w:r>
    </w:p>
    <w:p w14:paraId="03DECD1D" w14:textId="77777777" w:rsidR="00E6719A" w:rsidRDefault="00000000">
      <w:r>
        <w:t>Điểm khác biệt quan trọng của WB là gì?</w:t>
      </w:r>
    </w:p>
    <w:p w14:paraId="156F8F6E" w14:textId="77777777" w:rsidR="00E6719A" w:rsidRDefault="00000000">
      <w:pPr>
        <w:pStyle w:val="ListBullet"/>
      </w:pPr>
      <w:r>
        <w:t>A. Giải mã lệnh</w:t>
      </w:r>
    </w:p>
    <w:p w14:paraId="73DE23C8" w14:textId="77777777" w:rsidR="00E6719A" w:rsidRDefault="00000000">
      <w:pPr>
        <w:pStyle w:val="ListBullet"/>
      </w:pPr>
      <w:r>
        <w:t>B. Lưu cache</w:t>
      </w:r>
    </w:p>
    <w:p w14:paraId="2C0FB208" w14:textId="77777777" w:rsidR="00E6719A" w:rsidRDefault="00000000">
      <w:pPr>
        <w:pStyle w:val="ListBullet"/>
      </w:pPr>
      <w:r>
        <w:t>C. Điều khiển bus</w:t>
      </w:r>
    </w:p>
    <w:p w14:paraId="712DB8D7" w14:textId="77777777" w:rsidR="00E6719A" w:rsidRDefault="00000000">
      <w:pPr>
        <w:pStyle w:val="ListBullet"/>
      </w:pPr>
      <w:r>
        <w:t>D. Xuất tín hiệu video</w:t>
      </w:r>
    </w:p>
    <w:p w14:paraId="02190B71" w14:textId="77777777" w:rsidR="00E6719A" w:rsidRDefault="00000000">
      <w:r>
        <w:t>Đáp án đúng: B</w:t>
      </w:r>
    </w:p>
    <w:p w14:paraId="15D8A0EE" w14:textId="77777777" w:rsidR="00E6719A" w:rsidRDefault="00000000">
      <w:r>
        <w:t>Giải thích: Hazard xảy ra khi pipeline không thể tiếp tục xử lý lệnh ở chu kỳ kế tiếp. Trong ngữ cảnh của chủ đề 'Pipeline', thuật ngữ 'WB' liên quan đến 'Write Back'. Đây là dạng câu hỏi thường gặp trong đề thi cuối kỳ môn Kiến trúc máy tính.</w:t>
      </w:r>
    </w:p>
    <w:p w14:paraId="32A28AC1" w14:textId="77777777" w:rsidR="00E6719A" w:rsidRDefault="00000000">
      <w:pPr>
        <w:pStyle w:val="Heading2"/>
      </w:pPr>
      <w:r>
        <w:t>Câu 239 [Nâng cao] – Chu trình lệnh</w:t>
      </w:r>
    </w:p>
    <w:p w14:paraId="20B1D2C0" w14:textId="77777777" w:rsidR="00E6719A" w:rsidRDefault="00000000">
      <w:r>
        <w:t>Phát biểu nào đúng nhất về Decode?</w:t>
      </w:r>
    </w:p>
    <w:p w14:paraId="60EED1E9" w14:textId="77777777" w:rsidR="00E6719A" w:rsidRDefault="00000000">
      <w:pPr>
        <w:pStyle w:val="ListBullet"/>
      </w:pPr>
      <w:r>
        <w:t>A. Quản lý bộ nhớ</w:t>
      </w:r>
    </w:p>
    <w:p w14:paraId="44F7C065" w14:textId="77777777" w:rsidR="00E6719A" w:rsidRDefault="00000000">
      <w:pPr>
        <w:pStyle w:val="ListBullet"/>
      </w:pPr>
      <w:r>
        <w:t>B. Thực hiện phép toán</w:t>
      </w:r>
    </w:p>
    <w:p w14:paraId="6F9CB9FB" w14:textId="77777777" w:rsidR="00E6719A" w:rsidRDefault="00000000">
      <w:pPr>
        <w:pStyle w:val="ListBullet"/>
      </w:pPr>
      <w:r>
        <w:t>C. Điều khiển vào ra</w:t>
      </w:r>
    </w:p>
    <w:p w14:paraId="6A97C379" w14:textId="77777777" w:rsidR="00E6719A" w:rsidRDefault="00000000">
      <w:pPr>
        <w:pStyle w:val="ListBullet"/>
      </w:pPr>
      <w:r>
        <w:t>D. Tăng xung clock</w:t>
      </w:r>
    </w:p>
    <w:p w14:paraId="5B32EB5F" w14:textId="77777777" w:rsidR="00E6719A" w:rsidRDefault="00000000">
      <w:r>
        <w:t>Đáp án đúng: B</w:t>
      </w:r>
    </w:p>
    <w:p w14:paraId="4B7C835D"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02C85730" w14:textId="77777777" w:rsidR="00E6719A" w:rsidRDefault="00000000">
      <w:pPr>
        <w:pStyle w:val="Heading2"/>
      </w:pPr>
      <w:r>
        <w:t>Câu 240 [Trung bình] – Tổ chức CPU</w:t>
      </w:r>
    </w:p>
    <w:p w14:paraId="5AC57C17" w14:textId="77777777" w:rsidR="00E6719A" w:rsidRDefault="00000000">
      <w:r>
        <w:t>Điểm khác biệt quan trọng của ALU là gì?</w:t>
      </w:r>
    </w:p>
    <w:p w14:paraId="65366C47" w14:textId="77777777" w:rsidR="00E6719A" w:rsidRDefault="00000000">
      <w:pPr>
        <w:pStyle w:val="ListBullet"/>
      </w:pPr>
      <w:r>
        <w:t>A. Quản lý bộ nhớ</w:t>
      </w:r>
    </w:p>
    <w:p w14:paraId="73E4BC2D" w14:textId="77777777" w:rsidR="00E6719A" w:rsidRDefault="00000000">
      <w:pPr>
        <w:pStyle w:val="ListBullet"/>
      </w:pPr>
      <w:r>
        <w:t>B. Thực hiện phép toán</w:t>
      </w:r>
    </w:p>
    <w:p w14:paraId="29140921" w14:textId="77777777" w:rsidR="00E6719A" w:rsidRDefault="00000000">
      <w:pPr>
        <w:pStyle w:val="ListBullet"/>
      </w:pPr>
      <w:r>
        <w:t>C. Điều khiển vào ra</w:t>
      </w:r>
    </w:p>
    <w:p w14:paraId="00AEF75B" w14:textId="77777777" w:rsidR="00E6719A" w:rsidRDefault="00000000">
      <w:pPr>
        <w:pStyle w:val="ListBullet"/>
      </w:pPr>
      <w:r>
        <w:t>D. Tăng xung clock</w:t>
      </w:r>
    </w:p>
    <w:p w14:paraId="535412A8" w14:textId="77777777" w:rsidR="00E6719A" w:rsidRDefault="00000000">
      <w:r>
        <w:t>Đáp án đúng: B</w:t>
      </w:r>
    </w:p>
    <w:p w14:paraId="5B5CA480"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0C1FB645" w14:textId="77777777" w:rsidR="00E6719A" w:rsidRDefault="00000000">
      <w:pPr>
        <w:pStyle w:val="Heading2"/>
      </w:pPr>
      <w:r>
        <w:t>Câu 241 [Trung bình] – Hazard</w:t>
      </w:r>
    </w:p>
    <w:p w14:paraId="37A01A88" w14:textId="77777777" w:rsidR="00E6719A" w:rsidRDefault="00000000">
      <w:r>
        <w:t>Phát biểu nào đúng nhất về Control Hazard?</w:t>
      </w:r>
    </w:p>
    <w:p w14:paraId="1426A65B" w14:textId="77777777" w:rsidR="00E6719A" w:rsidRDefault="00000000">
      <w:pPr>
        <w:pStyle w:val="ListBullet"/>
      </w:pPr>
      <w:r>
        <w:t>A. Tăng hiệu năng</w:t>
      </w:r>
    </w:p>
    <w:p w14:paraId="29C8A775" w14:textId="77777777" w:rsidR="00E6719A" w:rsidRDefault="00000000">
      <w:pPr>
        <w:pStyle w:val="ListBullet"/>
      </w:pPr>
      <w:r>
        <w:t>B. Giảm điện năng</w:t>
      </w:r>
    </w:p>
    <w:p w14:paraId="11CD0867" w14:textId="77777777" w:rsidR="00E6719A" w:rsidRDefault="00000000">
      <w:pPr>
        <w:pStyle w:val="ListBullet"/>
      </w:pPr>
      <w:r>
        <w:t>C. Lưu dữ liệu vĩnh viễn</w:t>
      </w:r>
    </w:p>
    <w:p w14:paraId="01C8032E" w14:textId="77777777" w:rsidR="00E6719A" w:rsidRDefault="00000000">
      <w:pPr>
        <w:pStyle w:val="ListBullet"/>
      </w:pPr>
      <w:r>
        <w:t>D. Mã hóa dữ liệu</w:t>
      </w:r>
    </w:p>
    <w:p w14:paraId="712EB22E" w14:textId="77777777" w:rsidR="00E6719A" w:rsidRDefault="00000000">
      <w:r>
        <w:t>Đáp án đúng: C</w:t>
      </w:r>
    </w:p>
    <w:p w14:paraId="277690F1"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0AA32C45" w14:textId="77777777" w:rsidR="00E6719A" w:rsidRDefault="00000000">
      <w:pPr>
        <w:pStyle w:val="Heading2"/>
      </w:pPr>
      <w:r>
        <w:t>Câu 242 [Nâng cao] – Chu trình lệnh</w:t>
      </w:r>
    </w:p>
    <w:p w14:paraId="30E607D1" w14:textId="77777777" w:rsidR="00E6719A" w:rsidRDefault="00000000">
      <w:r>
        <w:t>Fetch trong CPU chủ yếu dùng để làm gì?</w:t>
      </w:r>
    </w:p>
    <w:p w14:paraId="03C6B1F9" w14:textId="77777777" w:rsidR="00E6719A" w:rsidRDefault="00000000">
      <w:pPr>
        <w:pStyle w:val="ListBullet"/>
      </w:pPr>
      <w:r>
        <w:t>A. Giải mã lệnh</w:t>
      </w:r>
    </w:p>
    <w:p w14:paraId="78A65726" w14:textId="77777777" w:rsidR="00E6719A" w:rsidRDefault="00000000">
      <w:pPr>
        <w:pStyle w:val="ListBullet"/>
      </w:pPr>
      <w:r>
        <w:t>B. Lưu cache</w:t>
      </w:r>
    </w:p>
    <w:p w14:paraId="206A47C4" w14:textId="77777777" w:rsidR="00E6719A" w:rsidRDefault="00000000">
      <w:pPr>
        <w:pStyle w:val="ListBullet"/>
      </w:pPr>
      <w:r>
        <w:t>C. Điều khiển bus</w:t>
      </w:r>
    </w:p>
    <w:p w14:paraId="284FE087" w14:textId="77777777" w:rsidR="00E6719A" w:rsidRDefault="00000000">
      <w:pPr>
        <w:pStyle w:val="ListBullet"/>
      </w:pPr>
      <w:r>
        <w:t>D. Xuất tín hiệu video</w:t>
      </w:r>
    </w:p>
    <w:p w14:paraId="1B6568F9" w14:textId="77777777" w:rsidR="00E6719A" w:rsidRDefault="00000000">
      <w:r>
        <w:t>Đáp án đúng: B</w:t>
      </w:r>
    </w:p>
    <w:p w14:paraId="1C78C857"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60AA67B4" w14:textId="77777777" w:rsidR="00E6719A" w:rsidRDefault="00000000">
      <w:pPr>
        <w:pStyle w:val="Heading2"/>
      </w:pPr>
      <w:r>
        <w:t>Câu 243 [Trung bình] – Chu trình lệnh</w:t>
      </w:r>
    </w:p>
    <w:p w14:paraId="045943C7" w14:textId="77777777" w:rsidR="00E6719A" w:rsidRDefault="00000000">
      <w:r>
        <w:t>Phát biểu nào đúng nhất về Execute?</w:t>
      </w:r>
    </w:p>
    <w:p w14:paraId="6F89E588" w14:textId="77777777" w:rsidR="00E6719A" w:rsidRDefault="00000000">
      <w:pPr>
        <w:pStyle w:val="ListBullet"/>
      </w:pPr>
      <w:r>
        <w:t>A. Quản lý bộ nhớ</w:t>
      </w:r>
    </w:p>
    <w:p w14:paraId="1837941C" w14:textId="77777777" w:rsidR="00E6719A" w:rsidRDefault="00000000">
      <w:pPr>
        <w:pStyle w:val="ListBullet"/>
      </w:pPr>
      <w:r>
        <w:t>B. Thực hiện phép toán</w:t>
      </w:r>
    </w:p>
    <w:p w14:paraId="2739B9D5" w14:textId="77777777" w:rsidR="00E6719A" w:rsidRDefault="00000000">
      <w:pPr>
        <w:pStyle w:val="ListBullet"/>
      </w:pPr>
      <w:r>
        <w:t>C. Điều khiển vào ra</w:t>
      </w:r>
    </w:p>
    <w:p w14:paraId="6C9AFB0A" w14:textId="77777777" w:rsidR="00E6719A" w:rsidRDefault="00000000">
      <w:pPr>
        <w:pStyle w:val="ListBullet"/>
      </w:pPr>
      <w:r>
        <w:t>D. Tăng xung clock</w:t>
      </w:r>
    </w:p>
    <w:p w14:paraId="109DA699" w14:textId="77777777" w:rsidR="00E6719A" w:rsidRDefault="00000000">
      <w:r>
        <w:t>Đáp án đúng: A</w:t>
      </w:r>
    </w:p>
    <w:p w14:paraId="0B0CE7B8"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092230CC" w14:textId="77777777" w:rsidR="00E6719A" w:rsidRDefault="00000000">
      <w:pPr>
        <w:pStyle w:val="Heading2"/>
      </w:pPr>
      <w:r>
        <w:t>Câu 244 [Vận dụng] – Hazard</w:t>
      </w:r>
    </w:p>
    <w:p w14:paraId="7FB6C95D" w14:textId="77777777" w:rsidR="00E6719A" w:rsidRDefault="00000000">
      <w:r>
        <w:t>Control Hazard trong CPU chủ yếu dùng để làm gì?</w:t>
      </w:r>
    </w:p>
    <w:p w14:paraId="2257EB06" w14:textId="77777777" w:rsidR="00E6719A" w:rsidRDefault="00000000">
      <w:pPr>
        <w:pStyle w:val="ListBullet"/>
      </w:pPr>
      <w:r>
        <w:t>A. Tăng hiệu năng</w:t>
      </w:r>
    </w:p>
    <w:p w14:paraId="21E010EF" w14:textId="77777777" w:rsidR="00E6719A" w:rsidRDefault="00000000">
      <w:pPr>
        <w:pStyle w:val="ListBullet"/>
      </w:pPr>
      <w:r>
        <w:t>B. Giảm điện năng</w:t>
      </w:r>
    </w:p>
    <w:p w14:paraId="2BF66CCE" w14:textId="77777777" w:rsidR="00E6719A" w:rsidRDefault="00000000">
      <w:pPr>
        <w:pStyle w:val="ListBullet"/>
      </w:pPr>
      <w:r>
        <w:t>C. Lưu dữ liệu vĩnh viễn</w:t>
      </w:r>
    </w:p>
    <w:p w14:paraId="27B8D55B" w14:textId="77777777" w:rsidR="00E6719A" w:rsidRDefault="00000000">
      <w:pPr>
        <w:pStyle w:val="ListBullet"/>
      </w:pPr>
      <w:r>
        <w:t>D. Mã hóa dữ liệu</w:t>
      </w:r>
    </w:p>
    <w:p w14:paraId="78DDD893" w14:textId="77777777" w:rsidR="00E6719A" w:rsidRDefault="00000000">
      <w:r>
        <w:t>Đáp án đúng: A</w:t>
      </w:r>
    </w:p>
    <w:p w14:paraId="71CA7B68"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7FED364B" w14:textId="77777777" w:rsidR="00E6719A" w:rsidRDefault="00000000">
      <w:pPr>
        <w:pStyle w:val="Heading2"/>
      </w:pPr>
      <w:r>
        <w:t>Câu 245 [Trung bình] – Tổ chức CPU</w:t>
      </w:r>
    </w:p>
    <w:p w14:paraId="4A48E2A4" w14:textId="77777777" w:rsidR="00E6719A" w:rsidRDefault="00000000">
      <w:r>
        <w:t>Trong chu trình lệnh, bước nào thực hiện nhiệm vụ thực hiện phép toán số học và logic?</w:t>
      </w:r>
    </w:p>
    <w:p w14:paraId="692B901B" w14:textId="77777777" w:rsidR="00E6719A" w:rsidRDefault="00000000">
      <w:pPr>
        <w:pStyle w:val="ListBullet"/>
      </w:pPr>
      <w:r>
        <w:t>A. Quản lý bộ nhớ</w:t>
      </w:r>
    </w:p>
    <w:p w14:paraId="4744568A" w14:textId="77777777" w:rsidR="00E6719A" w:rsidRDefault="00000000">
      <w:pPr>
        <w:pStyle w:val="ListBullet"/>
      </w:pPr>
      <w:r>
        <w:t>B. Thực hiện phép toán</w:t>
      </w:r>
    </w:p>
    <w:p w14:paraId="23B8DA34" w14:textId="77777777" w:rsidR="00E6719A" w:rsidRDefault="00000000">
      <w:pPr>
        <w:pStyle w:val="ListBullet"/>
      </w:pPr>
      <w:r>
        <w:t>C. Điều khiển vào ra</w:t>
      </w:r>
    </w:p>
    <w:p w14:paraId="0597D037" w14:textId="77777777" w:rsidR="00E6719A" w:rsidRDefault="00000000">
      <w:pPr>
        <w:pStyle w:val="ListBullet"/>
      </w:pPr>
      <w:r>
        <w:t>D. Tăng xung clock</w:t>
      </w:r>
    </w:p>
    <w:p w14:paraId="2C1B80DC" w14:textId="77777777" w:rsidR="00E6719A" w:rsidRDefault="00000000">
      <w:r>
        <w:t>Đáp án đúng: D</w:t>
      </w:r>
    </w:p>
    <w:p w14:paraId="362B3836"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3318439D" w14:textId="77777777" w:rsidR="00E6719A" w:rsidRDefault="00000000">
      <w:pPr>
        <w:pStyle w:val="Heading2"/>
      </w:pPr>
      <w:r>
        <w:t>Câu 246 [Nâng cao] – Tổ chức CPU</w:t>
      </w:r>
    </w:p>
    <w:p w14:paraId="44E6A943" w14:textId="77777777" w:rsidR="00E6719A" w:rsidRDefault="00000000">
      <w:r>
        <w:t>RF trong CPU chủ yếu dùng để làm gì?</w:t>
      </w:r>
    </w:p>
    <w:p w14:paraId="5FF85744" w14:textId="77777777" w:rsidR="00E6719A" w:rsidRDefault="00000000">
      <w:pPr>
        <w:pStyle w:val="ListBullet"/>
      </w:pPr>
      <w:r>
        <w:t>A. Giải mã lệnh</w:t>
      </w:r>
    </w:p>
    <w:p w14:paraId="5538A312" w14:textId="77777777" w:rsidR="00E6719A" w:rsidRDefault="00000000">
      <w:pPr>
        <w:pStyle w:val="ListBullet"/>
      </w:pPr>
      <w:r>
        <w:t>B. Lưu cache</w:t>
      </w:r>
    </w:p>
    <w:p w14:paraId="78D4BB6F" w14:textId="77777777" w:rsidR="00E6719A" w:rsidRDefault="00000000">
      <w:pPr>
        <w:pStyle w:val="ListBullet"/>
      </w:pPr>
      <w:r>
        <w:t>C. Điều khiển bus</w:t>
      </w:r>
    </w:p>
    <w:p w14:paraId="14277F9F" w14:textId="77777777" w:rsidR="00E6719A" w:rsidRDefault="00000000">
      <w:pPr>
        <w:pStyle w:val="ListBullet"/>
      </w:pPr>
      <w:r>
        <w:t>D. Xuất tín hiệu video</w:t>
      </w:r>
    </w:p>
    <w:p w14:paraId="4A57B8A0" w14:textId="77777777" w:rsidR="00E6719A" w:rsidRDefault="00000000">
      <w:r>
        <w:t>Đáp án đúng: C</w:t>
      </w:r>
    </w:p>
    <w:p w14:paraId="22529F01"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56AAAAC6" w14:textId="77777777" w:rsidR="00E6719A" w:rsidRDefault="00000000">
      <w:pPr>
        <w:pStyle w:val="Heading2"/>
      </w:pPr>
      <w:r>
        <w:t>Câu 247 [Cơ bản] – Đơn vị điều khiển</w:t>
      </w:r>
    </w:p>
    <w:p w14:paraId="6C665DB8" w14:textId="77777777" w:rsidR="00E6719A" w:rsidRDefault="00000000">
      <w:r>
        <w:t>Trong chu trình lệnh, bước nào thực hiện nhiệm vụ thiết kế nối kết cứng?</w:t>
      </w:r>
    </w:p>
    <w:p w14:paraId="2E265C59" w14:textId="77777777" w:rsidR="00E6719A" w:rsidRDefault="00000000">
      <w:pPr>
        <w:pStyle w:val="ListBullet"/>
      </w:pPr>
      <w:r>
        <w:t>A. Đọc dữ liệu</w:t>
      </w:r>
    </w:p>
    <w:p w14:paraId="10B18998" w14:textId="77777777" w:rsidR="00E6719A" w:rsidRDefault="00000000">
      <w:pPr>
        <w:pStyle w:val="ListBullet"/>
      </w:pPr>
      <w:r>
        <w:t>B. Ghi dữ liệu</w:t>
      </w:r>
    </w:p>
    <w:p w14:paraId="05F835BC" w14:textId="77777777" w:rsidR="00E6719A" w:rsidRDefault="00000000">
      <w:pPr>
        <w:pStyle w:val="ListBullet"/>
      </w:pPr>
      <w:r>
        <w:t>C. Tính toán logic</w:t>
      </w:r>
    </w:p>
    <w:p w14:paraId="1E32128A" w14:textId="77777777" w:rsidR="00E6719A" w:rsidRDefault="00000000">
      <w:pPr>
        <w:pStyle w:val="ListBullet"/>
      </w:pPr>
      <w:r>
        <w:t>D. Quản lý ngắt</w:t>
      </w:r>
    </w:p>
    <w:p w14:paraId="01FDF62D" w14:textId="77777777" w:rsidR="00E6719A" w:rsidRDefault="00000000">
      <w:r>
        <w:t>Đáp án đúng: D</w:t>
      </w:r>
    </w:p>
    <w:p w14:paraId="06D9DF1D"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6F5108F1" w14:textId="77777777" w:rsidR="00E6719A" w:rsidRDefault="00000000">
      <w:pPr>
        <w:pStyle w:val="Heading2"/>
      </w:pPr>
      <w:r>
        <w:t>Câu 248 [Cơ bản] – Chu trình lệnh</w:t>
      </w:r>
    </w:p>
    <w:p w14:paraId="12D0F93C" w14:textId="77777777" w:rsidR="00E6719A" w:rsidRDefault="00000000">
      <w:r>
        <w:t>Phát biểu nào đúng nhất về Fetch?</w:t>
      </w:r>
    </w:p>
    <w:p w14:paraId="75F62884" w14:textId="77777777" w:rsidR="00E6719A" w:rsidRDefault="00000000">
      <w:pPr>
        <w:pStyle w:val="ListBullet"/>
      </w:pPr>
      <w:r>
        <w:t>A. Tăng hiệu năng</w:t>
      </w:r>
    </w:p>
    <w:p w14:paraId="7F7D5938" w14:textId="77777777" w:rsidR="00E6719A" w:rsidRDefault="00000000">
      <w:pPr>
        <w:pStyle w:val="ListBullet"/>
      </w:pPr>
      <w:r>
        <w:t>B. Giảm điện năng</w:t>
      </w:r>
    </w:p>
    <w:p w14:paraId="06D4B08F" w14:textId="77777777" w:rsidR="00E6719A" w:rsidRDefault="00000000">
      <w:pPr>
        <w:pStyle w:val="ListBullet"/>
      </w:pPr>
      <w:r>
        <w:t>C. Lưu dữ liệu vĩnh viễn</w:t>
      </w:r>
    </w:p>
    <w:p w14:paraId="28861121" w14:textId="77777777" w:rsidR="00E6719A" w:rsidRDefault="00000000">
      <w:pPr>
        <w:pStyle w:val="ListBullet"/>
      </w:pPr>
      <w:r>
        <w:t>D. Mã hóa dữ liệu</w:t>
      </w:r>
    </w:p>
    <w:p w14:paraId="3A4BD4CA" w14:textId="77777777" w:rsidR="00E6719A" w:rsidRDefault="00000000">
      <w:r>
        <w:t>Đáp án đúng: A</w:t>
      </w:r>
    </w:p>
    <w:p w14:paraId="0A2F0CE6"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4A0E79EB" w14:textId="77777777" w:rsidR="00E6719A" w:rsidRDefault="00000000">
      <w:pPr>
        <w:pStyle w:val="Heading2"/>
      </w:pPr>
      <w:r>
        <w:t>Câu 249 [Vận dụng] – Đơn vị điều khiển</w:t>
      </w:r>
    </w:p>
    <w:p w14:paraId="28680636" w14:textId="77777777" w:rsidR="00E6719A" w:rsidRDefault="00000000">
      <w:r>
        <w:t>Phát biểu nào đúng nhất về Microprogrammed?</w:t>
      </w:r>
    </w:p>
    <w:p w14:paraId="39C3174A" w14:textId="77777777" w:rsidR="00E6719A" w:rsidRDefault="00000000">
      <w:pPr>
        <w:pStyle w:val="ListBullet"/>
      </w:pPr>
      <w:r>
        <w:t>A. Quản lý bộ nhớ</w:t>
      </w:r>
    </w:p>
    <w:p w14:paraId="0C614B47" w14:textId="77777777" w:rsidR="00E6719A" w:rsidRDefault="00000000">
      <w:pPr>
        <w:pStyle w:val="ListBullet"/>
      </w:pPr>
      <w:r>
        <w:t>B. Thực hiện phép toán</w:t>
      </w:r>
    </w:p>
    <w:p w14:paraId="0B918AA9" w14:textId="77777777" w:rsidR="00E6719A" w:rsidRDefault="00000000">
      <w:pPr>
        <w:pStyle w:val="ListBullet"/>
      </w:pPr>
      <w:r>
        <w:t>C. Điều khiển vào ra</w:t>
      </w:r>
    </w:p>
    <w:p w14:paraId="69811AC8" w14:textId="77777777" w:rsidR="00E6719A" w:rsidRDefault="00000000">
      <w:pPr>
        <w:pStyle w:val="ListBullet"/>
      </w:pPr>
      <w:r>
        <w:t>D. Tăng xung clock</w:t>
      </w:r>
    </w:p>
    <w:p w14:paraId="18ED5D00" w14:textId="77777777" w:rsidR="00E6719A" w:rsidRDefault="00000000">
      <w:r>
        <w:t>Đáp án đúng: A</w:t>
      </w:r>
    </w:p>
    <w:p w14:paraId="65158384"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056359D7" w14:textId="77777777" w:rsidR="00E6719A" w:rsidRDefault="00000000">
      <w:pPr>
        <w:pStyle w:val="Heading2"/>
      </w:pPr>
      <w:r>
        <w:t>Câu 250 [Cơ bản] – Đơn vị điều khiển</w:t>
      </w:r>
    </w:p>
    <w:p w14:paraId="4F7A3C62" w14:textId="77777777" w:rsidR="00E6719A" w:rsidRDefault="00000000">
      <w:r>
        <w:t>Phát biểu nào đúng nhất về Hardwired?</w:t>
      </w:r>
    </w:p>
    <w:p w14:paraId="1F6B6D0C" w14:textId="77777777" w:rsidR="00E6719A" w:rsidRDefault="00000000">
      <w:pPr>
        <w:pStyle w:val="ListBullet"/>
      </w:pPr>
      <w:r>
        <w:t>A. Giải mã lệnh</w:t>
      </w:r>
    </w:p>
    <w:p w14:paraId="774318FB" w14:textId="77777777" w:rsidR="00E6719A" w:rsidRDefault="00000000">
      <w:pPr>
        <w:pStyle w:val="ListBullet"/>
      </w:pPr>
      <w:r>
        <w:t>B. Lưu cache</w:t>
      </w:r>
    </w:p>
    <w:p w14:paraId="64225B27" w14:textId="77777777" w:rsidR="00E6719A" w:rsidRDefault="00000000">
      <w:pPr>
        <w:pStyle w:val="ListBullet"/>
      </w:pPr>
      <w:r>
        <w:t>C. Điều khiển bus</w:t>
      </w:r>
    </w:p>
    <w:p w14:paraId="150FDEAE" w14:textId="77777777" w:rsidR="00E6719A" w:rsidRDefault="00000000">
      <w:pPr>
        <w:pStyle w:val="ListBullet"/>
      </w:pPr>
      <w:r>
        <w:t>D. Xuất tín hiệu video</w:t>
      </w:r>
    </w:p>
    <w:p w14:paraId="1CDE8830" w14:textId="77777777" w:rsidR="00E6719A" w:rsidRDefault="00000000">
      <w:r>
        <w:t>Đáp án đúng: A</w:t>
      </w:r>
    </w:p>
    <w:p w14:paraId="201B5E26"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54F7A0EF" w14:textId="77777777" w:rsidR="00E6719A" w:rsidRDefault="00000000">
      <w:pPr>
        <w:pStyle w:val="Heading2"/>
      </w:pPr>
      <w:r>
        <w:t>Câu 251 [Cơ bản] – Chu trình lệnh</w:t>
      </w:r>
    </w:p>
    <w:p w14:paraId="3AE5D574" w14:textId="77777777" w:rsidR="00E6719A" w:rsidRDefault="00000000">
      <w:r>
        <w:t>Trong kiến trúc CPU, thành phần nào có chức năng thực hiện lệnh?</w:t>
      </w:r>
    </w:p>
    <w:p w14:paraId="1E3A9ACF" w14:textId="77777777" w:rsidR="00E6719A" w:rsidRDefault="00000000">
      <w:pPr>
        <w:pStyle w:val="ListBullet"/>
      </w:pPr>
      <w:r>
        <w:t>A. Giải mã lệnh</w:t>
      </w:r>
    </w:p>
    <w:p w14:paraId="4951BE9B" w14:textId="77777777" w:rsidR="00E6719A" w:rsidRDefault="00000000">
      <w:pPr>
        <w:pStyle w:val="ListBullet"/>
      </w:pPr>
      <w:r>
        <w:t>B. Lưu cache</w:t>
      </w:r>
    </w:p>
    <w:p w14:paraId="600A1E1E" w14:textId="77777777" w:rsidR="00E6719A" w:rsidRDefault="00000000">
      <w:pPr>
        <w:pStyle w:val="ListBullet"/>
      </w:pPr>
      <w:r>
        <w:t>C. Điều khiển bus</w:t>
      </w:r>
    </w:p>
    <w:p w14:paraId="7F324E9E" w14:textId="77777777" w:rsidR="00E6719A" w:rsidRDefault="00000000">
      <w:pPr>
        <w:pStyle w:val="ListBullet"/>
      </w:pPr>
      <w:r>
        <w:t>D. Xuất tín hiệu video</w:t>
      </w:r>
    </w:p>
    <w:p w14:paraId="47FF0EEA" w14:textId="77777777" w:rsidR="00E6719A" w:rsidRDefault="00000000">
      <w:r>
        <w:t>Đáp án đúng: B</w:t>
      </w:r>
    </w:p>
    <w:p w14:paraId="1EEC093E"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602B4805" w14:textId="77777777" w:rsidR="00E6719A" w:rsidRDefault="00000000">
      <w:pPr>
        <w:pStyle w:val="Heading2"/>
      </w:pPr>
      <w:r>
        <w:t>Câu 252 [Trung bình] – Chu trình lệnh</w:t>
      </w:r>
    </w:p>
    <w:p w14:paraId="7776C001" w14:textId="77777777" w:rsidR="00E6719A" w:rsidRDefault="00000000">
      <w:r>
        <w:t>Phát biểu nào đúng nhất về Decode?</w:t>
      </w:r>
    </w:p>
    <w:p w14:paraId="21B0DE8D" w14:textId="77777777" w:rsidR="00E6719A" w:rsidRDefault="00000000">
      <w:pPr>
        <w:pStyle w:val="ListBullet"/>
      </w:pPr>
      <w:r>
        <w:t>A. Giải mã lệnh</w:t>
      </w:r>
    </w:p>
    <w:p w14:paraId="19568830" w14:textId="77777777" w:rsidR="00E6719A" w:rsidRDefault="00000000">
      <w:pPr>
        <w:pStyle w:val="ListBullet"/>
      </w:pPr>
      <w:r>
        <w:t>B. Lưu cache</w:t>
      </w:r>
    </w:p>
    <w:p w14:paraId="27B35F6C" w14:textId="77777777" w:rsidR="00E6719A" w:rsidRDefault="00000000">
      <w:pPr>
        <w:pStyle w:val="ListBullet"/>
      </w:pPr>
      <w:r>
        <w:t>C. Điều khiển bus</w:t>
      </w:r>
    </w:p>
    <w:p w14:paraId="27607EBD" w14:textId="77777777" w:rsidR="00E6719A" w:rsidRDefault="00000000">
      <w:pPr>
        <w:pStyle w:val="ListBullet"/>
      </w:pPr>
      <w:r>
        <w:t>D. Xuất tín hiệu video</w:t>
      </w:r>
    </w:p>
    <w:p w14:paraId="3BEADD98" w14:textId="77777777" w:rsidR="00E6719A" w:rsidRDefault="00000000">
      <w:r>
        <w:t>Đáp án đúng: B</w:t>
      </w:r>
    </w:p>
    <w:p w14:paraId="3C43EE41"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15180BE2" w14:textId="77777777" w:rsidR="00E6719A" w:rsidRDefault="00000000">
      <w:pPr>
        <w:pStyle w:val="Heading2"/>
      </w:pPr>
      <w:r>
        <w:t>Câu 253 [Cơ bản] – Hazard</w:t>
      </w:r>
    </w:p>
    <w:p w14:paraId="568C8F87" w14:textId="77777777" w:rsidR="00E6719A" w:rsidRDefault="00000000">
      <w:r>
        <w:t>Điểm khác biệt quan trọng của Data Hazard là gì?</w:t>
      </w:r>
    </w:p>
    <w:p w14:paraId="696B113F" w14:textId="77777777" w:rsidR="00E6719A" w:rsidRDefault="00000000">
      <w:pPr>
        <w:pStyle w:val="ListBullet"/>
      </w:pPr>
      <w:r>
        <w:t>A. Tăng hiệu năng</w:t>
      </w:r>
    </w:p>
    <w:p w14:paraId="4B818A9B" w14:textId="77777777" w:rsidR="00E6719A" w:rsidRDefault="00000000">
      <w:pPr>
        <w:pStyle w:val="ListBullet"/>
      </w:pPr>
      <w:r>
        <w:t>B. Giảm điện năng</w:t>
      </w:r>
    </w:p>
    <w:p w14:paraId="43AF4BA7" w14:textId="77777777" w:rsidR="00E6719A" w:rsidRDefault="00000000">
      <w:pPr>
        <w:pStyle w:val="ListBullet"/>
      </w:pPr>
      <w:r>
        <w:t>C. Lưu dữ liệu vĩnh viễn</w:t>
      </w:r>
    </w:p>
    <w:p w14:paraId="36F61C5C" w14:textId="77777777" w:rsidR="00E6719A" w:rsidRDefault="00000000">
      <w:pPr>
        <w:pStyle w:val="ListBullet"/>
      </w:pPr>
      <w:r>
        <w:t>D. Mã hóa dữ liệu</w:t>
      </w:r>
    </w:p>
    <w:p w14:paraId="1AAAD555" w14:textId="77777777" w:rsidR="00E6719A" w:rsidRDefault="00000000">
      <w:r>
        <w:t>Đáp án đúng: C</w:t>
      </w:r>
    </w:p>
    <w:p w14:paraId="26C6E48A"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373A40A0" w14:textId="77777777" w:rsidR="00E6719A" w:rsidRDefault="00000000">
      <w:pPr>
        <w:pStyle w:val="Heading2"/>
      </w:pPr>
      <w:r>
        <w:t>Câu 254 [Nâng cao] – Đơn vị điều khiển</w:t>
      </w:r>
    </w:p>
    <w:p w14:paraId="50CE0055" w14:textId="77777777" w:rsidR="00E6719A" w:rsidRDefault="00000000">
      <w:r>
        <w:t>Trong chu trình lệnh, bước nào thực hiện nhiệm vụ thiết kế nối kết cứng?</w:t>
      </w:r>
    </w:p>
    <w:p w14:paraId="09EF9E4A" w14:textId="77777777" w:rsidR="00E6719A" w:rsidRDefault="00000000">
      <w:pPr>
        <w:pStyle w:val="ListBullet"/>
      </w:pPr>
      <w:r>
        <w:t>A. Tăng hiệu năng</w:t>
      </w:r>
    </w:p>
    <w:p w14:paraId="48983574" w14:textId="77777777" w:rsidR="00E6719A" w:rsidRDefault="00000000">
      <w:pPr>
        <w:pStyle w:val="ListBullet"/>
      </w:pPr>
      <w:r>
        <w:t>B. Giảm điện năng</w:t>
      </w:r>
    </w:p>
    <w:p w14:paraId="1247824D" w14:textId="77777777" w:rsidR="00E6719A" w:rsidRDefault="00000000">
      <w:pPr>
        <w:pStyle w:val="ListBullet"/>
      </w:pPr>
      <w:r>
        <w:t>C. Lưu dữ liệu vĩnh viễn</w:t>
      </w:r>
    </w:p>
    <w:p w14:paraId="5C5E91AC" w14:textId="77777777" w:rsidR="00E6719A" w:rsidRDefault="00000000">
      <w:pPr>
        <w:pStyle w:val="ListBullet"/>
      </w:pPr>
      <w:r>
        <w:t>D. Mã hóa dữ liệu</w:t>
      </w:r>
    </w:p>
    <w:p w14:paraId="33075B30" w14:textId="77777777" w:rsidR="00E6719A" w:rsidRDefault="00000000">
      <w:r>
        <w:t>Đáp án đúng: D</w:t>
      </w:r>
    </w:p>
    <w:p w14:paraId="3C4202E6"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4B760FD0" w14:textId="77777777" w:rsidR="00E6719A" w:rsidRDefault="00000000">
      <w:pPr>
        <w:pStyle w:val="Heading2"/>
      </w:pPr>
      <w:r>
        <w:t>Câu 255 [Cơ bản] – Đơn vị điều khiển</w:t>
      </w:r>
    </w:p>
    <w:p w14:paraId="0B498BBD" w14:textId="77777777" w:rsidR="00E6719A" w:rsidRDefault="00000000">
      <w:r>
        <w:t>Phát biểu nào đúng nhất về Microprogrammed?</w:t>
      </w:r>
    </w:p>
    <w:p w14:paraId="1F8277BA" w14:textId="77777777" w:rsidR="00E6719A" w:rsidRDefault="00000000">
      <w:pPr>
        <w:pStyle w:val="ListBullet"/>
      </w:pPr>
      <w:r>
        <w:t>A. Đọc dữ liệu</w:t>
      </w:r>
    </w:p>
    <w:p w14:paraId="6B37D889" w14:textId="77777777" w:rsidR="00E6719A" w:rsidRDefault="00000000">
      <w:pPr>
        <w:pStyle w:val="ListBullet"/>
      </w:pPr>
      <w:r>
        <w:t>B. Ghi dữ liệu</w:t>
      </w:r>
    </w:p>
    <w:p w14:paraId="587AE1ED" w14:textId="77777777" w:rsidR="00E6719A" w:rsidRDefault="00000000">
      <w:pPr>
        <w:pStyle w:val="ListBullet"/>
      </w:pPr>
      <w:r>
        <w:t>C. Tính toán logic</w:t>
      </w:r>
    </w:p>
    <w:p w14:paraId="7D3A1923" w14:textId="77777777" w:rsidR="00E6719A" w:rsidRDefault="00000000">
      <w:pPr>
        <w:pStyle w:val="ListBullet"/>
      </w:pPr>
      <w:r>
        <w:t>D. Quản lý ngắt</w:t>
      </w:r>
    </w:p>
    <w:p w14:paraId="38E33DF7" w14:textId="77777777" w:rsidR="00E6719A" w:rsidRDefault="00000000">
      <w:r>
        <w:t>Đáp án đúng: B</w:t>
      </w:r>
    </w:p>
    <w:p w14:paraId="00CCF617"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52097D29" w14:textId="77777777" w:rsidR="00E6719A" w:rsidRDefault="00000000">
      <w:pPr>
        <w:pStyle w:val="Heading2"/>
      </w:pPr>
      <w:r>
        <w:t>Câu 256 [Nâng cao] – Tổ chức CPU</w:t>
      </w:r>
    </w:p>
    <w:p w14:paraId="51137F90" w14:textId="77777777" w:rsidR="00E6719A" w:rsidRDefault="00000000">
      <w:r>
        <w:t>Trong chu trình lệnh, bước nào thực hiện nhiệm vụ thực hiện phép toán số học và logic?</w:t>
      </w:r>
    </w:p>
    <w:p w14:paraId="74118B4E" w14:textId="77777777" w:rsidR="00E6719A" w:rsidRDefault="00000000">
      <w:pPr>
        <w:pStyle w:val="ListBullet"/>
      </w:pPr>
      <w:r>
        <w:t>A. Tăng hiệu năng</w:t>
      </w:r>
    </w:p>
    <w:p w14:paraId="601A20ED" w14:textId="77777777" w:rsidR="00E6719A" w:rsidRDefault="00000000">
      <w:pPr>
        <w:pStyle w:val="ListBullet"/>
      </w:pPr>
      <w:r>
        <w:t>B. Giảm điện năng</w:t>
      </w:r>
    </w:p>
    <w:p w14:paraId="656E0C05" w14:textId="77777777" w:rsidR="00E6719A" w:rsidRDefault="00000000">
      <w:pPr>
        <w:pStyle w:val="ListBullet"/>
      </w:pPr>
      <w:r>
        <w:t>C. Lưu dữ liệu vĩnh viễn</w:t>
      </w:r>
    </w:p>
    <w:p w14:paraId="49D0198C" w14:textId="77777777" w:rsidR="00E6719A" w:rsidRDefault="00000000">
      <w:pPr>
        <w:pStyle w:val="ListBullet"/>
      </w:pPr>
      <w:r>
        <w:t>D. Mã hóa dữ liệu</w:t>
      </w:r>
    </w:p>
    <w:p w14:paraId="4F70E1C1" w14:textId="77777777" w:rsidR="00E6719A" w:rsidRDefault="00000000">
      <w:r>
        <w:t>Đáp án đúng: D</w:t>
      </w:r>
    </w:p>
    <w:p w14:paraId="38919769"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446A5902" w14:textId="77777777" w:rsidR="00E6719A" w:rsidRDefault="00000000">
      <w:pPr>
        <w:pStyle w:val="Heading2"/>
      </w:pPr>
      <w:r>
        <w:t>Câu 257 [Vận dụng] – Tổ chức CPU</w:t>
      </w:r>
    </w:p>
    <w:p w14:paraId="3EE56E9A" w14:textId="77777777" w:rsidR="00E6719A" w:rsidRDefault="00000000">
      <w:r>
        <w:t>RF trong CPU chủ yếu dùng để làm gì?</w:t>
      </w:r>
    </w:p>
    <w:p w14:paraId="02D0F1BA" w14:textId="77777777" w:rsidR="00E6719A" w:rsidRDefault="00000000">
      <w:pPr>
        <w:pStyle w:val="ListBullet"/>
      </w:pPr>
      <w:r>
        <w:t>A. Đọc dữ liệu</w:t>
      </w:r>
    </w:p>
    <w:p w14:paraId="24D60FA4" w14:textId="77777777" w:rsidR="00E6719A" w:rsidRDefault="00000000">
      <w:pPr>
        <w:pStyle w:val="ListBullet"/>
      </w:pPr>
      <w:r>
        <w:t>B. Ghi dữ liệu</w:t>
      </w:r>
    </w:p>
    <w:p w14:paraId="4322BA5B" w14:textId="77777777" w:rsidR="00E6719A" w:rsidRDefault="00000000">
      <w:pPr>
        <w:pStyle w:val="ListBullet"/>
      </w:pPr>
      <w:r>
        <w:t>C. Tính toán logic</w:t>
      </w:r>
    </w:p>
    <w:p w14:paraId="2654133F" w14:textId="77777777" w:rsidR="00E6719A" w:rsidRDefault="00000000">
      <w:pPr>
        <w:pStyle w:val="ListBullet"/>
      </w:pPr>
      <w:r>
        <w:t>D. Quản lý ngắt</w:t>
      </w:r>
    </w:p>
    <w:p w14:paraId="027317BB" w14:textId="77777777" w:rsidR="00E6719A" w:rsidRDefault="00000000">
      <w:r>
        <w:t>Đáp án đúng: C</w:t>
      </w:r>
    </w:p>
    <w:p w14:paraId="14620B1F"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105161DC" w14:textId="77777777" w:rsidR="00E6719A" w:rsidRDefault="00000000">
      <w:pPr>
        <w:pStyle w:val="Heading2"/>
      </w:pPr>
      <w:r>
        <w:t>Câu 258 [Vận dụng] – Đơn vị điều khiển</w:t>
      </w:r>
    </w:p>
    <w:p w14:paraId="1D23E4E1" w14:textId="77777777" w:rsidR="00E6719A" w:rsidRDefault="00000000">
      <w:r>
        <w:t>Phát biểu nào đúng nhất về Hardwired?</w:t>
      </w:r>
    </w:p>
    <w:p w14:paraId="051048CF" w14:textId="77777777" w:rsidR="00E6719A" w:rsidRDefault="00000000">
      <w:pPr>
        <w:pStyle w:val="ListBullet"/>
      </w:pPr>
      <w:r>
        <w:t>A. Giải mã lệnh</w:t>
      </w:r>
    </w:p>
    <w:p w14:paraId="5CC5E219" w14:textId="77777777" w:rsidR="00E6719A" w:rsidRDefault="00000000">
      <w:pPr>
        <w:pStyle w:val="ListBullet"/>
      </w:pPr>
      <w:r>
        <w:t>B. Lưu cache</w:t>
      </w:r>
    </w:p>
    <w:p w14:paraId="2E7FBC10" w14:textId="77777777" w:rsidR="00E6719A" w:rsidRDefault="00000000">
      <w:pPr>
        <w:pStyle w:val="ListBullet"/>
      </w:pPr>
      <w:r>
        <w:t>C. Điều khiển bus</w:t>
      </w:r>
    </w:p>
    <w:p w14:paraId="755E89A0" w14:textId="77777777" w:rsidR="00E6719A" w:rsidRDefault="00000000">
      <w:pPr>
        <w:pStyle w:val="ListBullet"/>
      </w:pPr>
      <w:r>
        <w:t>D. Xuất tín hiệu video</w:t>
      </w:r>
    </w:p>
    <w:p w14:paraId="46D2BAD5" w14:textId="77777777" w:rsidR="00E6719A" w:rsidRDefault="00000000">
      <w:r>
        <w:t>Đáp án đúng: D</w:t>
      </w:r>
    </w:p>
    <w:p w14:paraId="1D565306"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13BBD843" w14:textId="77777777" w:rsidR="00E6719A" w:rsidRDefault="00000000">
      <w:pPr>
        <w:pStyle w:val="Heading2"/>
      </w:pPr>
      <w:r>
        <w:t>Câu 259 [Nâng cao] – Hazard</w:t>
      </w:r>
    </w:p>
    <w:p w14:paraId="286435F8" w14:textId="77777777" w:rsidR="00E6719A" w:rsidRDefault="00000000">
      <w:r>
        <w:t>Trong chu trình lệnh, bước nào thực hiện nhiệm vụ rẽ nhánh?</w:t>
      </w:r>
    </w:p>
    <w:p w14:paraId="27772457" w14:textId="77777777" w:rsidR="00E6719A" w:rsidRDefault="00000000">
      <w:pPr>
        <w:pStyle w:val="ListBullet"/>
      </w:pPr>
      <w:r>
        <w:t>A. Quản lý bộ nhớ</w:t>
      </w:r>
    </w:p>
    <w:p w14:paraId="20B9EEC1" w14:textId="77777777" w:rsidR="00E6719A" w:rsidRDefault="00000000">
      <w:pPr>
        <w:pStyle w:val="ListBullet"/>
      </w:pPr>
      <w:r>
        <w:t>B. Thực hiện phép toán</w:t>
      </w:r>
    </w:p>
    <w:p w14:paraId="18093117" w14:textId="77777777" w:rsidR="00E6719A" w:rsidRDefault="00000000">
      <w:pPr>
        <w:pStyle w:val="ListBullet"/>
      </w:pPr>
      <w:r>
        <w:t>C. Điều khiển vào ra</w:t>
      </w:r>
    </w:p>
    <w:p w14:paraId="33AD0411" w14:textId="77777777" w:rsidR="00E6719A" w:rsidRDefault="00000000">
      <w:pPr>
        <w:pStyle w:val="ListBullet"/>
      </w:pPr>
      <w:r>
        <w:t>D. Tăng xung clock</w:t>
      </w:r>
    </w:p>
    <w:p w14:paraId="0F81C94F" w14:textId="77777777" w:rsidR="00E6719A" w:rsidRDefault="00000000">
      <w:r>
        <w:t>Đáp án đúng: B</w:t>
      </w:r>
    </w:p>
    <w:p w14:paraId="011499F8"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0E637066" w14:textId="77777777" w:rsidR="00E6719A" w:rsidRDefault="00000000">
      <w:pPr>
        <w:pStyle w:val="Heading2"/>
      </w:pPr>
      <w:r>
        <w:t>Câu 260 [Nâng cao] – Hazard</w:t>
      </w:r>
    </w:p>
    <w:p w14:paraId="17DBC077" w14:textId="77777777" w:rsidR="00E6719A" w:rsidRDefault="00000000">
      <w:r>
        <w:t>Điểm khác biệt quan trọng của Control Hazard là gì?</w:t>
      </w:r>
    </w:p>
    <w:p w14:paraId="6473582D" w14:textId="77777777" w:rsidR="00E6719A" w:rsidRDefault="00000000">
      <w:pPr>
        <w:pStyle w:val="ListBullet"/>
      </w:pPr>
      <w:r>
        <w:t>A. Giải mã lệnh</w:t>
      </w:r>
    </w:p>
    <w:p w14:paraId="380AAEB9" w14:textId="77777777" w:rsidR="00E6719A" w:rsidRDefault="00000000">
      <w:pPr>
        <w:pStyle w:val="ListBullet"/>
      </w:pPr>
      <w:r>
        <w:t>B. Lưu cache</w:t>
      </w:r>
    </w:p>
    <w:p w14:paraId="0CDDAE73" w14:textId="77777777" w:rsidR="00E6719A" w:rsidRDefault="00000000">
      <w:pPr>
        <w:pStyle w:val="ListBullet"/>
      </w:pPr>
      <w:r>
        <w:t>C. Điều khiển bus</w:t>
      </w:r>
    </w:p>
    <w:p w14:paraId="2F7A30F1" w14:textId="77777777" w:rsidR="00E6719A" w:rsidRDefault="00000000">
      <w:pPr>
        <w:pStyle w:val="ListBullet"/>
      </w:pPr>
      <w:r>
        <w:t>D. Xuất tín hiệu video</w:t>
      </w:r>
    </w:p>
    <w:p w14:paraId="7DB46C1B" w14:textId="77777777" w:rsidR="00E6719A" w:rsidRDefault="00000000">
      <w:r>
        <w:t>Đáp án đúng: B</w:t>
      </w:r>
    </w:p>
    <w:p w14:paraId="0DA450DB"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73BE9D93" w14:textId="77777777" w:rsidR="00E6719A" w:rsidRDefault="00000000">
      <w:pPr>
        <w:pStyle w:val="Heading2"/>
      </w:pPr>
      <w:r>
        <w:t>Câu 261 [Vận dụng] – Tổ chức CPU</w:t>
      </w:r>
    </w:p>
    <w:p w14:paraId="72AFFD32" w14:textId="77777777" w:rsidR="00E6719A" w:rsidRDefault="00000000">
      <w:r>
        <w:t>Trong kiến trúc CPU, thành phần nào có chức năng điều khiển hoạt động của CPU?</w:t>
      </w:r>
    </w:p>
    <w:p w14:paraId="64915D79" w14:textId="77777777" w:rsidR="00E6719A" w:rsidRDefault="00000000">
      <w:pPr>
        <w:pStyle w:val="ListBullet"/>
      </w:pPr>
      <w:r>
        <w:t>A. Tăng hiệu năng</w:t>
      </w:r>
    </w:p>
    <w:p w14:paraId="37BBE3F8" w14:textId="77777777" w:rsidR="00E6719A" w:rsidRDefault="00000000">
      <w:pPr>
        <w:pStyle w:val="ListBullet"/>
      </w:pPr>
      <w:r>
        <w:t>B. Giảm điện năng</w:t>
      </w:r>
    </w:p>
    <w:p w14:paraId="3E2561FB" w14:textId="77777777" w:rsidR="00E6719A" w:rsidRDefault="00000000">
      <w:pPr>
        <w:pStyle w:val="ListBullet"/>
      </w:pPr>
      <w:r>
        <w:t>C. Lưu dữ liệu vĩnh viễn</w:t>
      </w:r>
    </w:p>
    <w:p w14:paraId="3B2CBF90" w14:textId="77777777" w:rsidR="00E6719A" w:rsidRDefault="00000000">
      <w:pPr>
        <w:pStyle w:val="ListBullet"/>
      </w:pPr>
      <w:r>
        <w:t>D. Mã hóa dữ liệu</w:t>
      </w:r>
    </w:p>
    <w:p w14:paraId="3EBDC7F0" w14:textId="77777777" w:rsidR="00E6719A" w:rsidRDefault="00000000">
      <w:r>
        <w:t>Đáp án đúng: B</w:t>
      </w:r>
    </w:p>
    <w:p w14:paraId="11AC06C0"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0F8BAEF2" w14:textId="77777777" w:rsidR="00E6719A" w:rsidRDefault="00000000">
      <w:pPr>
        <w:pStyle w:val="Heading2"/>
      </w:pPr>
      <w:r>
        <w:t>Câu 262 [Nâng cao] – Hazard</w:t>
      </w:r>
    </w:p>
    <w:p w14:paraId="7CC3406B" w14:textId="77777777" w:rsidR="00E6719A" w:rsidRDefault="00000000">
      <w:r>
        <w:t>Trong kiến trúc CPU, thành phần nào có chức năng phụ thuộc dữ liệu?</w:t>
      </w:r>
    </w:p>
    <w:p w14:paraId="698B4626" w14:textId="77777777" w:rsidR="00E6719A" w:rsidRDefault="00000000">
      <w:pPr>
        <w:pStyle w:val="ListBullet"/>
      </w:pPr>
      <w:r>
        <w:t>A. Tăng hiệu năng</w:t>
      </w:r>
    </w:p>
    <w:p w14:paraId="1F0F149F" w14:textId="77777777" w:rsidR="00E6719A" w:rsidRDefault="00000000">
      <w:pPr>
        <w:pStyle w:val="ListBullet"/>
      </w:pPr>
      <w:r>
        <w:t>B. Giảm điện năng</w:t>
      </w:r>
    </w:p>
    <w:p w14:paraId="2096D20F" w14:textId="77777777" w:rsidR="00E6719A" w:rsidRDefault="00000000">
      <w:pPr>
        <w:pStyle w:val="ListBullet"/>
      </w:pPr>
      <w:r>
        <w:t>C. Lưu dữ liệu vĩnh viễn</w:t>
      </w:r>
    </w:p>
    <w:p w14:paraId="55054910" w14:textId="77777777" w:rsidR="00E6719A" w:rsidRDefault="00000000">
      <w:pPr>
        <w:pStyle w:val="ListBullet"/>
      </w:pPr>
      <w:r>
        <w:t>D. Mã hóa dữ liệu</w:t>
      </w:r>
    </w:p>
    <w:p w14:paraId="46D0CCD2" w14:textId="77777777" w:rsidR="00E6719A" w:rsidRDefault="00000000">
      <w:r>
        <w:t>Đáp án đúng: A</w:t>
      </w:r>
    </w:p>
    <w:p w14:paraId="534E5E3E"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00825515" w14:textId="77777777" w:rsidR="00E6719A" w:rsidRDefault="00000000">
      <w:pPr>
        <w:pStyle w:val="Heading2"/>
      </w:pPr>
      <w:r>
        <w:t>Câu 263 [Vận dụng] – Đơn vị điều khiển</w:t>
      </w:r>
    </w:p>
    <w:p w14:paraId="2306B0F7" w14:textId="77777777" w:rsidR="00E6719A" w:rsidRDefault="00000000">
      <w:r>
        <w:t>Trong chu trình lệnh, bước nào thực hiện nhiệm vụ thiết kế nối kết cứng?</w:t>
      </w:r>
    </w:p>
    <w:p w14:paraId="52BFBF42" w14:textId="77777777" w:rsidR="00E6719A" w:rsidRDefault="00000000">
      <w:pPr>
        <w:pStyle w:val="ListBullet"/>
      </w:pPr>
      <w:r>
        <w:t>A. Giải mã lệnh</w:t>
      </w:r>
    </w:p>
    <w:p w14:paraId="21192FEA" w14:textId="77777777" w:rsidR="00E6719A" w:rsidRDefault="00000000">
      <w:pPr>
        <w:pStyle w:val="ListBullet"/>
      </w:pPr>
      <w:r>
        <w:t>B. Lưu cache</w:t>
      </w:r>
    </w:p>
    <w:p w14:paraId="5E4FF993" w14:textId="77777777" w:rsidR="00E6719A" w:rsidRDefault="00000000">
      <w:pPr>
        <w:pStyle w:val="ListBullet"/>
      </w:pPr>
      <w:r>
        <w:t>C. Điều khiển bus</w:t>
      </w:r>
    </w:p>
    <w:p w14:paraId="3D2666E0" w14:textId="77777777" w:rsidR="00E6719A" w:rsidRDefault="00000000">
      <w:pPr>
        <w:pStyle w:val="ListBullet"/>
      </w:pPr>
      <w:r>
        <w:t>D. Xuất tín hiệu video</w:t>
      </w:r>
    </w:p>
    <w:p w14:paraId="05457D7D" w14:textId="77777777" w:rsidR="00E6719A" w:rsidRDefault="00000000">
      <w:r>
        <w:t>Đáp án đúng: B</w:t>
      </w:r>
    </w:p>
    <w:p w14:paraId="55EBDD48"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5494E7D3" w14:textId="77777777" w:rsidR="00E6719A" w:rsidRDefault="00000000">
      <w:pPr>
        <w:pStyle w:val="Heading2"/>
      </w:pPr>
      <w:r>
        <w:t>Câu 264 [Nâng cao] – Tổ chức CPU</w:t>
      </w:r>
    </w:p>
    <w:p w14:paraId="6F8E6D3B" w14:textId="77777777" w:rsidR="00E6719A" w:rsidRDefault="00000000">
      <w:r>
        <w:t>Phát biểu nào đúng nhất về CU?</w:t>
      </w:r>
    </w:p>
    <w:p w14:paraId="460159A2" w14:textId="77777777" w:rsidR="00E6719A" w:rsidRDefault="00000000">
      <w:pPr>
        <w:pStyle w:val="ListBullet"/>
      </w:pPr>
      <w:r>
        <w:t>A. Tăng hiệu năng</w:t>
      </w:r>
    </w:p>
    <w:p w14:paraId="3CD87697" w14:textId="77777777" w:rsidR="00E6719A" w:rsidRDefault="00000000">
      <w:pPr>
        <w:pStyle w:val="ListBullet"/>
      </w:pPr>
      <w:r>
        <w:t>B. Giảm điện năng</w:t>
      </w:r>
    </w:p>
    <w:p w14:paraId="574A576B" w14:textId="77777777" w:rsidR="00E6719A" w:rsidRDefault="00000000">
      <w:pPr>
        <w:pStyle w:val="ListBullet"/>
      </w:pPr>
      <w:r>
        <w:t>C. Lưu dữ liệu vĩnh viễn</w:t>
      </w:r>
    </w:p>
    <w:p w14:paraId="5A089888" w14:textId="77777777" w:rsidR="00E6719A" w:rsidRDefault="00000000">
      <w:pPr>
        <w:pStyle w:val="ListBullet"/>
      </w:pPr>
      <w:r>
        <w:t>D. Mã hóa dữ liệu</w:t>
      </w:r>
    </w:p>
    <w:p w14:paraId="16D0927E" w14:textId="77777777" w:rsidR="00E6719A" w:rsidRDefault="00000000">
      <w:r>
        <w:t>Đáp án đúng: C</w:t>
      </w:r>
    </w:p>
    <w:p w14:paraId="5A90B3A1"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7C4808BE" w14:textId="77777777" w:rsidR="00E6719A" w:rsidRDefault="00000000">
      <w:pPr>
        <w:pStyle w:val="Heading2"/>
      </w:pPr>
      <w:r>
        <w:t>Câu 265 [Trung bình] – Pipeline</w:t>
      </w:r>
    </w:p>
    <w:p w14:paraId="72845862" w14:textId="77777777" w:rsidR="00E6719A" w:rsidRDefault="00000000">
      <w:r>
        <w:t>Phát biểu nào đúng nhất về ID?</w:t>
      </w:r>
    </w:p>
    <w:p w14:paraId="5A3F8F14" w14:textId="77777777" w:rsidR="00E6719A" w:rsidRDefault="00000000">
      <w:pPr>
        <w:pStyle w:val="ListBullet"/>
      </w:pPr>
      <w:r>
        <w:t>A. Đọc dữ liệu</w:t>
      </w:r>
    </w:p>
    <w:p w14:paraId="5360C642" w14:textId="77777777" w:rsidR="00E6719A" w:rsidRDefault="00000000">
      <w:pPr>
        <w:pStyle w:val="ListBullet"/>
      </w:pPr>
      <w:r>
        <w:t>B. Ghi dữ liệu</w:t>
      </w:r>
    </w:p>
    <w:p w14:paraId="42A2C391" w14:textId="77777777" w:rsidR="00E6719A" w:rsidRDefault="00000000">
      <w:pPr>
        <w:pStyle w:val="ListBullet"/>
      </w:pPr>
      <w:r>
        <w:t>C. Tính toán logic</w:t>
      </w:r>
    </w:p>
    <w:p w14:paraId="79357999" w14:textId="77777777" w:rsidR="00E6719A" w:rsidRDefault="00000000">
      <w:pPr>
        <w:pStyle w:val="ListBullet"/>
      </w:pPr>
      <w:r>
        <w:t>D. Quản lý ngắt</w:t>
      </w:r>
    </w:p>
    <w:p w14:paraId="1386E051" w14:textId="77777777" w:rsidR="00E6719A" w:rsidRDefault="00000000">
      <w:r>
        <w:t>Đáp án đúng: B</w:t>
      </w:r>
    </w:p>
    <w:p w14:paraId="38582F1C"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2A141B0B" w14:textId="77777777" w:rsidR="00E6719A" w:rsidRDefault="00000000">
      <w:pPr>
        <w:pStyle w:val="Heading2"/>
      </w:pPr>
      <w:r>
        <w:t>Câu 266 [Trung bình] – Tổ chức CPU</w:t>
      </w:r>
    </w:p>
    <w:p w14:paraId="605E2E9D" w14:textId="77777777" w:rsidR="00E6719A" w:rsidRDefault="00000000">
      <w:r>
        <w:t>Trong kiến trúc CPU, thành phần nào có chức năng thực hiện phép toán số học và logic?</w:t>
      </w:r>
    </w:p>
    <w:p w14:paraId="182F3107" w14:textId="77777777" w:rsidR="00E6719A" w:rsidRDefault="00000000">
      <w:pPr>
        <w:pStyle w:val="ListBullet"/>
      </w:pPr>
      <w:r>
        <w:t>A. Tăng hiệu năng</w:t>
      </w:r>
    </w:p>
    <w:p w14:paraId="657893E9" w14:textId="77777777" w:rsidR="00E6719A" w:rsidRDefault="00000000">
      <w:pPr>
        <w:pStyle w:val="ListBullet"/>
      </w:pPr>
      <w:r>
        <w:t>B. Giảm điện năng</w:t>
      </w:r>
    </w:p>
    <w:p w14:paraId="5DCF3E97" w14:textId="77777777" w:rsidR="00E6719A" w:rsidRDefault="00000000">
      <w:pPr>
        <w:pStyle w:val="ListBullet"/>
      </w:pPr>
      <w:r>
        <w:t>C. Lưu dữ liệu vĩnh viễn</w:t>
      </w:r>
    </w:p>
    <w:p w14:paraId="72A104BD" w14:textId="77777777" w:rsidR="00E6719A" w:rsidRDefault="00000000">
      <w:pPr>
        <w:pStyle w:val="ListBullet"/>
      </w:pPr>
      <w:r>
        <w:t>D. Mã hóa dữ liệu</w:t>
      </w:r>
    </w:p>
    <w:p w14:paraId="263FB75B" w14:textId="77777777" w:rsidR="00E6719A" w:rsidRDefault="00000000">
      <w:r>
        <w:t>Đáp án đúng: D</w:t>
      </w:r>
    </w:p>
    <w:p w14:paraId="7569D8B9"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78AC3A06" w14:textId="77777777" w:rsidR="00E6719A" w:rsidRDefault="00000000">
      <w:pPr>
        <w:pStyle w:val="Heading2"/>
      </w:pPr>
      <w:r>
        <w:t>Câu 267 [Cơ bản] – Đơn vị điều khiển</w:t>
      </w:r>
    </w:p>
    <w:p w14:paraId="023AEC19" w14:textId="77777777" w:rsidR="00E6719A" w:rsidRDefault="00000000">
      <w:r>
        <w:t>Điểm khác biệt quan trọng của Hardwired là gì?</w:t>
      </w:r>
    </w:p>
    <w:p w14:paraId="29802E8F" w14:textId="77777777" w:rsidR="00E6719A" w:rsidRDefault="00000000">
      <w:pPr>
        <w:pStyle w:val="ListBullet"/>
      </w:pPr>
      <w:r>
        <w:t>A. Tăng hiệu năng</w:t>
      </w:r>
    </w:p>
    <w:p w14:paraId="3586F5A0" w14:textId="77777777" w:rsidR="00E6719A" w:rsidRDefault="00000000">
      <w:pPr>
        <w:pStyle w:val="ListBullet"/>
      </w:pPr>
      <w:r>
        <w:t>B. Giảm điện năng</w:t>
      </w:r>
    </w:p>
    <w:p w14:paraId="1589C528" w14:textId="77777777" w:rsidR="00E6719A" w:rsidRDefault="00000000">
      <w:pPr>
        <w:pStyle w:val="ListBullet"/>
      </w:pPr>
      <w:r>
        <w:t>C. Lưu dữ liệu vĩnh viễn</w:t>
      </w:r>
    </w:p>
    <w:p w14:paraId="615D54B0" w14:textId="77777777" w:rsidR="00E6719A" w:rsidRDefault="00000000">
      <w:pPr>
        <w:pStyle w:val="ListBullet"/>
      </w:pPr>
      <w:r>
        <w:t>D. Mã hóa dữ liệu</w:t>
      </w:r>
    </w:p>
    <w:p w14:paraId="5486D6E0" w14:textId="77777777" w:rsidR="00E6719A" w:rsidRDefault="00000000">
      <w:r>
        <w:t>Đáp án đúng: D</w:t>
      </w:r>
    </w:p>
    <w:p w14:paraId="53EE41A4"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76590A7D" w14:textId="77777777" w:rsidR="00E6719A" w:rsidRDefault="00000000">
      <w:pPr>
        <w:pStyle w:val="Heading2"/>
      </w:pPr>
      <w:r>
        <w:t>Câu 268 [Trung bình] – Tổ chức CPU</w:t>
      </w:r>
    </w:p>
    <w:p w14:paraId="50F45C6A" w14:textId="77777777" w:rsidR="00E6719A" w:rsidRDefault="00000000">
      <w:r>
        <w:t>Trong chu trình lệnh, bước nào thực hiện nhiệm vụ lưu trữ tạm dữ liệu và địa chỉ?</w:t>
      </w:r>
    </w:p>
    <w:p w14:paraId="498A23DA" w14:textId="77777777" w:rsidR="00E6719A" w:rsidRDefault="00000000">
      <w:pPr>
        <w:pStyle w:val="ListBullet"/>
      </w:pPr>
      <w:r>
        <w:t>A. Giải mã lệnh</w:t>
      </w:r>
    </w:p>
    <w:p w14:paraId="538E37C3" w14:textId="77777777" w:rsidR="00E6719A" w:rsidRDefault="00000000">
      <w:pPr>
        <w:pStyle w:val="ListBullet"/>
      </w:pPr>
      <w:r>
        <w:t>B. Lưu cache</w:t>
      </w:r>
    </w:p>
    <w:p w14:paraId="11FE1E51" w14:textId="77777777" w:rsidR="00E6719A" w:rsidRDefault="00000000">
      <w:pPr>
        <w:pStyle w:val="ListBullet"/>
      </w:pPr>
      <w:r>
        <w:t>C. Điều khiển bus</w:t>
      </w:r>
    </w:p>
    <w:p w14:paraId="5CDDC12C" w14:textId="77777777" w:rsidR="00E6719A" w:rsidRDefault="00000000">
      <w:pPr>
        <w:pStyle w:val="ListBullet"/>
      </w:pPr>
      <w:r>
        <w:t>D. Xuất tín hiệu video</w:t>
      </w:r>
    </w:p>
    <w:p w14:paraId="42489438" w14:textId="77777777" w:rsidR="00E6719A" w:rsidRDefault="00000000">
      <w:r>
        <w:t>Đáp án đúng: D</w:t>
      </w:r>
    </w:p>
    <w:p w14:paraId="756AFD03"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24793FAC" w14:textId="77777777" w:rsidR="00E6719A" w:rsidRDefault="00000000">
      <w:pPr>
        <w:pStyle w:val="Heading2"/>
      </w:pPr>
      <w:r>
        <w:t>Câu 269 [Trung bình] – Pipeline</w:t>
      </w:r>
    </w:p>
    <w:p w14:paraId="5A8C6C65" w14:textId="77777777" w:rsidR="00E6719A" w:rsidRDefault="00000000">
      <w:r>
        <w:t>Điểm khác biệt quan trọng của ID là gì?</w:t>
      </w:r>
    </w:p>
    <w:p w14:paraId="58274066" w14:textId="77777777" w:rsidR="00E6719A" w:rsidRDefault="00000000">
      <w:pPr>
        <w:pStyle w:val="ListBullet"/>
      </w:pPr>
      <w:r>
        <w:t>A. Tăng hiệu năng</w:t>
      </w:r>
    </w:p>
    <w:p w14:paraId="74DE5D7F" w14:textId="77777777" w:rsidR="00E6719A" w:rsidRDefault="00000000">
      <w:pPr>
        <w:pStyle w:val="ListBullet"/>
      </w:pPr>
      <w:r>
        <w:t>B. Giảm điện năng</w:t>
      </w:r>
    </w:p>
    <w:p w14:paraId="11B5C62E" w14:textId="77777777" w:rsidR="00E6719A" w:rsidRDefault="00000000">
      <w:pPr>
        <w:pStyle w:val="ListBullet"/>
      </w:pPr>
      <w:r>
        <w:t>C. Lưu dữ liệu vĩnh viễn</w:t>
      </w:r>
    </w:p>
    <w:p w14:paraId="05807BB3" w14:textId="77777777" w:rsidR="00E6719A" w:rsidRDefault="00000000">
      <w:pPr>
        <w:pStyle w:val="ListBullet"/>
      </w:pPr>
      <w:r>
        <w:t>D. Mã hóa dữ liệu</w:t>
      </w:r>
    </w:p>
    <w:p w14:paraId="2D164337" w14:textId="77777777" w:rsidR="00E6719A" w:rsidRDefault="00000000">
      <w:r>
        <w:t>Đáp án đúng: B</w:t>
      </w:r>
    </w:p>
    <w:p w14:paraId="4A1D6FDE"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66597E26" w14:textId="77777777" w:rsidR="00E6719A" w:rsidRDefault="00000000">
      <w:pPr>
        <w:pStyle w:val="Heading2"/>
      </w:pPr>
      <w:r>
        <w:t>Câu 270 [Cơ bản] – Pipeline</w:t>
      </w:r>
    </w:p>
    <w:p w14:paraId="1249643B" w14:textId="77777777" w:rsidR="00E6719A" w:rsidRDefault="00000000">
      <w:r>
        <w:t>Điểm khác biệt quan trọng của IF là gì?</w:t>
      </w:r>
    </w:p>
    <w:p w14:paraId="2496D88B" w14:textId="77777777" w:rsidR="00E6719A" w:rsidRDefault="00000000">
      <w:pPr>
        <w:pStyle w:val="ListBullet"/>
      </w:pPr>
      <w:r>
        <w:t>A. Đọc dữ liệu</w:t>
      </w:r>
    </w:p>
    <w:p w14:paraId="49FE0D4F" w14:textId="77777777" w:rsidR="00E6719A" w:rsidRDefault="00000000">
      <w:pPr>
        <w:pStyle w:val="ListBullet"/>
      </w:pPr>
      <w:r>
        <w:t>B. Ghi dữ liệu</w:t>
      </w:r>
    </w:p>
    <w:p w14:paraId="32516E1C" w14:textId="77777777" w:rsidR="00E6719A" w:rsidRDefault="00000000">
      <w:pPr>
        <w:pStyle w:val="ListBullet"/>
      </w:pPr>
      <w:r>
        <w:t>C. Tính toán logic</w:t>
      </w:r>
    </w:p>
    <w:p w14:paraId="78F9FCEA" w14:textId="77777777" w:rsidR="00E6719A" w:rsidRDefault="00000000">
      <w:pPr>
        <w:pStyle w:val="ListBullet"/>
      </w:pPr>
      <w:r>
        <w:t>D. Quản lý ngắt</w:t>
      </w:r>
    </w:p>
    <w:p w14:paraId="2968878F" w14:textId="77777777" w:rsidR="00E6719A" w:rsidRDefault="00000000">
      <w:r>
        <w:t>Đáp án đúng: A</w:t>
      </w:r>
    </w:p>
    <w:p w14:paraId="2A2537D1"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70DB0F9C" w14:textId="77777777" w:rsidR="00E6719A" w:rsidRDefault="00000000">
      <w:pPr>
        <w:pStyle w:val="Heading2"/>
      </w:pPr>
      <w:r>
        <w:t>Câu 271 [Nâng cao] – Chu trình lệnh</w:t>
      </w:r>
    </w:p>
    <w:p w14:paraId="1EF2C6D7" w14:textId="77777777" w:rsidR="00E6719A" w:rsidRDefault="00000000">
      <w:r>
        <w:t>Trong kiến trúc CPU, thành phần nào có chức năng thực hiện lệnh?</w:t>
      </w:r>
    </w:p>
    <w:p w14:paraId="62C2E09F" w14:textId="77777777" w:rsidR="00E6719A" w:rsidRDefault="00000000">
      <w:pPr>
        <w:pStyle w:val="ListBullet"/>
      </w:pPr>
      <w:r>
        <w:t>A. Tăng hiệu năng</w:t>
      </w:r>
    </w:p>
    <w:p w14:paraId="69302EA4" w14:textId="77777777" w:rsidR="00E6719A" w:rsidRDefault="00000000">
      <w:pPr>
        <w:pStyle w:val="ListBullet"/>
      </w:pPr>
      <w:r>
        <w:t>B. Giảm điện năng</w:t>
      </w:r>
    </w:p>
    <w:p w14:paraId="787A4595" w14:textId="77777777" w:rsidR="00E6719A" w:rsidRDefault="00000000">
      <w:pPr>
        <w:pStyle w:val="ListBullet"/>
      </w:pPr>
      <w:r>
        <w:t>C. Lưu dữ liệu vĩnh viễn</w:t>
      </w:r>
    </w:p>
    <w:p w14:paraId="05CC5693" w14:textId="77777777" w:rsidR="00E6719A" w:rsidRDefault="00000000">
      <w:pPr>
        <w:pStyle w:val="ListBullet"/>
      </w:pPr>
      <w:r>
        <w:t>D. Mã hóa dữ liệu</w:t>
      </w:r>
    </w:p>
    <w:p w14:paraId="0B21F92E" w14:textId="77777777" w:rsidR="00E6719A" w:rsidRDefault="00000000">
      <w:r>
        <w:t>Đáp án đúng: D</w:t>
      </w:r>
    </w:p>
    <w:p w14:paraId="316120E5"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7637BA18" w14:textId="77777777" w:rsidR="00E6719A" w:rsidRDefault="00000000">
      <w:pPr>
        <w:pStyle w:val="Heading2"/>
      </w:pPr>
      <w:r>
        <w:t>Câu 272 [Trung bình] – Tổ chức CPU</w:t>
      </w:r>
    </w:p>
    <w:p w14:paraId="52EB20CE" w14:textId="77777777" w:rsidR="00E6719A" w:rsidRDefault="00000000">
      <w:r>
        <w:t>BIU trong CPU chủ yếu dùng để làm gì?</w:t>
      </w:r>
    </w:p>
    <w:p w14:paraId="215662DE" w14:textId="77777777" w:rsidR="00E6719A" w:rsidRDefault="00000000">
      <w:pPr>
        <w:pStyle w:val="ListBullet"/>
      </w:pPr>
      <w:r>
        <w:t>A. Tăng hiệu năng</w:t>
      </w:r>
    </w:p>
    <w:p w14:paraId="0A1BA4EF" w14:textId="77777777" w:rsidR="00E6719A" w:rsidRDefault="00000000">
      <w:pPr>
        <w:pStyle w:val="ListBullet"/>
      </w:pPr>
      <w:r>
        <w:t>B. Giảm điện năng</w:t>
      </w:r>
    </w:p>
    <w:p w14:paraId="619326D6" w14:textId="77777777" w:rsidR="00E6719A" w:rsidRDefault="00000000">
      <w:pPr>
        <w:pStyle w:val="ListBullet"/>
      </w:pPr>
      <w:r>
        <w:t>C. Lưu dữ liệu vĩnh viễn</w:t>
      </w:r>
    </w:p>
    <w:p w14:paraId="6545BA8E" w14:textId="77777777" w:rsidR="00E6719A" w:rsidRDefault="00000000">
      <w:pPr>
        <w:pStyle w:val="ListBullet"/>
      </w:pPr>
      <w:r>
        <w:t>D. Mã hóa dữ liệu</w:t>
      </w:r>
    </w:p>
    <w:p w14:paraId="3F12B91F" w14:textId="77777777" w:rsidR="00E6719A" w:rsidRDefault="00000000">
      <w:r>
        <w:t>Đáp án đúng: A</w:t>
      </w:r>
    </w:p>
    <w:p w14:paraId="4C54A471"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66355625" w14:textId="77777777" w:rsidR="00E6719A" w:rsidRDefault="00000000">
      <w:pPr>
        <w:pStyle w:val="Heading2"/>
      </w:pPr>
      <w:r>
        <w:t>Câu 273 [Vận dụng] – Chu trình lệnh</w:t>
      </w:r>
    </w:p>
    <w:p w14:paraId="2736B424" w14:textId="77777777" w:rsidR="00E6719A" w:rsidRDefault="00000000">
      <w:r>
        <w:t>Điểm khác biệt quan trọng của Fetch là gì?</w:t>
      </w:r>
    </w:p>
    <w:p w14:paraId="78A995BA" w14:textId="77777777" w:rsidR="00E6719A" w:rsidRDefault="00000000">
      <w:pPr>
        <w:pStyle w:val="ListBullet"/>
      </w:pPr>
      <w:r>
        <w:t>A. Giải mã lệnh</w:t>
      </w:r>
    </w:p>
    <w:p w14:paraId="1CE1F9CF" w14:textId="77777777" w:rsidR="00E6719A" w:rsidRDefault="00000000">
      <w:pPr>
        <w:pStyle w:val="ListBullet"/>
      </w:pPr>
      <w:r>
        <w:t>B. Lưu cache</w:t>
      </w:r>
    </w:p>
    <w:p w14:paraId="243929C8" w14:textId="77777777" w:rsidR="00E6719A" w:rsidRDefault="00000000">
      <w:pPr>
        <w:pStyle w:val="ListBullet"/>
      </w:pPr>
      <w:r>
        <w:t>C. Điều khiển bus</w:t>
      </w:r>
    </w:p>
    <w:p w14:paraId="40049E3F" w14:textId="77777777" w:rsidR="00E6719A" w:rsidRDefault="00000000">
      <w:pPr>
        <w:pStyle w:val="ListBullet"/>
      </w:pPr>
      <w:r>
        <w:t>D. Xuất tín hiệu video</w:t>
      </w:r>
    </w:p>
    <w:p w14:paraId="0C37A065" w14:textId="77777777" w:rsidR="00E6719A" w:rsidRDefault="00000000">
      <w:r>
        <w:t>Đáp án đúng: D</w:t>
      </w:r>
    </w:p>
    <w:p w14:paraId="4D10FD6F"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1FD774C0" w14:textId="77777777" w:rsidR="00E6719A" w:rsidRDefault="00000000">
      <w:pPr>
        <w:pStyle w:val="Heading2"/>
      </w:pPr>
      <w:r>
        <w:t>Câu 274 [Cơ bản] – Pipeline</w:t>
      </w:r>
    </w:p>
    <w:p w14:paraId="27A6B308" w14:textId="77777777" w:rsidR="00E6719A" w:rsidRDefault="00000000">
      <w:r>
        <w:t>Trong kiến trúc CPU, thành phần nào có chức năng Instruction Decode?</w:t>
      </w:r>
    </w:p>
    <w:p w14:paraId="412F061C" w14:textId="77777777" w:rsidR="00E6719A" w:rsidRDefault="00000000">
      <w:pPr>
        <w:pStyle w:val="ListBullet"/>
      </w:pPr>
      <w:r>
        <w:t>A. Quản lý bộ nhớ</w:t>
      </w:r>
    </w:p>
    <w:p w14:paraId="440A2F99" w14:textId="77777777" w:rsidR="00E6719A" w:rsidRDefault="00000000">
      <w:pPr>
        <w:pStyle w:val="ListBullet"/>
      </w:pPr>
      <w:r>
        <w:t>B. Thực hiện phép toán</w:t>
      </w:r>
    </w:p>
    <w:p w14:paraId="55D0C8BD" w14:textId="77777777" w:rsidR="00E6719A" w:rsidRDefault="00000000">
      <w:pPr>
        <w:pStyle w:val="ListBullet"/>
      </w:pPr>
      <w:r>
        <w:t>C. Điều khiển vào ra</w:t>
      </w:r>
    </w:p>
    <w:p w14:paraId="45B1D16D" w14:textId="77777777" w:rsidR="00E6719A" w:rsidRDefault="00000000">
      <w:pPr>
        <w:pStyle w:val="ListBullet"/>
      </w:pPr>
      <w:r>
        <w:t>D. Tăng xung clock</w:t>
      </w:r>
    </w:p>
    <w:p w14:paraId="51BC2979" w14:textId="77777777" w:rsidR="00E6719A" w:rsidRDefault="00000000">
      <w:r>
        <w:t>Đáp án đúng: B</w:t>
      </w:r>
    </w:p>
    <w:p w14:paraId="3A8FEFDB"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3EF189C9" w14:textId="77777777" w:rsidR="00E6719A" w:rsidRDefault="00000000">
      <w:pPr>
        <w:pStyle w:val="Heading2"/>
      </w:pPr>
      <w:r>
        <w:t>Câu 275 [Vận dụng] – Tổ chức CPU</w:t>
      </w:r>
    </w:p>
    <w:p w14:paraId="533FCD11" w14:textId="77777777" w:rsidR="00E6719A" w:rsidRDefault="00000000">
      <w:r>
        <w:t>Phát biểu nào đúng nhất về BIU?</w:t>
      </w:r>
    </w:p>
    <w:p w14:paraId="51AAF857" w14:textId="77777777" w:rsidR="00E6719A" w:rsidRDefault="00000000">
      <w:pPr>
        <w:pStyle w:val="ListBullet"/>
      </w:pPr>
      <w:r>
        <w:t>A. Đọc dữ liệu</w:t>
      </w:r>
    </w:p>
    <w:p w14:paraId="2706026A" w14:textId="77777777" w:rsidR="00E6719A" w:rsidRDefault="00000000">
      <w:pPr>
        <w:pStyle w:val="ListBullet"/>
      </w:pPr>
      <w:r>
        <w:t>B. Ghi dữ liệu</w:t>
      </w:r>
    </w:p>
    <w:p w14:paraId="2C976A0F" w14:textId="77777777" w:rsidR="00E6719A" w:rsidRDefault="00000000">
      <w:pPr>
        <w:pStyle w:val="ListBullet"/>
      </w:pPr>
      <w:r>
        <w:t>C. Tính toán logic</w:t>
      </w:r>
    </w:p>
    <w:p w14:paraId="47CC9B37" w14:textId="77777777" w:rsidR="00E6719A" w:rsidRDefault="00000000">
      <w:pPr>
        <w:pStyle w:val="ListBullet"/>
      </w:pPr>
      <w:r>
        <w:t>D. Quản lý ngắt</w:t>
      </w:r>
    </w:p>
    <w:p w14:paraId="0F6B57B0" w14:textId="77777777" w:rsidR="00E6719A" w:rsidRDefault="00000000">
      <w:r>
        <w:t>Đáp án đúng: B</w:t>
      </w:r>
    </w:p>
    <w:p w14:paraId="240FB216"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092FC3D9" w14:textId="77777777" w:rsidR="00E6719A" w:rsidRDefault="00000000">
      <w:pPr>
        <w:pStyle w:val="Heading2"/>
      </w:pPr>
      <w:r>
        <w:t>Câu 276 [Trung bình] – Tổ chức CPU</w:t>
      </w:r>
    </w:p>
    <w:p w14:paraId="087904BF" w14:textId="77777777" w:rsidR="00E6719A" w:rsidRDefault="00000000">
      <w:r>
        <w:t>Trong chu trình lệnh, bước nào thực hiện nhiệm vụ kết nối CPU với bus hệ thống?</w:t>
      </w:r>
    </w:p>
    <w:p w14:paraId="25B7CD9C" w14:textId="77777777" w:rsidR="00E6719A" w:rsidRDefault="00000000">
      <w:pPr>
        <w:pStyle w:val="ListBullet"/>
      </w:pPr>
      <w:r>
        <w:t>A. Tăng hiệu năng</w:t>
      </w:r>
    </w:p>
    <w:p w14:paraId="17579252" w14:textId="77777777" w:rsidR="00E6719A" w:rsidRDefault="00000000">
      <w:pPr>
        <w:pStyle w:val="ListBullet"/>
      </w:pPr>
      <w:r>
        <w:t>B. Giảm điện năng</w:t>
      </w:r>
    </w:p>
    <w:p w14:paraId="1595138E" w14:textId="77777777" w:rsidR="00E6719A" w:rsidRDefault="00000000">
      <w:pPr>
        <w:pStyle w:val="ListBullet"/>
      </w:pPr>
      <w:r>
        <w:t>C. Lưu dữ liệu vĩnh viễn</w:t>
      </w:r>
    </w:p>
    <w:p w14:paraId="131BF82B" w14:textId="77777777" w:rsidR="00E6719A" w:rsidRDefault="00000000">
      <w:pPr>
        <w:pStyle w:val="ListBullet"/>
      </w:pPr>
      <w:r>
        <w:t>D. Mã hóa dữ liệu</w:t>
      </w:r>
    </w:p>
    <w:p w14:paraId="330C4B56" w14:textId="77777777" w:rsidR="00E6719A" w:rsidRDefault="00000000">
      <w:r>
        <w:t>Đáp án đúng: B</w:t>
      </w:r>
    </w:p>
    <w:p w14:paraId="79B2E12E"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5E7591BA" w14:textId="77777777" w:rsidR="00E6719A" w:rsidRDefault="00000000">
      <w:pPr>
        <w:pStyle w:val="Heading2"/>
      </w:pPr>
      <w:r>
        <w:t>Câu 277 [Cơ bản] – Chu trình lệnh</w:t>
      </w:r>
    </w:p>
    <w:p w14:paraId="5F647BB0" w14:textId="77777777" w:rsidR="00E6719A" w:rsidRDefault="00000000">
      <w:r>
        <w:t>Điểm khác biệt quan trọng của Fetch là gì?</w:t>
      </w:r>
    </w:p>
    <w:p w14:paraId="2CE9F717" w14:textId="77777777" w:rsidR="00E6719A" w:rsidRDefault="00000000">
      <w:pPr>
        <w:pStyle w:val="ListBullet"/>
      </w:pPr>
      <w:r>
        <w:t>A. Giải mã lệnh</w:t>
      </w:r>
    </w:p>
    <w:p w14:paraId="26B8F344" w14:textId="77777777" w:rsidR="00E6719A" w:rsidRDefault="00000000">
      <w:pPr>
        <w:pStyle w:val="ListBullet"/>
      </w:pPr>
      <w:r>
        <w:t>B. Lưu cache</w:t>
      </w:r>
    </w:p>
    <w:p w14:paraId="20593D3D" w14:textId="77777777" w:rsidR="00E6719A" w:rsidRDefault="00000000">
      <w:pPr>
        <w:pStyle w:val="ListBullet"/>
      </w:pPr>
      <w:r>
        <w:t>C. Điều khiển bus</w:t>
      </w:r>
    </w:p>
    <w:p w14:paraId="1A8F1638" w14:textId="77777777" w:rsidR="00E6719A" w:rsidRDefault="00000000">
      <w:pPr>
        <w:pStyle w:val="ListBullet"/>
      </w:pPr>
      <w:r>
        <w:t>D. Xuất tín hiệu video</w:t>
      </w:r>
    </w:p>
    <w:p w14:paraId="7E5419A3" w14:textId="77777777" w:rsidR="00E6719A" w:rsidRDefault="00000000">
      <w:r>
        <w:t>Đáp án đúng: D</w:t>
      </w:r>
    </w:p>
    <w:p w14:paraId="7B68845D"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73AAD141" w14:textId="77777777" w:rsidR="00E6719A" w:rsidRDefault="00000000">
      <w:pPr>
        <w:pStyle w:val="Heading2"/>
      </w:pPr>
      <w:r>
        <w:t>Câu 278 [Nâng cao] – Chu trình lệnh</w:t>
      </w:r>
    </w:p>
    <w:p w14:paraId="7B2A92FC" w14:textId="77777777" w:rsidR="00E6719A" w:rsidRDefault="00000000">
      <w:r>
        <w:t>Phát biểu nào đúng nhất về Decode?</w:t>
      </w:r>
    </w:p>
    <w:p w14:paraId="2B55CECD" w14:textId="77777777" w:rsidR="00E6719A" w:rsidRDefault="00000000">
      <w:pPr>
        <w:pStyle w:val="ListBullet"/>
      </w:pPr>
      <w:r>
        <w:t>A. Tăng hiệu năng</w:t>
      </w:r>
    </w:p>
    <w:p w14:paraId="15EB4EB0" w14:textId="77777777" w:rsidR="00E6719A" w:rsidRDefault="00000000">
      <w:pPr>
        <w:pStyle w:val="ListBullet"/>
      </w:pPr>
      <w:r>
        <w:t>B. Giảm điện năng</w:t>
      </w:r>
    </w:p>
    <w:p w14:paraId="7F3682F6" w14:textId="77777777" w:rsidR="00E6719A" w:rsidRDefault="00000000">
      <w:pPr>
        <w:pStyle w:val="ListBullet"/>
      </w:pPr>
      <w:r>
        <w:t>C. Lưu dữ liệu vĩnh viễn</w:t>
      </w:r>
    </w:p>
    <w:p w14:paraId="694B0D14" w14:textId="77777777" w:rsidR="00E6719A" w:rsidRDefault="00000000">
      <w:pPr>
        <w:pStyle w:val="ListBullet"/>
      </w:pPr>
      <w:r>
        <w:t>D. Mã hóa dữ liệu</w:t>
      </w:r>
    </w:p>
    <w:p w14:paraId="7F419FE3" w14:textId="77777777" w:rsidR="00E6719A" w:rsidRDefault="00000000">
      <w:r>
        <w:t>Đáp án đúng: B</w:t>
      </w:r>
    </w:p>
    <w:p w14:paraId="139FCFB0"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74EF4F1A" w14:textId="77777777" w:rsidR="00E6719A" w:rsidRDefault="00000000">
      <w:pPr>
        <w:pStyle w:val="Heading2"/>
      </w:pPr>
      <w:r>
        <w:t>Câu 279 [Cơ bản] – Đơn vị điều khiển</w:t>
      </w:r>
    </w:p>
    <w:p w14:paraId="1BBA932E" w14:textId="77777777" w:rsidR="00E6719A" w:rsidRDefault="00000000">
      <w:r>
        <w:t>Điểm khác biệt quan trọng của Microprogrammed là gì?</w:t>
      </w:r>
    </w:p>
    <w:p w14:paraId="5FAD1391" w14:textId="77777777" w:rsidR="00E6719A" w:rsidRDefault="00000000">
      <w:pPr>
        <w:pStyle w:val="ListBullet"/>
      </w:pPr>
      <w:r>
        <w:t>A. Giải mã lệnh</w:t>
      </w:r>
    </w:p>
    <w:p w14:paraId="0DD482F0" w14:textId="77777777" w:rsidR="00E6719A" w:rsidRDefault="00000000">
      <w:pPr>
        <w:pStyle w:val="ListBullet"/>
      </w:pPr>
      <w:r>
        <w:t>B. Lưu cache</w:t>
      </w:r>
    </w:p>
    <w:p w14:paraId="2CAFDBD3" w14:textId="77777777" w:rsidR="00E6719A" w:rsidRDefault="00000000">
      <w:pPr>
        <w:pStyle w:val="ListBullet"/>
      </w:pPr>
      <w:r>
        <w:t>C. Điều khiển bus</w:t>
      </w:r>
    </w:p>
    <w:p w14:paraId="7190EEB0" w14:textId="77777777" w:rsidR="00E6719A" w:rsidRDefault="00000000">
      <w:pPr>
        <w:pStyle w:val="ListBullet"/>
      </w:pPr>
      <w:r>
        <w:t>D. Xuất tín hiệu video</w:t>
      </w:r>
    </w:p>
    <w:p w14:paraId="6021C940" w14:textId="77777777" w:rsidR="00E6719A" w:rsidRDefault="00000000">
      <w:r>
        <w:t>Đáp án đúng: C</w:t>
      </w:r>
    </w:p>
    <w:p w14:paraId="0B328B13"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2D0DFDD1" w14:textId="77777777" w:rsidR="00E6719A" w:rsidRDefault="00000000">
      <w:pPr>
        <w:pStyle w:val="Heading2"/>
      </w:pPr>
      <w:r>
        <w:t>Câu 280 [Trung bình] – Chu trình lệnh</w:t>
      </w:r>
    </w:p>
    <w:p w14:paraId="0CCF1152" w14:textId="77777777" w:rsidR="00E6719A" w:rsidRDefault="00000000">
      <w:r>
        <w:t>Trong kiến trúc CPU, thành phần nào có chức năng ghi kết quả?</w:t>
      </w:r>
    </w:p>
    <w:p w14:paraId="7ED83AD2" w14:textId="77777777" w:rsidR="00E6719A" w:rsidRDefault="00000000">
      <w:pPr>
        <w:pStyle w:val="ListBullet"/>
      </w:pPr>
      <w:r>
        <w:t>A. Đọc dữ liệu</w:t>
      </w:r>
    </w:p>
    <w:p w14:paraId="485587CB" w14:textId="77777777" w:rsidR="00E6719A" w:rsidRDefault="00000000">
      <w:pPr>
        <w:pStyle w:val="ListBullet"/>
      </w:pPr>
      <w:r>
        <w:t>B. Ghi dữ liệu</w:t>
      </w:r>
    </w:p>
    <w:p w14:paraId="14475A2E" w14:textId="77777777" w:rsidR="00E6719A" w:rsidRDefault="00000000">
      <w:pPr>
        <w:pStyle w:val="ListBullet"/>
      </w:pPr>
      <w:r>
        <w:t>C. Tính toán logic</w:t>
      </w:r>
    </w:p>
    <w:p w14:paraId="105B4B9D" w14:textId="77777777" w:rsidR="00E6719A" w:rsidRDefault="00000000">
      <w:pPr>
        <w:pStyle w:val="ListBullet"/>
      </w:pPr>
      <w:r>
        <w:t>D. Quản lý ngắt</w:t>
      </w:r>
    </w:p>
    <w:p w14:paraId="197082A8" w14:textId="77777777" w:rsidR="00E6719A" w:rsidRDefault="00000000">
      <w:r>
        <w:t>Đáp án đúng: C</w:t>
      </w:r>
    </w:p>
    <w:p w14:paraId="0C51187D"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1E252265" w14:textId="77777777" w:rsidR="00E6719A" w:rsidRDefault="00000000">
      <w:pPr>
        <w:pStyle w:val="Heading2"/>
      </w:pPr>
      <w:r>
        <w:t>Câu 281 [Cơ bản] – Pipeline</w:t>
      </w:r>
    </w:p>
    <w:p w14:paraId="11A52BE6" w14:textId="77777777" w:rsidR="00E6719A" w:rsidRDefault="00000000">
      <w:r>
        <w:t>Điểm khác biệt quan trọng của IF là gì?</w:t>
      </w:r>
    </w:p>
    <w:p w14:paraId="0891DAAB" w14:textId="77777777" w:rsidR="00E6719A" w:rsidRDefault="00000000">
      <w:pPr>
        <w:pStyle w:val="ListBullet"/>
      </w:pPr>
      <w:r>
        <w:t>A. Giải mã lệnh</w:t>
      </w:r>
    </w:p>
    <w:p w14:paraId="5E7E89DE" w14:textId="77777777" w:rsidR="00E6719A" w:rsidRDefault="00000000">
      <w:pPr>
        <w:pStyle w:val="ListBullet"/>
      </w:pPr>
      <w:r>
        <w:t>B. Lưu cache</w:t>
      </w:r>
    </w:p>
    <w:p w14:paraId="377BE8E2" w14:textId="77777777" w:rsidR="00E6719A" w:rsidRDefault="00000000">
      <w:pPr>
        <w:pStyle w:val="ListBullet"/>
      </w:pPr>
      <w:r>
        <w:t>C. Điều khiển bus</w:t>
      </w:r>
    </w:p>
    <w:p w14:paraId="27A1FAC6" w14:textId="77777777" w:rsidR="00E6719A" w:rsidRDefault="00000000">
      <w:pPr>
        <w:pStyle w:val="ListBullet"/>
      </w:pPr>
      <w:r>
        <w:t>D. Xuất tín hiệu video</w:t>
      </w:r>
    </w:p>
    <w:p w14:paraId="0C1E3B26" w14:textId="77777777" w:rsidR="00E6719A" w:rsidRDefault="00000000">
      <w:r>
        <w:t>Đáp án đúng: A</w:t>
      </w:r>
    </w:p>
    <w:p w14:paraId="7ECFE3A3"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085CE552" w14:textId="77777777" w:rsidR="00E6719A" w:rsidRDefault="00000000">
      <w:pPr>
        <w:pStyle w:val="Heading2"/>
      </w:pPr>
      <w:r>
        <w:t>Câu 282 [Trung bình] – Chu trình lệnh</w:t>
      </w:r>
    </w:p>
    <w:p w14:paraId="6ED62D10" w14:textId="77777777" w:rsidR="00E6719A" w:rsidRDefault="00000000">
      <w:r>
        <w:t>Điểm khác biệt quan trọng của Execute là gì?</w:t>
      </w:r>
    </w:p>
    <w:p w14:paraId="298BBA72" w14:textId="77777777" w:rsidR="00E6719A" w:rsidRDefault="00000000">
      <w:pPr>
        <w:pStyle w:val="ListBullet"/>
      </w:pPr>
      <w:r>
        <w:t>A. Đọc dữ liệu</w:t>
      </w:r>
    </w:p>
    <w:p w14:paraId="707C7629" w14:textId="77777777" w:rsidR="00E6719A" w:rsidRDefault="00000000">
      <w:pPr>
        <w:pStyle w:val="ListBullet"/>
      </w:pPr>
      <w:r>
        <w:t>B. Ghi dữ liệu</w:t>
      </w:r>
    </w:p>
    <w:p w14:paraId="71CDFF6C" w14:textId="77777777" w:rsidR="00E6719A" w:rsidRDefault="00000000">
      <w:pPr>
        <w:pStyle w:val="ListBullet"/>
      </w:pPr>
      <w:r>
        <w:t>C. Tính toán logic</w:t>
      </w:r>
    </w:p>
    <w:p w14:paraId="06CCCE3F" w14:textId="77777777" w:rsidR="00E6719A" w:rsidRDefault="00000000">
      <w:pPr>
        <w:pStyle w:val="ListBullet"/>
      </w:pPr>
      <w:r>
        <w:t>D. Quản lý ngắt</w:t>
      </w:r>
    </w:p>
    <w:p w14:paraId="7A10EBAC" w14:textId="77777777" w:rsidR="00E6719A" w:rsidRDefault="00000000">
      <w:r>
        <w:t>Đáp án đúng: D</w:t>
      </w:r>
    </w:p>
    <w:p w14:paraId="762E2CCD"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6479B679" w14:textId="77777777" w:rsidR="00E6719A" w:rsidRDefault="00000000">
      <w:pPr>
        <w:pStyle w:val="Heading2"/>
      </w:pPr>
      <w:r>
        <w:t>Câu 283 [Nâng cao] – Đơn vị điều khiển</w:t>
      </w:r>
    </w:p>
    <w:p w14:paraId="2C5A1F7E" w14:textId="77777777" w:rsidR="00E6719A" w:rsidRDefault="00000000">
      <w:r>
        <w:t>Trong kiến trúc CPU, thành phần nào có chức năng thiết kế vi chương trình?</w:t>
      </w:r>
    </w:p>
    <w:p w14:paraId="1876EEF5" w14:textId="77777777" w:rsidR="00E6719A" w:rsidRDefault="00000000">
      <w:pPr>
        <w:pStyle w:val="ListBullet"/>
      </w:pPr>
      <w:r>
        <w:t>A. Tăng hiệu năng</w:t>
      </w:r>
    </w:p>
    <w:p w14:paraId="25B9D9BD" w14:textId="77777777" w:rsidR="00E6719A" w:rsidRDefault="00000000">
      <w:pPr>
        <w:pStyle w:val="ListBullet"/>
      </w:pPr>
      <w:r>
        <w:t>B. Giảm điện năng</w:t>
      </w:r>
    </w:p>
    <w:p w14:paraId="65E2EBFE" w14:textId="77777777" w:rsidR="00E6719A" w:rsidRDefault="00000000">
      <w:pPr>
        <w:pStyle w:val="ListBullet"/>
      </w:pPr>
      <w:r>
        <w:t>C. Lưu dữ liệu vĩnh viễn</w:t>
      </w:r>
    </w:p>
    <w:p w14:paraId="4D84624A" w14:textId="77777777" w:rsidR="00E6719A" w:rsidRDefault="00000000">
      <w:pPr>
        <w:pStyle w:val="ListBullet"/>
      </w:pPr>
      <w:r>
        <w:t>D. Mã hóa dữ liệu</w:t>
      </w:r>
    </w:p>
    <w:p w14:paraId="6ABB83C0" w14:textId="77777777" w:rsidR="00E6719A" w:rsidRDefault="00000000">
      <w:r>
        <w:t>Đáp án đúng: B</w:t>
      </w:r>
    </w:p>
    <w:p w14:paraId="36BA58E8"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25F1954C" w14:textId="77777777" w:rsidR="00E6719A" w:rsidRDefault="00000000">
      <w:pPr>
        <w:pStyle w:val="Heading2"/>
      </w:pPr>
      <w:r>
        <w:t>Câu 284 [Vận dụng] – Hazard</w:t>
      </w:r>
    </w:p>
    <w:p w14:paraId="3FF9565B" w14:textId="77777777" w:rsidR="00E6719A" w:rsidRDefault="00000000">
      <w:r>
        <w:t>Phát biểu nào đúng nhất về Structural Hazard?</w:t>
      </w:r>
    </w:p>
    <w:p w14:paraId="5B72C16A" w14:textId="77777777" w:rsidR="00E6719A" w:rsidRDefault="00000000">
      <w:pPr>
        <w:pStyle w:val="ListBullet"/>
      </w:pPr>
      <w:r>
        <w:t>A. Giải mã lệnh</w:t>
      </w:r>
    </w:p>
    <w:p w14:paraId="5C72EFF9" w14:textId="77777777" w:rsidR="00E6719A" w:rsidRDefault="00000000">
      <w:pPr>
        <w:pStyle w:val="ListBullet"/>
      </w:pPr>
      <w:r>
        <w:t>B. Lưu cache</w:t>
      </w:r>
    </w:p>
    <w:p w14:paraId="406D15F3" w14:textId="77777777" w:rsidR="00E6719A" w:rsidRDefault="00000000">
      <w:pPr>
        <w:pStyle w:val="ListBullet"/>
      </w:pPr>
      <w:r>
        <w:t>C. Điều khiển bus</w:t>
      </w:r>
    </w:p>
    <w:p w14:paraId="33EFD3BC" w14:textId="77777777" w:rsidR="00E6719A" w:rsidRDefault="00000000">
      <w:pPr>
        <w:pStyle w:val="ListBullet"/>
      </w:pPr>
      <w:r>
        <w:t>D. Xuất tín hiệu video</w:t>
      </w:r>
    </w:p>
    <w:p w14:paraId="129A9F94" w14:textId="77777777" w:rsidR="00E6719A" w:rsidRDefault="00000000">
      <w:r>
        <w:t>Đáp án đúng: C</w:t>
      </w:r>
    </w:p>
    <w:p w14:paraId="50E8A0CB"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076D7626" w14:textId="77777777" w:rsidR="00E6719A" w:rsidRDefault="00000000">
      <w:pPr>
        <w:pStyle w:val="Heading2"/>
      </w:pPr>
      <w:r>
        <w:t>Câu 285 [Nâng cao] – Đơn vị điều khiển</w:t>
      </w:r>
    </w:p>
    <w:p w14:paraId="0D5A4096" w14:textId="77777777" w:rsidR="00E6719A" w:rsidRDefault="00000000">
      <w:r>
        <w:t>Trong chu trình lệnh, bước nào thực hiện nhiệm vụ thiết kế vi chương trình?</w:t>
      </w:r>
    </w:p>
    <w:p w14:paraId="5A6C777C" w14:textId="77777777" w:rsidR="00E6719A" w:rsidRDefault="00000000">
      <w:pPr>
        <w:pStyle w:val="ListBullet"/>
      </w:pPr>
      <w:r>
        <w:t>A. Đọc dữ liệu</w:t>
      </w:r>
    </w:p>
    <w:p w14:paraId="0E30A458" w14:textId="77777777" w:rsidR="00E6719A" w:rsidRDefault="00000000">
      <w:pPr>
        <w:pStyle w:val="ListBullet"/>
      </w:pPr>
      <w:r>
        <w:t>B. Ghi dữ liệu</w:t>
      </w:r>
    </w:p>
    <w:p w14:paraId="7B1D84B4" w14:textId="77777777" w:rsidR="00E6719A" w:rsidRDefault="00000000">
      <w:pPr>
        <w:pStyle w:val="ListBullet"/>
      </w:pPr>
      <w:r>
        <w:t>C. Tính toán logic</w:t>
      </w:r>
    </w:p>
    <w:p w14:paraId="3678EB32" w14:textId="77777777" w:rsidR="00E6719A" w:rsidRDefault="00000000">
      <w:pPr>
        <w:pStyle w:val="ListBullet"/>
      </w:pPr>
      <w:r>
        <w:t>D. Quản lý ngắt</w:t>
      </w:r>
    </w:p>
    <w:p w14:paraId="57E3B61A" w14:textId="77777777" w:rsidR="00E6719A" w:rsidRDefault="00000000">
      <w:r>
        <w:t>Đáp án đúng: C</w:t>
      </w:r>
    </w:p>
    <w:p w14:paraId="55CDF496"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592D02F8" w14:textId="77777777" w:rsidR="00E6719A" w:rsidRDefault="00000000">
      <w:pPr>
        <w:pStyle w:val="Heading2"/>
      </w:pPr>
      <w:r>
        <w:t>Câu 286 [Cơ bản] – Hazard</w:t>
      </w:r>
    </w:p>
    <w:p w14:paraId="2ED7D430" w14:textId="77777777" w:rsidR="00E6719A" w:rsidRDefault="00000000">
      <w:r>
        <w:t>Trong kiến trúc CPU, thành phần nào có chức năng xung đột tài nguyên?</w:t>
      </w:r>
    </w:p>
    <w:p w14:paraId="28F40517" w14:textId="77777777" w:rsidR="00E6719A" w:rsidRDefault="00000000">
      <w:pPr>
        <w:pStyle w:val="ListBullet"/>
      </w:pPr>
      <w:r>
        <w:t>A. Giải mã lệnh</w:t>
      </w:r>
    </w:p>
    <w:p w14:paraId="3473FA0E" w14:textId="77777777" w:rsidR="00E6719A" w:rsidRDefault="00000000">
      <w:pPr>
        <w:pStyle w:val="ListBullet"/>
      </w:pPr>
      <w:r>
        <w:t>B. Lưu cache</w:t>
      </w:r>
    </w:p>
    <w:p w14:paraId="604CB57D" w14:textId="77777777" w:rsidR="00E6719A" w:rsidRDefault="00000000">
      <w:pPr>
        <w:pStyle w:val="ListBullet"/>
      </w:pPr>
      <w:r>
        <w:t>C. Điều khiển bus</w:t>
      </w:r>
    </w:p>
    <w:p w14:paraId="79DB6468" w14:textId="77777777" w:rsidR="00E6719A" w:rsidRDefault="00000000">
      <w:pPr>
        <w:pStyle w:val="ListBullet"/>
      </w:pPr>
      <w:r>
        <w:t>D. Xuất tín hiệu video</w:t>
      </w:r>
    </w:p>
    <w:p w14:paraId="70A7EE7A" w14:textId="77777777" w:rsidR="00E6719A" w:rsidRDefault="00000000">
      <w:r>
        <w:t>Đáp án đúng: B</w:t>
      </w:r>
    </w:p>
    <w:p w14:paraId="7574B288"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18F2011F" w14:textId="77777777" w:rsidR="00E6719A" w:rsidRDefault="00000000">
      <w:pPr>
        <w:pStyle w:val="Heading2"/>
      </w:pPr>
      <w:r>
        <w:t>Câu 287 [Vận dụng] – Pipeline</w:t>
      </w:r>
    </w:p>
    <w:p w14:paraId="1721C387" w14:textId="77777777" w:rsidR="00E6719A" w:rsidRDefault="00000000">
      <w:r>
        <w:t>Phát biểu nào đúng nhất về MEM?</w:t>
      </w:r>
    </w:p>
    <w:p w14:paraId="0556CD8A" w14:textId="77777777" w:rsidR="00E6719A" w:rsidRDefault="00000000">
      <w:pPr>
        <w:pStyle w:val="ListBullet"/>
      </w:pPr>
      <w:r>
        <w:t>A. Đọc dữ liệu</w:t>
      </w:r>
    </w:p>
    <w:p w14:paraId="6E17E326" w14:textId="77777777" w:rsidR="00E6719A" w:rsidRDefault="00000000">
      <w:pPr>
        <w:pStyle w:val="ListBullet"/>
      </w:pPr>
      <w:r>
        <w:t>B. Ghi dữ liệu</w:t>
      </w:r>
    </w:p>
    <w:p w14:paraId="2572159A" w14:textId="77777777" w:rsidR="00E6719A" w:rsidRDefault="00000000">
      <w:pPr>
        <w:pStyle w:val="ListBullet"/>
      </w:pPr>
      <w:r>
        <w:t>C. Tính toán logic</w:t>
      </w:r>
    </w:p>
    <w:p w14:paraId="24B384E5" w14:textId="77777777" w:rsidR="00E6719A" w:rsidRDefault="00000000">
      <w:pPr>
        <w:pStyle w:val="ListBullet"/>
      </w:pPr>
      <w:r>
        <w:t>D. Quản lý ngắt</w:t>
      </w:r>
    </w:p>
    <w:p w14:paraId="15FE17C4" w14:textId="77777777" w:rsidR="00E6719A" w:rsidRDefault="00000000">
      <w:r>
        <w:t>Đáp án đúng: A</w:t>
      </w:r>
    </w:p>
    <w:p w14:paraId="4FE2741F"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3D8DB2C3" w14:textId="77777777" w:rsidR="00E6719A" w:rsidRDefault="00000000">
      <w:pPr>
        <w:pStyle w:val="Heading2"/>
      </w:pPr>
      <w:r>
        <w:t>Câu 288 [Vận dụng] – Tổ chức CPU</w:t>
      </w:r>
    </w:p>
    <w:p w14:paraId="000FB318" w14:textId="77777777" w:rsidR="00E6719A" w:rsidRDefault="00000000">
      <w:r>
        <w:t>Điểm khác biệt quan trọng của RF là gì?</w:t>
      </w:r>
    </w:p>
    <w:p w14:paraId="7556416F" w14:textId="77777777" w:rsidR="00E6719A" w:rsidRDefault="00000000">
      <w:pPr>
        <w:pStyle w:val="ListBullet"/>
      </w:pPr>
      <w:r>
        <w:t>A. Quản lý bộ nhớ</w:t>
      </w:r>
    </w:p>
    <w:p w14:paraId="0919357E" w14:textId="77777777" w:rsidR="00E6719A" w:rsidRDefault="00000000">
      <w:pPr>
        <w:pStyle w:val="ListBullet"/>
      </w:pPr>
      <w:r>
        <w:t>B. Thực hiện phép toán</w:t>
      </w:r>
    </w:p>
    <w:p w14:paraId="2725CEC2" w14:textId="77777777" w:rsidR="00E6719A" w:rsidRDefault="00000000">
      <w:pPr>
        <w:pStyle w:val="ListBullet"/>
      </w:pPr>
      <w:r>
        <w:t>C. Điều khiển vào ra</w:t>
      </w:r>
    </w:p>
    <w:p w14:paraId="7079B3DA" w14:textId="77777777" w:rsidR="00E6719A" w:rsidRDefault="00000000">
      <w:pPr>
        <w:pStyle w:val="ListBullet"/>
      </w:pPr>
      <w:r>
        <w:t>D. Tăng xung clock</w:t>
      </w:r>
    </w:p>
    <w:p w14:paraId="07F5A810" w14:textId="77777777" w:rsidR="00E6719A" w:rsidRDefault="00000000">
      <w:r>
        <w:t>Đáp án đúng: A</w:t>
      </w:r>
    </w:p>
    <w:p w14:paraId="763D16A5"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209AB7EC" w14:textId="77777777" w:rsidR="00E6719A" w:rsidRDefault="00000000">
      <w:pPr>
        <w:pStyle w:val="Heading2"/>
      </w:pPr>
      <w:r>
        <w:t>Câu 289 [Trung bình] – Chu trình lệnh</w:t>
      </w:r>
    </w:p>
    <w:p w14:paraId="6A8E9580" w14:textId="77777777" w:rsidR="00E6719A" w:rsidRDefault="00000000">
      <w:r>
        <w:t>Phát biểu nào đúng nhất về Fetch?</w:t>
      </w:r>
    </w:p>
    <w:p w14:paraId="7B0A3540" w14:textId="77777777" w:rsidR="00E6719A" w:rsidRDefault="00000000">
      <w:pPr>
        <w:pStyle w:val="ListBullet"/>
      </w:pPr>
      <w:r>
        <w:t>A. Tăng hiệu năng</w:t>
      </w:r>
    </w:p>
    <w:p w14:paraId="51A9CBB7" w14:textId="77777777" w:rsidR="00E6719A" w:rsidRDefault="00000000">
      <w:pPr>
        <w:pStyle w:val="ListBullet"/>
      </w:pPr>
      <w:r>
        <w:t>B. Giảm điện năng</w:t>
      </w:r>
    </w:p>
    <w:p w14:paraId="79F901DF" w14:textId="77777777" w:rsidR="00E6719A" w:rsidRDefault="00000000">
      <w:pPr>
        <w:pStyle w:val="ListBullet"/>
      </w:pPr>
      <w:r>
        <w:t>C. Lưu dữ liệu vĩnh viễn</w:t>
      </w:r>
    </w:p>
    <w:p w14:paraId="60C9B269" w14:textId="77777777" w:rsidR="00E6719A" w:rsidRDefault="00000000">
      <w:pPr>
        <w:pStyle w:val="ListBullet"/>
      </w:pPr>
      <w:r>
        <w:t>D. Mã hóa dữ liệu</w:t>
      </w:r>
    </w:p>
    <w:p w14:paraId="34CE3D4A" w14:textId="77777777" w:rsidR="00E6719A" w:rsidRDefault="00000000">
      <w:r>
        <w:t>Đáp án đúng: D</w:t>
      </w:r>
    </w:p>
    <w:p w14:paraId="6711FCDF"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381EF1AC" w14:textId="77777777" w:rsidR="00E6719A" w:rsidRDefault="00000000">
      <w:pPr>
        <w:pStyle w:val="Heading2"/>
      </w:pPr>
      <w:r>
        <w:t>Câu 290 [Vận dụng] – Hazard</w:t>
      </w:r>
    </w:p>
    <w:p w14:paraId="162A143A" w14:textId="77777777" w:rsidR="00E6719A" w:rsidRDefault="00000000">
      <w:r>
        <w:t>Trong chu trình lệnh, bước nào thực hiện nhiệm vụ rẽ nhánh?</w:t>
      </w:r>
    </w:p>
    <w:p w14:paraId="6756A625" w14:textId="77777777" w:rsidR="00E6719A" w:rsidRDefault="00000000">
      <w:pPr>
        <w:pStyle w:val="ListBullet"/>
      </w:pPr>
      <w:r>
        <w:t>A. Quản lý bộ nhớ</w:t>
      </w:r>
    </w:p>
    <w:p w14:paraId="0230D8AC" w14:textId="77777777" w:rsidR="00E6719A" w:rsidRDefault="00000000">
      <w:pPr>
        <w:pStyle w:val="ListBullet"/>
      </w:pPr>
      <w:r>
        <w:t>B. Thực hiện phép toán</w:t>
      </w:r>
    </w:p>
    <w:p w14:paraId="26F5024C" w14:textId="77777777" w:rsidR="00E6719A" w:rsidRDefault="00000000">
      <w:pPr>
        <w:pStyle w:val="ListBullet"/>
      </w:pPr>
      <w:r>
        <w:t>C. Điều khiển vào ra</w:t>
      </w:r>
    </w:p>
    <w:p w14:paraId="2065DFDA" w14:textId="77777777" w:rsidR="00E6719A" w:rsidRDefault="00000000">
      <w:pPr>
        <w:pStyle w:val="ListBullet"/>
      </w:pPr>
      <w:r>
        <w:t>D. Tăng xung clock</w:t>
      </w:r>
    </w:p>
    <w:p w14:paraId="7F496830" w14:textId="77777777" w:rsidR="00E6719A" w:rsidRDefault="00000000">
      <w:r>
        <w:t>Đáp án đúng: D</w:t>
      </w:r>
    </w:p>
    <w:p w14:paraId="3E2EE9E8"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28D0357C" w14:textId="77777777" w:rsidR="00E6719A" w:rsidRDefault="00000000">
      <w:pPr>
        <w:pStyle w:val="Heading2"/>
      </w:pPr>
      <w:r>
        <w:t>Câu 291 [Nâng cao] – Hazard</w:t>
      </w:r>
    </w:p>
    <w:p w14:paraId="56A0A578" w14:textId="77777777" w:rsidR="00E6719A" w:rsidRDefault="00000000">
      <w:r>
        <w:t>Điểm khác biệt quan trọng của Structural Hazard là gì?</w:t>
      </w:r>
    </w:p>
    <w:p w14:paraId="6BF8DB1C" w14:textId="77777777" w:rsidR="00E6719A" w:rsidRDefault="00000000">
      <w:pPr>
        <w:pStyle w:val="ListBullet"/>
      </w:pPr>
      <w:r>
        <w:t>A. Đọc dữ liệu</w:t>
      </w:r>
    </w:p>
    <w:p w14:paraId="44FABE4D" w14:textId="77777777" w:rsidR="00E6719A" w:rsidRDefault="00000000">
      <w:pPr>
        <w:pStyle w:val="ListBullet"/>
      </w:pPr>
      <w:r>
        <w:t>B. Ghi dữ liệu</w:t>
      </w:r>
    </w:p>
    <w:p w14:paraId="626376FF" w14:textId="77777777" w:rsidR="00E6719A" w:rsidRDefault="00000000">
      <w:pPr>
        <w:pStyle w:val="ListBullet"/>
      </w:pPr>
      <w:r>
        <w:t>C. Tính toán logic</w:t>
      </w:r>
    </w:p>
    <w:p w14:paraId="1CD90B7A" w14:textId="77777777" w:rsidR="00E6719A" w:rsidRDefault="00000000">
      <w:pPr>
        <w:pStyle w:val="ListBullet"/>
      </w:pPr>
      <w:r>
        <w:t>D. Quản lý ngắt</w:t>
      </w:r>
    </w:p>
    <w:p w14:paraId="4D99FDF1" w14:textId="77777777" w:rsidR="00E6719A" w:rsidRDefault="00000000">
      <w:r>
        <w:t>Đáp án đúng: A</w:t>
      </w:r>
    </w:p>
    <w:p w14:paraId="27AFF05A"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23A47275" w14:textId="77777777" w:rsidR="00E6719A" w:rsidRDefault="00000000">
      <w:pPr>
        <w:pStyle w:val="Heading2"/>
      </w:pPr>
      <w:r>
        <w:t>Câu 292 [Trung bình] – Hazard</w:t>
      </w:r>
    </w:p>
    <w:p w14:paraId="76C7AA19" w14:textId="77777777" w:rsidR="00E6719A" w:rsidRDefault="00000000">
      <w:r>
        <w:t>Trong chu trình lệnh, bước nào thực hiện nhiệm vụ xung đột tài nguyên?</w:t>
      </w:r>
    </w:p>
    <w:p w14:paraId="64D578BE" w14:textId="77777777" w:rsidR="00E6719A" w:rsidRDefault="00000000">
      <w:pPr>
        <w:pStyle w:val="ListBullet"/>
      </w:pPr>
      <w:r>
        <w:t>A. Đọc dữ liệu</w:t>
      </w:r>
    </w:p>
    <w:p w14:paraId="6C85EE02" w14:textId="77777777" w:rsidR="00E6719A" w:rsidRDefault="00000000">
      <w:pPr>
        <w:pStyle w:val="ListBullet"/>
      </w:pPr>
      <w:r>
        <w:t>B. Ghi dữ liệu</w:t>
      </w:r>
    </w:p>
    <w:p w14:paraId="6908AC86" w14:textId="77777777" w:rsidR="00E6719A" w:rsidRDefault="00000000">
      <w:pPr>
        <w:pStyle w:val="ListBullet"/>
      </w:pPr>
      <w:r>
        <w:t>C. Tính toán logic</w:t>
      </w:r>
    </w:p>
    <w:p w14:paraId="0CCF7CCE" w14:textId="77777777" w:rsidR="00E6719A" w:rsidRDefault="00000000">
      <w:pPr>
        <w:pStyle w:val="ListBullet"/>
      </w:pPr>
      <w:r>
        <w:t>D. Quản lý ngắt</w:t>
      </w:r>
    </w:p>
    <w:p w14:paraId="0EF3A270" w14:textId="77777777" w:rsidR="00E6719A" w:rsidRDefault="00000000">
      <w:r>
        <w:t>Đáp án đúng: A</w:t>
      </w:r>
    </w:p>
    <w:p w14:paraId="33AB4D9F"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4DCDA9AC" w14:textId="77777777" w:rsidR="00E6719A" w:rsidRDefault="00000000">
      <w:pPr>
        <w:pStyle w:val="Heading2"/>
      </w:pPr>
      <w:r>
        <w:t>Câu 293 [Vận dụng] – Chu trình lệnh</w:t>
      </w:r>
    </w:p>
    <w:p w14:paraId="65F30E50" w14:textId="77777777" w:rsidR="00E6719A" w:rsidRDefault="00000000">
      <w:r>
        <w:t>Trong chu trình lệnh, bước nào thực hiện nhiệm vụ ghi kết quả?</w:t>
      </w:r>
    </w:p>
    <w:p w14:paraId="3879034E" w14:textId="77777777" w:rsidR="00E6719A" w:rsidRDefault="00000000">
      <w:pPr>
        <w:pStyle w:val="ListBullet"/>
      </w:pPr>
      <w:r>
        <w:t>A. Quản lý bộ nhớ</w:t>
      </w:r>
    </w:p>
    <w:p w14:paraId="1580A4ED" w14:textId="77777777" w:rsidR="00E6719A" w:rsidRDefault="00000000">
      <w:pPr>
        <w:pStyle w:val="ListBullet"/>
      </w:pPr>
      <w:r>
        <w:t>B. Thực hiện phép toán</w:t>
      </w:r>
    </w:p>
    <w:p w14:paraId="0343C68F" w14:textId="77777777" w:rsidR="00E6719A" w:rsidRDefault="00000000">
      <w:pPr>
        <w:pStyle w:val="ListBullet"/>
      </w:pPr>
      <w:r>
        <w:t>C. Điều khiển vào ra</w:t>
      </w:r>
    </w:p>
    <w:p w14:paraId="5A2500BD" w14:textId="77777777" w:rsidR="00E6719A" w:rsidRDefault="00000000">
      <w:pPr>
        <w:pStyle w:val="ListBullet"/>
      </w:pPr>
      <w:r>
        <w:t>D. Tăng xung clock</w:t>
      </w:r>
    </w:p>
    <w:p w14:paraId="589A339E" w14:textId="77777777" w:rsidR="00E6719A" w:rsidRDefault="00000000">
      <w:r>
        <w:t>Đáp án đúng: A</w:t>
      </w:r>
    </w:p>
    <w:p w14:paraId="2EBB26E4"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5CCFC148" w14:textId="77777777" w:rsidR="00E6719A" w:rsidRDefault="00000000">
      <w:pPr>
        <w:pStyle w:val="Heading2"/>
      </w:pPr>
      <w:r>
        <w:t>Câu 294 [Trung bình] – Đơn vị điều khiển</w:t>
      </w:r>
    </w:p>
    <w:p w14:paraId="2936D9CC" w14:textId="77777777" w:rsidR="00E6719A" w:rsidRDefault="00000000">
      <w:r>
        <w:t>Trong kiến trúc CPU, thành phần nào có chức năng thiết kế vi chương trình?</w:t>
      </w:r>
    </w:p>
    <w:p w14:paraId="384E3D81" w14:textId="77777777" w:rsidR="00E6719A" w:rsidRDefault="00000000">
      <w:pPr>
        <w:pStyle w:val="ListBullet"/>
      </w:pPr>
      <w:r>
        <w:t>A. Quản lý bộ nhớ</w:t>
      </w:r>
    </w:p>
    <w:p w14:paraId="2C9A41E6" w14:textId="77777777" w:rsidR="00E6719A" w:rsidRDefault="00000000">
      <w:pPr>
        <w:pStyle w:val="ListBullet"/>
      </w:pPr>
      <w:r>
        <w:t>B. Thực hiện phép toán</w:t>
      </w:r>
    </w:p>
    <w:p w14:paraId="34DEEBB3" w14:textId="77777777" w:rsidR="00E6719A" w:rsidRDefault="00000000">
      <w:pPr>
        <w:pStyle w:val="ListBullet"/>
      </w:pPr>
      <w:r>
        <w:t>C. Điều khiển vào ra</w:t>
      </w:r>
    </w:p>
    <w:p w14:paraId="6704EF04" w14:textId="77777777" w:rsidR="00E6719A" w:rsidRDefault="00000000">
      <w:pPr>
        <w:pStyle w:val="ListBullet"/>
      </w:pPr>
      <w:r>
        <w:t>D. Tăng xung clock</w:t>
      </w:r>
    </w:p>
    <w:p w14:paraId="4352671C" w14:textId="77777777" w:rsidR="00E6719A" w:rsidRDefault="00000000">
      <w:r>
        <w:t>Đáp án đúng: C</w:t>
      </w:r>
    </w:p>
    <w:p w14:paraId="4B4A8446"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04C148E0" w14:textId="77777777" w:rsidR="00E6719A" w:rsidRDefault="00000000">
      <w:pPr>
        <w:pStyle w:val="Heading2"/>
      </w:pPr>
      <w:r>
        <w:t>Câu 295 [Vận dụng] – Đơn vị điều khiển</w:t>
      </w:r>
    </w:p>
    <w:p w14:paraId="06156BE1" w14:textId="77777777" w:rsidR="00E6719A" w:rsidRDefault="00000000">
      <w:r>
        <w:t>Trong chu trình lệnh, bước nào thực hiện nhiệm vụ thiết kế nối kết cứng?</w:t>
      </w:r>
    </w:p>
    <w:p w14:paraId="7ED85A8B" w14:textId="77777777" w:rsidR="00E6719A" w:rsidRDefault="00000000">
      <w:pPr>
        <w:pStyle w:val="ListBullet"/>
      </w:pPr>
      <w:r>
        <w:t>A. Đọc dữ liệu</w:t>
      </w:r>
    </w:p>
    <w:p w14:paraId="4D169575" w14:textId="77777777" w:rsidR="00E6719A" w:rsidRDefault="00000000">
      <w:pPr>
        <w:pStyle w:val="ListBullet"/>
      </w:pPr>
      <w:r>
        <w:t>B. Ghi dữ liệu</w:t>
      </w:r>
    </w:p>
    <w:p w14:paraId="76709938" w14:textId="77777777" w:rsidR="00E6719A" w:rsidRDefault="00000000">
      <w:pPr>
        <w:pStyle w:val="ListBullet"/>
      </w:pPr>
      <w:r>
        <w:t>C. Tính toán logic</w:t>
      </w:r>
    </w:p>
    <w:p w14:paraId="58B2F2E0" w14:textId="77777777" w:rsidR="00E6719A" w:rsidRDefault="00000000">
      <w:pPr>
        <w:pStyle w:val="ListBullet"/>
      </w:pPr>
      <w:r>
        <w:t>D. Quản lý ngắt</w:t>
      </w:r>
    </w:p>
    <w:p w14:paraId="641C6D30" w14:textId="77777777" w:rsidR="00E6719A" w:rsidRDefault="00000000">
      <w:r>
        <w:t>Đáp án đúng: D</w:t>
      </w:r>
    </w:p>
    <w:p w14:paraId="3195C745"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5A0A6D12" w14:textId="77777777" w:rsidR="00E6719A" w:rsidRDefault="00000000">
      <w:pPr>
        <w:pStyle w:val="Heading2"/>
      </w:pPr>
      <w:r>
        <w:t>Câu 296 [Nâng cao] – Pipeline</w:t>
      </w:r>
    </w:p>
    <w:p w14:paraId="5D071E8F" w14:textId="77777777" w:rsidR="00E6719A" w:rsidRDefault="00000000">
      <w:r>
        <w:t>Điểm khác biệt quan trọng của IF là gì?</w:t>
      </w:r>
    </w:p>
    <w:p w14:paraId="752C37AD" w14:textId="77777777" w:rsidR="00E6719A" w:rsidRDefault="00000000">
      <w:pPr>
        <w:pStyle w:val="ListBullet"/>
      </w:pPr>
      <w:r>
        <w:t>A. Tăng hiệu năng</w:t>
      </w:r>
    </w:p>
    <w:p w14:paraId="3C60DEFC" w14:textId="77777777" w:rsidR="00E6719A" w:rsidRDefault="00000000">
      <w:pPr>
        <w:pStyle w:val="ListBullet"/>
      </w:pPr>
      <w:r>
        <w:t>B. Giảm điện năng</w:t>
      </w:r>
    </w:p>
    <w:p w14:paraId="6B573C31" w14:textId="77777777" w:rsidR="00E6719A" w:rsidRDefault="00000000">
      <w:pPr>
        <w:pStyle w:val="ListBullet"/>
      </w:pPr>
      <w:r>
        <w:t>C. Lưu dữ liệu vĩnh viễn</w:t>
      </w:r>
    </w:p>
    <w:p w14:paraId="0CAD0B0E" w14:textId="77777777" w:rsidR="00E6719A" w:rsidRDefault="00000000">
      <w:pPr>
        <w:pStyle w:val="ListBullet"/>
      </w:pPr>
      <w:r>
        <w:t>D. Mã hóa dữ liệu</w:t>
      </w:r>
    </w:p>
    <w:p w14:paraId="658DD740" w14:textId="77777777" w:rsidR="00E6719A" w:rsidRDefault="00000000">
      <w:r>
        <w:t>Đáp án đúng: A</w:t>
      </w:r>
    </w:p>
    <w:p w14:paraId="0D8790D0"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24CB37E2" w14:textId="77777777" w:rsidR="00E6719A" w:rsidRDefault="00000000">
      <w:pPr>
        <w:pStyle w:val="Heading2"/>
      </w:pPr>
      <w:r>
        <w:t>Câu 297 [Vận dụng] – Tổ chức CPU</w:t>
      </w:r>
    </w:p>
    <w:p w14:paraId="232B950C" w14:textId="77777777" w:rsidR="00E6719A" w:rsidRDefault="00000000">
      <w:r>
        <w:t>Điểm khác biệt quan trọng của BIU là gì?</w:t>
      </w:r>
    </w:p>
    <w:p w14:paraId="5A01ACD3" w14:textId="77777777" w:rsidR="00E6719A" w:rsidRDefault="00000000">
      <w:pPr>
        <w:pStyle w:val="ListBullet"/>
      </w:pPr>
      <w:r>
        <w:t>A. Quản lý bộ nhớ</w:t>
      </w:r>
    </w:p>
    <w:p w14:paraId="0D4FEEBA" w14:textId="77777777" w:rsidR="00E6719A" w:rsidRDefault="00000000">
      <w:pPr>
        <w:pStyle w:val="ListBullet"/>
      </w:pPr>
      <w:r>
        <w:t>B. Thực hiện phép toán</w:t>
      </w:r>
    </w:p>
    <w:p w14:paraId="4E860167" w14:textId="77777777" w:rsidR="00E6719A" w:rsidRDefault="00000000">
      <w:pPr>
        <w:pStyle w:val="ListBullet"/>
      </w:pPr>
      <w:r>
        <w:t>C. Điều khiển vào ra</w:t>
      </w:r>
    </w:p>
    <w:p w14:paraId="05F0B03A" w14:textId="77777777" w:rsidR="00E6719A" w:rsidRDefault="00000000">
      <w:pPr>
        <w:pStyle w:val="ListBullet"/>
      </w:pPr>
      <w:r>
        <w:t>D. Tăng xung clock</w:t>
      </w:r>
    </w:p>
    <w:p w14:paraId="7DA55272" w14:textId="77777777" w:rsidR="00E6719A" w:rsidRDefault="00000000">
      <w:r>
        <w:t>Đáp án đúng: A</w:t>
      </w:r>
    </w:p>
    <w:p w14:paraId="4A58D427"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4CCFB602" w14:textId="77777777" w:rsidR="00E6719A" w:rsidRDefault="00000000">
      <w:pPr>
        <w:pStyle w:val="Heading2"/>
      </w:pPr>
      <w:r>
        <w:t>Câu 298 [Trung bình] – Tổ chức CPU</w:t>
      </w:r>
    </w:p>
    <w:p w14:paraId="57863C66" w14:textId="77777777" w:rsidR="00E6719A" w:rsidRDefault="00000000">
      <w:r>
        <w:t>Trong chu trình lệnh, bước nào thực hiện nhiệm vụ thực hiện phép toán số học và logic?</w:t>
      </w:r>
    </w:p>
    <w:p w14:paraId="53C7EE71" w14:textId="77777777" w:rsidR="00E6719A" w:rsidRDefault="00000000">
      <w:pPr>
        <w:pStyle w:val="ListBullet"/>
      </w:pPr>
      <w:r>
        <w:t>A. Giải mã lệnh</w:t>
      </w:r>
    </w:p>
    <w:p w14:paraId="381359A4" w14:textId="77777777" w:rsidR="00E6719A" w:rsidRDefault="00000000">
      <w:pPr>
        <w:pStyle w:val="ListBullet"/>
      </w:pPr>
      <w:r>
        <w:t>B. Lưu cache</w:t>
      </w:r>
    </w:p>
    <w:p w14:paraId="5962B454" w14:textId="77777777" w:rsidR="00E6719A" w:rsidRDefault="00000000">
      <w:pPr>
        <w:pStyle w:val="ListBullet"/>
      </w:pPr>
      <w:r>
        <w:t>C. Điều khiển bus</w:t>
      </w:r>
    </w:p>
    <w:p w14:paraId="3AACECDB" w14:textId="77777777" w:rsidR="00E6719A" w:rsidRDefault="00000000">
      <w:pPr>
        <w:pStyle w:val="ListBullet"/>
      </w:pPr>
      <w:r>
        <w:t>D. Xuất tín hiệu video</w:t>
      </w:r>
    </w:p>
    <w:p w14:paraId="17076E72" w14:textId="77777777" w:rsidR="00E6719A" w:rsidRDefault="00000000">
      <w:r>
        <w:t>Đáp án đúng: D</w:t>
      </w:r>
    </w:p>
    <w:p w14:paraId="1324B993"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02EFEBB0" w14:textId="77777777" w:rsidR="00E6719A" w:rsidRDefault="00000000">
      <w:pPr>
        <w:pStyle w:val="Heading2"/>
      </w:pPr>
      <w:r>
        <w:t>Câu 299 [Nâng cao] – Chu trình lệnh</w:t>
      </w:r>
    </w:p>
    <w:p w14:paraId="493163A7" w14:textId="77777777" w:rsidR="00E6719A" w:rsidRDefault="00000000">
      <w:r>
        <w:t>Trong chu trình lệnh, bước nào thực hiện nhiệm vụ giải mã thao tác lệnh?</w:t>
      </w:r>
    </w:p>
    <w:p w14:paraId="06C8D7AA" w14:textId="77777777" w:rsidR="00E6719A" w:rsidRDefault="00000000">
      <w:pPr>
        <w:pStyle w:val="ListBullet"/>
      </w:pPr>
      <w:r>
        <w:t>A. Quản lý bộ nhớ</w:t>
      </w:r>
    </w:p>
    <w:p w14:paraId="62063EA4" w14:textId="77777777" w:rsidR="00E6719A" w:rsidRDefault="00000000">
      <w:pPr>
        <w:pStyle w:val="ListBullet"/>
      </w:pPr>
      <w:r>
        <w:t>B. Thực hiện phép toán</w:t>
      </w:r>
    </w:p>
    <w:p w14:paraId="249E0806" w14:textId="77777777" w:rsidR="00E6719A" w:rsidRDefault="00000000">
      <w:pPr>
        <w:pStyle w:val="ListBullet"/>
      </w:pPr>
      <w:r>
        <w:t>C. Điều khiển vào ra</w:t>
      </w:r>
    </w:p>
    <w:p w14:paraId="5DA69DFA" w14:textId="77777777" w:rsidR="00E6719A" w:rsidRDefault="00000000">
      <w:pPr>
        <w:pStyle w:val="ListBullet"/>
      </w:pPr>
      <w:r>
        <w:t>D. Tăng xung clock</w:t>
      </w:r>
    </w:p>
    <w:p w14:paraId="5C076AD1" w14:textId="77777777" w:rsidR="00E6719A" w:rsidRDefault="00000000">
      <w:r>
        <w:t>Đáp án đúng: B</w:t>
      </w:r>
    </w:p>
    <w:p w14:paraId="2399BC74"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5BDF7087" w14:textId="77777777" w:rsidR="00E6719A" w:rsidRDefault="00000000">
      <w:pPr>
        <w:pStyle w:val="Heading2"/>
      </w:pPr>
      <w:r>
        <w:t>Câu 300 [Nâng cao] – Tổ chức CPU</w:t>
      </w:r>
    </w:p>
    <w:p w14:paraId="25ECC256" w14:textId="77777777" w:rsidR="00E6719A" w:rsidRDefault="00000000">
      <w:r>
        <w:t>BIU trong CPU chủ yếu dùng để làm gì?</w:t>
      </w:r>
    </w:p>
    <w:p w14:paraId="06E8282D" w14:textId="77777777" w:rsidR="00E6719A" w:rsidRDefault="00000000">
      <w:pPr>
        <w:pStyle w:val="ListBullet"/>
      </w:pPr>
      <w:r>
        <w:t>A. Giải mã lệnh</w:t>
      </w:r>
    </w:p>
    <w:p w14:paraId="1359EC0A" w14:textId="77777777" w:rsidR="00E6719A" w:rsidRDefault="00000000">
      <w:pPr>
        <w:pStyle w:val="ListBullet"/>
      </w:pPr>
      <w:r>
        <w:t>B. Lưu cache</w:t>
      </w:r>
    </w:p>
    <w:p w14:paraId="7BC0FD1E" w14:textId="77777777" w:rsidR="00E6719A" w:rsidRDefault="00000000">
      <w:pPr>
        <w:pStyle w:val="ListBullet"/>
      </w:pPr>
      <w:r>
        <w:t>C. Điều khiển bus</w:t>
      </w:r>
    </w:p>
    <w:p w14:paraId="35BB5EA9" w14:textId="77777777" w:rsidR="00E6719A" w:rsidRDefault="00000000">
      <w:pPr>
        <w:pStyle w:val="ListBullet"/>
      </w:pPr>
      <w:r>
        <w:t>D. Xuất tín hiệu video</w:t>
      </w:r>
    </w:p>
    <w:p w14:paraId="702B4F7C" w14:textId="77777777" w:rsidR="00E6719A" w:rsidRDefault="00000000">
      <w:r>
        <w:t>Đáp án đúng: D</w:t>
      </w:r>
    </w:p>
    <w:p w14:paraId="48953CEF"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204F8474" w14:textId="77777777" w:rsidR="00E6719A" w:rsidRDefault="00000000">
      <w:r>
        <w:br w:type="page"/>
      </w:r>
    </w:p>
    <w:p w14:paraId="259911A3" w14:textId="77777777" w:rsidR="00E6719A" w:rsidRDefault="00000000">
      <w:pPr>
        <w:pStyle w:val="Heading2"/>
      </w:pPr>
      <w:r>
        <w:t>Câu 301 [Nâng cao] – Hazard</w:t>
      </w:r>
    </w:p>
    <w:p w14:paraId="7C46563B" w14:textId="77777777" w:rsidR="00E6719A" w:rsidRDefault="00000000">
      <w:r>
        <w:t>Trong chu trình lệnh, bước nào thực hiện nhiệm vụ xung đột tài nguyên?</w:t>
      </w:r>
    </w:p>
    <w:p w14:paraId="3167023B" w14:textId="77777777" w:rsidR="00E6719A" w:rsidRDefault="00000000">
      <w:pPr>
        <w:pStyle w:val="ListBullet"/>
      </w:pPr>
      <w:r>
        <w:t>A. Đọc dữ liệu</w:t>
      </w:r>
    </w:p>
    <w:p w14:paraId="57CD6162" w14:textId="77777777" w:rsidR="00E6719A" w:rsidRDefault="00000000">
      <w:pPr>
        <w:pStyle w:val="ListBullet"/>
      </w:pPr>
      <w:r>
        <w:t>B. Ghi dữ liệu</w:t>
      </w:r>
    </w:p>
    <w:p w14:paraId="7D1DBF2B" w14:textId="77777777" w:rsidR="00E6719A" w:rsidRDefault="00000000">
      <w:pPr>
        <w:pStyle w:val="ListBullet"/>
      </w:pPr>
      <w:r>
        <w:t>C. Tính toán logic</w:t>
      </w:r>
    </w:p>
    <w:p w14:paraId="793BDB44" w14:textId="77777777" w:rsidR="00E6719A" w:rsidRDefault="00000000">
      <w:pPr>
        <w:pStyle w:val="ListBullet"/>
      </w:pPr>
      <w:r>
        <w:t>D. Quản lý ngắt</w:t>
      </w:r>
    </w:p>
    <w:p w14:paraId="0857A948" w14:textId="77777777" w:rsidR="00E6719A" w:rsidRDefault="00000000">
      <w:r>
        <w:t>Đáp án đúng: B</w:t>
      </w:r>
    </w:p>
    <w:p w14:paraId="2605E016"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4A7276EC" w14:textId="77777777" w:rsidR="00E6719A" w:rsidRDefault="00000000">
      <w:pPr>
        <w:pStyle w:val="Heading2"/>
      </w:pPr>
      <w:r>
        <w:t>Câu 302 [Trung bình] – Đơn vị điều khiển</w:t>
      </w:r>
    </w:p>
    <w:p w14:paraId="244907CA" w14:textId="77777777" w:rsidR="00E6719A" w:rsidRDefault="00000000">
      <w:r>
        <w:t>Trong kiến trúc CPU, thành phần nào có chức năng thiết kế vi chương trình?</w:t>
      </w:r>
    </w:p>
    <w:p w14:paraId="20BC91DF" w14:textId="77777777" w:rsidR="00E6719A" w:rsidRDefault="00000000">
      <w:pPr>
        <w:pStyle w:val="ListBullet"/>
      </w:pPr>
      <w:r>
        <w:t>A. Quản lý bộ nhớ</w:t>
      </w:r>
    </w:p>
    <w:p w14:paraId="7D34E868" w14:textId="77777777" w:rsidR="00E6719A" w:rsidRDefault="00000000">
      <w:pPr>
        <w:pStyle w:val="ListBullet"/>
      </w:pPr>
      <w:r>
        <w:t>B. Thực hiện phép toán</w:t>
      </w:r>
    </w:p>
    <w:p w14:paraId="71C4DA29" w14:textId="77777777" w:rsidR="00E6719A" w:rsidRDefault="00000000">
      <w:pPr>
        <w:pStyle w:val="ListBullet"/>
      </w:pPr>
      <w:r>
        <w:t>C. Điều khiển vào ra</w:t>
      </w:r>
    </w:p>
    <w:p w14:paraId="27F244D1" w14:textId="77777777" w:rsidR="00E6719A" w:rsidRDefault="00000000">
      <w:pPr>
        <w:pStyle w:val="ListBullet"/>
      </w:pPr>
      <w:r>
        <w:t>D. Tăng xung clock</w:t>
      </w:r>
    </w:p>
    <w:p w14:paraId="1446CB63" w14:textId="77777777" w:rsidR="00E6719A" w:rsidRDefault="00000000">
      <w:r>
        <w:t>Đáp án đúng: A</w:t>
      </w:r>
    </w:p>
    <w:p w14:paraId="7AF5570C"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31196F81" w14:textId="77777777" w:rsidR="00E6719A" w:rsidRDefault="00000000">
      <w:pPr>
        <w:pStyle w:val="Heading2"/>
      </w:pPr>
      <w:r>
        <w:t>Câu 303 [Vận dụng] – Hazard</w:t>
      </w:r>
    </w:p>
    <w:p w14:paraId="37D7835A" w14:textId="77777777" w:rsidR="00E6719A" w:rsidRDefault="00000000">
      <w:r>
        <w:t>Control Hazard trong CPU chủ yếu dùng để làm gì?</w:t>
      </w:r>
    </w:p>
    <w:p w14:paraId="61D6E537" w14:textId="77777777" w:rsidR="00E6719A" w:rsidRDefault="00000000">
      <w:pPr>
        <w:pStyle w:val="ListBullet"/>
      </w:pPr>
      <w:r>
        <w:t>A. Quản lý bộ nhớ</w:t>
      </w:r>
    </w:p>
    <w:p w14:paraId="0C2460CD" w14:textId="77777777" w:rsidR="00E6719A" w:rsidRDefault="00000000">
      <w:pPr>
        <w:pStyle w:val="ListBullet"/>
      </w:pPr>
      <w:r>
        <w:t>B. Thực hiện phép toán</w:t>
      </w:r>
    </w:p>
    <w:p w14:paraId="6AA24893" w14:textId="77777777" w:rsidR="00E6719A" w:rsidRDefault="00000000">
      <w:pPr>
        <w:pStyle w:val="ListBullet"/>
      </w:pPr>
      <w:r>
        <w:t>C. Điều khiển vào ra</w:t>
      </w:r>
    </w:p>
    <w:p w14:paraId="6EC720C4" w14:textId="77777777" w:rsidR="00E6719A" w:rsidRDefault="00000000">
      <w:pPr>
        <w:pStyle w:val="ListBullet"/>
      </w:pPr>
      <w:r>
        <w:t>D. Tăng xung clock</w:t>
      </w:r>
    </w:p>
    <w:p w14:paraId="6840F896" w14:textId="77777777" w:rsidR="00E6719A" w:rsidRDefault="00000000">
      <w:r>
        <w:t>Đáp án đúng: C</w:t>
      </w:r>
    </w:p>
    <w:p w14:paraId="1F8D7639"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10FD397C" w14:textId="77777777" w:rsidR="00E6719A" w:rsidRDefault="00000000">
      <w:pPr>
        <w:pStyle w:val="Heading2"/>
      </w:pPr>
      <w:r>
        <w:t>Câu 304 [Trung bình] – Tổ chức CPU</w:t>
      </w:r>
    </w:p>
    <w:p w14:paraId="5D92F62E" w14:textId="77777777" w:rsidR="00E6719A" w:rsidRDefault="00000000">
      <w:r>
        <w:t>Trong chu trình lệnh, bước nào thực hiện nhiệm vụ thực hiện phép toán số học và logic?</w:t>
      </w:r>
    </w:p>
    <w:p w14:paraId="69FB1C06" w14:textId="77777777" w:rsidR="00E6719A" w:rsidRDefault="00000000">
      <w:pPr>
        <w:pStyle w:val="ListBullet"/>
      </w:pPr>
      <w:r>
        <w:t>A. Giải mã lệnh</w:t>
      </w:r>
    </w:p>
    <w:p w14:paraId="616EFFCC" w14:textId="77777777" w:rsidR="00E6719A" w:rsidRDefault="00000000">
      <w:pPr>
        <w:pStyle w:val="ListBullet"/>
      </w:pPr>
      <w:r>
        <w:t>B. Lưu cache</w:t>
      </w:r>
    </w:p>
    <w:p w14:paraId="7A582B58" w14:textId="77777777" w:rsidR="00E6719A" w:rsidRDefault="00000000">
      <w:pPr>
        <w:pStyle w:val="ListBullet"/>
      </w:pPr>
      <w:r>
        <w:t>C. Điều khiển bus</w:t>
      </w:r>
    </w:p>
    <w:p w14:paraId="2383C0F0" w14:textId="77777777" w:rsidR="00E6719A" w:rsidRDefault="00000000">
      <w:pPr>
        <w:pStyle w:val="ListBullet"/>
      </w:pPr>
      <w:r>
        <w:t>D. Xuất tín hiệu video</w:t>
      </w:r>
    </w:p>
    <w:p w14:paraId="108D754E" w14:textId="77777777" w:rsidR="00E6719A" w:rsidRDefault="00000000">
      <w:r>
        <w:t>Đáp án đúng: A</w:t>
      </w:r>
    </w:p>
    <w:p w14:paraId="1DD9FB11"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4E818AD3" w14:textId="77777777" w:rsidR="00E6719A" w:rsidRDefault="00000000">
      <w:pPr>
        <w:pStyle w:val="Heading2"/>
      </w:pPr>
      <w:r>
        <w:t>Câu 305 [Trung bình] – Pipeline</w:t>
      </w:r>
    </w:p>
    <w:p w14:paraId="5AB79DB6" w14:textId="77777777" w:rsidR="00E6719A" w:rsidRDefault="00000000">
      <w:r>
        <w:t>Trong chu trình lệnh, bước nào thực hiện nhiệm vụ Memory Access?</w:t>
      </w:r>
    </w:p>
    <w:p w14:paraId="512A3FE2" w14:textId="77777777" w:rsidR="00E6719A" w:rsidRDefault="00000000">
      <w:pPr>
        <w:pStyle w:val="ListBullet"/>
      </w:pPr>
      <w:r>
        <w:t>A. Tăng hiệu năng</w:t>
      </w:r>
    </w:p>
    <w:p w14:paraId="5CE1A91A" w14:textId="77777777" w:rsidR="00E6719A" w:rsidRDefault="00000000">
      <w:pPr>
        <w:pStyle w:val="ListBullet"/>
      </w:pPr>
      <w:r>
        <w:t>B. Giảm điện năng</w:t>
      </w:r>
    </w:p>
    <w:p w14:paraId="582128C7" w14:textId="77777777" w:rsidR="00E6719A" w:rsidRDefault="00000000">
      <w:pPr>
        <w:pStyle w:val="ListBullet"/>
      </w:pPr>
      <w:r>
        <w:t>C. Lưu dữ liệu vĩnh viễn</w:t>
      </w:r>
    </w:p>
    <w:p w14:paraId="0B264E6F" w14:textId="77777777" w:rsidR="00E6719A" w:rsidRDefault="00000000">
      <w:pPr>
        <w:pStyle w:val="ListBullet"/>
      </w:pPr>
      <w:r>
        <w:t>D. Mã hóa dữ liệu</w:t>
      </w:r>
    </w:p>
    <w:p w14:paraId="579BC0A1" w14:textId="77777777" w:rsidR="00E6719A" w:rsidRDefault="00000000">
      <w:r>
        <w:t>Đáp án đúng: B</w:t>
      </w:r>
    </w:p>
    <w:p w14:paraId="0D39C532"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7C4EC76F" w14:textId="77777777" w:rsidR="00E6719A" w:rsidRDefault="00000000">
      <w:pPr>
        <w:pStyle w:val="Heading2"/>
      </w:pPr>
      <w:r>
        <w:t>Câu 306 [Nâng cao] – Đơn vị điều khiển</w:t>
      </w:r>
    </w:p>
    <w:p w14:paraId="7545D6F8" w14:textId="77777777" w:rsidR="00E6719A" w:rsidRDefault="00000000">
      <w:r>
        <w:t>Microprogrammed trong CPU chủ yếu dùng để làm gì?</w:t>
      </w:r>
    </w:p>
    <w:p w14:paraId="1354ECCB" w14:textId="77777777" w:rsidR="00E6719A" w:rsidRDefault="00000000">
      <w:pPr>
        <w:pStyle w:val="ListBullet"/>
      </w:pPr>
      <w:r>
        <w:t>A. Giải mã lệnh</w:t>
      </w:r>
    </w:p>
    <w:p w14:paraId="3C0CF599" w14:textId="77777777" w:rsidR="00E6719A" w:rsidRDefault="00000000">
      <w:pPr>
        <w:pStyle w:val="ListBullet"/>
      </w:pPr>
      <w:r>
        <w:t>B. Lưu cache</w:t>
      </w:r>
    </w:p>
    <w:p w14:paraId="5836BDDB" w14:textId="77777777" w:rsidR="00E6719A" w:rsidRDefault="00000000">
      <w:pPr>
        <w:pStyle w:val="ListBullet"/>
      </w:pPr>
      <w:r>
        <w:t>C. Điều khiển bus</w:t>
      </w:r>
    </w:p>
    <w:p w14:paraId="471E5B24" w14:textId="77777777" w:rsidR="00E6719A" w:rsidRDefault="00000000">
      <w:pPr>
        <w:pStyle w:val="ListBullet"/>
      </w:pPr>
      <w:r>
        <w:t>D. Xuất tín hiệu video</w:t>
      </w:r>
    </w:p>
    <w:p w14:paraId="729B5316" w14:textId="77777777" w:rsidR="00E6719A" w:rsidRDefault="00000000">
      <w:r>
        <w:t>Đáp án đúng: B</w:t>
      </w:r>
    </w:p>
    <w:p w14:paraId="4BCF591E"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6C9AC3EA" w14:textId="77777777" w:rsidR="00E6719A" w:rsidRDefault="00000000">
      <w:pPr>
        <w:pStyle w:val="Heading2"/>
      </w:pPr>
      <w:r>
        <w:t>Câu 307 [Nâng cao] – Hazard</w:t>
      </w:r>
    </w:p>
    <w:p w14:paraId="085AD70E" w14:textId="77777777" w:rsidR="00E6719A" w:rsidRDefault="00000000">
      <w:r>
        <w:t>Phát biểu nào đúng nhất về Control Hazard?</w:t>
      </w:r>
    </w:p>
    <w:p w14:paraId="1FF8EF0F" w14:textId="77777777" w:rsidR="00E6719A" w:rsidRDefault="00000000">
      <w:pPr>
        <w:pStyle w:val="ListBullet"/>
      </w:pPr>
      <w:r>
        <w:t>A. Giải mã lệnh</w:t>
      </w:r>
    </w:p>
    <w:p w14:paraId="2BF7C40E" w14:textId="77777777" w:rsidR="00E6719A" w:rsidRDefault="00000000">
      <w:pPr>
        <w:pStyle w:val="ListBullet"/>
      </w:pPr>
      <w:r>
        <w:t>B. Lưu cache</w:t>
      </w:r>
    </w:p>
    <w:p w14:paraId="5B290A00" w14:textId="77777777" w:rsidR="00E6719A" w:rsidRDefault="00000000">
      <w:pPr>
        <w:pStyle w:val="ListBullet"/>
      </w:pPr>
      <w:r>
        <w:t>C. Điều khiển bus</w:t>
      </w:r>
    </w:p>
    <w:p w14:paraId="507195B0" w14:textId="77777777" w:rsidR="00E6719A" w:rsidRDefault="00000000">
      <w:pPr>
        <w:pStyle w:val="ListBullet"/>
      </w:pPr>
      <w:r>
        <w:t>D. Xuất tín hiệu video</w:t>
      </w:r>
    </w:p>
    <w:p w14:paraId="30886C29" w14:textId="77777777" w:rsidR="00E6719A" w:rsidRDefault="00000000">
      <w:r>
        <w:t>Đáp án đúng: B</w:t>
      </w:r>
    </w:p>
    <w:p w14:paraId="7CAA37F5"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2931B4C1" w14:textId="77777777" w:rsidR="00E6719A" w:rsidRDefault="00000000">
      <w:pPr>
        <w:pStyle w:val="Heading2"/>
      </w:pPr>
      <w:r>
        <w:t>Câu 308 [Trung bình] – Pipeline</w:t>
      </w:r>
    </w:p>
    <w:p w14:paraId="72F0289A" w14:textId="77777777" w:rsidR="00E6719A" w:rsidRDefault="00000000">
      <w:r>
        <w:t>Phát biểu nào đúng nhất về IF?</w:t>
      </w:r>
    </w:p>
    <w:p w14:paraId="025289A5" w14:textId="77777777" w:rsidR="00E6719A" w:rsidRDefault="00000000">
      <w:pPr>
        <w:pStyle w:val="ListBullet"/>
      </w:pPr>
      <w:r>
        <w:t>A. Giải mã lệnh</w:t>
      </w:r>
    </w:p>
    <w:p w14:paraId="33772F6C" w14:textId="77777777" w:rsidR="00E6719A" w:rsidRDefault="00000000">
      <w:pPr>
        <w:pStyle w:val="ListBullet"/>
      </w:pPr>
      <w:r>
        <w:t>B. Lưu cache</w:t>
      </w:r>
    </w:p>
    <w:p w14:paraId="7E6309B7" w14:textId="77777777" w:rsidR="00E6719A" w:rsidRDefault="00000000">
      <w:pPr>
        <w:pStyle w:val="ListBullet"/>
      </w:pPr>
      <w:r>
        <w:t>C. Điều khiển bus</w:t>
      </w:r>
    </w:p>
    <w:p w14:paraId="3878AD43" w14:textId="77777777" w:rsidR="00E6719A" w:rsidRDefault="00000000">
      <w:pPr>
        <w:pStyle w:val="ListBullet"/>
      </w:pPr>
      <w:r>
        <w:t>D. Xuất tín hiệu video</w:t>
      </w:r>
    </w:p>
    <w:p w14:paraId="089BBFE1" w14:textId="77777777" w:rsidR="00E6719A" w:rsidRDefault="00000000">
      <w:r>
        <w:t>Đáp án đúng: A</w:t>
      </w:r>
    </w:p>
    <w:p w14:paraId="5A1CDABA"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1FFFF00F" w14:textId="77777777" w:rsidR="00E6719A" w:rsidRDefault="00000000">
      <w:pPr>
        <w:pStyle w:val="Heading2"/>
      </w:pPr>
      <w:r>
        <w:t>Câu 309 [Cơ bản] – Chu trình lệnh</w:t>
      </w:r>
    </w:p>
    <w:p w14:paraId="38A924CD" w14:textId="77777777" w:rsidR="00E6719A" w:rsidRDefault="00000000">
      <w:r>
        <w:t>Điểm khác biệt quan trọng của Write Back là gì?</w:t>
      </w:r>
    </w:p>
    <w:p w14:paraId="4BF58C89" w14:textId="77777777" w:rsidR="00E6719A" w:rsidRDefault="00000000">
      <w:pPr>
        <w:pStyle w:val="ListBullet"/>
      </w:pPr>
      <w:r>
        <w:t>A. Quản lý bộ nhớ</w:t>
      </w:r>
    </w:p>
    <w:p w14:paraId="261D4939" w14:textId="77777777" w:rsidR="00E6719A" w:rsidRDefault="00000000">
      <w:pPr>
        <w:pStyle w:val="ListBullet"/>
      </w:pPr>
      <w:r>
        <w:t>B. Thực hiện phép toán</w:t>
      </w:r>
    </w:p>
    <w:p w14:paraId="4C8EE74C" w14:textId="77777777" w:rsidR="00E6719A" w:rsidRDefault="00000000">
      <w:pPr>
        <w:pStyle w:val="ListBullet"/>
      </w:pPr>
      <w:r>
        <w:t>C. Điều khiển vào ra</w:t>
      </w:r>
    </w:p>
    <w:p w14:paraId="214C356A" w14:textId="77777777" w:rsidR="00E6719A" w:rsidRDefault="00000000">
      <w:pPr>
        <w:pStyle w:val="ListBullet"/>
      </w:pPr>
      <w:r>
        <w:t>D. Tăng xung clock</w:t>
      </w:r>
    </w:p>
    <w:p w14:paraId="03A9DF14" w14:textId="77777777" w:rsidR="00E6719A" w:rsidRDefault="00000000">
      <w:r>
        <w:t>Đáp án đúng: B</w:t>
      </w:r>
    </w:p>
    <w:p w14:paraId="26DFC541"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719F10EC" w14:textId="77777777" w:rsidR="00E6719A" w:rsidRDefault="00000000">
      <w:pPr>
        <w:pStyle w:val="Heading2"/>
      </w:pPr>
      <w:r>
        <w:t>Câu 310 [Trung bình] – Pipeline</w:t>
      </w:r>
    </w:p>
    <w:p w14:paraId="7E59246B" w14:textId="77777777" w:rsidR="00E6719A" w:rsidRDefault="00000000">
      <w:r>
        <w:t>Trong chu trình lệnh, bước nào thực hiện nhiệm vụ Memory Access?</w:t>
      </w:r>
    </w:p>
    <w:p w14:paraId="3CD71249" w14:textId="77777777" w:rsidR="00E6719A" w:rsidRDefault="00000000">
      <w:pPr>
        <w:pStyle w:val="ListBullet"/>
      </w:pPr>
      <w:r>
        <w:t>A. Giải mã lệnh</w:t>
      </w:r>
    </w:p>
    <w:p w14:paraId="21E54646" w14:textId="77777777" w:rsidR="00E6719A" w:rsidRDefault="00000000">
      <w:pPr>
        <w:pStyle w:val="ListBullet"/>
      </w:pPr>
      <w:r>
        <w:t>B. Lưu cache</w:t>
      </w:r>
    </w:p>
    <w:p w14:paraId="73C5B767" w14:textId="77777777" w:rsidR="00E6719A" w:rsidRDefault="00000000">
      <w:pPr>
        <w:pStyle w:val="ListBullet"/>
      </w:pPr>
      <w:r>
        <w:t>C. Điều khiển bus</w:t>
      </w:r>
    </w:p>
    <w:p w14:paraId="0319F1AB" w14:textId="77777777" w:rsidR="00E6719A" w:rsidRDefault="00000000">
      <w:pPr>
        <w:pStyle w:val="ListBullet"/>
      </w:pPr>
      <w:r>
        <w:t>D. Xuất tín hiệu video</w:t>
      </w:r>
    </w:p>
    <w:p w14:paraId="1558DB5B" w14:textId="77777777" w:rsidR="00E6719A" w:rsidRDefault="00000000">
      <w:r>
        <w:t>Đáp án đúng: C</w:t>
      </w:r>
    </w:p>
    <w:p w14:paraId="0CE3E850"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1E53FCA9" w14:textId="77777777" w:rsidR="00E6719A" w:rsidRDefault="00000000">
      <w:pPr>
        <w:pStyle w:val="Heading2"/>
      </w:pPr>
      <w:r>
        <w:t>Câu 311 [Nâng cao] – Tổ chức CPU</w:t>
      </w:r>
    </w:p>
    <w:p w14:paraId="1710B0B2" w14:textId="77777777" w:rsidR="00E6719A" w:rsidRDefault="00000000">
      <w:r>
        <w:t>Trong kiến trúc CPU, thành phần nào có chức năng thực hiện phép toán số học và logic?</w:t>
      </w:r>
    </w:p>
    <w:p w14:paraId="76575335" w14:textId="77777777" w:rsidR="00E6719A" w:rsidRDefault="00000000">
      <w:pPr>
        <w:pStyle w:val="ListBullet"/>
      </w:pPr>
      <w:r>
        <w:t>A. Đọc dữ liệu</w:t>
      </w:r>
    </w:p>
    <w:p w14:paraId="0F202173" w14:textId="77777777" w:rsidR="00E6719A" w:rsidRDefault="00000000">
      <w:pPr>
        <w:pStyle w:val="ListBullet"/>
      </w:pPr>
      <w:r>
        <w:t>B. Ghi dữ liệu</w:t>
      </w:r>
    </w:p>
    <w:p w14:paraId="5EB002BB" w14:textId="77777777" w:rsidR="00E6719A" w:rsidRDefault="00000000">
      <w:pPr>
        <w:pStyle w:val="ListBullet"/>
      </w:pPr>
      <w:r>
        <w:t>C. Tính toán logic</w:t>
      </w:r>
    </w:p>
    <w:p w14:paraId="2165A47D" w14:textId="77777777" w:rsidR="00E6719A" w:rsidRDefault="00000000">
      <w:pPr>
        <w:pStyle w:val="ListBullet"/>
      </w:pPr>
      <w:r>
        <w:t>D. Quản lý ngắt</w:t>
      </w:r>
    </w:p>
    <w:p w14:paraId="5364201B" w14:textId="77777777" w:rsidR="00E6719A" w:rsidRDefault="00000000">
      <w:r>
        <w:t>Đáp án đúng: C</w:t>
      </w:r>
    </w:p>
    <w:p w14:paraId="43309DB3"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3B1EB977" w14:textId="77777777" w:rsidR="00E6719A" w:rsidRDefault="00000000">
      <w:pPr>
        <w:pStyle w:val="Heading2"/>
      </w:pPr>
      <w:r>
        <w:t>Câu 312 [Trung bình] – Chu trình lệnh</w:t>
      </w:r>
    </w:p>
    <w:p w14:paraId="24BDD11D" w14:textId="77777777" w:rsidR="00E6719A" w:rsidRDefault="00000000">
      <w:r>
        <w:t>Điểm khác biệt quan trọng của Execute là gì?</w:t>
      </w:r>
    </w:p>
    <w:p w14:paraId="210C18EF" w14:textId="77777777" w:rsidR="00E6719A" w:rsidRDefault="00000000">
      <w:pPr>
        <w:pStyle w:val="ListBullet"/>
      </w:pPr>
      <w:r>
        <w:t>A. Tăng hiệu năng</w:t>
      </w:r>
    </w:p>
    <w:p w14:paraId="682542AB" w14:textId="77777777" w:rsidR="00E6719A" w:rsidRDefault="00000000">
      <w:pPr>
        <w:pStyle w:val="ListBullet"/>
      </w:pPr>
      <w:r>
        <w:t>B. Giảm điện năng</w:t>
      </w:r>
    </w:p>
    <w:p w14:paraId="787B7CA6" w14:textId="77777777" w:rsidR="00E6719A" w:rsidRDefault="00000000">
      <w:pPr>
        <w:pStyle w:val="ListBullet"/>
      </w:pPr>
      <w:r>
        <w:t>C. Lưu dữ liệu vĩnh viễn</w:t>
      </w:r>
    </w:p>
    <w:p w14:paraId="3469E70A" w14:textId="77777777" w:rsidR="00E6719A" w:rsidRDefault="00000000">
      <w:pPr>
        <w:pStyle w:val="ListBullet"/>
      </w:pPr>
      <w:r>
        <w:t>D. Mã hóa dữ liệu</w:t>
      </w:r>
    </w:p>
    <w:p w14:paraId="5DD1327D" w14:textId="77777777" w:rsidR="00E6719A" w:rsidRDefault="00000000">
      <w:r>
        <w:t>Đáp án đúng: C</w:t>
      </w:r>
    </w:p>
    <w:p w14:paraId="3D8AC6AB"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0FF45F1F" w14:textId="77777777" w:rsidR="00E6719A" w:rsidRDefault="00000000">
      <w:pPr>
        <w:pStyle w:val="Heading2"/>
      </w:pPr>
      <w:r>
        <w:t>Câu 313 [Vận dụng] – Chu trình lệnh</w:t>
      </w:r>
    </w:p>
    <w:p w14:paraId="2CF1E94D" w14:textId="77777777" w:rsidR="00E6719A" w:rsidRDefault="00000000">
      <w:r>
        <w:t>Trong chu trình lệnh, bước nào thực hiện nhiệm vụ ghi kết quả?</w:t>
      </w:r>
    </w:p>
    <w:p w14:paraId="578FFBEC" w14:textId="77777777" w:rsidR="00E6719A" w:rsidRDefault="00000000">
      <w:pPr>
        <w:pStyle w:val="ListBullet"/>
      </w:pPr>
      <w:r>
        <w:t>A. Giải mã lệnh</w:t>
      </w:r>
    </w:p>
    <w:p w14:paraId="49C07B7A" w14:textId="77777777" w:rsidR="00E6719A" w:rsidRDefault="00000000">
      <w:pPr>
        <w:pStyle w:val="ListBullet"/>
      </w:pPr>
      <w:r>
        <w:t>B. Lưu cache</w:t>
      </w:r>
    </w:p>
    <w:p w14:paraId="784DE2FD" w14:textId="77777777" w:rsidR="00E6719A" w:rsidRDefault="00000000">
      <w:pPr>
        <w:pStyle w:val="ListBullet"/>
      </w:pPr>
      <w:r>
        <w:t>C. Điều khiển bus</w:t>
      </w:r>
    </w:p>
    <w:p w14:paraId="5F0A04C9" w14:textId="77777777" w:rsidR="00E6719A" w:rsidRDefault="00000000">
      <w:pPr>
        <w:pStyle w:val="ListBullet"/>
      </w:pPr>
      <w:r>
        <w:t>D. Xuất tín hiệu video</w:t>
      </w:r>
    </w:p>
    <w:p w14:paraId="1E667D0C" w14:textId="77777777" w:rsidR="00E6719A" w:rsidRDefault="00000000">
      <w:r>
        <w:t>Đáp án đúng: C</w:t>
      </w:r>
    </w:p>
    <w:p w14:paraId="5CD7E9A8"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622BC9FD" w14:textId="77777777" w:rsidR="00E6719A" w:rsidRDefault="00000000">
      <w:pPr>
        <w:pStyle w:val="Heading2"/>
      </w:pPr>
      <w:r>
        <w:t>Câu 314 [Nâng cao] – Pipeline</w:t>
      </w:r>
    </w:p>
    <w:p w14:paraId="44F0E7B2" w14:textId="77777777" w:rsidR="00E6719A" w:rsidRDefault="00000000">
      <w:r>
        <w:t>Trong kiến trúc CPU, thành phần nào có chức năng Memory Access?</w:t>
      </w:r>
    </w:p>
    <w:p w14:paraId="68F56A02" w14:textId="77777777" w:rsidR="00E6719A" w:rsidRDefault="00000000">
      <w:pPr>
        <w:pStyle w:val="ListBullet"/>
      </w:pPr>
      <w:r>
        <w:t>A. Đọc dữ liệu</w:t>
      </w:r>
    </w:p>
    <w:p w14:paraId="29F0C078" w14:textId="77777777" w:rsidR="00E6719A" w:rsidRDefault="00000000">
      <w:pPr>
        <w:pStyle w:val="ListBullet"/>
      </w:pPr>
      <w:r>
        <w:t>B. Ghi dữ liệu</w:t>
      </w:r>
    </w:p>
    <w:p w14:paraId="14148B18" w14:textId="77777777" w:rsidR="00E6719A" w:rsidRDefault="00000000">
      <w:pPr>
        <w:pStyle w:val="ListBullet"/>
      </w:pPr>
      <w:r>
        <w:t>C. Tính toán logic</w:t>
      </w:r>
    </w:p>
    <w:p w14:paraId="7328E6D7" w14:textId="77777777" w:rsidR="00E6719A" w:rsidRDefault="00000000">
      <w:pPr>
        <w:pStyle w:val="ListBullet"/>
      </w:pPr>
      <w:r>
        <w:t>D. Quản lý ngắt</w:t>
      </w:r>
    </w:p>
    <w:p w14:paraId="032CBF1E" w14:textId="77777777" w:rsidR="00E6719A" w:rsidRDefault="00000000">
      <w:r>
        <w:t>Đáp án đúng: B</w:t>
      </w:r>
    </w:p>
    <w:p w14:paraId="66ACA2DC"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07F0BE46" w14:textId="77777777" w:rsidR="00E6719A" w:rsidRDefault="00000000">
      <w:pPr>
        <w:pStyle w:val="Heading2"/>
      </w:pPr>
      <w:r>
        <w:t>Câu 315 [Vận dụng] – Chu trình lệnh</w:t>
      </w:r>
    </w:p>
    <w:p w14:paraId="39C04092" w14:textId="77777777" w:rsidR="00E6719A" w:rsidRDefault="00000000">
      <w:r>
        <w:t>Execute trong CPU chủ yếu dùng để làm gì?</w:t>
      </w:r>
    </w:p>
    <w:p w14:paraId="1F7A0346" w14:textId="77777777" w:rsidR="00E6719A" w:rsidRDefault="00000000">
      <w:pPr>
        <w:pStyle w:val="ListBullet"/>
      </w:pPr>
      <w:r>
        <w:t>A. Giải mã lệnh</w:t>
      </w:r>
    </w:p>
    <w:p w14:paraId="26DC4CED" w14:textId="77777777" w:rsidR="00E6719A" w:rsidRDefault="00000000">
      <w:pPr>
        <w:pStyle w:val="ListBullet"/>
      </w:pPr>
      <w:r>
        <w:t>B. Lưu cache</w:t>
      </w:r>
    </w:p>
    <w:p w14:paraId="6C7FF849" w14:textId="77777777" w:rsidR="00E6719A" w:rsidRDefault="00000000">
      <w:pPr>
        <w:pStyle w:val="ListBullet"/>
      </w:pPr>
      <w:r>
        <w:t>C. Điều khiển bus</w:t>
      </w:r>
    </w:p>
    <w:p w14:paraId="046500B5" w14:textId="77777777" w:rsidR="00E6719A" w:rsidRDefault="00000000">
      <w:pPr>
        <w:pStyle w:val="ListBullet"/>
      </w:pPr>
      <w:r>
        <w:t>D. Xuất tín hiệu video</w:t>
      </w:r>
    </w:p>
    <w:p w14:paraId="31D8E0B8" w14:textId="77777777" w:rsidR="00E6719A" w:rsidRDefault="00000000">
      <w:r>
        <w:t>Đáp án đúng: D</w:t>
      </w:r>
    </w:p>
    <w:p w14:paraId="6831B8D3"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568C6984" w14:textId="77777777" w:rsidR="00E6719A" w:rsidRDefault="00000000">
      <w:pPr>
        <w:pStyle w:val="Heading2"/>
      </w:pPr>
      <w:r>
        <w:t>Câu 316 [Cơ bản] – Tổ chức CPU</w:t>
      </w:r>
    </w:p>
    <w:p w14:paraId="63B8D840" w14:textId="77777777" w:rsidR="00E6719A" w:rsidRDefault="00000000">
      <w:r>
        <w:t>Trong kiến trúc CPU, thành phần nào có chức năng thực hiện phép toán số học và logic?</w:t>
      </w:r>
    </w:p>
    <w:p w14:paraId="454CED49" w14:textId="77777777" w:rsidR="00E6719A" w:rsidRDefault="00000000">
      <w:pPr>
        <w:pStyle w:val="ListBullet"/>
      </w:pPr>
      <w:r>
        <w:t>A. Đọc dữ liệu</w:t>
      </w:r>
    </w:p>
    <w:p w14:paraId="3337E1C9" w14:textId="77777777" w:rsidR="00E6719A" w:rsidRDefault="00000000">
      <w:pPr>
        <w:pStyle w:val="ListBullet"/>
      </w:pPr>
      <w:r>
        <w:t>B. Ghi dữ liệu</w:t>
      </w:r>
    </w:p>
    <w:p w14:paraId="01DDB4D0" w14:textId="77777777" w:rsidR="00E6719A" w:rsidRDefault="00000000">
      <w:pPr>
        <w:pStyle w:val="ListBullet"/>
      </w:pPr>
      <w:r>
        <w:t>C. Tính toán logic</w:t>
      </w:r>
    </w:p>
    <w:p w14:paraId="316E4C68" w14:textId="77777777" w:rsidR="00E6719A" w:rsidRDefault="00000000">
      <w:pPr>
        <w:pStyle w:val="ListBullet"/>
      </w:pPr>
      <w:r>
        <w:t>D. Quản lý ngắt</w:t>
      </w:r>
    </w:p>
    <w:p w14:paraId="6F75F824" w14:textId="77777777" w:rsidR="00E6719A" w:rsidRDefault="00000000">
      <w:r>
        <w:t>Đáp án đúng: C</w:t>
      </w:r>
    </w:p>
    <w:p w14:paraId="1BBD5D10"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4AA7FC83" w14:textId="77777777" w:rsidR="00E6719A" w:rsidRDefault="00000000">
      <w:pPr>
        <w:pStyle w:val="Heading2"/>
      </w:pPr>
      <w:r>
        <w:t>Câu 317 [Trung bình] – Đơn vị điều khiển</w:t>
      </w:r>
    </w:p>
    <w:p w14:paraId="298F154B" w14:textId="77777777" w:rsidR="00E6719A" w:rsidRDefault="00000000">
      <w:r>
        <w:t>Hardwired trong CPU chủ yếu dùng để làm gì?</w:t>
      </w:r>
    </w:p>
    <w:p w14:paraId="7130A0B4" w14:textId="77777777" w:rsidR="00E6719A" w:rsidRDefault="00000000">
      <w:pPr>
        <w:pStyle w:val="ListBullet"/>
      </w:pPr>
      <w:r>
        <w:t>A. Quản lý bộ nhớ</w:t>
      </w:r>
    </w:p>
    <w:p w14:paraId="71921E03" w14:textId="77777777" w:rsidR="00E6719A" w:rsidRDefault="00000000">
      <w:pPr>
        <w:pStyle w:val="ListBullet"/>
      </w:pPr>
      <w:r>
        <w:t>B. Thực hiện phép toán</w:t>
      </w:r>
    </w:p>
    <w:p w14:paraId="0D96466A" w14:textId="77777777" w:rsidR="00E6719A" w:rsidRDefault="00000000">
      <w:pPr>
        <w:pStyle w:val="ListBullet"/>
      </w:pPr>
      <w:r>
        <w:t>C. Điều khiển vào ra</w:t>
      </w:r>
    </w:p>
    <w:p w14:paraId="59180495" w14:textId="77777777" w:rsidR="00E6719A" w:rsidRDefault="00000000">
      <w:pPr>
        <w:pStyle w:val="ListBullet"/>
      </w:pPr>
      <w:r>
        <w:t>D. Tăng xung clock</w:t>
      </w:r>
    </w:p>
    <w:p w14:paraId="0974AB30" w14:textId="77777777" w:rsidR="00E6719A" w:rsidRDefault="00000000">
      <w:r>
        <w:t>Đáp án đúng: B</w:t>
      </w:r>
    </w:p>
    <w:p w14:paraId="5BD808DB"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09D8B126" w14:textId="77777777" w:rsidR="00E6719A" w:rsidRDefault="00000000">
      <w:pPr>
        <w:pStyle w:val="Heading2"/>
      </w:pPr>
      <w:r>
        <w:t>Câu 318 [Vận dụng] – Đơn vị điều khiển</w:t>
      </w:r>
    </w:p>
    <w:p w14:paraId="5910AE62" w14:textId="77777777" w:rsidR="00E6719A" w:rsidRDefault="00000000">
      <w:r>
        <w:t>Trong kiến trúc CPU, thành phần nào có chức năng thiết kế nối kết cứng?</w:t>
      </w:r>
    </w:p>
    <w:p w14:paraId="6FFECC8D" w14:textId="77777777" w:rsidR="00E6719A" w:rsidRDefault="00000000">
      <w:pPr>
        <w:pStyle w:val="ListBullet"/>
      </w:pPr>
      <w:r>
        <w:t>A. Đọc dữ liệu</w:t>
      </w:r>
    </w:p>
    <w:p w14:paraId="1CFA2D18" w14:textId="77777777" w:rsidR="00E6719A" w:rsidRDefault="00000000">
      <w:pPr>
        <w:pStyle w:val="ListBullet"/>
      </w:pPr>
      <w:r>
        <w:t>B. Ghi dữ liệu</w:t>
      </w:r>
    </w:p>
    <w:p w14:paraId="44A0AC8A" w14:textId="77777777" w:rsidR="00E6719A" w:rsidRDefault="00000000">
      <w:pPr>
        <w:pStyle w:val="ListBullet"/>
      </w:pPr>
      <w:r>
        <w:t>C. Tính toán logic</w:t>
      </w:r>
    </w:p>
    <w:p w14:paraId="6307F429" w14:textId="77777777" w:rsidR="00E6719A" w:rsidRDefault="00000000">
      <w:pPr>
        <w:pStyle w:val="ListBullet"/>
      </w:pPr>
      <w:r>
        <w:t>D. Quản lý ngắt</w:t>
      </w:r>
    </w:p>
    <w:p w14:paraId="432EB46B" w14:textId="77777777" w:rsidR="00E6719A" w:rsidRDefault="00000000">
      <w:r>
        <w:t>Đáp án đúng: B</w:t>
      </w:r>
    </w:p>
    <w:p w14:paraId="71CC3972"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42C4BCAE" w14:textId="77777777" w:rsidR="00E6719A" w:rsidRDefault="00000000">
      <w:pPr>
        <w:pStyle w:val="Heading2"/>
      </w:pPr>
      <w:r>
        <w:t>Câu 319 [Cơ bản] – Pipeline</w:t>
      </w:r>
    </w:p>
    <w:p w14:paraId="10873934" w14:textId="77777777" w:rsidR="00E6719A" w:rsidRDefault="00000000">
      <w:r>
        <w:t>Trong chu trình lệnh, bước nào thực hiện nhiệm vụ Memory Access?</w:t>
      </w:r>
    </w:p>
    <w:p w14:paraId="2EAA3923" w14:textId="77777777" w:rsidR="00E6719A" w:rsidRDefault="00000000">
      <w:pPr>
        <w:pStyle w:val="ListBullet"/>
      </w:pPr>
      <w:r>
        <w:t>A. Tăng hiệu năng</w:t>
      </w:r>
    </w:p>
    <w:p w14:paraId="535EC4DD" w14:textId="77777777" w:rsidR="00E6719A" w:rsidRDefault="00000000">
      <w:pPr>
        <w:pStyle w:val="ListBullet"/>
      </w:pPr>
      <w:r>
        <w:t>B. Giảm điện năng</w:t>
      </w:r>
    </w:p>
    <w:p w14:paraId="75B32142" w14:textId="77777777" w:rsidR="00E6719A" w:rsidRDefault="00000000">
      <w:pPr>
        <w:pStyle w:val="ListBullet"/>
      </w:pPr>
      <w:r>
        <w:t>C. Lưu dữ liệu vĩnh viễn</w:t>
      </w:r>
    </w:p>
    <w:p w14:paraId="740FCC0C" w14:textId="77777777" w:rsidR="00E6719A" w:rsidRDefault="00000000">
      <w:pPr>
        <w:pStyle w:val="ListBullet"/>
      </w:pPr>
      <w:r>
        <w:t>D. Mã hóa dữ liệu</w:t>
      </w:r>
    </w:p>
    <w:p w14:paraId="1D13D7EE" w14:textId="77777777" w:rsidR="00E6719A" w:rsidRDefault="00000000">
      <w:r>
        <w:t>Đáp án đúng: D</w:t>
      </w:r>
    </w:p>
    <w:p w14:paraId="1D4F8AC6"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0F8B8215" w14:textId="77777777" w:rsidR="00E6719A" w:rsidRDefault="00000000">
      <w:pPr>
        <w:pStyle w:val="Heading2"/>
      </w:pPr>
      <w:r>
        <w:t>Câu 320 [Trung bình] – Đơn vị điều khiển</w:t>
      </w:r>
    </w:p>
    <w:p w14:paraId="760A2349" w14:textId="77777777" w:rsidR="00E6719A" w:rsidRDefault="00000000">
      <w:r>
        <w:t>Điểm khác biệt quan trọng của Hardwired là gì?</w:t>
      </w:r>
    </w:p>
    <w:p w14:paraId="7DF8A88B" w14:textId="77777777" w:rsidR="00E6719A" w:rsidRDefault="00000000">
      <w:pPr>
        <w:pStyle w:val="ListBullet"/>
      </w:pPr>
      <w:r>
        <w:t>A. Giải mã lệnh</w:t>
      </w:r>
    </w:p>
    <w:p w14:paraId="4766D49B" w14:textId="77777777" w:rsidR="00E6719A" w:rsidRDefault="00000000">
      <w:pPr>
        <w:pStyle w:val="ListBullet"/>
      </w:pPr>
      <w:r>
        <w:t>B. Lưu cache</w:t>
      </w:r>
    </w:p>
    <w:p w14:paraId="4EF71EBE" w14:textId="77777777" w:rsidR="00E6719A" w:rsidRDefault="00000000">
      <w:pPr>
        <w:pStyle w:val="ListBullet"/>
      </w:pPr>
      <w:r>
        <w:t>C. Điều khiển bus</w:t>
      </w:r>
    </w:p>
    <w:p w14:paraId="79633018" w14:textId="77777777" w:rsidR="00E6719A" w:rsidRDefault="00000000">
      <w:pPr>
        <w:pStyle w:val="ListBullet"/>
      </w:pPr>
      <w:r>
        <w:t>D. Xuất tín hiệu video</w:t>
      </w:r>
    </w:p>
    <w:p w14:paraId="6D38F716" w14:textId="77777777" w:rsidR="00E6719A" w:rsidRDefault="00000000">
      <w:r>
        <w:t>Đáp án đúng: D</w:t>
      </w:r>
    </w:p>
    <w:p w14:paraId="3D6BF643"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71D33823" w14:textId="77777777" w:rsidR="00E6719A" w:rsidRDefault="00000000">
      <w:pPr>
        <w:pStyle w:val="Heading2"/>
      </w:pPr>
      <w:r>
        <w:t>Câu 321 [Trung bình] – Hazard</w:t>
      </w:r>
    </w:p>
    <w:p w14:paraId="4F1D81B6" w14:textId="77777777" w:rsidR="00E6719A" w:rsidRDefault="00000000">
      <w:r>
        <w:t>Trong chu trình lệnh, bước nào thực hiện nhiệm vụ rẽ nhánh?</w:t>
      </w:r>
    </w:p>
    <w:p w14:paraId="3A060BA5" w14:textId="77777777" w:rsidR="00E6719A" w:rsidRDefault="00000000">
      <w:pPr>
        <w:pStyle w:val="ListBullet"/>
      </w:pPr>
      <w:r>
        <w:t>A. Giải mã lệnh</w:t>
      </w:r>
    </w:p>
    <w:p w14:paraId="14F97B55" w14:textId="77777777" w:rsidR="00E6719A" w:rsidRDefault="00000000">
      <w:pPr>
        <w:pStyle w:val="ListBullet"/>
      </w:pPr>
      <w:r>
        <w:t>B. Lưu cache</w:t>
      </w:r>
    </w:p>
    <w:p w14:paraId="41FD1CCF" w14:textId="77777777" w:rsidR="00E6719A" w:rsidRDefault="00000000">
      <w:pPr>
        <w:pStyle w:val="ListBullet"/>
      </w:pPr>
      <w:r>
        <w:t>C. Điều khiển bus</w:t>
      </w:r>
    </w:p>
    <w:p w14:paraId="2646FC21" w14:textId="77777777" w:rsidR="00E6719A" w:rsidRDefault="00000000">
      <w:pPr>
        <w:pStyle w:val="ListBullet"/>
      </w:pPr>
      <w:r>
        <w:t>D. Xuất tín hiệu video</w:t>
      </w:r>
    </w:p>
    <w:p w14:paraId="0C434A0B" w14:textId="77777777" w:rsidR="00E6719A" w:rsidRDefault="00000000">
      <w:r>
        <w:t>Đáp án đúng: A</w:t>
      </w:r>
    </w:p>
    <w:p w14:paraId="0C7C497D"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171BEA73" w14:textId="77777777" w:rsidR="00E6719A" w:rsidRDefault="00000000">
      <w:pPr>
        <w:pStyle w:val="Heading2"/>
      </w:pPr>
      <w:r>
        <w:t>Câu 322 [Trung bình] – Tổ chức CPU</w:t>
      </w:r>
    </w:p>
    <w:p w14:paraId="24FDED6F" w14:textId="77777777" w:rsidR="00E6719A" w:rsidRDefault="00000000">
      <w:r>
        <w:t>Phát biểu nào đúng nhất về CU?</w:t>
      </w:r>
    </w:p>
    <w:p w14:paraId="3C8A82E2" w14:textId="77777777" w:rsidR="00E6719A" w:rsidRDefault="00000000">
      <w:pPr>
        <w:pStyle w:val="ListBullet"/>
      </w:pPr>
      <w:r>
        <w:t>A. Quản lý bộ nhớ</w:t>
      </w:r>
    </w:p>
    <w:p w14:paraId="28CBDD7D" w14:textId="77777777" w:rsidR="00E6719A" w:rsidRDefault="00000000">
      <w:pPr>
        <w:pStyle w:val="ListBullet"/>
      </w:pPr>
      <w:r>
        <w:t>B. Thực hiện phép toán</w:t>
      </w:r>
    </w:p>
    <w:p w14:paraId="2FFCBF88" w14:textId="77777777" w:rsidR="00E6719A" w:rsidRDefault="00000000">
      <w:pPr>
        <w:pStyle w:val="ListBullet"/>
      </w:pPr>
      <w:r>
        <w:t>C. Điều khiển vào ra</w:t>
      </w:r>
    </w:p>
    <w:p w14:paraId="0E4C83F3" w14:textId="77777777" w:rsidR="00E6719A" w:rsidRDefault="00000000">
      <w:pPr>
        <w:pStyle w:val="ListBullet"/>
      </w:pPr>
      <w:r>
        <w:t>D. Tăng xung clock</w:t>
      </w:r>
    </w:p>
    <w:p w14:paraId="286EB5F4" w14:textId="77777777" w:rsidR="00E6719A" w:rsidRDefault="00000000">
      <w:r>
        <w:t>Đáp án đúng: D</w:t>
      </w:r>
    </w:p>
    <w:p w14:paraId="3A471FB7"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559893A9" w14:textId="77777777" w:rsidR="00E6719A" w:rsidRDefault="00000000">
      <w:pPr>
        <w:pStyle w:val="Heading2"/>
      </w:pPr>
      <w:r>
        <w:t>Câu 323 [Nâng cao] – Hazard</w:t>
      </w:r>
    </w:p>
    <w:p w14:paraId="59658E9D" w14:textId="77777777" w:rsidR="00E6719A" w:rsidRDefault="00000000">
      <w:r>
        <w:t>Phát biểu nào đúng nhất về Structural Hazard?</w:t>
      </w:r>
    </w:p>
    <w:p w14:paraId="281CFD2C" w14:textId="77777777" w:rsidR="00E6719A" w:rsidRDefault="00000000">
      <w:pPr>
        <w:pStyle w:val="ListBullet"/>
      </w:pPr>
      <w:r>
        <w:t>A. Đọc dữ liệu</w:t>
      </w:r>
    </w:p>
    <w:p w14:paraId="7B29362E" w14:textId="77777777" w:rsidR="00E6719A" w:rsidRDefault="00000000">
      <w:pPr>
        <w:pStyle w:val="ListBullet"/>
      </w:pPr>
      <w:r>
        <w:t>B. Ghi dữ liệu</w:t>
      </w:r>
    </w:p>
    <w:p w14:paraId="77108190" w14:textId="77777777" w:rsidR="00E6719A" w:rsidRDefault="00000000">
      <w:pPr>
        <w:pStyle w:val="ListBullet"/>
      </w:pPr>
      <w:r>
        <w:t>C. Tính toán logic</w:t>
      </w:r>
    </w:p>
    <w:p w14:paraId="4F475F15" w14:textId="77777777" w:rsidR="00E6719A" w:rsidRDefault="00000000">
      <w:pPr>
        <w:pStyle w:val="ListBullet"/>
      </w:pPr>
      <w:r>
        <w:t>D. Quản lý ngắt</w:t>
      </w:r>
    </w:p>
    <w:p w14:paraId="00178685" w14:textId="77777777" w:rsidR="00E6719A" w:rsidRDefault="00000000">
      <w:r>
        <w:t>Đáp án đúng: D</w:t>
      </w:r>
    </w:p>
    <w:p w14:paraId="21904049"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35FEEB31" w14:textId="77777777" w:rsidR="00E6719A" w:rsidRDefault="00000000">
      <w:pPr>
        <w:pStyle w:val="Heading2"/>
      </w:pPr>
      <w:r>
        <w:t>Câu 324 [Cơ bản] – Pipeline</w:t>
      </w:r>
    </w:p>
    <w:p w14:paraId="0F918089" w14:textId="77777777" w:rsidR="00E6719A" w:rsidRDefault="00000000">
      <w:r>
        <w:t>Điểm khác biệt quan trọng của ID là gì?</w:t>
      </w:r>
    </w:p>
    <w:p w14:paraId="5BFCB10E" w14:textId="77777777" w:rsidR="00E6719A" w:rsidRDefault="00000000">
      <w:pPr>
        <w:pStyle w:val="ListBullet"/>
      </w:pPr>
      <w:r>
        <w:t>A. Giải mã lệnh</w:t>
      </w:r>
    </w:p>
    <w:p w14:paraId="08214327" w14:textId="77777777" w:rsidR="00E6719A" w:rsidRDefault="00000000">
      <w:pPr>
        <w:pStyle w:val="ListBullet"/>
      </w:pPr>
      <w:r>
        <w:t>B. Lưu cache</w:t>
      </w:r>
    </w:p>
    <w:p w14:paraId="7F19D334" w14:textId="77777777" w:rsidR="00E6719A" w:rsidRDefault="00000000">
      <w:pPr>
        <w:pStyle w:val="ListBullet"/>
      </w:pPr>
      <w:r>
        <w:t>C. Điều khiển bus</w:t>
      </w:r>
    </w:p>
    <w:p w14:paraId="1CC88042" w14:textId="77777777" w:rsidR="00E6719A" w:rsidRDefault="00000000">
      <w:pPr>
        <w:pStyle w:val="ListBullet"/>
      </w:pPr>
      <w:r>
        <w:t>D. Xuất tín hiệu video</w:t>
      </w:r>
    </w:p>
    <w:p w14:paraId="52ED1BF2" w14:textId="77777777" w:rsidR="00E6719A" w:rsidRDefault="00000000">
      <w:r>
        <w:t>Đáp án đúng: B</w:t>
      </w:r>
    </w:p>
    <w:p w14:paraId="6D56070D"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18596C65" w14:textId="77777777" w:rsidR="00E6719A" w:rsidRDefault="00000000">
      <w:pPr>
        <w:pStyle w:val="Heading2"/>
      </w:pPr>
      <w:r>
        <w:t>Câu 325 [Trung bình] – Đơn vị điều khiển</w:t>
      </w:r>
    </w:p>
    <w:p w14:paraId="39A01D1B" w14:textId="77777777" w:rsidR="00E6719A" w:rsidRDefault="00000000">
      <w:r>
        <w:t>Điểm khác biệt quan trọng của Hardwired là gì?</w:t>
      </w:r>
    </w:p>
    <w:p w14:paraId="4E897A69" w14:textId="77777777" w:rsidR="00E6719A" w:rsidRDefault="00000000">
      <w:pPr>
        <w:pStyle w:val="ListBullet"/>
      </w:pPr>
      <w:r>
        <w:t>A. Đọc dữ liệu</w:t>
      </w:r>
    </w:p>
    <w:p w14:paraId="0B29F3AD" w14:textId="77777777" w:rsidR="00E6719A" w:rsidRDefault="00000000">
      <w:pPr>
        <w:pStyle w:val="ListBullet"/>
      </w:pPr>
      <w:r>
        <w:t>B. Ghi dữ liệu</w:t>
      </w:r>
    </w:p>
    <w:p w14:paraId="6375EC0B" w14:textId="77777777" w:rsidR="00E6719A" w:rsidRDefault="00000000">
      <w:pPr>
        <w:pStyle w:val="ListBullet"/>
      </w:pPr>
      <w:r>
        <w:t>C. Tính toán logic</w:t>
      </w:r>
    </w:p>
    <w:p w14:paraId="3DED44AD" w14:textId="77777777" w:rsidR="00E6719A" w:rsidRDefault="00000000">
      <w:pPr>
        <w:pStyle w:val="ListBullet"/>
      </w:pPr>
      <w:r>
        <w:t>D. Quản lý ngắt</w:t>
      </w:r>
    </w:p>
    <w:p w14:paraId="52708327" w14:textId="77777777" w:rsidR="00E6719A" w:rsidRDefault="00000000">
      <w:r>
        <w:t>Đáp án đúng: C</w:t>
      </w:r>
    </w:p>
    <w:p w14:paraId="416454FF"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411D8EB5" w14:textId="77777777" w:rsidR="00E6719A" w:rsidRDefault="00000000">
      <w:pPr>
        <w:pStyle w:val="Heading2"/>
      </w:pPr>
      <w:r>
        <w:t>Câu 326 [Nâng cao] – Pipeline</w:t>
      </w:r>
    </w:p>
    <w:p w14:paraId="25F887F4" w14:textId="77777777" w:rsidR="00E6719A" w:rsidRDefault="00000000">
      <w:r>
        <w:t>Điểm khác biệt quan trọng của IF là gì?</w:t>
      </w:r>
    </w:p>
    <w:p w14:paraId="4A845915" w14:textId="77777777" w:rsidR="00E6719A" w:rsidRDefault="00000000">
      <w:pPr>
        <w:pStyle w:val="ListBullet"/>
      </w:pPr>
      <w:r>
        <w:t>A. Tăng hiệu năng</w:t>
      </w:r>
    </w:p>
    <w:p w14:paraId="525A525F" w14:textId="77777777" w:rsidR="00E6719A" w:rsidRDefault="00000000">
      <w:pPr>
        <w:pStyle w:val="ListBullet"/>
      </w:pPr>
      <w:r>
        <w:t>B. Giảm điện năng</w:t>
      </w:r>
    </w:p>
    <w:p w14:paraId="6E16D4E2" w14:textId="77777777" w:rsidR="00E6719A" w:rsidRDefault="00000000">
      <w:pPr>
        <w:pStyle w:val="ListBullet"/>
      </w:pPr>
      <w:r>
        <w:t>C. Lưu dữ liệu vĩnh viễn</w:t>
      </w:r>
    </w:p>
    <w:p w14:paraId="7CF1E227" w14:textId="77777777" w:rsidR="00E6719A" w:rsidRDefault="00000000">
      <w:pPr>
        <w:pStyle w:val="ListBullet"/>
      </w:pPr>
      <w:r>
        <w:t>D. Mã hóa dữ liệu</w:t>
      </w:r>
    </w:p>
    <w:p w14:paraId="667DDC57" w14:textId="77777777" w:rsidR="00E6719A" w:rsidRDefault="00000000">
      <w:r>
        <w:t>Đáp án đúng: B</w:t>
      </w:r>
    </w:p>
    <w:p w14:paraId="057ADE49"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55AE407A" w14:textId="77777777" w:rsidR="00E6719A" w:rsidRDefault="00000000">
      <w:pPr>
        <w:pStyle w:val="Heading2"/>
      </w:pPr>
      <w:r>
        <w:t>Câu 327 [Nâng cao] – Pipeline</w:t>
      </w:r>
    </w:p>
    <w:p w14:paraId="18EC7DBC" w14:textId="77777777" w:rsidR="00E6719A" w:rsidRDefault="00000000">
      <w:r>
        <w:t>Trong chu trình lệnh, bước nào thực hiện nhiệm vụ Write Back?</w:t>
      </w:r>
    </w:p>
    <w:p w14:paraId="43A060F9" w14:textId="77777777" w:rsidR="00E6719A" w:rsidRDefault="00000000">
      <w:pPr>
        <w:pStyle w:val="ListBullet"/>
      </w:pPr>
      <w:r>
        <w:t>A. Tăng hiệu năng</w:t>
      </w:r>
    </w:p>
    <w:p w14:paraId="7AB51BD3" w14:textId="77777777" w:rsidR="00E6719A" w:rsidRDefault="00000000">
      <w:pPr>
        <w:pStyle w:val="ListBullet"/>
      </w:pPr>
      <w:r>
        <w:t>B. Giảm điện năng</w:t>
      </w:r>
    </w:p>
    <w:p w14:paraId="10F97906" w14:textId="77777777" w:rsidR="00E6719A" w:rsidRDefault="00000000">
      <w:pPr>
        <w:pStyle w:val="ListBullet"/>
      </w:pPr>
      <w:r>
        <w:t>C. Lưu dữ liệu vĩnh viễn</w:t>
      </w:r>
    </w:p>
    <w:p w14:paraId="4DA488F6" w14:textId="77777777" w:rsidR="00E6719A" w:rsidRDefault="00000000">
      <w:pPr>
        <w:pStyle w:val="ListBullet"/>
      </w:pPr>
      <w:r>
        <w:t>D. Mã hóa dữ liệu</w:t>
      </w:r>
    </w:p>
    <w:p w14:paraId="3C271E88" w14:textId="77777777" w:rsidR="00E6719A" w:rsidRDefault="00000000">
      <w:r>
        <w:t>Đáp án đúng: D</w:t>
      </w:r>
    </w:p>
    <w:p w14:paraId="43CB2717"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63A77578" w14:textId="77777777" w:rsidR="00E6719A" w:rsidRDefault="00000000">
      <w:pPr>
        <w:pStyle w:val="Heading2"/>
      </w:pPr>
      <w:r>
        <w:t>Câu 328 [Vận dụng] – Hazard</w:t>
      </w:r>
    </w:p>
    <w:p w14:paraId="2A526DD0" w14:textId="77777777" w:rsidR="00E6719A" w:rsidRDefault="00000000">
      <w:r>
        <w:t>Trong chu trình lệnh, bước nào thực hiện nhiệm vụ rẽ nhánh?</w:t>
      </w:r>
    </w:p>
    <w:p w14:paraId="374B89A6" w14:textId="77777777" w:rsidR="00E6719A" w:rsidRDefault="00000000">
      <w:pPr>
        <w:pStyle w:val="ListBullet"/>
      </w:pPr>
      <w:r>
        <w:t>A. Đọc dữ liệu</w:t>
      </w:r>
    </w:p>
    <w:p w14:paraId="67EC6AE9" w14:textId="77777777" w:rsidR="00E6719A" w:rsidRDefault="00000000">
      <w:pPr>
        <w:pStyle w:val="ListBullet"/>
      </w:pPr>
      <w:r>
        <w:t>B. Ghi dữ liệu</w:t>
      </w:r>
    </w:p>
    <w:p w14:paraId="73CE6307" w14:textId="77777777" w:rsidR="00E6719A" w:rsidRDefault="00000000">
      <w:pPr>
        <w:pStyle w:val="ListBullet"/>
      </w:pPr>
      <w:r>
        <w:t>C. Tính toán logic</w:t>
      </w:r>
    </w:p>
    <w:p w14:paraId="4FBA0372" w14:textId="77777777" w:rsidR="00E6719A" w:rsidRDefault="00000000">
      <w:pPr>
        <w:pStyle w:val="ListBullet"/>
      </w:pPr>
      <w:r>
        <w:t>D. Quản lý ngắt</w:t>
      </w:r>
    </w:p>
    <w:p w14:paraId="2E2308A7" w14:textId="77777777" w:rsidR="00E6719A" w:rsidRDefault="00000000">
      <w:r>
        <w:t>Đáp án đúng: B</w:t>
      </w:r>
    </w:p>
    <w:p w14:paraId="110FB926"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233EAF6A" w14:textId="77777777" w:rsidR="00E6719A" w:rsidRDefault="00000000">
      <w:pPr>
        <w:pStyle w:val="Heading2"/>
      </w:pPr>
      <w:r>
        <w:t>Câu 329 [Cơ bản] – Pipeline</w:t>
      </w:r>
    </w:p>
    <w:p w14:paraId="36DC295C" w14:textId="77777777" w:rsidR="00E6719A" w:rsidRDefault="00000000">
      <w:r>
        <w:t>Phát biểu nào đúng nhất về IF?</w:t>
      </w:r>
    </w:p>
    <w:p w14:paraId="372B7C93" w14:textId="77777777" w:rsidR="00E6719A" w:rsidRDefault="00000000">
      <w:pPr>
        <w:pStyle w:val="ListBullet"/>
      </w:pPr>
      <w:r>
        <w:t>A. Tăng hiệu năng</w:t>
      </w:r>
    </w:p>
    <w:p w14:paraId="1A56D830" w14:textId="77777777" w:rsidR="00E6719A" w:rsidRDefault="00000000">
      <w:pPr>
        <w:pStyle w:val="ListBullet"/>
      </w:pPr>
      <w:r>
        <w:t>B. Giảm điện năng</w:t>
      </w:r>
    </w:p>
    <w:p w14:paraId="10B0798A" w14:textId="77777777" w:rsidR="00E6719A" w:rsidRDefault="00000000">
      <w:pPr>
        <w:pStyle w:val="ListBullet"/>
      </w:pPr>
      <w:r>
        <w:t>C. Lưu dữ liệu vĩnh viễn</w:t>
      </w:r>
    </w:p>
    <w:p w14:paraId="5D335D47" w14:textId="77777777" w:rsidR="00E6719A" w:rsidRDefault="00000000">
      <w:pPr>
        <w:pStyle w:val="ListBullet"/>
      </w:pPr>
      <w:r>
        <w:t>D. Mã hóa dữ liệu</w:t>
      </w:r>
    </w:p>
    <w:p w14:paraId="168E44D6" w14:textId="77777777" w:rsidR="00E6719A" w:rsidRDefault="00000000">
      <w:r>
        <w:t>Đáp án đúng: C</w:t>
      </w:r>
    </w:p>
    <w:p w14:paraId="6AF389A0"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1BF3AEB2" w14:textId="77777777" w:rsidR="00E6719A" w:rsidRDefault="00000000">
      <w:pPr>
        <w:pStyle w:val="Heading2"/>
      </w:pPr>
      <w:r>
        <w:t>Câu 330 [Trung bình] – Pipeline</w:t>
      </w:r>
    </w:p>
    <w:p w14:paraId="6E81A7F8" w14:textId="77777777" w:rsidR="00E6719A" w:rsidRDefault="00000000">
      <w:r>
        <w:t>Trong kiến trúc CPU, thành phần nào có chức năng Execute?</w:t>
      </w:r>
    </w:p>
    <w:p w14:paraId="7F15D5F8" w14:textId="77777777" w:rsidR="00E6719A" w:rsidRDefault="00000000">
      <w:pPr>
        <w:pStyle w:val="ListBullet"/>
      </w:pPr>
      <w:r>
        <w:t>A. Giải mã lệnh</w:t>
      </w:r>
    </w:p>
    <w:p w14:paraId="03BE751F" w14:textId="77777777" w:rsidR="00E6719A" w:rsidRDefault="00000000">
      <w:pPr>
        <w:pStyle w:val="ListBullet"/>
      </w:pPr>
      <w:r>
        <w:t>B. Lưu cache</w:t>
      </w:r>
    </w:p>
    <w:p w14:paraId="3C9FDAA3" w14:textId="77777777" w:rsidR="00E6719A" w:rsidRDefault="00000000">
      <w:pPr>
        <w:pStyle w:val="ListBullet"/>
      </w:pPr>
      <w:r>
        <w:t>C. Điều khiển bus</w:t>
      </w:r>
    </w:p>
    <w:p w14:paraId="5B9377C7" w14:textId="77777777" w:rsidR="00E6719A" w:rsidRDefault="00000000">
      <w:pPr>
        <w:pStyle w:val="ListBullet"/>
      </w:pPr>
      <w:r>
        <w:t>D. Xuất tín hiệu video</w:t>
      </w:r>
    </w:p>
    <w:p w14:paraId="436701F5" w14:textId="77777777" w:rsidR="00E6719A" w:rsidRDefault="00000000">
      <w:r>
        <w:t>Đáp án đúng: D</w:t>
      </w:r>
    </w:p>
    <w:p w14:paraId="61C2E6B9"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0D1A356E" w14:textId="77777777" w:rsidR="00E6719A" w:rsidRDefault="00000000">
      <w:pPr>
        <w:pStyle w:val="Heading2"/>
      </w:pPr>
      <w:r>
        <w:t>Câu 331 [Cơ bản] – Tổ chức CPU</w:t>
      </w:r>
    </w:p>
    <w:p w14:paraId="418077DB" w14:textId="77777777" w:rsidR="00E6719A" w:rsidRDefault="00000000">
      <w:r>
        <w:t>Điểm khác biệt quan trọng của ALU là gì?</w:t>
      </w:r>
    </w:p>
    <w:p w14:paraId="7882DD8E" w14:textId="77777777" w:rsidR="00E6719A" w:rsidRDefault="00000000">
      <w:pPr>
        <w:pStyle w:val="ListBullet"/>
      </w:pPr>
      <w:r>
        <w:t>A. Tăng hiệu năng</w:t>
      </w:r>
    </w:p>
    <w:p w14:paraId="4F7A77FD" w14:textId="77777777" w:rsidR="00E6719A" w:rsidRDefault="00000000">
      <w:pPr>
        <w:pStyle w:val="ListBullet"/>
      </w:pPr>
      <w:r>
        <w:t>B. Giảm điện năng</w:t>
      </w:r>
    </w:p>
    <w:p w14:paraId="2859F1DD" w14:textId="77777777" w:rsidR="00E6719A" w:rsidRDefault="00000000">
      <w:pPr>
        <w:pStyle w:val="ListBullet"/>
      </w:pPr>
      <w:r>
        <w:t>C. Lưu dữ liệu vĩnh viễn</w:t>
      </w:r>
    </w:p>
    <w:p w14:paraId="1DA073AB" w14:textId="77777777" w:rsidR="00E6719A" w:rsidRDefault="00000000">
      <w:pPr>
        <w:pStyle w:val="ListBullet"/>
      </w:pPr>
      <w:r>
        <w:t>D. Mã hóa dữ liệu</w:t>
      </w:r>
    </w:p>
    <w:p w14:paraId="2F822C6E" w14:textId="77777777" w:rsidR="00E6719A" w:rsidRDefault="00000000">
      <w:r>
        <w:t>Đáp án đúng: B</w:t>
      </w:r>
    </w:p>
    <w:p w14:paraId="2FEF527A"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0B3BD5FC" w14:textId="77777777" w:rsidR="00E6719A" w:rsidRDefault="00000000">
      <w:pPr>
        <w:pStyle w:val="Heading2"/>
      </w:pPr>
      <w:r>
        <w:t>Câu 332 [Trung bình] – Chu trình lệnh</w:t>
      </w:r>
    </w:p>
    <w:p w14:paraId="118CD8DA" w14:textId="77777777" w:rsidR="00E6719A" w:rsidRDefault="00000000">
      <w:r>
        <w:t>Phát biểu nào đúng nhất về Execute?</w:t>
      </w:r>
    </w:p>
    <w:p w14:paraId="6367CE6D" w14:textId="77777777" w:rsidR="00E6719A" w:rsidRDefault="00000000">
      <w:pPr>
        <w:pStyle w:val="ListBullet"/>
      </w:pPr>
      <w:r>
        <w:t>A. Giải mã lệnh</w:t>
      </w:r>
    </w:p>
    <w:p w14:paraId="20672462" w14:textId="77777777" w:rsidR="00E6719A" w:rsidRDefault="00000000">
      <w:pPr>
        <w:pStyle w:val="ListBullet"/>
      </w:pPr>
      <w:r>
        <w:t>B. Lưu cache</w:t>
      </w:r>
    </w:p>
    <w:p w14:paraId="2FEB95F3" w14:textId="77777777" w:rsidR="00E6719A" w:rsidRDefault="00000000">
      <w:pPr>
        <w:pStyle w:val="ListBullet"/>
      </w:pPr>
      <w:r>
        <w:t>C. Điều khiển bus</w:t>
      </w:r>
    </w:p>
    <w:p w14:paraId="7BE456A7" w14:textId="77777777" w:rsidR="00E6719A" w:rsidRDefault="00000000">
      <w:pPr>
        <w:pStyle w:val="ListBullet"/>
      </w:pPr>
      <w:r>
        <w:t>D. Xuất tín hiệu video</w:t>
      </w:r>
    </w:p>
    <w:p w14:paraId="01DD3A89" w14:textId="77777777" w:rsidR="00E6719A" w:rsidRDefault="00000000">
      <w:r>
        <w:t>Đáp án đúng: D</w:t>
      </w:r>
    </w:p>
    <w:p w14:paraId="1F1B429C"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73D70DEC" w14:textId="77777777" w:rsidR="00E6719A" w:rsidRDefault="00000000">
      <w:pPr>
        <w:pStyle w:val="Heading2"/>
      </w:pPr>
      <w:r>
        <w:t>Câu 333 [Cơ bản] – Tổ chức CPU</w:t>
      </w:r>
    </w:p>
    <w:p w14:paraId="1C3E10DF" w14:textId="77777777" w:rsidR="00E6719A" w:rsidRDefault="00000000">
      <w:r>
        <w:t>RF trong CPU chủ yếu dùng để làm gì?</w:t>
      </w:r>
    </w:p>
    <w:p w14:paraId="1419F17D" w14:textId="77777777" w:rsidR="00E6719A" w:rsidRDefault="00000000">
      <w:pPr>
        <w:pStyle w:val="ListBullet"/>
      </w:pPr>
      <w:r>
        <w:t>A. Giải mã lệnh</w:t>
      </w:r>
    </w:p>
    <w:p w14:paraId="4251FDE9" w14:textId="77777777" w:rsidR="00E6719A" w:rsidRDefault="00000000">
      <w:pPr>
        <w:pStyle w:val="ListBullet"/>
      </w:pPr>
      <w:r>
        <w:t>B. Lưu cache</w:t>
      </w:r>
    </w:p>
    <w:p w14:paraId="5E86A1A5" w14:textId="77777777" w:rsidR="00E6719A" w:rsidRDefault="00000000">
      <w:pPr>
        <w:pStyle w:val="ListBullet"/>
      </w:pPr>
      <w:r>
        <w:t>C. Điều khiển bus</w:t>
      </w:r>
    </w:p>
    <w:p w14:paraId="6DF41426" w14:textId="77777777" w:rsidR="00E6719A" w:rsidRDefault="00000000">
      <w:pPr>
        <w:pStyle w:val="ListBullet"/>
      </w:pPr>
      <w:r>
        <w:t>D. Xuất tín hiệu video</w:t>
      </w:r>
    </w:p>
    <w:p w14:paraId="47B5F482" w14:textId="77777777" w:rsidR="00E6719A" w:rsidRDefault="00000000">
      <w:r>
        <w:t>Đáp án đúng: A</w:t>
      </w:r>
    </w:p>
    <w:p w14:paraId="2A71FF10"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7252C880" w14:textId="77777777" w:rsidR="00E6719A" w:rsidRDefault="00000000">
      <w:pPr>
        <w:pStyle w:val="Heading2"/>
      </w:pPr>
      <w:r>
        <w:t>Câu 334 [Nâng cao] – Tổ chức CPU</w:t>
      </w:r>
    </w:p>
    <w:p w14:paraId="6CE2BF79" w14:textId="77777777" w:rsidR="00E6719A" w:rsidRDefault="00000000">
      <w:r>
        <w:t>Trong chu trình lệnh, bước nào thực hiện nhiệm vụ kết nối CPU với bus hệ thống?</w:t>
      </w:r>
    </w:p>
    <w:p w14:paraId="51D8713A" w14:textId="77777777" w:rsidR="00E6719A" w:rsidRDefault="00000000">
      <w:pPr>
        <w:pStyle w:val="ListBullet"/>
      </w:pPr>
      <w:r>
        <w:t>A. Tăng hiệu năng</w:t>
      </w:r>
    </w:p>
    <w:p w14:paraId="777CAA0A" w14:textId="77777777" w:rsidR="00E6719A" w:rsidRDefault="00000000">
      <w:pPr>
        <w:pStyle w:val="ListBullet"/>
      </w:pPr>
      <w:r>
        <w:t>B. Giảm điện năng</w:t>
      </w:r>
    </w:p>
    <w:p w14:paraId="04943806" w14:textId="77777777" w:rsidR="00E6719A" w:rsidRDefault="00000000">
      <w:pPr>
        <w:pStyle w:val="ListBullet"/>
      </w:pPr>
      <w:r>
        <w:t>C. Lưu dữ liệu vĩnh viễn</w:t>
      </w:r>
    </w:p>
    <w:p w14:paraId="4535F15B" w14:textId="77777777" w:rsidR="00E6719A" w:rsidRDefault="00000000">
      <w:pPr>
        <w:pStyle w:val="ListBullet"/>
      </w:pPr>
      <w:r>
        <w:t>D. Mã hóa dữ liệu</w:t>
      </w:r>
    </w:p>
    <w:p w14:paraId="41790C38" w14:textId="77777777" w:rsidR="00E6719A" w:rsidRDefault="00000000">
      <w:r>
        <w:t>Đáp án đúng: D</w:t>
      </w:r>
    </w:p>
    <w:p w14:paraId="5BD6AA37"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554CF312" w14:textId="77777777" w:rsidR="00E6719A" w:rsidRDefault="00000000">
      <w:pPr>
        <w:pStyle w:val="Heading2"/>
      </w:pPr>
      <w:r>
        <w:t>Câu 335 [Cơ bản] – Chu trình lệnh</w:t>
      </w:r>
    </w:p>
    <w:p w14:paraId="0415D362" w14:textId="77777777" w:rsidR="00E6719A" w:rsidRDefault="00000000">
      <w:r>
        <w:t>Phát biểu nào đúng nhất về Fetch?</w:t>
      </w:r>
    </w:p>
    <w:p w14:paraId="545B01E9" w14:textId="77777777" w:rsidR="00E6719A" w:rsidRDefault="00000000">
      <w:pPr>
        <w:pStyle w:val="ListBullet"/>
      </w:pPr>
      <w:r>
        <w:t>A. Tăng hiệu năng</w:t>
      </w:r>
    </w:p>
    <w:p w14:paraId="42652109" w14:textId="77777777" w:rsidR="00E6719A" w:rsidRDefault="00000000">
      <w:pPr>
        <w:pStyle w:val="ListBullet"/>
      </w:pPr>
      <w:r>
        <w:t>B. Giảm điện năng</w:t>
      </w:r>
    </w:p>
    <w:p w14:paraId="3CB1247F" w14:textId="77777777" w:rsidR="00E6719A" w:rsidRDefault="00000000">
      <w:pPr>
        <w:pStyle w:val="ListBullet"/>
      </w:pPr>
      <w:r>
        <w:t>C. Lưu dữ liệu vĩnh viễn</w:t>
      </w:r>
    </w:p>
    <w:p w14:paraId="72D1E7E3" w14:textId="77777777" w:rsidR="00E6719A" w:rsidRDefault="00000000">
      <w:pPr>
        <w:pStyle w:val="ListBullet"/>
      </w:pPr>
      <w:r>
        <w:t>D. Mã hóa dữ liệu</w:t>
      </w:r>
    </w:p>
    <w:p w14:paraId="79B9E1CD" w14:textId="77777777" w:rsidR="00E6719A" w:rsidRDefault="00000000">
      <w:r>
        <w:t>Đáp án đúng: A</w:t>
      </w:r>
    </w:p>
    <w:p w14:paraId="6B187CDE"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257B332E" w14:textId="77777777" w:rsidR="00E6719A" w:rsidRDefault="00000000">
      <w:pPr>
        <w:pStyle w:val="Heading2"/>
      </w:pPr>
      <w:r>
        <w:t>Câu 336 [Vận dụng] – Pipeline</w:t>
      </w:r>
    </w:p>
    <w:p w14:paraId="02674029" w14:textId="77777777" w:rsidR="00E6719A" w:rsidRDefault="00000000">
      <w:r>
        <w:t>Trong kiến trúc CPU, thành phần nào có chức năng Memory Access?</w:t>
      </w:r>
    </w:p>
    <w:p w14:paraId="4E150D35" w14:textId="77777777" w:rsidR="00E6719A" w:rsidRDefault="00000000">
      <w:pPr>
        <w:pStyle w:val="ListBullet"/>
      </w:pPr>
      <w:r>
        <w:t>A. Quản lý bộ nhớ</w:t>
      </w:r>
    </w:p>
    <w:p w14:paraId="18A87975" w14:textId="77777777" w:rsidR="00E6719A" w:rsidRDefault="00000000">
      <w:pPr>
        <w:pStyle w:val="ListBullet"/>
      </w:pPr>
      <w:r>
        <w:t>B. Thực hiện phép toán</w:t>
      </w:r>
    </w:p>
    <w:p w14:paraId="124847C3" w14:textId="77777777" w:rsidR="00E6719A" w:rsidRDefault="00000000">
      <w:pPr>
        <w:pStyle w:val="ListBullet"/>
      </w:pPr>
      <w:r>
        <w:t>C. Điều khiển vào ra</w:t>
      </w:r>
    </w:p>
    <w:p w14:paraId="79F5B78A" w14:textId="77777777" w:rsidR="00E6719A" w:rsidRDefault="00000000">
      <w:pPr>
        <w:pStyle w:val="ListBullet"/>
      </w:pPr>
      <w:r>
        <w:t>D. Tăng xung clock</w:t>
      </w:r>
    </w:p>
    <w:p w14:paraId="628F0FB5" w14:textId="77777777" w:rsidR="00E6719A" w:rsidRDefault="00000000">
      <w:r>
        <w:t>Đáp án đúng: A</w:t>
      </w:r>
    </w:p>
    <w:p w14:paraId="255A8638"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1CDBE8AA" w14:textId="77777777" w:rsidR="00E6719A" w:rsidRDefault="00000000">
      <w:pPr>
        <w:pStyle w:val="Heading2"/>
      </w:pPr>
      <w:r>
        <w:t>Câu 337 [Vận dụng] – Hazard</w:t>
      </w:r>
    </w:p>
    <w:p w14:paraId="3B797ED3" w14:textId="77777777" w:rsidR="00E6719A" w:rsidRDefault="00000000">
      <w:r>
        <w:t>Trong kiến trúc CPU, thành phần nào có chức năng rẽ nhánh?</w:t>
      </w:r>
    </w:p>
    <w:p w14:paraId="3F033FEA" w14:textId="77777777" w:rsidR="00E6719A" w:rsidRDefault="00000000">
      <w:pPr>
        <w:pStyle w:val="ListBullet"/>
      </w:pPr>
      <w:r>
        <w:t>A. Tăng hiệu năng</w:t>
      </w:r>
    </w:p>
    <w:p w14:paraId="7AB7D6FC" w14:textId="77777777" w:rsidR="00E6719A" w:rsidRDefault="00000000">
      <w:pPr>
        <w:pStyle w:val="ListBullet"/>
      </w:pPr>
      <w:r>
        <w:t>B. Giảm điện năng</w:t>
      </w:r>
    </w:p>
    <w:p w14:paraId="79BF7FB9" w14:textId="77777777" w:rsidR="00E6719A" w:rsidRDefault="00000000">
      <w:pPr>
        <w:pStyle w:val="ListBullet"/>
      </w:pPr>
      <w:r>
        <w:t>C. Lưu dữ liệu vĩnh viễn</w:t>
      </w:r>
    </w:p>
    <w:p w14:paraId="4293D7EA" w14:textId="77777777" w:rsidR="00E6719A" w:rsidRDefault="00000000">
      <w:pPr>
        <w:pStyle w:val="ListBullet"/>
      </w:pPr>
      <w:r>
        <w:t>D. Mã hóa dữ liệu</w:t>
      </w:r>
    </w:p>
    <w:p w14:paraId="3CCF01A7" w14:textId="77777777" w:rsidR="00E6719A" w:rsidRDefault="00000000">
      <w:r>
        <w:t>Đáp án đúng: B</w:t>
      </w:r>
    </w:p>
    <w:p w14:paraId="6C7F2EBE"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66312F60" w14:textId="77777777" w:rsidR="00E6719A" w:rsidRDefault="00000000">
      <w:pPr>
        <w:pStyle w:val="Heading2"/>
      </w:pPr>
      <w:r>
        <w:t>Câu 338 [Nâng cao] – Đơn vị điều khiển</w:t>
      </w:r>
    </w:p>
    <w:p w14:paraId="07F35590" w14:textId="77777777" w:rsidR="00E6719A" w:rsidRDefault="00000000">
      <w:r>
        <w:t>Điểm khác biệt quan trọng của Microprogrammed là gì?</w:t>
      </w:r>
    </w:p>
    <w:p w14:paraId="1D262711" w14:textId="77777777" w:rsidR="00E6719A" w:rsidRDefault="00000000">
      <w:pPr>
        <w:pStyle w:val="ListBullet"/>
      </w:pPr>
      <w:r>
        <w:t>A. Đọc dữ liệu</w:t>
      </w:r>
    </w:p>
    <w:p w14:paraId="5BB58207" w14:textId="77777777" w:rsidR="00E6719A" w:rsidRDefault="00000000">
      <w:pPr>
        <w:pStyle w:val="ListBullet"/>
      </w:pPr>
      <w:r>
        <w:t>B. Ghi dữ liệu</w:t>
      </w:r>
    </w:p>
    <w:p w14:paraId="5D4A31FD" w14:textId="77777777" w:rsidR="00E6719A" w:rsidRDefault="00000000">
      <w:pPr>
        <w:pStyle w:val="ListBullet"/>
      </w:pPr>
      <w:r>
        <w:t>C. Tính toán logic</w:t>
      </w:r>
    </w:p>
    <w:p w14:paraId="026CA2E3" w14:textId="77777777" w:rsidR="00E6719A" w:rsidRDefault="00000000">
      <w:pPr>
        <w:pStyle w:val="ListBullet"/>
      </w:pPr>
      <w:r>
        <w:t>D. Quản lý ngắt</w:t>
      </w:r>
    </w:p>
    <w:p w14:paraId="1CB18821" w14:textId="77777777" w:rsidR="00E6719A" w:rsidRDefault="00000000">
      <w:r>
        <w:t>Đáp án đúng: A</w:t>
      </w:r>
    </w:p>
    <w:p w14:paraId="61C00D2A"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1FC5F76D" w14:textId="77777777" w:rsidR="00E6719A" w:rsidRDefault="00000000">
      <w:pPr>
        <w:pStyle w:val="Heading2"/>
      </w:pPr>
      <w:r>
        <w:t>Câu 339 [Cơ bản] – Hazard</w:t>
      </w:r>
    </w:p>
    <w:p w14:paraId="08B1CB0C" w14:textId="77777777" w:rsidR="00E6719A" w:rsidRDefault="00000000">
      <w:r>
        <w:t>Control Hazard trong CPU chủ yếu dùng để làm gì?</w:t>
      </w:r>
    </w:p>
    <w:p w14:paraId="27C7328C" w14:textId="77777777" w:rsidR="00E6719A" w:rsidRDefault="00000000">
      <w:pPr>
        <w:pStyle w:val="ListBullet"/>
      </w:pPr>
      <w:r>
        <w:t>A. Tăng hiệu năng</w:t>
      </w:r>
    </w:p>
    <w:p w14:paraId="1FEAFEA0" w14:textId="77777777" w:rsidR="00E6719A" w:rsidRDefault="00000000">
      <w:pPr>
        <w:pStyle w:val="ListBullet"/>
      </w:pPr>
      <w:r>
        <w:t>B. Giảm điện năng</w:t>
      </w:r>
    </w:p>
    <w:p w14:paraId="15370AD5" w14:textId="77777777" w:rsidR="00E6719A" w:rsidRDefault="00000000">
      <w:pPr>
        <w:pStyle w:val="ListBullet"/>
      </w:pPr>
      <w:r>
        <w:t>C. Lưu dữ liệu vĩnh viễn</w:t>
      </w:r>
    </w:p>
    <w:p w14:paraId="7BA74486" w14:textId="77777777" w:rsidR="00E6719A" w:rsidRDefault="00000000">
      <w:pPr>
        <w:pStyle w:val="ListBullet"/>
      </w:pPr>
      <w:r>
        <w:t>D. Mã hóa dữ liệu</w:t>
      </w:r>
    </w:p>
    <w:p w14:paraId="5AFCBCE4" w14:textId="77777777" w:rsidR="00E6719A" w:rsidRDefault="00000000">
      <w:r>
        <w:t>Đáp án đúng: C</w:t>
      </w:r>
    </w:p>
    <w:p w14:paraId="2CE76C8B"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453BD1AF" w14:textId="77777777" w:rsidR="00E6719A" w:rsidRDefault="00000000">
      <w:pPr>
        <w:pStyle w:val="Heading2"/>
      </w:pPr>
      <w:r>
        <w:t>Câu 340 [Trung bình] – Chu trình lệnh</w:t>
      </w:r>
    </w:p>
    <w:p w14:paraId="22E80177" w14:textId="77777777" w:rsidR="00E6719A" w:rsidRDefault="00000000">
      <w:r>
        <w:t>Điểm khác biệt quan trọng của Write Back là gì?</w:t>
      </w:r>
    </w:p>
    <w:p w14:paraId="398CF25F" w14:textId="77777777" w:rsidR="00E6719A" w:rsidRDefault="00000000">
      <w:pPr>
        <w:pStyle w:val="ListBullet"/>
      </w:pPr>
      <w:r>
        <w:t>A. Giải mã lệnh</w:t>
      </w:r>
    </w:p>
    <w:p w14:paraId="6F3AEC91" w14:textId="77777777" w:rsidR="00E6719A" w:rsidRDefault="00000000">
      <w:pPr>
        <w:pStyle w:val="ListBullet"/>
      </w:pPr>
      <w:r>
        <w:t>B. Lưu cache</w:t>
      </w:r>
    </w:p>
    <w:p w14:paraId="42927082" w14:textId="77777777" w:rsidR="00E6719A" w:rsidRDefault="00000000">
      <w:pPr>
        <w:pStyle w:val="ListBullet"/>
      </w:pPr>
      <w:r>
        <w:t>C. Điều khiển bus</w:t>
      </w:r>
    </w:p>
    <w:p w14:paraId="06F3128E" w14:textId="77777777" w:rsidR="00E6719A" w:rsidRDefault="00000000">
      <w:pPr>
        <w:pStyle w:val="ListBullet"/>
      </w:pPr>
      <w:r>
        <w:t>D. Xuất tín hiệu video</w:t>
      </w:r>
    </w:p>
    <w:p w14:paraId="361B9792" w14:textId="77777777" w:rsidR="00E6719A" w:rsidRDefault="00000000">
      <w:r>
        <w:t>Đáp án đúng: B</w:t>
      </w:r>
    </w:p>
    <w:p w14:paraId="5B92888A"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1F8D016F" w14:textId="77777777" w:rsidR="00E6719A" w:rsidRDefault="00000000">
      <w:pPr>
        <w:pStyle w:val="Heading2"/>
      </w:pPr>
      <w:r>
        <w:t>Câu 341 [Cơ bản] – Pipeline</w:t>
      </w:r>
    </w:p>
    <w:p w14:paraId="7F7CB6FE" w14:textId="77777777" w:rsidR="00E6719A" w:rsidRDefault="00000000">
      <w:r>
        <w:t>Điểm khác biệt quan trọng của ID là gì?</w:t>
      </w:r>
    </w:p>
    <w:p w14:paraId="6E852CE6" w14:textId="77777777" w:rsidR="00E6719A" w:rsidRDefault="00000000">
      <w:pPr>
        <w:pStyle w:val="ListBullet"/>
      </w:pPr>
      <w:r>
        <w:t>A. Giải mã lệnh</w:t>
      </w:r>
    </w:p>
    <w:p w14:paraId="061872DD" w14:textId="77777777" w:rsidR="00E6719A" w:rsidRDefault="00000000">
      <w:pPr>
        <w:pStyle w:val="ListBullet"/>
      </w:pPr>
      <w:r>
        <w:t>B. Lưu cache</w:t>
      </w:r>
    </w:p>
    <w:p w14:paraId="72FB2CC6" w14:textId="77777777" w:rsidR="00E6719A" w:rsidRDefault="00000000">
      <w:pPr>
        <w:pStyle w:val="ListBullet"/>
      </w:pPr>
      <w:r>
        <w:t>C. Điều khiển bus</w:t>
      </w:r>
    </w:p>
    <w:p w14:paraId="28F19361" w14:textId="77777777" w:rsidR="00E6719A" w:rsidRDefault="00000000">
      <w:pPr>
        <w:pStyle w:val="ListBullet"/>
      </w:pPr>
      <w:r>
        <w:t>D. Xuất tín hiệu video</w:t>
      </w:r>
    </w:p>
    <w:p w14:paraId="56AFB5FF" w14:textId="77777777" w:rsidR="00E6719A" w:rsidRDefault="00000000">
      <w:r>
        <w:t>Đáp án đúng: D</w:t>
      </w:r>
    </w:p>
    <w:p w14:paraId="2DE5D599" w14:textId="77777777" w:rsidR="00E6719A" w:rsidRDefault="00000000">
      <w:r>
        <w:t>Giải thích: Hazard xảy ra khi pipeline không thể tiếp tục xử lý lệnh ở chu kỳ kế tiếp. Trong ngữ cảnh của chủ đề 'Pipeline', thuật ngữ 'ID' liên quan đến 'Instruction Decode'. Đây là dạng câu hỏi thường gặp trong đề thi cuối kỳ môn Kiến trúc máy tính.</w:t>
      </w:r>
    </w:p>
    <w:p w14:paraId="65401FE1" w14:textId="77777777" w:rsidR="00E6719A" w:rsidRDefault="00000000">
      <w:pPr>
        <w:pStyle w:val="Heading2"/>
      </w:pPr>
      <w:r>
        <w:t>Câu 342 [Cơ bản] – Tổ chức CPU</w:t>
      </w:r>
    </w:p>
    <w:p w14:paraId="6813D7A6" w14:textId="77777777" w:rsidR="00E6719A" w:rsidRDefault="00000000">
      <w:r>
        <w:t>Trong kiến trúc CPU, thành phần nào có chức năng điều khiển hoạt động của CPU?</w:t>
      </w:r>
    </w:p>
    <w:p w14:paraId="5C44DE22" w14:textId="77777777" w:rsidR="00E6719A" w:rsidRDefault="00000000">
      <w:pPr>
        <w:pStyle w:val="ListBullet"/>
      </w:pPr>
      <w:r>
        <w:t>A. Giải mã lệnh</w:t>
      </w:r>
    </w:p>
    <w:p w14:paraId="590AAE98" w14:textId="77777777" w:rsidR="00E6719A" w:rsidRDefault="00000000">
      <w:pPr>
        <w:pStyle w:val="ListBullet"/>
      </w:pPr>
      <w:r>
        <w:t>B. Lưu cache</w:t>
      </w:r>
    </w:p>
    <w:p w14:paraId="09D8DACF" w14:textId="77777777" w:rsidR="00E6719A" w:rsidRDefault="00000000">
      <w:pPr>
        <w:pStyle w:val="ListBullet"/>
      </w:pPr>
      <w:r>
        <w:t>C. Điều khiển bus</w:t>
      </w:r>
    </w:p>
    <w:p w14:paraId="5F4EE5A7" w14:textId="77777777" w:rsidR="00E6719A" w:rsidRDefault="00000000">
      <w:pPr>
        <w:pStyle w:val="ListBullet"/>
      </w:pPr>
      <w:r>
        <w:t>D. Xuất tín hiệu video</w:t>
      </w:r>
    </w:p>
    <w:p w14:paraId="70CD292F" w14:textId="77777777" w:rsidR="00E6719A" w:rsidRDefault="00000000">
      <w:r>
        <w:t>Đáp án đúng: D</w:t>
      </w:r>
    </w:p>
    <w:p w14:paraId="09B1D109"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05ACFB8C" w14:textId="77777777" w:rsidR="00E6719A" w:rsidRDefault="00000000">
      <w:pPr>
        <w:pStyle w:val="Heading2"/>
      </w:pPr>
      <w:r>
        <w:t>Câu 343 [Trung bình] – Chu trình lệnh</w:t>
      </w:r>
    </w:p>
    <w:p w14:paraId="583AE2F4" w14:textId="77777777" w:rsidR="00E6719A" w:rsidRDefault="00000000">
      <w:r>
        <w:t>Phát biểu nào đúng nhất về Write Back?</w:t>
      </w:r>
    </w:p>
    <w:p w14:paraId="66219436" w14:textId="77777777" w:rsidR="00E6719A" w:rsidRDefault="00000000">
      <w:pPr>
        <w:pStyle w:val="ListBullet"/>
      </w:pPr>
      <w:r>
        <w:t>A. Quản lý bộ nhớ</w:t>
      </w:r>
    </w:p>
    <w:p w14:paraId="313FD933" w14:textId="77777777" w:rsidR="00E6719A" w:rsidRDefault="00000000">
      <w:pPr>
        <w:pStyle w:val="ListBullet"/>
      </w:pPr>
      <w:r>
        <w:t>B. Thực hiện phép toán</w:t>
      </w:r>
    </w:p>
    <w:p w14:paraId="797C3D7C" w14:textId="77777777" w:rsidR="00E6719A" w:rsidRDefault="00000000">
      <w:pPr>
        <w:pStyle w:val="ListBullet"/>
      </w:pPr>
      <w:r>
        <w:t>C. Điều khiển vào ra</w:t>
      </w:r>
    </w:p>
    <w:p w14:paraId="2E4FB496" w14:textId="77777777" w:rsidR="00E6719A" w:rsidRDefault="00000000">
      <w:pPr>
        <w:pStyle w:val="ListBullet"/>
      </w:pPr>
      <w:r>
        <w:t>D. Tăng xung clock</w:t>
      </w:r>
    </w:p>
    <w:p w14:paraId="42CF9FC1" w14:textId="77777777" w:rsidR="00E6719A" w:rsidRDefault="00000000">
      <w:r>
        <w:t>Đáp án đúng: A</w:t>
      </w:r>
    </w:p>
    <w:p w14:paraId="323090F9"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0C365C7A" w14:textId="77777777" w:rsidR="00E6719A" w:rsidRDefault="00000000">
      <w:pPr>
        <w:pStyle w:val="Heading2"/>
      </w:pPr>
      <w:r>
        <w:t>Câu 344 [Vận dụng] – Chu trình lệnh</w:t>
      </w:r>
    </w:p>
    <w:p w14:paraId="1C867AC1" w14:textId="77777777" w:rsidR="00E6719A" w:rsidRDefault="00000000">
      <w:r>
        <w:t>Trong chu trình lệnh, bước nào thực hiện nhiệm vụ thực hiện lệnh?</w:t>
      </w:r>
    </w:p>
    <w:p w14:paraId="6E200E0F" w14:textId="77777777" w:rsidR="00E6719A" w:rsidRDefault="00000000">
      <w:pPr>
        <w:pStyle w:val="ListBullet"/>
      </w:pPr>
      <w:r>
        <w:t>A. Quản lý bộ nhớ</w:t>
      </w:r>
    </w:p>
    <w:p w14:paraId="5EC84E62" w14:textId="77777777" w:rsidR="00E6719A" w:rsidRDefault="00000000">
      <w:pPr>
        <w:pStyle w:val="ListBullet"/>
      </w:pPr>
      <w:r>
        <w:t>B. Thực hiện phép toán</w:t>
      </w:r>
    </w:p>
    <w:p w14:paraId="4573E609" w14:textId="77777777" w:rsidR="00E6719A" w:rsidRDefault="00000000">
      <w:pPr>
        <w:pStyle w:val="ListBullet"/>
      </w:pPr>
      <w:r>
        <w:t>C. Điều khiển vào ra</w:t>
      </w:r>
    </w:p>
    <w:p w14:paraId="0A4CB858" w14:textId="77777777" w:rsidR="00E6719A" w:rsidRDefault="00000000">
      <w:pPr>
        <w:pStyle w:val="ListBullet"/>
      </w:pPr>
      <w:r>
        <w:t>D. Tăng xung clock</w:t>
      </w:r>
    </w:p>
    <w:p w14:paraId="3C48CFFA" w14:textId="77777777" w:rsidR="00E6719A" w:rsidRDefault="00000000">
      <w:r>
        <w:t>Đáp án đúng: D</w:t>
      </w:r>
    </w:p>
    <w:p w14:paraId="505F72A6" w14:textId="77777777" w:rsidR="00E6719A" w:rsidRDefault="00000000">
      <w:r>
        <w:t>Giải thích: Hazard xảy ra khi pipeline không thể tiếp tục xử lý lệnh ở chu kỳ kế tiếp. Trong ngữ cảnh của chủ đề 'Chu trình lệnh', thuật ngữ 'Execute' liên quan đến 'thực hiện lệnh'. Đây là dạng câu hỏi thường gặp trong đề thi cuối kỳ môn Kiến trúc máy tính.</w:t>
      </w:r>
    </w:p>
    <w:p w14:paraId="78BE396C" w14:textId="77777777" w:rsidR="00E6719A" w:rsidRDefault="00000000">
      <w:pPr>
        <w:pStyle w:val="Heading2"/>
      </w:pPr>
      <w:r>
        <w:t>Câu 345 [Vận dụng] – Đơn vị điều khiển</w:t>
      </w:r>
    </w:p>
    <w:p w14:paraId="34ADCC63" w14:textId="77777777" w:rsidR="00E6719A" w:rsidRDefault="00000000">
      <w:r>
        <w:t>Điểm khác biệt quan trọng của Hardwired là gì?</w:t>
      </w:r>
    </w:p>
    <w:p w14:paraId="0A86B807" w14:textId="77777777" w:rsidR="00E6719A" w:rsidRDefault="00000000">
      <w:pPr>
        <w:pStyle w:val="ListBullet"/>
      </w:pPr>
      <w:r>
        <w:t>A. Giải mã lệnh</w:t>
      </w:r>
    </w:p>
    <w:p w14:paraId="6D4E91A6" w14:textId="77777777" w:rsidR="00E6719A" w:rsidRDefault="00000000">
      <w:pPr>
        <w:pStyle w:val="ListBullet"/>
      </w:pPr>
      <w:r>
        <w:t>B. Lưu cache</w:t>
      </w:r>
    </w:p>
    <w:p w14:paraId="7A36747A" w14:textId="77777777" w:rsidR="00E6719A" w:rsidRDefault="00000000">
      <w:pPr>
        <w:pStyle w:val="ListBullet"/>
      </w:pPr>
      <w:r>
        <w:t>C. Điều khiển bus</w:t>
      </w:r>
    </w:p>
    <w:p w14:paraId="161F712C" w14:textId="77777777" w:rsidR="00E6719A" w:rsidRDefault="00000000">
      <w:pPr>
        <w:pStyle w:val="ListBullet"/>
      </w:pPr>
      <w:r>
        <w:t>D. Xuất tín hiệu video</w:t>
      </w:r>
    </w:p>
    <w:p w14:paraId="4F455A68" w14:textId="77777777" w:rsidR="00E6719A" w:rsidRDefault="00000000">
      <w:r>
        <w:t>Đáp án đúng: B</w:t>
      </w:r>
    </w:p>
    <w:p w14:paraId="32AA352D"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46C6E0AE" w14:textId="77777777" w:rsidR="00E6719A" w:rsidRDefault="00000000">
      <w:pPr>
        <w:pStyle w:val="Heading2"/>
      </w:pPr>
      <w:r>
        <w:t>Câu 346 [Nâng cao] – Đơn vị điều khiển</w:t>
      </w:r>
    </w:p>
    <w:p w14:paraId="56A64B2D" w14:textId="77777777" w:rsidR="00E6719A" w:rsidRDefault="00000000">
      <w:r>
        <w:t>Điểm khác biệt quan trọng của Microprogrammed là gì?</w:t>
      </w:r>
    </w:p>
    <w:p w14:paraId="449EE0A1" w14:textId="77777777" w:rsidR="00E6719A" w:rsidRDefault="00000000">
      <w:pPr>
        <w:pStyle w:val="ListBullet"/>
      </w:pPr>
      <w:r>
        <w:t>A. Quản lý bộ nhớ</w:t>
      </w:r>
    </w:p>
    <w:p w14:paraId="1E1C4DD1" w14:textId="77777777" w:rsidR="00E6719A" w:rsidRDefault="00000000">
      <w:pPr>
        <w:pStyle w:val="ListBullet"/>
      </w:pPr>
      <w:r>
        <w:t>B. Thực hiện phép toán</w:t>
      </w:r>
    </w:p>
    <w:p w14:paraId="3EE20FC9" w14:textId="77777777" w:rsidR="00E6719A" w:rsidRDefault="00000000">
      <w:pPr>
        <w:pStyle w:val="ListBullet"/>
      </w:pPr>
      <w:r>
        <w:t>C. Điều khiển vào ra</w:t>
      </w:r>
    </w:p>
    <w:p w14:paraId="01846917" w14:textId="77777777" w:rsidR="00E6719A" w:rsidRDefault="00000000">
      <w:pPr>
        <w:pStyle w:val="ListBullet"/>
      </w:pPr>
      <w:r>
        <w:t>D. Tăng xung clock</w:t>
      </w:r>
    </w:p>
    <w:p w14:paraId="4FC04D61" w14:textId="77777777" w:rsidR="00E6719A" w:rsidRDefault="00000000">
      <w:r>
        <w:t>Đáp án đúng: D</w:t>
      </w:r>
    </w:p>
    <w:p w14:paraId="1F655AA8"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0E53AADD" w14:textId="77777777" w:rsidR="00E6719A" w:rsidRDefault="00000000">
      <w:pPr>
        <w:pStyle w:val="Heading2"/>
      </w:pPr>
      <w:r>
        <w:t>Câu 347 [Trung bình] – Chu trình lệnh</w:t>
      </w:r>
    </w:p>
    <w:p w14:paraId="3ACE8CDE" w14:textId="77777777" w:rsidR="00E6719A" w:rsidRDefault="00000000">
      <w:r>
        <w:t>Trong chu trình lệnh, bước nào thực hiện nhiệm vụ giải mã thao tác lệnh?</w:t>
      </w:r>
    </w:p>
    <w:p w14:paraId="20FEFD69" w14:textId="77777777" w:rsidR="00E6719A" w:rsidRDefault="00000000">
      <w:pPr>
        <w:pStyle w:val="ListBullet"/>
      </w:pPr>
      <w:r>
        <w:t>A. Quản lý bộ nhớ</w:t>
      </w:r>
    </w:p>
    <w:p w14:paraId="714C7A09" w14:textId="77777777" w:rsidR="00E6719A" w:rsidRDefault="00000000">
      <w:pPr>
        <w:pStyle w:val="ListBullet"/>
      </w:pPr>
      <w:r>
        <w:t>B. Thực hiện phép toán</w:t>
      </w:r>
    </w:p>
    <w:p w14:paraId="1DF2A3C2" w14:textId="77777777" w:rsidR="00E6719A" w:rsidRDefault="00000000">
      <w:pPr>
        <w:pStyle w:val="ListBullet"/>
      </w:pPr>
      <w:r>
        <w:t>C. Điều khiển vào ra</w:t>
      </w:r>
    </w:p>
    <w:p w14:paraId="0080FFF4" w14:textId="77777777" w:rsidR="00E6719A" w:rsidRDefault="00000000">
      <w:pPr>
        <w:pStyle w:val="ListBullet"/>
      </w:pPr>
      <w:r>
        <w:t>D. Tăng xung clock</w:t>
      </w:r>
    </w:p>
    <w:p w14:paraId="6FE7E923" w14:textId="77777777" w:rsidR="00E6719A" w:rsidRDefault="00000000">
      <w:r>
        <w:t>Đáp án đúng: C</w:t>
      </w:r>
    </w:p>
    <w:p w14:paraId="2EE7D815"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0F596018" w14:textId="77777777" w:rsidR="00E6719A" w:rsidRDefault="00000000">
      <w:pPr>
        <w:pStyle w:val="Heading2"/>
      </w:pPr>
      <w:r>
        <w:t>Câu 348 [Cơ bản] – Chu trình lệnh</w:t>
      </w:r>
    </w:p>
    <w:p w14:paraId="72C8309D" w14:textId="77777777" w:rsidR="00E6719A" w:rsidRDefault="00000000">
      <w:r>
        <w:t>Write Back trong CPU chủ yếu dùng để làm gì?</w:t>
      </w:r>
    </w:p>
    <w:p w14:paraId="04FDE436" w14:textId="77777777" w:rsidR="00E6719A" w:rsidRDefault="00000000">
      <w:pPr>
        <w:pStyle w:val="ListBullet"/>
      </w:pPr>
      <w:r>
        <w:t>A. Đọc dữ liệu</w:t>
      </w:r>
    </w:p>
    <w:p w14:paraId="1B2891C2" w14:textId="77777777" w:rsidR="00E6719A" w:rsidRDefault="00000000">
      <w:pPr>
        <w:pStyle w:val="ListBullet"/>
      </w:pPr>
      <w:r>
        <w:t>B. Ghi dữ liệu</w:t>
      </w:r>
    </w:p>
    <w:p w14:paraId="7E6C8468" w14:textId="77777777" w:rsidR="00E6719A" w:rsidRDefault="00000000">
      <w:pPr>
        <w:pStyle w:val="ListBullet"/>
      </w:pPr>
      <w:r>
        <w:t>C. Tính toán logic</w:t>
      </w:r>
    </w:p>
    <w:p w14:paraId="24208E2E" w14:textId="77777777" w:rsidR="00E6719A" w:rsidRDefault="00000000">
      <w:pPr>
        <w:pStyle w:val="ListBullet"/>
      </w:pPr>
      <w:r>
        <w:t>D. Quản lý ngắt</w:t>
      </w:r>
    </w:p>
    <w:p w14:paraId="0FFB530E" w14:textId="77777777" w:rsidR="00E6719A" w:rsidRDefault="00000000">
      <w:r>
        <w:t>Đáp án đúng: D</w:t>
      </w:r>
    </w:p>
    <w:p w14:paraId="37ADF97B"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2848C2C5" w14:textId="77777777" w:rsidR="00E6719A" w:rsidRDefault="00000000">
      <w:pPr>
        <w:pStyle w:val="Heading2"/>
      </w:pPr>
      <w:r>
        <w:t>Câu 349 [Nâng cao] – Tổ chức CPU</w:t>
      </w:r>
    </w:p>
    <w:p w14:paraId="0A64C64D" w14:textId="77777777" w:rsidR="00E6719A" w:rsidRDefault="00000000">
      <w:r>
        <w:t>BIU trong CPU chủ yếu dùng để làm gì?</w:t>
      </w:r>
    </w:p>
    <w:p w14:paraId="57183D6E" w14:textId="77777777" w:rsidR="00E6719A" w:rsidRDefault="00000000">
      <w:pPr>
        <w:pStyle w:val="ListBullet"/>
      </w:pPr>
      <w:r>
        <w:t>A. Giải mã lệnh</w:t>
      </w:r>
    </w:p>
    <w:p w14:paraId="57F98D69" w14:textId="77777777" w:rsidR="00E6719A" w:rsidRDefault="00000000">
      <w:pPr>
        <w:pStyle w:val="ListBullet"/>
      </w:pPr>
      <w:r>
        <w:t>B. Lưu cache</w:t>
      </w:r>
    </w:p>
    <w:p w14:paraId="1BB2D6EE" w14:textId="77777777" w:rsidR="00E6719A" w:rsidRDefault="00000000">
      <w:pPr>
        <w:pStyle w:val="ListBullet"/>
      </w:pPr>
      <w:r>
        <w:t>C. Điều khiển bus</w:t>
      </w:r>
    </w:p>
    <w:p w14:paraId="36EC1D83" w14:textId="77777777" w:rsidR="00E6719A" w:rsidRDefault="00000000">
      <w:pPr>
        <w:pStyle w:val="ListBullet"/>
      </w:pPr>
      <w:r>
        <w:t>D. Xuất tín hiệu video</w:t>
      </w:r>
    </w:p>
    <w:p w14:paraId="1B34F525" w14:textId="77777777" w:rsidR="00E6719A" w:rsidRDefault="00000000">
      <w:r>
        <w:t>Đáp án đúng: A</w:t>
      </w:r>
    </w:p>
    <w:p w14:paraId="59AD5C04"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6AAFDB8B" w14:textId="77777777" w:rsidR="00E6719A" w:rsidRDefault="00000000">
      <w:pPr>
        <w:pStyle w:val="Heading2"/>
      </w:pPr>
      <w:r>
        <w:t>Câu 350 [Vận dụng] – Pipeline</w:t>
      </w:r>
    </w:p>
    <w:p w14:paraId="77865862" w14:textId="77777777" w:rsidR="00E6719A" w:rsidRDefault="00000000">
      <w:r>
        <w:t>Trong kiến trúc CPU, thành phần nào có chức năng Instruction Decode?</w:t>
      </w:r>
    </w:p>
    <w:p w14:paraId="77F98F39" w14:textId="77777777" w:rsidR="00E6719A" w:rsidRDefault="00000000">
      <w:pPr>
        <w:pStyle w:val="ListBullet"/>
      </w:pPr>
      <w:r>
        <w:t>A. Tăng hiệu năng</w:t>
      </w:r>
    </w:p>
    <w:p w14:paraId="3BF88601" w14:textId="77777777" w:rsidR="00E6719A" w:rsidRDefault="00000000">
      <w:pPr>
        <w:pStyle w:val="ListBullet"/>
      </w:pPr>
      <w:r>
        <w:t>B. Giảm điện năng</w:t>
      </w:r>
    </w:p>
    <w:p w14:paraId="4839976D" w14:textId="77777777" w:rsidR="00E6719A" w:rsidRDefault="00000000">
      <w:pPr>
        <w:pStyle w:val="ListBullet"/>
      </w:pPr>
      <w:r>
        <w:t>C. Lưu dữ liệu vĩnh viễn</w:t>
      </w:r>
    </w:p>
    <w:p w14:paraId="6472F9E0" w14:textId="77777777" w:rsidR="00E6719A" w:rsidRDefault="00000000">
      <w:pPr>
        <w:pStyle w:val="ListBullet"/>
      </w:pPr>
      <w:r>
        <w:t>D. Mã hóa dữ liệu</w:t>
      </w:r>
    </w:p>
    <w:p w14:paraId="29E8F8F1" w14:textId="77777777" w:rsidR="00E6719A" w:rsidRDefault="00000000">
      <w:r>
        <w:t>Đáp án đúng: C</w:t>
      </w:r>
    </w:p>
    <w:p w14:paraId="69A304F9"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2E02B2FA" w14:textId="77777777" w:rsidR="00E6719A" w:rsidRDefault="00000000">
      <w:pPr>
        <w:pStyle w:val="Heading2"/>
      </w:pPr>
      <w:r>
        <w:t>Câu 351 [Trung bình] – Hazard</w:t>
      </w:r>
    </w:p>
    <w:p w14:paraId="3898F797" w14:textId="77777777" w:rsidR="00E6719A" w:rsidRDefault="00000000">
      <w:r>
        <w:t>Trong chu trình lệnh, bước nào thực hiện nhiệm vụ xung đột tài nguyên?</w:t>
      </w:r>
    </w:p>
    <w:p w14:paraId="5F5F1C5E" w14:textId="77777777" w:rsidR="00E6719A" w:rsidRDefault="00000000">
      <w:pPr>
        <w:pStyle w:val="ListBullet"/>
      </w:pPr>
      <w:r>
        <w:t>A. Quản lý bộ nhớ</w:t>
      </w:r>
    </w:p>
    <w:p w14:paraId="5ED02B0C" w14:textId="77777777" w:rsidR="00E6719A" w:rsidRDefault="00000000">
      <w:pPr>
        <w:pStyle w:val="ListBullet"/>
      </w:pPr>
      <w:r>
        <w:t>B. Thực hiện phép toán</w:t>
      </w:r>
    </w:p>
    <w:p w14:paraId="73105096" w14:textId="77777777" w:rsidR="00E6719A" w:rsidRDefault="00000000">
      <w:pPr>
        <w:pStyle w:val="ListBullet"/>
      </w:pPr>
      <w:r>
        <w:t>C. Điều khiển vào ra</w:t>
      </w:r>
    </w:p>
    <w:p w14:paraId="53F0738A" w14:textId="77777777" w:rsidR="00E6719A" w:rsidRDefault="00000000">
      <w:pPr>
        <w:pStyle w:val="ListBullet"/>
      </w:pPr>
      <w:r>
        <w:t>D. Tăng xung clock</w:t>
      </w:r>
    </w:p>
    <w:p w14:paraId="4A8D6872" w14:textId="77777777" w:rsidR="00E6719A" w:rsidRDefault="00000000">
      <w:r>
        <w:t>Đáp án đúng: C</w:t>
      </w:r>
    </w:p>
    <w:p w14:paraId="2DECCC29"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70610633" w14:textId="77777777" w:rsidR="00E6719A" w:rsidRDefault="00000000">
      <w:pPr>
        <w:pStyle w:val="Heading2"/>
      </w:pPr>
      <w:r>
        <w:t>Câu 352 [Nâng cao] – Hazard</w:t>
      </w:r>
    </w:p>
    <w:p w14:paraId="5537D367" w14:textId="77777777" w:rsidR="00E6719A" w:rsidRDefault="00000000">
      <w:r>
        <w:t>Điểm khác biệt quan trọng của Structural Hazard là gì?</w:t>
      </w:r>
    </w:p>
    <w:p w14:paraId="59B60071" w14:textId="77777777" w:rsidR="00E6719A" w:rsidRDefault="00000000">
      <w:pPr>
        <w:pStyle w:val="ListBullet"/>
      </w:pPr>
      <w:r>
        <w:t>A. Quản lý bộ nhớ</w:t>
      </w:r>
    </w:p>
    <w:p w14:paraId="363BC9B7" w14:textId="77777777" w:rsidR="00E6719A" w:rsidRDefault="00000000">
      <w:pPr>
        <w:pStyle w:val="ListBullet"/>
      </w:pPr>
      <w:r>
        <w:t>B. Thực hiện phép toán</w:t>
      </w:r>
    </w:p>
    <w:p w14:paraId="2EB64314" w14:textId="77777777" w:rsidR="00E6719A" w:rsidRDefault="00000000">
      <w:pPr>
        <w:pStyle w:val="ListBullet"/>
      </w:pPr>
      <w:r>
        <w:t>C. Điều khiển vào ra</w:t>
      </w:r>
    </w:p>
    <w:p w14:paraId="213828B0" w14:textId="77777777" w:rsidR="00E6719A" w:rsidRDefault="00000000">
      <w:pPr>
        <w:pStyle w:val="ListBullet"/>
      </w:pPr>
      <w:r>
        <w:t>D. Tăng xung clock</w:t>
      </w:r>
    </w:p>
    <w:p w14:paraId="027DBA4A" w14:textId="77777777" w:rsidR="00E6719A" w:rsidRDefault="00000000">
      <w:r>
        <w:t>Đáp án đúng: B</w:t>
      </w:r>
    </w:p>
    <w:p w14:paraId="2C604DE6"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0599400F" w14:textId="77777777" w:rsidR="00E6719A" w:rsidRDefault="00000000">
      <w:pPr>
        <w:pStyle w:val="Heading2"/>
      </w:pPr>
      <w:r>
        <w:t>Câu 353 [Trung bình] – Pipeline</w:t>
      </w:r>
    </w:p>
    <w:p w14:paraId="633B3F36" w14:textId="77777777" w:rsidR="00E6719A" w:rsidRDefault="00000000">
      <w:r>
        <w:t>Trong chu trình lệnh, bước nào thực hiện nhiệm vụ Instruction Decode?</w:t>
      </w:r>
    </w:p>
    <w:p w14:paraId="72F4EA8F" w14:textId="77777777" w:rsidR="00E6719A" w:rsidRDefault="00000000">
      <w:pPr>
        <w:pStyle w:val="ListBullet"/>
      </w:pPr>
      <w:r>
        <w:t>A. Quản lý bộ nhớ</w:t>
      </w:r>
    </w:p>
    <w:p w14:paraId="38D75806" w14:textId="77777777" w:rsidR="00E6719A" w:rsidRDefault="00000000">
      <w:pPr>
        <w:pStyle w:val="ListBullet"/>
      </w:pPr>
      <w:r>
        <w:t>B. Thực hiện phép toán</w:t>
      </w:r>
    </w:p>
    <w:p w14:paraId="3858C38F" w14:textId="77777777" w:rsidR="00E6719A" w:rsidRDefault="00000000">
      <w:pPr>
        <w:pStyle w:val="ListBullet"/>
      </w:pPr>
      <w:r>
        <w:t>C. Điều khiển vào ra</w:t>
      </w:r>
    </w:p>
    <w:p w14:paraId="40531593" w14:textId="77777777" w:rsidR="00E6719A" w:rsidRDefault="00000000">
      <w:pPr>
        <w:pStyle w:val="ListBullet"/>
      </w:pPr>
      <w:r>
        <w:t>D. Tăng xung clock</w:t>
      </w:r>
    </w:p>
    <w:p w14:paraId="4E6F6CF6" w14:textId="77777777" w:rsidR="00E6719A" w:rsidRDefault="00000000">
      <w:r>
        <w:t>Đáp án đúng: A</w:t>
      </w:r>
    </w:p>
    <w:p w14:paraId="23B3FAED"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4AAE1C9B" w14:textId="77777777" w:rsidR="00E6719A" w:rsidRDefault="00000000">
      <w:pPr>
        <w:pStyle w:val="Heading2"/>
      </w:pPr>
      <w:r>
        <w:t>Câu 354 [Vận dụng] – Hazard</w:t>
      </w:r>
    </w:p>
    <w:p w14:paraId="148C3D3A" w14:textId="77777777" w:rsidR="00E6719A" w:rsidRDefault="00000000">
      <w:r>
        <w:t>Trong chu trình lệnh, bước nào thực hiện nhiệm vụ phụ thuộc dữ liệu?</w:t>
      </w:r>
    </w:p>
    <w:p w14:paraId="6315A885" w14:textId="77777777" w:rsidR="00E6719A" w:rsidRDefault="00000000">
      <w:pPr>
        <w:pStyle w:val="ListBullet"/>
      </w:pPr>
      <w:r>
        <w:t>A. Giải mã lệnh</w:t>
      </w:r>
    </w:p>
    <w:p w14:paraId="50EED6F9" w14:textId="77777777" w:rsidR="00E6719A" w:rsidRDefault="00000000">
      <w:pPr>
        <w:pStyle w:val="ListBullet"/>
      </w:pPr>
      <w:r>
        <w:t>B. Lưu cache</w:t>
      </w:r>
    </w:p>
    <w:p w14:paraId="75B9F46E" w14:textId="77777777" w:rsidR="00E6719A" w:rsidRDefault="00000000">
      <w:pPr>
        <w:pStyle w:val="ListBullet"/>
      </w:pPr>
      <w:r>
        <w:t>C. Điều khiển bus</w:t>
      </w:r>
    </w:p>
    <w:p w14:paraId="79E32854" w14:textId="77777777" w:rsidR="00E6719A" w:rsidRDefault="00000000">
      <w:pPr>
        <w:pStyle w:val="ListBullet"/>
      </w:pPr>
      <w:r>
        <w:t>D. Xuất tín hiệu video</w:t>
      </w:r>
    </w:p>
    <w:p w14:paraId="1A8F0ED6" w14:textId="77777777" w:rsidR="00E6719A" w:rsidRDefault="00000000">
      <w:r>
        <w:t>Đáp án đúng: D</w:t>
      </w:r>
    </w:p>
    <w:p w14:paraId="7D38E601"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0ADCB265" w14:textId="77777777" w:rsidR="00E6719A" w:rsidRDefault="00000000">
      <w:pPr>
        <w:pStyle w:val="Heading2"/>
      </w:pPr>
      <w:r>
        <w:t>Câu 355 [Vận dụng] – Tổ chức CPU</w:t>
      </w:r>
    </w:p>
    <w:p w14:paraId="4FB4943F" w14:textId="77777777" w:rsidR="00E6719A" w:rsidRDefault="00000000">
      <w:r>
        <w:t>Phát biểu nào đúng nhất về CU?</w:t>
      </w:r>
    </w:p>
    <w:p w14:paraId="5DA820A2" w14:textId="77777777" w:rsidR="00E6719A" w:rsidRDefault="00000000">
      <w:pPr>
        <w:pStyle w:val="ListBullet"/>
      </w:pPr>
      <w:r>
        <w:t>A. Đọc dữ liệu</w:t>
      </w:r>
    </w:p>
    <w:p w14:paraId="15F8C856" w14:textId="77777777" w:rsidR="00E6719A" w:rsidRDefault="00000000">
      <w:pPr>
        <w:pStyle w:val="ListBullet"/>
      </w:pPr>
      <w:r>
        <w:t>B. Ghi dữ liệu</w:t>
      </w:r>
    </w:p>
    <w:p w14:paraId="042A4AC9" w14:textId="77777777" w:rsidR="00E6719A" w:rsidRDefault="00000000">
      <w:pPr>
        <w:pStyle w:val="ListBullet"/>
      </w:pPr>
      <w:r>
        <w:t>C. Tính toán logic</w:t>
      </w:r>
    </w:p>
    <w:p w14:paraId="6583B5B1" w14:textId="77777777" w:rsidR="00E6719A" w:rsidRDefault="00000000">
      <w:pPr>
        <w:pStyle w:val="ListBullet"/>
      </w:pPr>
      <w:r>
        <w:t>D. Quản lý ngắt</w:t>
      </w:r>
    </w:p>
    <w:p w14:paraId="08DE3BBE" w14:textId="77777777" w:rsidR="00E6719A" w:rsidRDefault="00000000">
      <w:r>
        <w:t>Đáp án đúng: C</w:t>
      </w:r>
    </w:p>
    <w:p w14:paraId="50A6A5D7"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2434FD54" w14:textId="77777777" w:rsidR="00E6719A" w:rsidRDefault="00000000">
      <w:pPr>
        <w:pStyle w:val="Heading2"/>
      </w:pPr>
      <w:r>
        <w:t>Câu 356 [Trung bình] – Hazard</w:t>
      </w:r>
    </w:p>
    <w:p w14:paraId="1FE7394A" w14:textId="77777777" w:rsidR="00E6719A" w:rsidRDefault="00000000">
      <w:r>
        <w:t>Điểm khác biệt quan trọng của Data Hazard là gì?</w:t>
      </w:r>
    </w:p>
    <w:p w14:paraId="048D8116" w14:textId="77777777" w:rsidR="00E6719A" w:rsidRDefault="00000000">
      <w:pPr>
        <w:pStyle w:val="ListBullet"/>
      </w:pPr>
      <w:r>
        <w:t>A. Quản lý bộ nhớ</w:t>
      </w:r>
    </w:p>
    <w:p w14:paraId="439DDB1F" w14:textId="77777777" w:rsidR="00E6719A" w:rsidRDefault="00000000">
      <w:pPr>
        <w:pStyle w:val="ListBullet"/>
      </w:pPr>
      <w:r>
        <w:t>B. Thực hiện phép toán</w:t>
      </w:r>
    </w:p>
    <w:p w14:paraId="19EBFB99" w14:textId="77777777" w:rsidR="00E6719A" w:rsidRDefault="00000000">
      <w:pPr>
        <w:pStyle w:val="ListBullet"/>
      </w:pPr>
      <w:r>
        <w:t>C. Điều khiển vào ra</w:t>
      </w:r>
    </w:p>
    <w:p w14:paraId="0D1FCD10" w14:textId="77777777" w:rsidR="00E6719A" w:rsidRDefault="00000000">
      <w:pPr>
        <w:pStyle w:val="ListBullet"/>
      </w:pPr>
      <w:r>
        <w:t>D. Tăng xung clock</w:t>
      </w:r>
    </w:p>
    <w:p w14:paraId="180AA64C" w14:textId="77777777" w:rsidR="00E6719A" w:rsidRDefault="00000000">
      <w:r>
        <w:t>Đáp án đúng: A</w:t>
      </w:r>
    </w:p>
    <w:p w14:paraId="6B9A7006"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1EC87BC9" w14:textId="77777777" w:rsidR="00E6719A" w:rsidRDefault="00000000">
      <w:pPr>
        <w:pStyle w:val="Heading2"/>
      </w:pPr>
      <w:r>
        <w:t>Câu 357 [Vận dụng] – Đơn vị điều khiển</w:t>
      </w:r>
    </w:p>
    <w:p w14:paraId="0C418D30" w14:textId="77777777" w:rsidR="00E6719A" w:rsidRDefault="00000000">
      <w:r>
        <w:t>Điểm khác biệt quan trọng của Hardwired là gì?</w:t>
      </w:r>
    </w:p>
    <w:p w14:paraId="49D222A2" w14:textId="77777777" w:rsidR="00E6719A" w:rsidRDefault="00000000">
      <w:pPr>
        <w:pStyle w:val="ListBullet"/>
      </w:pPr>
      <w:r>
        <w:t>A. Tăng hiệu năng</w:t>
      </w:r>
    </w:p>
    <w:p w14:paraId="1D878389" w14:textId="77777777" w:rsidR="00E6719A" w:rsidRDefault="00000000">
      <w:pPr>
        <w:pStyle w:val="ListBullet"/>
      </w:pPr>
      <w:r>
        <w:t>B. Giảm điện năng</w:t>
      </w:r>
    </w:p>
    <w:p w14:paraId="72CDDAB6" w14:textId="77777777" w:rsidR="00E6719A" w:rsidRDefault="00000000">
      <w:pPr>
        <w:pStyle w:val="ListBullet"/>
      </w:pPr>
      <w:r>
        <w:t>C. Lưu dữ liệu vĩnh viễn</w:t>
      </w:r>
    </w:p>
    <w:p w14:paraId="5E4C5DF1" w14:textId="77777777" w:rsidR="00E6719A" w:rsidRDefault="00000000">
      <w:pPr>
        <w:pStyle w:val="ListBullet"/>
      </w:pPr>
      <w:r>
        <w:t>D. Mã hóa dữ liệu</w:t>
      </w:r>
    </w:p>
    <w:p w14:paraId="32BCE10F" w14:textId="77777777" w:rsidR="00E6719A" w:rsidRDefault="00000000">
      <w:r>
        <w:t>Đáp án đúng: A</w:t>
      </w:r>
    </w:p>
    <w:p w14:paraId="1312D59E"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5499C7B8" w14:textId="77777777" w:rsidR="00E6719A" w:rsidRDefault="00000000">
      <w:pPr>
        <w:pStyle w:val="Heading2"/>
      </w:pPr>
      <w:r>
        <w:t>Câu 358 [Vận dụng] – Đơn vị điều khiển</w:t>
      </w:r>
    </w:p>
    <w:p w14:paraId="2A8FB5F6" w14:textId="77777777" w:rsidR="00E6719A" w:rsidRDefault="00000000">
      <w:r>
        <w:t>Trong kiến trúc CPU, thành phần nào có chức năng thiết kế nối kết cứng?</w:t>
      </w:r>
    </w:p>
    <w:p w14:paraId="66446938" w14:textId="77777777" w:rsidR="00E6719A" w:rsidRDefault="00000000">
      <w:pPr>
        <w:pStyle w:val="ListBullet"/>
      </w:pPr>
      <w:r>
        <w:t>A. Đọc dữ liệu</w:t>
      </w:r>
    </w:p>
    <w:p w14:paraId="698574CA" w14:textId="77777777" w:rsidR="00E6719A" w:rsidRDefault="00000000">
      <w:pPr>
        <w:pStyle w:val="ListBullet"/>
      </w:pPr>
      <w:r>
        <w:t>B. Ghi dữ liệu</w:t>
      </w:r>
    </w:p>
    <w:p w14:paraId="3FDE555B" w14:textId="77777777" w:rsidR="00E6719A" w:rsidRDefault="00000000">
      <w:pPr>
        <w:pStyle w:val="ListBullet"/>
      </w:pPr>
      <w:r>
        <w:t>C. Tính toán logic</w:t>
      </w:r>
    </w:p>
    <w:p w14:paraId="4F7D5415" w14:textId="77777777" w:rsidR="00E6719A" w:rsidRDefault="00000000">
      <w:pPr>
        <w:pStyle w:val="ListBullet"/>
      </w:pPr>
      <w:r>
        <w:t>D. Quản lý ngắt</w:t>
      </w:r>
    </w:p>
    <w:p w14:paraId="160F832C" w14:textId="77777777" w:rsidR="00E6719A" w:rsidRDefault="00000000">
      <w:r>
        <w:t>Đáp án đúng: C</w:t>
      </w:r>
    </w:p>
    <w:p w14:paraId="6C27E4C8"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5180B687" w14:textId="77777777" w:rsidR="00E6719A" w:rsidRDefault="00000000">
      <w:pPr>
        <w:pStyle w:val="Heading2"/>
      </w:pPr>
      <w:r>
        <w:t>Câu 359 [Vận dụng] – Pipeline</w:t>
      </w:r>
    </w:p>
    <w:p w14:paraId="51E74C35" w14:textId="77777777" w:rsidR="00E6719A" w:rsidRDefault="00000000">
      <w:r>
        <w:t>Phát biểu nào đúng nhất về EX?</w:t>
      </w:r>
    </w:p>
    <w:p w14:paraId="31636E10" w14:textId="77777777" w:rsidR="00E6719A" w:rsidRDefault="00000000">
      <w:pPr>
        <w:pStyle w:val="ListBullet"/>
      </w:pPr>
      <w:r>
        <w:t>A. Quản lý bộ nhớ</w:t>
      </w:r>
    </w:p>
    <w:p w14:paraId="4E82295D" w14:textId="77777777" w:rsidR="00E6719A" w:rsidRDefault="00000000">
      <w:pPr>
        <w:pStyle w:val="ListBullet"/>
      </w:pPr>
      <w:r>
        <w:t>B. Thực hiện phép toán</w:t>
      </w:r>
    </w:p>
    <w:p w14:paraId="7279AE8C" w14:textId="77777777" w:rsidR="00E6719A" w:rsidRDefault="00000000">
      <w:pPr>
        <w:pStyle w:val="ListBullet"/>
      </w:pPr>
      <w:r>
        <w:t>C. Điều khiển vào ra</w:t>
      </w:r>
    </w:p>
    <w:p w14:paraId="412A21ED" w14:textId="77777777" w:rsidR="00E6719A" w:rsidRDefault="00000000">
      <w:pPr>
        <w:pStyle w:val="ListBullet"/>
      </w:pPr>
      <w:r>
        <w:t>D. Tăng xung clock</w:t>
      </w:r>
    </w:p>
    <w:p w14:paraId="08645EB0" w14:textId="77777777" w:rsidR="00E6719A" w:rsidRDefault="00000000">
      <w:r>
        <w:t>Đáp án đúng: A</w:t>
      </w:r>
    </w:p>
    <w:p w14:paraId="0D913465"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1693D1D9" w14:textId="77777777" w:rsidR="00E6719A" w:rsidRDefault="00000000">
      <w:pPr>
        <w:pStyle w:val="Heading2"/>
      </w:pPr>
      <w:r>
        <w:t>Câu 360 [Trung bình] – Đơn vị điều khiển</w:t>
      </w:r>
    </w:p>
    <w:p w14:paraId="3FE62C6D" w14:textId="77777777" w:rsidR="00E6719A" w:rsidRDefault="00000000">
      <w:r>
        <w:t>Điểm khác biệt quan trọng của Hardwired là gì?</w:t>
      </w:r>
    </w:p>
    <w:p w14:paraId="7C432D15" w14:textId="77777777" w:rsidR="00E6719A" w:rsidRDefault="00000000">
      <w:pPr>
        <w:pStyle w:val="ListBullet"/>
      </w:pPr>
      <w:r>
        <w:t>A. Đọc dữ liệu</w:t>
      </w:r>
    </w:p>
    <w:p w14:paraId="38257684" w14:textId="77777777" w:rsidR="00E6719A" w:rsidRDefault="00000000">
      <w:pPr>
        <w:pStyle w:val="ListBullet"/>
      </w:pPr>
      <w:r>
        <w:t>B. Ghi dữ liệu</w:t>
      </w:r>
    </w:p>
    <w:p w14:paraId="10407169" w14:textId="77777777" w:rsidR="00E6719A" w:rsidRDefault="00000000">
      <w:pPr>
        <w:pStyle w:val="ListBullet"/>
      </w:pPr>
      <w:r>
        <w:t>C. Tính toán logic</w:t>
      </w:r>
    </w:p>
    <w:p w14:paraId="134B7940" w14:textId="77777777" w:rsidR="00E6719A" w:rsidRDefault="00000000">
      <w:pPr>
        <w:pStyle w:val="ListBullet"/>
      </w:pPr>
      <w:r>
        <w:t>D. Quản lý ngắt</w:t>
      </w:r>
    </w:p>
    <w:p w14:paraId="51775741" w14:textId="77777777" w:rsidR="00E6719A" w:rsidRDefault="00000000">
      <w:r>
        <w:t>Đáp án đúng: B</w:t>
      </w:r>
    </w:p>
    <w:p w14:paraId="6A5B2BA2"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46A5C995" w14:textId="77777777" w:rsidR="00E6719A" w:rsidRDefault="00000000">
      <w:pPr>
        <w:pStyle w:val="Heading2"/>
      </w:pPr>
      <w:r>
        <w:t>Câu 361 [Nâng cao] – Hazard</w:t>
      </w:r>
    </w:p>
    <w:p w14:paraId="613329E6" w14:textId="77777777" w:rsidR="00E6719A" w:rsidRDefault="00000000">
      <w:r>
        <w:t>Data Hazard trong CPU chủ yếu dùng để làm gì?</w:t>
      </w:r>
    </w:p>
    <w:p w14:paraId="02DB556B" w14:textId="77777777" w:rsidR="00E6719A" w:rsidRDefault="00000000">
      <w:pPr>
        <w:pStyle w:val="ListBullet"/>
      </w:pPr>
      <w:r>
        <w:t>A. Đọc dữ liệu</w:t>
      </w:r>
    </w:p>
    <w:p w14:paraId="33689CD3" w14:textId="77777777" w:rsidR="00E6719A" w:rsidRDefault="00000000">
      <w:pPr>
        <w:pStyle w:val="ListBullet"/>
      </w:pPr>
      <w:r>
        <w:t>B. Ghi dữ liệu</w:t>
      </w:r>
    </w:p>
    <w:p w14:paraId="4F5511E9" w14:textId="77777777" w:rsidR="00E6719A" w:rsidRDefault="00000000">
      <w:pPr>
        <w:pStyle w:val="ListBullet"/>
      </w:pPr>
      <w:r>
        <w:t>C. Tính toán logic</w:t>
      </w:r>
    </w:p>
    <w:p w14:paraId="0D9CFE86" w14:textId="77777777" w:rsidR="00E6719A" w:rsidRDefault="00000000">
      <w:pPr>
        <w:pStyle w:val="ListBullet"/>
      </w:pPr>
      <w:r>
        <w:t>D. Quản lý ngắt</w:t>
      </w:r>
    </w:p>
    <w:p w14:paraId="5ADD1D37" w14:textId="77777777" w:rsidR="00E6719A" w:rsidRDefault="00000000">
      <w:r>
        <w:t>Đáp án đúng: C</w:t>
      </w:r>
    </w:p>
    <w:p w14:paraId="6FB6AC35"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4DF9564E" w14:textId="77777777" w:rsidR="00E6719A" w:rsidRDefault="00000000">
      <w:pPr>
        <w:pStyle w:val="Heading2"/>
      </w:pPr>
      <w:r>
        <w:t>Câu 362 [Trung bình] – Đơn vị điều khiển</w:t>
      </w:r>
    </w:p>
    <w:p w14:paraId="7170BB49" w14:textId="77777777" w:rsidR="00E6719A" w:rsidRDefault="00000000">
      <w:r>
        <w:t>Phát biểu nào đúng nhất về Microprogrammed?</w:t>
      </w:r>
    </w:p>
    <w:p w14:paraId="0CCDCE44" w14:textId="77777777" w:rsidR="00E6719A" w:rsidRDefault="00000000">
      <w:pPr>
        <w:pStyle w:val="ListBullet"/>
      </w:pPr>
      <w:r>
        <w:t>A. Đọc dữ liệu</w:t>
      </w:r>
    </w:p>
    <w:p w14:paraId="4E6ECC29" w14:textId="77777777" w:rsidR="00E6719A" w:rsidRDefault="00000000">
      <w:pPr>
        <w:pStyle w:val="ListBullet"/>
      </w:pPr>
      <w:r>
        <w:t>B. Ghi dữ liệu</w:t>
      </w:r>
    </w:p>
    <w:p w14:paraId="0B9B2959" w14:textId="77777777" w:rsidR="00E6719A" w:rsidRDefault="00000000">
      <w:pPr>
        <w:pStyle w:val="ListBullet"/>
      </w:pPr>
      <w:r>
        <w:t>C. Tính toán logic</w:t>
      </w:r>
    </w:p>
    <w:p w14:paraId="5A8DF6C0" w14:textId="77777777" w:rsidR="00E6719A" w:rsidRDefault="00000000">
      <w:pPr>
        <w:pStyle w:val="ListBullet"/>
      </w:pPr>
      <w:r>
        <w:t>D. Quản lý ngắt</w:t>
      </w:r>
    </w:p>
    <w:p w14:paraId="133FFF2A" w14:textId="77777777" w:rsidR="00E6719A" w:rsidRDefault="00000000">
      <w:r>
        <w:t>Đáp án đúng: B</w:t>
      </w:r>
    </w:p>
    <w:p w14:paraId="192CB8D0"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63BAD322" w14:textId="77777777" w:rsidR="00E6719A" w:rsidRDefault="00000000">
      <w:pPr>
        <w:pStyle w:val="Heading2"/>
      </w:pPr>
      <w:r>
        <w:t>Câu 363 [Vận dụng] – Pipeline</w:t>
      </w:r>
    </w:p>
    <w:p w14:paraId="1142BBD0" w14:textId="77777777" w:rsidR="00E6719A" w:rsidRDefault="00000000">
      <w:r>
        <w:t>Trong chu trình lệnh, bước nào thực hiện nhiệm vụ Instruction Fetch?</w:t>
      </w:r>
    </w:p>
    <w:p w14:paraId="482BC2B9" w14:textId="77777777" w:rsidR="00E6719A" w:rsidRDefault="00000000">
      <w:pPr>
        <w:pStyle w:val="ListBullet"/>
      </w:pPr>
      <w:r>
        <w:t>A. Đọc dữ liệu</w:t>
      </w:r>
    </w:p>
    <w:p w14:paraId="51DA1AD5" w14:textId="77777777" w:rsidR="00E6719A" w:rsidRDefault="00000000">
      <w:pPr>
        <w:pStyle w:val="ListBullet"/>
      </w:pPr>
      <w:r>
        <w:t>B. Ghi dữ liệu</w:t>
      </w:r>
    </w:p>
    <w:p w14:paraId="37443F3C" w14:textId="77777777" w:rsidR="00E6719A" w:rsidRDefault="00000000">
      <w:pPr>
        <w:pStyle w:val="ListBullet"/>
      </w:pPr>
      <w:r>
        <w:t>C. Tính toán logic</w:t>
      </w:r>
    </w:p>
    <w:p w14:paraId="503AC32D" w14:textId="77777777" w:rsidR="00E6719A" w:rsidRDefault="00000000">
      <w:pPr>
        <w:pStyle w:val="ListBullet"/>
      </w:pPr>
      <w:r>
        <w:t>D. Quản lý ngắt</w:t>
      </w:r>
    </w:p>
    <w:p w14:paraId="795E8224" w14:textId="77777777" w:rsidR="00E6719A" w:rsidRDefault="00000000">
      <w:r>
        <w:t>Đáp án đúng: A</w:t>
      </w:r>
    </w:p>
    <w:p w14:paraId="39B39564"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3976EFFA" w14:textId="77777777" w:rsidR="00E6719A" w:rsidRDefault="00000000">
      <w:pPr>
        <w:pStyle w:val="Heading2"/>
      </w:pPr>
      <w:r>
        <w:t>Câu 364 [Vận dụng] – Đơn vị điều khiển</w:t>
      </w:r>
    </w:p>
    <w:p w14:paraId="22E10AB6" w14:textId="77777777" w:rsidR="00E6719A" w:rsidRDefault="00000000">
      <w:r>
        <w:t>Hardwired trong CPU chủ yếu dùng để làm gì?</w:t>
      </w:r>
    </w:p>
    <w:p w14:paraId="2E64A722" w14:textId="77777777" w:rsidR="00E6719A" w:rsidRDefault="00000000">
      <w:pPr>
        <w:pStyle w:val="ListBullet"/>
      </w:pPr>
      <w:r>
        <w:t>A. Tăng hiệu năng</w:t>
      </w:r>
    </w:p>
    <w:p w14:paraId="666C93F9" w14:textId="77777777" w:rsidR="00E6719A" w:rsidRDefault="00000000">
      <w:pPr>
        <w:pStyle w:val="ListBullet"/>
      </w:pPr>
      <w:r>
        <w:t>B. Giảm điện năng</w:t>
      </w:r>
    </w:p>
    <w:p w14:paraId="6E75A261" w14:textId="77777777" w:rsidR="00E6719A" w:rsidRDefault="00000000">
      <w:pPr>
        <w:pStyle w:val="ListBullet"/>
      </w:pPr>
      <w:r>
        <w:t>C. Lưu dữ liệu vĩnh viễn</w:t>
      </w:r>
    </w:p>
    <w:p w14:paraId="31E344CC" w14:textId="77777777" w:rsidR="00E6719A" w:rsidRDefault="00000000">
      <w:pPr>
        <w:pStyle w:val="ListBullet"/>
      </w:pPr>
      <w:r>
        <w:t>D. Mã hóa dữ liệu</w:t>
      </w:r>
    </w:p>
    <w:p w14:paraId="76D30CC4" w14:textId="77777777" w:rsidR="00E6719A" w:rsidRDefault="00000000">
      <w:r>
        <w:t>Đáp án đúng: C</w:t>
      </w:r>
    </w:p>
    <w:p w14:paraId="199DA00F"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4F1225CE" w14:textId="77777777" w:rsidR="00E6719A" w:rsidRDefault="00000000">
      <w:pPr>
        <w:pStyle w:val="Heading2"/>
      </w:pPr>
      <w:r>
        <w:t>Câu 365 [Nâng cao] – Đơn vị điều khiển</w:t>
      </w:r>
    </w:p>
    <w:p w14:paraId="06413F2F" w14:textId="77777777" w:rsidR="00E6719A" w:rsidRDefault="00000000">
      <w:r>
        <w:t>Điểm khác biệt quan trọng của Microprogrammed là gì?</w:t>
      </w:r>
    </w:p>
    <w:p w14:paraId="10219E68" w14:textId="77777777" w:rsidR="00E6719A" w:rsidRDefault="00000000">
      <w:pPr>
        <w:pStyle w:val="ListBullet"/>
      </w:pPr>
      <w:r>
        <w:t>A. Đọc dữ liệu</w:t>
      </w:r>
    </w:p>
    <w:p w14:paraId="74C6B553" w14:textId="77777777" w:rsidR="00E6719A" w:rsidRDefault="00000000">
      <w:pPr>
        <w:pStyle w:val="ListBullet"/>
      </w:pPr>
      <w:r>
        <w:t>B. Ghi dữ liệu</w:t>
      </w:r>
    </w:p>
    <w:p w14:paraId="06271E2D" w14:textId="77777777" w:rsidR="00E6719A" w:rsidRDefault="00000000">
      <w:pPr>
        <w:pStyle w:val="ListBullet"/>
      </w:pPr>
      <w:r>
        <w:t>C. Tính toán logic</w:t>
      </w:r>
    </w:p>
    <w:p w14:paraId="25BD62EA" w14:textId="77777777" w:rsidR="00E6719A" w:rsidRDefault="00000000">
      <w:pPr>
        <w:pStyle w:val="ListBullet"/>
      </w:pPr>
      <w:r>
        <w:t>D. Quản lý ngắt</w:t>
      </w:r>
    </w:p>
    <w:p w14:paraId="6D88782E" w14:textId="77777777" w:rsidR="00E6719A" w:rsidRDefault="00000000">
      <w:r>
        <w:t>Đáp án đúng: D</w:t>
      </w:r>
    </w:p>
    <w:p w14:paraId="2777805D"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2E8428CF" w14:textId="77777777" w:rsidR="00E6719A" w:rsidRDefault="00000000">
      <w:pPr>
        <w:pStyle w:val="Heading2"/>
      </w:pPr>
      <w:r>
        <w:t>Câu 366 [Cơ bản] – Tổ chức CPU</w:t>
      </w:r>
    </w:p>
    <w:p w14:paraId="1F1E4972" w14:textId="77777777" w:rsidR="00E6719A" w:rsidRDefault="00000000">
      <w:r>
        <w:t>ALU trong CPU chủ yếu dùng để làm gì?</w:t>
      </w:r>
    </w:p>
    <w:p w14:paraId="67F44F63" w14:textId="77777777" w:rsidR="00E6719A" w:rsidRDefault="00000000">
      <w:pPr>
        <w:pStyle w:val="ListBullet"/>
      </w:pPr>
      <w:r>
        <w:t>A. Giải mã lệnh</w:t>
      </w:r>
    </w:p>
    <w:p w14:paraId="229672EA" w14:textId="77777777" w:rsidR="00E6719A" w:rsidRDefault="00000000">
      <w:pPr>
        <w:pStyle w:val="ListBullet"/>
      </w:pPr>
      <w:r>
        <w:t>B. Lưu cache</w:t>
      </w:r>
    </w:p>
    <w:p w14:paraId="00C34EB5" w14:textId="77777777" w:rsidR="00E6719A" w:rsidRDefault="00000000">
      <w:pPr>
        <w:pStyle w:val="ListBullet"/>
      </w:pPr>
      <w:r>
        <w:t>C. Điều khiển bus</w:t>
      </w:r>
    </w:p>
    <w:p w14:paraId="5FAF251B" w14:textId="77777777" w:rsidR="00E6719A" w:rsidRDefault="00000000">
      <w:pPr>
        <w:pStyle w:val="ListBullet"/>
      </w:pPr>
      <w:r>
        <w:t>D. Xuất tín hiệu video</w:t>
      </w:r>
    </w:p>
    <w:p w14:paraId="5D2F7538" w14:textId="77777777" w:rsidR="00E6719A" w:rsidRDefault="00000000">
      <w:r>
        <w:t>Đáp án đúng: A</w:t>
      </w:r>
    </w:p>
    <w:p w14:paraId="00B0C6AE"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18C2B2D1" w14:textId="77777777" w:rsidR="00E6719A" w:rsidRDefault="00000000">
      <w:pPr>
        <w:pStyle w:val="Heading2"/>
      </w:pPr>
      <w:r>
        <w:t>Câu 367 [Trung bình] – Pipeline</w:t>
      </w:r>
    </w:p>
    <w:p w14:paraId="0052B8D9" w14:textId="77777777" w:rsidR="00E6719A" w:rsidRDefault="00000000">
      <w:r>
        <w:t>WB trong CPU chủ yếu dùng để làm gì?</w:t>
      </w:r>
    </w:p>
    <w:p w14:paraId="008A0F4D" w14:textId="77777777" w:rsidR="00E6719A" w:rsidRDefault="00000000">
      <w:pPr>
        <w:pStyle w:val="ListBullet"/>
      </w:pPr>
      <w:r>
        <w:t>A. Quản lý bộ nhớ</w:t>
      </w:r>
    </w:p>
    <w:p w14:paraId="4B79AA1E" w14:textId="77777777" w:rsidR="00E6719A" w:rsidRDefault="00000000">
      <w:pPr>
        <w:pStyle w:val="ListBullet"/>
      </w:pPr>
      <w:r>
        <w:t>B. Thực hiện phép toán</w:t>
      </w:r>
    </w:p>
    <w:p w14:paraId="158026C1" w14:textId="77777777" w:rsidR="00E6719A" w:rsidRDefault="00000000">
      <w:pPr>
        <w:pStyle w:val="ListBullet"/>
      </w:pPr>
      <w:r>
        <w:t>C. Điều khiển vào ra</w:t>
      </w:r>
    </w:p>
    <w:p w14:paraId="705B7322" w14:textId="77777777" w:rsidR="00E6719A" w:rsidRDefault="00000000">
      <w:pPr>
        <w:pStyle w:val="ListBullet"/>
      </w:pPr>
      <w:r>
        <w:t>D. Tăng xung clock</w:t>
      </w:r>
    </w:p>
    <w:p w14:paraId="7F5CC1F4" w14:textId="77777777" w:rsidR="00E6719A" w:rsidRDefault="00000000">
      <w:r>
        <w:t>Đáp án đúng: A</w:t>
      </w:r>
    </w:p>
    <w:p w14:paraId="2489AF58"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511886A1" w14:textId="77777777" w:rsidR="00E6719A" w:rsidRDefault="00000000">
      <w:pPr>
        <w:pStyle w:val="Heading2"/>
      </w:pPr>
      <w:r>
        <w:t>Câu 368 [Nâng cao] – Tổ chức CPU</w:t>
      </w:r>
    </w:p>
    <w:p w14:paraId="34F1A927" w14:textId="77777777" w:rsidR="00E6719A" w:rsidRDefault="00000000">
      <w:r>
        <w:t>CU trong CPU chủ yếu dùng để làm gì?</w:t>
      </w:r>
    </w:p>
    <w:p w14:paraId="35F30EC4" w14:textId="77777777" w:rsidR="00E6719A" w:rsidRDefault="00000000">
      <w:pPr>
        <w:pStyle w:val="ListBullet"/>
      </w:pPr>
      <w:r>
        <w:t>A. Quản lý bộ nhớ</w:t>
      </w:r>
    </w:p>
    <w:p w14:paraId="488A47A0" w14:textId="77777777" w:rsidR="00E6719A" w:rsidRDefault="00000000">
      <w:pPr>
        <w:pStyle w:val="ListBullet"/>
      </w:pPr>
      <w:r>
        <w:t>B. Thực hiện phép toán</w:t>
      </w:r>
    </w:p>
    <w:p w14:paraId="7BEA9778" w14:textId="77777777" w:rsidR="00E6719A" w:rsidRDefault="00000000">
      <w:pPr>
        <w:pStyle w:val="ListBullet"/>
      </w:pPr>
      <w:r>
        <w:t>C. Điều khiển vào ra</w:t>
      </w:r>
    </w:p>
    <w:p w14:paraId="71C1C855" w14:textId="77777777" w:rsidR="00E6719A" w:rsidRDefault="00000000">
      <w:pPr>
        <w:pStyle w:val="ListBullet"/>
      </w:pPr>
      <w:r>
        <w:t>D. Tăng xung clock</w:t>
      </w:r>
    </w:p>
    <w:p w14:paraId="322F5AE4" w14:textId="77777777" w:rsidR="00E6719A" w:rsidRDefault="00000000">
      <w:r>
        <w:t>Đáp án đúng: C</w:t>
      </w:r>
    </w:p>
    <w:p w14:paraId="5DBEB9F6"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78F10A19" w14:textId="77777777" w:rsidR="00E6719A" w:rsidRDefault="00000000">
      <w:pPr>
        <w:pStyle w:val="Heading2"/>
      </w:pPr>
      <w:r>
        <w:t>Câu 369 [Cơ bản] – Hazard</w:t>
      </w:r>
    </w:p>
    <w:p w14:paraId="521D6B53" w14:textId="77777777" w:rsidR="00E6719A" w:rsidRDefault="00000000">
      <w:r>
        <w:t>Control Hazard trong CPU chủ yếu dùng để làm gì?</w:t>
      </w:r>
    </w:p>
    <w:p w14:paraId="4DAB2DF0" w14:textId="77777777" w:rsidR="00E6719A" w:rsidRDefault="00000000">
      <w:pPr>
        <w:pStyle w:val="ListBullet"/>
      </w:pPr>
      <w:r>
        <w:t>A. Giải mã lệnh</w:t>
      </w:r>
    </w:p>
    <w:p w14:paraId="3B0E2169" w14:textId="77777777" w:rsidR="00E6719A" w:rsidRDefault="00000000">
      <w:pPr>
        <w:pStyle w:val="ListBullet"/>
      </w:pPr>
      <w:r>
        <w:t>B. Lưu cache</w:t>
      </w:r>
    </w:p>
    <w:p w14:paraId="28248F17" w14:textId="77777777" w:rsidR="00E6719A" w:rsidRDefault="00000000">
      <w:pPr>
        <w:pStyle w:val="ListBullet"/>
      </w:pPr>
      <w:r>
        <w:t>C. Điều khiển bus</w:t>
      </w:r>
    </w:p>
    <w:p w14:paraId="1D9225F2" w14:textId="77777777" w:rsidR="00E6719A" w:rsidRDefault="00000000">
      <w:pPr>
        <w:pStyle w:val="ListBullet"/>
      </w:pPr>
      <w:r>
        <w:t>D. Xuất tín hiệu video</w:t>
      </w:r>
    </w:p>
    <w:p w14:paraId="0AC67E6C" w14:textId="77777777" w:rsidR="00E6719A" w:rsidRDefault="00000000">
      <w:r>
        <w:t>Đáp án đúng: A</w:t>
      </w:r>
    </w:p>
    <w:p w14:paraId="7BECAFFA"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4227F33F" w14:textId="77777777" w:rsidR="00E6719A" w:rsidRDefault="00000000">
      <w:pPr>
        <w:pStyle w:val="Heading2"/>
      </w:pPr>
      <w:r>
        <w:t>Câu 370 [Nâng cao] – Pipeline</w:t>
      </w:r>
    </w:p>
    <w:p w14:paraId="11AB813F" w14:textId="77777777" w:rsidR="00E6719A" w:rsidRDefault="00000000">
      <w:r>
        <w:t>Điểm khác biệt quan trọng của IF là gì?</w:t>
      </w:r>
    </w:p>
    <w:p w14:paraId="7B89FAB1" w14:textId="77777777" w:rsidR="00E6719A" w:rsidRDefault="00000000">
      <w:pPr>
        <w:pStyle w:val="ListBullet"/>
      </w:pPr>
      <w:r>
        <w:t>A. Tăng hiệu năng</w:t>
      </w:r>
    </w:p>
    <w:p w14:paraId="776349F7" w14:textId="77777777" w:rsidR="00E6719A" w:rsidRDefault="00000000">
      <w:pPr>
        <w:pStyle w:val="ListBullet"/>
      </w:pPr>
      <w:r>
        <w:t>B. Giảm điện năng</w:t>
      </w:r>
    </w:p>
    <w:p w14:paraId="371977B3" w14:textId="77777777" w:rsidR="00E6719A" w:rsidRDefault="00000000">
      <w:pPr>
        <w:pStyle w:val="ListBullet"/>
      </w:pPr>
      <w:r>
        <w:t>C. Lưu dữ liệu vĩnh viễn</w:t>
      </w:r>
    </w:p>
    <w:p w14:paraId="6711E850" w14:textId="77777777" w:rsidR="00E6719A" w:rsidRDefault="00000000">
      <w:pPr>
        <w:pStyle w:val="ListBullet"/>
      </w:pPr>
      <w:r>
        <w:t>D. Mã hóa dữ liệu</w:t>
      </w:r>
    </w:p>
    <w:p w14:paraId="350A408C" w14:textId="77777777" w:rsidR="00E6719A" w:rsidRDefault="00000000">
      <w:r>
        <w:t>Đáp án đúng: C</w:t>
      </w:r>
    </w:p>
    <w:p w14:paraId="655AFB85"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6E701426" w14:textId="77777777" w:rsidR="00E6719A" w:rsidRDefault="00000000">
      <w:pPr>
        <w:pStyle w:val="Heading2"/>
      </w:pPr>
      <w:r>
        <w:t>Câu 371 [Cơ bản] – Hazard</w:t>
      </w:r>
    </w:p>
    <w:p w14:paraId="5CC1F927" w14:textId="77777777" w:rsidR="00E6719A" w:rsidRDefault="00000000">
      <w:r>
        <w:t>Điểm khác biệt quan trọng của Data Hazard là gì?</w:t>
      </w:r>
    </w:p>
    <w:p w14:paraId="1880370B" w14:textId="77777777" w:rsidR="00E6719A" w:rsidRDefault="00000000">
      <w:pPr>
        <w:pStyle w:val="ListBullet"/>
      </w:pPr>
      <w:r>
        <w:t>A. Đọc dữ liệu</w:t>
      </w:r>
    </w:p>
    <w:p w14:paraId="09CC6DBA" w14:textId="77777777" w:rsidR="00E6719A" w:rsidRDefault="00000000">
      <w:pPr>
        <w:pStyle w:val="ListBullet"/>
      </w:pPr>
      <w:r>
        <w:t>B. Ghi dữ liệu</w:t>
      </w:r>
    </w:p>
    <w:p w14:paraId="029A2C0D" w14:textId="77777777" w:rsidR="00E6719A" w:rsidRDefault="00000000">
      <w:pPr>
        <w:pStyle w:val="ListBullet"/>
      </w:pPr>
      <w:r>
        <w:t>C. Tính toán logic</w:t>
      </w:r>
    </w:p>
    <w:p w14:paraId="6F989A07" w14:textId="77777777" w:rsidR="00E6719A" w:rsidRDefault="00000000">
      <w:pPr>
        <w:pStyle w:val="ListBullet"/>
      </w:pPr>
      <w:r>
        <w:t>D. Quản lý ngắt</w:t>
      </w:r>
    </w:p>
    <w:p w14:paraId="4C59FE4C" w14:textId="77777777" w:rsidR="00E6719A" w:rsidRDefault="00000000">
      <w:r>
        <w:t>Đáp án đúng: C</w:t>
      </w:r>
    </w:p>
    <w:p w14:paraId="337D8ED7"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72DD90CA" w14:textId="77777777" w:rsidR="00E6719A" w:rsidRDefault="00000000">
      <w:pPr>
        <w:pStyle w:val="Heading2"/>
      </w:pPr>
      <w:r>
        <w:t>Câu 372 [Nâng cao] – Đơn vị điều khiển</w:t>
      </w:r>
    </w:p>
    <w:p w14:paraId="3908888C" w14:textId="77777777" w:rsidR="00E6719A" w:rsidRDefault="00000000">
      <w:r>
        <w:t>Hardwired trong CPU chủ yếu dùng để làm gì?</w:t>
      </w:r>
    </w:p>
    <w:p w14:paraId="176B43BF" w14:textId="77777777" w:rsidR="00E6719A" w:rsidRDefault="00000000">
      <w:pPr>
        <w:pStyle w:val="ListBullet"/>
      </w:pPr>
      <w:r>
        <w:t>A. Tăng hiệu năng</w:t>
      </w:r>
    </w:p>
    <w:p w14:paraId="0912A48C" w14:textId="77777777" w:rsidR="00E6719A" w:rsidRDefault="00000000">
      <w:pPr>
        <w:pStyle w:val="ListBullet"/>
      </w:pPr>
      <w:r>
        <w:t>B. Giảm điện năng</w:t>
      </w:r>
    </w:p>
    <w:p w14:paraId="2B3F3E24" w14:textId="77777777" w:rsidR="00E6719A" w:rsidRDefault="00000000">
      <w:pPr>
        <w:pStyle w:val="ListBullet"/>
      </w:pPr>
      <w:r>
        <w:t>C. Lưu dữ liệu vĩnh viễn</w:t>
      </w:r>
    </w:p>
    <w:p w14:paraId="343FB628" w14:textId="77777777" w:rsidR="00E6719A" w:rsidRDefault="00000000">
      <w:pPr>
        <w:pStyle w:val="ListBullet"/>
      </w:pPr>
      <w:r>
        <w:t>D. Mã hóa dữ liệu</w:t>
      </w:r>
    </w:p>
    <w:p w14:paraId="0B3BF686" w14:textId="77777777" w:rsidR="00E6719A" w:rsidRDefault="00000000">
      <w:r>
        <w:t>Đáp án đúng: B</w:t>
      </w:r>
    </w:p>
    <w:p w14:paraId="166D2BEE"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753AF43E" w14:textId="77777777" w:rsidR="00E6719A" w:rsidRDefault="00000000">
      <w:pPr>
        <w:pStyle w:val="Heading2"/>
      </w:pPr>
      <w:r>
        <w:t>Câu 373 [Nâng cao] – Hazard</w:t>
      </w:r>
    </w:p>
    <w:p w14:paraId="71B8E3DC" w14:textId="77777777" w:rsidR="00E6719A" w:rsidRDefault="00000000">
      <w:r>
        <w:t>Điểm khác biệt quan trọng của Structural Hazard là gì?</w:t>
      </w:r>
    </w:p>
    <w:p w14:paraId="5D0A5A25" w14:textId="77777777" w:rsidR="00E6719A" w:rsidRDefault="00000000">
      <w:pPr>
        <w:pStyle w:val="ListBullet"/>
      </w:pPr>
      <w:r>
        <w:t>A. Tăng hiệu năng</w:t>
      </w:r>
    </w:p>
    <w:p w14:paraId="71311495" w14:textId="77777777" w:rsidR="00E6719A" w:rsidRDefault="00000000">
      <w:pPr>
        <w:pStyle w:val="ListBullet"/>
      </w:pPr>
      <w:r>
        <w:t>B. Giảm điện năng</w:t>
      </w:r>
    </w:p>
    <w:p w14:paraId="02EF7B7D" w14:textId="77777777" w:rsidR="00E6719A" w:rsidRDefault="00000000">
      <w:pPr>
        <w:pStyle w:val="ListBullet"/>
      </w:pPr>
      <w:r>
        <w:t>C. Lưu dữ liệu vĩnh viễn</w:t>
      </w:r>
    </w:p>
    <w:p w14:paraId="3861187E" w14:textId="77777777" w:rsidR="00E6719A" w:rsidRDefault="00000000">
      <w:pPr>
        <w:pStyle w:val="ListBullet"/>
      </w:pPr>
      <w:r>
        <w:t>D. Mã hóa dữ liệu</w:t>
      </w:r>
    </w:p>
    <w:p w14:paraId="7FF56872" w14:textId="77777777" w:rsidR="00E6719A" w:rsidRDefault="00000000">
      <w:r>
        <w:t>Đáp án đúng: C</w:t>
      </w:r>
    </w:p>
    <w:p w14:paraId="04B4E9FC"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2B8112BC" w14:textId="77777777" w:rsidR="00E6719A" w:rsidRDefault="00000000">
      <w:pPr>
        <w:pStyle w:val="Heading2"/>
      </w:pPr>
      <w:r>
        <w:t>Câu 374 [Cơ bản] – Tổ chức CPU</w:t>
      </w:r>
    </w:p>
    <w:p w14:paraId="11B873E4" w14:textId="77777777" w:rsidR="00E6719A" w:rsidRDefault="00000000">
      <w:r>
        <w:t>ALU trong CPU chủ yếu dùng để làm gì?</w:t>
      </w:r>
    </w:p>
    <w:p w14:paraId="6C42B124" w14:textId="77777777" w:rsidR="00E6719A" w:rsidRDefault="00000000">
      <w:pPr>
        <w:pStyle w:val="ListBullet"/>
      </w:pPr>
      <w:r>
        <w:t>A. Đọc dữ liệu</w:t>
      </w:r>
    </w:p>
    <w:p w14:paraId="55929E93" w14:textId="77777777" w:rsidR="00E6719A" w:rsidRDefault="00000000">
      <w:pPr>
        <w:pStyle w:val="ListBullet"/>
      </w:pPr>
      <w:r>
        <w:t>B. Ghi dữ liệu</w:t>
      </w:r>
    </w:p>
    <w:p w14:paraId="74DA47D7" w14:textId="77777777" w:rsidR="00E6719A" w:rsidRDefault="00000000">
      <w:pPr>
        <w:pStyle w:val="ListBullet"/>
      </w:pPr>
      <w:r>
        <w:t>C. Tính toán logic</w:t>
      </w:r>
    </w:p>
    <w:p w14:paraId="7502E628" w14:textId="77777777" w:rsidR="00E6719A" w:rsidRDefault="00000000">
      <w:pPr>
        <w:pStyle w:val="ListBullet"/>
      </w:pPr>
      <w:r>
        <w:t>D. Quản lý ngắt</w:t>
      </w:r>
    </w:p>
    <w:p w14:paraId="0B4491D5" w14:textId="77777777" w:rsidR="00E6719A" w:rsidRDefault="00000000">
      <w:r>
        <w:t>Đáp án đúng: C</w:t>
      </w:r>
    </w:p>
    <w:p w14:paraId="609B513F"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4188D8EB" w14:textId="77777777" w:rsidR="00E6719A" w:rsidRDefault="00000000">
      <w:pPr>
        <w:pStyle w:val="Heading2"/>
      </w:pPr>
      <w:r>
        <w:t>Câu 375 [Vận dụng] – Pipeline</w:t>
      </w:r>
    </w:p>
    <w:p w14:paraId="39F692F4" w14:textId="77777777" w:rsidR="00E6719A" w:rsidRDefault="00000000">
      <w:r>
        <w:t>Phát biểu nào đúng nhất về ID?</w:t>
      </w:r>
    </w:p>
    <w:p w14:paraId="43705D7A" w14:textId="77777777" w:rsidR="00E6719A" w:rsidRDefault="00000000">
      <w:pPr>
        <w:pStyle w:val="ListBullet"/>
      </w:pPr>
      <w:r>
        <w:t>A. Tăng hiệu năng</w:t>
      </w:r>
    </w:p>
    <w:p w14:paraId="48BEEC0F" w14:textId="77777777" w:rsidR="00E6719A" w:rsidRDefault="00000000">
      <w:pPr>
        <w:pStyle w:val="ListBullet"/>
      </w:pPr>
      <w:r>
        <w:t>B. Giảm điện năng</w:t>
      </w:r>
    </w:p>
    <w:p w14:paraId="5F72D403" w14:textId="77777777" w:rsidR="00E6719A" w:rsidRDefault="00000000">
      <w:pPr>
        <w:pStyle w:val="ListBullet"/>
      </w:pPr>
      <w:r>
        <w:t>C. Lưu dữ liệu vĩnh viễn</w:t>
      </w:r>
    </w:p>
    <w:p w14:paraId="533C6BC1" w14:textId="77777777" w:rsidR="00E6719A" w:rsidRDefault="00000000">
      <w:pPr>
        <w:pStyle w:val="ListBullet"/>
      </w:pPr>
      <w:r>
        <w:t>D. Mã hóa dữ liệu</w:t>
      </w:r>
    </w:p>
    <w:p w14:paraId="4FFE9DD5" w14:textId="77777777" w:rsidR="00E6719A" w:rsidRDefault="00000000">
      <w:r>
        <w:t>Đáp án đúng: C</w:t>
      </w:r>
    </w:p>
    <w:p w14:paraId="75F9E298"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0E76E8D8" w14:textId="77777777" w:rsidR="00E6719A" w:rsidRDefault="00000000">
      <w:pPr>
        <w:pStyle w:val="Heading2"/>
      </w:pPr>
      <w:r>
        <w:t>Câu 376 [Nâng cao] – Hazard</w:t>
      </w:r>
    </w:p>
    <w:p w14:paraId="02CF5142" w14:textId="77777777" w:rsidR="00E6719A" w:rsidRDefault="00000000">
      <w:r>
        <w:t>Trong chu trình lệnh, bước nào thực hiện nhiệm vụ rẽ nhánh?</w:t>
      </w:r>
    </w:p>
    <w:p w14:paraId="666CF996" w14:textId="77777777" w:rsidR="00E6719A" w:rsidRDefault="00000000">
      <w:pPr>
        <w:pStyle w:val="ListBullet"/>
      </w:pPr>
      <w:r>
        <w:t>A. Quản lý bộ nhớ</w:t>
      </w:r>
    </w:p>
    <w:p w14:paraId="7DAFDA90" w14:textId="77777777" w:rsidR="00E6719A" w:rsidRDefault="00000000">
      <w:pPr>
        <w:pStyle w:val="ListBullet"/>
      </w:pPr>
      <w:r>
        <w:t>B. Thực hiện phép toán</w:t>
      </w:r>
    </w:p>
    <w:p w14:paraId="5E60CCCF" w14:textId="77777777" w:rsidR="00E6719A" w:rsidRDefault="00000000">
      <w:pPr>
        <w:pStyle w:val="ListBullet"/>
      </w:pPr>
      <w:r>
        <w:t>C. Điều khiển vào ra</w:t>
      </w:r>
    </w:p>
    <w:p w14:paraId="429DFCD6" w14:textId="77777777" w:rsidR="00E6719A" w:rsidRDefault="00000000">
      <w:pPr>
        <w:pStyle w:val="ListBullet"/>
      </w:pPr>
      <w:r>
        <w:t>D. Tăng xung clock</w:t>
      </w:r>
    </w:p>
    <w:p w14:paraId="41F97D33" w14:textId="77777777" w:rsidR="00E6719A" w:rsidRDefault="00000000">
      <w:r>
        <w:t>Đáp án đúng: A</w:t>
      </w:r>
    </w:p>
    <w:p w14:paraId="1B44F71B"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3FC877AA" w14:textId="77777777" w:rsidR="00E6719A" w:rsidRDefault="00000000">
      <w:pPr>
        <w:pStyle w:val="Heading2"/>
      </w:pPr>
      <w:r>
        <w:t>Câu 377 [Trung bình] – Đơn vị điều khiển</w:t>
      </w:r>
    </w:p>
    <w:p w14:paraId="08A378B9" w14:textId="77777777" w:rsidR="00E6719A" w:rsidRDefault="00000000">
      <w:r>
        <w:t>Điểm khác biệt quan trọng của Hardwired là gì?</w:t>
      </w:r>
    </w:p>
    <w:p w14:paraId="025AFB05" w14:textId="77777777" w:rsidR="00E6719A" w:rsidRDefault="00000000">
      <w:pPr>
        <w:pStyle w:val="ListBullet"/>
      </w:pPr>
      <w:r>
        <w:t>A. Tăng hiệu năng</w:t>
      </w:r>
    </w:p>
    <w:p w14:paraId="775CAFED" w14:textId="77777777" w:rsidR="00E6719A" w:rsidRDefault="00000000">
      <w:pPr>
        <w:pStyle w:val="ListBullet"/>
      </w:pPr>
      <w:r>
        <w:t>B. Giảm điện năng</w:t>
      </w:r>
    </w:p>
    <w:p w14:paraId="39D61162" w14:textId="77777777" w:rsidR="00E6719A" w:rsidRDefault="00000000">
      <w:pPr>
        <w:pStyle w:val="ListBullet"/>
      </w:pPr>
      <w:r>
        <w:t>C. Lưu dữ liệu vĩnh viễn</w:t>
      </w:r>
    </w:p>
    <w:p w14:paraId="6465B7F0" w14:textId="77777777" w:rsidR="00E6719A" w:rsidRDefault="00000000">
      <w:pPr>
        <w:pStyle w:val="ListBullet"/>
      </w:pPr>
      <w:r>
        <w:t>D. Mã hóa dữ liệu</w:t>
      </w:r>
    </w:p>
    <w:p w14:paraId="2D4E5C23" w14:textId="77777777" w:rsidR="00E6719A" w:rsidRDefault="00000000">
      <w:r>
        <w:t>Đáp án đúng: B</w:t>
      </w:r>
    </w:p>
    <w:p w14:paraId="32317E69"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2FCB57DD" w14:textId="77777777" w:rsidR="00E6719A" w:rsidRDefault="00000000">
      <w:pPr>
        <w:pStyle w:val="Heading2"/>
      </w:pPr>
      <w:r>
        <w:t>Câu 378 [Vận dụng] – Chu trình lệnh</w:t>
      </w:r>
    </w:p>
    <w:p w14:paraId="26F68B55" w14:textId="77777777" w:rsidR="00E6719A" w:rsidRDefault="00000000">
      <w:r>
        <w:t>Execute trong CPU chủ yếu dùng để làm gì?</w:t>
      </w:r>
    </w:p>
    <w:p w14:paraId="5B4C11BF" w14:textId="77777777" w:rsidR="00E6719A" w:rsidRDefault="00000000">
      <w:pPr>
        <w:pStyle w:val="ListBullet"/>
      </w:pPr>
      <w:r>
        <w:t>A. Tăng hiệu năng</w:t>
      </w:r>
    </w:p>
    <w:p w14:paraId="1051AC60" w14:textId="77777777" w:rsidR="00E6719A" w:rsidRDefault="00000000">
      <w:pPr>
        <w:pStyle w:val="ListBullet"/>
      </w:pPr>
      <w:r>
        <w:t>B. Giảm điện năng</w:t>
      </w:r>
    </w:p>
    <w:p w14:paraId="284E8624" w14:textId="77777777" w:rsidR="00E6719A" w:rsidRDefault="00000000">
      <w:pPr>
        <w:pStyle w:val="ListBullet"/>
      </w:pPr>
      <w:r>
        <w:t>C. Lưu dữ liệu vĩnh viễn</w:t>
      </w:r>
    </w:p>
    <w:p w14:paraId="677CCD72" w14:textId="77777777" w:rsidR="00E6719A" w:rsidRDefault="00000000">
      <w:pPr>
        <w:pStyle w:val="ListBullet"/>
      </w:pPr>
      <w:r>
        <w:t>D. Mã hóa dữ liệu</w:t>
      </w:r>
    </w:p>
    <w:p w14:paraId="39E27B5C" w14:textId="77777777" w:rsidR="00E6719A" w:rsidRDefault="00000000">
      <w:r>
        <w:t>Đáp án đúng: D</w:t>
      </w:r>
    </w:p>
    <w:p w14:paraId="40A3564F"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5532DF07" w14:textId="77777777" w:rsidR="00E6719A" w:rsidRDefault="00000000">
      <w:pPr>
        <w:pStyle w:val="Heading2"/>
      </w:pPr>
      <w:r>
        <w:t>Câu 379 [Trung bình] – Pipeline</w:t>
      </w:r>
    </w:p>
    <w:p w14:paraId="1BA2F094" w14:textId="77777777" w:rsidR="00E6719A" w:rsidRDefault="00000000">
      <w:r>
        <w:t>IF trong CPU chủ yếu dùng để làm gì?</w:t>
      </w:r>
    </w:p>
    <w:p w14:paraId="54F419DB" w14:textId="77777777" w:rsidR="00E6719A" w:rsidRDefault="00000000">
      <w:pPr>
        <w:pStyle w:val="ListBullet"/>
      </w:pPr>
      <w:r>
        <w:t>A. Giải mã lệnh</w:t>
      </w:r>
    </w:p>
    <w:p w14:paraId="3390DA53" w14:textId="77777777" w:rsidR="00E6719A" w:rsidRDefault="00000000">
      <w:pPr>
        <w:pStyle w:val="ListBullet"/>
      </w:pPr>
      <w:r>
        <w:t>B. Lưu cache</w:t>
      </w:r>
    </w:p>
    <w:p w14:paraId="57146DFB" w14:textId="77777777" w:rsidR="00E6719A" w:rsidRDefault="00000000">
      <w:pPr>
        <w:pStyle w:val="ListBullet"/>
      </w:pPr>
      <w:r>
        <w:t>C. Điều khiển bus</w:t>
      </w:r>
    </w:p>
    <w:p w14:paraId="45CC0921" w14:textId="77777777" w:rsidR="00E6719A" w:rsidRDefault="00000000">
      <w:pPr>
        <w:pStyle w:val="ListBullet"/>
      </w:pPr>
      <w:r>
        <w:t>D. Xuất tín hiệu video</w:t>
      </w:r>
    </w:p>
    <w:p w14:paraId="3F8713C0" w14:textId="77777777" w:rsidR="00E6719A" w:rsidRDefault="00000000">
      <w:r>
        <w:t>Đáp án đúng: D</w:t>
      </w:r>
    </w:p>
    <w:p w14:paraId="3C0D81A5"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6D33690F" w14:textId="77777777" w:rsidR="00E6719A" w:rsidRDefault="00000000">
      <w:pPr>
        <w:pStyle w:val="Heading2"/>
      </w:pPr>
      <w:r>
        <w:t>Câu 380 [Vận dụng] – Đơn vị điều khiển</w:t>
      </w:r>
    </w:p>
    <w:p w14:paraId="685267A6" w14:textId="77777777" w:rsidR="00E6719A" w:rsidRDefault="00000000">
      <w:r>
        <w:t>Trong chu trình lệnh, bước nào thực hiện nhiệm vụ thiết kế nối kết cứng?</w:t>
      </w:r>
    </w:p>
    <w:p w14:paraId="3C5F273E" w14:textId="77777777" w:rsidR="00E6719A" w:rsidRDefault="00000000">
      <w:pPr>
        <w:pStyle w:val="ListBullet"/>
      </w:pPr>
      <w:r>
        <w:t>A. Quản lý bộ nhớ</w:t>
      </w:r>
    </w:p>
    <w:p w14:paraId="29714A7E" w14:textId="77777777" w:rsidR="00E6719A" w:rsidRDefault="00000000">
      <w:pPr>
        <w:pStyle w:val="ListBullet"/>
      </w:pPr>
      <w:r>
        <w:t>B. Thực hiện phép toán</w:t>
      </w:r>
    </w:p>
    <w:p w14:paraId="7A439CDC" w14:textId="77777777" w:rsidR="00E6719A" w:rsidRDefault="00000000">
      <w:pPr>
        <w:pStyle w:val="ListBullet"/>
      </w:pPr>
      <w:r>
        <w:t>C. Điều khiển vào ra</w:t>
      </w:r>
    </w:p>
    <w:p w14:paraId="0EE5A301" w14:textId="77777777" w:rsidR="00E6719A" w:rsidRDefault="00000000">
      <w:pPr>
        <w:pStyle w:val="ListBullet"/>
      </w:pPr>
      <w:r>
        <w:t>D. Tăng xung clock</w:t>
      </w:r>
    </w:p>
    <w:p w14:paraId="1AAB133D" w14:textId="77777777" w:rsidR="00E6719A" w:rsidRDefault="00000000">
      <w:r>
        <w:t>Đáp án đúng: C</w:t>
      </w:r>
    </w:p>
    <w:p w14:paraId="300DD5A4"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1DC9BD30" w14:textId="77777777" w:rsidR="00E6719A" w:rsidRDefault="00000000">
      <w:pPr>
        <w:pStyle w:val="Heading2"/>
      </w:pPr>
      <w:r>
        <w:t>Câu 381 [Trung bình] – Chu trình lệnh</w:t>
      </w:r>
    </w:p>
    <w:p w14:paraId="5F6B8E49" w14:textId="77777777" w:rsidR="00E6719A" w:rsidRDefault="00000000">
      <w:r>
        <w:t>Write Back trong CPU chủ yếu dùng để làm gì?</w:t>
      </w:r>
    </w:p>
    <w:p w14:paraId="3C3E7B09" w14:textId="77777777" w:rsidR="00E6719A" w:rsidRDefault="00000000">
      <w:pPr>
        <w:pStyle w:val="ListBullet"/>
      </w:pPr>
      <w:r>
        <w:t>A. Giải mã lệnh</w:t>
      </w:r>
    </w:p>
    <w:p w14:paraId="4402CD0E" w14:textId="77777777" w:rsidR="00E6719A" w:rsidRDefault="00000000">
      <w:pPr>
        <w:pStyle w:val="ListBullet"/>
      </w:pPr>
      <w:r>
        <w:t>B. Lưu cache</w:t>
      </w:r>
    </w:p>
    <w:p w14:paraId="3A81622F" w14:textId="77777777" w:rsidR="00E6719A" w:rsidRDefault="00000000">
      <w:pPr>
        <w:pStyle w:val="ListBullet"/>
      </w:pPr>
      <w:r>
        <w:t>C. Điều khiển bus</w:t>
      </w:r>
    </w:p>
    <w:p w14:paraId="10A08596" w14:textId="77777777" w:rsidR="00E6719A" w:rsidRDefault="00000000">
      <w:pPr>
        <w:pStyle w:val="ListBullet"/>
      </w:pPr>
      <w:r>
        <w:t>D. Xuất tín hiệu video</w:t>
      </w:r>
    </w:p>
    <w:p w14:paraId="79317D2B" w14:textId="77777777" w:rsidR="00E6719A" w:rsidRDefault="00000000">
      <w:r>
        <w:t>Đáp án đúng: A</w:t>
      </w:r>
    </w:p>
    <w:p w14:paraId="7A9BC4DE"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44DC685E" w14:textId="77777777" w:rsidR="00E6719A" w:rsidRDefault="00000000">
      <w:pPr>
        <w:pStyle w:val="Heading2"/>
      </w:pPr>
      <w:r>
        <w:t>Câu 382 [Vận dụng] – Hazard</w:t>
      </w:r>
    </w:p>
    <w:p w14:paraId="569CB165" w14:textId="77777777" w:rsidR="00E6719A" w:rsidRDefault="00000000">
      <w:r>
        <w:t>Control Hazard trong CPU chủ yếu dùng để làm gì?</w:t>
      </w:r>
    </w:p>
    <w:p w14:paraId="544E41F6" w14:textId="77777777" w:rsidR="00E6719A" w:rsidRDefault="00000000">
      <w:pPr>
        <w:pStyle w:val="ListBullet"/>
      </w:pPr>
      <w:r>
        <w:t>A. Đọc dữ liệu</w:t>
      </w:r>
    </w:p>
    <w:p w14:paraId="59456524" w14:textId="77777777" w:rsidR="00E6719A" w:rsidRDefault="00000000">
      <w:pPr>
        <w:pStyle w:val="ListBullet"/>
      </w:pPr>
      <w:r>
        <w:t>B. Ghi dữ liệu</w:t>
      </w:r>
    </w:p>
    <w:p w14:paraId="5645E9B2" w14:textId="77777777" w:rsidR="00E6719A" w:rsidRDefault="00000000">
      <w:pPr>
        <w:pStyle w:val="ListBullet"/>
      </w:pPr>
      <w:r>
        <w:t>C. Tính toán logic</w:t>
      </w:r>
    </w:p>
    <w:p w14:paraId="532346C7" w14:textId="77777777" w:rsidR="00E6719A" w:rsidRDefault="00000000">
      <w:pPr>
        <w:pStyle w:val="ListBullet"/>
      </w:pPr>
      <w:r>
        <w:t>D. Quản lý ngắt</w:t>
      </w:r>
    </w:p>
    <w:p w14:paraId="0B5F1677" w14:textId="77777777" w:rsidR="00E6719A" w:rsidRDefault="00000000">
      <w:r>
        <w:t>Đáp án đúng: D</w:t>
      </w:r>
    </w:p>
    <w:p w14:paraId="59ED825C"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07AEE6EE" w14:textId="77777777" w:rsidR="00E6719A" w:rsidRDefault="00000000">
      <w:pPr>
        <w:pStyle w:val="Heading2"/>
      </w:pPr>
      <w:r>
        <w:t>Câu 383 [Cơ bản] – Hazard</w:t>
      </w:r>
    </w:p>
    <w:p w14:paraId="5BDDF454" w14:textId="77777777" w:rsidR="00E6719A" w:rsidRDefault="00000000">
      <w:r>
        <w:t>Control Hazard trong CPU chủ yếu dùng để làm gì?</w:t>
      </w:r>
    </w:p>
    <w:p w14:paraId="6CF3195F" w14:textId="77777777" w:rsidR="00E6719A" w:rsidRDefault="00000000">
      <w:pPr>
        <w:pStyle w:val="ListBullet"/>
      </w:pPr>
      <w:r>
        <w:t>A. Giải mã lệnh</w:t>
      </w:r>
    </w:p>
    <w:p w14:paraId="45215011" w14:textId="77777777" w:rsidR="00E6719A" w:rsidRDefault="00000000">
      <w:pPr>
        <w:pStyle w:val="ListBullet"/>
      </w:pPr>
      <w:r>
        <w:t>B. Lưu cache</w:t>
      </w:r>
    </w:p>
    <w:p w14:paraId="2A096E13" w14:textId="77777777" w:rsidR="00E6719A" w:rsidRDefault="00000000">
      <w:pPr>
        <w:pStyle w:val="ListBullet"/>
      </w:pPr>
      <w:r>
        <w:t>C. Điều khiển bus</w:t>
      </w:r>
    </w:p>
    <w:p w14:paraId="46D096D5" w14:textId="77777777" w:rsidR="00E6719A" w:rsidRDefault="00000000">
      <w:pPr>
        <w:pStyle w:val="ListBullet"/>
      </w:pPr>
      <w:r>
        <w:t>D. Xuất tín hiệu video</w:t>
      </w:r>
    </w:p>
    <w:p w14:paraId="4B37519B" w14:textId="77777777" w:rsidR="00E6719A" w:rsidRDefault="00000000">
      <w:r>
        <w:t>Đáp án đúng: A</w:t>
      </w:r>
    </w:p>
    <w:p w14:paraId="24427430"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247016DA" w14:textId="77777777" w:rsidR="00E6719A" w:rsidRDefault="00000000">
      <w:pPr>
        <w:pStyle w:val="Heading2"/>
      </w:pPr>
      <w:r>
        <w:t>Câu 384 [Nâng cao] – Chu trình lệnh</w:t>
      </w:r>
    </w:p>
    <w:p w14:paraId="7B29729F" w14:textId="77777777" w:rsidR="00E6719A" w:rsidRDefault="00000000">
      <w:r>
        <w:t>Execute trong CPU chủ yếu dùng để làm gì?</w:t>
      </w:r>
    </w:p>
    <w:p w14:paraId="001F3E45" w14:textId="77777777" w:rsidR="00E6719A" w:rsidRDefault="00000000">
      <w:pPr>
        <w:pStyle w:val="ListBullet"/>
      </w:pPr>
      <w:r>
        <w:t>A. Giải mã lệnh</w:t>
      </w:r>
    </w:p>
    <w:p w14:paraId="49A47DF6" w14:textId="77777777" w:rsidR="00E6719A" w:rsidRDefault="00000000">
      <w:pPr>
        <w:pStyle w:val="ListBullet"/>
      </w:pPr>
      <w:r>
        <w:t>B. Lưu cache</w:t>
      </w:r>
    </w:p>
    <w:p w14:paraId="4681163E" w14:textId="77777777" w:rsidR="00E6719A" w:rsidRDefault="00000000">
      <w:pPr>
        <w:pStyle w:val="ListBullet"/>
      </w:pPr>
      <w:r>
        <w:t>C. Điều khiển bus</w:t>
      </w:r>
    </w:p>
    <w:p w14:paraId="613F2283" w14:textId="77777777" w:rsidR="00E6719A" w:rsidRDefault="00000000">
      <w:pPr>
        <w:pStyle w:val="ListBullet"/>
      </w:pPr>
      <w:r>
        <w:t>D. Xuất tín hiệu video</w:t>
      </w:r>
    </w:p>
    <w:p w14:paraId="4E1BDB33" w14:textId="77777777" w:rsidR="00E6719A" w:rsidRDefault="00000000">
      <w:r>
        <w:t>Đáp án đúng: B</w:t>
      </w:r>
    </w:p>
    <w:p w14:paraId="1DB504AD"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44812FD2" w14:textId="77777777" w:rsidR="00E6719A" w:rsidRDefault="00000000">
      <w:pPr>
        <w:pStyle w:val="Heading2"/>
      </w:pPr>
      <w:r>
        <w:t>Câu 385 [Cơ bản] – Đơn vị điều khiển</w:t>
      </w:r>
    </w:p>
    <w:p w14:paraId="2B14765D" w14:textId="77777777" w:rsidR="00E6719A" w:rsidRDefault="00000000">
      <w:r>
        <w:t>Trong chu trình lệnh, bước nào thực hiện nhiệm vụ thiết kế nối kết cứng?</w:t>
      </w:r>
    </w:p>
    <w:p w14:paraId="4B0D96EA" w14:textId="77777777" w:rsidR="00E6719A" w:rsidRDefault="00000000">
      <w:pPr>
        <w:pStyle w:val="ListBullet"/>
      </w:pPr>
      <w:r>
        <w:t>A. Giải mã lệnh</w:t>
      </w:r>
    </w:p>
    <w:p w14:paraId="636373A2" w14:textId="77777777" w:rsidR="00E6719A" w:rsidRDefault="00000000">
      <w:pPr>
        <w:pStyle w:val="ListBullet"/>
      </w:pPr>
      <w:r>
        <w:t>B. Lưu cache</w:t>
      </w:r>
    </w:p>
    <w:p w14:paraId="79580BE1" w14:textId="77777777" w:rsidR="00E6719A" w:rsidRDefault="00000000">
      <w:pPr>
        <w:pStyle w:val="ListBullet"/>
      </w:pPr>
      <w:r>
        <w:t>C. Điều khiển bus</w:t>
      </w:r>
    </w:p>
    <w:p w14:paraId="41CCA482" w14:textId="77777777" w:rsidR="00E6719A" w:rsidRDefault="00000000">
      <w:pPr>
        <w:pStyle w:val="ListBullet"/>
      </w:pPr>
      <w:r>
        <w:t>D. Xuất tín hiệu video</w:t>
      </w:r>
    </w:p>
    <w:p w14:paraId="62CFED1C" w14:textId="77777777" w:rsidR="00E6719A" w:rsidRDefault="00000000">
      <w:r>
        <w:t>Đáp án đúng: A</w:t>
      </w:r>
    </w:p>
    <w:p w14:paraId="5DC83BDD"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65AD6E51" w14:textId="77777777" w:rsidR="00E6719A" w:rsidRDefault="00000000">
      <w:pPr>
        <w:pStyle w:val="Heading2"/>
      </w:pPr>
      <w:r>
        <w:t>Câu 386 [Vận dụng] – Tổ chức CPU</w:t>
      </w:r>
    </w:p>
    <w:p w14:paraId="496DFBE2" w14:textId="77777777" w:rsidR="00E6719A" w:rsidRDefault="00000000">
      <w:r>
        <w:t>Điểm khác biệt quan trọng của BIU là gì?</w:t>
      </w:r>
    </w:p>
    <w:p w14:paraId="1B64DA81" w14:textId="77777777" w:rsidR="00E6719A" w:rsidRDefault="00000000">
      <w:pPr>
        <w:pStyle w:val="ListBullet"/>
      </w:pPr>
      <w:r>
        <w:t>A. Quản lý bộ nhớ</w:t>
      </w:r>
    </w:p>
    <w:p w14:paraId="071F52B2" w14:textId="77777777" w:rsidR="00E6719A" w:rsidRDefault="00000000">
      <w:pPr>
        <w:pStyle w:val="ListBullet"/>
      </w:pPr>
      <w:r>
        <w:t>B. Thực hiện phép toán</w:t>
      </w:r>
    </w:p>
    <w:p w14:paraId="57B4233F" w14:textId="77777777" w:rsidR="00E6719A" w:rsidRDefault="00000000">
      <w:pPr>
        <w:pStyle w:val="ListBullet"/>
      </w:pPr>
      <w:r>
        <w:t>C. Điều khiển vào ra</w:t>
      </w:r>
    </w:p>
    <w:p w14:paraId="34B904A6" w14:textId="77777777" w:rsidR="00E6719A" w:rsidRDefault="00000000">
      <w:pPr>
        <w:pStyle w:val="ListBullet"/>
      </w:pPr>
      <w:r>
        <w:t>D. Tăng xung clock</w:t>
      </w:r>
    </w:p>
    <w:p w14:paraId="38F42933" w14:textId="77777777" w:rsidR="00E6719A" w:rsidRDefault="00000000">
      <w:r>
        <w:t>Đáp án đúng: C</w:t>
      </w:r>
    </w:p>
    <w:p w14:paraId="09DD5BA7"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0C11CC25" w14:textId="77777777" w:rsidR="00E6719A" w:rsidRDefault="00000000">
      <w:pPr>
        <w:pStyle w:val="Heading2"/>
      </w:pPr>
      <w:r>
        <w:t>Câu 387 [Nâng cao] – Tổ chức CPU</w:t>
      </w:r>
    </w:p>
    <w:p w14:paraId="21D15CF1" w14:textId="77777777" w:rsidR="00E6719A" w:rsidRDefault="00000000">
      <w:r>
        <w:t>Điểm khác biệt quan trọng của BIU là gì?</w:t>
      </w:r>
    </w:p>
    <w:p w14:paraId="77E7578C" w14:textId="77777777" w:rsidR="00E6719A" w:rsidRDefault="00000000">
      <w:pPr>
        <w:pStyle w:val="ListBullet"/>
      </w:pPr>
      <w:r>
        <w:t>A. Đọc dữ liệu</w:t>
      </w:r>
    </w:p>
    <w:p w14:paraId="01169970" w14:textId="77777777" w:rsidR="00E6719A" w:rsidRDefault="00000000">
      <w:pPr>
        <w:pStyle w:val="ListBullet"/>
      </w:pPr>
      <w:r>
        <w:t>B. Ghi dữ liệu</w:t>
      </w:r>
    </w:p>
    <w:p w14:paraId="5B090FAA" w14:textId="77777777" w:rsidR="00E6719A" w:rsidRDefault="00000000">
      <w:pPr>
        <w:pStyle w:val="ListBullet"/>
      </w:pPr>
      <w:r>
        <w:t>C. Tính toán logic</w:t>
      </w:r>
    </w:p>
    <w:p w14:paraId="05AACC85" w14:textId="77777777" w:rsidR="00E6719A" w:rsidRDefault="00000000">
      <w:pPr>
        <w:pStyle w:val="ListBullet"/>
      </w:pPr>
      <w:r>
        <w:t>D. Quản lý ngắt</w:t>
      </w:r>
    </w:p>
    <w:p w14:paraId="0474CE81" w14:textId="77777777" w:rsidR="00E6719A" w:rsidRDefault="00000000">
      <w:r>
        <w:t>Đáp án đúng: C</w:t>
      </w:r>
    </w:p>
    <w:p w14:paraId="1022E995"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2667ADE1" w14:textId="77777777" w:rsidR="00E6719A" w:rsidRDefault="00000000">
      <w:pPr>
        <w:pStyle w:val="Heading2"/>
      </w:pPr>
      <w:r>
        <w:t>Câu 388 [Trung bình] – Pipeline</w:t>
      </w:r>
    </w:p>
    <w:p w14:paraId="728665C7" w14:textId="77777777" w:rsidR="00E6719A" w:rsidRDefault="00000000">
      <w:r>
        <w:t>Trong chu trình lệnh, bước nào thực hiện nhiệm vụ Memory Access?</w:t>
      </w:r>
    </w:p>
    <w:p w14:paraId="28FB89B7" w14:textId="77777777" w:rsidR="00E6719A" w:rsidRDefault="00000000">
      <w:pPr>
        <w:pStyle w:val="ListBullet"/>
      </w:pPr>
      <w:r>
        <w:t>A. Giải mã lệnh</w:t>
      </w:r>
    </w:p>
    <w:p w14:paraId="54DF0639" w14:textId="77777777" w:rsidR="00E6719A" w:rsidRDefault="00000000">
      <w:pPr>
        <w:pStyle w:val="ListBullet"/>
      </w:pPr>
      <w:r>
        <w:t>B. Lưu cache</w:t>
      </w:r>
    </w:p>
    <w:p w14:paraId="0AFEA342" w14:textId="77777777" w:rsidR="00E6719A" w:rsidRDefault="00000000">
      <w:pPr>
        <w:pStyle w:val="ListBullet"/>
      </w:pPr>
      <w:r>
        <w:t>C. Điều khiển bus</w:t>
      </w:r>
    </w:p>
    <w:p w14:paraId="65C9D9B1" w14:textId="77777777" w:rsidR="00E6719A" w:rsidRDefault="00000000">
      <w:pPr>
        <w:pStyle w:val="ListBullet"/>
      </w:pPr>
      <w:r>
        <w:t>D. Xuất tín hiệu video</w:t>
      </w:r>
    </w:p>
    <w:p w14:paraId="0BB1366B" w14:textId="77777777" w:rsidR="00E6719A" w:rsidRDefault="00000000">
      <w:r>
        <w:t>Đáp án đúng: D</w:t>
      </w:r>
    </w:p>
    <w:p w14:paraId="2881558E"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04BBE249" w14:textId="77777777" w:rsidR="00E6719A" w:rsidRDefault="00000000">
      <w:pPr>
        <w:pStyle w:val="Heading2"/>
      </w:pPr>
      <w:r>
        <w:t>Câu 389 [Vận dụng] – Đơn vị điều khiển</w:t>
      </w:r>
    </w:p>
    <w:p w14:paraId="36E4B8C0" w14:textId="77777777" w:rsidR="00E6719A" w:rsidRDefault="00000000">
      <w:r>
        <w:t>Điểm khác biệt quan trọng của Hardwired là gì?</w:t>
      </w:r>
    </w:p>
    <w:p w14:paraId="7F907A5C" w14:textId="77777777" w:rsidR="00E6719A" w:rsidRDefault="00000000">
      <w:pPr>
        <w:pStyle w:val="ListBullet"/>
      </w:pPr>
      <w:r>
        <w:t>A. Đọc dữ liệu</w:t>
      </w:r>
    </w:p>
    <w:p w14:paraId="64B308BE" w14:textId="77777777" w:rsidR="00E6719A" w:rsidRDefault="00000000">
      <w:pPr>
        <w:pStyle w:val="ListBullet"/>
      </w:pPr>
      <w:r>
        <w:t>B. Ghi dữ liệu</w:t>
      </w:r>
    </w:p>
    <w:p w14:paraId="43633B76" w14:textId="77777777" w:rsidR="00E6719A" w:rsidRDefault="00000000">
      <w:pPr>
        <w:pStyle w:val="ListBullet"/>
      </w:pPr>
      <w:r>
        <w:t>C. Tính toán logic</w:t>
      </w:r>
    </w:p>
    <w:p w14:paraId="50ED00EC" w14:textId="77777777" w:rsidR="00E6719A" w:rsidRDefault="00000000">
      <w:pPr>
        <w:pStyle w:val="ListBullet"/>
      </w:pPr>
      <w:r>
        <w:t>D. Quản lý ngắt</w:t>
      </w:r>
    </w:p>
    <w:p w14:paraId="2F493C85" w14:textId="77777777" w:rsidR="00E6719A" w:rsidRDefault="00000000">
      <w:r>
        <w:t>Đáp án đúng: B</w:t>
      </w:r>
    </w:p>
    <w:p w14:paraId="27A38B8A"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482D0313" w14:textId="77777777" w:rsidR="00E6719A" w:rsidRDefault="00000000">
      <w:pPr>
        <w:pStyle w:val="Heading2"/>
      </w:pPr>
      <w:r>
        <w:t>Câu 390 [Nâng cao] – Pipeline</w:t>
      </w:r>
    </w:p>
    <w:p w14:paraId="01DBD6DC" w14:textId="77777777" w:rsidR="00E6719A" w:rsidRDefault="00000000">
      <w:r>
        <w:t>Phát biểu nào đúng nhất về ID?</w:t>
      </w:r>
    </w:p>
    <w:p w14:paraId="69CE5910" w14:textId="77777777" w:rsidR="00E6719A" w:rsidRDefault="00000000">
      <w:pPr>
        <w:pStyle w:val="ListBullet"/>
      </w:pPr>
      <w:r>
        <w:t>A. Quản lý bộ nhớ</w:t>
      </w:r>
    </w:p>
    <w:p w14:paraId="2C3B9BEC" w14:textId="77777777" w:rsidR="00E6719A" w:rsidRDefault="00000000">
      <w:pPr>
        <w:pStyle w:val="ListBullet"/>
      </w:pPr>
      <w:r>
        <w:t>B. Thực hiện phép toán</w:t>
      </w:r>
    </w:p>
    <w:p w14:paraId="05D986CD" w14:textId="77777777" w:rsidR="00E6719A" w:rsidRDefault="00000000">
      <w:pPr>
        <w:pStyle w:val="ListBullet"/>
      </w:pPr>
      <w:r>
        <w:t>C. Điều khiển vào ra</w:t>
      </w:r>
    </w:p>
    <w:p w14:paraId="051526B1" w14:textId="77777777" w:rsidR="00E6719A" w:rsidRDefault="00000000">
      <w:pPr>
        <w:pStyle w:val="ListBullet"/>
      </w:pPr>
      <w:r>
        <w:t>D. Tăng xung clock</w:t>
      </w:r>
    </w:p>
    <w:p w14:paraId="1779FAF7" w14:textId="77777777" w:rsidR="00E6719A" w:rsidRDefault="00000000">
      <w:r>
        <w:t>Đáp án đúng: A</w:t>
      </w:r>
    </w:p>
    <w:p w14:paraId="3D9DA514"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63D2D7D1" w14:textId="77777777" w:rsidR="00E6719A" w:rsidRDefault="00000000">
      <w:pPr>
        <w:pStyle w:val="Heading2"/>
      </w:pPr>
      <w:r>
        <w:t>Câu 391 [Nâng cao] – Hazard</w:t>
      </w:r>
    </w:p>
    <w:p w14:paraId="2AAE47D1" w14:textId="77777777" w:rsidR="00E6719A" w:rsidRDefault="00000000">
      <w:r>
        <w:t>Trong chu trình lệnh, bước nào thực hiện nhiệm vụ phụ thuộc dữ liệu?</w:t>
      </w:r>
    </w:p>
    <w:p w14:paraId="7B05DD10" w14:textId="77777777" w:rsidR="00E6719A" w:rsidRDefault="00000000">
      <w:pPr>
        <w:pStyle w:val="ListBullet"/>
      </w:pPr>
      <w:r>
        <w:t>A. Giải mã lệnh</w:t>
      </w:r>
    </w:p>
    <w:p w14:paraId="2AFE9B3C" w14:textId="77777777" w:rsidR="00E6719A" w:rsidRDefault="00000000">
      <w:pPr>
        <w:pStyle w:val="ListBullet"/>
      </w:pPr>
      <w:r>
        <w:t>B. Lưu cache</w:t>
      </w:r>
    </w:p>
    <w:p w14:paraId="04962059" w14:textId="77777777" w:rsidR="00E6719A" w:rsidRDefault="00000000">
      <w:pPr>
        <w:pStyle w:val="ListBullet"/>
      </w:pPr>
      <w:r>
        <w:t>C. Điều khiển bus</w:t>
      </w:r>
    </w:p>
    <w:p w14:paraId="0E6397C1" w14:textId="77777777" w:rsidR="00E6719A" w:rsidRDefault="00000000">
      <w:pPr>
        <w:pStyle w:val="ListBullet"/>
      </w:pPr>
      <w:r>
        <w:t>D. Xuất tín hiệu video</w:t>
      </w:r>
    </w:p>
    <w:p w14:paraId="1DC17B0A" w14:textId="77777777" w:rsidR="00E6719A" w:rsidRDefault="00000000">
      <w:r>
        <w:t>Đáp án đúng: A</w:t>
      </w:r>
    </w:p>
    <w:p w14:paraId="229A03C1"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098EC3C8" w14:textId="77777777" w:rsidR="00E6719A" w:rsidRDefault="00000000">
      <w:pPr>
        <w:pStyle w:val="Heading2"/>
      </w:pPr>
      <w:r>
        <w:t>Câu 392 [Vận dụng] – Tổ chức CPU</w:t>
      </w:r>
    </w:p>
    <w:p w14:paraId="44F979C4" w14:textId="77777777" w:rsidR="00E6719A" w:rsidRDefault="00000000">
      <w:r>
        <w:t>Trong chu trình lệnh, bước nào thực hiện nhiệm vụ thực hiện phép toán số học và logic?</w:t>
      </w:r>
    </w:p>
    <w:p w14:paraId="31C13131" w14:textId="77777777" w:rsidR="00E6719A" w:rsidRDefault="00000000">
      <w:pPr>
        <w:pStyle w:val="ListBullet"/>
      </w:pPr>
      <w:r>
        <w:t>A. Tăng hiệu năng</w:t>
      </w:r>
    </w:p>
    <w:p w14:paraId="5B88E83C" w14:textId="77777777" w:rsidR="00E6719A" w:rsidRDefault="00000000">
      <w:pPr>
        <w:pStyle w:val="ListBullet"/>
      </w:pPr>
      <w:r>
        <w:t>B. Giảm điện năng</w:t>
      </w:r>
    </w:p>
    <w:p w14:paraId="2E4231EB" w14:textId="77777777" w:rsidR="00E6719A" w:rsidRDefault="00000000">
      <w:pPr>
        <w:pStyle w:val="ListBullet"/>
      </w:pPr>
      <w:r>
        <w:t>C. Lưu dữ liệu vĩnh viễn</w:t>
      </w:r>
    </w:p>
    <w:p w14:paraId="3C81E255" w14:textId="77777777" w:rsidR="00E6719A" w:rsidRDefault="00000000">
      <w:pPr>
        <w:pStyle w:val="ListBullet"/>
      </w:pPr>
      <w:r>
        <w:t>D. Mã hóa dữ liệu</w:t>
      </w:r>
    </w:p>
    <w:p w14:paraId="5DD4A82D" w14:textId="77777777" w:rsidR="00E6719A" w:rsidRDefault="00000000">
      <w:r>
        <w:t>Đáp án đúng: D</w:t>
      </w:r>
    </w:p>
    <w:p w14:paraId="4244A342"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5E37FDCE" w14:textId="77777777" w:rsidR="00E6719A" w:rsidRDefault="00000000">
      <w:pPr>
        <w:pStyle w:val="Heading2"/>
      </w:pPr>
      <w:r>
        <w:t>Câu 393 [Vận dụng] – Đơn vị điều khiển</w:t>
      </w:r>
    </w:p>
    <w:p w14:paraId="2510B815" w14:textId="77777777" w:rsidR="00E6719A" w:rsidRDefault="00000000">
      <w:r>
        <w:t>Điểm khác biệt quan trọng của Hardwired là gì?</w:t>
      </w:r>
    </w:p>
    <w:p w14:paraId="0D72B4DB" w14:textId="77777777" w:rsidR="00E6719A" w:rsidRDefault="00000000">
      <w:pPr>
        <w:pStyle w:val="ListBullet"/>
      </w:pPr>
      <w:r>
        <w:t>A. Đọc dữ liệu</w:t>
      </w:r>
    </w:p>
    <w:p w14:paraId="0490E405" w14:textId="77777777" w:rsidR="00E6719A" w:rsidRDefault="00000000">
      <w:pPr>
        <w:pStyle w:val="ListBullet"/>
      </w:pPr>
      <w:r>
        <w:t>B. Ghi dữ liệu</w:t>
      </w:r>
    </w:p>
    <w:p w14:paraId="4588389B" w14:textId="77777777" w:rsidR="00E6719A" w:rsidRDefault="00000000">
      <w:pPr>
        <w:pStyle w:val="ListBullet"/>
      </w:pPr>
      <w:r>
        <w:t>C. Tính toán logic</w:t>
      </w:r>
    </w:p>
    <w:p w14:paraId="15F07345" w14:textId="77777777" w:rsidR="00E6719A" w:rsidRDefault="00000000">
      <w:pPr>
        <w:pStyle w:val="ListBullet"/>
      </w:pPr>
      <w:r>
        <w:t>D. Quản lý ngắt</w:t>
      </w:r>
    </w:p>
    <w:p w14:paraId="4482D331" w14:textId="77777777" w:rsidR="00E6719A" w:rsidRDefault="00000000">
      <w:r>
        <w:t>Đáp án đúng: C</w:t>
      </w:r>
    </w:p>
    <w:p w14:paraId="69ECD052"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3D00CB9B" w14:textId="77777777" w:rsidR="00E6719A" w:rsidRDefault="00000000">
      <w:pPr>
        <w:pStyle w:val="Heading2"/>
      </w:pPr>
      <w:r>
        <w:t>Câu 394 [Trung bình] – Tổ chức CPU</w:t>
      </w:r>
    </w:p>
    <w:p w14:paraId="628FCFC6" w14:textId="77777777" w:rsidR="00E6719A" w:rsidRDefault="00000000">
      <w:r>
        <w:t>Điểm khác biệt quan trọng của ALU là gì?</w:t>
      </w:r>
    </w:p>
    <w:p w14:paraId="4222D04C" w14:textId="77777777" w:rsidR="00E6719A" w:rsidRDefault="00000000">
      <w:pPr>
        <w:pStyle w:val="ListBullet"/>
      </w:pPr>
      <w:r>
        <w:t>A. Giải mã lệnh</w:t>
      </w:r>
    </w:p>
    <w:p w14:paraId="4C9DC6A1" w14:textId="77777777" w:rsidR="00E6719A" w:rsidRDefault="00000000">
      <w:pPr>
        <w:pStyle w:val="ListBullet"/>
      </w:pPr>
      <w:r>
        <w:t>B. Lưu cache</w:t>
      </w:r>
    </w:p>
    <w:p w14:paraId="5BD9F237" w14:textId="77777777" w:rsidR="00E6719A" w:rsidRDefault="00000000">
      <w:pPr>
        <w:pStyle w:val="ListBullet"/>
      </w:pPr>
      <w:r>
        <w:t>C. Điều khiển bus</w:t>
      </w:r>
    </w:p>
    <w:p w14:paraId="532E1F1E" w14:textId="77777777" w:rsidR="00E6719A" w:rsidRDefault="00000000">
      <w:pPr>
        <w:pStyle w:val="ListBullet"/>
      </w:pPr>
      <w:r>
        <w:t>D. Xuất tín hiệu video</w:t>
      </w:r>
    </w:p>
    <w:p w14:paraId="2B6C9465" w14:textId="77777777" w:rsidR="00E6719A" w:rsidRDefault="00000000">
      <w:r>
        <w:t>Đáp án đúng: B</w:t>
      </w:r>
    </w:p>
    <w:p w14:paraId="7F85C001"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4923D3FC" w14:textId="77777777" w:rsidR="00E6719A" w:rsidRDefault="00000000">
      <w:pPr>
        <w:pStyle w:val="Heading2"/>
      </w:pPr>
      <w:r>
        <w:t>Câu 395 [Vận dụng] – Tổ chức CPU</w:t>
      </w:r>
    </w:p>
    <w:p w14:paraId="7E883A7E" w14:textId="77777777" w:rsidR="00E6719A" w:rsidRDefault="00000000">
      <w:r>
        <w:t>Trong chu trình lệnh, bước nào thực hiện nhiệm vụ kết nối CPU với bus hệ thống?</w:t>
      </w:r>
    </w:p>
    <w:p w14:paraId="4B38ECB5" w14:textId="77777777" w:rsidR="00E6719A" w:rsidRDefault="00000000">
      <w:pPr>
        <w:pStyle w:val="ListBullet"/>
      </w:pPr>
      <w:r>
        <w:t>A. Tăng hiệu năng</w:t>
      </w:r>
    </w:p>
    <w:p w14:paraId="61DDBC2F" w14:textId="77777777" w:rsidR="00E6719A" w:rsidRDefault="00000000">
      <w:pPr>
        <w:pStyle w:val="ListBullet"/>
      </w:pPr>
      <w:r>
        <w:t>B. Giảm điện năng</w:t>
      </w:r>
    </w:p>
    <w:p w14:paraId="12894E83" w14:textId="77777777" w:rsidR="00E6719A" w:rsidRDefault="00000000">
      <w:pPr>
        <w:pStyle w:val="ListBullet"/>
      </w:pPr>
      <w:r>
        <w:t>C. Lưu dữ liệu vĩnh viễn</w:t>
      </w:r>
    </w:p>
    <w:p w14:paraId="3895BF99" w14:textId="77777777" w:rsidR="00E6719A" w:rsidRDefault="00000000">
      <w:pPr>
        <w:pStyle w:val="ListBullet"/>
      </w:pPr>
      <w:r>
        <w:t>D. Mã hóa dữ liệu</w:t>
      </w:r>
    </w:p>
    <w:p w14:paraId="63E41969" w14:textId="77777777" w:rsidR="00E6719A" w:rsidRDefault="00000000">
      <w:r>
        <w:t>Đáp án đúng: C</w:t>
      </w:r>
    </w:p>
    <w:p w14:paraId="40AFC043"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316FB27E" w14:textId="77777777" w:rsidR="00E6719A" w:rsidRDefault="00000000">
      <w:pPr>
        <w:pStyle w:val="Heading2"/>
      </w:pPr>
      <w:r>
        <w:t>Câu 396 [Vận dụng] – Chu trình lệnh</w:t>
      </w:r>
    </w:p>
    <w:p w14:paraId="251F51AF" w14:textId="77777777" w:rsidR="00E6719A" w:rsidRDefault="00000000">
      <w:r>
        <w:t>Điểm khác biệt quan trọng của Decode là gì?</w:t>
      </w:r>
    </w:p>
    <w:p w14:paraId="3D8D6C1C" w14:textId="77777777" w:rsidR="00E6719A" w:rsidRDefault="00000000">
      <w:pPr>
        <w:pStyle w:val="ListBullet"/>
      </w:pPr>
      <w:r>
        <w:t>A. Tăng hiệu năng</w:t>
      </w:r>
    </w:p>
    <w:p w14:paraId="75793739" w14:textId="77777777" w:rsidR="00E6719A" w:rsidRDefault="00000000">
      <w:pPr>
        <w:pStyle w:val="ListBullet"/>
      </w:pPr>
      <w:r>
        <w:t>B. Giảm điện năng</w:t>
      </w:r>
    </w:p>
    <w:p w14:paraId="464889BB" w14:textId="77777777" w:rsidR="00E6719A" w:rsidRDefault="00000000">
      <w:pPr>
        <w:pStyle w:val="ListBullet"/>
      </w:pPr>
      <w:r>
        <w:t>C. Lưu dữ liệu vĩnh viễn</w:t>
      </w:r>
    </w:p>
    <w:p w14:paraId="67D8A6DE" w14:textId="77777777" w:rsidR="00E6719A" w:rsidRDefault="00000000">
      <w:pPr>
        <w:pStyle w:val="ListBullet"/>
      </w:pPr>
      <w:r>
        <w:t>D. Mã hóa dữ liệu</w:t>
      </w:r>
    </w:p>
    <w:p w14:paraId="7D868DFA" w14:textId="77777777" w:rsidR="00E6719A" w:rsidRDefault="00000000">
      <w:r>
        <w:t>Đáp án đúng: A</w:t>
      </w:r>
    </w:p>
    <w:p w14:paraId="2E01AF46"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11ADE939" w14:textId="77777777" w:rsidR="00E6719A" w:rsidRDefault="00000000">
      <w:pPr>
        <w:pStyle w:val="Heading2"/>
      </w:pPr>
      <w:r>
        <w:t>Câu 397 [Nâng cao] – Hazard</w:t>
      </w:r>
    </w:p>
    <w:p w14:paraId="57D8EC8C" w14:textId="77777777" w:rsidR="00E6719A" w:rsidRDefault="00000000">
      <w:r>
        <w:t>Điểm khác biệt quan trọng của Data Hazard là gì?</w:t>
      </w:r>
    </w:p>
    <w:p w14:paraId="37F7A395" w14:textId="77777777" w:rsidR="00E6719A" w:rsidRDefault="00000000">
      <w:pPr>
        <w:pStyle w:val="ListBullet"/>
      </w:pPr>
      <w:r>
        <w:t>A. Tăng hiệu năng</w:t>
      </w:r>
    </w:p>
    <w:p w14:paraId="324B541C" w14:textId="77777777" w:rsidR="00E6719A" w:rsidRDefault="00000000">
      <w:pPr>
        <w:pStyle w:val="ListBullet"/>
      </w:pPr>
      <w:r>
        <w:t>B. Giảm điện năng</w:t>
      </w:r>
    </w:p>
    <w:p w14:paraId="0EE68CDE" w14:textId="77777777" w:rsidR="00E6719A" w:rsidRDefault="00000000">
      <w:pPr>
        <w:pStyle w:val="ListBullet"/>
      </w:pPr>
      <w:r>
        <w:t>C. Lưu dữ liệu vĩnh viễn</w:t>
      </w:r>
    </w:p>
    <w:p w14:paraId="3DB6DA32" w14:textId="77777777" w:rsidR="00E6719A" w:rsidRDefault="00000000">
      <w:pPr>
        <w:pStyle w:val="ListBullet"/>
      </w:pPr>
      <w:r>
        <w:t>D. Mã hóa dữ liệu</w:t>
      </w:r>
    </w:p>
    <w:p w14:paraId="2ADD76D3" w14:textId="77777777" w:rsidR="00E6719A" w:rsidRDefault="00000000">
      <w:r>
        <w:t>Đáp án đúng: B</w:t>
      </w:r>
    </w:p>
    <w:p w14:paraId="0D243B25"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41FDC0A6" w14:textId="77777777" w:rsidR="00E6719A" w:rsidRDefault="00000000">
      <w:pPr>
        <w:pStyle w:val="Heading2"/>
      </w:pPr>
      <w:r>
        <w:t>Câu 398 [Trung bình] – Pipeline</w:t>
      </w:r>
    </w:p>
    <w:p w14:paraId="3ED481B6" w14:textId="77777777" w:rsidR="00E6719A" w:rsidRDefault="00000000">
      <w:r>
        <w:t>Trong kiến trúc CPU, thành phần nào có chức năng Execute?</w:t>
      </w:r>
    </w:p>
    <w:p w14:paraId="7981020C" w14:textId="77777777" w:rsidR="00E6719A" w:rsidRDefault="00000000">
      <w:pPr>
        <w:pStyle w:val="ListBullet"/>
      </w:pPr>
      <w:r>
        <w:t>A. Đọc dữ liệu</w:t>
      </w:r>
    </w:p>
    <w:p w14:paraId="65388BE1" w14:textId="77777777" w:rsidR="00E6719A" w:rsidRDefault="00000000">
      <w:pPr>
        <w:pStyle w:val="ListBullet"/>
      </w:pPr>
      <w:r>
        <w:t>B. Ghi dữ liệu</w:t>
      </w:r>
    </w:p>
    <w:p w14:paraId="455B2AF4" w14:textId="77777777" w:rsidR="00E6719A" w:rsidRDefault="00000000">
      <w:pPr>
        <w:pStyle w:val="ListBullet"/>
      </w:pPr>
      <w:r>
        <w:t>C. Tính toán logic</w:t>
      </w:r>
    </w:p>
    <w:p w14:paraId="558BA1EA" w14:textId="77777777" w:rsidR="00E6719A" w:rsidRDefault="00000000">
      <w:pPr>
        <w:pStyle w:val="ListBullet"/>
      </w:pPr>
      <w:r>
        <w:t>D. Quản lý ngắt</w:t>
      </w:r>
    </w:p>
    <w:p w14:paraId="68CF6E97" w14:textId="77777777" w:rsidR="00E6719A" w:rsidRDefault="00000000">
      <w:r>
        <w:t>Đáp án đúng: D</w:t>
      </w:r>
    </w:p>
    <w:p w14:paraId="78D275DD"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3D00856A" w14:textId="77777777" w:rsidR="00E6719A" w:rsidRDefault="00000000">
      <w:pPr>
        <w:pStyle w:val="Heading2"/>
      </w:pPr>
      <w:r>
        <w:t>Câu 399 [Cơ bản] – Chu trình lệnh</w:t>
      </w:r>
    </w:p>
    <w:p w14:paraId="580AFD29" w14:textId="77777777" w:rsidR="00E6719A" w:rsidRDefault="00000000">
      <w:r>
        <w:t>Trong kiến trúc CPU, thành phần nào có chức năng thực hiện lệnh?</w:t>
      </w:r>
    </w:p>
    <w:p w14:paraId="389EFCF0" w14:textId="77777777" w:rsidR="00E6719A" w:rsidRDefault="00000000">
      <w:pPr>
        <w:pStyle w:val="ListBullet"/>
      </w:pPr>
      <w:r>
        <w:t>A. Đọc dữ liệu</w:t>
      </w:r>
    </w:p>
    <w:p w14:paraId="465A645F" w14:textId="77777777" w:rsidR="00E6719A" w:rsidRDefault="00000000">
      <w:pPr>
        <w:pStyle w:val="ListBullet"/>
      </w:pPr>
      <w:r>
        <w:t>B. Ghi dữ liệu</w:t>
      </w:r>
    </w:p>
    <w:p w14:paraId="14C95A8B" w14:textId="77777777" w:rsidR="00E6719A" w:rsidRDefault="00000000">
      <w:pPr>
        <w:pStyle w:val="ListBullet"/>
      </w:pPr>
      <w:r>
        <w:t>C. Tính toán logic</w:t>
      </w:r>
    </w:p>
    <w:p w14:paraId="0BA34BA9" w14:textId="77777777" w:rsidR="00E6719A" w:rsidRDefault="00000000">
      <w:pPr>
        <w:pStyle w:val="ListBullet"/>
      </w:pPr>
      <w:r>
        <w:t>D. Quản lý ngắt</w:t>
      </w:r>
    </w:p>
    <w:p w14:paraId="129A389C" w14:textId="77777777" w:rsidR="00E6719A" w:rsidRDefault="00000000">
      <w:r>
        <w:t>Đáp án đúng: D</w:t>
      </w:r>
    </w:p>
    <w:p w14:paraId="417A8493" w14:textId="77777777" w:rsidR="00E6719A" w:rsidRDefault="00000000">
      <w:r>
        <w:t>Giải thích: Hazard xảy ra khi pipeline không thể tiếp tục xử lý lệnh ở chu kỳ kế tiếp. Trong ngữ cảnh của chủ đề 'Chu trình lệnh', thuật ngữ 'Execute' liên quan đến 'thực hiện lệnh'. Đây là dạng câu hỏi thường gặp trong đề thi cuối kỳ môn Kiến trúc máy tính.</w:t>
      </w:r>
    </w:p>
    <w:p w14:paraId="143CD552" w14:textId="77777777" w:rsidR="00E6719A" w:rsidRDefault="00000000">
      <w:pPr>
        <w:pStyle w:val="Heading2"/>
      </w:pPr>
      <w:r>
        <w:t>Câu 400 [Trung bình] – Tổ chức CPU</w:t>
      </w:r>
    </w:p>
    <w:p w14:paraId="7CD05D10" w14:textId="77777777" w:rsidR="00E6719A" w:rsidRDefault="00000000">
      <w:r>
        <w:t>Trong kiến trúc CPU, thành phần nào có chức năng kết nối CPU với bus hệ thống?</w:t>
      </w:r>
    </w:p>
    <w:p w14:paraId="608F2A71" w14:textId="77777777" w:rsidR="00E6719A" w:rsidRDefault="00000000">
      <w:pPr>
        <w:pStyle w:val="ListBullet"/>
      </w:pPr>
      <w:r>
        <w:t>A. Giải mã lệnh</w:t>
      </w:r>
    </w:p>
    <w:p w14:paraId="6F5C2629" w14:textId="77777777" w:rsidR="00E6719A" w:rsidRDefault="00000000">
      <w:pPr>
        <w:pStyle w:val="ListBullet"/>
      </w:pPr>
      <w:r>
        <w:t>B. Lưu cache</w:t>
      </w:r>
    </w:p>
    <w:p w14:paraId="3D30EF6D" w14:textId="77777777" w:rsidR="00E6719A" w:rsidRDefault="00000000">
      <w:pPr>
        <w:pStyle w:val="ListBullet"/>
      </w:pPr>
      <w:r>
        <w:t>C. Điều khiển bus</w:t>
      </w:r>
    </w:p>
    <w:p w14:paraId="195DFE3E" w14:textId="77777777" w:rsidR="00E6719A" w:rsidRDefault="00000000">
      <w:pPr>
        <w:pStyle w:val="ListBullet"/>
      </w:pPr>
      <w:r>
        <w:t>D. Xuất tín hiệu video</w:t>
      </w:r>
    </w:p>
    <w:p w14:paraId="45EF5B9A" w14:textId="77777777" w:rsidR="00E6719A" w:rsidRDefault="00000000">
      <w:r>
        <w:t>Đáp án đúng: C</w:t>
      </w:r>
    </w:p>
    <w:p w14:paraId="0A99FCF0"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50893C6F" w14:textId="77777777" w:rsidR="00E6719A" w:rsidRDefault="00000000">
      <w:r>
        <w:br w:type="page"/>
      </w:r>
    </w:p>
    <w:p w14:paraId="3BE03F79" w14:textId="77777777" w:rsidR="00E6719A" w:rsidRDefault="00000000">
      <w:pPr>
        <w:pStyle w:val="Heading2"/>
      </w:pPr>
      <w:r>
        <w:t>Câu 401 [Cơ bản] – Chu trình lệnh</w:t>
      </w:r>
    </w:p>
    <w:p w14:paraId="24EFD3EF" w14:textId="77777777" w:rsidR="00E6719A" w:rsidRDefault="00000000">
      <w:r>
        <w:t>Phát biểu nào đúng nhất về Fetch?</w:t>
      </w:r>
    </w:p>
    <w:p w14:paraId="1FA23C89" w14:textId="77777777" w:rsidR="00E6719A" w:rsidRDefault="00000000">
      <w:pPr>
        <w:pStyle w:val="ListBullet"/>
      </w:pPr>
      <w:r>
        <w:t>A. Giải mã lệnh</w:t>
      </w:r>
    </w:p>
    <w:p w14:paraId="2DF91CE7" w14:textId="77777777" w:rsidR="00E6719A" w:rsidRDefault="00000000">
      <w:pPr>
        <w:pStyle w:val="ListBullet"/>
      </w:pPr>
      <w:r>
        <w:t>B. Lưu cache</w:t>
      </w:r>
    </w:p>
    <w:p w14:paraId="48D6882F" w14:textId="77777777" w:rsidR="00E6719A" w:rsidRDefault="00000000">
      <w:pPr>
        <w:pStyle w:val="ListBullet"/>
      </w:pPr>
      <w:r>
        <w:t>C. Điều khiển bus</w:t>
      </w:r>
    </w:p>
    <w:p w14:paraId="69334ABD" w14:textId="77777777" w:rsidR="00E6719A" w:rsidRDefault="00000000">
      <w:pPr>
        <w:pStyle w:val="ListBullet"/>
      </w:pPr>
      <w:r>
        <w:t>D. Xuất tín hiệu video</w:t>
      </w:r>
    </w:p>
    <w:p w14:paraId="6FC7226D" w14:textId="77777777" w:rsidR="00E6719A" w:rsidRDefault="00000000">
      <w:r>
        <w:t>Đáp án đúng: C</w:t>
      </w:r>
    </w:p>
    <w:p w14:paraId="4580B3C5"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757D764A" w14:textId="77777777" w:rsidR="00E6719A" w:rsidRDefault="00000000">
      <w:pPr>
        <w:pStyle w:val="Heading2"/>
      </w:pPr>
      <w:r>
        <w:t>Câu 402 [Nâng cao] – Đơn vị điều khiển</w:t>
      </w:r>
    </w:p>
    <w:p w14:paraId="692FDA09" w14:textId="77777777" w:rsidR="00E6719A" w:rsidRDefault="00000000">
      <w:r>
        <w:t>Trong chu trình lệnh, bước nào thực hiện nhiệm vụ thiết kế vi chương trình?</w:t>
      </w:r>
    </w:p>
    <w:p w14:paraId="6BCC6D80" w14:textId="77777777" w:rsidR="00E6719A" w:rsidRDefault="00000000">
      <w:pPr>
        <w:pStyle w:val="ListBullet"/>
      </w:pPr>
      <w:r>
        <w:t>A. Quản lý bộ nhớ</w:t>
      </w:r>
    </w:p>
    <w:p w14:paraId="1C91A65D" w14:textId="77777777" w:rsidR="00E6719A" w:rsidRDefault="00000000">
      <w:pPr>
        <w:pStyle w:val="ListBullet"/>
      </w:pPr>
      <w:r>
        <w:t>B. Thực hiện phép toán</w:t>
      </w:r>
    </w:p>
    <w:p w14:paraId="1AA7EFC4" w14:textId="77777777" w:rsidR="00E6719A" w:rsidRDefault="00000000">
      <w:pPr>
        <w:pStyle w:val="ListBullet"/>
      </w:pPr>
      <w:r>
        <w:t>C. Điều khiển vào ra</w:t>
      </w:r>
    </w:p>
    <w:p w14:paraId="37A5EB99" w14:textId="77777777" w:rsidR="00E6719A" w:rsidRDefault="00000000">
      <w:pPr>
        <w:pStyle w:val="ListBullet"/>
      </w:pPr>
      <w:r>
        <w:t>D. Tăng xung clock</w:t>
      </w:r>
    </w:p>
    <w:p w14:paraId="734C2BAA" w14:textId="77777777" w:rsidR="00E6719A" w:rsidRDefault="00000000">
      <w:r>
        <w:t>Đáp án đúng: C</w:t>
      </w:r>
    </w:p>
    <w:p w14:paraId="4C3405DA"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02D16805" w14:textId="77777777" w:rsidR="00E6719A" w:rsidRDefault="00000000">
      <w:pPr>
        <w:pStyle w:val="Heading2"/>
      </w:pPr>
      <w:r>
        <w:t>Câu 403 [Cơ bản] – Hazard</w:t>
      </w:r>
    </w:p>
    <w:p w14:paraId="369049E7" w14:textId="77777777" w:rsidR="00E6719A" w:rsidRDefault="00000000">
      <w:r>
        <w:t>Trong chu trình lệnh, bước nào thực hiện nhiệm vụ xung đột tài nguyên?</w:t>
      </w:r>
    </w:p>
    <w:p w14:paraId="587004B3" w14:textId="77777777" w:rsidR="00E6719A" w:rsidRDefault="00000000">
      <w:pPr>
        <w:pStyle w:val="ListBullet"/>
      </w:pPr>
      <w:r>
        <w:t>A. Giải mã lệnh</w:t>
      </w:r>
    </w:p>
    <w:p w14:paraId="5C713971" w14:textId="77777777" w:rsidR="00E6719A" w:rsidRDefault="00000000">
      <w:pPr>
        <w:pStyle w:val="ListBullet"/>
      </w:pPr>
      <w:r>
        <w:t>B. Lưu cache</w:t>
      </w:r>
    </w:p>
    <w:p w14:paraId="7EB58BE6" w14:textId="77777777" w:rsidR="00E6719A" w:rsidRDefault="00000000">
      <w:pPr>
        <w:pStyle w:val="ListBullet"/>
      </w:pPr>
      <w:r>
        <w:t>C. Điều khiển bus</w:t>
      </w:r>
    </w:p>
    <w:p w14:paraId="15C4ED52" w14:textId="77777777" w:rsidR="00E6719A" w:rsidRDefault="00000000">
      <w:pPr>
        <w:pStyle w:val="ListBullet"/>
      </w:pPr>
      <w:r>
        <w:t>D. Xuất tín hiệu video</w:t>
      </w:r>
    </w:p>
    <w:p w14:paraId="3ED11285" w14:textId="77777777" w:rsidR="00E6719A" w:rsidRDefault="00000000">
      <w:r>
        <w:t>Đáp án đúng: B</w:t>
      </w:r>
    </w:p>
    <w:p w14:paraId="75C046D7"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6C6A8DBB" w14:textId="77777777" w:rsidR="00E6719A" w:rsidRDefault="00000000">
      <w:pPr>
        <w:pStyle w:val="Heading2"/>
      </w:pPr>
      <w:r>
        <w:t>Câu 404 [Trung bình] – Pipeline</w:t>
      </w:r>
    </w:p>
    <w:p w14:paraId="4ECC20DD" w14:textId="77777777" w:rsidR="00E6719A" w:rsidRDefault="00000000">
      <w:r>
        <w:t>Trong chu trình lệnh, bước nào thực hiện nhiệm vụ Write Back?</w:t>
      </w:r>
    </w:p>
    <w:p w14:paraId="0815A7B7" w14:textId="77777777" w:rsidR="00E6719A" w:rsidRDefault="00000000">
      <w:pPr>
        <w:pStyle w:val="ListBullet"/>
      </w:pPr>
      <w:r>
        <w:t>A. Giải mã lệnh</w:t>
      </w:r>
    </w:p>
    <w:p w14:paraId="41CFBA66" w14:textId="77777777" w:rsidR="00E6719A" w:rsidRDefault="00000000">
      <w:pPr>
        <w:pStyle w:val="ListBullet"/>
      </w:pPr>
      <w:r>
        <w:t>B. Lưu cache</w:t>
      </w:r>
    </w:p>
    <w:p w14:paraId="592EA741" w14:textId="77777777" w:rsidR="00E6719A" w:rsidRDefault="00000000">
      <w:pPr>
        <w:pStyle w:val="ListBullet"/>
      </w:pPr>
      <w:r>
        <w:t>C. Điều khiển bus</w:t>
      </w:r>
    </w:p>
    <w:p w14:paraId="6DD35E66" w14:textId="77777777" w:rsidR="00E6719A" w:rsidRDefault="00000000">
      <w:pPr>
        <w:pStyle w:val="ListBullet"/>
      </w:pPr>
      <w:r>
        <w:t>D. Xuất tín hiệu video</w:t>
      </w:r>
    </w:p>
    <w:p w14:paraId="60D95D92" w14:textId="77777777" w:rsidR="00E6719A" w:rsidRDefault="00000000">
      <w:r>
        <w:t>Đáp án đúng: C</w:t>
      </w:r>
    </w:p>
    <w:p w14:paraId="0DE7A73F"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0B07E35F" w14:textId="77777777" w:rsidR="00E6719A" w:rsidRDefault="00000000">
      <w:pPr>
        <w:pStyle w:val="Heading2"/>
      </w:pPr>
      <w:r>
        <w:t>Câu 405 [Trung bình] – Tổ chức CPU</w:t>
      </w:r>
    </w:p>
    <w:p w14:paraId="48AA71ED" w14:textId="77777777" w:rsidR="00E6719A" w:rsidRDefault="00000000">
      <w:r>
        <w:t>Trong kiến trúc CPU, thành phần nào có chức năng điều khiển hoạt động của CPU?</w:t>
      </w:r>
    </w:p>
    <w:p w14:paraId="4DE176B3" w14:textId="77777777" w:rsidR="00E6719A" w:rsidRDefault="00000000">
      <w:pPr>
        <w:pStyle w:val="ListBullet"/>
      </w:pPr>
      <w:r>
        <w:t>A. Tăng hiệu năng</w:t>
      </w:r>
    </w:p>
    <w:p w14:paraId="5D93968E" w14:textId="77777777" w:rsidR="00E6719A" w:rsidRDefault="00000000">
      <w:pPr>
        <w:pStyle w:val="ListBullet"/>
      </w:pPr>
      <w:r>
        <w:t>B. Giảm điện năng</w:t>
      </w:r>
    </w:p>
    <w:p w14:paraId="0203A426" w14:textId="77777777" w:rsidR="00E6719A" w:rsidRDefault="00000000">
      <w:pPr>
        <w:pStyle w:val="ListBullet"/>
      </w:pPr>
      <w:r>
        <w:t>C. Lưu dữ liệu vĩnh viễn</w:t>
      </w:r>
    </w:p>
    <w:p w14:paraId="60BD021F" w14:textId="77777777" w:rsidR="00E6719A" w:rsidRDefault="00000000">
      <w:pPr>
        <w:pStyle w:val="ListBullet"/>
      </w:pPr>
      <w:r>
        <w:t>D. Mã hóa dữ liệu</w:t>
      </w:r>
    </w:p>
    <w:p w14:paraId="4E074192" w14:textId="77777777" w:rsidR="00E6719A" w:rsidRDefault="00000000">
      <w:r>
        <w:t>Đáp án đúng: D</w:t>
      </w:r>
    </w:p>
    <w:p w14:paraId="076B5483"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3B95CA3B" w14:textId="77777777" w:rsidR="00E6719A" w:rsidRDefault="00000000">
      <w:pPr>
        <w:pStyle w:val="Heading2"/>
      </w:pPr>
      <w:r>
        <w:t>Câu 406 [Vận dụng] – Chu trình lệnh</w:t>
      </w:r>
    </w:p>
    <w:p w14:paraId="7C7C0C73" w14:textId="77777777" w:rsidR="00E6719A" w:rsidRDefault="00000000">
      <w:r>
        <w:t>Điểm khác biệt quan trọng của Decode là gì?</w:t>
      </w:r>
    </w:p>
    <w:p w14:paraId="3DF6A1DF" w14:textId="77777777" w:rsidR="00E6719A" w:rsidRDefault="00000000">
      <w:pPr>
        <w:pStyle w:val="ListBullet"/>
      </w:pPr>
      <w:r>
        <w:t>A. Tăng hiệu năng</w:t>
      </w:r>
    </w:p>
    <w:p w14:paraId="39ACB8DC" w14:textId="77777777" w:rsidR="00E6719A" w:rsidRDefault="00000000">
      <w:pPr>
        <w:pStyle w:val="ListBullet"/>
      </w:pPr>
      <w:r>
        <w:t>B. Giảm điện năng</w:t>
      </w:r>
    </w:p>
    <w:p w14:paraId="323CA963" w14:textId="77777777" w:rsidR="00E6719A" w:rsidRDefault="00000000">
      <w:pPr>
        <w:pStyle w:val="ListBullet"/>
      </w:pPr>
      <w:r>
        <w:t>C. Lưu dữ liệu vĩnh viễn</w:t>
      </w:r>
    </w:p>
    <w:p w14:paraId="5C3B1028" w14:textId="77777777" w:rsidR="00E6719A" w:rsidRDefault="00000000">
      <w:pPr>
        <w:pStyle w:val="ListBullet"/>
      </w:pPr>
      <w:r>
        <w:t>D. Mã hóa dữ liệu</w:t>
      </w:r>
    </w:p>
    <w:p w14:paraId="60E7BC86" w14:textId="77777777" w:rsidR="00E6719A" w:rsidRDefault="00000000">
      <w:r>
        <w:t>Đáp án đúng: D</w:t>
      </w:r>
    </w:p>
    <w:p w14:paraId="35385365"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4CE4270D" w14:textId="77777777" w:rsidR="00E6719A" w:rsidRDefault="00000000">
      <w:pPr>
        <w:pStyle w:val="Heading2"/>
      </w:pPr>
      <w:r>
        <w:t>Câu 407 [Cơ bản] – Hazard</w:t>
      </w:r>
    </w:p>
    <w:p w14:paraId="67BB03FF" w14:textId="77777777" w:rsidR="00E6719A" w:rsidRDefault="00000000">
      <w:r>
        <w:t>Trong chu trình lệnh, bước nào thực hiện nhiệm vụ xung đột tài nguyên?</w:t>
      </w:r>
    </w:p>
    <w:p w14:paraId="0C954B85" w14:textId="77777777" w:rsidR="00E6719A" w:rsidRDefault="00000000">
      <w:pPr>
        <w:pStyle w:val="ListBullet"/>
      </w:pPr>
      <w:r>
        <w:t>A. Quản lý bộ nhớ</w:t>
      </w:r>
    </w:p>
    <w:p w14:paraId="567EE6C9" w14:textId="77777777" w:rsidR="00E6719A" w:rsidRDefault="00000000">
      <w:pPr>
        <w:pStyle w:val="ListBullet"/>
      </w:pPr>
      <w:r>
        <w:t>B. Thực hiện phép toán</w:t>
      </w:r>
    </w:p>
    <w:p w14:paraId="5D689312" w14:textId="77777777" w:rsidR="00E6719A" w:rsidRDefault="00000000">
      <w:pPr>
        <w:pStyle w:val="ListBullet"/>
      </w:pPr>
      <w:r>
        <w:t>C. Điều khiển vào ra</w:t>
      </w:r>
    </w:p>
    <w:p w14:paraId="0FDF0284" w14:textId="77777777" w:rsidR="00E6719A" w:rsidRDefault="00000000">
      <w:pPr>
        <w:pStyle w:val="ListBullet"/>
      </w:pPr>
      <w:r>
        <w:t>D. Tăng xung clock</w:t>
      </w:r>
    </w:p>
    <w:p w14:paraId="797047C8" w14:textId="77777777" w:rsidR="00E6719A" w:rsidRDefault="00000000">
      <w:r>
        <w:t>Đáp án đúng: C</w:t>
      </w:r>
    </w:p>
    <w:p w14:paraId="637ECEF2"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12D60D88" w14:textId="77777777" w:rsidR="00E6719A" w:rsidRDefault="00000000">
      <w:pPr>
        <w:pStyle w:val="Heading2"/>
      </w:pPr>
      <w:r>
        <w:t>Câu 408 [Vận dụng] – Đơn vị điều khiển</w:t>
      </w:r>
    </w:p>
    <w:p w14:paraId="38D1D84C" w14:textId="77777777" w:rsidR="00E6719A" w:rsidRDefault="00000000">
      <w:r>
        <w:t>Hardwired trong CPU chủ yếu dùng để làm gì?</w:t>
      </w:r>
    </w:p>
    <w:p w14:paraId="6563B6CC" w14:textId="77777777" w:rsidR="00E6719A" w:rsidRDefault="00000000">
      <w:pPr>
        <w:pStyle w:val="ListBullet"/>
      </w:pPr>
      <w:r>
        <w:t>A. Giải mã lệnh</w:t>
      </w:r>
    </w:p>
    <w:p w14:paraId="3D688C1F" w14:textId="77777777" w:rsidR="00E6719A" w:rsidRDefault="00000000">
      <w:pPr>
        <w:pStyle w:val="ListBullet"/>
      </w:pPr>
      <w:r>
        <w:t>B. Lưu cache</w:t>
      </w:r>
    </w:p>
    <w:p w14:paraId="6ED45D32" w14:textId="77777777" w:rsidR="00E6719A" w:rsidRDefault="00000000">
      <w:pPr>
        <w:pStyle w:val="ListBullet"/>
      </w:pPr>
      <w:r>
        <w:t>C. Điều khiển bus</w:t>
      </w:r>
    </w:p>
    <w:p w14:paraId="6408427F" w14:textId="77777777" w:rsidR="00E6719A" w:rsidRDefault="00000000">
      <w:pPr>
        <w:pStyle w:val="ListBullet"/>
      </w:pPr>
      <w:r>
        <w:t>D. Xuất tín hiệu video</w:t>
      </w:r>
    </w:p>
    <w:p w14:paraId="2BEBDB61" w14:textId="77777777" w:rsidR="00E6719A" w:rsidRDefault="00000000">
      <w:r>
        <w:t>Đáp án đúng: A</w:t>
      </w:r>
    </w:p>
    <w:p w14:paraId="124BD888"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02BE870B" w14:textId="77777777" w:rsidR="00E6719A" w:rsidRDefault="00000000">
      <w:pPr>
        <w:pStyle w:val="Heading2"/>
      </w:pPr>
      <w:r>
        <w:t>Câu 409 [Trung bình] – Hazard</w:t>
      </w:r>
    </w:p>
    <w:p w14:paraId="624F55DC" w14:textId="77777777" w:rsidR="00E6719A" w:rsidRDefault="00000000">
      <w:r>
        <w:t>Control Hazard trong CPU chủ yếu dùng để làm gì?</w:t>
      </w:r>
    </w:p>
    <w:p w14:paraId="189DC0DA" w14:textId="77777777" w:rsidR="00E6719A" w:rsidRDefault="00000000">
      <w:pPr>
        <w:pStyle w:val="ListBullet"/>
      </w:pPr>
      <w:r>
        <w:t>A. Đọc dữ liệu</w:t>
      </w:r>
    </w:p>
    <w:p w14:paraId="76FC3333" w14:textId="77777777" w:rsidR="00E6719A" w:rsidRDefault="00000000">
      <w:pPr>
        <w:pStyle w:val="ListBullet"/>
      </w:pPr>
      <w:r>
        <w:t>B. Ghi dữ liệu</w:t>
      </w:r>
    </w:p>
    <w:p w14:paraId="44451AB9" w14:textId="77777777" w:rsidR="00E6719A" w:rsidRDefault="00000000">
      <w:pPr>
        <w:pStyle w:val="ListBullet"/>
      </w:pPr>
      <w:r>
        <w:t>C. Tính toán logic</w:t>
      </w:r>
    </w:p>
    <w:p w14:paraId="2A1EF3F7" w14:textId="77777777" w:rsidR="00E6719A" w:rsidRDefault="00000000">
      <w:pPr>
        <w:pStyle w:val="ListBullet"/>
      </w:pPr>
      <w:r>
        <w:t>D. Quản lý ngắt</w:t>
      </w:r>
    </w:p>
    <w:p w14:paraId="00820C86" w14:textId="77777777" w:rsidR="00E6719A" w:rsidRDefault="00000000">
      <w:r>
        <w:t>Đáp án đúng: A</w:t>
      </w:r>
    </w:p>
    <w:p w14:paraId="1827103A"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2DA6469B" w14:textId="77777777" w:rsidR="00E6719A" w:rsidRDefault="00000000">
      <w:pPr>
        <w:pStyle w:val="Heading2"/>
      </w:pPr>
      <w:r>
        <w:t>Câu 410 [Vận dụng] – Pipeline</w:t>
      </w:r>
    </w:p>
    <w:p w14:paraId="5EEF7CDD" w14:textId="77777777" w:rsidR="00E6719A" w:rsidRDefault="00000000">
      <w:r>
        <w:t>ID trong CPU chủ yếu dùng để làm gì?</w:t>
      </w:r>
    </w:p>
    <w:p w14:paraId="24961699" w14:textId="77777777" w:rsidR="00E6719A" w:rsidRDefault="00000000">
      <w:pPr>
        <w:pStyle w:val="ListBullet"/>
      </w:pPr>
      <w:r>
        <w:t>A. Tăng hiệu năng</w:t>
      </w:r>
    </w:p>
    <w:p w14:paraId="2CEDA162" w14:textId="77777777" w:rsidR="00E6719A" w:rsidRDefault="00000000">
      <w:pPr>
        <w:pStyle w:val="ListBullet"/>
      </w:pPr>
      <w:r>
        <w:t>B. Giảm điện năng</w:t>
      </w:r>
    </w:p>
    <w:p w14:paraId="3354F01D" w14:textId="77777777" w:rsidR="00E6719A" w:rsidRDefault="00000000">
      <w:pPr>
        <w:pStyle w:val="ListBullet"/>
      </w:pPr>
      <w:r>
        <w:t>C. Lưu dữ liệu vĩnh viễn</w:t>
      </w:r>
    </w:p>
    <w:p w14:paraId="5C8C5543" w14:textId="77777777" w:rsidR="00E6719A" w:rsidRDefault="00000000">
      <w:pPr>
        <w:pStyle w:val="ListBullet"/>
      </w:pPr>
      <w:r>
        <w:t>D. Mã hóa dữ liệu</w:t>
      </w:r>
    </w:p>
    <w:p w14:paraId="0EAFC52F" w14:textId="77777777" w:rsidR="00E6719A" w:rsidRDefault="00000000">
      <w:r>
        <w:t>Đáp án đúng: C</w:t>
      </w:r>
    </w:p>
    <w:p w14:paraId="082C4763"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25BB53FE" w14:textId="77777777" w:rsidR="00E6719A" w:rsidRDefault="00000000">
      <w:pPr>
        <w:pStyle w:val="Heading2"/>
      </w:pPr>
      <w:r>
        <w:t>Câu 411 [Cơ bản] – Pipeline</w:t>
      </w:r>
    </w:p>
    <w:p w14:paraId="1E920580" w14:textId="77777777" w:rsidR="00E6719A" w:rsidRDefault="00000000">
      <w:r>
        <w:t>Trong kiến trúc CPU, thành phần nào có chức năng Instruction Decode?</w:t>
      </w:r>
    </w:p>
    <w:p w14:paraId="62E9CB40" w14:textId="77777777" w:rsidR="00E6719A" w:rsidRDefault="00000000">
      <w:pPr>
        <w:pStyle w:val="ListBullet"/>
      </w:pPr>
      <w:r>
        <w:t>A. Quản lý bộ nhớ</w:t>
      </w:r>
    </w:p>
    <w:p w14:paraId="3E274897" w14:textId="77777777" w:rsidR="00E6719A" w:rsidRDefault="00000000">
      <w:pPr>
        <w:pStyle w:val="ListBullet"/>
      </w:pPr>
      <w:r>
        <w:t>B. Thực hiện phép toán</w:t>
      </w:r>
    </w:p>
    <w:p w14:paraId="0418A9BE" w14:textId="77777777" w:rsidR="00E6719A" w:rsidRDefault="00000000">
      <w:pPr>
        <w:pStyle w:val="ListBullet"/>
      </w:pPr>
      <w:r>
        <w:t>C. Điều khiển vào ra</w:t>
      </w:r>
    </w:p>
    <w:p w14:paraId="41348C2E" w14:textId="77777777" w:rsidR="00E6719A" w:rsidRDefault="00000000">
      <w:pPr>
        <w:pStyle w:val="ListBullet"/>
      </w:pPr>
      <w:r>
        <w:t>D. Tăng xung clock</w:t>
      </w:r>
    </w:p>
    <w:p w14:paraId="17F2965B" w14:textId="77777777" w:rsidR="00E6719A" w:rsidRDefault="00000000">
      <w:r>
        <w:t>Đáp án đúng: D</w:t>
      </w:r>
    </w:p>
    <w:p w14:paraId="507EEC23"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3035D4B4" w14:textId="77777777" w:rsidR="00E6719A" w:rsidRDefault="00000000">
      <w:pPr>
        <w:pStyle w:val="Heading2"/>
      </w:pPr>
      <w:r>
        <w:t>Câu 412 [Nâng cao] – Đơn vị điều khiển</w:t>
      </w:r>
    </w:p>
    <w:p w14:paraId="1C2DDD00" w14:textId="77777777" w:rsidR="00E6719A" w:rsidRDefault="00000000">
      <w:r>
        <w:t>Trong chu trình lệnh, bước nào thực hiện nhiệm vụ thiết kế nối kết cứng?</w:t>
      </w:r>
    </w:p>
    <w:p w14:paraId="26841A26" w14:textId="77777777" w:rsidR="00E6719A" w:rsidRDefault="00000000">
      <w:pPr>
        <w:pStyle w:val="ListBullet"/>
      </w:pPr>
      <w:r>
        <w:t>A. Tăng hiệu năng</w:t>
      </w:r>
    </w:p>
    <w:p w14:paraId="34EBF2C8" w14:textId="77777777" w:rsidR="00E6719A" w:rsidRDefault="00000000">
      <w:pPr>
        <w:pStyle w:val="ListBullet"/>
      </w:pPr>
      <w:r>
        <w:t>B. Giảm điện năng</w:t>
      </w:r>
    </w:p>
    <w:p w14:paraId="5ACDA75D" w14:textId="77777777" w:rsidR="00E6719A" w:rsidRDefault="00000000">
      <w:pPr>
        <w:pStyle w:val="ListBullet"/>
      </w:pPr>
      <w:r>
        <w:t>C. Lưu dữ liệu vĩnh viễn</w:t>
      </w:r>
    </w:p>
    <w:p w14:paraId="1E9A8A48" w14:textId="77777777" w:rsidR="00E6719A" w:rsidRDefault="00000000">
      <w:pPr>
        <w:pStyle w:val="ListBullet"/>
      </w:pPr>
      <w:r>
        <w:t>D. Mã hóa dữ liệu</w:t>
      </w:r>
    </w:p>
    <w:p w14:paraId="29B7AA6C" w14:textId="77777777" w:rsidR="00E6719A" w:rsidRDefault="00000000">
      <w:r>
        <w:t>Đáp án đúng: B</w:t>
      </w:r>
    </w:p>
    <w:p w14:paraId="0611C8E8"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73550D52" w14:textId="77777777" w:rsidR="00E6719A" w:rsidRDefault="00000000">
      <w:pPr>
        <w:pStyle w:val="Heading2"/>
      </w:pPr>
      <w:r>
        <w:t>Câu 413 [Nâng cao] – Tổ chức CPU</w:t>
      </w:r>
    </w:p>
    <w:p w14:paraId="20ED06F7" w14:textId="77777777" w:rsidR="00E6719A" w:rsidRDefault="00000000">
      <w:r>
        <w:t>Phát biểu nào đúng nhất về BIU?</w:t>
      </w:r>
    </w:p>
    <w:p w14:paraId="4030F517" w14:textId="77777777" w:rsidR="00E6719A" w:rsidRDefault="00000000">
      <w:pPr>
        <w:pStyle w:val="ListBullet"/>
      </w:pPr>
      <w:r>
        <w:t>A. Quản lý bộ nhớ</w:t>
      </w:r>
    </w:p>
    <w:p w14:paraId="31375883" w14:textId="77777777" w:rsidR="00E6719A" w:rsidRDefault="00000000">
      <w:pPr>
        <w:pStyle w:val="ListBullet"/>
      </w:pPr>
      <w:r>
        <w:t>B. Thực hiện phép toán</w:t>
      </w:r>
    </w:p>
    <w:p w14:paraId="334B554F" w14:textId="77777777" w:rsidR="00E6719A" w:rsidRDefault="00000000">
      <w:pPr>
        <w:pStyle w:val="ListBullet"/>
      </w:pPr>
      <w:r>
        <w:t>C. Điều khiển vào ra</w:t>
      </w:r>
    </w:p>
    <w:p w14:paraId="6C14889F" w14:textId="77777777" w:rsidR="00E6719A" w:rsidRDefault="00000000">
      <w:pPr>
        <w:pStyle w:val="ListBullet"/>
      </w:pPr>
      <w:r>
        <w:t>D. Tăng xung clock</w:t>
      </w:r>
    </w:p>
    <w:p w14:paraId="6ACA1C31" w14:textId="77777777" w:rsidR="00E6719A" w:rsidRDefault="00000000">
      <w:r>
        <w:t>Đáp án đúng: A</w:t>
      </w:r>
    </w:p>
    <w:p w14:paraId="66A87B4F"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688F7B1C" w14:textId="77777777" w:rsidR="00E6719A" w:rsidRDefault="00000000">
      <w:pPr>
        <w:pStyle w:val="Heading2"/>
      </w:pPr>
      <w:r>
        <w:t>Câu 414 [Vận dụng] – Tổ chức CPU</w:t>
      </w:r>
    </w:p>
    <w:p w14:paraId="6372D336" w14:textId="77777777" w:rsidR="00E6719A" w:rsidRDefault="00000000">
      <w:r>
        <w:t>Điểm khác biệt quan trọng của RF là gì?</w:t>
      </w:r>
    </w:p>
    <w:p w14:paraId="471DA9FD" w14:textId="77777777" w:rsidR="00E6719A" w:rsidRDefault="00000000">
      <w:pPr>
        <w:pStyle w:val="ListBullet"/>
      </w:pPr>
      <w:r>
        <w:t>A. Giải mã lệnh</w:t>
      </w:r>
    </w:p>
    <w:p w14:paraId="580F33EA" w14:textId="77777777" w:rsidR="00E6719A" w:rsidRDefault="00000000">
      <w:pPr>
        <w:pStyle w:val="ListBullet"/>
      </w:pPr>
      <w:r>
        <w:t>B. Lưu cache</w:t>
      </w:r>
    </w:p>
    <w:p w14:paraId="5A476C27" w14:textId="77777777" w:rsidR="00E6719A" w:rsidRDefault="00000000">
      <w:pPr>
        <w:pStyle w:val="ListBullet"/>
      </w:pPr>
      <w:r>
        <w:t>C. Điều khiển bus</w:t>
      </w:r>
    </w:p>
    <w:p w14:paraId="010CED56" w14:textId="77777777" w:rsidR="00E6719A" w:rsidRDefault="00000000">
      <w:pPr>
        <w:pStyle w:val="ListBullet"/>
      </w:pPr>
      <w:r>
        <w:t>D. Xuất tín hiệu video</w:t>
      </w:r>
    </w:p>
    <w:p w14:paraId="67F9B58F" w14:textId="77777777" w:rsidR="00E6719A" w:rsidRDefault="00000000">
      <w:r>
        <w:t>Đáp án đúng: B</w:t>
      </w:r>
    </w:p>
    <w:p w14:paraId="71B72D6D"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1B56AB48" w14:textId="77777777" w:rsidR="00E6719A" w:rsidRDefault="00000000">
      <w:pPr>
        <w:pStyle w:val="Heading2"/>
      </w:pPr>
      <w:r>
        <w:t>Câu 415 [Nâng cao] – Đơn vị điều khiển</w:t>
      </w:r>
    </w:p>
    <w:p w14:paraId="66F5A639" w14:textId="77777777" w:rsidR="00E6719A" w:rsidRDefault="00000000">
      <w:r>
        <w:t>Trong chu trình lệnh, bước nào thực hiện nhiệm vụ thiết kế nối kết cứng?</w:t>
      </w:r>
    </w:p>
    <w:p w14:paraId="78F6B3F7" w14:textId="77777777" w:rsidR="00E6719A" w:rsidRDefault="00000000">
      <w:pPr>
        <w:pStyle w:val="ListBullet"/>
      </w:pPr>
      <w:r>
        <w:t>A. Quản lý bộ nhớ</w:t>
      </w:r>
    </w:p>
    <w:p w14:paraId="2B631413" w14:textId="77777777" w:rsidR="00E6719A" w:rsidRDefault="00000000">
      <w:pPr>
        <w:pStyle w:val="ListBullet"/>
      </w:pPr>
      <w:r>
        <w:t>B. Thực hiện phép toán</w:t>
      </w:r>
    </w:p>
    <w:p w14:paraId="1305F4CC" w14:textId="77777777" w:rsidR="00E6719A" w:rsidRDefault="00000000">
      <w:pPr>
        <w:pStyle w:val="ListBullet"/>
      </w:pPr>
      <w:r>
        <w:t>C. Điều khiển vào ra</w:t>
      </w:r>
    </w:p>
    <w:p w14:paraId="668CEC0E" w14:textId="77777777" w:rsidR="00E6719A" w:rsidRDefault="00000000">
      <w:pPr>
        <w:pStyle w:val="ListBullet"/>
      </w:pPr>
      <w:r>
        <w:t>D. Tăng xung clock</w:t>
      </w:r>
    </w:p>
    <w:p w14:paraId="4748CCE5" w14:textId="77777777" w:rsidR="00E6719A" w:rsidRDefault="00000000">
      <w:r>
        <w:t>Đáp án đúng: A</w:t>
      </w:r>
    </w:p>
    <w:p w14:paraId="4EE9580A"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68E35238" w14:textId="77777777" w:rsidR="00E6719A" w:rsidRDefault="00000000">
      <w:pPr>
        <w:pStyle w:val="Heading2"/>
      </w:pPr>
      <w:r>
        <w:t>Câu 416 [Trung bình] – Tổ chức CPU</w:t>
      </w:r>
    </w:p>
    <w:p w14:paraId="73D61F55" w14:textId="77777777" w:rsidR="00E6719A" w:rsidRDefault="00000000">
      <w:r>
        <w:t>Trong chu trình lệnh, bước nào thực hiện nhiệm vụ thực hiện phép toán số học và logic?</w:t>
      </w:r>
    </w:p>
    <w:p w14:paraId="787CFCC8" w14:textId="77777777" w:rsidR="00E6719A" w:rsidRDefault="00000000">
      <w:pPr>
        <w:pStyle w:val="ListBullet"/>
      </w:pPr>
      <w:r>
        <w:t>A. Tăng hiệu năng</w:t>
      </w:r>
    </w:p>
    <w:p w14:paraId="6DFA7D10" w14:textId="77777777" w:rsidR="00E6719A" w:rsidRDefault="00000000">
      <w:pPr>
        <w:pStyle w:val="ListBullet"/>
      </w:pPr>
      <w:r>
        <w:t>B. Giảm điện năng</w:t>
      </w:r>
    </w:p>
    <w:p w14:paraId="3D9CCB1E" w14:textId="77777777" w:rsidR="00E6719A" w:rsidRDefault="00000000">
      <w:pPr>
        <w:pStyle w:val="ListBullet"/>
      </w:pPr>
      <w:r>
        <w:t>C. Lưu dữ liệu vĩnh viễn</w:t>
      </w:r>
    </w:p>
    <w:p w14:paraId="432924ED" w14:textId="77777777" w:rsidR="00E6719A" w:rsidRDefault="00000000">
      <w:pPr>
        <w:pStyle w:val="ListBullet"/>
      </w:pPr>
      <w:r>
        <w:t>D. Mã hóa dữ liệu</w:t>
      </w:r>
    </w:p>
    <w:p w14:paraId="1C7A6893" w14:textId="77777777" w:rsidR="00E6719A" w:rsidRDefault="00000000">
      <w:r>
        <w:t>Đáp án đúng: A</w:t>
      </w:r>
    </w:p>
    <w:p w14:paraId="1F0A8607"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71C47DFA" w14:textId="77777777" w:rsidR="00E6719A" w:rsidRDefault="00000000">
      <w:pPr>
        <w:pStyle w:val="Heading2"/>
      </w:pPr>
      <w:r>
        <w:t>Câu 417 [Vận dụng] – Tổ chức CPU</w:t>
      </w:r>
    </w:p>
    <w:p w14:paraId="1A21CBF2" w14:textId="77777777" w:rsidR="00E6719A" w:rsidRDefault="00000000">
      <w:r>
        <w:t>Điểm khác biệt quan trọng của RF là gì?</w:t>
      </w:r>
    </w:p>
    <w:p w14:paraId="1D99BA97" w14:textId="77777777" w:rsidR="00E6719A" w:rsidRDefault="00000000">
      <w:pPr>
        <w:pStyle w:val="ListBullet"/>
      </w:pPr>
      <w:r>
        <w:t>A. Giải mã lệnh</w:t>
      </w:r>
    </w:p>
    <w:p w14:paraId="2D97E4C2" w14:textId="77777777" w:rsidR="00E6719A" w:rsidRDefault="00000000">
      <w:pPr>
        <w:pStyle w:val="ListBullet"/>
      </w:pPr>
      <w:r>
        <w:t>B. Lưu cache</w:t>
      </w:r>
    </w:p>
    <w:p w14:paraId="372FBF44" w14:textId="77777777" w:rsidR="00E6719A" w:rsidRDefault="00000000">
      <w:pPr>
        <w:pStyle w:val="ListBullet"/>
      </w:pPr>
      <w:r>
        <w:t>C. Điều khiển bus</w:t>
      </w:r>
    </w:p>
    <w:p w14:paraId="3DC976E9" w14:textId="77777777" w:rsidR="00E6719A" w:rsidRDefault="00000000">
      <w:pPr>
        <w:pStyle w:val="ListBullet"/>
      </w:pPr>
      <w:r>
        <w:t>D. Xuất tín hiệu video</w:t>
      </w:r>
    </w:p>
    <w:p w14:paraId="74E38F00" w14:textId="77777777" w:rsidR="00E6719A" w:rsidRDefault="00000000">
      <w:r>
        <w:t>Đáp án đúng: B</w:t>
      </w:r>
    </w:p>
    <w:p w14:paraId="58F1E258"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528520CF" w14:textId="77777777" w:rsidR="00E6719A" w:rsidRDefault="00000000">
      <w:pPr>
        <w:pStyle w:val="Heading2"/>
      </w:pPr>
      <w:r>
        <w:t>Câu 418 [Nâng cao] – Tổ chức CPU</w:t>
      </w:r>
    </w:p>
    <w:p w14:paraId="5848930B" w14:textId="77777777" w:rsidR="00E6719A" w:rsidRDefault="00000000">
      <w:r>
        <w:t>Trong kiến trúc CPU, thành phần nào có chức năng kết nối CPU với bus hệ thống?</w:t>
      </w:r>
    </w:p>
    <w:p w14:paraId="733DF1C6" w14:textId="77777777" w:rsidR="00E6719A" w:rsidRDefault="00000000">
      <w:pPr>
        <w:pStyle w:val="ListBullet"/>
      </w:pPr>
      <w:r>
        <w:t>A. Giải mã lệnh</w:t>
      </w:r>
    </w:p>
    <w:p w14:paraId="2A711E89" w14:textId="77777777" w:rsidR="00E6719A" w:rsidRDefault="00000000">
      <w:pPr>
        <w:pStyle w:val="ListBullet"/>
      </w:pPr>
      <w:r>
        <w:t>B. Lưu cache</w:t>
      </w:r>
    </w:p>
    <w:p w14:paraId="50AD2CEF" w14:textId="77777777" w:rsidR="00E6719A" w:rsidRDefault="00000000">
      <w:pPr>
        <w:pStyle w:val="ListBullet"/>
      </w:pPr>
      <w:r>
        <w:t>C. Điều khiển bus</w:t>
      </w:r>
    </w:p>
    <w:p w14:paraId="1EA1AB63" w14:textId="77777777" w:rsidR="00E6719A" w:rsidRDefault="00000000">
      <w:pPr>
        <w:pStyle w:val="ListBullet"/>
      </w:pPr>
      <w:r>
        <w:t>D. Xuất tín hiệu video</w:t>
      </w:r>
    </w:p>
    <w:p w14:paraId="3B38B148" w14:textId="77777777" w:rsidR="00E6719A" w:rsidRDefault="00000000">
      <w:r>
        <w:t>Đáp án đúng: D</w:t>
      </w:r>
    </w:p>
    <w:p w14:paraId="08F5F977"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5F7009B1" w14:textId="77777777" w:rsidR="00E6719A" w:rsidRDefault="00000000">
      <w:pPr>
        <w:pStyle w:val="Heading2"/>
      </w:pPr>
      <w:r>
        <w:t>Câu 419 [Cơ bản] – Pipeline</w:t>
      </w:r>
    </w:p>
    <w:p w14:paraId="6830C5BB" w14:textId="77777777" w:rsidR="00E6719A" w:rsidRDefault="00000000">
      <w:r>
        <w:t>Điểm khác biệt quan trọng của MEM là gì?</w:t>
      </w:r>
    </w:p>
    <w:p w14:paraId="321E8F7F" w14:textId="77777777" w:rsidR="00E6719A" w:rsidRDefault="00000000">
      <w:pPr>
        <w:pStyle w:val="ListBullet"/>
      </w:pPr>
      <w:r>
        <w:t>A. Giải mã lệnh</w:t>
      </w:r>
    </w:p>
    <w:p w14:paraId="5973B894" w14:textId="77777777" w:rsidR="00E6719A" w:rsidRDefault="00000000">
      <w:pPr>
        <w:pStyle w:val="ListBullet"/>
      </w:pPr>
      <w:r>
        <w:t>B. Lưu cache</w:t>
      </w:r>
    </w:p>
    <w:p w14:paraId="477CDD82" w14:textId="77777777" w:rsidR="00E6719A" w:rsidRDefault="00000000">
      <w:pPr>
        <w:pStyle w:val="ListBullet"/>
      </w:pPr>
      <w:r>
        <w:t>C. Điều khiển bus</w:t>
      </w:r>
    </w:p>
    <w:p w14:paraId="1C4A929B" w14:textId="77777777" w:rsidR="00E6719A" w:rsidRDefault="00000000">
      <w:pPr>
        <w:pStyle w:val="ListBullet"/>
      </w:pPr>
      <w:r>
        <w:t>D. Xuất tín hiệu video</w:t>
      </w:r>
    </w:p>
    <w:p w14:paraId="73E6F7A2" w14:textId="77777777" w:rsidR="00E6719A" w:rsidRDefault="00000000">
      <w:r>
        <w:t>Đáp án đúng: C</w:t>
      </w:r>
    </w:p>
    <w:p w14:paraId="7EB6EBF2"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4A86AAE9" w14:textId="77777777" w:rsidR="00E6719A" w:rsidRDefault="00000000">
      <w:pPr>
        <w:pStyle w:val="Heading2"/>
      </w:pPr>
      <w:r>
        <w:t>Câu 420 [Nâng cao] – Đơn vị điều khiển</w:t>
      </w:r>
    </w:p>
    <w:p w14:paraId="2B577A32" w14:textId="77777777" w:rsidR="00E6719A" w:rsidRDefault="00000000">
      <w:r>
        <w:t>Microprogrammed trong CPU chủ yếu dùng để làm gì?</w:t>
      </w:r>
    </w:p>
    <w:p w14:paraId="55F7A9ED" w14:textId="77777777" w:rsidR="00E6719A" w:rsidRDefault="00000000">
      <w:pPr>
        <w:pStyle w:val="ListBullet"/>
      </w:pPr>
      <w:r>
        <w:t>A. Quản lý bộ nhớ</w:t>
      </w:r>
    </w:p>
    <w:p w14:paraId="193EDA2B" w14:textId="77777777" w:rsidR="00E6719A" w:rsidRDefault="00000000">
      <w:pPr>
        <w:pStyle w:val="ListBullet"/>
      </w:pPr>
      <w:r>
        <w:t>B. Thực hiện phép toán</w:t>
      </w:r>
    </w:p>
    <w:p w14:paraId="1B445AC5" w14:textId="77777777" w:rsidR="00E6719A" w:rsidRDefault="00000000">
      <w:pPr>
        <w:pStyle w:val="ListBullet"/>
      </w:pPr>
      <w:r>
        <w:t>C. Điều khiển vào ra</w:t>
      </w:r>
    </w:p>
    <w:p w14:paraId="285B056B" w14:textId="77777777" w:rsidR="00E6719A" w:rsidRDefault="00000000">
      <w:pPr>
        <w:pStyle w:val="ListBullet"/>
      </w:pPr>
      <w:r>
        <w:t>D. Tăng xung clock</w:t>
      </w:r>
    </w:p>
    <w:p w14:paraId="46EBA925" w14:textId="77777777" w:rsidR="00E6719A" w:rsidRDefault="00000000">
      <w:r>
        <w:t>Đáp án đúng: D</w:t>
      </w:r>
    </w:p>
    <w:p w14:paraId="59C4D106"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6E93B230" w14:textId="77777777" w:rsidR="00E6719A" w:rsidRDefault="00000000">
      <w:pPr>
        <w:pStyle w:val="Heading2"/>
      </w:pPr>
      <w:r>
        <w:t>Câu 421 [Cơ bản] – Đơn vị điều khiển</w:t>
      </w:r>
    </w:p>
    <w:p w14:paraId="3327C191" w14:textId="77777777" w:rsidR="00E6719A" w:rsidRDefault="00000000">
      <w:r>
        <w:t>Trong kiến trúc CPU, thành phần nào có chức năng thiết kế nối kết cứng?</w:t>
      </w:r>
    </w:p>
    <w:p w14:paraId="1739A155" w14:textId="77777777" w:rsidR="00E6719A" w:rsidRDefault="00000000">
      <w:pPr>
        <w:pStyle w:val="ListBullet"/>
      </w:pPr>
      <w:r>
        <w:t>A. Tăng hiệu năng</w:t>
      </w:r>
    </w:p>
    <w:p w14:paraId="18EF0290" w14:textId="77777777" w:rsidR="00E6719A" w:rsidRDefault="00000000">
      <w:pPr>
        <w:pStyle w:val="ListBullet"/>
      </w:pPr>
      <w:r>
        <w:t>B. Giảm điện năng</w:t>
      </w:r>
    </w:p>
    <w:p w14:paraId="24420922" w14:textId="77777777" w:rsidR="00E6719A" w:rsidRDefault="00000000">
      <w:pPr>
        <w:pStyle w:val="ListBullet"/>
      </w:pPr>
      <w:r>
        <w:t>C. Lưu dữ liệu vĩnh viễn</w:t>
      </w:r>
    </w:p>
    <w:p w14:paraId="14652762" w14:textId="77777777" w:rsidR="00E6719A" w:rsidRDefault="00000000">
      <w:pPr>
        <w:pStyle w:val="ListBullet"/>
      </w:pPr>
      <w:r>
        <w:t>D. Mã hóa dữ liệu</w:t>
      </w:r>
    </w:p>
    <w:p w14:paraId="07A49FC4" w14:textId="77777777" w:rsidR="00E6719A" w:rsidRDefault="00000000">
      <w:r>
        <w:t>Đáp án đúng: B</w:t>
      </w:r>
    </w:p>
    <w:p w14:paraId="5191C86A"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60C27CC6" w14:textId="77777777" w:rsidR="00E6719A" w:rsidRDefault="00000000">
      <w:pPr>
        <w:pStyle w:val="Heading2"/>
      </w:pPr>
      <w:r>
        <w:t>Câu 422 [Cơ bản] – Tổ chức CPU</w:t>
      </w:r>
    </w:p>
    <w:p w14:paraId="203991D9" w14:textId="77777777" w:rsidR="00E6719A" w:rsidRDefault="00000000">
      <w:r>
        <w:t>Phát biểu nào đúng nhất về CU?</w:t>
      </w:r>
    </w:p>
    <w:p w14:paraId="5B9CE41C" w14:textId="77777777" w:rsidR="00E6719A" w:rsidRDefault="00000000">
      <w:pPr>
        <w:pStyle w:val="ListBullet"/>
      </w:pPr>
      <w:r>
        <w:t>A. Đọc dữ liệu</w:t>
      </w:r>
    </w:p>
    <w:p w14:paraId="2CE7DB71" w14:textId="77777777" w:rsidR="00E6719A" w:rsidRDefault="00000000">
      <w:pPr>
        <w:pStyle w:val="ListBullet"/>
      </w:pPr>
      <w:r>
        <w:t>B. Ghi dữ liệu</w:t>
      </w:r>
    </w:p>
    <w:p w14:paraId="55DA4CA6" w14:textId="77777777" w:rsidR="00E6719A" w:rsidRDefault="00000000">
      <w:pPr>
        <w:pStyle w:val="ListBullet"/>
      </w:pPr>
      <w:r>
        <w:t>C. Tính toán logic</w:t>
      </w:r>
    </w:p>
    <w:p w14:paraId="32BB6AE6" w14:textId="77777777" w:rsidR="00E6719A" w:rsidRDefault="00000000">
      <w:pPr>
        <w:pStyle w:val="ListBullet"/>
      </w:pPr>
      <w:r>
        <w:t>D. Quản lý ngắt</w:t>
      </w:r>
    </w:p>
    <w:p w14:paraId="5B00D74A" w14:textId="77777777" w:rsidR="00E6719A" w:rsidRDefault="00000000">
      <w:r>
        <w:t>Đáp án đúng: A</w:t>
      </w:r>
    </w:p>
    <w:p w14:paraId="4A5014A3"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7D349A7C" w14:textId="77777777" w:rsidR="00E6719A" w:rsidRDefault="00000000">
      <w:pPr>
        <w:pStyle w:val="Heading2"/>
      </w:pPr>
      <w:r>
        <w:t>Câu 423 [Vận dụng] – Đơn vị điều khiển</w:t>
      </w:r>
    </w:p>
    <w:p w14:paraId="66178F1D" w14:textId="77777777" w:rsidR="00E6719A" w:rsidRDefault="00000000">
      <w:r>
        <w:t>Trong chu trình lệnh, bước nào thực hiện nhiệm vụ thiết kế nối kết cứng?</w:t>
      </w:r>
    </w:p>
    <w:p w14:paraId="30DA4658" w14:textId="77777777" w:rsidR="00E6719A" w:rsidRDefault="00000000">
      <w:pPr>
        <w:pStyle w:val="ListBullet"/>
      </w:pPr>
      <w:r>
        <w:t>A. Giải mã lệnh</w:t>
      </w:r>
    </w:p>
    <w:p w14:paraId="40C96CA5" w14:textId="77777777" w:rsidR="00E6719A" w:rsidRDefault="00000000">
      <w:pPr>
        <w:pStyle w:val="ListBullet"/>
      </w:pPr>
      <w:r>
        <w:t>B. Lưu cache</w:t>
      </w:r>
    </w:p>
    <w:p w14:paraId="0A59C525" w14:textId="77777777" w:rsidR="00E6719A" w:rsidRDefault="00000000">
      <w:pPr>
        <w:pStyle w:val="ListBullet"/>
      </w:pPr>
      <w:r>
        <w:t>C. Điều khiển bus</w:t>
      </w:r>
    </w:p>
    <w:p w14:paraId="30ECCFB2" w14:textId="77777777" w:rsidR="00E6719A" w:rsidRDefault="00000000">
      <w:pPr>
        <w:pStyle w:val="ListBullet"/>
      </w:pPr>
      <w:r>
        <w:t>D. Xuất tín hiệu video</w:t>
      </w:r>
    </w:p>
    <w:p w14:paraId="07E89C6F" w14:textId="77777777" w:rsidR="00E6719A" w:rsidRDefault="00000000">
      <w:r>
        <w:t>Đáp án đúng: A</w:t>
      </w:r>
    </w:p>
    <w:p w14:paraId="01C60DB8"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2608F295" w14:textId="77777777" w:rsidR="00E6719A" w:rsidRDefault="00000000">
      <w:pPr>
        <w:pStyle w:val="Heading2"/>
      </w:pPr>
      <w:r>
        <w:t>Câu 424 [Cơ bản] – Pipeline</w:t>
      </w:r>
    </w:p>
    <w:p w14:paraId="404F1473" w14:textId="77777777" w:rsidR="00E6719A" w:rsidRDefault="00000000">
      <w:r>
        <w:t>Điểm khác biệt quan trọng của EX là gì?</w:t>
      </w:r>
    </w:p>
    <w:p w14:paraId="34D053D9" w14:textId="77777777" w:rsidR="00E6719A" w:rsidRDefault="00000000">
      <w:pPr>
        <w:pStyle w:val="ListBullet"/>
      </w:pPr>
      <w:r>
        <w:t>A. Đọc dữ liệu</w:t>
      </w:r>
    </w:p>
    <w:p w14:paraId="372D7E07" w14:textId="77777777" w:rsidR="00E6719A" w:rsidRDefault="00000000">
      <w:pPr>
        <w:pStyle w:val="ListBullet"/>
      </w:pPr>
      <w:r>
        <w:t>B. Ghi dữ liệu</w:t>
      </w:r>
    </w:p>
    <w:p w14:paraId="6748B658" w14:textId="77777777" w:rsidR="00E6719A" w:rsidRDefault="00000000">
      <w:pPr>
        <w:pStyle w:val="ListBullet"/>
      </w:pPr>
      <w:r>
        <w:t>C. Tính toán logic</w:t>
      </w:r>
    </w:p>
    <w:p w14:paraId="6B884C12" w14:textId="77777777" w:rsidR="00E6719A" w:rsidRDefault="00000000">
      <w:pPr>
        <w:pStyle w:val="ListBullet"/>
      </w:pPr>
      <w:r>
        <w:t>D. Quản lý ngắt</w:t>
      </w:r>
    </w:p>
    <w:p w14:paraId="66DB4346" w14:textId="77777777" w:rsidR="00E6719A" w:rsidRDefault="00000000">
      <w:r>
        <w:t>Đáp án đúng: D</w:t>
      </w:r>
    </w:p>
    <w:p w14:paraId="04B0D4A3"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0EDA1C87" w14:textId="77777777" w:rsidR="00E6719A" w:rsidRDefault="00000000">
      <w:pPr>
        <w:pStyle w:val="Heading2"/>
      </w:pPr>
      <w:r>
        <w:t>Câu 425 [Nâng cao] – Pipeline</w:t>
      </w:r>
    </w:p>
    <w:p w14:paraId="60851A11" w14:textId="77777777" w:rsidR="00E6719A" w:rsidRDefault="00000000">
      <w:r>
        <w:t>Điểm khác biệt quan trọng của EX là gì?</w:t>
      </w:r>
    </w:p>
    <w:p w14:paraId="6D45F2C3" w14:textId="77777777" w:rsidR="00E6719A" w:rsidRDefault="00000000">
      <w:pPr>
        <w:pStyle w:val="ListBullet"/>
      </w:pPr>
      <w:r>
        <w:t>A. Quản lý bộ nhớ</w:t>
      </w:r>
    </w:p>
    <w:p w14:paraId="2F7F14F5" w14:textId="77777777" w:rsidR="00E6719A" w:rsidRDefault="00000000">
      <w:pPr>
        <w:pStyle w:val="ListBullet"/>
      </w:pPr>
      <w:r>
        <w:t>B. Thực hiện phép toán</w:t>
      </w:r>
    </w:p>
    <w:p w14:paraId="3953C70F" w14:textId="77777777" w:rsidR="00E6719A" w:rsidRDefault="00000000">
      <w:pPr>
        <w:pStyle w:val="ListBullet"/>
      </w:pPr>
      <w:r>
        <w:t>C. Điều khiển vào ra</w:t>
      </w:r>
    </w:p>
    <w:p w14:paraId="5E084BEF" w14:textId="77777777" w:rsidR="00E6719A" w:rsidRDefault="00000000">
      <w:pPr>
        <w:pStyle w:val="ListBullet"/>
      </w:pPr>
      <w:r>
        <w:t>D. Tăng xung clock</w:t>
      </w:r>
    </w:p>
    <w:p w14:paraId="7F560695" w14:textId="77777777" w:rsidR="00E6719A" w:rsidRDefault="00000000">
      <w:r>
        <w:t>Đáp án đúng: D</w:t>
      </w:r>
    </w:p>
    <w:p w14:paraId="22477E83"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2BCD2F26" w14:textId="77777777" w:rsidR="00E6719A" w:rsidRDefault="00000000">
      <w:pPr>
        <w:pStyle w:val="Heading2"/>
      </w:pPr>
      <w:r>
        <w:t>Câu 426 [Vận dụng] – Pipeline</w:t>
      </w:r>
    </w:p>
    <w:p w14:paraId="79968A2F" w14:textId="77777777" w:rsidR="00E6719A" w:rsidRDefault="00000000">
      <w:r>
        <w:t>Trong kiến trúc CPU, thành phần nào có chức năng Memory Access?</w:t>
      </w:r>
    </w:p>
    <w:p w14:paraId="1F4034EC" w14:textId="77777777" w:rsidR="00E6719A" w:rsidRDefault="00000000">
      <w:pPr>
        <w:pStyle w:val="ListBullet"/>
      </w:pPr>
      <w:r>
        <w:t>A. Tăng hiệu năng</w:t>
      </w:r>
    </w:p>
    <w:p w14:paraId="7D3B0158" w14:textId="77777777" w:rsidR="00E6719A" w:rsidRDefault="00000000">
      <w:pPr>
        <w:pStyle w:val="ListBullet"/>
      </w:pPr>
      <w:r>
        <w:t>B. Giảm điện năng</w:t>
      </w:r>
    </w:p>
    <w:p w14:paraId="5BAF9556" w14:textId="77777777" w:rsidR="00E6719A" w:rsidRDefault="00000000">
      <w:pPr>
        <w:pStyle w:val="ListBullet"/>
      </w:pPr>
      <w:r>
        <w:t>C. Lưu dữ liệu vĩnh viễn</w:t>
      </w:r>
    </w:p>
    <w:p w14:paraId="7A00F48E" w14:textId="77777777" w:rsidR="00E6719A" w:rsidRDefault="00000000">
      <w:pPr>
        <w:pStyle w:val="ListBullet"/>
      </w:pPr>
      <w:r>
        <w:t>D. Mã hóa dữ liệu</w:t>
      </w:r>
    </w:p>
    <w:p w14:paraId="11B2F682" w14:textId="77777777" w:rsidR="00E6719A" w:rsidRDefault="00000000">
      <w:r>
        <w:t>Đáp án đúng: B</w:t>
      </w:r>
    </w:p>
    <w:p w14:paraId="19A783B7"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4A74B695" w14:textId="77777777" w:rsidR="00E6719A" w:rsidRDefault="00000000">
      <w:pPr>
        <w:pStyle w:val="Heading2"/>
      </w:pPr>
      <w:r>
        <w:t>Câu 427 [Vận dụng] – Đơn vị điều khiển</w:t>
      </w:r>
    </w:p>
    <w:p w14:paraId="7A8D4752" w14:textId="77777777" w:rsidR="00E6719A" w:rsidRDefault="00000000">
      <w:r>
        <w:t>Phát biểu nào đúng nhất về Hardwired?</w:t>
      </w:r>
    </w:p>
    <w:p w14:paraId="18F602C9" w14:textId="77777777" w:rsidR="00E6719A" w:rsidRDefault="00000000">
      <w:pPr>
        <w:pStyle w:val="ListBullet"/>
      </w:pPr>
      <w:r>
        <w:t>A. Giải mã lệnh</w:t>
      </w:r>
    </w:p>
    <w:p w14:paraId="30D5A55F" w14:textId="77777777" w:rsidR="00E6719A" w:rsidRDefault="00000000">
      <w:pPr>
        <w:pStyle w:val="ListBullet"/>
      </w:pPr>
      <w:r>
        <w:t>B. Lưu cache</w:t>
      </w:r>
    </w:p>
    <w:p w14:paraId="0F360AE0" w14:textId="77777777" w:rsidR="00E6719A" w:rsidRDefault="00000000">
      <w:pPr>
        <w:pStyle w:val="ListBullet"/>
      </w:pPr>
      <w:r>
        <w:t>C. Điều khiển bus</w:t>
      </w:r>
    </w:p>
    <w:p w14:paraId="274BF34A" w14:textId="77777777" w:rsidR="00E6719A" w:rsidRDefault="00000000">
      <w:pPr>
        <w:pStyle w:val="ListBullet"/>
      </w:pPr>
      <w:r>
        <w:t>D. Xuất tín hiệu video</w:t>
      </w:r>
    </w:p>
    <w:p w14:paraId="27C13567" w14:textId="77777777" w:rsidR="00E6719A" w:rsidRDefault="00000000">
      <w:r>
        <w:t>Đáp án đúng: C</w:t>
      </w:r>
    </w:p>
    <w:p w14:paraId="3A2A69E3"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082D0F85" w14:textId="77777777" w:rsidR="00E6719A" w:rsidRDefault="00000000">
      <w:pPr>
        <w:pStyle w:val="Heading2"/>
      </w:pPr>
      <w:r>
        <w:t>Câu 428 [Trung bình] – Tổ chức CPU</w:t>
      </w:r>
    </w:p>
    <w:p w14:paraId="43B923EE" w14:textId="77777777" w:rsidR="00E6719A" w:rsidRDefault="00000000">
      <w:r>
        <w:t>Trong chu trình lệnh, bước nào thực hiện nhiệm vụ lưu trữ tạm dữ liệu và địa chỉ?</w:t>
      </w:r>
    </w:p>
    <w:p w14:paraId="30A4274C" w14:textId="77777777" w:rsidR="00E6719A" w:rsidRDefault="00000000">
      <w:pPr>
        <w:pStyle w:val="ListBullet"/>
      </w:pPr>
      <w:r>
        <w:t>A. Tăng hiệu năng</w:t>
      </w:r>
    </w:p>
    <w:p w14:paraId="24844D2D" w14:textId="77777777" w:rsidR="00E6719A" w:rsidRDefault="00000000">
      <w:pPr>
        <w:pStyle w:val="ListBullet"/>
      </w:pPr>
      <w:r>
        <w:t>B. Giảm điện năng</w:t>
      </w:r>
    </w:p>
    <w:p w14:paraId="02918487" w14:textId="77777777" w:rsidR="00E6719A" w:rsidRDefault="00000000">
      <w:pPr>
        <w:pStyle w:val="ListBullet"/>
      </w:pPr>
      <w:r>
        <w:t>C. Lưu dữ liệu vĩnh viễn</w:t>
      </w:r>
    </w:p>
    <w:p w14:paraId="2395E5F8" w14:textId="77777777" w:rsidR="00E6719A" w:rsidRDefault="00000000">
      <w:pPr>
        <w:pStyle w:val="ListBullet"/>
      </w:pPr>
      <w:r>
        <w:t>D. Mã hóa dữ liệu</w:t>
      </w:r>
    </w:p>
    <w:p w14:paraId="48A4140B" w14:textId="77777777" w:rsidR="00E6719A" w:rsidRDefault="00000000">
      <w:r>
        <w:t>Đáp án đúng: D</w:t>
      </w:r>
    </w:p>
    <w:p w14:paraId="59A1B646"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2BDA71D3" w14:textId="77777777" w:rsidR="00E6719A" w:rsidRDefault="00000000">
      <w:pPr>
        <w:pStyle w:val="Heading2"/>
      </w:pPr>
      <w:r>
        <w:t>Câu 429 [Cơ bản] – Chu trình lệnh</w:t>
      </w:r>
    </w:p>
    <w:p w14:paraId="764D6FAF" w14:textId="77777777" w:rsidR="00E6719A" w:rsidRDefault="00000000">
      <w:r>
        <w:t>Phát biểu nào đúng nhất về Decode?</w:t>
      </w:r>
    </w:p>
    <w:p w14:paraId="13C28A15" w14:textId="77777777" w:rsidR="00E6719A" w:rsidRDefault="00000000">
      <w:pPr>
        <w:pStyle w:val="ListBullet"/>
      </w:pPr>
      <w:r>
        <w:t>A. Giải mã lệnh</w:t>
      </w:r>
    </w:p>
    <w:p w14:paraId="293804B2" w14:textId="77777777" w:rsidR="00E6719A" w:rsidRDefault="00000000">
      <w:pPr>
        <w:pStyle w:val="ListBullet"/>
      </w:pPr>
      <w:r>
        <w:t>B. Lưu cache</w:t>
      </w:r>
    </w:p>
    <w:p w14:paraId="6518FBED" w14:textId="77777777" w:rsidR="00E6719A" w:rsidRDefault="00000000">
      <w:pPr>
        <w:pStyle w:val="ListBullet"/>
      </w:pPr>
      <w:r>
        <w:t>C. Điều khiển bus</w:t>
      </w:r>
    </w:p>
    <w:p w14:paraId="0A859615" w14:textId="77777777" w:rsidR="00E6719A" w:rsidRDefault="00000000">
      <w:pPr>
        <w:pStyle w:val="ListBullet"/>
      </w:pPr>
      <w:r>
        <w:t>D. Xuất tín hiệu video</w:t>
      </w:r>
    </w:p>
    <w:p w14:paraId="41DB5515" w14:textId="77777777" w:rsidR="00E6719A" w:rsidRDefault="00000000">
      <w:r>
        <w:t>Đáp án đúng: A</w:t>
      </w:r>
    </w:p>
    <w:p w14:paraId="165BDBFA"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5D12B506" w14:textId="77777777" w:rsidR="00E6719A" w:rsidRDefault="00000000">
      <w:pPr>
        <w:pStyle w:val="Heading2"/>
      </w:pPr>
      <w:r>
        <w:t>Câu 430 [Trung bình] – Hazard</w:t>
      </w:r>
    </w:p>
    <w:p w14:paraId="31B791A7" w14:textId="77777777" w:rsidR="00E6719A" w:rsidRDefault="00000000">
      <w:r>
        <w:t>Phát biểu nào đúng nhất về Control Hazard?</w:t>
      </w:r>
    </w:p>
    <w:p w14:paraId="6A5B91C7" w14:textId="77777777" w:rsidR="00E6719A" w:rsidRDefault="00000000">
      <w:pPr>
        <w:pStyle w:val="ListBullet"/>
      </w:pPr>
      <w:r>
        <w:t>A. Tăng hiệu năng</w:t>
      </w:r>
    </w:p>
    <w:p w14:paraId="55F45E87" w14:textId="77777777" w:rsidR="00E6719A" w:rsidRDefault="00000000">
      <w:pPr>
        <w:pStyle w:val="ListBullet"/>
      </w:pPr>
      <w:r>
        <w:t>B. Giảm điện năng</w:t>
      </w:r>
    </w:p>
    <w:p w14:paraId="1ADB35B7" w14:textId="77777777" w:rsidR="00E6719A" w:rsidRDefault="00000000">
      <w:pPr>
        <w:pStyle w:val="ListBullet"/>
      </w:pPr>
      <w:r>
        <w:t>C. Lưu dữ liệu vĩnh viễn</w:t>
      </w:r>
    </w:p>
    <w:p w14:paraId="66A86AB2" w14:textId="77777777" w:rsidR="00E6719A" w:rsidRDefault="00000000">
      <w:pPr>
        <w:pStyle w:val="ListBullet"/>
      </w:pPr>
      <w:r>
        <w:t>D. Mã hóa dữ liệu</w:t>
      </w:r>
    </w:p>
    <w:p w14:paraId="661217DD" w14:textId="77777777" w:rsidR="00E6719A" w:rsidRDefault="00000000">
      <w:r>
        <w:t>Đáp án đúng: D</w:t>
      </w:r>
    </w:p>
    <w:p w14:paraId="5F2A5406"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75E642BE" w14:textId="77777777" w:rsidR="00E6719A" w:rsidRDefault="00000000">
      <w:pPr>
        <w:pStyle w:val="Heading2"/>
      </w:pPr>
      <w:r>
        <w:t>Câu 431 [Nâng cao] – Chu trình lệnh</w:t>
      </w:r>
    </w:p>
    <w:p w14:paraId="1D9B67B0" w14:textId="77777777" w:rsidR="00E6719A" w:rsidRDefault="00000000">
      <w:r>
        <w:t>Write Back trong CPU chủ yếu dùng để làm gì?</w:t>
      </w:r>
    </w:p>
    <w:p w14:paraId="6DE59DBB" w14:textId="77777777" w:rsidR="00E6719A" w:rsidRDefault="00000000">
      <w:pPr>
        <w:pStyle w:val="ListBullet"/>
      </w:pPr>
      <w:r>
        <w:t>A. Đọc dữ liệu</w:t>
      </w:r>
    </w:p>
    <w:p w14:paraId="1CE10420" w14:textId="77777777" w:rsidR="00E6719A" w:rsidRDefault="00000000">
      <w:pPr>
        <w:pStyle w:val="ListBullet"/>
      </w:pPr>
      <w:r>
        <w:t>B. Ghi dữ liệu</w:t>
      </w:r>
    </w:p>
    <w:p w14:paraId="7F67F665" w14:textId="77777777" w:rsidR="00E6719A" w:rsidRDefault="00000000">
      <w:pPr>
        <w:pStyle w:val="ListBullet"/>
      </w:pPr>
      <w:r>
        <w:t>C. Tính toán logic</w:t>
      </w:r>
    </w:p>
    <w:p w14:paraId="5264786D" w14:textId="77777777" w:rsidR="00E6719A" w:rsidRDefault="00000000">
      <w:pPr>
        <w:pStyle w:val="ListBullet"/>
      </w:pPr>
      <w:r>
        <w:t>D. Quản lý ngắt</w:t>
      </w:r>
    </w:p>
    <w:p w14:paraId="736CD1A0" w14:textId="77777777" w:rsidR="00E6719A" w:rsidRDefault="00000000">
      <w:r>
        <w:t>Đáp án đúng: D</w:t>
      </w:r>
    </w:p>
    <w:p w14:paraId="30B2D3C6"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57731517" w14:textId="77777777" w:rsidR="00E6719A" w:rsidRDefault="00000000">
      <w:pPr>
        <w:pStyle w:val="Heading2"/>
      </w:pPr>
      <w:r>
        <w:t>Câu 432 [Vận dụng] – Chu trình lệnh</w:t>
      </w:r>
    </w:p>
    <w:p w14:paraId="74FCFC1A" w14:textId="77777777" w:rsidR="00E6719A" w:rsidRDefault="00000000">
      <w:r>
        <w:t>Trong kiến trúc CPU, thành phần nào có chức năng giải mã thao tác lệnh?</w:t>
      </w:r>
    </w:p>
    <w:p w14:paraId="28606F1A" w14:textId="77777777" w:rsidR="00E6719A" w:rsidRDefault="00000000">
      <w:pPr>
        <w:pStyle w:val="ListBullet"/>
      </w:pPr>
      <w:r>
        <w:t>A. Quản lý bộ nhớ</w:t>
      </w:r>
    </w:p>
    <w:p w14:paraId="16930374" w14:textId="77777777" w:rsidR="00E6719A" w:rsidRDefault="00000000">
      <w:pPr>
        <w:pStyle w:val="ListBullet"/>
      </w:pPr>
      <w:r>
        <w:t>B. Thực hiện phép toán</w:t>
      </w:r>
    </w:p>
    <w:p w14:paraId="20F825CD" w14:textId="77777777" w:rsidR="00E6719A" w:rsidRDefault="00000000">
      <w:pPr>
        <w:pStyle w:val="ListBullet"/>
      </w:pPr>
      <w:r>
        <w:t>C. Điều khiển vào ra</w:t>
      </w:r>
    </w:p>
    <w:p w14:paraId="6ACEE6D6" w14:textId="77777777" w:rsidR="00E6719A" w:rsidRDefault="00000000">
      <w:pPr>
        <w:pStyle w:val="ListBullet"/>
      </w:pPr>
      <w:r>
        <w:t>D. Tăng xung clock</w:t>
      </w:r>
    </w:p>
    <w:p w14:paraId="1E7A96E1" w14:textId="77777777" w:rsidR="00E6719A" w:rsidRDefault="00000000">
      <w:r>
        <w:t>Đáp án đúng: B</w:t>
      </w:r>
    </w:p>
    <w:p w14:paraId="5FFB0862"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3C7D7EDA" w14:textId="77777777" w:rsidR="00E6719A" w:rsidRDefault="00000000">
      <w:pPr>
        <w:pStyle w:val="Heading2"/>
      </w:pPr>
      <w:r>
        <w:t>Câu 433 [Cơ bản] – Tổ chức CPU</w:t>
      </w:r>
    </w:p>
    <w:p w14:paraId="35785693" w14:textId="77777777" w:rsidR="00E6719A" w:rsidRDefault="00000000">
      <w:r>
        <w:t>Phát biểu nào đúng nhất về BIU?</w:t>
      </w:r>
    </w:p>
    <w:p w14:paraId="649E1606" w14:textId="77777777" w:rsidR="00E6719A" w:rsidRDefault="00000000">
      <w:pPr>
        <w:pStyle w:val="ListBullet"/>
      </w:pPr>
      <w:r>
        <w:t>A. Giải mã lệnh</w:t>
      </w:r>
    </w:p>
    <w:p w14:paraId="1FBFCF1B" w14:textId="77777777" w:rsidR="00E6719A" w:rsidRDefault="00000000">
      <w:pPr>
        <w:pStyle w:val="ListBullet"/>
      </w:pPr>
      <w:r>
        <w:t>B. Lưu cache</w:t>
      </w:r>
    </w:p>
    <w:p w14:paraId="1C78FA01" w14:textId="77777777" w:rsidR="00E6719A" w:rsidRDefault="00000000">
      <w:pPr>
        <w:pStyle w:val="ListBullet"/>
      </w:pPr>
      <w:r>
        <w:t>C. Điều khiển bus</w:t>
      </w:r>
    </w:p>
    <w:p w14:paraId="681BBEDE" w14:textId="77777777" w:rsidR="00E6719A" w:rsidRDefault="00000000">
      <w:pPr>
        <w:pStyle w:val="ListBullet"/>
      </w:pPr>
      <w:r>
        <w:t>D. Xuất tín hiệu video</w:t>
      </w:r>
    </w:p>
    <w:p w14:paraId="0B7647EF" w14:textId="77777777" w:rsidR="00E6719A" w:rsidRDefault="00000000">
      <w:r>
        <w:t>Đáp án đúng: A</w:t>
      </w:r>
    </w:p>
    <w:p w14:paraId="53B243E9"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78E4224D" w14:textId="77777777" w:rsidR="00E6719A" w:rsidRDefault="00000000">
      <w:pPr>
        <w:pStyle w:val="Heading2"/>
      </w:pPr>
      <w:r>
        <w:t>Câu 434 [Vận dụng] – Tổ chức CPU</w:t>
      </w:r>
    </w:p>
    <w:p w14:paraId="6304C9F3" w14:textId="77777777" w:rsidR="00E6719A" w:rsidRDefault="00000000">
      <w:r>
        <w:t>CU trong CPU chủ yếu dùng để làm gì?</w:t>
      </w:r>
    </w:p>
    <w:p w14:paraId="49C4515C" w14:textId="77777777" w:rsidR="00E6719A" w:rsidRDefault="00000000">
      <w:pPr>
        <w:pStyle w:val="ListBullet"/>
      </w:pPr>
      <w:r>
        <w:t>A. Giải mã lệnh</w:t>
      </w:r>
    </w:p>
    <w:p w14:paraId="0B720759" w14:textId="77777777" w:rsidR="00E6719A" w:rsidRDefault="00000000">
      <w:pPr>
        <w:pStyle w:val="ListBullet"/>
      </w:pPr>
      <w:r>
        <w:t>B. Lưu cache</w:t>
      </w:r>
    </w:p>
    <w:p w14:paraId="30909B67" w14:textId="77777777" w:rsidR="00E6719A" w:rsidRDefault="00000000">
      <w:pPr>
        <w:pStyle w:val="ListBullet"/>
      </w:pPr>
      <w:r>
        <w:t>C. Điều khiển bus</w:t>
      </w:r>
    </w:p>
    <w:p w14:paraId="36A68F7E" w14:textId="77777777" w:rsidR="00E6719A" w:rsidRDefault="00000000">
      <w:pPr>
        <w:pStyle w:val="ListBullet"/>
      </w:pPr>
      <w:r>
        <w:t>D. Xuất tín hiệu video</w:t>
      </w:r>
    </w:p>
    <w:p w14:paraId="2EDB9CC8" w14:textId="77777777" w:rsidR="00E6719A" w:rsidRDefault="00000000">
      <w:r>
        <w:t>Đáp án đúng: C</w:t>
      </w:r>
    </w:p>
    <w:p w14:paraId="3A1A6D7D"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22E71D2B" w14:textId="77777777" w:rsidR="00E6719A" w:rsidRDefault="00000000">
      <w:pPr>
        <w:pStyle w:val="Heading2"/>
      </w:pPr>
      <w:r>
        <w:t>Câu 435 [Vận dụng] – Pipeline</w:t>
      </w:r>
    </w:p>
    <w:p w14:paraId="1756BC69" w14:textId="77777777" w:rsidR="00E6719A" w:rsidRDefault="00000000">
      <w:r>
        <w:t>Trong kiến trúc CPU, thành phần nào có chức năng Memory Access?</w:t>
      </w:r>
    </w:p>
    <w:p w14:paraId="7586CE0D" w14:textId="77777777" w:rsidR="00E6719A" w:rsidRDefault="00000000">
      <w:pPr>
        <w:pStyle w:val="ListBullet"/>
      </w:pPr>
      <w:r>
        <w:t>A. Quản lý bộ nhớ</w:t>
      </w:r>
    </w:p>
    <w:p w14:paraId="4F9BB49E" w14:textId="77777777" w:rsidR="00E6719A" w:rsidRDefault="00000000">
      <w:pPr>
        <w:pStyle w:val="ListBullet"/>
      </w:pPr>
      <w:r>
        <w:t>B. Thực hiện phép toán</w:t>
      </w:r>
    </w:p>
    <w:p w14:paraId="236D00D2" w14:textId="77777777" w:rsidR="00E6719A" w:rsidRDefault="00000000">
      <w:pPr>
        <w:pStyle w:val="ListBullet"/>
      </w:pPr>
      <w:r>
        <w:t>C. Điều khiển vào ra</w:t>
      </w:r>
    </w:p>
    <w:p w14:paraId="27C52F97" w14:textId="77777777" w:rsidR="00E6719A" w:rsidRDefault="00000000">
      <w:pPr>
        <w:pStyle w:val="ListBullet"/>
      </w:pPr>
      <w:r>
        <w:t>D. Tăng xung clock</w:t>
      </w:r>
    </w:p>
    <w:p w14:paraId="52BF6947" w14:textId="77777777" w:rsidR="00E6719A" w:rsidRDefault="00000000">
      <w:r>
        <w:t>Đáp án đúng: D</w:t>
      </w:r>
    </w:p>
    <w:p w14:paraId="1436B631"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11F830C6" w14:textId="77777777" w:rsidR="00E6719A" w:rsidRDefault="00000000">
      <w:pPr>
        <w:pStyle w:val="Heading2"/>
      </w:pPr>
      <w:r>
        <w:t>Câu 436 [Vận dụng] – Pipeline</w:t>
      </w:r>
    </w:p>
    <w:p w14:paraId="7973CD87" w14:textId="77777777" w:rsidR="00E6719A" w:rsidRDefault="00000000">
      <w:r>
        <w:t>Trong chu trình lệnh, bước nào thực hiện nhiệm vụ Execute?</w:t>
      </w:r>
    </w:p>
    <w:p w14:paraId="6AA0BDAF" w14:textId="77777777" w:rsidR="00E6719A" w:rsidRDefault="00000000">
      <w:pPr>
        <w:pStyle w:val="ListBullet"/>
      </w:pPr>
      <w:r>
        <w:t>A. Tăng hiệu năng</w:t>
      </w:r>
    </w:p>
    <w:p w14:paraId="3399D657" w14:textId="77777777" w:rsidR="00E6719A" w:rsidRDefault="00000000">
      <w:pPr>
        <w:pStyle w:val="ListBullet"/>
      </w:pPr>
      <w:r>
        <w:t>B. Giảm điện năng</w:t>
      </w:r>
    </w:p>
    <w:p w14:paraId="2FC0936F" w14:textId="77777777" w:rsidR="00E6719A" w:rsidRDefault="00000000">
      <w:pPr>
        <w:pStyle w:val="ListBullet"/>
      </w:pPr>
      <w:r>
        <w:t>C. Lưu dữ liệu vĩnh viễn</w:t>
      </w:r>
    </w:p>
    <w:p w14:paraId="09E4DC46" w14:textId="77777777" w:rsidR="00E6719A" w:rsidRDefault="00000000">
      <w:pPr>
        <w:pStyle w:val="ListBullet"/>
      </w:pPr>
      <w:r>
        <w:t>D. Mã hóa dữ liệu</w:t>
      </w:r>
    </w:p>
    <w:p w14:paraId="2BE31FD4" w14:textId="77777777" w:rsidR="00E6719A" w:rsidRDefault="00000000">
      <w:r>
        <w:t>Đáp án đúng: B</w:t>
      </w:r>
    </w:p>
    <w:p w14:paraId="4348DCE9"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5D4FA8C4" w14:textId="77777777" w:rsidR="00E6719A" w:rsidRDefault="00000000">
      <w:pPr>
        <w:pStyle w:val="Heading2"/>
      </w:pPr>
      <w:r>
        <w:t>Câu 437 [Trung bình] – Chu trình lệnh</w:t>
      </w:r>
    </w:p>
    <w:p w14:paraId="540A440A" w14:textId="77777777" w:rsidR="00E6719A" w:rsidRDefault="00000000">
      <w:r>
        <w:t>Phát biểu nào đúng nhất về Decode?</w:t>
      </w:r>
    </w:p>
    <w:p w14:paraId="28E10F7F" w14:textId="77777777" w:rsidR="00E6719A" w:rsidRDefault="00000000">
      <w:pPr>
        <w:pStyle w:val="ListBullet"/>
      </w:pPr>
      <w:r>
        <w:t>A. Giải mã lệnh</w:t>
      </w:r>
    </w:p>
    <w:p w14:paraId="5D1C4923" w14:textId="77777777" w:rsidR="00E6719A" w:rsidRDefault="00000000">
      <w:pPr>
        <w:pStyle w:val="ListBullet"/>
      </w:pPr>
      <w:r>
        <w:t>B. Lưu cache</w:t>
      </w:r>
    </w:p>
    <w:p w14:paraId="212EA0EE" w14:textId="77777777" w:rsidR="00E6719A" w:rsidRDefault="00000000">
      <w:pPr>
        <w:pStyle w:val="ListBullet"/>
      </w:pPr>
      <w:r>
        <w:t>C. Điều khiển bus</w:t>
      </w:r>
    </w:p>
    <w:p w14:paraId="14E07C71" w14:textId="77777777" w:rsidR="00E6719A" w:rsidRDefault="00000000">
      <w:pPr>
        <w:pStyle w:val="ListBullet"/>
      </w:pPr>
      <w:r>
        <w:t>D. Xuất tín hiệu video</w:t>
      </w:r>
    </w:p>
    <w:p w14:paraId="0312B473" w14:textId="77777777" w:rsidR="00E6719A" w:rsidRDefault="00000000">
      <w:r>
        <w:t>Đáp án đúng: A</w:t>
      </w:r>
    </w:p>
    <w:p w14:paraId="7FA1587F"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6BCCED3B" w14:textId="77777777" w:rsidR="00E6719A" w:rsidRDefault="00000000">
      <w:pPr>
        <w:pStyle w:val="Heading2"/>
      </w:pPr>
      <w:r>
        <w:t>Câu 438 [Cơ bản] – Tổ chức CPU</w:t>
      </w:r>
    </w:p>
    <w:p w14:paraId="2FB5F356" w14:textId="77777777" w:rsidR="00E6719A" w:rsidRDefault="00000000">
      <w:r>
        <w:t>Phát biểu nào đúng nhất về ALU?</w:t>
      </w:r>
    </w:p>
    <w:p w14:paraId="7244EA4E" w14:textId="77777777" w:rsidR="00E6719A" w:rsidRDefault="00000000">
      <w:pPr>
        <w:pStyle w:val="ListBullet"/>
      </w:pPr>
      <w:r>
        <w:t>A. Giải mã lệnh</w:t>
      </w:r>
    </w:p>
    <w:p w14:paraId="58DD97CA" w14:textId="77777777" w:rsidR="00E6719A" w:rsidRDefault="00000000">
      <w:pPr>
        <w:pStyle w:val="ListBullet"/>
      </w:pPr>
      <w:r>
        <w:t>B. Lưu cache</w:t>
      </w:r>
    </w:p>
    <w:p w14:paraId="4814F820" w14:textId="77777777" w:rsidR="00E6719A" w:rsidRDefault="00000000">
      <w:pPr>
        <w:pStyle w:val="ListBullet"/>
      </w:pPr>
      <w:r>
        <w:t>C. Điều khiển bus</w:t>
      </w:r>
    </w:p>
    <w:p w14:paraId="677FB1FF" w14:textId="77777777" w:rsidR="00E6719A" w:rsidRDefault="00000000">
      <w:pPr>
        <w:pStyle w:val="ListBullet"/>
      </w:pPr>
      <w:r>
        <w:t>D. Xuất tín hiệu video</w:t>
      </w:r>
    </w:p>
    <w:p w14:paraId="28DC83B1" w14:textId="77777777" w:rsidR="00E6719A" w:rsidRDefault="00000000">
      <w:r>
        <w:t>Đáp án đúng: A</w:t>
      </w:r>
    </w:p>
    <w:p w14:paraId="2EB4E10A"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6C29F7E6" w14:textId="77777777" w:rsidR="00E6719A" w:rsidRDefault="00000000">
      <w:pPr>
        <w:pStyle w:val="Heading2"/>
      </w:pPr>
      <w:r>
        <w:t>Câu 439 [Trung bình] – Đơn vị điều khiển</w:t>
      </w:r>
    </w:p>
    <w:p w14:paraId="21182665" w14:textId="77777777" w:rsidR="00E6719A" w:rsidRDefault="00000000">
      <w:r>
        <w:t>Trong kiến trúc CPU, thành phần nào có chức năng thiết kế vi chương trình?</w:t>
      </w:r>
    </w:p>
    <w:p w14:paraId="3685C3A3" w14:textId="77777777" w:rsidR="00E6719A" w:rsidRDefault="00000000">
      <w:pPr>
        <w:pStyle w:val="ListBullet"/>
      </w:pPr>
      <w:r>
        <w:t>A. Tăng hiệu năng</w:t>
      </w:r>
    </w:p>
    <w:p w14:paraId="44AF20FA" w14:textId="77777777" w:rsidR="00E6719A" w:rsidRDefault="00000000">
      <w:pPr>
        <w:pStyle w:val="ListBullet"/>
      </w:pPr>
      <w:r>
        <w:t>B. Giảm điện năng</w:t>
      </w:r>
    </w:p>
    <w:p w14:paraId="0D90EBB8" w14:textId="77777777" w:rsidR="00E6719A" w:rsidRDefault="00000000">
      <w:pPr>
        <w:pStyle w:val="ListBullet"/>
      </w:pPr>
      <w:r>
        <w:t>C. Lưu dữ liệu vĩnh viễn</w:t>
      </w:r>
    </w:p>
    <w:p w14:paraId="0BAF9D9B" w14:textId="77777777" w:rsidR="00E6719A" w:rsidRDefault="00000000">
      <w:pPr>
        <w:pStyle w:val="ListBullet"/>
      </w:pPr>
      <w:r>
        <w:t>D. Mã hóa dữ liệu</w:t>
      </w:r>
    </w:p>
    <w:p w14:paraId="6B3DF9C7" w14:textId="77777777" w:rsidR="00E6719A" w:rsidRDefault="00000000">
      <w:r>
        <w:t>Đáp án đúng: C</w:t>
      </w:r>
    </w:p>
    <w:p w14:paraId="43A44985"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10A54178" w14:textId="77777777" w:rsidR="00E6719A" w:rsidRDefault="00000000">
      <w:pPr>
        <w:pStyle w:val="Heading2"/>
      </w:pPr>
      <w:r>
        <w:t>Câu 440 [Vận dụng] – Chu trình lệnh</w:t>
      </w:r>
    </w:p>
    <w:p w14:paraId="2ECD5D61" w14:textId="77777777" w:rsidR="00E6719A" w:rsidRDefault="00000000">
      <w:r>
        <w:t>Trong chu trình lệnh, bước nào thực hiện nhiệm vụ nhận lệnh từ bộ nhớ?</w:t>
      </w:r>
    </w:p>
    <w:p w14:paraId="17842257" w14:textId="77777777" w:rsidR="00E6719A" w:rsidRDefault="00000000">
      <w:pPr>
        <w:pStyle w:val="ListBullet"/>
      </w:pPr>
      <w:r>
        <w:t>A. Tăng hiệu năng</w:t>
      </w:r>
    </w:p>
    <w:p w14:paraId="43261DC0" w14:textId="77777777" w:rsidR="00E6719A" w:rsidRDefault="00000000">
      <w:pPr>
        <w:pStyle w:val="ListBullet"/>
      </w:pPr>
      <w:r>
        <w:t>B. Giảm điện năng</w:t>
      </w:r>
    </w:p>
    <w:p w14:paraId="285026CB" w14:textId="77777777" w:rsidR="00E6719A" w:rsidRDefault="00000000">
      <w:pPr>
        <w:pStyle w:val="ListBullet"/>
      </w:pPr>
      <w:r>
        <w:t>C. Lưu dữ liệu vĩnh viễn</w:t>
      </w:r>
    </w:p>
    <w:p w14:paraId="25ECFDA2" w14:textId="77777777" w:rsidR="00E6719A" w:rsidRDefault="00000000">
      <w:pPr>
        <w:pStyle w:val="ListBullet"/>
      </w:pPr>
      <w:r>
        <w:t>D. Mã hóa dữ liệu</w:t>
      </w:r>
    </w:p>
    <w:p w14:paraId="0FCAF90F" w14:textId="77777777" w:rsidR="00E6719A" w:rsidRDefault="00000000">
      <w:r>
        <w:t>Đáp án đúng: C</w:t>
      </w:r>
    </w:p>
    <w:p w14:paraId="78C179AE"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3166021F" w14:textId="77777777" w:rsidR="00E6719A" w:rsidRDefault="00000000">
      <w:pPr>
        <w:pStyle w:val="Heading2"/>
      </w:pPr>
      <w:r>
        <w:t>Câu 441 [Nâng cao] – Hazard</w:t>
      </w:r>
    </w:p>
    <w:p w14:paraId="316C271F" w14:textId="77777777" w:rsidR="00E6719A" w:rsidRDefault="00000000">
      <w:r>
        <w:t>Trong chu trình lệnh, bước nào thực hiện nhiệm vụ xung đột tài nguyên?</w:t>
      </w:r>
    </w:p>
    <w:p w14:paraId="1D258B28" w14:textId="77777777" w:rsidR="00E6719A" w:rsidRDefault="00000000">
      <w:pPr>
        <w:pStyle w:val="ListBullet"/>
      </w:pPr>
      <w:r>
        <w:t>A. Quản lý bộ nhớ</w:t>
      </w:r>
    </w:p>
    <w:p w14:paraId="44584E87" w14:textId="77777777" w:rsidR="00E6719A" w:rsidRDefault="00000000">
      <w:pPr>
        <w:pStyle w:val="ListBullet"/>
      </w:pPr>
      <w:r>
        <w:t>B. Thực hiện phép toán</w:t>
      </w:r>
    </w:p>
    <w:p w14:paraId="0AC97873" w14:textId="77777777" w:rsidR="00E6719A" w:rsidRDefault="00000000">
      <w:pPr>
        <w:pStyle w:val="ListBullet"/>
      </w:pPr>
      <w:r>
        <w:t>C. Điều khiển vào ra</w:t>
      </w:r>
    </w:p>
    <w:p w14:paraId="6E1E7A5D" w14:textId="77777777" w:rsidR="00E6719A" w:rsidRDefault="00000000">
      <w:pPr>
        <w:pStyle w:val="ListBullet"/>
      </w:pPr>
      <w:r>
        <w:t>D. Tăng xung clock</w:t>
      </w:r>
    </w:p>
    <w:p w14:paraId="22493088" w14:textId="77777777" w:rsidR="00E6719A" w:rsidRDefault="00000000">
      <w:r>
        <w:t>Đáp án đúng: B</w:t>
      </w:r>
    </w:p>
    <w:p w14:paraId="6CD796DD"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25C384BD" w14:textId="77777777" w:rsidR="00E6719A" w:rsidRDefault="00000000">
      <w:pPr>
        <w:pStyle w:val="Heading2"/>
      </w:pPr>
      <w:r>
        <w:t>Câu 442 [Nâng cao] – Tổ chức CPU</w:t>
      </w:r>
    </w:p>
    <w:p w14:paraId="58C8023A" w14:textId="77777777" w:rsidR="00E6719A" w:rsidRDefault="00000000">
      <w:r>
        <w:t>RF trong CPU chủ yếu dùng để làm gì?</w:t>
      </w:r>
    </w:p>
    <w:p w14:paraId="0C0A546C" w14:textId="77777777" w:rsidR="00E6719A" w:rsidRDefault="00000000">
      <w:pPr>
        <w:pStyle w:val="ListBullet"/>
      </w:pPr>
      <w:r>
        <w:t>A. Tăng hiệu năng</w:t>
      </w:r>
    </w:p>
    <w:p w14:paraId="0355758D" w14:textId="77777777" w:rsidR="00E6719A" w:rsidRDefault="00000000">
      <w:pPr>
        <w:pStyle w:val="ListBullet"/>
      </w:pPr>
      <w:r>
        <w:t>B. Giảm điện năng</w:t>
      </w:r>
    </w:p>
    <w:p w14:paraId="008B4C30" w14:textId="77777777" w:rsidR="00E6719A" w:rsidRDefault="00000000">
      <w:pPr>
        <w:pStyle w:val="ListBullet"/>
      </w:pPr>
      <w:r>
        <w:t>C. Lưu dữ liệu vĩnh viễn</w:t>
      </w:r>
    </w:p>
    <w:p w14:paraId="7AF6761F" w14:textId="77777777" w:rsidR="00E6719A" w:rsidRDefault="00000000">
      <w:pPr>
        <w:pStyle w:val="ListBullet"/>
      </w:pPr>
      <w:r>
        <w:t>D. Mã hóa dữ liệu</w:t>
      </w:r>
    </w:p>
    <w:p w14:paraId="5C1E754D" w14:textId="77777777" w:rsidR="00E6719A" w:rsidRDefault="00000000">
      <w:r>
        <w:t>Đáp án đúng: C</w:t>
      </w:r>
    </w:p>
    <w:p w14:paraId="178701E3"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31601F0F" w14:textId="77777777" w:rsidR="00E6719A" w:rsidRDefault="00000000">
      <w:pPr>
        <w:pStyle w:val="Heading2"/>
      </w:pPr>
      <w:r>
        <w:t>Câu 443 [Vận dụng] – Hazard</w:t>
      </w:r>
    </w:p>
    <w:p w14:paraId="4F9441C3" w14:textId="77777777" w:rsidR="00E6719A" w:rsidRDefault="00000000">
      <w:r>
        <w:t>Trong kiến trúc CPU, thành phần nào có chức năng rẽ nhánh?</w:t>
      </w:r>
    </w:p>
    <w:p w14:paraId="05ABC257" w14:textId="77777777" w:rsidR="00E6719A" w:rsidRDefault="00000000">
      <w:pPr>
        <w:pStyle w:val="ListBullet"/>
      </w:pPr>
      <w:r>
        <w:t>A. Đọc dữ liệu</w:t>
      </w:r>
    </w:p>
    <w:p w14:paraId="294B37AF" w14:textId="77777777" w:rsidR="00E6719A" w:rsidRDefault="00000000">
      <w:pPr>
        <w:pStyle w:val="ListBullet"/>
      </w:pPr>
      <w:r>
        <w:t>B. Ghi dữ liệu</w:t>
      </w:r>
    </w:p>
    <w:p w14:paraId="45A3F144" w14:textId="77777777" w:rsidR="00E6719A" w:rsidRDefault="00000000">
      <w:pPr>
        <w:pStyle w:val="ListBullet"/>
      </w:pPr>
      <w:r>
        <w:t>C. Tính toán logic</w:t>
      </w:r>
    </w:p>
    <w:p w14:paraId="3D6B9C7D" w14:textId="77777777" w:rsidR="00E6719A" w:rsidRDefault="00000000">
      <w:pPr>
        <w:pStyle w:val="ListBullet"/>
      </w:pPr>
      <w:r>
        <w:t>D. Quản lý ngắt</w:t>
      </w:r>
    </w:p>
    <w:p w14:paraId="645F38A1" w14:textId="77777777" w:rsidR="00E6719A" w:rsidRDefault="00000000">
      <w:r>
        <w:t>Đáp án đúng: A</w:t>
      </w:r>
    </w:p>
    <w:p w14:paraId="340C74CC"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5CE976B2" w14:textId="77777777" w:rsidR="00E6719A" w:rsidRDefault="00000000">
      <w:pPr>
        <w:pStyle w:val="Heading2"/>
      </w:pPr>
      <w:r>
        <w:t>Câu 444 [Vận dụng] – Tổ chức CPU</w:t>
      </w:r>
    </w:p>
    <w:p w14:paraId="037B7A89" w14:textId="77777777" w:rsidR="00E6719A" w:rsidRDefault="00000000">
      <w:r>
        <w:t>Điểm khác biệt quan trọng của ALU là gì?</w:t>
      </w:r>
    </w:p>
    <w:p w14:paraId="33189484" w14:textId="77777777" w:rsidR="00E6719A" w:rsidRDefault="00000000">
      <w:pPr>
        <w:pStyle w:val="ListBullet"/>
      </w:pPr>
      <w:r>
        <w:t>A. Tăng hiệu năng</w:t>
      </w:r>
    </w:p>
    <w:p w14:paraId="51064F03" w14:textId="77777777" w:rsidR="00E6719A" w:rsidRDefault="00000000">
      <w:pPr>
        <w:pStyle w:val="ListBullet"/>
      </w:pPr>
      <w:r>
        <w:t>B. Giảm điện năng</w:t>
      </w:r>
    </w:p>
    <w:p w14:paraId="7A1215BB" w14:textId="77777777" w:rsidR="00E6719A" w:rsidRDefault="00000000">
      <w:pPr>
        <w:pStyle w:val="ListBullet"/>
      </w:pPr>
      <w:r>
        <w:t>C. Lưu dữ liệu vĩnh viễn</w:t>
      </w:r>
    </w:p>
    <w:p w14:paraId="22D89980" w14:textId="77777777" w:rsidR="00E6719A" w:rsidRDefault="00000000">
      <w:pPr>
        <w:pStyle w:val="ListBullet"/>
      </w:pPr>
      <w:r>
        <w:t>D. Mã hóa dữ liệu</w:t>
      </w:r>
    </w:p>
    <w:p w14:paraId="6A8592FF" w14:textId="77777777" w:rsidR="00E6719A" w:rsidRDefault="00000000">
      <w:r>
        <w:t>Đáp án đúng: A</w:t>
      </w:r>
    </w:p>
    <w:p w14:paraId="21653620"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42DA3C45" w14:textId="77777777" w:rsidR="00E6719A" w:rsidRDefault="00000000">
      <w:pPr>
        <w:pStyle w:val="Heading2"/>
      </w:pPr>
      <w:r>
        <w:t>Câu 445 [Nâng cao] – Tổ chức CPU</w:t>
      </w:r>
    </w:p>
    <w:p w14:paraId="49470A51" w14:textId="77777777" w:rsidR="00E6719A" w:rsidRDefault="00000000">
      <w:r>
        <w:t>Phát biểu nào đúng nhất về CU?</w:t>
      </w:r>
    </w:p>
    <w:p w14:paraId="4563AACE" w14:textId="77777777" w:rsidR="00E6719A" w:rsidRDefault="00000000">
      <w:pPr>
        <w:pStyle w:val="ListBullet"/>
      </w:pPr>
      <w:r>
        <w:t>A. Đọc dữ liệu</w:t>
      </w:r>
    </w:p>
    <w:p w14:paraId="1B9C7176" w14:textId="77777777" w:rsidR="00E6719A" w:rsidRDefault="00000000">
      <w:pPr>
        <w:pStyle w:val="ListBullet"/>
      </w:pPr>
      <w:r>
        <w:t>B. Ghi dữ liệu</w:t>
      </w:r>
    </w:p>
    <w:p w14:paraId="5BB9806D" w14:textId="77777777" w:rsidR="00E6719A" w:rsidRDefault="00000000">
      <w:pPr>
        <w:pStyle w:val="ListBullet"/>
      </w:pPr>
      <w:r>
        <w:t>C. Tính toán logic</w:t>
      </w:r>
    </w:p>
    <w:p w14:paraId="7680B727" w14:textId="77777777" w:rsidR="00E6719A" w:rsidRDefault="00000000">
      <w:pPr>
        <w:pStyle w:val="ListBullet"/>
      </w:pPr>
      <w:r>
        <w:t>D. Quản lý ngắt</w:t>
      </w:r>
    </w:p>
    <w:p w14:paraId="42FF400A" w14:textId="77777777" w:rsidR="00E6719A" w:rsidRDefault="00000000">
      <w:r>
        <w:t>Đáp án đúng: B</w:t>
      </w:r>
    </w:p>
    <w:p w14:paraId="554896A0"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5CC74D8B" w14:textId="77777777" w:rsidR="00E6719A" w:rsidRDefault="00000000">
      <w:pPr>
        <w:pStyle w:val="Heading2"/>
      </w:pPr>
      <w:r>
        <w:t>Câu 446 [Cơ bản] – Pipeline</w:t>
      </w:r>
    </w:p>
    <w:p w14:paraId="64F6AA08" w14:textId="77777777" w:rsidR="00E6719A" w:rsidRDefault="00000000">
      <w:r>
        <w:t>Phát biểu nào đúng nhất về IF?</w:t>
      </w:r>
    </w:p>
    <w:p w14:paraId="65E5DB42" w14:textId="77777777" w:rsidR="00E6719A" w:rsidRDefault="00000000">
      <w:pPr>
        <w:pStyle w:val="ListBullet"/>
      </w:pPr>
      <w:r>
        <w:t>A. Quản lý bộ nhớ</w:t>
      </w:r>
    </w:p>
    <w:p w14:paraId="3E195176" w14:textId="77777777" w:rsidR="00E6719A" w:rsidRDefault="00000000">
      <w:pPr>
        <w:pStyle w:val="ListBullet"/>
      </w:pPr>
      <w:r>
        <w:t>B. Thực hiện phép toán</w:t>
      </w:r>
    </w:p>
    <w:p w14:paraId="6C56F794" w14:textId="77777777" w:rsidR="00E6719A" w:rsidRDefault="00000000">
      <w:pPr>
        <w:pStyle w:val="ListBullet"/>
      </w:pPr>
      <w:r>
        <w:t>C. Điều khiển vào ra</w:t>
      </w:r>
    </w:p>
    <w:p w14:paraId="5F64CF31" w14:textId="77777777" w:rsidR="00E6719A" w:rsidRDefault="00000000">
      <w:pPr>
        <w:pStyle w:val="ListBullet"/>
      </w:pPr>
      <w:r>
        <w:t>D. Tăng xung clock</w:t>
      </w:r>
    </w:p>
    <w:p w14:paraId="396D7054" w14:textId="77777777" w:rsidR="00E6719A" w:rsidRDefault="00000000">
      <w:r>
        <w:t>Đáp án đúng: D</w:t>
      </w:r>
    </w:p>
    <w:p w14:paraId="367B2513"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2D4A2C96" w14:textId="77777777" w:rsidR="00E6719A" w:rsidRDefault="00000000">
      <w:pPr>
        <w:pStyle w:val="Heading2"/>
      </w:pPr>
      <w:r>
        <w:t>Câu 447 [Cơ bản] – Tổ chức CPU</w:t>
      </w:r>
    </w:p>
    <w:p w14:paraId="119D3270" w14:textId="77777777" w:rsidR="00E6719A" w:rsidRDefault="00000000">
      <w:r>
        <w:t>RF trong CPU chủ yếu dùng để làm gì?</w:t>
      </w:r>
    </w:p>
    <w:p w14:paraId="56A4B227" w14:textId="77777777" w:rsidR="00E6719A" w:rsidRDefault="00000000">
      <w:pPr>
        <w:pStyle w:val="ListBullet"/>
      </w:pPr>
      <w:r>
        <w:t>A. Tăng hiệu năng</w:t>
      </w:r>
    </w:p>
    <w:p w14:paraId="0753563E" w14:textId="77777777" w:rsidR="00E6719A" w:rsidRDefault="00000000">
      <w:pPr>
        <w:pStyle w:val="ListBullet"/>
      </w:pPr>
      <w:r>
        <w:t>B. Giảm điện năng</w:t>
      </w:r>
    </w:p>
    <w:p w14:paraId="2320345C" w14:textId="77777777" w:rsidR="00E6719A" w:rsidRDefault="00000000">
      <w:pPr>
        <w:pStyle w:val="ListBullet"/>
      </w:pPr>
      <w:r>
        <w:t>C. Lưu dữ liệu vĩnh viễn</w:t>
      </w:r>
    </w:p>
    <w:p w14:paraId="25856ADD" w14:textId="77777777" w:rsidR="00E6719A" w:rsidRDefault="00000000">
      <w:pPr>
        <w:pStyle w:val="ListBullet"/>
      </w:pPr>
      <w:r>
        <w:t>D. Mã hóa dữ liệu</w:t>
      </w:r>
    </w:p>
    <w:p w14:paraId="0A617808" w14:textId="77777777" w:rsidR="00E6719A" w:rsidRDefault="00000000">
      <w:r>
        <w:t>Đáp án đúng: D</w:t>
      </w:r>
    </w:p>
    <w:p w14:paraId="584672EB"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21B37B10" w14:textId="77777777" w:rsidR="00E6719A" w:rsidRDefault="00000000">
      <w:pPr>
        <w:pStyle w:val="Heading2"/>
      </w:pPr>
      <w:r>
        <w:t>Câu 448 [Cơ bản] – Hazard</w:t>
      </w:r>
    </w:p>
    <w:p w14:paraId="7D84D88B" w14:textId="77777777" w:rsidR="00E6719A" w:rsidRDefault="00000000">
      <w:r>
        <w:t>Structural Hazard trong CPU chủ yếu dùng để làm gì?</w:t>
      </w:r>
    </w:p>
    <w:p w14:paraId="6C74547D" w14:textId="77777777" w:rsidR="00E6719A" w:rsidRDefault="00000000">
      <w:pPr>
        <w:pStyle w:val="ListBullet"/>
      </w:pPr>
      <w:r>
        <w:t>A. Đọc dữ liệu</w:t>
      </w:r>
    </w:p>
    <w:p w14:paraId="45DA3353" w14:textId="77777777" w:rsidR="00E6719A" w:rsidRDefault="00000000">
      <w:pPr>
        <w:pStyle w:val="ListBullet"/>
      </w:pPr>
      <w:r>
        <w:t>B. Ghi dữ liệu</w:t>
      </w:r>
    </w:p>
    <w:p w14:paraId="5EEFD0FD" w14:textId="77777777" w:rsidR="00E6719A" w:rsidRDefault="00000000">
      <w:pPr>
        <w:pStyle w:val="ListBullet"/>
      </w:pPr>
      <w:r>
        <w:t>C. Tính toán logic</w:t>
      </w:r>
    </w:p>
    <w:p w14:paraId="313171F2" w14:textId="77777777" w:rsidR="00E6719A" w:rsidRDefault="00000000">
      <w:pPr>
        <w:pStyle w:val="ListBullet"/>
      </w:pPr>
      <w:r>
        <w:t>D. Quản lý ngắt</w:t>
      </w:r>
    </w:p>
    <w:p w14:paraId="50ED2A4E" w14:textId="77777777" w:rsidR="00E6719A" w:rsidRDefault="00000000">
      <w:r>
        <w:t>Đáp án đúng: B</w:t>
      </w:r>
    </w:p>
    <w:p w14:paraId="357CC090"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0DF42012" w14:textId="77777777" w:rsidR="00E6719A" w:rsidRDefault="00000000">
      <w:pPr>
        <w:pStyle w:val="Heading2"/>
      </w:pPr>
      <w:r>
        <w:t>Câu 449 [Trung bình] – Hazard</w:t>
      </w:r>
    </w:p>
    <w:p w14:paraId="697EF827" w14:textId="77777777" w:rsidR="00E6719A" w:rsidRDefault="00000000">
      <w:r>
        <w:t>Control Hazard trong CPU chủ yếu dùng để làm gì?</w:t>
      </w:r>
    </w:p>
    <w:p w14:paraId="4702D10D" w14:textId="77777777" w:rsidR="00E6719A" w:rsidRDefault="00000000">
      <w:pPr>
        <w:pStyle w:val="ListBullet"/>
      </w:pPr>
      <w:r>
        <w:t>A. Tăng hiệu năng</w:t>
      </w:r>
    </w:p>
    <w:p w14:paraId="521AB43E" w14:textId="77777777" w:rsidR="00E6719A" w:rsidRDefault="00000000">
      <w:pPr>
        <w:pStyle w:val="ListBullet"/>
      </w:pPr>
      <w:r>
        <w:t>B. Giảm điện năng</w:t>
      </w:r>
    </w:p>
    <w:p w14:paraId="6581842A" w14:textId="77777777" w:rsidR="00E6719A" w:rsidRDefault="00000000">
      <w:pPr>
        <w:pStyle w:val="ListBullet"/>
      </w:pPr>
      <w:r>
        <w:t>C. Lưu dữ liệu vĩnh viễn</w:t>
      </w:r>
    </w:p>
    <w:p w14:paraId="34B830B3" w14:textId="77777777" w:rsidR="00E6719A" w:rsidRDefault="00000000">
      <w:pPr>
        <w:pStyle w:val="ListBullet"/>
      </w:pPr>
      <w:r>
        <w:t>D. Mã hóa dữ liệu</w:t>
      </w:r>
    </w:p>
    <w:p w14:paraId="19311D05" w14:textId="77777777" w:rsidR="00E6719A" w:rsidRDefault="00000000">
      <w:r>
        <w:t>Đáp án đúng: A</w:t>
      </w:r>
    </w:p>
    <w:p w14:paraId="0C330211"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1BE2F0F6" w14:textId="77777777" w:rsidR="00E6719A" w:rsidRDefault="00000000">
      <w:pPr>
        <w:pStyle w:val="Heading2"/>
      </w:pPr>
      <w:r>
        <w:t>Câu 450 [Trung bình] – Chu trình lệnh</w:t>
      </w:r>
    </w:p>
    <w:p w14:paraId="6C42DC57" w14:textId="77777777" w:rsidR="00E6719A" w:rsidRDefault="00000000">
      <w:r>
        <w:t>Trong chu trình lệnh, bước nào thực hiện nhiệm vụ giải mã thao tác lệnh?</w:t>
      </w:r>
    </w:p>
    <w:p w14:paraId="5C0BE0AD" w14:textId="77777777" w:rsidR="00E6719A" w:rsidRDefault="00000000">
      <w:pPr>
        <w:pStyle w:val="ListBullet"/>
      </w:pPr>
      <w:r>
        <w:t>A. Giải mã lệnh</w:t>
      </w:r>
    </w:p>
    <w:p w14:paraId="4EB73C6A" w14:textId="77777777" w:rsidR="00E6719A" w:rsidRDefault="00000000">
      <w:pPr>
        <w:pStyle w:val="ListBullet"/>
      </w:pPr>
      <w:r>
        <w:t>B. Lưu cache</w:t>
      </w:r>
    </w:p>
    <w:p w14:paraId="66959A1A" w14:textId="77777777" w:rsidR="00E6719A" w:rsidRDefault="00000000">
      <w:pPr>
        <w:pStyle w:val="ListBullet"/>
      </w:pPr>
      <w:r>
        <w:t>C. Điều khiển bus</w:t>
      </w:r>
    </w:p>
    <w:p w14:paraId="1445D15B" w14:textId="77777777" w:rsidR="00E6719A" w:rsidRDefault="00000000">
      <w:pPr>
        <w:pStyle w:val="ListBullet"/>
      </w:pPr>
      <w:r>
        <w:t>D. Xuất tín hiệu video</w:t>
      </w:r>
    </w:p>
    <w:p w14:paraId="557D57D7" w14:textId="77777777" w:rsidR="00E6719A" w:rsidRDefault="00000000">
      <w:r>
        <w:t>Đáp án đúng: D</w:t>
      </w:r>
    </w:p>
    <w:p w14:paraId="449FAD65"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3CCBD0CF" w14:textId="77777777" w:rsidR="00E6719A" w:rsidRDefault="00000000">
      <w:pPr>
        <w:pStyle w:val="Heading2"/>
      </w:pPr>
      <w:r>
        <w:t>Câu 451 [Trung bình] – Đơn vị điều khiển</w:t>
      </w:r>
    </w:p>
    <w:p w14:paraId="72167C39" w14:textId="77777777" w:rsidR="00E6719A" w:rsidRDefault="00000000">
      <w:r>
        <w:t>Microprogrammed trong CPU chủ yếu dùng để làm gì?</w:t>
      </w:r>
    </w:p>
    <w:p w14:paraId="63A88D8B" w14:textId="77777777" w:rsidR="00E6719A" w:rsidRDefault="00000000">
      <w:pPr>
        <w:pStyle w:val="ListBullet"/>
      </w:pPr>
      <w:r>
        <w:t>A. Quản lý bộ nhớ</w:t>
      </w:r>
    </w:p>
    <w:p w14:paraId="544AEAA2" w14:textId="77777777" w:rsidR="00E6719A" w:rsidRDefault="00000000">
      <w:pPr>
        <w:pStyle w:val="ListBullet"/>
      </w:pPr>
      <w:r>
        <w:t>B. Thực hiện phép toán</w:t>
      </w:r>
    </w:p>
    <w:p w14:paraId="59181A39" w14:textId="77777777" w:rsidR="00E6719A" w:rsidRDefault="00000000">
      <w:pPr>
        <w:pStyle w:val="ListBullet"/>
      </w:pPr>
      <w:r>
        <w:t>C. Điều khiển vào ra</w:t>
      </w:r>
    </w:p>
    <w:p w14:paraId="0CB2E097" w14:textId="77777777" w:rsidR="00E6719A" w:rsidRDefault="00000000">
      <w:pPr>
        <w:pStyle w:val="ListBullet"/>
      </w:pPr>
      <w:r>
        <w:t>D. Tăng xung clock</w:t>
      </w:r>
    </w:p>
    <w:p w14:paraId="455EB934" w14:textId="77777777" w:rsidR="00E6719A" w:rsidRDefault="00000000">
      <w:r>
        <w:t>Đáp án đúng: A</w:t>
      </w:r>
    </w:p>
    <w:p w14:paraId="5DF3CA25"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6C9EC781" w14:textId="77777777" w:rsidR="00E6719A" w:rsidRDefault="00000000">
      <w:pPr>
        <w:pStyle w:val="Heading2"/>
      </w:pPr>
      <w:r>
        <w:t>Câu 452 [Cơ bản] – Tổ chức CPU</w:t>
      </w:r>
    </w:p>
    <w:p w14:paraId="22588671" w14:textId="77777777" w:rsidR="00E6719A" w:rsidRDefault="00000000">
      <w:r>
        <w:t>Trong kiến trúc CPU, thành phần nào có chức năng kết nối CPU với bus hệ thống?</w:t>
      </w:r>
    </w:p>
    <w:p w14:paraId="392A6A27" w14:textId="77777777" w:rsidR="00E6719A" w:rsidRDefault="00000000">
      <w:pPr>
        <w:pStyle w:val="ListBullet"/>
      </w:pPr>
      <w:r>
        <w:t>A. Quản lý bộ nhớ</w:t>
      </w:r>
    </w:p>
    <w:p w14:paraId="2B37307D" w14:textId="77777777" w:rsidR="00E6719A" w:rsidRDefault="00000000">
      <w:pPr>
        <w:pStyle w:val="ListBullet"/>
      </w:pPr>
      <w:r>
        <w:t>B. Thực hiện phép toán</w:t>
      </w:r>
    </w:p>
    <w:p w14:paraId="7F4BE879" w14:textId="77777777" w:rsidR="00E6719A" w:rsidRDefault="00000000">
      <w:pPr>
        <w:pStyle w:val="ListBullet"/>
      </w:pPr>
      <w:r>
        <w:t>C. Điều khiển vào ra</w:t>
      </w:r>
    </w:p>
    <w:p w14:paraId="1E226B96" w14:textId="77777777" w:rsidR="00E6719A" w:rsidRDefault="00000000">
      <w:pPr>
        <w:pStyle w:val="ListBullet"/>
      </w:pPr>
      <w:r>
        <w:t>D. Tăng xung clock</w:t>
      </w:r>
    </w:p>
    <w:p w14:paraId="29861643" w14:textId="77777777" w:rsidR="00E6719A" w:rsidRDefault="00000000">
      <w:r>
        <w:t>Đáp án đúng: C</w:t>
      </w:r>
    </w:p>
    <w:p w14:paraId="1810C7BB"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56CB1E09" w14:textId="77777777" w:rsidR="00E6719A" w:rsidRDefault="00000000">
      <w:pPr>
        <w:pStyle w:val="Heading2"/>
      </w:pPr>
      <w:r>
        <w:t>Câu 453 [Cơ bản] – Pipeline</w:t>
      </w:r>
    </w:p>
    <w:p w14:paraId="494C1596" w14:textId="77777777" w:rsidR="00E6719A" w:rsidRDefault="00000000">
      <w:r>
        <w:t>Phát biểu nào đúng nhất về EX?</w:t>
      </w:r>
    </w:p>
    <w:p w14:paraId="06E4FEED" w14:textId="77777777" w:rsidR="00E6719A" w:rsidRDefault="00000000">
      <w:pPr>
        <w:pStyle w:val="ListBullet"/>
      </w:pPr>
      <w:r>
        <w:t>A. Giải mã lệnh</w:t>
      </w:r>
    </w:p>
    <w:p w14:paraId="1A147F00" w14:textId="77777777" w:rsidR="00E6719A" w:rsidRDefault="00000000">
      <w:pPr>
        <w:pStyle w:val="ListBullet"/>
      </w:pPr>
      <w:r>
        <w:t>B. Lưu cache</w:t>
      </w:r>
    </w:p>
    <w:p w14:paraId="1F58DF9F" w14:textId="77777777" w:rsidR="00E6719A" w:rsidRDefault="00000000">
      <w:pPr>
        <w:pStyle w:val="ListBullet"/>
      </w:pPr>
      <w:r>
        <w:t>C. Điều khiển bus</w:t>
      </w:r>
    </w:p>
    <w:p w14:paraId="2F878837" w14:textId="77777777" w:rsidR="00E6719A" w:rsidRDefault="00000000">
      <w:pPr>
        <w:pStyle w:val="ListBullet"/>
      </w:pPr>
      <w:r>
        <w:t>D. Xuất tín hiệu video</w:t>
      </w:r>
    </w:p>
    <w:p w14:paraId="7D817B52" w14:textId="77777777" w:rsidR="00E6719A" w:rsidRDefault="00000000">
      <w:r>
        <w:t>Đáp án đúng: A</w:t>
      </w:r>
    </w:p>
    <w:p w14:paraId="6B64F4B8"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1B0D2178" w14:textId="77777777" w:rsidR="00E6719A" w:rsidRDefault="00000000">
      <w:pPr>
        <w:pStyle w:val="Heading2"/>
      </w:pPr>
      <w:r>
        <w:t>Câu 454 [Cơ bản] – Hazard</w:t>
      </w:r>
    </w:p>
    <w:p w14:paraId="61C9BE5A" w14:textId="77777777" w:rsidR="00E6719A" w:rsidRDefault="00000000">
      <w:r>
        <w:t>Điểm khác biệt quan trọng của Structural Hazard là gì?</w:t>
      </w:r>
    </w:p>
    <w:p w14:paraId="139860A9" w14:textId="77777777" w:rsidR="00E6719A" w:rsidRDefault="00000000">
      <w:pPr>
        <w:pStyle w:val="ListBullet"/>
      </w:pPr>
      <w:r>
        <w:t>A. Đọc dữ liệu</w:t>
      </w:r>
    </w:p>
    <w:p w14:paraId="57C0DE54" w14:textId="77777777" w:rsidR="00E6719A" w:rsidRDefault="00000000">
      <w:pPr>
        <w:pStyle w:val="ListBullet"/>
      </w:pPr>
      <w:r>
        <w:t>B. Ghi dữ liệu</w:t>
      </w:r>
    </w:p>
    <w:p w14:paraId="1D1E196E" w14:textId="77777777" w:rsidR="00E6719A" w:rsidRDefault="00000000">
      <w:pPr>
        <w:pStyle w:val="ListBullet"/>
      </w:pPr>
      <w:r>
        <w:t>C. Tính toán logic</w:t>
      </w:r>
    </w:p>
    <w:p w14:paraId="26C24D6E" w14:textId="77777777" w:rsidR="00E6719A" w:rsidRDefault="00000000">
      <w:pPr>
        <w:pStyle w:val="ListBullet"/>
      </w:pPr>
      <w:r>
        <w:t>D. Quản lý ngắt</w:t>
      </w:r>
    </w:p>
    <w:p w14:paraId="07213ED8" w14:textId="77777777" w:rsidR="00E6719A" w:rsidRDefault="00000000">
      <w:r>
        <w:t>Đáp án đúng: D</w:t>
      </w:r>
    </w:p>
    <w:p w14:paraId="21749BB1"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1185AA1F" w14:textId="77777777" w:rsidR="00E6719A" w:rsidRDefault="00000000">
      <w:pPr>
        <w:pStyle w:val="Heading2"/>
      </w:pPr>
      <w:r>
        <w:t>Câu 455 [Nâng cao] – Tổ chức CPU</w:t>
      </w:r>
    </w:p>
    <w:p w14:paraId="4FDC326A" w14:textId="77777777" w:rsidR="00E6719A" w:rsidRDefault="00000000">
      <w:r>
        <w:t>Trong chu trình lệnh, bước nào thực hiện nhiệm vụ điều khiển hoạt động của CPU?</w:t>
      </w:r>
    </w:p>
    <w:p w14:paraId="4D86ED77" w14:textId="77777777" w:rsidR="00E6719A" w:rsidRDefault="00000000">
      <w:pPr>
        <w:pStyle w:val="ListBullet"/>
      </w:pPr>
      <w:r>
        <w:t>A. Quản lý bộ nhớ</w:t>
      </w:r>
    </w:p>
    <w:p w14:paraId="4C50C9B8" w14:textId="77777777" w:rsidR="00E6719A" w:rsidRDefault="00000000">
      <w:pPr>
        <w:pStyle w:val="ListBullet"/>
      </w:pPr>
      <w:r>
        <w:t>B. Thực hiện phép toán</w:t>
      </w:r>
    </w:p>
    <w:p w14:paraId="5257695D" w14:textId="77777777" w:rsidR="00E6719A" w:rsidRDefault="00000000">
      <w:pPr>
        <w:pStyle w:val="ListBullet"/>
      </w:pPr>
      <w:r>
        <w:t>C. Điều khiển vào ra</w:t>
      </w:r>
    </w:p>
    <w:p w14:paraId="7E720699" w14:textId="77777777" w:rsidR="00E6719A" w:rsidRDefault="00000000">
      <w:pPr>
        <w:pStyle w:val="ListBullet"/>
      </w:pPr>
      <w:r>
        <w:t>D. Tăng xung clock</w:t>
      </w:r>
    </w:p>
    <w:p w14:paraId="77741869" w14:textId="77777777" w:rsidR="00E6719A" w:rsidRDefault="00000000">
      <w:r>
        <w:t>Đáp án đúng: C</w:t>
      </w:r>
    </w:p>
    <w:p w14:paraId="3BD965A9"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1E1DE56E" w14:textId="77777777" w:rsidR="00E6719A" w:rsidRDefault="00000000">
      <w:pPr>
        <w:pStyle w:val="Heading2"/>
      </w:pPr>
      <w:r>
        <w:t>Câu 456 [Nâng cao] – Pipeline</w:t>
      </w:r>
    </w:p>
    <w:p w14:paraId="7BF7690D" w14:textId="77777777" w:rsidR="00E6719A" w:rsidRDefault="00000000">
      <w:r>
        <w:t>Trong chu trình lệnh, bước nào thực hiện nhiệm vụ Execute?</w:t>
      </w:r>
    </w:p>
    <w:p w14:paraId="5D860B7C" w14:textId="77777777" w:rsidR="00E6719A" w:rsidRDefault="00000000">
      <w:pPr>
        <w:pStyle w:val="ListBullet"/>
      </w:pPr>
      <w:r>
        <w:t>A. Đọc dữ liệu</w:t>
      </w:r>
    </w:p>
    <w:p w14:paraId="7A73864F" w14:textId="77777777" w:rsidR="00E6719A" w:rsidRDefault="00000000">
      <w:pPr>
        <w:pStyle w:val="ListBullet"/>
      </w:pPr>
      <w:r>
        <w:t>B. Ghi dữ liệu</w:t>
      </w:r>
    </w:p>
    <w:p w14:paraId="3CF484FA" w14:textId="77777777" w:rsidR="00E6719A" w:rsidRDefault="00000000">
      <w:pPr>
        <w:pStyle w:val="ListBullet"/>
      </w:pPr>
      <w:r>
        <w:t>C. Tính toán logic</w:t>
      </w:r>
    </w:p>
    <w:p w14:paraId="0B9E4377" w14:textId="77777777" w:rsidR="00E6719A" w:rsidRDefault="00000000">
      <w:pPr>
        <w:pStyle w:val="ListBullet"/>
      </w:pPr>
      <w:r>
        <w:t>D. Quản lý ngắt</w:t>
      </w:r>
    </w:p>
    <w:p w14:paraId="518EDB23" w14:textId="77777777" w:rsidR="00E6719A" w:rsidRDefault="00000000">
      <w:r>
        <w:t>Đáp án đúng: B</w:t>
      </w:r>
    </w:p>
    <w:p w14:paraId="70799C50"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046E97A9" w14:textId="77777777" w:rsidR="00E6719A" w:rsidRDefault="00000000">
      <w:pPr>
        <w:pStyle w:val="Heading2"/>
      </w:pPr>
      <w:r>
        <w:t>Câu 457 [Vận dụng] – Pipeline</w:t>
      </w:r>
    </w:p>
    <w:p w14:paraId="21BCE5C5" w14:textId="77777777" w:rsidR="00E6719A" w:rsidRDefault="00000000">
      <w:r>
        <w:t>Điểm khác biệt quan trọng của ID là gì?</w:t>
      </w:r>
    </w:p>
    <w:p w14:paraId="66C772F5" w14:textId="77777777" w:rsidR="00E6719A" w:rsidRDefault="00000000">
      <w:pPr>
        <w:pStyle w:val="ListBullet"/>
      </w:pPr>
      <w:r>
        <w:t>A. Tăng hiệu năng</w:t>
      </w:r>
    </w:p>
    <w:p w14:paraId="0C920A48" w14:textId="77777777" w:rsidR="00E6719A" w:rsidRDefault="00000000">
      <w:pPr>
        <w:pStyle w:val="ListBullet"/>
      </w:pPr>
      <w:r>
        <w:t>B. Giảm điện năng</w:t>
      </w:r>
    </w:p>
    <w:p w14:paraId="59A12780" w14:textId="77777777" w:rsidR="00E6719A" w:rsidRDefault="00000000">
      <w:pPr>
        <w:pStyle w:val="ListBullet"/>
      </w:pPr>
      <w:r>
        <w:t>C. Lưu dữ liệu vĩnh viễn</w:t>
      </w:r>
    </w:p>
    <w:p w14:paraId="16752DF2" w14:textId="77777777" w:rsidR="00E6719A" w:rsidRDefault="00000000">
      <w:pPr>
        <w:pStyle w:val="ListBullet"/>
      </w:pPr>
      <w:r>
        <w:t>D. Mã hóa dữ liệu</w:t>
      </w:r>
    </w:p>
    <w:p w14:paraId="28706B97" w14:textId="77777777" w:rsidR="00E6719A" w:rsidRDefault="00000000">
      <w:r>
        <w:t>Đáp án đúng: A</w:t>
      </w:r>
    </w:p>
    <w:p w14:paraId="7BDC4F0D"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4DD1A5B3" w14:textId="77777777" w:rsidR="00E6719A" w:rsidRDefault="00000000">
      <w:pPr>
        <w:pStyle w:val="Heading2"/>
      </w:pPr>
      <w:r>
        <w:t>Câu 458 [Nâng cao] – Tổ chức CPU</w:t>
      </w:r>
    </w:p>
    <w:p w14:paraId="7ECEA727" w14:textId="77777777" w:rsidR="00E6719A" w:rsidRDefault="00000000">
      <w:r>
        <w:t>ALU trong CPU chủ yếu dùng để làm gì?</w:t>
      </w:r>
    </w:p>
    <w:p w14:paraId="58EF8F48" w14:textId="77777777" w:rsidR="00E6719A" w:rsidRDefault="00000000">
      <w:pPr>
        <w:pStyle w:val="ListBullet"/>
      </w:pPr>
      <w:r>
        <w:t>A. Tăng hiệu năng</w:t>
      </w:r>
    </w:p>
    <w:p w14:paraId="7958B0C4" w14:textId="77777777" w:rsidR="00E6719A" w:rsidRDefault="00000000">
      <w:pPr>
        <w:pStyle w:val="ListBullet"/>
      </w:pPr>
      <w:r>
        <w:t>B. Giảm điện năng</w:t>
      </w:r>
    </w:p>
    <w:p w14:paraId="5A8259D2" w14:textId="77777777" w:rsidR="00E6719A" w:rsidRDefault="00000000">
      <w:pPr>
        <w:pStyle w:val="ListBullet"/>
      </w:pPr>
      <w:r>
        <w:t>C. Lưu dữ liệu vĩnh viễn</w:t>
      </w:r>
    </w:p>
    <w:p w14:paraId="55BCA8A0" w14:textId="77777777" w:rsidR="00E6719A" w:rsidRDefault="00000000">
      <w:pPr>
        <w:pStyle w:val="ListBullet"/>
      </w:pPr>
      <w:r>
        <w:t>D. Mã hóa dữ liệu</w:t>
      </w:r>
    </w:p>
    <w:p w14:paraId="419DEC13" w14:textId="77777777" w:rsidR="00E6719A" w:rsidRDefault="00000000">
      <w:r>
        <w:t>Đáp án đúng: A</w:t>
      </w:r>
    </w:p>
    <w:p w14:paraId="62766898"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73978B4C" w14:textId="77777777" w:rsidR="00E6719A" w:rsidRDefault="00000000">
      <w:pPr>
        <w:pStyle w:val="Heading2"/>
      </w:pPr>
      <w:r>
        <w:t>Câu 459 [Nâng cao] – Hazard</w:t>
      </w:r>
    </w:p>
    <w:p w14:paraId="17C7DB06" w14:textId="77777777" w:rsidR="00E6719A" w:rsidRDefault="00000000">
      <w:r>
        <w:t>Trong kiến trúc CPU, thành phần nào có chức năng phụ thuộc dữ liệu?</w:t>
      </w:r>
    </w:p>
    <w:p w14:paraId="692A24C2" w14:textId="77777777" w:rsidR="00E6719A" w:rsidRDefault="00000000">
      <w:pPr>
        <w:pStyle w:val="ListBullet"/>
      </w:pPr>
      <w:r>
        <w:t>A. Đọc dữ liệu</w:t>
      </w:r>
    </w:p>
    <w:p w14:paraId="10D10D6E" w14:textId="77777777" w:rsidR="00E6719A" w:rsidRDefault="00000000">
      <w:pPr>
        <w:pStyle w:val="ListBullet"/>
      </w:pPr>
      <w:r>
        <w:t>B. Ghi dữ liệu</w:t>
      </w:r>
    </w:p>
    <w:p w14:paraId="3EFCFE77" w14:textId="77777777" w:rsidR="00E6719A" w:rsidRDefault="00000000">
      <w:pPr>
        <w:pStyle w:val="ListBullet"/>
      </w:pPr>
      <w:r>
        <w:t>C. Tính toán logic</w:t>
      </w:r>
    </w:p>
    <w:p w14:paraId="0ABAFC57" w14:textId="77777777" w:rsidR="00E6719A" w:rsidRDefault="00000000">
      <w:pPr>
        <w:pStyle w:val="ListBullet"/>
      </w:pPr>
      <w:r>
        <w:t>D. Quản lý ngắt</w:t>
      </w:r>
    </w:p>
    <w:p w14:paraId="426F58AB" w14:textId="77777777" w:rsidR="00E6719A" w:rsidRDefault="00000000">
      <w:r>
        <w:t>Đáp án đúng: D</w:t>
      </w:r>
    </w:p>
    <w:p w14:paraId="44A96167"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310A789F" w14:textId="77777777" w:rsidR="00E6719A" w:rsidRDefault="00000000">
      <w:pPr>
        <w:pStyle w:val="Heading2"/>
      </w:pPr>
      <w:r>
        <w:t>Câu 460 [Cơ bản] – Đơn vị điều khiển</w:t>
      </w:r>
    </w:p>
    <w:p w14:paraId="79C23B2F" w14:textId="77777777" w:rsidR="00E6719A" w:rsidRDefault="00000000">
      <w:r>
        <w:t>Trong chu trình lệnh, bước nào thực hiện nhiệm vụ thiết kế nối kết cứng?</w:t>
      </w:r>
    </w:p>
    <w:p w14:paraId="2B656898" w14:textId="77777777" w:rsidR="00E6719A" w:rsidRDefault="00000000">
      <w:pPr>
        <w:pStyle w:val="ListBullet"/>
      </w:pPr>
      <w:r>
        <w:t>A. Tăng hiệu năng</w:t>
      </w:r>
    </w:p>
    <w:p w14:paraId="6C6A660F" w14:textId="77777777" w:rsidR="00E6719A" w:rsidRDefault="00000000">
      <w:pPr>
        <w:pStyle w:val="ListBullet"/>
      </w:pPr>
      <w:r>
        <w:t>B. Giảm điện năng</w:t>
      </w:r>
    </w:p>
    <w:p w14:paraId="48DA3B4B" w14:textId="77777777" w:rsidR="00E6719A" w:rsidRDefault="00000000">
      <w:pPr>
        <w:pStyle w:val="ListBullet"/>
      </w:pPr>
      <w:r>
        <w:t>C. Lưu dữ liệu vĩnh viễn</w:t>
      </w:r>
    </w:p>
    <w:p w14:paraId="7721912C" w14:textId="77777777" w:rsidR="00E6719A" w:rsidRDefault="00000000">
      <w:pPr>
        <w:pStyle w:val="ListBullet"/>
      </w:pPr>
      <w:r>
        <w:t>D. Mã hóa dữ liệu</w:t>
      </w:r>
    </w:p>
    <w:p w14:paraId="5DCB3886" w14:textId="77777777" w:rsidR="00E6719A" w:rsidRDefault="00000000">
      <w:r>
        <w:t>Đáp án đúng: C</w:t>
      </w:r>
    </w:p>
    <w:p w14:paraId="58444A1D"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4EDC27C8" w14:textId="77777777" w:rsidR="00E6719A" w:rsidRDefault="00000000">
      <w:pPr>
        <w:pStyle w:val="Heading2"/>
      </w:pPr>
      <w:r>
        <w:t>Câu 461 [Vận dụng] – Tổ chức CPU</w:t>
      </w:r>
    </w:p>
    <w:p w14:paraId="6EEEF70D" w14:textId="77777777" w:rsidR="00E6719A" w:rsidRDefault="00000000">
      <w:r>
        <w:t>Điểm khác biệt quan trọng của CU là gì?</w:t>
      </w:r>
    </w:p>
    <w:p w14:paraId="60888DEE" w14:textId="77777777" w:rsidR="00E6719A" w:rsidRDefault="00000000">
      <w:pPr>
        <w:pStyle w:val="ListBullet"/>
      </w:pPr>
      <w:r>
        <w:t>A. Quản lý bộ nhớ</w:t>
      </w:r>
    </w:p>
    <w:p w14:paraId="71B9C5FD" w14:textId="77777777" w:rsidR="00E6719A" w:rsidRDefault="00000000">
      <w:pPr>
        <w:pStyle w:val="ListBullet"/>
      </w:pPr>
      <w:r>
        <w:t>B. Thực hiện phép toán</w:t>
      </w:r>
    </w:p>
    <w:p w14:paraId="7EED75A4" w14:textId="77777777" w:rsidR="00E6719A" w:rsidRDefault="00000000">
      <w:pPr>
        <w:pStyle w:val="ListBullet"/>
      </w:pPr>
      <w:r>
        <w:t>C. Điều khiển vào ra</w:t>
      </w:r>
    </w:p>
    <w:p w14:paraId="76C702CB" w14:textId="77777777" w:rsidR="00E6719A" w:rsidRDefault="00000000">
      <w:pPr>
        <w:pStyle w:val="ListBullet"/>
      </w:pPr>
      <w:r>
        <w:t>D. Tăng xung clock</w:t>
      </w:r>
    </w:p>
    <w:p w14:paraId="4BC32D71" w14:textId="77777777" w:rsidR="00E6719A" w:rsidRDefault="00000000">
      <w:r>
        <w:t>Đáp án đúng: D</w:t>
      </w:r>
    </w:p>
    <w:p w14:paraId="19B32018"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07E2FC9C" w14:textId="77777777" w:rsidR="00E6719A" w:rsidRDefault="00000000">
      <w:pPr>
        <w:pStyle w:val="Heading2"/>
      </w:pPr>
      <w:r>
        <w:t>Câu 462 [Nâng cao] – Chu trình lệnh</w:t>
      </w:r>
    </w:p>
    <w:p w14:paraId="2A018F84" w14:textId="77777777" w:rsidR="00E6719A" w:rsidRDefault="00000000">
      <w:r>
        <w:t>Phát biểu nào đúng nhất về Fetch?</w:t>
      </w:r>
    </w:p>
    <w:p w14:paraId="18EB8031" w14:textId="77777777" w:rsidR="00E6719A" w:rsidRDefault="00000000">
      <w:pPr>
        <w:pStyle w:val="ListBullet"/>
      </w:pPr>
      <w:r>
        <w:t>A. Đọc dữ liệu</w:t>
      </w:r>
    </w:p>
    <w:p w14:paraId="1DA184FC" w14:textId="77777777" w:rsidR="00E6719A" w:rsidRDefault="00000000">
      <w:pPr>
        <w:pStyle w:val="ListBullet"/>
      </w:pPr>
      <w:r>
        <w:t>B. Ghi dữ liệu</w:t>
      </w:r>
    </w:p>
    <w:p w14:paraId="58777F54" w14:textId="77777777" w:rsidR="00E6719A" w:rsidRDefault="00000000">
      <w:pPr>
        <w:pStyle w:val="ListBullet"/>
      </w:pPr>
      <w:r>
        <w:t>C. Tính toán logic</w:t>
      </w:r>
    </w:p>
    <w:p w14:paraId="7B5C93CD" w14:textId="77777777" w:rsidR="00E6719A" w:rsidRDefault="00000000">
      <w:pPr>
        <w:pStyle w:val="ListBullet"/>
      </w:pPr>
      <w:r>
        <w:t>D. Quản lý ngắt</w:t>
      </w:r>
    </w:p>
    <w:p w14:paraId="299F1AF5" w14:textId="77777777" w:rsidR="00E6719A" w:rsidRDefault="00000000">
      <w:r>
        <w:t>Đáp án đúng: B</w:t>
      </w:r>
    </w:p>
    <w:p w14:paraId="57D9E9AA"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5DE61598" w14:textId="77777777" w:rsidR="00E6719A" w:rsidRDefault="00000000">
      <w:pPr>
        <w:pStyle w:val="Heading2"/>
      </w:pPr>
      <w:r>
        <w:t>Câu 463 [Nâng cao] – Đơn vị điều khiển</w:t>
      </w:r>
    </w:p>
    <w:p w14:paraId="5ED74534" w14:textId="77777777" w:rsidR="00E6719A" w:rsidRDefault="00000000">
      <w:r>
        <w:t>Trong chu trình lệnh, bước nào thực hiện nhiệm vụ thiết kế nối kết cứng?</w:t>
      </w:r>
    </w:p>
    <w:p w14:paraId="0386C5B2" w14:textId="77777777" w:rsidR="00E6719A" w:rsidRDefault="00000000">
      <w:pPr>
        <w:pStyle w:val="ListBullet"/>
      </w:pPr>
      <w:r>
        <w:t>A. Đọc dữ liệu</w:t>
      </w:r>
    </w:p>
    <w:p w14:paraId="645ADD0F" w14:textId="77777777" w:rsidR="00E6719A" w:rsidRDefault="00000000">
      <w:pPr>
        <w:pStyle w:val="ListBullet"/>
      </w:pPr>
      <w:r>
        <w:t>B. Ghi dữ liệu</w:t>
      </w:r>
    </w:p>
    <w:p w14:paraId="0CDF666A" w14:textId="77777777" w:rsidR="00E6719A" w:rsidRDefault="00000000">
      <w:pPr>
        <w:pStyle w:val="ListBullet"/>
      </w:pPr>
      <w:r>
        <w:t>C. Tính toán logic</w:t>
      </w:r>
    </w:p>
    <w:p w14:paraId="71689B70" w14:textId="77777777" w:rsidR="00E6719A" w:rsidRDefault="00000000">
      <w:pPr>
        <w:pStyle w:val="ListBullet"/>
      </w:pPr>
      <w:r>
        <w:t>D. Quản lý ngắt</w:t>
      </w:r>
    </w:p>
    <w:p w14:paraId="55201AF6" w14:textId="77777777" w:rsidR="00E6719A" w:rsidRDefault="00000000">
      <w:r>
        <w:t>Đáp án đúng: B</w:t>
      </w:r>
    </w:p>
    <w:p w14:paraId="4BB73232"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4E0D9868" w14:textId="77777777" w:rsidR="00E6719A" w:rsidRDefault="00000000">
      <w:pPr>
        <w:pStyle w:val="Heading2"/>
      </w:pPr>
      <w:r>
        <w:t>Câu 464 [Cơ bản] – Chu trình lệnh</w:t>
      </w:r>
    </w:p>
    <w:p w14:paraId="7A9CAB5D" w14:textId="77777777" w:rsidR="00E6719A" w:rsidRDefault="00000000">
      <w:r>
        <w:t>Trong chu trình lệnh, bước nào thực hiện nhiệm vụ giải mã thao tác lệnh?</w:t>
      </w:r>
    </w:p>
    <w:p w14:paraId="676709F7" w14:textId="77777777" w:rsidR="00E6719A" w:rsidRDefault="00000000">
      <w:pPr>
        <w:pStyle w:val="ListBullet"/>
      </w:pPr>
      <w:r>
        <w:t>A. Giải mã lệnh</w:t>
      </w:r>
    </w:p>
    <w:p w14:paraId="76F63A3E" w14:textId="77777777" w:rsidR="00E6719A" w:rsidRDefault="00000000">
      <w:pPr>
        <w:pStyle w:val="ListBullet"/>
      </w:pPr>
      <w:r>
        <w:t>B. Lưu cache</w:t>
      </w:r>
    </w:p>
    <w:p w14:paraId="5F2563D8" w14:textId="77777777" w:rsidR="00E6719A" w:rsidRDefault="00000000">
      <w:pPr>
        <w:pStyle w:val="ListBullet"/>
      </w:pPr>
      <w:r>
        <w:t>C. Điều khiển bus</w:t>
      </w:r>
    </w:p>
    <w:p w14:paraId="3874311B" w14:textId="77777777" w:rsidR="00E6719A" w:rsidRDefault="00000000">
      <w:pPr>
        <w:pStyle w:val="ListBullet"/>
      </w:pPr>
      <w:r>
        <w:t>D. Xuất tín hiệu video</w:t>
      </w:r>
    </w:p>
    <w:p w14:paraId="5C8CB844" w14:textId="77777777" w:rsidR="00E6719A" w:rsidRDefault="00000000">
      <w:r>
        <w:t>Đáp án đúng: D</w:t>
      </w:r>
    </w:p>
    <w:p w14:paraId="1D85F248"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36AC6503" w14:textId="77777777" w:rsidR="00E6719A" w:rsidRDefault="00000000">
      <w:pPr>
        <w:pStyle w:val="Heading2"/>
      </w:pPr>
      <w:r>
        <w:t>Câu 465 [Nâng cao] – Tổ chức CPU</w:t>
      </w:r>
    </w:p>
    <w:p w14:paraId="0EABE80E" w14:textId="77777777" w:rsidR="00E6719A" w:rsidRDefault="00000000">
      <w:r>
        <w:t>CU trong CPU chủ yếu dùng để làm gì?</w:t>
      </w:r>
    </w:p>
    <w:p w14:paraId="73F20AE5" w14:textId="77777777" w:rsidR="00E6719A" w:rsidRDefault="00000000">
      <w:pPr>
        <w:pStyle w:val="ListBullet"/>
      </w:pPr>
      <w:r>
        <w:t>A. Đọc dữ liệu</w:t>
      </w:r>
    </w:p>
    <w:p w14:paraId="2798DAAB" w14:textId="77777777" w:rsidR="00E6719A" w:rsidRDefault="00000000">
      <w:pPr>
        <w:pStyle w:val="ListBullet"/>
      </w:pPr>
      <w:r>
        <w:t>B. Ghi dữ liệu</w:t>
      </w:r>
    </w:p>
    <w:p w14:paraId="2E09A61E" w14:textId="77777777" w:rsidR="00E6719A" w:rsidRDefault="00000000">
      <w:pPr>
        <w:pStyle w:val="ListBullet"/>
      </w:pPr>
      <w:r>
        <w:t>C. Tính toán logic</w:t>
      </w:r>
    </w:p>
    <w:p w14:paraId="43369820" w14:textId="77777777" w:rsidR="00E6719A" w:rsidRDefault="00000000">
      <w:pPr>
        <w:pStyle w:val="ListBullet"/>
      </w:pPr>
      <w:r>
        <w:t>D. Quản lý ngắt</w:t>
      </w:r>
    </w:p>
    <w:p w14:paraId="2076EB8E" w14:textId="77777777" w:rsidR="00E6719A" w:rsidRDefault="00000000">
      <w:r>
        <w:t>Đáp án đúng: C</w:t>
      </w:r>
    </w:p>
    <w:p w14:paraId="0D375798"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1F280DC1" w14:textId="77777777" w:rsidR="00E6719A" w:rsidRDefault="00000000">
      <w:pPr>
        <w:pStyle w:val="Heading2"/>
      </w:pPr>
      <w:r>
        <w:t>Câu 466 [Vận dụng] – Đơn vị điều khiển</w:t>
      </w:r>
    </w:p>
    <w:p w14:paraId="5EA46D0B" w14:textId="77777777" w:rsidR="00E6719A" w:rsidRDefault="00000000">
      <w:r>
        <w:t>Trong chu trình lệnh, bước nào thực hiện nhiệm vụ thiết kế vi chương trình?</w:t>
      </w:r>
    </w:p>
    <w:p w14:paraId="64F82738" w14:textId="77777777" w:rsidR="00E6719A" w:rsidRDefault="00000000">
      <w:pPr>
        <w:pStyle w:val="ListBullet"/>
      </w:pPr>
      <w:r>
        <w:t>A. Giải mã lệnh</w:t>
      </w:r>
    </w:p>
    <w:p w14:paraId="1F058296" w14:textId="77777777" w:rsidR="00E6719A" w:rsidRDefault="00000000">
      <w:pPr>
        <w:pStyle w:val="ListBullet"/>
      </w:pPr>
      <w:r>
        <w:t>B. Lưu cache</w:t>
      </w:r>
    </w:p>
    <w:p w14:paraId="316F75E8" w14:textId="77777777" w:rsidR="00E6719A" w:rsidRDefault="00000000">
      <w:pPr>
        <w:pStyle w:val="ListBullet"/>
      </w:pPr>
      <w:r>
        <w:t>C. Điều khiển bus</w:t>
      </w:r>
    </w:p>
    <w:p w14:paraId="1C0B0EB7" w14:textId="77777777" w:rsidR="00E6719A" w:rsidRDefault="00000000">
      <w:pPr>
        <w:pStyle w:val="ListBullet"/>
      </w:pPr>
      <w:r>
        <w:t>D. Xuất tín hiệu video</w:t>
      </w:r>
    </w:p>
    <w:p w14:paraId="6F403641" w14:textId="77777777" w:rsidR="00E6719A" w:rsidRDefault="00000000">
      <w:r>
        <w:t>Đáp án đúng: B</w:t>
      </w:r>
    </w:p>
    <w:p w14:paraId="0D6E4929"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5AF972F3" w14:textId="77777777" w:rsidR="00E6719A" w:rsidRDefault="00000000">
      <w:pPr>
        <w:pStyle w:val="Heading2"/>
      </w:pPr>
      <w:r>
        <w:t>Câu 467 [Vận dụng] – Tổ chức CPU</w:t>
      </w:r>
    </w:p>
    <w:p w14:paraId="2EBBB1F0" w14:textId="77777777" w:rsidR="00E6719A" w:rsidRDefault="00000000">
      <w:r>
        <w:t>Trong chu trình lệnh, bước nào thực hiện nhiệm vụ kết nối CPU với bus hệ thống?</w:t>
      </w:r>
    </w:p>
    <w:p w14:paraId="71A61FF9" w14:textId="77777777" w:rsidR="00E6719A" w:rsidRDefault="00000000">
      <w:pPr>
        <w:pStyle w:val="ListBullet"/>
      </w:pPr>
      <w:r>
        <w:t>A. Quản lý bộ nhớ</w:t>
      </w:r>
    </w:p>
    <w:p w14:paraId="0D2580DB" w14:textId="77777777" w:rsidR="00E6719A" w:rsidRDefault="00000000">
      <w:pPr>
        <w:pStyle w:val="ListBullet"/>
      </w:pPr>
      <w:r>
        <w:t>B. Thực hiện phép toán</w:t>
      </w:r>
    </w:p>
    <w:p w14:paraId="72CD0C86" w14:textId="77777777" w:rsidR="00E6719A" w:rsidRDefault="00000000">
      <w:pPr>
        <w:pStyle w:val="ListBullet"/>
      </w:pPr>
      <w:r>
        <w:t>C. Điều khiển vào ra</w:t>
      </w:r>
    </w:p>
    <w:p w14:paraId="3F666F02" w14:textId="77777777" w:rsidR="00E6719A" w:rsidRDefault="00000000">
      <w:pPr>
        <w:pStyle w:val="ListBullet"/>
      </w:pPr>
      <w:r>
        <w:t>D. Tăng xung clock</w:t>
      </w:r>
    </w:p>
    <w:p w14:paraId="57BD8328" w14:textId="77777777" w:rsidR="00E6719A" w:rsidRDefault="00000000">
      <w:r>
        <w:t>Đáp án đúng: A</w:t>
      </w:r>
    </w:p>
    <w:p w14:paraId="1C5D70CC"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47BCFEBA" w14:textId="77777777" w:rsidR="00E6719A" w:rsidRDefault="00000000">
      <w:pPr>
        <w:pStyle w:val="Heading2"/>
      </w:pPr>
      <w:r>
        <w:t>Câu 468 [Trung bình] – Pipeline</w:t>
      </w:r>
    </w:p>
    <w:p w14:paraId="3884FD63" w14:textId="77777777" w:rsidR="00E6719A" w:rsidRDefault="00000000">
      <w:r>
        <w:t>Trong chu trình lệnh, bước nào thực hiện nhiệm vụ Execute?</w:t>
      </w:r>
    </w:p>
    <w:p w14:paraId="60F9944E" w14:textId="77777777" w:rsidR="00E6719A" w:rsidRDefault="00000000">
      <w:pPr>
        <w:pStyle w:val="ListBullet"/>
      </w:pPr>
      <w:r>
        <w:t>A. Tăng hiệu năng</w:t>
      </w:r>
    </w:p>
    <w:p w14:paraId="61BB7044" w14:textId="77777777" w:rsidR="00E6719A" w:rsidRDefault="00000000">
      <w:pPr>
        <w:pStyle w:val="ListBullet"/>
      </w:pPr>
      <w:r>
        <w:t>B. Giảm điện năng</w:t>
      </w:r>
    </w:p>
    <w:p w14:paraId="6ECECB2C" w14:textId="77777777" w:rsidR="00E6719A" w:rsidRDefault="00000000">
      <w:pPr>
        <w:pStyle w:val="ListBullet"/>
      </w:pPr>
      <w:r>
        <w:t>C. Lưu dữ liệu vĩnh viễn</w:t>
      </w:r>
    </w:p>
    <w:p w14:paraId="0E555B76" w14:textId="77777777" w:rsidR="00E6719A" w:rsidRDefault="00000000">
      <w:pPr>
        <w:pStyle w:val="ListBullet"/>
      </w:pPr>
      <w:r>
        <w:t>D. Mã hóa dữ liệu</w:t>
      </w:r>
    </w:p>
    <w:p w14:paraId="7BA276BC" w14:textId="77777777" w:rsidR="00E6719A" w:rsidRDefault="00000000">
      <w:r>
        <w:t>Đáp án đúng: A</w:t>
      </w:r>
    </w:p>
    <w:p w14:paraId="22B20555"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22834B3F" w14:textId="77777777" w:rsidR="00E6719A" w:rsidRDefault="00000000">
      <w:pPr>
        <w:pStyle w:val="Heading2"/>
      </w:pPr>
      <w:r>
        <w:t>Câu 469 [Nâng cao] – Đơn vị điều khiển</w:t>
      </w:r>
    </w:p>
    <w:p w14:paraId="21EA80A9" w14:textId="77777777" w:rsidR="00E6719A" w:rsidRDefault="00000000">
      <w:r>
        <w:t>Phát biểu nào đúng nhất về Microprogrammed?</w:t>
      </w:r>
    </w:p>
    <w:p w14:paraId="3C56A5E4" w14:textId="77777777" w:rsidR="00E6719A" w:rsidRDefault="00000000">
      <w:pPr>
        <w:pStyle w:val="ListBullet"/>
      </w:pPr>
      <w:r>
        <w:t>A. Quản lý bộ nhớ</w:t>
      </w:r>
    </w:p>
    <w:p w14:paraId="6326F524" w14:textId="77777777" w:rsidR="00E6719A" w:rsidRDefault="00000000">
      <w:pPr>
        <w:pStyle w:val="ListBullet"/>
      </w:pPr>
      <w:r>
        <w:t>B. Thực hiện phép toán</w:t>
      </w:r>
    </w:p>
    <w:p w14:paraId="689753B2" w14:textId="77777777" w:rsidR="00E6719A" w:rsidRDefault="00000000">
      <w:pPr>
        <w:pStyle w:val="ListBullet"/>
      </w:pPr>
      <w:r>
        <w:t>C. Điều khiển vào ra</w:t>
      </w:r>
    </w:p>
    <w:p w14:paraId="1072C9E7" w14:textId="77777777" w:rsidR="00E6719A" w:rsidRDefault="00000000">
      <w:pPr>
        <w:pStyle w:val="ListBullet"/>
      </w:pPr>
      <w:r>
        <w:t>D. Tăng xung clock</w:t>
      </w:r>
    </w:p>
    <w:p w14:paraId="1EB86E86" w14:textId="77777777" w:rsidR="00E6719A" w:rsidRDefault="00000000">
      <w:r>
        <w:t>Đáp án đúng: A</w:t>
      </w:r>
    </w:p>
    <w:p w14:paraId="2474C8B9"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2F4523F8" w14:textId="77777777" w:rsidR="00E6719A" w:rsidRDefault="00000000">
      <w:pPr>
        <w:pStyle w:val="Heading2"/>
      </w:pPr>
      <w:r>
        <w:t>Câu 470 [Vận dụng] – Pipeline</w:t>
      </w:r>
    </w:p>
    <w:p w14:paraId="0A81B4DE" w14:textId="77777777" w:rsidR="00E6719A" w:rsidRDefault="00000000">
      <w:r>
        <w:t>WB trong CPU chủ yếu dùng để làm gì?</w:t>
      </w:r>
    </w:p>
    <w:p w14:paraId="2D045EF9" w14:textId="77777777" w:rsidR="00E6719A" w:rsidRDefault="00000000">
      <w:pPr>
        <w:pStyle w:val="ListBullet"/>
      </w:pPr>
      <w:r>
        <w:t>A. Đọc dữ liệu</w:t>
      </w:r>
    </w:p>
    <w:p w14:paraId="1BBC4463" w14:textId="77777777" w:rsidR="00E6719A" w:rsidRDefault="00000000">
      <w:pPr>
        <w:pStyle w:val="ListBullet"/>
      </w:pPr>
      <w:r>
        <w:t>B. Ghi dữ liệu</w:t>
      </w:r>
    </w:p>
    <w:p w14:paraId="209839D9" w14:textId="77777777" w:rsidR="00E6719A" w:rsidRDefault="00000000">
      <w:pPr>
        <w:pStyle w:val="ListBullet"/>
      </w:pPr>
      <w:r>
        <w:t>C. Tính toán logic</w:t>
      </w:r>
    </w:p>
    <w:p w14:paraId="0AEFEFEF" w14:textId="77777777" w:rsidR="00E6719A" w:rsidRDefault="00000000">
      <w:pPr>
        <w:pStyle w:val="ListBullet"/>
      </w:pPr>
      <w:r>
        <w:t>D. Quản lý ngắt</w:t>
      </w:r>
    </w:p>
    <w:p w14:paraId="31D45CD9" w14:textId="77777777" w:rsidR="00E6719A" w:rsidRDefault="00000000">
      <w:r>
        <w:t>Đáp án đúng: A</w:t>
      </w:r>
    </w:p>
    <w:p w14:paraId="3AFAAD13"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3DCE8D3E" w14:textId="77777777" w:rsidR="00E6719A" w:rsidRDefault="00000000">
      <w:pPr>
        <w:pStyle w:val="Heading2"/>
      </w:pPr>
      <w:r>
        <w:t>Câu 471 [Cơ bản] – Đơn vị điều khiển</w:t>
      </w:r>
    </w:p>
    <w:p w14:paraId="380D471C" w14:textId="77777777" w:rsidR="00E6719A" w:rsidRDefault="00000000">
      <w:r>
        <w:t>Hardwired trong CPU chủ yếu dùng để làm gì?</w:t>
      </w:r>
    </w:p>
    <w:p w14:paraId="706DD0DD" w14:textId="77777777" w:rsidR="00E6719A" w:rsidRDefault="00000000">
      <w:pPr>
        <w:pStyle w:val="ListBullet"/>
      </w:pPr>
      <w:r>
        <w:t>A. Quản lý bộ nhớ</w:t>
      </w:r>
    </w:p>
    <w:p w14:paraId="3FF2AA5E" w14:textId="77777777" w:rsidR="00E6719A" w:rsidRDefault="00000000">
      <w:pPr>
        <w:pStyle w:val="ListBullet"/>
      </w:pPr>
      <w:r>
        <w:t>B. Thực hiện phép toán</w:t>
      </w:r>
    </w:p>
    <w:p w14:paraId="5B7EAA32" w14:textId="77777777" w:rsidR="00E6719A" w:rsidRDefault="00000000">
      <w:pPr>
        <w:pStyle w:val="ListBullet"/>
      </w:pPr>
      <w:r>
        <w:t>C. Điều khiển vào ra</w:t>
      </w:r>
    </w:p>
    <w:p w14:paraId="25541609" w14:textId="77777777" w:rsidR="00E6719A" w:rsidRDefault="00000000">
      <w:pPr>
        <w:pStyle w:val="ListBullet"/>
      </w:pPr>
      <w:r>
        <w:t>D. Tăng xung clock</w:t>
      </w:r>
    </w:p>
    <w:p w14:paraId="25DE10E4" w14:textId="77777777" w:rsidR="00E6719A" w:rsidRDefault="00000000">
      <w:r>
        <w:t>Đáp án đúng: D</w:t>
      </w:r>
    </w:p>
    <w:p w14:paraId="533AC874"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1128EAE0" w14:textId="77777777" w:rsidR="00E6719A" w:rsidRDefault="00000000">
      <w:pPr>
        <w:pStyle w:val="Heading2"/>
      </w:pPr>
      <w:r>
        <w:t>Câu 472 [Nâng cao] – Hazard</w:t>
      </w:r>
    </w:p>
    <w:p w14:paraId="69C759F5" w14:textId="77777777" w:rsidR="00E6719A" w:rsidRDefault="00000000">
      <w:r>
        <w:t>Điểm khác biệt quan trọng của Control Hazard là gì?</w:t>
      </w:r>
    </w:p>
    <w:p w14:paraId="1FD2E9E4" w14:textId="77777777" w:rsidR="00E6719A" w:rsidRDefault="00000000">
      <w:pPr>
        <w:pStyle w:val="ListBullet"/>
      </w:pPr>
      <w:r>
        <w:t>A. Quản lý bộ nhớ</w:t>
      </w:r>
    </w:p>
    <w:p w14:paraId="79639A27" w14:textId="77777777" w:rsidR="00E6719A" w:rsidRDefault="00000000">
      <w:pPr>
        <w:pStyle w:val="ListBullet"/>
      </w:pPr>
      <w:r>
        <w:t>B. Thực hiện phép toán</w:t>
      </w:r>
    </w:p>
    <w:p w14:paraId="7D1DD18F" w14:textId="77777777" w:rsidR="00E6719A" w:rsidRDefault="00000000">
      <w:pPr>
        <w:pStyle w:val="ListBullet"/>
      </w:pPr>
      <w:r>
        <w:t>C. Điều khiển vào ra</w:t>
      </w:r>
    </w:p>
    <w:p w14:paraId="7BFD63D7" w14:textId="77777777" w:rsidR="00E6719A" w:rsidRDefault="00000000">
      <w:pPr>
        <w:pStyle w:val="ListBullet"/>
      </w:pPr>
      <w:r>
        <w:t>D. Tăng xung clock</w:t>
      </w:r>
    </w:p>
    <w:p w14:paraId="42EC29EA" w14:textId="77777777" w:rsidR="00E6719A" w:rsidRDefault="00000000">
      <w:r>
        <w:t>Đáp án đúng: A</w:t>
      </w:r>
    </w:p>
    <w:p w14:paraId="7910C4C1"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13591CA6" w14:textId="77777777" w:rsidR="00E6719A" w:rsidRDefault="00000000">
      <w:pPr>
        <w:pStyle w:val="Heading2"/>
      </w:pPr>
      <w:r>
        <w:t>Câu 473 [Trung bình] – Chu trình lệnh</w:t>
      </w:r>
    </w:p>
    <w:p w14:paraId="5CACBB95" w14:textId="77777777" w:rsidR="00E6719A" w:rsidRDefault="00000000">
      <w:r>
        <w:t>Phát biểu nào đúng nhất về Fetch?</w:t>
      </w:r>
    </w:p>
    <w:p w14:paraId="69A53491" w14:textId="77777777" w:rsidR="00E6719A" w:rsidRDefault="00000000">
      <w:pPr>
        <w:pStyle w:val="ListBullet"/>
      </w:pPr>
      <w:r>
        <w:t>A. Giải mã lệnh</w:t>
      </w:r>
    </w:p>
    <w:p w14:paraId="01DE9F08" w14:textId="77777777" w:rsidR="00E6719A" w:rsidRDefault="00000000">
      <w:pPr>
        <w:pStyle w:val="ListBullet"/>
      </w:pPr>
      <w:r>
        <w:t>B. Lưu cache</w:t>
      </w:r>
    </w:p>
    <w:p w14:paraId="5487AF27" w14:textId="77777777" w:rsidR="00E6719A" w:rsidRDefault="00000000">
      <w:pPr>
        <w:pStyle w:val="ListBullet"/>
      </w:pPr>
      <w:r>
        <w:t>C. Điều khiển bus</w:t>
      </w:r>
    </w:p>
    <w:p w14:paraId="74573C51" w14:textId="77777777" w:rsidR="00E6719A" w:rsidRDefault="00000000">
      <w:pPr>
        <w:pStyle w:val="ListBullet"/>
      </w:pPr>
      <w:r>
        <w:t>D. Xuất tín hiệu video</w:t>
      </w:r>
    </w:p>
    <w:p w14:paraId="51B1D567" w14:textId="77777777" w:rsidR="00E6719A" w:rsidRDefault="00000000">
      <w:r>
        <w:t>Đáp án đúng: A</w:t>
      </w:r>
    </w:p>
    <w:p w14:paraId="2E54B280"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0250A96D" w14:textId="77777777" w:rsidR="00E6719A" w:rsidRDefault="00000000">
      <w:pPr>
        <w:pStyle w:val="Heading2"/>
      </w:pPr>
      <w:r>
        <w:t>Câu 474 [Cơ bản] – Tổ chức CPU</w:t>
      </w:r>
    </w:p>
    <w:p w14:paraId="6B8074AA" w14:textId="77777777" w:rsidR="00E6719A" w:rsidRDefault="00000000">
      <w:r>
        <w:t>Điểm khác biệt quan trọng của BIU là gì?</w:t>
      </w:r>
    </w:p>
    <w:p w14:paraId="3A089532" w14:textId="77777777" w:rsidR="00E6719A" w:rsidRDefault="00000000">
      <w:pPr>
        <w:pStyle w:val="ListBullet"/>
      </w:pPr>
      <w:r>
        <w:t>A. Giải mã lệnh</w:t>
      </w:r>
    </w:p>
    <w:p w14:paraId="76507E3F" w14:textId="77777777" w:rsidR="00E6719A" w:rsidRDefault="00000000">
      <w:pPr>
        <w:pStyle w:val="ListBullet"/>
      </w:pPr>
      <w:r>
        <w:t>B. Lưu cache</w:t>
      </w:r>
    </w:p>
    <w:p w14:paraId="090823FC" w14:textId="77777777" w:rsidR="00E6719A" w:rsidRDefault="00000000">
      <w:pPr>
        <w:pStyle w:val="ListBullet"/>
      </w:pPr>
      <w:r>
        <w:t>C. Điều khiển bus</w:t>
      </w:r>
    </w:p>
    <w:p w14:paraId="18594002" w14:textId="77777777" w:rsidR="00E6719A" w:rsidRDefault="00000000">
      <w:pPr>
        <w:pStyle w:val="ListBullet"/>
      </w:pPr>
      <w:r>
        <w:t>D. Xuất tín hiệu video</w:t>
      </w:r>
    </w:p>
    <w:p w14:paraId="32F94ED0" w14:textId="77777777" w:rsidR="00E6719A" w:rsidRDefault="00000000">
      <w:r>
        <w:t>Đáp án đúng: B</w:t>
      </w:r>
    </w:p>
    <w:p w14:paraId="21516359"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4A5D0262" w14:textId="77777777" w:rsidR="00E6719A" w:rsidRDefault="00000000">
      <w:pPr>
        <w:pStyle w:val="Heading2"/>
      </w:pPr>
      <w:r>
        <w:t>Câu 475 [Trung bình] – Pipeline</w:t>
      </w:r>
    </w:p>
    <w:p w14:paraId="6D313427" w14:textId="77777777" w:rsidR="00E6719A" w:rsidRDefault="00000000">
      <w:r>
        <w:t>Phát biểu nào đúng nhất về EX?</w:t>
      </w:r>
    </w:p>
    <w:p w14:paraId="13AAB21C" w14:textId="77777777" w:rsidR="00E6719A" w:rsidRDefault="00000000">
      <w:pPr>
        <w:pStyle w:val="ListBullet"/>
      </w:pPr>
      <w:r>
        <w:t>A. Giải mã lệnh</w:t>
      </w:r>
    </w:p>
    <w:p w14:paraId="167F8C0E" w14:textId="77777777" w:rsidR="00E6719A" w:rsidRDefault="00000000">
      <w:pPr>
        <w:pStyle w:val="ListBullet"/>
      </w:pPr>
      <w:r>
        <w:t>B. Lưu cache</w:t>
      </w:r>
    </w:p>
    <w:p w14:paraId="362CAB2F" w14:textId="77777777" w:rsidR="00E6719A" w:rsidRDefault="00000000">
      <w:pPr>
        <w:pStyle w:val="ListBullet"/>
      </w:pPr>
      <w:r>
        <w:t>C. Điều khiển bus</w:t>
      </w:r>
    </w:p>
    <w:p w14:paraId="6AB00975" w14:textId="77777777" w:rsidR="00E6719A" w:rsidRDefault="00000000">
      <w:pPr>
        <w:pStyle w:val="ListBullet"/>
      </w:pPr>
      <w:r>
        <w:t>D. Xuất tín hiệu video</w:t>
      </w:r>
    </w:p>
    <w:p w14:paraId="7E67B01B" w14:textId="77777777" w:rsidR="00E6719A" w:rsidRDefault="00000000">
      <w:r>
        <w:t>Đáp án đúng: B</w:t>
      </w:r>
    </w:p>
    <w:p w14:paraId="6ADBFD82"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14994E41" w14:textId="77777777" w:rsidR="00E6719A" w:rsidRDefault="00000000">
      <w:pPr>
        <w:pStyle w:val="Heading2"/>
      </w:pPr>
      <w:r>
        <w:t>Câu 476 [Cơ bản] – Tổ chức CPU</w:t>
      </w:r>
    </w:p>
    <w:p w14:paraId="585BC7FD" w14:textId="77777777" w:rsidR="00E6719A" w:rsidRDefault="00000000">
      <w:r>
        <w:t>Điểm khác biệt quan trọng của BIU là gì?</w:t>
      </w:r>
    </w:p>
    <w:p w14:paraId="54140D79" w14:textId="77777777" w:rsidR="00E6719A" w:rsidRDefault="00000000">
      <w:pPr>
        <w:pStyle w:val="ListBullet"/>
      </w:pPr>
      <w:r>
        <w:t>A. Giải mã lệnh</w:t>
      </w:r>
    </w:p>
    <w:p w14:paraId="2055CF9F" w14:textId="77777777" w:rsidR="00E6719A" w:rsidRDefault="00000000">
      <w:pPr>
        <w:pStyle w:val="ListBullet"/>
      </w:pPr>
      <w:r>
        <w:t>B. Lưu cache</w:t>
      </w:r>
    </w:p>
    <w:p w14:paraId="170AD97C" w14:textId="77777777" w:rsidR="00E6719A" w:rsidRDefault="00000000">
      <w:pPr>
        <w:pStyle w:val="ListBullet"/>
      </w:pPr>
      <w:r>
        <w:t>C. Điều khiển bus</w:t>
      </w:r>
    </w:p>
    <w:p w14:paraId="164631E8" w14:textId="77777777" w:rsidR="00E6719A" w:rsidRDefault="00000000">
      <w:pPr>
        <w:pStyle w:val="ListBullet"/>
      </w:pPr>
      <w:r>
        <w:t>D. Xuất tín hiệu video</w:t>
      </w:r>
    </w:p>
    <w:p w14:paraId="1DF54C2D" w14:textId="77777777" w:rsidR="00E6719A" w:rsidRDefault="00000000">
      <w:r>
        <w:t>Đáp án đúng: B</w:t>
      </w:r>
    </w:p>
    <w:p w14:paraId="66782B58"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2B23B65F" w14:textId="77777777" w:rsidR="00E6719A" w:rsidRDefault="00000000">
      <w:pPr>
        <w:pStyle w:val="Heading2"/>
      </w:pPr>
      <w:r>
        <w:t>Câu 477 [Vận dụng] – Chu trình lệnh</w:t>
      </w:r>
    </w:p>
    <w:p w14:paraId="14182777" w14:textId="77777777" w:rsidR="00E6719A" w:rsidRDefault="00000000">
      <w:r>
        <w:t>Điểm khác biệt quan trọng của Execute là gì?</w:t>
      </w:r>
    </w:p>
    <w:p w14:paraId="7DAEC89C" w14:textId="77777777" w:rsidR="00E6719A" w:rsidRDefault="00000000">
      <w:pPr>
        <w:pStyle w:val="ListBullet"/>
      </w:pPr>
      <w:r>
        <w:t>A. Giải mã lệnh</w:t>
      </w:r>
    </w:p>
    <w:p w14:paraId="3552F458" w14:textId="77777777" w:rsidR="00E6719A" w:rsidRDefault="00000000">
      <w:pPr>
        <w:pStyle w:val="ListBullet"/>
      </w:pPr>
      <w:r>
        <w:t>B. Lưu cache</w:t>
      </w:r>
    </w:p>
    <w:p w14:paraId="4A74AE8F" w14:textId="77777777" w:rsidR="00E6719A" w:rsidRDefault="00000000">
      <w:pPr>
        <w:pStyle w:val="ListBullet"/>
      </w:pPr>
      <w:r>
        <w:t>C. Điều khiển bus</w:t>
      </w:r>
    </w:p>
    <w:p w14:paraId="79596E93" w14:textId="77777777" w:rsidR="00E6719A" w:rsidRDefault="00000000">
      <w:pPr>
        <w:pStyle w:val="ListBullet"/>
      </w:pPr>
      <w:r>
        <w:t>D. Xuất tín hiệu video</w:t>
      </w:r>
    </w:p>
    <w:p w14:paraId="76F3FA4E" w14:textId="77777777" w:rsidR="00E6719A" w:rsidRDefault="00000000">
      <w:r>
        <w:t>Đáp án đúng: C</w:t>
      </w:r>
    </w:p>
    <w:p w14:paraId="08D67AC0"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272FC755" w14:textId="77777777" w:rsidR="00E6719A" w:rsidRDefault="00000000">
      <w:pPr>
        <w:pStyle w:val="Heading2"/>
      </w:pPr>
      <w:r>
        <w:t>Câu 478 [Trung bình] – Chu trình lệnh</w:t>
      </w:r>
    </w:p>
    <w:p w14:paraId="6EFEC877" w14:textId="77777777" w:rsidR="00E6719A" w:rsidRDefault="00000000">
      <w:r>
        <w:t>Decode trong CPU chủ yếu dùng để làm gì?</w:t>
      </w:r>
    </w:p>
    <w:p w14:paraId="3F5D6D19" w14:textId="77777777" w:rsidR="00E6719A" w:rsidRDefault="00000000">
      <w:pPr>
        <w:pStyle w:val="ListBullet"/>
      </w:pPr>
      <w:r>
        <w:t>A. Quản lý bộ nhớ</w:t>
      </w:r>
    </w:p>
    <w:p w14:paraId="7E2F3943" w14:textId="77777777" w:rsidR="00E6719A" w:rsidRDefault="00000000">
      <w:pPr>
        <w:pStyle w:val="ListBullet"/>
      </w:pPr>
      <w:r>
        <w:t>B. Thực hiện phép toán</w:t>
      </w:r>
    </w:p>
    <w:p w14:paraId="74B4AFBB" w14:textId="77777777" w:rsidR="00E6719A" w:rsidRDefault="00000000">
      <w:pPr>
        <w:pStyle w:val="ListBullet"/>
      </w:pPr>
      <w:r>
        <w:t>C. Điều khiển vào ra</w:t>
      </w:r>
    </w:p>
    <w:p w14:paraId="52C68474" w14:textId="77777777" w:rsidR="00E6719A" w:rsidRDefault="00000000">
      <w:pPr>
        <w:pStyle w:val="ListBullet"/>
      </w:pPr>
      <w:r>
        <w:t>D. Tăng xung clock</w:t>
      </w:r>
    </w:p>
    <w:p w14:paraId="24D44928" w14:textId="77777777" w:rsidR="00E6719A" w:rsidRDefault="00000000">
      <w:r>
        <w:t>Đáp án đúng: C</w:t>
      </w:r>
    </w:p>
    <w:p w14:paraId="7F075666"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578A8336" w14:textId="77777777" w:rsidR="00E6719A" w:rsidRDefault="00000000">
      <w:pPr>
        <w:pStyle w:val="Heading2"/>
      </w:pPr>
      <w:r>
        <w:t>Câu 479 [Nâng cao] – Tổ chức CPU</w:t>
      </w:r>
    </w:p>
    <w:p w14:paraId="77D887B4" w14:textId="77777777" w:rsidR="00E6719A" w:rsidRDefault="00000000">
      <w:r>
        <w:t>RF trong CPU chủ yếu dùng để làm gì?</w:t>
      </w:r>
    </w:p>
    <w:p w14:paraId="48DB0378" w14:textId="77777777" w:rsidR="00E6719A" w:rsidRDefault="00000000">
      <w:pPr>
        <w:pStyle w:val="ListBullet"/>
      </w:pPr>
      <w:r>
        <w:t>A. Tăng hiệu năng</w:t>
      </w:r>
    </w:p>
    <w:p w14:paraId="1520EED5" w14:textId="77777777" w:rsidR="00E6719A" w:rsidRDefault="00000000">
      <w:pPr>
        <w:pStyle w:val="ListBullet"/>
      </w:pPr>
      <w:r>
        <w:t>B. Giảm điện năng</w:t>
      </w:r>
    </w:p>
    <w:p w14:paraId="2B772BDC" w14:textId="77777777" w:rsidR="00E6719A" w:rsidRDefault="00000000">
      <w:pPr>
        <w:pStyle w:val="ListBullet"/>
      </w:pPr>
      <w:r>
        <w:t>C. Lưu dữ liệu vĩnh viễn</w:t>
      </w:r>
    </w:p>
    <w:p w14:paraId="15DA5F88" w14:textId="77777777" w:rsidR="00E6719A" w:rsidRDefault="00000000">
      <w:pPr>
        <w:pStyle w:val="ListBullet"/>
      </w:pPr>
      <w:r>
        <w:t>D. Mã hóa dữ liệu</w:t>
      </w:r>
    </w:p>
    <w:p w14:paraId="758F9841" w14:textId="77777777" w:rsidR="00E6719A" w:rsidRDefault="00000000">
      <w:r>
        <w:t>Đáp án đúng: B</w:t>
      </w:r>
    </w:p>
    <w:p w14:paraId="20D0EA21"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09B2B8DA" w14:textId="77777777" w:rsidR="00E6719A" w:rsidRDefault="00000000">
      <w:pPr>
        <w:pStyle w:val="Heading2"/>
      </w:pPr>
      <w:r>
        <w:t>Câu 480 [Nâng cao] – Chu trình lệnh</w:t>
      </w:r>
    </w:p>
    <w:p w14:paraId="286A33E7" w14:textId="77777777" w:rsidR="00E6719A" w:rsidRDefault="00000000">
      <w:r>
        <w:t>Phát biểu nào đúng nhất về Fetch?</w:t>
      </w:r>
    </w:p>
    <w:p w14:paraId="0D55DAF2" w14:textId="77777777" w:rsidR="00E6719A" w:rsidRDefault="00000000">
      <w:pPr>
        <w:pStyle w:val="ListBullet"/>
      </w:pPr>
      <w:r>
        <w:t>A. Quản lý bộ nhớ</w:t>
      </w:r>
    </w:p>
    <w:p w14:paraId="31BD27F8" w14:textId="77777777" w:rsidR="00E6719A" w:rsidRDefault="00000000">
      <w:pPr>
        <w:pStyle w:val="ListBullet"/>
      </w:pPr>
      <w:r>
        <w:t>B. Thực hiện phép toán</w:t>
      </w:r>
    </w:p>
    <w:p w14:paraId="40B31575" w14:textId="77777777" w:rsidR="00E6719A" w:rsidRDefault="00000000">
      <w:pPr>
        <w:pStyle w:val="ListBullet"/>
      </w:pPr>
      <w:r>
        <w:t>C. Điều khiển vào ra</w:t>
      </w:r>
    </w:p>
    <w:p w14:paraId="314B0478" w14:textId="77777777" w:rsidR="00E6719A" w:rsidRDefault="00000000">
      <w:pPr>
        <w:pStyle w:val="ListBullet"/>
      </w:pPr>
      <w:r>
        <w:t>D. Tăng xung clock</w:t>
      </w:r>
    </w:p>
    <w:p w14:paraId="25F736B4" w14:textId="77777777" w:rsidR="00E6719A" w:rsidRDefault="00000000">
      <w:r>
        <w:t>Đáp án đúng: A</w:t>
      </w:r>
    </w:p>
    <w:p w14:paraId="17FA5955"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7A41BF5B" w14:textId="77777777" w:rsidR="00E6719A" w:rsidRDefault="00000000">
      <w:pPr>
        <w:pStyle w:val="Heading2"/>
      </w:pPr>
      <w:r>
        <w:t>Câu 481 [Nâng cao] – Pipeline</w:t>
      </w:r>
    </w:p>
    <w:p w14:paraId="47571014" w14:textId="77777777" w:rsidR="00E6719A" w:rsidRDefault="00000000">
      <w:r>
        <w:t>ID trong CPU chủ yếu dùng để làm gì?</w:t>
      </w:r>
    </w:p>
    <w:p w14:paraId="72109938" w14:textId="77777777" w:rsidR="00E6719A" w:rsidRDefault="00000000">
      <w:pPr>
        <w:pStyle w:val="ListBullet"/>
      </w:pPr>
      <w:r>
        <w:t>A. Đọc dữ liệu</w:t>
      </w:r>
    </w:p>
    <w:p w14:paraId="01D2DDE7" w14:textId="77777777" w:rsidR="00E6719A" w:rsidRDefault="00000000">
      <w:pPr>
        <w:pStyle w:val="ListBullet"/>
      </w:pPr>
      <w:r>
        <w:t>B. Ghi dữ liệu</w:t>
      </w:r>
    </w:p>
    <w:p w14:paraId="11979168" w14:textId="77777777" w:rsidR="00E6719A" w:rsidRDefault="00000000">
      <w:pPr>
        <w:pStyle w:val="ListBullet"/>
      </w:pPr>
      <w:r>
        <w:t>C. Tính toán logic</w:t>
      </w:r>
    </w:p>
    <w:p w14:paraId="7EB1F5E2" w14:textId="77777777" w:rsidR="00E6719A" w:rsidRDefault="00000000">
      <w:pPr>
        <w:pStyle w:val="ListBullet"/>
      </w:pPr>
      <w:r>
        <w:t>D. Quản lý ngắt</w:t>
      </w:r>
    </w:p>
    <w:p w14:paraId="0C32CB4D" w14:textId="77777777" w:rsidR="00E6719A" w:rsidRDefault="00000000">
      <w:r>
        <w:t>Đáp án đúng: C</w:t>
      </w:r>
    </w:p>
    <w:p w14:paraId="13AE078A"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16640650" w14:textId="77777777" w:rsidR="00E6719A" w:rsidRDefault="00000000">
      <w:pPr>
        <w:pStyle w:val="Heading2"/>
      </w:pPr>
      <w:r>
        <w:t>Câu 482 [Nâng cao] – Pipeline</w:t>
      </w:r>
    </w:p>
    <w:p w14:paraId="1652E1FD" w14:textId="77777777" w:rsidR="00E6719A" w:rsidRDefault="00000000">
      <w:r>
        <w:t>Trong kiến trúc CPU, thành phần nào có chức năng Execute?</w:t>
      </w:r>
    </w:p>
    <w:p w14:paraId="04B45FDC" w14:textId="77777777" w:rsidR="00E6719A" w:rsidRDefault="00000000">
      <w:pPr>
        <w:pStyle w:val="ListBullet"/>
      </w:pPr>
      <w:r>
        <w:t>A. Tăng hiệu năng</w:t>
      </w:r>
    </w:p>
    <w:p w14:paraId="16CE3033" w14:textId="77777777" w:rsidR="00E6719A" w:rsidRDefault="00000000">
      <w:pPr>
        <w:pStyle w:val="ListBullet"/>
      </w:pPr>
      <w:r>
        <w:t>B. Giảm điện năng</w:t>
      </w:r>
    </w:p>
    <w:p w14:paraId="7F1BCD9F" w14:textId="77777777" w:rsidR="00E6719A" w:rsidRDefault="00000000">
      <w:pPr>
        <w:pStyle w:val="ListBullet"/>
      </w:pPr>
      <w:r>
        <w:t>C. Lưu dữ liệu vĩnh viễn</w:t>
      </w:r>
    </w:p>
    <w:p w14:paraId="68AC3655" w14:textId="77777777" w:rsidR="00E6719A" w:rsidRDefault="00000000">
      <w:pPr>
        <w:pStyle w:val="ListBullet"/>
      </w:pPr>
      <w:r>
        <w:t>D. Mã hóa dữ liệu</w:t>
      </w:r>
    </w:p>
    <w:p w14:paraId="31AD5889" w14:textId="77777777" w:rsidR="00E6719A" w:rsidRDefault="00000000">
      <w:r>
        <w:t>Đáp án đúng: C</w:t>
      </w:r>
    </w:p>
    <w:p w14:paraId="622A4AB2"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0B808115" w14:textId="77777777" w:rsidR="00E6719A" w:rsidRDefault="00000000">
      <w:pPr>
        <w:pStyle w:val="Heading2"/>
      </w:pPr>
      <w:r>
        <w:t>Câu 483 [Nâng cao] – Tổ chức CPU</w:t>
      </w:r>
    </w:p>
    <w:p w14:paraId="5BE4C41D" w14:textId="77777777" w:rsidR="00E6719A" w:rsidRDefault="00000000">
      <w:r>
        <w:t>Điểm khác biệt quan trọng của ALU là gì?</w:t>
      </w:r>
    </w:p>
    <w:p w14:paraId="7244834B" w14:textId="77777777" w:rsidR="00E6719A" w:rsidRDefault="00000000">
      <w:pPr>
        <w:pStyle w:val="ListBullet"/>
      </w:pPr>
      <w:r>
        <w:t>A. Tăng hiệu năng</w:t>
      </w:r>
    </w:p>
    <w:p w14:paraId="496DD0A0" w14:textId="77777777" w:rsidR="00E6719A" w:rsidRDefault="00000000">
      <w:pPr>
        <w:pStyle w:val="ListBullet"/>
      </w:pPr>
      <w:r>
        <w:t>B. Giảm điện năng</w:t>
      </w:r>
    </w:p>
    <w:p w14:paraId="14E9780C" w14:textId="77777777" w:rsidR="00E6719A" w:rsidRDefault="00000000">
      <w:pPr>
        <w:pStyle w:val="ListBullet"/>
      </w:pPr>
      <w:r>
        <w:t>C. Lưu dữ liệu vĩnh viễn</w:t>
      </w:r>
    </w:p>
    <w:p w14:paraId="5BAF29BE" w14:textId="77777777" w:rsidR="00E6719A" w:rsidRDefault="00000000">
      <w:pPr>
        <w:pStyle w:val="ListBullet"/>
      </w:pPr>
      <w:r>
        <w:t>D. Mã hóa dữ liệu</w:t>
      </w:r>
    </w:p>
    <w:p w14:paraId="69E13F81" w14:textId="77777777" w:rsidR="00E6719A" w:rsidRDefault="00000000">
      <w:r>
        <w:t>Đáp án đúng: A</w:t>
      </w:r>
    </w:p>
    <w:p w14:paraId="014E1DC5"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2CD8C33E" w14:textId="77777777" w:rsidR="00E6719A" w:rsidRDefault="00000000">
      <w:pPr>
        <w:pStyle w:val="Heading2"/>
      </w:pPr>
      <w:r>
        <w:t>Câu 484 [Trung bình] – Chu trình lệnh</w:t>
      </w:r>
    </w:p>
    <w:p w14:paraId="12C6EF9A" w14:textId="77777777" w:rsidR="00E6719A" w:rsidRDefault="00000000">
      <w:r>
        <w:t>Phát biểu nào đúng nhất về Fetch?</w:t>
      </w:r>
    </w:p>
    <w:p w14:paraId="74E2B042" w14:textId="77777777" w:rsidR="00E6719A" w:rsidRDefault="00000000">
      <w:pPr>
        <w:pStyle w:val="ListBullet"/>
      </w:pPr>
      <w:r>
        <w:t>A. Giải mã lệnh</w:t>
      </w:r>
    </w:p>
    <w:p w14:paraId="3790DD35" w14:textId="77777777" w:rsidR="00E6719A" w:rsidRDefault="00000000">
      <w:pPr>
        <w:pStyle w:val="ListBullet"/>
      </w:pPr>
      <w:r>
        <w:t>B. Lưu cache</w:t>
      </w:r>
    </w:p>
    <w:p w14:paraId="4B831AD6" w14:textId="77777777" w:rsidR="00E6719A" w:rsidRDefault="00000000">
      <w:pPr>
        <w:pStyle w:val="ListBullet"/>
      </w:pPr>
      <w:r>
        <w:t>C. Điều khiển bus</w:t>
      </w:r>
    </w:p>
    <w:p w14:paraId="7FA962BF" w14:textId="77777777" w:rsidR="00E6719A" w:rsidRDefault="00000000">
      <w:pPr>
        <w:pStyle w:val="ListBullet"/>
      </w:pPr>
      <w:r>
        <w:t>D. Xuất tín hiệu video</w:t>
      </w:r>
    </w:p>
    <w:p w14:paraId="203E45E1" w14:textId="77777777" w:rsidR="00E6719A" w:rsidRDefault="00000000">
      <w:r>
        <w:t>Đáp án đúng: A</w:t>
      </w:r>
    </w:p>
    <w:p w14:paraId="100B9265"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26FBF560" w14:textId="77777777" w:rsidR="00E6719A" w:rsidRDefault="00000000">
      <w:pPr>
        <w:pStyle w:val="Heading2"/>
      </w:pPr>
      <w:r>
        <w:t>Câu 485 [Cơ bản] – Đơn vị điều khiển</w:t>
      </w:r>
    </w:p>
    <w:p w14:paraId="2B011EB2" w14:textId="77777777" w:rsidR="00E6719A" w:rsidRDefault="00000000">
      <w:r>
        <w:t>Phát biểu nào đúng nhất về Microprogrammed?</w:t>
      </w:r>
    </w:p>
    <w:p w14:paraId="65035CB1" w14:textId="77777777" w:rsidR="00E6719A" w:rsidRDefault="00000000">
      <w:pPr>
        <w:pStyle w:val="ListBullet"/>
      </w:pPr>
      <w:r>
        <w:t>A. Đọc dữ liệu</w:t>
      </w:r>
    </w:p>
    <w:p w14:paraId="4D07DDD3" w14:textId="77777777" w:rsidR="00E6719A" w:rsidRDefault="00000000">
      <w:pPr>
        <w:pStyle w:val="ListBullet"/>
      </w:pPr>
      <w:r>
        <w:t>B. Ghi dữ liệu</w:t>
      </w:r>
    </w:p>
    <w:p w14:paraId="41D5B43B" w14:textId="77777777" w:rsidR="00E6719A" w:rsidRDefault="00000000">
      <w:pPr>
        <w:pStyle w:val="ListBullet"/>
      </w:pPr>
      <w:r>
        <w:t>C. Tính toán logic</w:t>
      </w:r>
    </w:p>
    <w:p w14:paraId="3E700756" w14:textId="77777777" w:rsidR="00E6719A" w:rsidRDefault="00000000">
      <w:pPr>
        <w:pStyle w:val="ListBullet"/>
      </w:pPr>
      <w:r>
        <w:t>D. Quản lý ngắt</w:t>
      </w:r>
    </w:p>
    <w:p w14:paraId="6AD64827" w14:textId="77777777" w:rsidR="00E6719A" w:rsidRDefault="00000000">
      <w:r>
        <w:t>Đáp án đúng: C</w:t>
      </w:r>
    </w:p>
    <w:p w14:paraId="399AFF2C"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0A3C1055" w14:textId="77777777" w:rsidR="00E6719A" w:rsidRDefault="00000000">
      <w:pPr>
        <w:pStyle w:val="Heading2"/>
      </w:pPr>
      <w:r>
        <w:t>Câu 486 [Vận dụng] – Tổ chức CPU</w:t>
      </w:r>
    </w:p>
    <w:p w14:paraId="3D4B3C16" w14:textId="77777777" w:rsidR="00E6719A" w:rsidRDefault="00000000">
      <w:r>
        <w:t>Trong kiến trúc CPU, thành phần nào có chức năng điều khiển hoạt động của CPU?</w:t>
      </w:r>
    </w:p>
    <w:p w14:paraId="0A4CDC1B" w14:textId="77777777" w:rsidR="00E6719A" w:rsidRDefault="00000000">
      <w:pPr>
        <w:pStyle w:val="ListBullet"/>
      </w:pPr>
      <w:r>
        <w:t>A. Quản lý bộ nhớ</w:t>
      </w:r>
    </w:p>
    <w:p w14:paraId="41A4AF8E" w14:textId="77777777" w:rsidR="00E6719A" w:rsidRDefault="00000000">
      <w:pPr>
        <w:pStyle w:val="ListBullet"/>
      </w:pPr>
      <w:r>
        <w:t>B. Thực hiện phép toán</w:t>
      </w:r>
    </w:p>
    <w:p w14:paraId="65EFB9D1" w14:textId="77777777" w:rsidR="00E6719A" w:rsidRDefault="00000000">
      <w:pPr>
        <w:pStyle w:val="ListBullet"/>
      </w:pPr>
      <w:r>
        <w:t>C. Điều khiển vào ra</w:t>
      </w:r>
    </w:p>
    <w:p w14:paraId="38B881F5" w14:textId="77777777" w:rsidR="00E6719A" w:rsidRDefault="00000000">
      <w:pPr>
        <w:pStyle w:val="ListBullet"/>
      </w:pPr>
      <w:r>
        <w:t>D. Tăng xung clock</w:t>
      </w:r>
    </w:p>
    <w:p w14:paraId="195E7796" w14:textId="77777777" w:rsidR="00E6719A" w:rsidRDefault="00000000">
      <w:r>
        <w:t>Đáp án đúng: D</w:t>
      </w:r>
    </w:p>
    <w:p w14:paraId="581E7854"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23FB0941" w14:textId="77777777" w:rsidR="00E6719A" w:rsidRDefault="00000000">
      <w:pPr>
        <w:pStyle w:val="Heading2"/>
      </w:pPr>
      <w:r>
        <w:t>Câu 487 [Nâng cao] – Pipeline</w:t>
      </w:r>
    </w:p>
    <w:p w14:paraId="709EDB2D" w14:textId="77777777" w:rsidR="00E6719A" w:rsidRDefault="00000000">
      <w:r>
        <w:t>Điểm khác biệt quan trọng của EX là gì?</w:t>
      </w:r>
    </w:p>
    <w:p w14:paraId="194B4204" w14:textId="77777777" w:rsidR="00E6719A" w:rsidRDefault="00000000">
      <w:pPr>
        <w:pStyle w:val="ListBullet"/>
      </w:pPr>
      <w:r>
        <w:t>A. Quản lý bộ nhớ</w:t>
      </w:r>
    </w:p>
    <w:p w14:paraId="77303FE2" w14:textId="77777777" w:rsidR="00E6719A" w:rsidRDefault="00000000">
      <w:pPr>
        <w:pStyle w:val="ListBullet"/>
      </w:pPr>
      <w:r>
        <w:t>B. Thực hiện phép toán</w:t>
      </w:r>
    </w:p>
    <w:p w14:paraId="110FB64B" w14:textId="77777777" w:rsidR="00E6719A" w:rsidRDefault="00000000">
      <w:pPr>
        <w:pStyle w:val="ListBullet"/>
      </w:pPr>
      <w:r>
        <w:t>C. Điều khiển vào ra</w:t>
      </w:r>
    </w:p>
    <w:p w14:paraId="22D11205" w14:textId="77777777" w:rsidR="00E6719A" w:rsidRDefault="00000000">
      <w:pPr>
        <w:pStyle w:val="ListBullet"/>
      </w:pPr>
      <w:r>
        <w:t>D. Tăng xung clock</w:t>
      </w:r>
    </w:p>
    <w:p w14:paraId="49AD1B30" w14:textId="77777777" w:rsidR="00E6719A" w:rsidRDefault="00000000">
      <w:r>
        <w:t>Đáp án đúng: A</w:t>
      </w:r>
    </w:p>
    <w:p w14:paraId="10F8E452"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375BD623" w14:textId="77777777" w:rsidR="00E6719A" w:rsidRDefault="00000000">
      <w:pPr>
        <w:pStyle w:val="Heading2"/>
      </w:pPr>
      <w:r>
        <w:t>Câu 488 [Vận dụng] – Đơn vị điều khiển</w:t>
      </w:r>
    </w:p>
    <w:p w14:paraId="5932C6F8" w14:textId="77777777" w:rsidR="00E6719A" w:rsidRDefault="00000000">
      <w:r>
        <w:t>Trong chu trình lệnh, bước nào thực hiện nhiệm vụ thiết kế nối kết cứng?</w:t>
      </w:r>
    </w:p>
    <w:p w14:paraId="0C07F229" w14:textId="77777777" w:rsidR="00E6719A" w:rsidRDefault="00000000">
      <w:pPr>
        <w:pStyle w:val="ListBullet"/>
      </w:pPr>
      <w:r>
        <w:t>A. Tăng hiệu năng</w:t>
      </w:r>
    </w:p>
    <w:p w14:paraId="27E1CF1C" w14:textId="77777777" w:rsidR="00E6719A" w:rsidRDefault="00000000">
      <w:pPr>
        <w:pStyle w:val="ListBullet"/>
      </w:pPr>
      <w:r>
        <w:t>B. Giảm điện năng</w:t>
      </w:r>
    </w:p>
    <w:p w14:paraId="1CD33233" w14:textId="77777777" w:rsidR="00E6719A" w:rsidRDefault="00000000">
      <w:pPr>
        <w:pStyle w:val="ListBullet"/>
      </w:pPr>
      <w:r>
        <w:t>C. Lưu dữ liệu vĩnh viễn</w:t>
      </w:r>
    </w:p>
    <w:p w14:paraId="6D399DE0" w14:textId="77777777" w:rsidR="00E6719A" w:rsidRDefault="00000000">
      <w:pPr>
        <w:pStyle w:val="ListBullet"/>
      </w:pPr>
      <w:r>
        <w:t>D. Mã hóa dữ liệu</w:t>
      </w:r>
    </w:p>
    <w:p w14:paraId="566A81ED" w14:textId="77777777" w:rsidR="00E6719A" w:rsidRDefault="00000000">
      <w:r>
        <w:t>Đáp án đúng: B</w:t>
      </w:r>
    </w:p>
    <w:p w14:paraId="4F073C23"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639AD8CA" w14:textId="77777777" w:rsidR="00E6719A" w:rsidRDefault="00000000">
      <w:pPr>
        <w:pStyle w:val="Heading2"/>
      </w:pPr>
      <w:r>
        <w:t>Câu 489 [Trung bình] – Đơn vị điều khiển</w:t>
      </w:r>
    </w:p>
    <w:p w14:paraId="467BA190" w14:textId="77777777" w:rsidR="00E6719A" w:rsidRDefault="00000000">
      <w:r>
        <w:t>Microprogrammed trong CPU chủ yếu dùng để làm gì?</w:t>
      </w:r>
    </w:p>
    <w:p w14:paraId="0FF1E589" w14:textId="77777777" w:rsidR="00E6719A" w:rsidRDefault="00000000">
      <w:pPr>
        <w:pStyle w:val="ListBullet"/>
      </w:pPr>
      <w:r>
        <w:t>A. Quản lý bộ nhớ</w:t>
      </w:r>
    </w:p>
    <w:p w14:paraId="4DFF728A" w14:textId="77777777" w:rsidR="00E6719A" w:rsidRDefault="00000000">
      <w:pPr>
        <w:pStyle w:val="ListBullet"/>
      </w:pPr>
      <w:r>
        <w:t>B. Thực hiện phép toán</w:t>
      </w:r>
    </w:p>
    <w:p w14:paraId="5BD9F3B2" w14:textId="77777777" w:rsidR="00E6719A" w:rsidRDefault="00000000">
      <w:pPr>
        <w:pStyle w:val="ListBullet"/>
      </w:pPr>
      <w:r>
        <w:t>C. Điều khiển vào ra</w:t>
      </w:r>
    </w:p>
    <w:p w14:paraId="5366CC27" w14:textId="77777777" w:rsidR="00E6719A" w:rsidRDefault="00000000">
      <w:pPr>
        <w:pStyle w:val="ListBullet"/>
      </w:pPr>
      <w:r>
        <w:t>D. Tăng xung clock</w:t>
      </w:r>
    </w:p>
    <w:p w14:paraId="29B2E1DD" w14:textId="77777777" w:rsidR="00E6719A" w:rsidRDefault="00000000">
      <w:r>
        <w:t>Đáp án đúng: B</w:t>
      </w:r>
    </w:p>
    <w:p w14:paraId="4E8FB220"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79B16377" w14:textId="77777777" w:rsidR="00E6719A" w:rsidRDefault="00000000">
      <w:pPr>
        <w:pStyle w:val="Heading2"/>
      </w:pPr>
      <w:r>
        <w:t>Câu 490 [Cơ bản] – Hazard</w:t>
      </w:r>
    </w:p>
    <w:p w14:paraId="2541D760" w14:textId="77777777" w:rsidR="00E6719A" w:rsidRDefault="00000000">
      <w:r>
        <w:t>Control Hazard trong CPU chủ yếu dùng để làm gì?</w:t>
      </w:r>
    </w:p>
    <w:p w14:paraId="69F03D30" w14:textId="77777777" w:rsidR="00E6719A" w:rsidRDefault="00000000">
      <w:pPr>
        <w:pStyle w:val="ListBullet"/>
      </w:pPr>
      <w:r>
        <w:t>A. Đọc dữ liệu</w:t>
      </w:r>
    </w:p>
    <w:p w14:paraId="406846EF" w14:textId="77777777" w:rsidR="00E6719A" w:rsidRDefault="00000000">
      <w:pPr>
        <w:pStyle w:val="ListBullet"/>
      </w:pPr>
      <w:r>
        <w:t>B. Ghi dữ liệu</w:t>
      </w:r>
    </w:p>
    <w:p w14:paraId="7B761942" w14:textId="77777777" w:rsidR="00E6719A" w:rsidRDefault="00000000">
      <w:pPr>
        <w:pStyle w:val="ListBullet"/>
      </w:pPr>
      <w:r>
        <w:t>C. Tính toán logic</w:t>
      </w:r>
    </w:p>
    <w:p w14:paraId="7CB40264" w14:textId="77777777" w:rsidR="00E6719A" w:rsidRDefault="00000000">
      <w:pPr>
        <w:pStyle w:val="ListBullet"/>
      </w:pPr>
      <w:r>
        <w:t>D. Quản lý ngắt</w:t>
      </w:r>
    </w:p>
    <w:p w14:paraId="20CCBBA1" w14:textId="77777777" w:rsidR="00E6719A" w:rsidRDefault="00000000">
      <w:r>
        <w:t>Đáp án đúng: B</w:t>
      </w:r>
    </w:p>
    <w:p w14:paraId="6946C85B"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5B814617" w14:textId="77777777" w:rsidR="00E6719A" w:rsidRDefault="00000000">
      <w:pPr>
        <w:pStyle w:val="Heading2"/>
      </w:pPr>
      <w:r>
        <w:t>Câu 491 [Cơ bản] – Đơn vị điều khiển</w:t>
      </w:r>
    </w:p>
    <w:p w14:paraId="096AC3F0" w14:textId="77777777" w:rsidR="00E6719A" w:rsidRDefault="00000000">
      <w:r>
        <w:t>Trong chu trình lệnh, bước nào thực hiện nhiệm vụ thiết kế nối kết cứng?</w:t>
      </w:r>
    </w:p>
    <w:p w14:paraId="5FEB9106" w14:textId="77777777" w:rsidR="00E6719A" w:rsidRDefault="00000000">
      <w:pPr>
        <w:pStyle w:val="ListBullet"/>
      </w:pPr>
      <w:r>
        <w:t>A. Giải mã lệnh</w:t>
      </w:r>
    </w:p>
    <w:p w14:paraId="6B276DEA" w14:textId="77777777" w:rsidR="00E6719A" w:rsidRDefault="00000000">
      <w:pPr>
        <w:pStyle w:val="ListBullet"/>
      </w:pPr>
      <w:r>
        <w:t>B. Lưu cache</w:t>
      </w:r>
    </w:p>
    <w:p w14:paraId="62B0A8EF" w14:textId="77777777" w:rsidR="00E6719A" w:rsidRDefault="00000000">
      <w:pPr>
        <w:pStyle w:val="ListBullet"/>
      </w:pPr>
      <w:r>
        <w:t>C. Điều khiển bus</w:t>
      </w:r>
    </w:p>
    <w:p w14:paraId="2E4DCDA4" w14:textId="77777777" w:rsidR="00E6719A" w:rsidRDefault="00000000">
      <w:pPr>
        <w:pStyle w:val="ListBullet"/>
      </w:pPr>
      <w:r>
        <w:t>D. Xuất tín hiệu video</w:t>
      </w:r>
    </w:p>
    <w:p w14:paraId="79D6C6DE" w14:textId="77777777" w:rsidR="00E6719A" w:rsidRDefault="00000000">
      <w:r>
        <w:t>Đáp án đúng: C</w:t>
      </w:r>
    </w:p>
    <w:p w14:paraId="3F983EFD"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4EB551FE" w14:textId="77777777" w:rsidR="00E6719A" w:rsidRDefault="00000000">
      <w:pPr>
        <w:pStyle w:val="Heading2"/>
      </w:pPr>
      <w:r>
        <w:t>Câu 492 [Cơ bản] – Pipeline</w:t>
      </w:r>
    </w:p>
    <w:p w14:paraId="1D174E33" w14:textId="77777777" w:rsidR="00E6719A" w:rsidRDefault="00000000">
      <w:r>
        <w:t>Điểm khác biệt quan trọng của ID là gì?</w:t>
      </w:r>
    </w:p>
    <w:p w14:paraId="221FB499" w14:textId="77777777" w:rsidR="00E6719A" w:rsidRDefault="00000000">
      <w:pPr>
        <w:pStyle w:val="ListBullet"/>
      </w:pPr>
      <w:r>
        <w:t>A. Giải mã lệnh</w:t>
      </w:r>
    </w:p>
    <w:p w14:paraId="356022A8" w14:textId="77777777" w:rsidR="00E6719A" w:rsidRDefault="00000000">
      <w:pPr>
        <w:pStyle w:val="ListBullet"/>
      </w:pPr>
      <w:r>
        <w:t>B. Lưu cache</w:t>
      </w:r>
    </w:p>
    <w:p w14:paraId="441E4F0A" w14:textId="77777777" w:rsidR="00E6719A" w:rsidRDefault="00000000">
      <w:pPr>
        <w:pStyle w:val="ListBullet"/>
      </w:pPr>
      <w:r>
        <w:t>C. Điều khiển bus</w:t>
      </w:r>
    </w:p>
    <w:p w14:paraId="59CAFB76" w14:textId="77777777" w:rsidR="00E6719A" w:rsidRDefault="00000000">
      <w:pPr>
        <w:pStyle w:val="ListBullet"/>
      </w:pPr>
      <w:r>
        <w:t>D. Xuất tín hiệu video</w:t>
      </w:r>
    </w:p>
    <w:p w14:paraId="5B1DCCFC" w14:textId="77777777" w:rsidR="00E6719A" w:rsidRDefault="00000000">
      <w:r>
        <w:t>Đáp án đúng: C</w:t>
      </w:r>
    </w:p>
    <w:p w14:paraId="214DC7B3" w14:textId="77777777" w:rsidR="00E6719A" w:rsidRDefault="00000000">
      <w:r>
        <w:t>Giải thích: Hazard xảy ra khi pipeline không thể tiếp tục xử lý lệnh ở chu kỳ kế tiếp. Trong ngữ cảnh của chủ đề 'Pipeline', thuật ngữ 'ID' liên quan đến 'Instruction Decode'. Đây là dạng câu hỏi thường gặp trong đề thi cuối kỳ môn Kiến trúc máy tính.</w:t>
      </w:r>
    </w:p>
    <w:p w14:paraId="3FF2E3F0" w14:textId="77777777" w:rsidR="00E6719A" w:rsidRDefault="00000000">
      <w:pPr>
        <w:pStyle w:val="Heading2"/>
      </w:pPr>
      <w:r>
        <w:t>Câu 493 [Vận dụng] – Pipeline</w:t>
      </w:r>
    </w:p>
    <w:p w14:paraId="641F33B8" w14:textId="77777777" w:rsidR="00E6719A" w:rsidRDefault="00000000">
      <w:r>
        <w:t>Phát biểu nào đúng nhất về IF?</w:t>
      </w:r>
    </w:p>
    <w:p w14:paraId="1C100944" w14:textId="77777777" w:rsidR="00E6719A" w:rsidRDefault="00000000">
      <w:pPr>
        <w:pStyle w:val="ListBullet"/>
      </w:pPr>
      <w:r>
        <w:t>A. Giải mã lệnh</w:t>
      </w:r>
    </w:p>
    <w:p w14:paraId="2E402D00" w14:textId="77777777" w:rsidR="00E6719A" w:rsidRDefault="00000000">
      <w:pPr>
        <w:pStyle w:val="ListBullet"/>
      </w:pPr>
      <w:r>
        <w:t>B. Lưu cache</w:t>
      </w:r>
    </w:p>
    <w:p w14:paraId="6F0B34C9" w14:textId="77777777" w:rsidR="00E6719A" w:rsidRDefault="00000000">
      <w:pPr>
        <w:pStyle w:val="ListBullet"/>
      </w:pPr>
      <w:r>
        <w:t>C. Điều khiển bus</w:t>
      </w:r>
    </w:p>
    <w:p w14:paraId="1BF4F06B" w14:textId="77777777" w:rsidR="00E6719A" w:rsidRDefault="00000000">
      <w:pPr>
        <w:pStyle w:val="ListBullet"/>
      </w:pPr>
      <w:r>
        <w:t>D. Xuất tín hiệu video</w:t>
      </w:r>
    </w:p>
    <w:p w14:paraId="1EB7F3D8" w14:textId="77777777" w:rsidR="00E6719A" w:rsidRDefault="00000000">
      <w:r>
        <w:t>Đáp án đúng: B</w:t>
      </w:r>
    </w:p>
    <w:p w14:paraId="12125713"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64A330D1" w14:textId="77777777" w:rsidR="00E6719A" w:rsidRDefault="00000000">
      <w:pPr>
        <w:pStyle w:val="Heading2"/>
      </w:pPr>
      <w:r>
        <w:t>Câu 494 [Vận dụng] – Pipeline</w:t>
      </w:r>
    </w:p>
    <w:p w14:paraId="6394B59D" w14:textId="77777777" w:rsidR="00E6719A" w:rsidRDefault="00000000">
      <w:r>
        <w:t>IF trong CPU chủ yếu dùng để làm gì?</w:t>
      </w:r>
    </w:p>
    <w:p w14:paraId="5B083342" w14:textId="77777777" w:rsidR="00E6719A" w:rsidRDefault="00000000">
      <w:pPr>
        <w:pStyle w:val="ListBullet"/>
      </w:pPr>
      <w:r>
        <w:t>A. Quản lý bộ nhớ</w:t>
      </w:r>
    </w:p>
    <w:p w14:paraId="64A3420B" w14:textId="77777777" w:rsidR="00E6719A" w:rsidRDefault="00000000">
      <w:pPr>
        <w:pStyle w:val="ListBullet"/>
      </w:pPr>
      <w:r>
        <w:t>B. Thực hiện phép toán</w:t>
      </w:r>
    </w:p>
    <w:p w14:paraId="66297C61" w14:textId="77777777" w:rsidR="00E6719A" w:rsidRDefault="00000000">
      <w:pPr>
        <w:pStyle w:val="ListBullet"/>
      </w:pPr>
      <w:r>
        <w:t>C. Điều khiển vào ra</w:t>
      </w:r>
    </w:p>
    <w:p w14:paraId="60959404" w14:textId="77777777" w:rsidR="00E6719A" w:rsidRDefault="00000000">
      <w:pPr>
        <w:pStyle w:val="ListBullet"/>
      </w:pPr>
      <w:r>
        <w:t>D. Tăng xung clock</w:t>
      </w:r>
    </w:p>
    <w:p w14:paraId="655C442E" w14:textId="77777777" w:rsidR="00E6719A" w:rsidRDefault="00000000">
      <w:r>
        <w:t>Đáp án đúng: B</w:t>
      </w:r>
    </w:p>
    <w:p w14:paraId="1FB073AD"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4F527AF4" w14:textId="77777777" w:rsidR="00E6719A" w:rsidRDefault="00000000">
      <w:pPr>
        <w:pStyle w:val="Heading2"/>
      </w:pPr>
      <w:r>
        <w:t>Câu 495 [Cơ bản] – Pipeline</w:t>
      </w:r>
    </w:p>
    <w:p w14:paraId="2A43CAF1" w14:textId="77777777" w:rsidR="00E6719A" w:rsidRDefault="00000000">
      <w:r>
        <w:t>ID trong CPU chủ yếu dùng để làm gì?</w:t>
      </w:r>
    </w:p>
    <w:p w14:paraId="05CD5366" w14:textId="77777777" w:rsidR="00E6719A" w:rsidRDefault="00000000">
      <w:pPr>
        <w:pStyle w:val="ListBullet"/>
      </w:pPr>
      <w:r>
        <w:t>A. Đọc dữ liệu</w:t>
      </w:r>
    </w:p>
    <w:p w14:paraId="31052D59" w14:textId="77777777" w:rsidR="00E6719A" w:rsidRDefault="00000000">
      <w:pPr>
        <w:pStyle w:val="ListBullet"/>
      </w:pPr>
      <w:r>
        <w:t>B. Ghi dữ liệu</w:t>
      </w:r>
    </w:p>
    <w:p w14:paraId="2EA97923" w14:textId="77777777" w:rsidR="00E6719A" w:rsidRDefault="00000000">
      <w:pPr>
        <w:pStyle w:val="ListBullet"/>
      </w:pPr>
      <w:r>
        <w:t>C. Tính toán logic</w:t>
      </w:r>
    </w:p>
    <w:p w14:paraId="36990A55" w14:textId="77777777" w:rsidR="00E6719A" w:rsidRDefault="00000000">
      <w:pPr>
        <w:pStyle w:val="ListBullet"/>
      </w:pPr>
      <w:r>
        <w:t>D. Quản lý ngắt</w:t>
      </w:r>
    </w:p>
    <w:p w14:paraId="282E37D2" w14:textId="77777777" w:rsidR="00E6719A" w:rsidRDefault="00000000">
      <w:r>
        <w:t>Đáp án đúng: A</w:t>
      </w:r>
    </w:p>
    <w:p w14:paraId="10203E12"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3FF9F6A8" w14:textId="77777777" w:rsidR="00E6719A" w:rsidRDefault="00000000">
      <w:pPr>
        <w:pStyle w:val="Heading2"/>
      </w:pPr>
      <w:r>
        <w:t>Câu 496 [Nâng cao] – Tổ chức CPU</w:t>
      </w:r>
    </w:p>
    <w:p w14:paraId="737854C2" w14:textId="77777777" w:rsidR="00E6719A" w:rsidRDefault="00000000">
      <w:r>
        <w:t>Điểm khác biệt quan trọng của RF là gì?</w:t>
      </w:r>
    </w:p>
    <w:p w14:paraId="6A588C7D" w14:textId="77777777" w:rsidR="00E6719A" w:rsidRDefault="00000000">
      <w:pPr>
        <w:pStyle w:val="ListBullet"/>
      </w:pPr>
      <w:r>
        <w:t>A. Giải mã lệnh</w:t>
      </w:r>
    </w:p>
    <w:p w14:paraId="6212748B" w14:textId="77777777" w:rsidR="00E6719A" w:rsidRDefault="00000000">
      <w:pPr>
        <w:pStyle w:val="ListBullet"/>
      </w:pPr>
      <w:r>
        <w:t>B. Lưu cache</w:t>
      </w:r>
    </w:p>
    <w:p w14:paraId="790DF03A" w14:textId="77777777" w:rsidR="00E6719A" w:rsidRDefault="00000000">
      <w:pPr>
        <w:pStyle w:val="ListBullet"/>
      </w:pPr>
      <w:r>
        <w:t>C. Điều khiển bus</w:t>
      </w:r>
    </w:p>
    <w:p w14:paraId="26C5EB51" w14:textId="77777777" w:rsidR="00E6719A" w:rsidRDefault="00000000">
      <w:pPr>
        <w:pStyle w:val="ListBullet"/>
      </w:pPr>
      <w:r>
        <w:t>D. Xuất tín hiệu video</w:t>
      </w:r>
    </w:p>
    <w:p w14:paraId="11E13ADA" w14:textId="77777777" w:rsidR="00E6719A" w:rsidRDefault="00000000">
      <w:r>
        <w:t>Đáp án đúng: D</w:t>
      </w:r>
    </w:p>
    <w:p w14:paraId="089B680F"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4CF3B707" w14:textId="77777777" w:rsidR="00E6719A" w:rsidRDefault="00000000">
      <w:pPr>
        <w:pStyle w:val="Heading2"/>
      </w:pPr>
      <w:r>
        <w:t>Câu 497 [Trung bình] – Pipeline</w:t>
      </w:r>
    </w:p>
    <w:p w14:paraId="3CC16E7F" w14:textId="77777777" w:rsidR="00E6719A" w:rsidRDefault="00000000">
      <w:r>
        <w:t>Trong kiến trúc CPU, thành phần nào có chức năng Instruction Fetch?</w:t>
      </w:r>
    </w:p>
    <w:p w14:paraId="63B8C7A4" w14:textId="77777777" w:rsidR="00E6719A" w:rsidRDefault="00000000">
      <w:pPr>
        <w:pStyle w:val="ListBullet"/>
      </w:pPr>
      <w:r>
        <w:t>A. Giải mã lệnh</w:t>
      </w:r>
    </w:p>
    <w:p w14:paraId="42CFBFAF" w14:textId="77777777" w:rsidR="00E6719A" w:rsidRDefault="00000000">
      <w:pPr>
        <w:pStyle w:val="ListBullet"/>
      </w:pPr>
      <w:r>
        <w:t>B. Lưu cache</w:t>
      </w:r>
    </w:p>
    <w:p w14:paraId="36F98600" w14:textId="77777777" w:rsidR="00E6719A" w:rsidRDefault="00000000">
      <w:pPr>
        <w:pStyle w:val="ListBullet"/>
      </w:pPr>
      <w:r>
        <w:t>C. Điều khiển bus</w:t>
      </w:r>
    </w:p>
    <w:p w14:paraId="1D967748" w14:textId="77777777" w:rsidR="00E6719A" w:rsidRDefault="00000000">
      <w:pPr>
        <w:pStyle w:val="ListBullet"/>
      </w:pPr>
      <w:r>
        <w:t>D. Xuất tín hiệu video</w:t>
      </w:r>
    </w:p>
    <w:p w14:paraId="306AD15C" w14:textId="77777777" w:rsidR="00E6719A" w:rsidRDefault="00000000">
      <w:r>
        <w:t>Đáp án đúng: C</w:t>
      </w:r>
    </w:p>
    <w:p w14:paraId="0CEE85D9"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35919DFD" w14:textId="77777777" w:rsidR="00E6719A" w:rsidRDefault="00000000">
      <w:pPr>
        <w:pStyle w:val="Heading2"/>
      </w:pPr>
      <w:r>
        <w:t>Câu 498 [Nâng cao] – Chu trình lệnh</w:t>
      </w:r>
    </w:p>
    <w:p w14:paraId="2E66C9AE" w14:textId="77777777" w:rsidR="00E6719A" w:rsidRDefault="00000000">
      <w:r>
        <w:t>Decode trong CPU chủ yếu dùng để làm gì?</w:t>
      </w:r>
    </w:p>
    <w:p w14:paraId="3853D8BA" w14:textId="77777777" w:rsidR="00E6719A" w:rsidRDefault="00000000">
      <w:pPr>
        <w:pStyle w:val="ListBullet"/>
      </w:pPr>
      <w:r>
        <w:t>A. Tăng hiệu năng</w:t>
      </w:r>
    </w:p>
    <w:p w14:paraId="03AE1A1C" w14:textId="77777777" w:rsidR="00E6719A" w:rsidRDefault="00000000">
      <w:pPr>
        <w:pStyle w:val="ListBullet"/>
      </w:pPr>
      <w:r>
        <w:t>B. Giảm điện năng</w:t>
      </w:r>
    </w:p>
    <w:p w14:paraId="492C6309" w14:textId="77777777" w:rsidR="00E6719A" w:rsidRDefault="00000000">
      <w:pPr>
        <w:pStyle w:val="ListBullet"/>
      </w:pPr>
      <w:r>
        <w:t>C. Lưu dữ liệu vĩnh viễn</w:t>
      </w:r>
    </w:p>
    <w:p w14:paraId="46E03952" w14:textId="77777777" w:rsidR="00E6719A" w:rsidRDefault="00000000">
      <w:pPr>
        <w:pStyle w:val="ListBullet"/>
      </w:pPr>
      <w:r>
        <w:t>D. Mã hóa dữ liệu</w:t>
      </w:r>
    </w:p>
    <w:p w14:paraId="2303CB98" w14:textId="77777777" w:rsidR="00E6719A" w:rsidRDefault="00000000">
      <w:r>
        <w:t>Đáp án đúng: D</w:t>
      </w:r>
    </w:p>
    <w:p w14:paraId="63A640A9"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7C0B874E" w14:textId="77777777" w:rsidR="00E6719A" w:rsidRDefault="00000000">
      <w:pPr>
        <w:pStyle w:val="Heading2"/>
      </w:pPr>
      <w:r>
        <w:t>Câu 499 [Nâng cao] – Hazard</w:t>
      </w:r>
    </w:p>
    <w:p w14:paraId="6152BB76" w14:textId="77777777" w:rsidR="00E6719A" w:rsidRDefault="00000000">
      <w:r>
        <w:t>Điểm khác biệt quan trọng của Structural Hazard là gì?</w:t>
      </w:r>
    </w:p>
    <w:p w14:paraId="3DEE8F16" w14:textId="77777777" w:rsidR="00E6719A" w:rsidRDefault="00000000">
      <w:pPr>
        <w:pStyle w:val="ListBullet"/>
      </w:pPr>
      <w:r>
        <w:t>A. Quản lý bộ nhớ</w:t>
      </w:r>
    </w:p>
    <w:p w14:paraId="03F40414" w14:textId="77777777" w:rsidR="00E6719A" w:rsidRDefault="00000000">
      <w:pPr>
        <w:pStyle w:val="ListBullet"/>
      </w:pPr>
      <w:r>
        <w:t>B. Thực hiện phép toán</w:t>
      </w:r>
    </w:p>
    <w:p w14:paraId="434D38E0" w14:textId="77777777" w:rsidR="00E6719A" w:rsidRDefault="00000000">
      <w:pPr>
        <w:pStyle w:val="ListBullet"/>
      </w:pPr>
      <w:r>
        <w:t>C. Điều khiển vào ra</w:t>
      </w:r>
    </w:p>
    <w:p w14:paraId="048BB967" w14:textId="77777777" w:rsidR="00E6719A" w:rsidRDefault="00000000">
      <w:pPr>
        <w:pStyle w:val="ListBullet"/>
      </w:pPr>
      <w:r>
        <w:t>D. Tăng xung clock</w:t>
      </w:r>
    </w:p>
    <w:p w14:paraId="7F545797" w14:textId="77777777" w:rsidR="00E6719A" w:rsidRDefault="00000000">
      <w:r>
        <w:t>Đáp án đúng: D</w:t>
      </w:r>
    </w:p>
    <w:p w14:paraId="61B13E61"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67B2F942" w14:textId="77777777" w:rsidR="00E6719A" w:rsidRDefault="00000000">
      <w:pPr>
        <w:pStyle w:val="Heading2"/>
      </w:pPr>
      <w:r>
        <w:t>Câu 500 [Trung bình] – Chu trình lệnh</w:t>
      </w:r>
    </w:p>
    <w:p w14:paraId="58115A00" w14:textId="77777777" w:rsidR="00E6719A" w:rsidRDefault="00000000">
      <w:r>
        <w:t>Execute trong CPU chủ yếu dùng để làm gì?</w:t>
      </w:r>
    </w:p>
    <w:p w14:paraId="2CB6A9F6" w14:textId="77777777" w:rsidR="00E6719A" w:rsidRDefault="00000000">
      <w:pPr>
        <w:pStyle w:val="ListBullet"/>
      </w:pPr>
      <w:r>
        <w:t>A. Giải mã lệnh</w:t>
      </w:r>
    </w:p>
    <w:p w14:paraId="76A314C9" w14:textId="77777777" w:rsidR="00E6719A" w:rsidRDefault="00000000">
      <w:pPr>
        <w:pStyle w:val="ListBullet"/>
      </w:pPr>
      <w:r>
        <w:t>B. Lưu cache</w:t>
      </w:r>
    </w:p>
    <w:p w14:paraId="69615BBA" w14:textId="77777777" w:rsidR="00E6719A" w:rsidRDefault="00000000">
      <w:pPr>
        <w:pStyle w:val="ListBullet"/>
      </w:pPr>
      <w:r>
        <w:t>C. Điều khiển bus</w:t>
      </w:r>
    </w:p>
    <w:p w14:paraId="5708E063" w14:textId="77777777" w:rsidR="00E6719A" w:rsidRDefault="00000000">
      <w:pPr>
        <w:pStyle w:val="ListBullet"/>
      </w:pPr>
      <w:r>
        <w:t>D. Xuất tín hiệu video</w:t>
      </w:r>
    </w:p>
    <w:p w14:paraId="0A950C70" w14:textId="77777777" w:rsidR="00E6719A" w:rsidRDefault="00000000">
      <w:r>
        <w:t>Đáp án đúng: D</w:t>
      </w:r>
    </w:p>
    <w:p w14:paraId="130AC955" w14:textId="77777777" w:rsidR="00E6719A" w:rsidRDefault="00000000">
      <w:r>
        <w:t>Giải thích: Hazard xảy ra khi pipeline không thể tiếp tục xử lý lệnh ở chu kỳ kế tiếp. Trong ngữ cảnh của chủ đề 'Chu trình lệnh', thuật ngữ 'Execute' liên quan đến 'thực hiện lệnh'. Đây là dạng câu hỏi thường gặp trong đề thi cuối kỳ môn Kiến trúc máy tính.</w:t>
      </w:r>
    </w:p>
    <w:p w14:paraId="1FDA6E8A" w14:textId="77777777" w:rsidR="00E6719A" w:rsidRDefault="00000000">
      <w:r>
        <w:br w:type="page"/>
      </w:r>
    </w:p>
    <w:p w14:paraId="19CF6180" w14:textId="77777777" w:rsidR="00E6719A" w:rsidRDefault="00000000">
      <w:pPr>
        <w:pStyle w:val="Heading2"/>
      </w:pPr>
      <w:r>
        <w:t>Câu 501 [Trung bình] – Tổ chức CPU</w:t>
      </w:r>
    </w:p>
    <w:p w14:paraId="43DC3C46" w14:textId="77777777" w:rsidR="00E6719A" w:rsidRDefault="00000000">
      <w:r>
        <w:t>Điểm khác biệt quan trọng của BIU là gì?</w:t>
      </w:r>
    </w:p>
    <w:p w14:paraId="73011BEC" w14:textId="77777777" w:rsidR="00E6719A" w:rsidRDefault="00000000">
      <w:pPr>
        <w:pStyle w:val="ListBullet"/>
      </w:pPr>
      <w:r>
        <w:t>A. Giải mã lệnh</w:t>
      </w:r>
    </w:p>
    <w:p w14:paraId="0C992C6A" w14:textId="77777777" w:rsidR="00E6719A" w:rsidRDefault="00000000">
      <w:pPr>
        <w:pStyle w:val="ListBullet"/>
      </w:pPr>
      <w:r>
        <w:t>B. Lưu cache</w:t>
      </w:r>
    </w:p>
    <w:p w14:paraId="6B49A5C3" w14:textId="77777777" w:rsidR="00E6719A" w:rsidRDefault="00000000">
      <w:pPr>
        <w:pStyle w:val="ListBullet"/>
      </w:pPr>
      <w:r>
        <w:t>C. Điều khiển bus</w:t>
      </w:r>
    </w:p>
    <w:p w14:paraId="03692015" w14:textId="77777777" w:rsidR="00E6719A" w:rsidRDefault="00000000">
      <w:pPr>
        <w:pStyle w:val="ListBullet"/>
      </w:pPr>
      <w:r>
        <w:t>D. Xuất tín hiệu video</w:t>
      </w:r>
    </w:p>
    <w:p w14:paraId="73006B04" w14:textId="77777777" w:rsidR="00E6719A" w:rsidRDefault="00000000">
      <w:r>
        <w:t>Đáp án đúng: C</w:t>
      </w:r>
    </w:p>
    <w:p w14:paraId="72166ACA"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610BCEC7" w14:textId="77777777" w:rsidR="00E6719A" w:rsidRDefault="00000000">
      <w:pPr>
        <w:pStyle w:val="Heading2"/>
      </w:pPr>
      <w:r>
        <w:t>Câu 502 [Vận dụng] – Hazard</w:t>
      </w:r>
    </w:p>
    <w:p w14:paraId="1D088AD3" w14:textId="77777777" w:rsidR="00E6719A" w:rsidRDefault="00000000">
      <w:r>
        <w:t>Trong chu trình lệnh, bước nào thực hiện nhiệm vụ rẽ nhánh?</w:t>
      </w:r>
    </w:p>
    <w:p w14:paraId="6BC29505" w14:textId="77777777" w:rsidR="00E6719A" w:rsidRDefault="00000000">
      <w:pPr>
        <w:pStyle w:val="ListBullet"/>
      </w:pPr>
      <w:r>
        <w:t>A. Tăng hiệu năng</w:t>
      </w:r>
    </w:p>
    <w:p w14:paraId="22DBCEE3" w14:textId="77777777" w:rsidR="00E6719A" w:rsidRDefault="00000000">
      <w:pPr>
        <w:pStyle w:val="ListBullet"/>
      </w:pPr>
      <w:r>
        <w:t>B. Giảm điện năng</w:t>
      </w:r>
    </w:p>
    <w:p w14:paraId="659CADDC" w14:textId="77777777" w:rsidR="00E6719A" w:rsidRDefault="00000000">
      <w:pPr>
        <w:pStyle w:val="ListBullet"/>
      </w:pPr>
      <w:r>
        <w:t>C. Lưu dữ liệu vĩnh viễn</w:t>
      </w:r>
    </w:p>
    <w:p w14:paraId="46C6B121" w14:textId="77777777" w:rsidR="00E6719A" w:rsidRDefault="00000000">
      <w:pPr>
        <w:pStyle w:val="ListBullet"/>
      </w:pPr>
      <w:r>
        <w:t>D. Mã hóa dữ liệu</w:t>
      </w:r>
    </w:p>
    <w:p w14:paraId="4F862185" w14:textId="77777777" w:rsidR="00E6719A" w:rsidRDefault="00000000">
      <w:r>
        <w:t>Đáp án đúng: A</w:t>
      </w:r>
    </w:p>
    <w:p w14:paraId="67C0BFAF"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68868AA4" w14:textId="77777777" w:rsidR="00E6719A" w:rsidRDefault="00000000">
      <w:pPr>
        <w:pStyle w:val="Heading2"/>
      </w:pPr>
      <w:r>
        <w:t>Câu 503 [Trung bình] – Pipeline</w:t>
      </w:r>
    </w:p>
    <w:p w14:paraId="0C81AF44" w14:textId="77777777" w:rsidR="00E6719A" w:rsidRDefault="00000000">
      <w:r>
        <w:t>Phát biểu nào đúng nhất về MEM?</w:t>
      </w:r>
    </w:p>
    <w:p w14:paraId="662D7694" w14:textId="77777777" w:rsidR="00E6719A" w:rsidRDefault="00000000">
      <w:pPr>
        <w:pStyle w:val="ListBullet"/>
      </w:pPr>
      <w:r>
        <w:t>A. Tăng hiệu năng</w:t>
      </w:r>
    </w:p>
    <w:p w14:paraId="792AF26A" w14:textId="77777777" w:rsidR="00E6719A" w:rsidRDefault="00000000">
      <w:pPr>
        <w:pStyle w:val="ListBullet"/>
      </w:pPr>
      <w:r>
        <w:t>B. Giảm điện năng</w:t>
      </w:r>
    </w:p>
    <w:p w14:paraId="7FA2C6DD" w14:textId="77777777" w:rsidR="00E6719A" w:rsidRDefault="00000000">
      <w:pPr>
        <w:pStyle w:val="ListBullet"/>
      </w:pPr>
      <w:r>
        <w:t>C. Lưu dữ liệu vĩnh viễn</w:t>
      </w:r>
    </w:p>
    <w:p w14:paraId="22B3FDF4" w14:textId="77777777" w:rsidR="00E6719A" w:rsidRDefault="00000000">
      <w:pPr>
        <w:pStyle w:val="ListBullet"/>
      </w:pPr>
      <w:r>
        <w:t>D. Mã hóa dữ liệu</w:t>
      </w:r>
    </w:p>
    <w:p w14:paraId="6E22423E" w14:textId="77777777" w:rsidR="00E6719A" w:rsidRDefault="00000000">
      <w:r>
        <w:t>Đáp án đúng: C</w:t>
      </w:r>
    </w:p>
    <w:p w14:paraId="3354451A"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42EBC498" w14:textId="77777777" w:rsidR="00E6719A" w:rsidRDefault="00000000">
      <w:pPr>
        <w:pStyle w:val="Heading2"/>
      </w:pPr>
      <w:r>
        <w:t>Câu 504 [Nâng cao] – Đơn vị điều khiển</w:t>
      </w:r>
    </w:p>
    <w:p w14:paraId="69E1E65D" w14:textId="77777777" w:rsidR="00E6719A" w:rsidRDefault="00000000">
      <w:r>
        <w:t>Microprogrammed trong CPU chủ yếu dùng để làm gì?</w:t>
      </w:r>
    </w:p>
    <w:p w14:paraId="1A4F7440" w14:textId="77777777" w:rsidR="00E6719A" w:rsidRDefault="00000000">
      <w:pPr>
        <w:pStyle w:val="ListBullet"/>
      </w:pPr>
      <w:r>
        <w:t>A. Đọc dữ liệu</w:t>
      </w:r>
    </w:p>
    <w:p w14:paraId="752B7564" w14:textId="77777777" w:rsidR="00E6719A" w:rsidRDefault="00000000">
      <w:pPr>
        <w:pStyle w:val="ListBullet"/>
      </w:pPr>
      <w:r>
        <w:t>B. Ghi dữ liệu</w:t>
      </w:r>
    </w:p>
    <w:p w14:paraId="1F437BBC" w14:textId="77777777" w:rsidR="00E6719A" w:rsidRDefault="00000000">
      <w:pPr>
        <w:pStyle w:val="ListBullet"/>
      </w:pPr>
      <w:r>
        <w:t>C. Tính toán logic</w:t>
      </w:r>
    </w:p>
    <w:p w14:paraId="7AEE9F41" w14:textId="77777777" w:rsidR="00E6719A" w:rsidRDefault="00000000">
      <w:pPr>
        <w:pStyle w:val="ListBullet"/>
      </w:pPr>
      <w:r>
        <w:t>D. Quản lý ngắt</w:t>
      </w:r>
    </w:p>
    <w:p w14:paraId="2F607727" w14:textId="77777777" w:rsidR="00E6719A" w:rsidRDefault="00000000">
      <w:r>
        <w:t>Đáp án đúng: B</w:t>
      </w:r>
    </w:p>
    <w:p w14:paraId="22C7D46F"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672D61D1" w14:textId="77777777" w:rsidR="00E6719A" w:rsidRDefault="00000000">
      <w:pPr>
        <w:pStyle w:val="Heading2"/>
      </w:pPr>
      <w:r>
        <w:t>Câu 505 [Trung bình] – Tổ chức CPU</w:t>
      </w:r>
    </w:p>
    <w:p w14:paraId="530E714E" w14:textId="77777777" w:rsidR="00E6719A" w:rsidRDefault="00000000">
      <w:r>
        <w:t>Trong kiến trúc CPU, thành phần nào có chức năng điều khiển hoạt động của CPU?</w:t>
      </w:r>
    </w:p>
    <w:p w14:paraId="6C1DAA21" w14:textId="77777777" w:rsidR="00E6719A" w:rsidRDefault="00000000">
      <w:pPr>
        <w:pStyle w:val="ListBullet"/>
      </w:pPr>
      <w:r>
        <w:t>A. Tăng hiệu năng</w:t>
      </w:r>
    </w:p>
    <w:p w14:paraId="4914AA4D" w14:textId="77777777" w:rsidR="00E6719A" w:rsidRDefault="00000000">
      <w:pPr>
        <w:pStyle w:val="ListBullet"/>
      </w:pPr>
      <w:r>
        <w:t>B. Giảm điện năng</w:t>
      </w:r>
    </w:p>
    <w:p w14:paraId="38D61E9F" w14:textId="77777777" w:rsidR="00E6719A" w:rsidRDefault="00000000">
      <w:pPr>
        <w:pStyle w:val="ListBullet"/>
      </w:pPr>
      <w:r>
        <w:t>C. Lưu dữ liệu vĩnh viễn</w:t>
      </w:r>
    </w:p>
    <w:p w14:paraId="09617AA7" w14:textId="77777777" w:rsidR="00E6719A" w:rsidRDefault="00000000">
      <w:pPr>
        <w:pStyle w:val="ListBullet"/>
      </w:pPr>
      <w:r>
        <w:t>D. Mã hóa dữ liệu</w:t>
      </w:r>
    </w:p>
    <w:p w14:paraId="7BAB17AE" w14:textId="77777777" w:rsidR="00E6719A" w:rsidRDefault="00000000">
      <w:r>
        <w:t>Đáp án đúng: B</w:t>
      </w:r>
    </w:p>
    <w:p w14:paraId="6DB86532"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560F1A16" w14:textId="77777777" w:rsidR="00E6719A" w:rsidRDefault="00000000">
      <w:pPr>
        <w:pStyle w:val="Heading2"/>
      </w:pPr>
      <w:r>
        <w:t>Câu 506 [Nâng cao] – Hazard</w:t>
      </w:r>
    </w:p>
    <w:p w14:paraId="1C689FA0" w14:textId="77777777" w:rsidR="00E6719A" w:rsidRDefault="00000000">
      <w:r>
        <w:t>Trong chu trình lệnh, bước nào thực hiện nhiệm vụ phụ thuộc dữ liệu?</w:t>
      </w:r>
    </w:p>
    <w:p w14:paraId="74C08A99" w14:textId="77777777" w:rsidR="00E6719A" w:rsidRDefault="00000000">
      <w:pPr>
        <w:pStyle w:val="ListBullet"/>
      </w:pPr>
      <w:r>
        <w:t>A. Đọc dữ liệu</w:t>
      </w:r>
    </w:p>
    <w:p w14:paraId="199208BE" w14:textId="77777777" w:rsidR="00E6719A" w:rsidRDefault="00000000">
      <w:pPr>
        <w:pStyle w:val="ListBullet"/>
      </w:pPr>
      <w:r>
        <w:t>B. Ghi dữ liệu</w:t>
      </w:r>
    </w:p>
    <w:p w14:paraId="12662FED" w14:textId="77777777" w:rsidR="00E6719A" w:rsidRDefault="00000000">
      <w:pPr>
        <w:pStyle w:val="ListBullet"/>
      </w:pPr>
      <w:r>
        <w:t>C. Tính toán logic</w:t>
      </w:r>
    </w:p>
    <w:p w14:paraId="754954D6" w14:textId="77777777" w:rsidR="00E6719A" w:rsidRDefault="00000000">
      <w:pPr>
        <w:pStyle w:val="ListBullet"/>
      </w:pPr>
      <w:r>
        <w:t>D. Quản lý ngắt</w:t>
      </w:r>
    </w:p>
    <w:p w14:paraId="1948895C" w14:textId="77777777" w:rsidR="00E6719A" w:rsidRDefault="00000000">
      <w:r>
        <w:t>Đáp án đúng: D</w:t>
      </w:r>
    </w:p>
    <w:p w14:paraId="0ECA4C64"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01E15420" w14:textId="77777777" w:rsidR="00E6719A" w:rsidRDefault="00000000">
      <w:pPr>
        <w:pStyle w:val="Heading2"/>
      </w:pPr>
      <w:r>
        <w:t>Câu 507 [Trung bình] – Chu trình lệnh</w:t>
      </w:r>
    </w:p>
    <w:p w14:paraId="3C650127" w14:textId="77777777" w:rsidR="00E6719A" w:rsidRDefault="00000000">
      <w:r>
        <w:t>Phát biểu nào đúng nhất về Write Back?</w:t>
      </w:r>
    </w:p>
    <w:p w14:paraId="09EA117C" w14:textId="77777777" w:rsidR="00E6719A" w:rsidRDefault="00000000">
      <w:pPr>
        <w:pStyle w:val="ListBullet"/>
      </w:pPr>
      <w:r>
        <w:t>A. Quản lý bộ nhớ</w:t>
      </w:r>
    </w:p>
    <w:p w14:paraId="73AD8421" w14:textId="77777777" w:rsidR="00E6719A" w:rsidRDefault="00000000">
      <w:pPr>
        <w:pStyle w:val="ListBullet"/>
      </w:pPr>
      <w:r>
        <w:t>B. Thực hiện phép toán</w:t>
      </w:r>
    </w:p>
    <w:p w14:paraId="62B2EE22" w14:textId="77777777" w:rsidR="00E6719A" w:rsidRDefault="00000000">
      <w:pPr>
        <w:pStyle w:val="ListBullet"/>
      </w:pPr>
      <w:r>
        <w:t>C. Điều khiển vào ra</w:t>
      </w:r>
    </w:p>
    <w:p w14:paraId="056669D8" w14:textId="77777777" w:rsidR="00E6719A" w:rsidRDefault="00000000">
      <w:pPr>
        <w:pStyle w:val="ListBullet"/>
      </w:pPr>
      <w:r>
        <w:t>D. Tăng xung clock</w:t>
      </w:r>
    </w:p>
    <w:p w14:paraId="44F72EA1" w14:textId="77777777" w:rsidR="00E6719A" w:rsidRDefault="00000000">
      <w:r>
        <w:t>Đáp án đúng: A</w:t>
      </w:r>
    </w:p>
    <w:p w14:paraId="59C4A1F1"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67857104" w14:textId="77777777" w:rsidR="00E6719A" w:rsidRDefault="00000000">
      <w:pPr>
        <w:pStyle w:val="Heading2"/>
      </w:pPr>
      <w:r>
        <w:t>Câu 508 [Vận dụng] – Chu trình lệnh</w:t>
      </w:r>
    </w:p>
    <w:p w14:paraId="054D97D3" w14:textId="77777777" w:rsidR="00E6719A" w:rsidRDefault="00000000">
      <w:r>
        <w:t>Write Back trong CPU chủ yếu dùng để làm gì?</w:t>
      </w:r>
    </w:p>
    <w:p w14:paraId="0CC62650" w14:textId="77777777" w:rsidR="00E6719A" w:rsidRDefault="00000000">
      <w:pPr>
        <w:pStyle w:val="ListBullet"/>
      </w:pPr>
      <w:r>
        <w:t>A. Quản lý bộ nhớ</w:t>
      </w:r>
    </w:p>
    <w:p w14:paraId="28B8886E" w14:textId="77777777" w:rsidR="00E6719A" w:rsidRDefault="00000000">
      <w:pPr>
        <w:pStyle w:val="ListBullet"/>
      </w:pPr>
      <w:r>
        <w:t>B. Thực hiện phép toán</w:t>
      </w:r>
    </w:p>
    <w:p w14:paraId="4A56B4BC" w14:textId="77777777" w:rsidR="00E6719A" w:rsidRDefault="00000000">
      <w:pPr>
        <w:pStyle w:val="ListBullet"/>
      </w:pPr>
      <w:r>
        <w:t>C. Điều khiển vào ra</w:t>
      </w:r>
    </w:p>
    <w:p w14:paraId="7B6062CA" w14:textId="77777777" w:rsidR="00E6719A" w:rsidRDefault="00000000">
      <w:pPr>
        <w:pStyle w:val="ListBullet"/>
      </w:pPr>
      <w:r>
        <w:t>D. Tăng xung clock</w:t>
      </w:r>
    </w:p>
    <w:p w14:paraId="3BBADF10" w14:textId="77777777" w:rsidR="00E6719A" w:rsidRDefault="00000000">
      <w:r>
        <w:t>Đáp án đúng: B</w:t>
      </w:r>
    </w:p>
    <w:p w14:paraId="0B0C3013"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6D9CF269" w14:textId="77777777" w:rsidR="00E6719A" w:rsidRDefault="00000000">
      <w:pPr>
        <w:pStyle w:val="Heading2"/>
      </w:pPr>
      <w:r>
        <w:t>Câu 509 [Vận dụng] – Pipeline</w:t>
      </w:r>
    </w:p>
    <w:p w14:paraId="390C981C" w14:textId="77777777" w:rsidR="00E6719A" w:rsidRDefault="00000000">
      <w:r>
        <w:t>Trong kiến trúc CPU, thành phần nào có chức năng Instruction Fetch?</w:t>
      </w:r>
    </w:p>
    <w:p w14:paraId="33344EA7" w14:textId="77777777" w:rsidR="00E6719A" w:rsidRDefault="00000000">
      <w:pPr>
        <w:pStyle w:val="ListBullet"/>
      </w:pPr>
      <w:r>
        <w:t>A. Giải mã lệnh</w:t>
      </w:r>
    </w:p>
    <w:p w14:paraId="78BA2665" w14:textId="77777777" w:rsidR="00E6719A" w:rsidRDefault="00000000">
      <w:pPr>
        <w:pStyle w:val="ListBullet"/>
      </w:pPr>
      <w:r>
        <w:t>B. Lưu cache</w:t>
      </w:r>
    </w:p>
    <w:p w14:paraId="185FE6B5" w14:textId="77777777" w:rsidR="00E6719A" w:rsidRDefault="00000000">
      <w:pPr>
        <w:pStyle w:val="ListBullet"/>
      </w:pPr>
      <w:r>
        <w:t>C. Điều khiển bus</w:t>
      </w:r>
    </w:p>
    <w:p w14:paraId="32226487" w14:textId="77777777" w:rsidR="00E6719A" w:rsidRDefault="00000000">
      <w:pPr>
        <w:pStyle w:val="ListBullet"/>
      </w:pPr>
      <w:r>
        <w:t>D. Xuất tín hiệu video</w:t>
      </w:r>
    </w:p>
    <w:p w14:paraId="6C77606A" w14:textId="77777777" w:rsidR="00E6719A" w:rsidRDefault="00000000">
      <w:r>
        <w:t>Đáp án đúng: A</w:t>
      </w:r>
    </w:p>
    <w:p w14:paraId="3ABAA663"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258E02C0" w14:textId="77777777" w:rsidR="00E6719A" w:rsidRDefault="00000000">
      <w:pPr>
        <w:pStyle w:val="Heading2"/>
      </w:pPr>
      <w:r>
        <w:t>Câu 510 [Nâng cao] – Hazard</w:t>
      </w:r>
    </w:p>
    <w:p w14:paraId="540C50F9" w14:textId="77777777" w:rsidR="00E6719A" w:rsidRDefault="00000000">
      <w:r>
        <w:t>Control Hazard trong CPU chủ yếu dùng để làm gì?</w:t>
      </w:r>
    </w:p>
    <w:p w14:paraId="778B3666" w14:textId="77777777" w:rsidR="00E6719A" w:rsidRDefault="00000000">
      <w:pPr>
        <w:pStyle w:val="ListBullet"/>
      </w:pPr>
      <w:r>
        <w:t>A. Giải mã lệnh</w:t>
      </w:r>
    </w:p>
    <w:p w14:paraId="32B2CE02" w14:textId="77777777" w:rsidR="00E6719A" w:rsidRDefault="00000000">
      <w:pPr>
        <w:pStyle w:val="ListBullet"/>
      </w:pPr>
      <w:r>
        <w:t>B. Lưu cache</w:t>
      </w:r>
    </w:p>
    <w:p w14:paraId="1095EC62" w14:textId="77777777" w:rsidR="00E6719A" w:rsidRDefault="00000000">
      <w:pPr>
        <w:pStyle w:val="ListBullet"/>
      </w:pPr>
      <w:r>
        <w:t>C. Điều khiển bus</w:t>
      </w:r>
    </w:p>
    <w:p w14:paraId="629A3448" w14:textId="77777777" w:rsidR="00E6719A" w:rsidRDefault="00000000">
      <w:pPr>
        <w:pStyle w:val="ListBullet"/>
      </w:pPr>
      <w:r>
        <w:t>D. Xuất tín hiệu video</w:t>
      </w:r>
    </w:p>
    <w:p w14:paraId="50D48F56" w14:textId="77777777" w:rsidR="00E6719A" w:rsidRDefault="00000000">
      <w:r>
        <w:t>Đáp án đúng: C</w:t>
      </w:r>
    </w:p>
    <w:p w14:paraId="058BC6A3"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5E50205F" w14:textId="77777777" w:rsidR="00E6719A" w:rsidRDefault="00000000">
      <w:pPr>
        <w:pStyle w:val="Heading2"/>
      </w:pPr>
      <w:r>
        <w:t>Câu 511 [Vận dụng] – Tổ chức CPU</w:t>
      </w:r>
    </w:p>
    <w:p w14:paraId="42F6CF74" w14:textId="77777777" w:rsidR="00E6719A" w:rsidRDefault="00000000">
      <w:r>
        <w:t>Phát biểu nào đúng nhất về BIU?</w:t>
      </w:r>
    </w:p>
    <w:p w14:paraId="1181610C" w14:textId="77777777" w:rsidR="00E6719A" w:rsidRDefault="00000000">
      <w:pPr>
        <w:pStyle w:val="ListBullet"/>
      </w:pPr>
      <w:r>
        <w:t>A. Tăng hiệu năng</w:t>
      </w:r>
    </w:p>
    <w:p w14:paraId="2B74BCE9" w14:textId="77777777" w:rsidR="00E6719A" w:rsidRDefault="00000000">
      <w:pPr>
        <w:pStyle w:val="ListBullet"/>
      </w:pPr>
      <w:r>
        <w:t>B. Giảm điện năng</w:t>
      </w:r>
    </w:p>
    <w:p w14:paraId="38800F49" w14:textId="77777777" w:rsidR="00E6719A" w:rsidRDefault="00000000">
      <w:pPr>
        <w:pStyle w:val="ListBullet"/>
      </w:pPr>
      <w:r>
        <w:t>C. Lưu dữ liệu vĩnh viễn</w:t>
      </w:r>
    </w:p>
    <w:p w14:paraId="23D738CA" w14:textId="77777777" w:rsidR="00E6719A" w:rsidRDefault="00000000">
      <w:pPr>
        <w:pStyle w:val="ListBullet"/>
      </w:pPr>
      <w:r>
        <w:t>D. Mã hóa dữ liệu</w:t>
      </w:r>
    </w:p>
    <w:p w14:paraId="12AA6BFC" w14:textId="77777777" w:rsidR="00E6719A" w:rsidRDefault="00000000">
      <w:r>
        <w:t>Đáp án đúng: D</w:t>
      </w:r>
    </w:p>
    <w:p w14:paraId="2EFD6AC7"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4AF63207" w14:textId="77777777" w:rsidR="00E6719A" w:rsidRDefault="00000000">
      <w:pPr>
        <w:pStyle w:val="Heading2"/>
      </w:pPr>
      <w:r>
        <w:t>Câu 512 [Nâng cao] – Đơn vị điều khiển</w:t>
      </w:r>
    </w:p>
    <w:p w14:paraId="61EA194C" w14:textId="77777777" w:rsidR="00E6719A" w:rsidRDefault="00000000">
      <w:r>
        <w:t>Trong chu trình lệnh, bước nào thực hiện nhiệm vụ thiết kế nối kết cứng?</w:t>
      </w:r>
    </w:p>
    <w:p w14:paraId="6CD961E2" w14:textId="77777777" w:rsidR="00E6719A" w:rsidRDefault="00000000">
      <w:pPr>
        <w:pStyle w:val="ListBullet"/>
      </w:pPr>
      <w:r>
        <w:t>A. Đọc dữ liệu</w:t>
      </w:r>
    </w:p>
    <w:p w14:paraId="6A8CFCCE" w14:textId="77777777" w:rsidR="00E6719A" w:rsidRDefault="00000000">
      <w:pPr>
        <w:pStyle w:val="ListBullet"/>
      </w:pPr>
      <w:r>
        <w:t>B. Ghi dữ liệu</w:t>
      </w:r>
    </w:p>
    <w:p w14:paraId="3DCB65A5" w14:textId="77777777" w:rsidR="00E6719A" w:rsidRDefault="00000000">
      <w:pPr>
        <w:pStyle w:val="ListBullet"/>
      </w:pPr>
      <w:r>
        <w:t>C. Tính toán logic</w:t>
      </w:r>
    </w:p>
    <w:p w14:paraId="3F07399E" w14:textId="77777777" w:rsidR="00E6719A" w:rsidRDefault="00000000">
      <w:pPr>
        <w:pStyle w:val="ListBullet"/>
      </w:pPr>
      <w:r>
        <w:t>D. Quản lý ngắt</w:t>
      </w:r>
    </w:p>
    <w:p w14:paraId="133A319A" w14:textId="77777777" w:rsidR="00E6719A" w:rsidRDefault="00000000">
      <w:r>
        <w:t>Đáp án đúng: C</w:t>
      </w:r>
    </w:p>
    <w:p w14:paraId="3A8D9432"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647B254B" w14:textId="77777777" w:rsidR="00E6719A" w:rsidRDefault="00000000">
      <w:pPr>
        <w:pStyle w:val="Heading2"/>
      </w:pPr>
      <w:r>
        <w:t>Câu 513 [Nâng cao] – Chu trình lệnh</w:t>
      </w:r>
    </w:p>
    <w:p w14:paraId="635293FF" w14:textId="77777777" w:rsidR="00E6719A" w:rsidRDefault="00000000">
      <w:r>
        <w:t>Phát biểu nào đúng nhất về Write Back?</w:t>
      </w:r>
    </w:p>
    <w:p w14:paraId="72049119" w14:textId="77777777" w:rsidR="00E6719A" w:rsidRDefault="00000000">
      <w:pPr>
        <w:pStyle w:val="ListBullet"/>
      </w:pPr>
      <w:r>
        <w:t>A. Quản lý bộ nhớ</w:t>
      </w:r>
    </w:p>
    <w:p w14:paraId="343F68C4" w14:textId="77777777" w:rsidR="00E6719A" w:rsidRDefault="00000000">
      <w:pPr>
        <w:pStyle w:val="ListBullet"/>
      </w:pPr>
      <w:r>
        <w:t>B. Thực hiện phép toán</w:t>
      </w:r>
    </w:p>
    <w:p w14:paraId="7FA2E444" w14:textId="77777777" w:rsidR="00E6719A" w:rsidRDefault="00000000">
      <w:pPr>
        <w:pStyle w:val="ListBullet"/>
      </w:pPr>
      <w:r>
        <w:t>C. Điều khiển vào ra</w:t>
      </w:r>
    </w:p>
    <w:p w14:paraId="271C0655" w14:textId="77777777" w:rsidR="00E6719A" w:rsidRDefault="00000000">
      <w:pPr>
        <w:pStyle w:val="ListBullet"/>
      </w:pPr>
      <w:r>
        <w:t>D. Tăng xung clock</w:t>
      </w:r>
    </w:p>
    <w:p w14:paraId="792BA7A5" w14:textId="77777777" w:rsidR="00E6719A" w:rsidRDefault="00000000">
      <w:r>
        <w:t>Đáp án đúng: D</w:t>
      </w:r>
    </w:p>
    <w:p w14:paraId="1ACB4AB2"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03FD5BEB" w14:textId="77777777" w:rsidR="00E6719A" w:rsidRDefault="00000000">
      <w:pPr>
        <w:pStyle w:val="Heading2"/>
      </w:pPr>
      <w:r>
        <w:t>Câu 514 [Cơ bản] – Chu trình lệnh</w:t>
      </w:r>
    </w:p>
    <w:p w14:paraId="29BC0443" w14:textId="77777777" w:rsidR="00E6719A" w:rsidRDefault="00000000">
      <w:r>
        <w:t>Điểm khác biệt quan trọng của Decode là gì?</w:t>
      </w:r>
    </w:p>
    <w:p w14:paraId="2CFC5987" w14:textId="77777777" w:rsidR="00E6719A" w:rsidRDefault="00000000">
      <w:pPr>
        <w:pStyle w:val="ListBullet"/>
      </w:pPr>
      <w:r>
        <w:t>A. Đọc dữ liệu</w:t>
      </w:r>
    </w:p>
    <w:p w14:paraId="68036C0E" w14:textId="77777777" w:rsidR="00E6719A" w:rsidRDefault="00000000">
      <w:pPr>
        <w:pStyle w:val="ListBullet"/>
      </w:pPr>
      <w:r>
        <w:t>B. Ghi dữ liệu</w:t>
      </w:r>
    </w:p>
    <w:p w14:paraId="66553105" w14:textId="77777777" w:rsidR="00E6719A" w:rsidRDefault="00000000">
      <w:pPr>
        <w:pStyle w:val="ListBullet"/>
      </w:pPr>
      <w:r>
        <w:t>C. Tính toán logic</w:t>
      </w:r>
    </w:p>
    <w:p w14:paraId="6D468825" w14:textId="77777777" w:rsidR="00E6719A" w:rsidRDefault="00000000">
      <w:pPr>
        <w:pStyle w:val="ListBullet"/>
      </w:pPr>
      <w:r>
        <w:t>D. Quản lý ngắt</w:t>
      </w:r>
    </w:p>
    <w:p w14:paraId="45E1F2E5" w14:textId="77777777" w:rsidR="00E6719A" w:rsidRDefault="00000000">
      <w:r>
        <w:t>Đáp án đúng: B</w:t>
      </w:r>
    </w:p>
    <w:p w14:paraId="083013FC"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377B6764" w14:textId="77777777" w:rsidR="00E6719A" w:rsidRDefault="00000000">
      <w:pPr>
        <w:pStyle w:val="Heading2"/>
      </w:pPr>
      <w:r>
        <w:t>Câu 515 [Trung bình] – Đơn vị điều khiển</w:t>
      </w:r>
    </w:p>
    <w:p w14:paraId="143A2DB0" w14:textId="77777777" w:rsidR="00E6719A" w:rsidRDefault="00000000">
      <w:r>
        <w:t>Điểm khác biệt quan trọng của Microprogrammed là gì?</w:t>
      </w:r>
    </w:p>
    <w:p w14:paraId="16F781EC" w14:textId="77777777" w:rsidR="00E6719A" w:rsidRDefault="00000000">
      <w:pPr>
        <w:pStyle w:val="ListBullet"/>
      </w:pPr>
      <w:r>
        <w:t>A. Tăng hiệu năng</w:t>
      </w:r>
    </w:p>
    <w:p w14:paraId="303FEB10" w14:textId="77777777" w:rsidR="00E6719A" w:rsidRDefault="00000000">
      <w:pPr>
        <w:pStyle w:val="ListBullet"/>
      </w:pPr>
      <w:r>
        <w:t>B. Giảm điện năng</w:t>
      </w:r>
    </w:p>
    <w:p w14:paraId="1F29A4B9" w14:textId="77777777" w:rsidR="00E6719A" w:rsidRDefault="00000000">
      <w:pPr>
        <w:pStyle w:val="ListBullet"/>
      </w:pPr>
      <w:r>
        <w:t>C. Lưu dữ liệu vĩnh viễn</w:t>
      </w:r>
    </w:p>
    <w:p w14:paraId="1BA113DE" w14:textId="77777777" w:rsidR="00E6719A" w:rsidRDefault="00000000">
      <w:pPr>
        <w:pStyle w:val="ListBullet"/>
      </w:pPr>
      <w:r>
        <w:t>D. Mã hóa dữ liệu</w:t>
      </w:r>
    </w:p>
    <w:p w14:paraId="0D83EA24" w14:textId="77777777" w:rsidR="00E6719A" w:rsidRDefault="00000000">
      <w:r>
        <w:t>Đáp án đúng: C</w:t>
      </w:r>
    </w:p>
    <w:p w14:paraId="18BA2D4A"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39682AED" w14:textId="77777777" w:rsidR="00E6719A" w:rsidRDefault="00000000">
      <w:pPr>
        <w:pStyle w:val="Heading2"/>
      </w:pPr>
      <w:r>
        <w:t>Câu 516 [Cơ bản] – Chu trình lệnh</w:t>
      </w:r>
    </w:p>
    <w:p w14:paraId="6C43A508" w14:textId="77777777" w:rsidR="00E6719A" w:rsidRDefault="00000000">
      <w:r>
        <w:t>Trong kiến trúc CPU, thành phần nào có chức năng thực hiện lệnh?</w:t>
      </w:r>
    </w:p>
    <w:p w14:paraId="7A1F0310" w14:textId="77777777" w:rsidR="00E6719A" w:rsidRDefault="00000000">
      <w:pPr>
        <w:pStyle w:val="ListBullet"/>
      </w:pPr>
      <w:r>
        <w:t>A. Đọc dữ liệu</w:t>
      </w:r>
    </w:p>
    <w:p w14:paraId="12C57108" w14:textId="77777777" w:rsidR="00E6719A" w:rsidRDefault="00000000">
      <w:pPr>
        <w:pStyle w:val="ListBullet"/>
      </w:pPr>
      <w:r>
        <w:t>B. Ghi dữ liệu</w:t>
      </w:r>
    </w:p>
    <w:p w14:paraId="3B8DE8E5" w14:textId="77777777" w:rsidR="00E6719A" w:rsidRDefault="00000000">
      <w:pPr>
        <w:pStyle w:val="ListBullet"/>
      </w:pPr>
      <w:r>
        <w:t>C. Tính toán logic</w:t>
      </w:r>
    </w:p>
    <w:p w14:paraId="4E2C5A61" w14:textId="77777777" w:rsidR="00E6719A" w:rsidRDefault="00000000">
      <w:pPr>
        <w:pStyle w:val="ListBullet"/>
      </w:pPr>
      <w:r>
        <w:t>D. Quản lý ngắt</w:t>
      </w:r>
    </w:p>
    <w:p w14:paraId="16941621" w14:textId="77777777" w:rsidR="00E6719A" w:rsidRDefault="00000000">
      <w:r>
        <w:t>Đáp án đúng: D</w:t>
      </w:r>
    </w:p>
    <w:p w14:paraId="4A21B020"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096EA80D" w14:textId="77777777" w:rsidR="00E6719A" w:rsidRDefault="00000000">
      <w:pPr>
        <w:pStyle w:val="Heading2"/>
      </w:pPr>
      <w:r>
        <w:t>Câu 517 [Trung bình] – Chu trình lệnh</w:t>
      </w:r>
    </w:p>
    <w:p w14:paraId="7531A7D4" w14:textId="77777777" w:rsidR="00E6719A" w:rsidRDefault="00000000">
      <w:r>
        <w:t>Phát biểu nào đúng nhất về Decode?</w:t>
      </w:r>
    </w:p>
    <w:p w14:paraId="0D005732" w14:textId="77777777" w:rsidR="00E6719A" w:rsidRDefault="00000000">
      <w:pPr>
        <w:pStyle w:val="ListBullet"/>
      </w:pPr>
      <w:r>
        <w:t>A. Giải mã lệnh</w:t>
      </w:r>
    </w:p>
    <w:p w14:paraId="611DD149" w14:textId="77777777" w:rsidR="00E6719A" w:rsidRDefault="00000000">
      <w:pPr>
        <w:pStyle w:val="ListBullet"/>
      </w:pPr>
      <w:r>
        <w:t>B. Lưu cache</w:t>
      </w:r>
    </w:p>
    <w:p w14:paraId="4FF2B93B" w14:textId="77777777" w:rsidR="00E6719A" w:rsidRDefault="00000000">
      <w:pPr>
        <w:pStyle w:val="ListBullet"/>
      </w:pPr>
      <w:r>
        <w:t>C. Điều khiển bus</w:t>
      </w:r>
    </w:p>
    <w:p w14:paraId="2DB8F2DD" w14:textId="77777777" w:rsidR="00E6719A" w:rsidRDefault="00000000">
      <w:pPr>
        <w:pStyle w:val="ListBullet"/>
      </w:pPr>
      <w:r>
        <w:t>D. Xuất tín hiệu video</w:t>
      </w:r>
    </w:p>
    <w:p w14:paraId="2B49C760" w14:textId="77777777" w:rsidR="00E6719A" w:rsidRDefault="00000000">
      <w:r>
        <w:t>Đáp án đúng: B</w:t>
      </w:r>
    </w:p>
    <w:p w14:paraId="48728577"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6C770D08" w14:textId="77777777" w:rsidR="00E6719A" w:rsidRDefault="00000000">
      <w:pPr>
        <w:pStyle w:val="Heading2"/>
      </w:pPr>
      <w:r>
        <w:t>Câu 518 [Cơ bản] – Hazard</w:t>
      </w:r>
    </w:p>
    <w:p w14:paraId="2E3BCDD7" w14:textId="77777777" w:rsidR="00E6719A" w:rsidRDefault="00000000">
      <w:r>
        <w:t>Điểm khác biệt quan trọng của Control Hazard là gì?</w:t>
      </w:r>
    </w:p>
    <w:p w14:paraId="4754742B" w14:textId="77777777" w:rsidR="00E6719A" w:rsidRDefault="00000000">
      <w:pPr>
        <w:pStyle w:val="ListBullet"/>
      </w:pPr>
      <w:r>
        <w:t>A. Đọc dữ liệu</w:t>
      </w:r>
    </w:p>
    <w:p w14:paraId="0DF95EE8" w14:textId="77777777" w:rsidR="00E6719A" w:rsidRDefault="00000000">
      <w:pPr>
        <w:pStyle w:val="ListBullet"/>
      </w:pPr>
      <w:r>
        <w:t>B. Ghi dữ liệu</w:t>
      </w:r>
    </w:p>
    <w:p w14:paraId="32BA901F" w14:textId="77777777" w:rsidR="00E6719A" w:rsidRDefault="00000000">
      <w:pPr>
        <w:pStyle w:val="ListBullet"/>
      </w:pPr>
      <w:r>
        <w:t>C. Tính toán logic</w:t>
      </w:r>
    </w:p>
    <w:p w14:paraId="3A37C4B0" w14:textId="77777777" w:rsidR="00E6719A" w:rsidRDefault="00000000">
      <w:pPr>
        <w:pStyle w:val="ListBullet"/>
      </w:pPr>
      <w:r>
        <w:t>D. Quản lý ngắt</w:t>
      </w:r>
    </w:p>
    <w:p w14:paraId="08815C19" w14:textId="77777777" w:rsidR="00E6719A" w:rsidRDefault="00000000">
      <w:r>
        <w:t>Đáp án đúng: A</w:t>
      </w:r>
    </w:p>
    <w:p w14:paraId="65B6DB7C"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330F0AED" w14:textId="77777777" w:rsidR="00E6719A" w:rsidRDefault="00000000">
      <w:pPr>
        <w:pStyle w:val="Heading2"/>
      </w:pPr>
      <w:r>
        <w:t>Câu 519 [Trung bình] – Tổ chức CPU</w:t>
      </w:r>
    </w:p>
    <w:p w14:paraId="6322E8A2" w14:textId="77777777" w:rsidR="00E6719A" w:rsidRDefault="00000000">
      <w:r>
        <w:t>Trong chu trình lệnh, bước nào thực hiện nhiệm vụ kết nối CPU với bus hệ thống?</w:t>
      </w:r>
    </w:p>
    <w:p w14:paraId="4D437414" w14:textId="77777777" w:rsidR="00E6719A" w:rsidRDefault="00000000">
      <w:pPr>
        <w:pStyle w:val="ListBullet"/>
      </w:pPr>
      <w:r>
        <w:t>A. Quản lý bộ nhớ</w:t>
      </w:r>
    </w:p>
    <w:p w14:paraId="2FC90C51" w14:textId="77777777" w:rsidR="00E6719A" w:rsidRDefault="00000000">
      <w:pPr>
        <w:pStyle w:val="ListBullet"/>
      </w:pPr>
      <w:r>
        <w:t>B. Thực hiện phép toán</w:t>
      </w:r>
    </w:p>
    <w:p w14:paraId="4EEA4C3A" w14:textId="77777777" w:rsidR="00E6719A" w:rsidRDefault="00000000">
      <w:pPr>
        <w:pStyle w:val="ListBullet"/>
      </w:pPr>
      <w:r>
        <w:t>C. Điều khiển vào ra</w:t>
      </w:r>
    </w:p>
    <w:p w14:paraId="0D7B2DE2" w14:textId="77777777" w:rsidR="00E6719A" w:rsidRDefault="00000000">
      <w:pPr>
        <w:pStyle w:val="ListBullet"/>
      </w:pPr>
      <w:r>
        <w:t>D. Tăng xung clock</w:t>
      </w:r>
    </w:p>
    <w:p w14:paraId="499BDE4A" w14:textId="77777777" w:rsidR="00E6719A" w:rsidRDefault="00000000">
      <w:r>
        <w:t>Đáp án đúng: A</w:t>
      </w:r>
    </w:p>
    <w:p w14:paraId="7BAB96A5"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00BF2903" w14:textId="77777777" w:rsidR="00E6719A" w:rsidRDefault="00000000">
      <w:pPr>
        <w:pStyle w:val="Heading2"/>
      </w:pPr>
      <w:r>
        <w:t>Câu 520 [Cơ bản] – Tổ chức CPU</w:t>
      </w:r>
    </w:p>
    <w:p w14:paraId="40950F50" w14:textId="77777777" w:rsidR="00E6719A" w:rsidRDefault="00000000">
      <w:r>
        <w:t>Điểm khác biệt quan trọng của CU là gì?</w:t>
      </w:r>
    </w:p>
    <w:p w14:paraId="317944E2" w14:textId="77777777" w:rsidR="00E6719A" w:rsidRDefault="00000000">
      <w:pPr>
        <w:pStyle w:val="ListBullet"/>
      </w:pPr>
      <w:r>
        <w:t>A. Quản lý bộ nhớ</w:t>
      </w:r>
    </w:p>
    <w:p w14:paraId="145468B9" w14:textId="77777777" w:rsidR="00E6719A" w:rsidRDefault="00000000">
      <w:pPr>
        <w:pStyle w:val="ListBullet"/>
      </w:pPr>
      <w:r>
        <w:t>B. Thực hiện phép toán</w:t>
      </w:r>
    </w:p>
    <w:p w14:paraId="054233CA" w14:textId="77777777" w:rsidR="00E6719A" w:rsidRDefault="00000000">
      <w:pPr>
        <w:pStyle w:val="ListBullet"/>
      </w:pPr>
      <w:r>
        <w:t>C. Điều khiển vào ra</w:t>
      </w:r>
    </w:p>
    <w:p w14:paraId="57C970CC" w14:textId="77777777" w:rsidR="00E6719A" w:rsidRDefault="00000000">
      <w:pPr>
        <w:pStyle w:val="ListBullet"/>
      </w:pPr>
      <w:r>
        <w:t>D. Tăng xung clock</w:t>
      </w:r>
    </w:p>
    <w:p w14:paraId="65F92696" w14:textId="77777777" w:rsidR="00E6719A" w:rsidRDefault="00000000">
      <w:r>
        <w:t>Đáp án đúng: C</w:t>
      </w:r>
    </w:p>
    <w:p w14:paraId="224A3896"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1469A225" w14:textId="77777777" w:rsidR="00E6719A" w:rsidRDefault="00000000">
      <w:pPr>
        <w:pStyle w:val="Heading2"/>
      </w:pPr>
      <w:r>
        <w:t>Câu 521 [Vận dụng] – Đơn vị điều khiển</w:t>
      </w:r>
    </w:p>
    <w:p w14:paraId="337E1C24" w14:textId="77777777" w:rsidR="00E6719A" w:rsidRDefault="00000000">
      <w:r>
        <w:t>Phát biểu nào đúng nhất về Hardwired?</w:t>
      </w:r>
    </w:p>
    <w:p w14:paraId="080A5B7C" w14:textId="77777777" w:rsidR="00E6719A" w:rsidRDefault="00000000">
      <w:pPr>
        <w:pStyle w:val="ListBullet"/>
      </w:pPr>
      <w:r>
        <w:t>A. Quản lý bộ nhớ</w:t>
      </w:r>
    </w:p>
    <w:p w14:paraId="106465B0" w14:textId="77777777" w:rsidR="00E6719A" w:rsidRDefault="00000000">
      <w:pPr>
        <w:pStyle w:val="ListBullet"/>
      </w:pPr>
      <w:r>
        <w:t>B. Thực hiện phép toán</w:t>
      </w:r>
    </w:p>
    <w:p w14:paraId="769DC8E8" w14:textId="77777777" w:rsidR="00E6719A" w:rsidRDefault="00000000">
      <w:pPr>
        <w:pStyle w:val="ListBullet"/>
      </w:pPr>
      <w:r>
        <w:t>C. Điều khiển vào ra</w:t>
      </w:r>
    </w:p>
    <w:p w14:paraId="1E31606C" w14:textId="77777777" w:rsidR="00E6719A" w:rsidRDefault="00000000">
      <w:pPr>
        <w:pStyle w:val="ListBullet"/>
      </w:pPr>
      <w:r>
        <w:t>D. Tăng xung clock</w:t>
      </w:r>
    </w:p>
    <w:p w14:paraId="674CD7B0" w14:textId="77777777" w:rsidR="00E6719A" w:rsidRDefault="00000000">
      <w:r>
        <w:t>Đáp án đúng: C</w:t>
      </w:r>
    </w:p>
    <w:p w14:paraId="09FB6D95"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0DA79D29" w14:textId="77777777" w:rsidR="00E6719A" w:rsidRDefault="00000000">
      <w:pPr>
        <w:pStyle w:val="Heading2"/>
      </w:pPr>
      <w:r>
        <w:t>Câu 522 [Vận dụng] – Pipeline</w:t>
      </w:r>
    </w:p>
    <w:p w14:paraId="7244F1ED" w14:textId="77777777" w:rsidR="00E6719A" w:rsidRDefault="00000000">
      <w:r>
        <w:t>Trong kiến trúc CPU, thành phần nào có chức năng Instruction Fetch?</w:t>
      </w:r>
    </w:p>
    <w:p w14:paraId="5A020E9A" w14:textId="77777777" w:rsidR="00E6719A" w:rsidRDefault="00000000">
      <w:pPr>
        <w:pStyle w:val="ListBullet"/>
      </w:pPr>
      <w:r>
        <w:t>A. Đọc dữ liệu</w:t>
      </w:r>
    </w:p>
    <w:p w14:paraId="1BF70D61" w14:textId="77777777" w:rsidR="00E6719A" w:rsidRDefault="00000000">
      <w:pPr>
        <w:pStyle w:val="ListBullet"/>
      </w:pPr>
      <w:r>
        <w:t>B. Ghi dữ liệu</w:t>
      </w:r>
    </w:p>
    <w:p w14:paraId="6FC8F723" w14:textId="77777777" w:rsidR="00E6719A" w:rsidRDefault="00000000">
      <w:pPr>
        <w:pStyle w:val="ListBullet"/>
      </w:pPr>
      <w:r>
        <w:t>C. Tính toán logic</w:t>
      </w:r>
    </w:p>
    <w:p w14:paraId="0BBDDCB3" w14:textId="77777777" w:rsidR="00E6719A" w:rsidRDefault="00000000">
      <w:pPr>
        <w:pStyle w:val="ListBullet"/>
      </w:pPr>
      <w:r>
        <w:t>D. Quản lý ngắt</w:t>
      </w:r>
    </w:p>
    <w:p w14:paraId="0DC8708F" w14:textId="77777777" w:rsidR="00E6719A" w:rsidRDefault="00000000">
      <w:r>
        <w:t>Đáp án đúng: B</w:t>
      </w:r>
    </w:p>
    <w:p w14:paraId="5D92D3E5"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64D7F000" w14:textId="77777777" w:rsidR="00E6719A" w:rsidRDefault="00000000">
      <w:pPr>
        <w:pStyle w:val="Heading2"/>
      </w:pPr>
      <w:r>
        <w:t>Câu 523 [Nâng cao] – Pipeline</w:t>
      </w:r>
    </w:p>
    <w:p w14:paraId="4B1F1AD9" w14:textId="77777777" w:rsidR="00E6719A" w:rsidRDefault="00000000">
      <w:r>
        <w:t>Trong chu trình lệnh, bước nào thực hiện nhiệm vụ Execute?</w:t>
      </w:r>
    </w:p>
    <w:p w14:paraId="0355D16D" w14:textId="77777777" w:rsidR="00E6719A" w:rsidRDefault="00000000">
      <w:pPr>
        <w:pStyle w:val="ListBullet"/>
      </w:pPr>
      <w:r>
        <w:t>A. Quản lý bộ nhớ</w:t>
      </w:r>
    </w:p>
    <w:p w14:paraId="0E4FE6DE" w14:textId="77777777" w:rsidR="00E6719A" w:rsidRDefault="00000000">
      <w:pPr>
        <w:pStyle w:val="ListBullet"/>
      </w:pPr>
      <w:r>
        <w:t>B. Thực hiện phép toán</w:t>
      </w:r>
    </w:p>
    <w:p w14:paraId="2A5882D4" w14:textId="77777777" w:rsidR="00E6719A" w:rsidRDefault="00000000">
      <w:pPr>
        <w:pStyle w:val="ListBullet"/>
      </w:pPr>
      <w:r>
        <w:t>C. Điều khiển vào ra</w:t>
      </w:r>
    </w:p>
    <w:p w14:paraId="209FD0FD" w14:textId="77777777" w:rsidR="00E6719A" w:rsidRDefault="00000000">
      <w:pPr>
        <w:pStyle w:val="ListBullet"/>
      </w:pPr>
      <w:r>
        <w:t>D. Tăng xung clock</w:t>
      </w:r>
    </w:p>
    <w:p w14:paraId="2E2148D0" w14:textId="77777777" w:rsidR="00E6719A" w:rsidRDefault="00000000">
      <w:r>
        <w:t>Đáp án đúng: A</w:t>
      </w:r>
    </w:p>
    <w:p w14:paraId="4DF3114E"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00EBAA97" w14:textId="77777777" w:rsidR="00E6719A" w:rsidRDefault="00000000">
      <w:pPr>
        <w:pStyle w:val="Heading2"/>
      </w:pPr>
      <w:r>
        <w:t>Câu 524 [Trung bình] – Tổ chức CPU</w:t>
      </w:r>
    </w:p>
    <w:p w14:paraId="6BFC20BE" w14:textId="77777777" w:rsidR="00E6719A" w:rsidRDefault="00000000">
      <w:r>
        <w:t>Phát biểu nào đúng nhất về BIU?</w:t>
      </w:r>
    </w:p>
    <w:p w14:paraId="42811A93" w14:textId="77777777" w:rsidR="00E6719A" w:rsidRDefault="00000000">
      <w:pPr>
        <w:pStyle w:val="ListBullet"/>
      </w:pPr>
      <w:r>
        <w:t>A. Giải mã lệnh</w:t>
      </w:r>
    </w:p>
    <w:p w14:paraId="6DE56107" w14:textId="77777777" w:rsidR="00E6719A" w:rsidRDefault="00000000">
      <w:pPr>
        <w:pStyle w:val="ListBullet"/>
      </w:pPr>
      <w:r>
        <w:t>B. Lưu cache</w:t>
      </w:r>
    </w:p>
    <w:p w14:paraId="13C82B67" w14:textId="77777777" w:rsidR="00E6719A" w:rsidRDefault="00000000">
      <w:pPr>
        <w:pStyle w:val="ListBullet"/>
      </w:pPr>
      <w:r>
        <w:t>C. Điều khiển bus</w:t>
      </w:r>
    </w:p>
    <w:p w14:paraId="0135CA97" w14:textId="77777777" w:rsidR="00E6719A" w:rsidRDefault="00000000">
      <w:pPr>
        <w:pStyle w:val="ListBullet"/>
      </w:pPr>
      <w:r>
        <w:t>D. Xuất tín hiệu video</w:t>
      </w:r>
    </w:p>
    <w:p w14:paraId="07A9B0DD" w14:textId="77777777" w:rsidR="00E6719A" w:rsidRDefault="00000000">
      <w:r>
        <w:t>Đáp án đúng: A</w:t>
      </w:r>
    </w:p>
    <w:p w14:paraId="13F2D5FF"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66085018" w14:textId="77777777" w:rsidR="00E6719A" w:rsidRDefault="00000000">
      <w:pPr>
        <w:pStyle w:val="Heading2"/>
      </w:pPr>
      <w:r>
        <w:t>Câu 525 [Nâng cao] – Đơn vị điều khiển</w:t>
      </w:r>
    </w:p>
    <w:p w14:paraId="67F5909B" w14:textId="77777777" w:rsidR="00E6719A" w:rsidRDefault="00000000">
      <w:r>
        <w:t>Hardwired trong CPU chủ yếu dùng để làm gì?</w:t>
      </w:r>
    </w:p>
    <w:p w14:paraId="52B97169" w14:textId="77777777" w:rsidR="00E6719A" w:rsidRDefault="00000000">
      <w:pPr>
        <w:pStyle w:val="ListBullet"/>
      </w:pPr>
      <w:r>
        <w:t>A. Giải mã lệnh</w:t>
      </w:r>
    </w:p>
    <w:p w14:paraId="2F40A096" w14:textId="77777777" w:rsidR="00E6719A" w:rsidRDefault="00000000">
      <w:pPr>
        <w:pStyle w:val="ListBullet"/>
      </w:pPr>
      <w:r>
        <w:t>B. Lưu cache</w:t>
      </w:r>
    </w:p>
    <w:p w14:paraId="5D5D735B" w14:textId="77777777" w:rsidR="00E6719A" w:rsidRDefault="00000000">
      <w:pPr>
        <w:pStyle w:val="ListBullet"/>
      </w:pPr>
      <w:r>
        <w:t>C. Điều khiển bus</w:t>
      </w:r>
    </w:p>
    <w:p w14:paraId="651F543B" w14:textId="77777777" w:rsidR="00E6719A" w:rsidRDefault="00000000">
      <w:pPr>
        <w:pStyle w:val="ListBullet"/>
      </w:pPr>
      <w:r>
        <w:t>D. Xuất tín hiệu video</w:t>
      </w:r>
    </w:p>
    <w:p w14:paraId="7DEF4408" w14:textId="77777777" w:rsidR="00E6719A" w:rsidRDefault="00000000">
      <w:r>
        <w:t>Đáp án đúng: D</w:t>
      </w:r>
    </w:p>
    <w:p w14:paraId="5F11D69F"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4A638B5F" w14:textId="77777777" w:rsidR="00E6719A" w:rsidRDefault="00000000">
      <w:pPr>
        <w:pStyle w:val="Heading2"/>
      </w:pPr>
      <w:r>
        <w:t>Câu 526 [Vận dụng] – Pipeline</w:t>
      </w:r>
    </w:p>
    <w:p w14:paraId="67E68DC8" w14:textId="77777777" w:rsidR="00E6719A" w:rsidRDefault="00000000">
      <w:r>
        <w:t>Trong kiến trúc CPU, thành phần nào có chức năng Memory Access?</w:t>
      </w:r>
    </w:p>
    <w:p w14:paraId="12DA1C6F" w14:textId="77777777" w:rsidR="00E6719A" w:rsidRDefault="00000000">
      <w:pPr>
        <w:pStyle w:val="ListBullet"/>
      </w:pPr>
      <w:r>
        <w:t>A. Đọc dữ liệu</w:t>
      </w:r>
    </w:p>
    <w:p w14:paraId="54817B94" w14:textId="77777777" w:rsidR="00E6719A" w:rsidRDefault="00000000">
      <w:pPr>
        <w:pStyle w:val="ListBullet"/>
      </w:pPr>
      <w:r>
        <w:t>B. Ghi dữ liệu</w:t>
      </w:r>
    </w:p>
    <w:p w14:paraId="066ED1E2" w14:textId="77777777" w:rsidR="00E6719A" w:rsidRDefault="00000000">
      <w:pPr>
        <w:pStyle w:val="ListBullet"/>
      </w:pPr>
      <w:r>
        <w:t>C. Tính toán logic</w:t>
      </w:r>
    </w:p>
    <w:p w14:paraId="64767AE7" w14:textId="77777777" w:rsidR="00E6719A" w:rsidRDefault="00000000">
      <w:pPr>
        <w:pStyle w:val="ListBullet"/>
      </w:pPr>
      <w:r>
        <w:t>D. Quản lý ngắt</w:t>
      </w:r>
    </w:p>
    <w:p w14:paraId="3055EBC7" w14:textId="77777777" w:rsidR="00E6719A" w:rsidRDefault="00000000">
      <w:r>
        <w:t>Đáp án đúng: D</w:t>
      </w:r>
    </w:p>
    <w:p w14:paraId="6B42EE6F"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01C1FA8F" w14:textId="77777777" w:rsidR="00E6719A" w:rsidRDefault="00000000">
      <w:pPr>
        <w:pStyle w:val="Heading2"/>
      </w:pPr>
      <w:r>
        <w:t>Câu 527 [Trung bình] – Hazard</w:t>
      </w:r>
    </w:p>
    <w:p w14:paraId="09B5F886" w14:textId="77777777" w:rsidR="00E6719A" w:rsidRDefault="00000000">
      <w:r>
        <w:t>Điểm khác biệt quan trọng của Structural Hazard là gì?</w:t>
      </w:r>
    </w:p>
    <w:p w14:paraId="250BE57B" w14:textId="77777777" w:rsidR="00E6719A" w:rsidRDefault="00000000">
      <w:pPr>
        <w:pStyle w:val="ListBullet"/>
      </w:pPr>
      <w:r>
        <w:t>A. Quản lý bộ nhớ</w:t>
      </w:r>
    </w:p>
    <w:p w14:paraId="546F5E03" w14:textId="77777777" w:rsidR="00E6719A" w:rsidRDefault="00000000">
      <w:pPr>
        <w:pStyle w:val="ListBullet"/>
      </w:pPr>
      <w:r>
        <w:t>B. Thực hiện phép toán</w:t>
      </w:r>
    </w:p>
    <w:p w14:paraId="4F768ED7" w14:textId="77777777" w:rsidR="00E6719A" w:rsidRDefault="00000000">
      <w:pPr>
        <w:pStyle w:val="ListBullet"/>
      </w:pPr>
      <w:r>
        <w:t>C. Điều khiển vào ra</w:t>
      </w:r>
    </w:p>
    <w:p w14:paraId="1252A5ED" w14:textId="77777777" w:rsidR="00E6719A" w:rsidRDefault="00000000">
      <w:pPr>
        <w:pStyle w:val="ListBullet"/>
      </w:pPr>
      <w:r>
        <w:t>D. Tăng xung clock</w:t>
      </w:r>
    </w:p>
    <w:p w14:paraId="07B42415" w14:textId="77777777" w:rsidR="00E6719A" w:rsidRDefault="00000000">
      <w:r>
        <w:t>Đáp án đúng: D</w:t>
      </w:r>
    </w:p>
    <w:p w14:paraId="24D8E8D6"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30691DDA" w14:textId="77777777" w:rsidR="00E6719A" w:rsidRDefault="00000000">
      <w:pPr>
        <w:pStyle w:val="Heading2"/>
      </w:pPr>
      <w:r>
        <w:t>Câu 528 [Nâng cao] – Chu trình lệnh</w:t>
      </w:r>
    </w:p>
    <w:p w14:paraId="4BAB124E" w14:textId="77777777" w:rsidR="00E6719A" w:rsidRDefault="00000000">
      <w:r>
        <w:t>Trong kiến trúc CPU, thành phần nào có chức năng giải mã thao tác lệnh?</w:t>
      </w:r>
    </w:p>
    <w:p w14:paraId="7CEA1991" w14:textId="77777777" w:rsidR="00E6719A" w:rsidRDefault="00000000">
      <w:pPr>
        <w:pStyle w:val="ListBullet"/>
      </w:pPr>
      <w:r>
        <w:t>A. Quản lý bộ nhớ</w:t>
      </w:r>
    </w:p>
    <w:p w14:paraId="3BE3CAB5" w14:textId="77777777" w:rsidR="00E6719A" w:rsidRDefault="00000000">
      <w:pPr>
        <w:pStyle w:val="ListBullet"/>
      </w:pPr>
      <w:r>
        <w:t>B. Thực hiện phép toán</w:t>
      </w:r>
    </w:p>
    <w:p w14:paraId="2CE4657C" w14:textId="77777777" w:rsidR="00E6719A" w:rsidRDefault="00000000">
      <w:pPr>
        <w:pStyle w:val="ListBullet"/>
      </w:pPr>
      <w:r>
        <w:t>C. Điều khiển vào ra</w:t>
      </w:r>
    </w:p>
    <w:p w14:paraId="511616D2" w14:textId="77777777" w:rsidR="00E6719A" w:rsidRDefault="00000000">
      <w:pPr>
        <w:pStyle w:val="ListBullet"/>
      </w:pPr>
      <w:r>
        <w:t>D. Tăng xung clock</w:t>
      </w:r>
    </w:p>
    <w:p w14:paraId="577648C9" w14:textId="77777777" w:rsidR="00E6719A" w:rsidRDefault="00000000">
      <w:r>
        <w:t>Đáp án đúng: D</w:t>
      </w:r>
    </w:p>
    <w:p w14:paraId="6FD32055"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118C4A81" w14:textId="77777777" w:rsidR="00E6719A" w:rsidRDefault="00000000">
      <w:pPr>
        <w:pStyle w:val="Heading2"/>
      </w:pPr>
      <w:r>
        <w:t>Câu 529 [Trung bình] – Pipeline</w:t>
      </w:r>
    </w:p>
    <w:p w14:paraId="4E12E073" w14:textId="77777777" w:rsidR="00E6719A" w:rsidRDefault="00000000">
      <w:r>
        <w:t>Trong chu trình lệnh, bước nào thực hiện nhiệm vụ Instruction Fetch?</w:t>
      </w:r>
    </w:p>
    <w:p w14:paraId="45396E59" w14:textId="77777777" w:rsidR="00E6719A" w:rsidRDefault="00000000">
      <w:pPr>
        <w:pStyle w:val="ListBullet"/>
      </w:pPr>
      <w:r>
        <w:t>A. Giải mã lệnh</w:t>
      </w:r>
    </w:p>
    <w:p w14:paraId="474B2C9D" w14:textId="77777777" w:rsidR="00E6719A" w:rsidRDefault="00000000">
      <w:pPr>
        <w:pStyle w:val="ListBullet"/>
      </w:pPr>
      <w:r>
        <w:t>B. Lưu cache</w:t>
      </w:r>
    </w:p>
    <w:p w14:paraId="29FB6C89" w14:textId="77777777" w:rsidR="00E6719A" w:rsidRDefault="00000000">
      <w:pPr>
        <w:pStyle w:val="ListBullet"/>
      </w:pPr>
      <w:r>
        <w:t>C. Điều khiển bus</w:t>
      </w:r>
    </w:p>
    <w:p w14:paraId="2D7F9405" w14:textId="77777777" w:rsidR="00E6719A" w:rsidRDefault="00000000">
      <w:pPr>
        <w:pStyle w:val="ListBullet"/>
      </w:pPr>
      <w:r>
        <w:t>D. Xuất tín hiệu video</w:t>
      </w:r>
    </w:p>
    <w:p w14:paraId="125E4BE7" w14:textId="77777777" w:rsidR="00E6719A" w:rsidRDefault="00000000">
      <w:r>
        <w:t>Đáp án đúng: D</w:t>
      </w:r>
    </w:p>
    <w:p w14:paraId="4692865A"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7E3915B0" w14:textId="77777777" w:rsidR="00E6719A" w:rsidRDefault="00000000">
      <w:pPr>
        <w:pStyle w:val="Heading2"/>
      </w:pPr>
      <w:r>
        <w:t>Câu 530 [Nâng cao] – Đơn vị điều khiển</w:t>
      </w:r>
    </w:p>
    <w:p w14:paraId="6F020FD3" w14:textId="77777777" w:rsidR="00E6719A" w:rsidRDefault="00000000">
      <w:r>
        <w:t>Điểm khác biệt quan trọng của Microprogrammed là gì?</w:t>
      </w:r>
    </w:p>
    <w:p w14:paraId="3D25FA7A" w14:textId="77777777" w:rsidR="00E6719A" w:rsidRDefault="00000000">
      <w:pPr>
        <w:pStyle w:val="ListBullet"/>
      </w:pPr>
      <w:r>
        <w:t>A. Giải mã lệnh</w:t>
      </w:r>
    </w:p>
    <w:p w14:paraId="7506F8A7" w14:textId="77777777" w:rsidR="00E6719A" w:rsidRDefault="00000000">
      <w:pPr>
        <w:pStyle w:val="ListBullet"/>
      </w:pPr>
      <w:r>
        <w:t>B. Lưu cache</w:t>
      </w:r>
    </w:p>
    <w:p w14:paraId="277E12CF" w14:textId="77777777" w:rsidR="00E6719A" w:rsidRDefault="00000000">
      <w:pPr>
        <w:pStyle w:val="ListBullet"/>
      </w:pPr>
      <w:r>
        <w:t>C. Điều khiển bus</w:t>
      </w:r>
    </w:p>
    <w:p w14:paraId="2AA457A8" w14:textId="77777777" w:rsidR="00E6719A" w:rsidRDefault="00000000">
      <w:pPr>
        <w:pStyle w:val="ListBullet"/>
      </w:pPr>
      <w:r>
        <w:t>D. Xuất tín hiệu video</w:t>
      </w:r>
    </w:p>
    <w:p w14:paraId="7DC3944E" w14:textId="77777777" w:rsidR="00E6719A" w:rsidRDefault="00000000">
      <w:r>
        <w:t>Đáp án đúng: D</w:t>
      </w:r>
    </w:p>
    <w:p w14:paraId="531D7117"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2B8869D5" w14:textId="77777777" w:rsidR="00E6719A" w:rsidRDefault="00000000">
      <w:pPr>
        <w:pStyle w:val="Heading2"/>
      </w:pPr>
      <w:r>
        <w:t>Câu 531 [Cơ bản] – Tổ chức CPU</w:t>
      </w:r>
    </w:p>
    <w:p w14:paraId="2B50C821" w14:textId="77777777" w:rsidR="00E6719A" w:rsidRDefault="00000000">
      <w:r>
        <w:t>Điểm khác biệt quan trọng của CU là gì?</w:t>
      </w:r>
    </w:p>
    <w:p w14:paraId="551A52DC" w14:textId="77777777" w:rsidR="00E6719A" w:rsidRDefault="00000000">
      <w:pPr>
        <w:pStyle w:val="ListBullet"/>
      </w:pPr>
      <w:r>
        <w:t>A. Giải mã lệnh</w:t>
      </w:r>
    </w:p>
    <w:p w14:paraId="6DE99697" w14:textId="77777777" w:rsidR="00E6719A" w:rsidRDefault="00000000">
      <w:pPr>
        <w:pStyle w:val="ListBullet"/>
      </w:pPr>
      <w:r>
        <w:t>B. Lưu cache</w:t>
      </w:r>
    </w:p>
    <w:p w14:paraId="35430270" w14:textId="77777777" w:rsidR="00E6719A" w:rsidRDefault="00000000">
      <w:pPr>
        <w:pStyle w:val="ListBullet"/>
      </w:pPr>
      <w:r>
        <w:t>C. Điều khiển bus</w:t>
      </w:r>
    </w:p>
    <w:p w14:paraId="66C14599" w14:textId="77777777" w:rsidR="00E6719A" w:rsidRDefault="00000000">
      <w:pPr>
        <w:pStyle w:val="ListBullet"/>
      </w:pPr>
      <w:r>
        <w:t>D. Xuất tín hiệu video</w:t>
      </w:r>
    </w:p>
    <w:p w14:paraId="1F97E04A" w14:textId="77777777" w:rsidR="00E6719A" w:rsidRDefault="00000000">
      <w:r>
        <w:t>Đáp án đúng: B</w:t>
      </w:r>
    </w:p>
    <w:p w14:paraId="20844B54"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0E4AA432" w14:textId="77777777" w:rsidR="00E6719A" w:rsidRDefault="00000000">
      <w:pPr>
        <w:pStyle w:val="Heading2"/>
      </w:pPr>
      <w:r>
        <w:t>Câu 532 [Vận dụng] – Pipeline</w:t>
      </w:r>
    </w:p>
    <w:p w14:paraId="6089BB00" w14:textId="77777777" w:rsidR="00E6719A" w:rsidRDefault="00000000">
      <w:r>
        <w:t>Điểm khác biệt quan trọng của EX là gì?</w:t>
      </w:r>
    </w:p>
    <w:p w14:paraId="1ED7C89E" w14:textId="77777777" w:rsidR="00E6719A" w:rsidRDefault="00000000">
      <w:pPr>
        <w:pStyle w:val="ListBullet"/>
      </w:pPr>
      <w:r>
        <w:t>A. Đọc dữ liệu</w:t>
      </w:r>
    </w:p>
    <w:p w14:paraId="5738122A" w14:textId="77777777" w:rsidR="00E6719A" w:rsidRDefault="00000000">
      <w:pPr>
        <w:pStyle w:val="ListBullet"/>
      </w:pPr>
      <w:r>
        <w:t>B. Ghi dữ liệu</w:t>
      </w:r>
    </w:p>
    <w:p w14:paraId="1D1DBB03" w14:textId="77777777" w:rsidR="00E6719A" w:rsidRDefault="00000000">
      <w:pPr>
        <w:pStyle w:val="ListBullet"/>
      </w:pPr>
      <w:r>
        <w:t>C. Tính toán logic</w:t>
      </w:r>
    </w:p>
    <w:p w14:paraId="189C2F32" w14:textId="77777777" w:rsidR="00E6719A" w:rsidRDefault="00000000">
      <w:pPr>
        <w:pStyle w:val="ListBullet"/>
      </w:pPr>
      <w:r>
        <w:t>D. Quản lý ngắt</w:t>
      </w:r>
    </w:p>
    <w:p w14:paraId="3ACB411E" w14:textId="77777777" w:rsidR="00E6719A" w:rsidRDefault="00000000">
      <w:r>
        <w:t>Đáp án đúng: D</w:t>
      </w:r>
    </w:p>
    <w:p w14:paraId="228DFF55"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3C8914C7" w14:textId="77777777" w:rsidR="00E6719A" w:rsidRDefault="00000000">
      <w:pPr>
        <w:pStyle w:val="Heading2"/>
      </w:pPr>
      <w:r>
        <w:t>Câu 533 [Trung bình] – Chu trình lệnh</w:t>
      </w:r>
    </w:p>
    <w:p w14:paraId="71EEF945" w14:textId="77777777" w:rsidR="00E6719A" w:rsidRDefault="00000000">
      <w:r>
        <w:t>Trong chu trình lệnh, bước nào thực hiện nhiệm vụ thực hiện lệnh?</w:t>
      </w:r>
    </w:p>
    <w:p w14:paraId="77DDCA3E" w14:textId="77777777" w:rsidR="00E6719A" w:rsidRDefault="00000000">
      <w:pPr>
        <w:pStyle w:val="ListBullet"/>
      </w:pPr>
      <w:r>
        <w:t>A. Đọc dữ liệu</w:t>
      </w:r>
    </w:p>
    <w:p w14:paraId="12A4A83C" w14:textId="77777777" w:rsidR="00E6719A" w:rsidRDefault="00000000">
      <w:pPr>
        <w:pStyle w:val="ListBullet"/>
      </w:pPr>
      <w:r>
        <w:t>B. Ghi dữ liệu</w:t>
      </w:r>
    </w:p>
    <w:p w14:paraId="51D6B513" w14:textId="77777777" w:rsidR="00E6719A" w:rsidRDefault="00000000">
      <w:pPr>
        <w:pStyle w:val="ListBullet"/>
      </w:pPr>
      <w:r>
        <w:t>C. Tính toán logic</w:t>
      </w:r>
    </w:p>
    <w:p w14:paraId="34ED8B58" w14:textId="77777777" w:rsidR="00E6719A" w:rsidRDefault="00000000">
      <w:pPr>
        <w:pStyle w:val="ListBullet"/>
      </w:pPr>
      <w:r>
        <w:t>D. Quản lý ngắt</w:t>
      </w:r>
    </w:p>
    <w:p w14:paraId="180788F6" w14:textId="77777777" w:rsidR="00E6719A" w:rsidRDefault="00000000">
      <w:r>
        <w:t>Đáp án đúng: A</w:t>
      </w:r>
    </w:p>
    <w:p w14:paraId="741DFE9C"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3DBD9E2F" w14:textId="77777777" w:rsidR="00E6719A" w:rsidRDefault="00000000">
      <w:pPr>
        <w:pStyle w:val="Heading2"/>
      </w:pPr>
      <w:r>
        <w:t>Câu 534 [Cơ bản] – Pipeline</w:t>
      </w:r>
    </w:p>
    <w:p w14:paraId="2E6A4020" w14:textId="77777777" w:rsidR="00E6719A" w:rsidRDefault="00000000">
      <w:r>
        <w:t>ID trong CPU chủ yếu dùng để làm gì?</w:t>
      </w:r>
    </w:p>
    <w:p w14:paraId="3D2AD74E" w14:textId="77777777" w:rsidR="00E6719A" w:rsidRDefault="00000000">
      <w:pPr>
        <w:pStyle w:val="ListBullet"/>
      </w:pPr>
      <w:r>
        <w:t>A. Giải mã lệnh</w:t>
      </w:r>
    </w:p>
    <w:p w14:paraId="2F929059" w14:textId="77777777" w:rsidR="00E6719A" w:rsidRDefault="00000000">
      <w:pPr>
        <w:pStyle w:val="ListBullet"/>
      </w:pPr>
      <w:r>
        <w:t>B. Lưu cache</w:t>
      </w:r>
    </w:p>
    <w:p w14:paraId="24B864F9" w14:textId="77777777" w:rsidR="00E6719A" w:rsidRDefault="00000000">
      <w:pPr>
        <w:pStyle w:val="ListBullet"/>
      </w:pPr>
      <w:r>
        <w:t>C. Điều khiển bus</w:t>
      </w:r>
    </w:p>
    <w:p w14:paraId="5106789A" w14:textId="77777777" w:rsidR="00E6719A" w:rsidRDefault="00000000">
      <w:pPr>
        <w:pStyle w:val="ListBullet"/>
      </w:pPr>
      <w:r>
        <w:t>D. Xuất tín hiệu video</w:t>
      </w:r>
    </w:p>
    <w:p w14:paraId="004D851D" w14:textId="77777777" w:rsidR="00E6719A" w:rsidRDefault="00000000">
      <w:r>
        <w:t>Đáp án đúng: A</w:t>
      </w:r>
    </w:p>
    <w:p w14:paraId="38F862DB"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2BF543AD" w14:textId="77777777" w:rsidR="00E6719A" w:rsidRDefault="00000000">
      <w:pPr>
        <w:pStyle w:val="Heading2"/>
      </w:pPr>
      <w:r>
        <w:t>Câu 535 [Trung bình] – Hazard</w:t>
      </w:r>
    </w:p>
    <w:p w14:paraId="7B321D15" w14:textId="77777777" w:rsidR="00E6719A" w:rsidRDefault="00000000">
      <w:r>
        <w:t>Trong kiến trúc CPU, thành phần nào có chức năng xung đột tài nguyên?</w:t>
      </w:r>
    </w:p>
    <w:p w14:paraId="4C92BBA5" w14:textId="77777777" w:rsidR="00E6719A" w:rsidRDefault="00000000">
      <w:pPr>
        <w:pStyle w:val="ListBullet"/>
      </w:pPr>
      <w:r>
        <w:t>A. Quản lý bộ nhớ</w:t>
      </w:r>
    </w:p>
    <w:p w14:paraId="34357D16" w14:textId="77777777" w:rsidR="00E6719A" w:rsidRDefault="00000000">
      <w:pPr>
        <w:pStyle w:val="ListBullet"/>
      </w:pPr>
      <w:r>
        <w:t>B. Thực hiện phép toán</w:t>
      </w:r>
    </w:p>
    <w:p w14:paraId="030C8E29" w14:textId="77777777" w:rsidR="00E6719A" w:rsidRDefault="00000000">
      <w:pPr>
        <w:pStyle w:val="ListBullet"/>
      </w:pPr>
      <w:r>
        <w:t>C. Điều khiển vào ra</w:t>
      </w:r>
    </w:p>
    <w:p w14:paraId="13B67438" w14:textId="77777777" w:rsidR="00E6719A" w:rsidRDefault="00000000">
      <w:pPr>
        <w:pStyle w:val="ListBullet"/>
      </w:pPr>
      <w:r>
        <w:t>D. Tăng xung clock</w:t>
      </w:r>
    </w:p>
    <w:p w14:paraId="59953A19" w14:textId="77777777" w:rsidR="00E6719A" w:rsidRDefault="00000000">
      <w:r>
        <w:t>Đáp án đúng: C</w:t>
      </w:r>
    </w:p>
    <w:p w14:paraId="4CE2B2F0"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2FF78392" w14:textId="77777777" w:rsidR="00E6719A" w:rsidRDefault="00000000">
      <w:pPr>
        <w:pStyle w:val="Heading2"/>
      </w:pPr>
      <w:r>
        <w:t>Câu 536 [Trung bình] – Chu trình lệnh</w:t>
      </w:r>
    </w:p>
    <w:p w14:paraId="457F3E79" w14:textId="77777777" w:rsidR="00E6719A" w:rsidRDefault="00000000">
      <w:r>
        <w:t>Điểm khác biệt quan trọng của Decode là gì?</w:t>
      </w:r>
    </w:p>
    <w:p w14:paraId="3D8C77E8" w14:textId="77777777" w:rsidR="00E6719A" w:rsidRDefault="00000000">
      <w:pPr>
        <w:pStyle w:val="ListBullet"/>
      </w:pPr>
      <w:r>
        <w:t>A. Tăng hiệu năng</w:t>
      </w:r>
    </w:p>
    <w:p w14:paraId="50E0D1DA" w14:textId="77777777" w:rsidR="00E6719A" w:rsidRDefault="00000000">
      <w:pPr>
        <w:pStyle w:val="ListBullet"/>
      </w:pPr>
      <w:r>
        <w:t>B. Giảm điện năng</w:t>
      </w:r>
    </w:p>
    <w:p w14:paraId="5BDF787A" w14:textId="77777777" w:rsidR="00E6719A" w:rsidRDefault="00000000">
      <w:pPr>
        <w:pStyle w:val="ListBullet"/>
      </w:pPr>
      <w:r>
        <w:t>C. Lưu dữ liệu vĩnh viễn</w:t>
      </w:r>
    </w:p>
    <w:p w14:paraId="271DC9D2" w14:textId="77777777" w:rsidR="00E6719A" w:rsidRDefault="00000000">
      <w:pPr>
        <w:pStyle w:val="ListBullet"/>
      </w:pPr>
      <w:r>
        <w:t>D. Mã hóa dữ liệu</w:t>
      </w:r>
    </w:p>
    <w:p w14:paraId="3CD44D8A" w14:textId="77777777" w:rsidR="00E6719A" w:rsidRDefault="00000000">
      <w:r>
        <w:t>Đáp án đúng: D</w:t>
      </w:r>
    </w:p>
    <w:p w14:paraId="37AF6F37"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604A60C7" w14:textId="77777777" w:rsidR="00E6719A" w:rsidRDefault="00000000">
      <w:pPr>
        <w:pStyle w:val="Heading2"/>
      </w:pPr>
      <w:r>
        <w:t>Câu 537 [Trung bình] – Chu trình lệnh</w:t>
      </w:r>
    </w:p>
    <w:p w14:paraId="206F9D4B" w14:textId="77777777" w:rsidR="00E6719A" w:rsidRDefault="00000000">
      <w:r>
        <w:t>Trong kiến trúc CPU, thành phần nào có chức năng ghi kết quả?</w:t>
      </w:r>
    </w:p>
    <w:p w14:paraId="74F20868" w14:textId="77777777" w:rsidR="00E6719A" w:rsidRDefault="00000000">
      <w:pPr>
        <w:pStyle w:val="ListBullet"/>
      </w:pPr>
      <w:r>
        <w:t>A. Giải mã lệnh</w:t>
      </w:r>
    </w:p>
    <w:p w14:paraId="04396689" w14:textId="77777777" w:rsidR="00E6719A" w:rsidRDefault="00000000">
      <w:pPr>
        <w:pStyle w:val="ListBullet"/>
      </w:pPr>
      <w:r>
        <w:t>B. Lưu cache</w:t>
      </w:r>
    </w:p>
    <w:p w14:paraId="291F46D9" w14:textId="77777777" w:rsidR="00E6719A" w:rsidRDefault="00000000">
      <w:pPr>
        <w:pStyle w:val="ListBullet"/>
      </w:pPr>
      <w:r>
        <w:t>C. Điều khiển bus</w:t>
      </w:r>
    </w:p>
    <w:p w14:paraId="2FEDCBB3" w14:textId="77777777" w:rsidR="00E6719A" w:rsidRDefault="00000000">
      <w:pPr>
        <w:pStyle w:val="ListBullet"/>
      </w:pPr>
      <w:r>
        <w:t>D. Xuất tín hiệu video</w:t>
      </w:r>
    </w:p>
    <w:p w14:paraId="50AC55D6" w14:textId="77777777" w:rsidR="00E6719A" w:rsidRDefault="00000000">
      <w:r>
        <w:t>Đáp án đúng: D</w:t>
      </w:r>
    </w:p>
    <w:p w14:paraId="7E65DB57"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249C8853" w14:textId="77777777" w:rsidR="00E6719A" w:rsidRDefault="00000000">
      <w:pPr>
        <w:pStyle w:val="Heading2"/>
      </w:pPr>
      <w:r>
        <w:t>Câu 538 [Vận dụng] – Hazard</w:t>
      </w:r>
    </w:p>
    <w:p w14:paraId="2426AB66" w14:textId="77777777" w:rsidR="00E6719A" w:rsidRDefault="00000000">
      <w:r>
        <w:t>Structural Hazard trong CPU chủ yếu dùng để làm gì?</w:t>
      </w:r>
    </w:p>
    <w:p w14:paraId="7A8A3A53" w14:textId="77777777" w:rsidR="00E6719A" w:rsidRDefault="00000000">
      <w:pPr>
        <w:pStyle w:val="ListBullet"/>
      </w:pPr>
      <w:r>
        <w:t>A. Quản lý bộ nhớ</w:t>
      </w:r>
    </w:p>
    <w:p w14:paraId="23EC6CED" w14:textId="77777777" w:rsidR="00E6719A" w:rsidRDefault="00000000">
      <w:pPr>
        <w:pStyle w:val="ListBullet"/>
      </w:pPr>
      <w:r>
        <w:t>B. Thực hiện phép toán</w:t>
      </w:r>
    </w:p>
    <w:p w14:paraId="401B93CB" w14:textId="77777777" w:rsidR="00E6719A" w:rsidRDefault="00000000">
      <w:pPr>
        <w:pStyle w:val="ListBullet"/>
      </w:pPr>
      <w:r>
        <w:t>C. Điều khiển vào ra</w:t>
      </w:r>
    </w:p>
    <w:p w14:paraId="7D01A876" w14:textId="77777777" w:rsidR="00E6719A" w:rsidRDefault="00000000">
      <w:pPr>
        <w:pStyle w:val="ListBullet"/>
      </w:pPr>
      <w:r>
        <w:t>D. Tăng xung clock</w:t>
      </w:r>
    </w:p>
    <w:p w14:paraId="43A8AF47" w14:textId="77777777" w:rsidR="00E6719A" w:rsidRDefault="00000000">
      <w:r>
        <w:t>Đáp án đúng: C</w:t>
      </w:r>
    </w:p>
    <w:p w14:paraId="39590CBD"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284A6F40" w14:textId="77777777" w:rsidR="00E6719A" w:rsidRDefault="00000000">
      <w:pPr>
        <w:pStyle w:val="Heading2"/>
      </w:pPr>
      <w:r>
        <w:t>Câu 539 [Cơ bản] – Pipeline</w:t>
      </w:r>
    </w:p>
    <w:p w14:paraId="4A9AB3C1" w14:textId="77777777" w:rsidR="00E6719A" w:rsidRDefault="00000000">
      <w:r>
        <w:t>IF trong CPU chủ yếu dùng để làm gì?</w:t>
      </w:r>
    </w:p>
    <w:p w14:paraId="2BEED439" w14:textId="77777777" w:rsidR="00E6719A" w:rsidRDefault="00000000">
      <w:pPr>
        <w:pStyle w:val="ListBullet"/>
      </w:pPr>
      <w:r>
        <w:t>A. Quản lý bộ nhớ</w:t>
      </w:r>
    </w:p>
    <w:p w14:paraId="045051C6" w14:textId="77777777" w:rsidR="00E6719A" w:rsidRDefault="00000000">
      <w:pPr>
        <w:pStyle w:val="ListBullet"/>
      </w:pPr>
      <w:r>
        <w:t>B. Thực hiện phép toán</w:t>
      </w:r>
    </w:p>
    <w:p w14:paraId="185DBBD9" w14:textId="77777777" w:rsidR="00E6719A" w:rsidRDefault="00000000">
      <w:pPr>
        <w:pStyle w:val="ListBullet"/>
      </w:pPr>
      <w:r>
        <w:t>C. Điều khiển vào ra</w:t>
      </w:r>
    </w:p>
    <w:p w14:paraId="5EFC4008" w14:textId="77777777" w:rsidR="00E6719A" w:rsidRDefault="00000000">
      <w:pPr>
        <w:pStyle w:val="ListBullet"/>
      </w:pPr>
      <w:r>
        <w:t>D. Tăng xung clock</w:t>
      </w:r>
    </w:p>
    <w:p w14:paraId="0E3168B2" w14:textId="77777777" w:rsidR="00E6719A" w:rsidRDefault="00000000">
      <w:r>
        <w:t>Đáp án đúng: D</w:t>
      </w:r>
    </w:p>
    <w:p w14:paraId="188A3CD3"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0A4C1B0F" w14:textId="77777777" w:rsidR="00E6719A" w:rsidRDefault="00000000">
      <w:pPr>
        <w:pStyle w:val="Heading2"/>
      </w:pPr>
      <w:r>
        <w:t>Câu 540 [Vận dụng] – Đơn vị điều khiển</w:t>
      </w:r>
    </w:p>
    <w:p w14:paraId="24B6CEF7" w14:textId="77777777" w:rsidR="00E6719A" w:rsidRDefault="00000000">
      <w:r>
        <w:t>Phát biểu nào đúng nhất về Microprogrammed?</w:t>
      </w:r>
    </w:p>
    <w:p w14:paraId="142E9C45" w14:textId="77777777" w:rsidR="00E6719A" w:rsidRDefault="00000000">
      <w:pPr>
        <w:pStyle w:val="ListBullet"/>
      </w:pPr>
      <w:r>
        <w:t>A. Tăng hiệu năng</w:t>
      </w:r>
    </w:p>
    <w:p w14:paraId="5B2DC1EE" w14:textId="77777777" w:rsidR="00E6719A" w:rsidRDefault="00000000">
      <w:pPr>
        <w:pStyle w:val="ListBullet"/>
      </w:pPr>
      <w:r>
        <w:t>B. Giảm điện năng</w:t>
      </w:r>
    </w:p>
    <w:p w14:paraId="0575B084" w14:textId="77777777" w:rsidR="00E6719A" w:rsidRDefault="00000000">
      <w:pPr>
        <w:pStyle w:val="ListBullet"/>
      </w:pPr>
      <w:r>
        <w:t>C. Lưu dữ liệu vĩnh viễn</w:t>
      </w:r>
    </w:p>
    <w:p w14:paraId="0F015E65" w14:textId="77777777" w:rsidR="00E6719A" w:rsidRDefault="00000000">
      <w:pPr>
        <w:pStyle w:val="ListBullet"/>
      </w:pPr>
      <w:r>
        <w:t>D. Mã hóa dữ liệu</w:t>
      </w:r>
    </w:p>
    <w:p w14:paraId="428F0323" w14:textId="77777777" w:rsidR="00E6719A" w:rsidRDefault="00000000">
      <w:r>
        <w:t>Đáp án đúng: B</w:t>
      </w:r>
    </w:p>
    <w:p w14:paraId="03782345"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32EDC178" w14:textId="77777777" w:rsidR="00E6719A" w:rsidRDefault="00000000">
      <w:pPr>
        <w:pStyle w:val="Heading2"/>
      </w:pPr>
      <w:r>
        <w:t>Câu 541 [Trung bình] – Hazard</w:t>
      </w:r>
    </w:p>
    <w:p w14:paraId="6623E34C" w14:textId="77777777" w:rsidR="00E6719A" w:rsidRDefault="00000000">
      <w:r>
        <w:t>Điểm khác biệt quan trọng của Data Hazard là gì?</w:t>
      </w:r>
    </w:p>
    <w:p w14:paraId="09D3B820" w14:textId="77777777" w:rsidR="00E6719A" w:rsidRDefault="00000000">
      <w:pPr>
        <w:pStyle w:val="ListBullet"/>
      </w:pPr>
      <w:r>
        <w:t>A. Tăng hiệu năng</w:t>
      </w:r>
    </w:p>
    <w:p w14:paraId="1A4B4B1D" w14:textId="77777777" w:rsidR="00E6719A" w:rsidRDefault="00000000">
      <w:pPr>
        <w:pStyle w:val="ListBullet"/>
      </w:pPr>
      <w:r>
        <w:t>B. Giảm điện năng</w:t>
      </w:r>
    </w:p>
    <w:p w14:paraId="558D66CF" w14:textId="77777777" w:rsidR="00E6719A" w:rsidRDefault="00000000">
      <w:pPr>
        <w:pStyle w:val="ListBullet"/>
      </w:pPr>
      <w:r>
        <w:t>C. Lưu dữ liệu vĩnh viễn</w:t>
      </w:r>
    </w:p>
    <w:p w14:paraId="2CADF3C9" w14:textId="77777777" w:rsidR="00E6719A" w:rsidRDefault="00000000">
      <w:pPr>
        <w:pStyle w:val="ListBullet"/>
      </w:pPr>
      <w:r>
        <w:t>D. Mã hóa dữ liệu</w:t>
      </w:r>
    </w:p>
    <w:p w14:paraId="286E1EAB" w14:textId="77777777" w:rsidR="00E6719A" w:rsidRDefault="00000000">
      <w:r>
        <w:t>Đáp án đúng: B</w:t>
      </w:r>
    </w:p>
    <w:p w14:paraId="239B45E3"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16D4DF0C" w14:textId="77777777" w:rsidR="00E6719A" w:rsidRDefault="00000000">
      <w:pPr>
        <w:pStyle w:val="Heading2"/>
      </w:pPr>
      <w:r>
        <w:t>Câu 542 [Nâng cao] – Đơn vị điều khiển</w:t>
      </w:r>
    </w:p>
    <w:p w14:paraId="7F7D9111" w14:textId="77777777" w:rsidR="00E6719A" w:rsidRDefault="00000000">
      <w:r>
        <w:t>Hardwired trong CPU chủ yếu dùng để làm gì?</w:t>
      </w:r>
    </w:p>
    <w:p w14:paraId="0F3344D8" w14:textId="77777777" w:rsidR="00E6719A" w:rsidRDefault="00000000">
      <w:pPr>
        <w:pStyle w:val="ListBullet"/>
      </w:pPr>
      <w:r>
        <w:t>A. Đọc dữ liệu</w:t>
      </w:r>
    </w:p>
    <w:p w14:paraId="3CE4DC20" w14:textId="77777777" w:rsidR="00E6719A" w:rsidRDefault="00000000">
      <w:pPr>
        <w:pStyle w:val="ListBullet"/>
      </w:pPr>
      <w:r>
        <w:t>B. Ghi dữ liệu</w:t>
      </w:r>
    </w:p>
    <w:p w14:paraId="32DD804E" w14:textId="77777777" w:rsidR="00E6719A" w:rsidRDefault="00000000">
      <w:pPr>
        <w:pStyle w:val="ListBullet"/>
      </w:pPr>
      <w:r>
        <w:t>C. Tính toán logic</w:t>
      </w:r>
    </w:p>
    <w:p w14:paraId="76901184" w14:textId="77777777" w:rsidR="00E6719A" w:rsidRDefault="00000000">
      <w:pPr>
        <w:pStyle w:val="ListBullet"/>
      </w:pPr>
      <w:r>
        <w:t>D. Quản lý ngắt</w:t>
      </w:r>
    </w:p>
    <w:p w14:paraId="0FFCE559" w14:textId="77777777" w:rsidR="00E6719A" w:rsidRDefault="00000000">
      <w:r>
        <w:t>Đáp án đúng: A</w:t>
      </w:r>
    </w:p>
    <w:p w14:paraId="73F74C7D"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713E4A59" w14:textId="77777777" w:rsidR="00E6719A" w:rsidRDefault="00000000">
      <w:pPr>
        <w:pStyle w:val="Heading2"/>
      </w:pPr>
      <w:r>
        <w:t>Câu 543 [Vận dụng] – Đơn vị điều khiển</w:t>
      </w:r>
    </w:p>
    <w:p w14:paraId="7DB72ABE" w14:textId="77777777" w:rsidR="00E6719A" w:rsidRDefault="00000000">
      <w:r>
        <w:t>Trong kiến trúc CPU, thành phần nào có chức năng thiết kế vi chương trình?</w:t>
      </w:r>
    </w:p>
    <w:p w14:paraId="76EFC94F" w14:textId="77777777" w:rsidR="00E6719A" w:rsidRDefault="00000000">
      <w:pPr>
        <w:pStyle w:val="ListBullet"/>
      </w:pPr>
      <w:r>
        <w:t>A. Đọc dữ liệu</w:t>
      </w:r>
    </w:p>
    <w:p w14:paraId="680AD980" w14:textId="77777777" w:rsidR="00E6719A" w:rsidRDefault="00000000">
      <w:pPr>
        <w:pStyle w:val="ListBullet"/>
      </w:pPr>
      <w:r>
        <w:t>B. Ghi dữ liệu</w:t>
      </w:r>
    </w:p>
    <w:p w14:paraId="034702CF" w14:textId="77777777" w:rsidR="00E6719A" w:rsidRDefault="00000000">
      <w:pPr>
        <w:pStyle w:val="ListBullet"/>
      </w:pPr>
      <w:r>
        <w:t>C. Tính toán logic</w:t>
      </w:r>
    </w:p>
    <w:p w14:paraId="5643639D" w14:textId="77777777" w:rsidR="00E6719A" w:rsidRDefault="00000000">
      <w:pPr>
        <w:pStyle w:val="ListBullet"/>
      </w:pPr>
      <w:r>
        <w:t>D. Quản lý ngắt</w:t>
      </w:r>
    </w:p>
    <w:p w14:paraId="72516283" w14:textId="77777777" w:rsidR="00E6719A" w:rsidRDefault="00000000">
      <w:r>
        <w:t>Đáp án đúng: B</w:t>
      </w:r>
    </w:p>
    <w:p w14:paraId="373D42B0"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44342098" w14:textId="77777777" w:rsidR="00E6719A" w:rsidRDefault="00000000">
      <w:pPr>
        <w:pStyle w:val="Heading2"/>
      </w:pPr>
      <w:r>
        <w:t>Câu 544 [Nâng cao] – Đơn vị điều khiển</w:t>
      </w:r>
    </w:p>
    <w:p w14:paraId="1ED34C13" w14:textId="77777777" w:rsidR="00E6719A" w:rsidRDefault="00000000">
      <w:r>
        <w:t>Trong chu trình lệnh, bước nào thực hiện nhiệm vụ thiết kế nối kết cứng?</w:t>
      </w:r>
    </w:p>
    <w:p w14:paraId="2B1A3B1D" w14:textId="77777777" w:rsidR="00E6719A" w:rsidRDefault="00000000">
      <w:pPr>
        <w:pStyle w:val="ListBullet"/>
      </w:pPr>
      <w:r>
        <w:t>A. Tăng hiệu năng</w:t>
      </w:r>
    </w:p>
    <w:p w14:paraId="285A8295" w14:textId="77777777" w:rsidR="00E6719A" w:rsidRDefault="00000000">
      <w:pPr>
        <w:pStyle w:val="ListBullet"/>
      </w:pPr>
      <w:r>
        <w:t>B. Giảm điện năng</w:t>
      </w:r>
    </w:p>
    <w:p w14:paraId="335046B3" w14:textId="77777777" w:rsidR="00E6719A" w:rsidRDefault="00000000">
      <w:pPr>
        <w:pStyle w:val="ListBullet"/>
      </w:pPr>
      <w:r>
        <w:t>C. Lưu dữ liệu vĩnh viễn</w:t>
      </w:r>
    </w:p>
    <w:p w14:paraId="29B52030" w14:textId="77777777" w:rsidR="00E6719A" w:rsidRDefault="00000000">
      <w:pPr>
        <w:pStyle w:val="ListBullet"/>
      </w:pPr>
      <w:r>
        <w:t>D. Mã hóa dữ liệu</w:t>
      </w:r>
    </w:p>
    <w:p w14:paraId="24A09F24" w14:textId="77777777" w:rsidR="00E6719A" w:rsidRDefault="00000000">
      <w:r>
        <w:t>Đáp án đúng: C</w:t>
      </w:r>
    </w:p>
    <w:p w14:paraId="4105E96A"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1AD87056" w14:textId="77777777" w:rsidR="00E6719A" w:rsidRDefault="00000000">
      <w:pPr>
        <w:pStyle w:val="Heading2"/>
      </w:pPr>
      <w:r>
        <w:t>Câu 545 [Cơ bản] – Tổ chức CPU</w:t>
      </w:r>
    </w:p>
    <w:p w14:paraId="7C5A4B23" w14:textId="77777777" w:rsidR="00E6719A" w:rsidRDefault="00000000">
      <w:r>
        <w:t>Trong kiến trúc CPU, thành phần nào có chức năng lưu trữ tạm dữ liệu và địa chỉ?</w:t>
      </w:r>
    </w:p>
    <w:p w14:paraId="2F016AE3" w14:textId="77777777" w:rsidR="00E6719A" w:rsidRDefault="00000000">
      <w:pPr>
        <w:pStyle w:val="ListBullet"/>
      </w:pPr>
      <w:r>
        <w:t>A. Giải mã lệnh</w:t>
      </w:r>
    </w:p>
    <w:p w14:paraId="646E52F7" w14:textId="77777777" w:rsidR="00E6719A" w:rsidRDefault="00000000">
      <w:pPr>
        <w:pStyle w:val="ListBullet"/>
      </w:pPr>
      <w:r>
        <w:t>B. Lưu cache</w:t>
      </w:r>
    </w:p>
    <w:p w14:paraId="7771B906" w14:textId="77777777" w:rsidR="00E6719A" w:rsidRDefault="00000000">
      <w:pPr>
        <w:pStyle w:val="ListBullet"/>
      </w:pPr>
      <w:r>
        <w:t>C. Điều khiển bus</w:t>
      </w:r>
    </w:p>
    <w:p w14:paraId="60D41F94" w14:textId="77777777" w:rsidR="00E6719A" w:rsidRDefault="00000000">
      <w:pPr>
        <w:pStyle w:val="ListBullet"/>
      </w:pPr>
      <w:r>
        <w:t>D. Xuất tín hiệu video</w:t>
      </w:r>
    </w:p>
    <w:p w14:paraId="44CC491B" w14:textId="77777777" w:rsidR="00E6719A" w:rsidRDefault="00000000">
      <w:r>
        <w:t>Đáp án đúng: C</w:t>
      </w:r>
    </w:p>
    <w:p w14:paraId="6C1D7091"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407449C3" w14:textId="77777777" w:rsidR="00E6719A" w:rsidRDefault="00000000">
      <w:pPr>
        <w:pStyle w:val="Heading2"/>
      </w:pPr>
      <w:r>
        <w:t>Câu 546 [Vận dụng] – Chu trình lệnh</w:t>
      </w:r>
    </w:p>
    <w:p w14:paraId="483E84A6" w14:textId="77777777" w:rsidR="00E6719A" w:rsidRDefault="00000000">
      <w:r>
        <w:t>Trong chu trình lệnh, bước nào thực hiện nhiệm vụ nhận lệnh từ bộ nhớ?</w:t>
      </w:r>
    </w:p>
    <w:p w14:paraId="2173A0BC" w14:textId="77777777" w:rsidR="00E6719A" w:rsidRDefault="00000000">
      <w:pPr>
        <w:pStyle w:val="ListBullet"/>
      </w:pPr>
      <w:r>
        <w:t>A. Giải mã lệnh</w:t>
      </w:r>
    </w:p>
    <w:p w14:paraId="6BEA0A43" w14:textId="77777777" w:rsidR="00E6719A" w:rsidRDefault="00000000">
      <w:pPr>
        <w:pStyle w:val="ListBullet"/>
      </w:pPr>
      <w:r>
        <w:t>B. Lưu cache</w:t>
      </w:r>
    </w:p>
    <w:p w14:paraId="0C988E80" w14:textId="77777777" w:rsidR="00E6719A" w:rsidRDefault="00000000">
      <w:pPr>
        <w:pStyle w:val="ListBullet"/>
      </w:pPr>
      <w:r>
        <w:t>C. Điều khiển bus</w:t>
      </w:r>
    </w:p>
    <w:p w14:paraId="539F762D" w14:textId="77777777" w:rsidR="00E6719A" w:rsidRDefault="00000000">
      <w:pPr>
        <w:pStyle w:val="ListBullet"/>
      </w:pPr>
      <w:r>
        <w:t>D. Xuất tín hiệu video</w:t>
      </w:r>
    </w:p>
    <w:p w14:paraId="27858699" w14:textId="77777777" w:rsidR="00E6719A" w:rsidRDefault="00000000">
      <w:r>
        <w:t>Đáp án đúng: C</w:t>
      </w:r>
    </w:p>
    <w:p w14:paraId="488964C9"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59EC5E9E" w14:textId="77777777" w:rsidR="00E6719A" w:rsidRDefault="00000000">
      <w:pPr>
        <w:pStyle w:val="Heading2"/>
      </w:pPr>
      <w:r>
        <w:t>Câu 547 [Cơ bản] – Tổ chức CPU</w:t>
      </w:r>
    </w:p>
    <w:p w14:paraId="5BF6A6F1" w14:textId="77777777" w:rsidR="00E6719A" w:rsidRDefault="00000000">
      <w:r>
        <w:t>Trong kiến trúc CPU, thành phần nào có chức năng kết nối CPU với bus hệ thống?</w:t>
      </w:r>
    </w:p>
    <w:p w14:paraId="206F59B3" w14:textId="77777777" w:rsidR="00E6719A" w:rsidRDefault="00000000">
      <w:pPr>
        <w:pStyle w:val="ListBullet"/>
      </w:pPr>
      <w:r>
        <w:t>A. Quản lý bộ nhớ</w:t>
      </w:r>
    </w:p>
    <w:p w14:paraId="6AD0DBF3" w14:textId="77777777" w:rsidR="00E6719A" w:rsidRDefault="00000000">
      <w:pPr>
        <w:pStyle w:val="ListBullet"/>
      </w:pPr>
      <w:r>
        <w:t>B. Thực hiện phép toán</w:t>
      </w:r>
    </w:p>
    <w:p w14:paraId="6992F4C2" w14:textId="77777777" w:rsidR="00E6719A" w:rsidRDefault="00000000">
      <w:pPr>
        <w:pStyle w:val="ListBullet"/>
      </w:pPr>
      <w:r>
        <w:t>C. Điều khiển vào ra</w:t>
      </w:r>
    </w:p>
    <w:p w14:paraId="45C49D81" w14:textId="77777777" w:rsidR="00E6719A" w:rsidRDefault="00000000">
      <w:pPr>
        <w:pStyle w:val="ListBullet"/>
      </w:pPr>
      <w:r>
        <w:t>D. Tăng xung clock</w:t>
      </w:r>
    </w:p>
    <w:p w14:paraId="22DB2E57" w14:textId="77777777" w:rsidR="00E6719A" w:rsidRDefault="00000000">
      <w:r>
        <w:t>Đáp án đúng: C</w:t>
      </w:r>
    </w:p>
    <w:p w14:paraId="4D8D763A"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46FD78DE" w14:textId="77777777" w:rsidR="00E6719A" w:rsidRDefault="00000000">
      <w:pPr>
        <w:pStyle w:val="Heading2"/>
      </w:pPr>
      <w:r>
        <w:t>Câu 548 [Vận dụng] – Đơn vị điều khiển</w:t>
      </w:r>
    </w:p>
    <w:p w14:paraId="0512C8C6" w14:textId="77777777" w:rsidR="00E6719A" w:rsidRDefault="00000000">
      <w:r>
        <w:t>Trong chu trình lệnh, bước nào thực hiện nhiệm vụ thiết kế nối kết cứng?</w:t>
      </w:r>
    </w:p>
    <w:p w14:paraId="3CAD0B87" w14:textId="77777777" w:rsidR="00E6719A" w:rsidRDefault="00000000">
      <w:pPr>
        <w:pStyle w:val="ListBullet"/>
      </w:pPr>
      <w:r>
        <w:t>A. Đọc dữ liệu</w:t>
      </w:r>
    </w:p>
    <w:p w14:paraId="55A00B57" w14:textId="77777777" w:rsidR="00E6719A" w:rsidRDefault="00000000">
      <w:pPr>
        <w:pStyle w:val="ListBullet"/>
      </w:pPr>
      <w:r>
        <w:t>B. Ghi dữ liệu</w:t>
      </w:r>
    </w:p>
    <w:p w14:paraId="77DFE583" w14:textId="77777777" w:rsidR="00E6719A" w:rsidRDefault="00000000">
      <w:pPr>
        <w:pStyle w:val="ListBullet"/>
      </w:pPr>
      <w:r>
        <w:t>C. Tính toán logic</w:t>
      </w:r>
    </w:p>
    <w:p w14:paraId="6374DBC8" w14:textId="77777777" w:rsidR="00E6719A" w:rsidRDefault="00000000">
      <w:pPr>
        <w:pStyle w:val="ListBullet"/>
      </w:pPr>
      <w:r>
        <w:t>D. Quản lý ngắt</w:t>
      </w:r>
    </w:p>
    <w:p w14:paraId="152077FA" w14:textId="77777777" w:rsidR="00E6719A" w:rsidRDefault="00000000">
      <w:r>
        <w:t>Đáp án đúng: D</w:t>
      </w:r>
    </w:p>
    <w:p w14:paraId="19A77003"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4780F3CA" w14:textId="77777777" w:rsidR="00E6719A" w:rsidRDefault="00000000">
      <w:pPr>
        <w:pStyle w:val="Heading2"/>
      </w:pPr>
      <w:r>
        <w:t>Câu 549 [Nâng cao] – Chu trình lệnh</w:t>
      </w:r>
    </w:p>
    <w:p w14:paraId="391557E9" w14:textId="77777777" w:rsidR="00E6719A" w:rsidRDefault="00000000">
      <w:r>
        <w:t>Trong kiến trúc CPU, thành phần nào có chức năng thực hiện lệnh?</w:t>
      </w:r>
    </w:p>
    <w:p w14:paraId="02DA6316" w14:textId="77777777" w:rsidR="00E6719A" w:rsidRDefault="00000000">
      <w:pPr>
        <w:pStyle w:val="ListBullet"/>
      </w:pPr>
      <w:r>
        <w:t>A. Đọc dữ liệu</w:t>
      </w:r>
    </w:p>
    <w:p w14:paraId="0F17E384" w14:textId="77777777" w:rsidR="00E6719A" w:rsidRDefault="00000000">
      <w:pPr>
        <w:pStyle w:val="ListBullet"/>
      </w:pPr>
      <w:r>
        <w:t>B. Ghi dữ liệu</w:t>
      </w:r>
    </w:p>
    <w:p w14:paraId="227FEBFD" w14:textId="77777777" w:rsidR="00E6719A" w:rsidRDefault="00000000">
      <w:pPr>
        <w:pStyle w:val="ListBullet"/>
      </w:pPr>
      <w:r>
        <w:t>C. Tính toán logic</w:t>
      </w:r>
    </w:p>
    <w:p w14:paraId="208D19C3" w14:textId="77777777" w:rsidR="00E6719A" w:rsidRDefault="00000000">
      <w:pPr>
        <w:pStyle w:val="ListBullet"/>
      </w:pPr>
      <w:r>
        <w:t>D. Quản lý ngắt</w:t>
      </w:r>
    </w:p>
    <w:p w14:paraId="602200F0" w14:textId="77777777" w:rsidR="00E6719A" w:rsidRDefault="00000000">
      <w:r>
        <w:t>Đáp án đúng: B</w:t>
      </w:r>
    </w:p>
    <w:p w14:paraId="138AF2BF"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548F5104" w14:textId="77777777" w:rsidR="00E6719A" w:rsidRDefault="00000000">
      <w:pPr>
        <w:pStyle w:val="Heading2"/>
      </w:pPr>
      <w:r>
        <w:t>Câu 550 [Nâng cao] – Chu trình lệnh</w:t>
      </w:r>
    </w:p>
    <w:p w14:paraId="1923F92C" w14:textId="77777777" w:rsidR="00E6719A" w:rsidRDefault="00000000">
      <w:r>
        <w:t>Decode trong CPU chủ yếu dùng để làm gì?</w:t>
      </w:r>
    </w:p>
    <w:p w14:paraId="141AC3FC" w14:textId="77777777" w:rsidR="00E6719A" w:rsidRDefault="00000000">
      <w:pPr>
        <w:pStyle w:val="ListBullet"/>
      </w:pPr>
      <w:r>
        <w:t>A. Tăng hiệu năng</w:t>
      </w:r>
    </w:p>
    <w:p w14:paraId="61DD5A75" w14:textId="77777777" w:rsidR="00E6719A" w:rsidRDefault="00000000">
      <w:pPr>
        <w:pStyle w:val="ListBullet"/>
      </w:pPr>
      <w:r>
        <w:t>B. Giảm điện năng</w:t>
      </w:r>
    </w:p>
    <w:p w14:paraId="03E43863" w14:textId="77777777" w:rsidR="00E6719A" w:rsidRDefault="00000000">
      <w:pPr>
        <w:pStyle w:val="ListBullet"/>
      </w:pPr>
      <w:r>
        <w:t>C. Lưu dữ liệu vĩnh viễn</w:t>
      </w:r>
    </w:p>
    <w:p w14:paraId="6553E76F" w14:textId="77777777" w:rsidR="00E6719A" w:rsidRDefault="00000000">
      <w:pPr>
        <w:pStyle w:val="ListBullet"/>
      </w:pPr>
      <w:r>
        <w:t>D. Mã hóa dữ liệu</w:t>
      </w:r>
    </w:p>
    <w:p w14:paraId="5EE27360" w14:textId="77777777" w:rsidR="00E6719A" w:rsidRDefault="00000000">
      <w:r>
        <w:t>Đáp án đúng: B</w:t>
      </w:r>
    </w:p>
    <w:p w14:paraId="307112DA"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7CECFB06" w14:textId="77777777" w:rsidR="00E6719A" w:rsidRDefault="00000000">
      <w:pPr>
        <w:pStyle w:val="Heading2"/>
      </w:pPr>
      <w:r>
        <w:t>Câu 551 [Nâng cao] – Pipeline</w:t>
      </w:r>
    </w:p>
    <w:p w14:paraId="2A672079" w14:textId="77777777" w:rsidR="00E6719A" w:rsidRDefault="00000000">
      <w:r>
        <w:t>Điểm khác biệt quan trọng của MEM là gì?</w:t>
      </w:r>
    </w:p>
    <w:p w14:paraId="51558F35" w14:textId="77777777" w:rsidR="00E6719A" w:rsidRDefault="00000000">
      <w:pPr>
        <w:pStyle w:val="ListBullet"/>
      </w:pPr>
      <w:r>
        <w:t>A. Quản lý bộ nhớ</w:t>
      </w:r>
    </w:p>
    <w:p w14:paraId="5A63C882" w14:textId="77777777" w:rsidR="00E6719A" w:rsidRDefault="00000000">
      <w:pPr>
        <w:pStyle w:val="ListBullet"/>
      </w:pPr>
      <w:r>
        <w:t>B. Thực hiện phép toán</w:t>
      </w:r>
    </w:p>
    <w:p w14:paraId="410FFE6A" w14:textId="77777777" w:rsidR="00E6719A" w:rsidRDefault="00000000">
      <w:pPr>
        <w:pStyle w:val="ListBullet"/>
      </w:pPr>
      <w:r>
        <w:t>C. Điều khiển vào ra</w:t>
      </w:r>
    </w:p>
    <w:p w14:paraId="1DA00486" w14:textId="77777777" w:rsidR="00E6719A" w:rsidRDefault="00000000">
      <w:pPr>
        <w:pStyle w:val="ListBullet"/>
      </w:pPr>
      <w:r>
        <w:t>D. Tăng xung clock</w:t>
      </w:r>
    </w:p>
    <w:p w14:paraId="1EDA3E41" w14:textId="77777777" w:rsidR="00E6719A" w:rsidRDefault="00000000">
      <w:r>
        <w:t>Đáp án đúng: A</w:t>
      </w:r>
    </w:p>
    <w:p w14:paraId="35931895"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6722E537" w14:textId="77777777" w:rsidR="00E6719A" w:rsidRDefault="00000000">
      <w:pPr>
        <w:pStyle w:val="Heading2"/>
      </w:pPr>
      <w:r>
        <w:t>Câu 552 [Vận dụng] – Đơn vị điều khiển</w:t>
      </w:r>
    </w:p>
    <w:p w14:paraId="40C06E0F" w14:textId="77777777" w:rsidR="00E6719A" w:rsidRDefault="00000000">
      <w:r>
        <w:t>Microprogrammed trong CPU chủ yếu dùng để làm gì?</w:t>
      </w:r>
    </w:p>
    <w:p w14:paraId="314B11B0" w14:textId="77777777" w:rsidR="00E6719A" w:rsidRDefault="00000000">
      <w:pPr>
        <w:pStyle w:val="ListBullet"/>
      </w:pPr>
      <w:r>
        <w:t>A. Giải mã lệnh</w:t>
      </w:r>
    </w:p>
    <w:p w14:paraId="27F2576B" w14:textId="77777777" w:rsidR="00E6719A" w:rsidRDefault="00000000">
      <w:pPr>
        <w:pStyle w:val="ListBullet"/>
      </w:pPr>
      <w:r>
        <w:t>B. Lưu cache</w:t>
      </w:r>
    </w:p>
    <w:p w14:paraId="17106C7B" w14:textId="77777777" w:rsidR="00E6719A" w:rsidRDefault="00000000">
      <w:pPr>
        <w:pStyle w:val="ListBullet"/>
      </w:pPr>
      <w:r>
        <w:t>C. Điều khiển bus</w:t>
      </w:r>
    </w:p>
    <w:p w14:paraId="6C1E5E88" w14:textId="77777777" w:rsidR="00E6719A" w:rsidRDefault="00000000">
      <w:pPr>
        <w:pStyle w:val="ListBullet"/>
      </w:pPr>
      <w:r>
        <w:t>D. Xuất tín hiệu video</w:t>
      </w:r>
    </w:p>
    <w:p w14:paraId="641D7BEB" w14:textId="77777777" w:rsidR="00E6719A" w:rsidRDefault="00000000">
      <w:r>
        <w:t>Đáp án đúng: B</w:t>
      </w:r>
    </w:p>
    <w:p w14:paraId="5A27D198"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44A08B49" w14:textId="77777777" w:rsidR="00E6719A" w:rsidRDefault="00000000">
      <w:pPr>
        <w:pStyle w:val="Heading2"/>
      </w:pPr>
      <w:r>
        <w:t>Câu 553 [Vận dụng] – Tổ chức CPU</w:t>
      </w:r>
    </w:p>
    <w:p w14:paraId="5E0C4BE8" w14:textId="77777777" w:rsidR="00E6719A" w:rsidRDefault="00000000">
      <w:r>
        <w:t>Điểm khác biệt quan trọng của RF là gì?</w:t>
      </w:r>
    </w:p>
    <w:p w14:paraId="18C8DBB3" w14:textId="77777777" w:rsidR="00E6719A" w:rsidRDefault="00000000">
      <w:pPr>
        <w:pStyle w:val="ListBullet"/>
      </w:pPr>
      <w:r>
        <w:t>A. Đọc dữ liệu</w:t>
      </w:r>
    </w:p>
    <w:p w14:paraId="6CA12263" w14:textId="77777777" w:rsidR="00E6719A" w:rsidRDefault="00000000">
      <w:pPr>
        <w:pStyle w:val="ListBullet"/>
      </w:pPr>
      <w:r>
        <w:t>B. Ghi dữ liệu</w:t>
      </w:r>
    </w:p>
    <w:p w14:paraId="7CB1314A" w14:textId="77777777" w:rsidR="00E6719A" w:rsidRDefault="00000000">
      <w:pPr>
        <w:pStyle w:val="ListBullet"/>
      </w:pPr>
      <w:r>
        <w:t>C. Tính toán logic</w:t>
      </w:r>
    </w:p>
    <w:p w14:paraId="34BCD181" w14:textId="77777777" w:rsidR="00E6719A" w:rsidRDefault="00000000">
      <w:pPr>
        <w:pStyle w:val="ListBullet"/>
      </w:pPr>
      <w:r>
        <w:t>D. Quản lý ngắt</w:t>
      </w:r>
    </w:p>
    <w:p w14:paraId="4ABE11D0" w14:textId="77777777" w:rsidR="00E6719A" w:rsidRDefault="00000000">
      <w:r>
        <w:t>Đáp án đúng: A</w:t>
      </w:r>
    </w:p>
    <w:p w14:paraId="78BE2B21"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328997A3" w14:textId="77777777" w:rsidR="00E6719A" w:rsidRDefault="00000000">
      <w:pPr>
        <w:pStyle w:val="Heading2"/>
      </w:pPr>
      <w:r>
        <w:t>Câu 554 [Vận dụng] – Đơn vị điều khiển</w:t>
      </w:r>
    </w:p>
    <w:p w14:paraId="638B0B6C" w14:textId="77777777" w:rsidR="00E6719A" w:rsidRDefault="00000000">
      <w:r>
        <w:t>Phát biểu nào đúng nhất về Hardwired?</w:t>
      </w:r>
    </w:p>
    <w:p w14:paraId="68422BD0" w14:textId="77777777" w:rsidR="00E6719A" w:rsidRDefault="00000000">
      <w:pPr>
        <w:pStyle w:val="ListBullet"/>
      </w:pPr>
      <w:r>
        <w:t>A. Tăng hiệu năng</w:t>
      </w:r>
    </w:p>
    <w:p w14:paraId="4D97B4E3" w14:textId="77777777" w:rsidR="00E6719A" w:rsidRDefault="00000000">
      <w:pPr>
        <w:pStyle w:val="ListBullet"/>
      </w:pPr>
      <w:r>
        <w:t>B. Giảm điện năng</w:t>
      </w:r>
    </w:p>
    <w:p w14:paraId="500338A3" w14:textId="77777777" w:rsidR="00E6719A" w:rsidRDefault="00000000">
      <w:pPr>
        <w:pStyle w:val="ListBullet"/>
      </w:pPr>
      <w:r>
        <w:t>C. Lưu dữ liệu vĩnh viễn</w:t>
      </w:r>
    </w:p>
    <w:p w14:paraId="26A0ACB1" w14:textId="77777777" w:rsidR="00E6719A" w:rsidRDefault="00000000">
      <w:pPr>
        <w:pStyle w:val="ListBullet"/>
      </w:pPr>
      <w:r>
        <w:t>D. Mã hóa dữ liệu</w:t>
      </w:r>
    </w:p>
    <w:p w14:paraId="7D0DD638" w14:textId="77777777" w:rsidR="00E6719A" w:rsidRDefault="00000000">
      <w:r>
        <w:t>Đáp án đúng: D</w:t>
      </w:r>
    </w:p>
    <w:p w14:paraId="16E00CF8"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2C5E4BDB" w14:textId="77777777" w:rsidR="00E6719A" w:rsidRDefault="00000000">
      <w:pPr>
        <w:pStyle w:val="Heading2"/>
      </w:pPr>
      <w:r>
        <w:t>Câu 555 [Cơ bản] – Hazard</w:t>
      </w:r>
    </w:p>
    <w:p w14:paraId="3890C828" w14:textId="77777777" w:rsidR="00E6719A" w:rsidRDefault="00000000">
      <w:r>
        <w:t>Điểm khác biệt quan trọng của Data Hazard là gì?</w:t>
      </w:r>
    </w:p>
    <w:p w14:paraId="255B77D5" w14:textId="77777777" w:rsidR="00E6719A" w:rsidRDefault="00000000">
      <w:pPr>
        <w:pStyle w:val="ListBullet"/>
      </w:pPr>
      <w:r>
        <w:t>A. Đọc dữ liệu</w:t>
      </w:r>
    </w:p>
    <w:p w14:paraId="4110DCED" w14:textId="77777777" w:rsidR="00E6719A" w:rsidRDefault="00000000">
      <w:pPr>
        <w:pStyle w:val="ListBullet"/>
      </w:pPr>
      <w:r>
        <w:t>B. Ghi dữ liệu</w:t>
      </w:r>
    </w:p>
    <w:p w14:paraId="3EF852EE" w14:textId="77777777" w:rsidR="00E6719A" w:rsidRDefault="00000000">
      <w:pPr>
        <w:pStyle w:val="ListBullet"/>
      </w:pPr>
      <w:r>
        <w:t>C. Tính toán logic</w:t>
      </w:r>
    </w:p>
    <w:p w14:paraId="57923E57" w14:textId="77777777" w:rsidR="00E6719A" w:rsidRDefault="00000000">
      <w:pPr>
        <w:pStyle w:val="ListBullet"/>
      </w:pPr>
      <w:r>
        <w:t>D. Quản lý ngắt</w:t>
      </w:r>
    </w:p>
    <w:p w14:paraId="206E6D31" w14:textId="77777777" w:rsidR="00E6719A" w:rsidRDefault="00000000">
      <w:r>
        <w:t>Đáp án đúng: D</w:t>
      </w:r>
    </w:p>
    <w:p w14:paraId="475FC59F"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402D2FEA" w14:textId="77777777" w:rsidR="00E6719A" w:rsidRDefault="00000000">
      <w:pPr>
        <w:pStyle w:val="Heading2"/>
      </w:pPr>
      <w:r>
        <w:t>Câu 556 [Vận dụng] – Chu trình lệnh</w:t>
      </w:r>
    </w:p>
    <w:p w14:paraId="209404F8" w14:textId="77777777" w:rsidR="00E6719A" w:rsidRDefault="00000000">
      <w:r>
        <w:t>Phát biểu nào đúng nhất về Write Back?</w:t>
      </w:r>
    </w:p>
    <w:p w14:paraId="698F5337" w14:textId="77777777" w:rsidR="00E6719A" w:rsidRDefault="00000000">
      <w:pPr>
        <w:pStyle w:val="ListBullet"/>
      </w:pPr>
      <w:r>
        <w:t>A. Đọc dữ liệu</w:t>
      </w:r>
    </w:p>
    <w:p w14:paraId="3A785CDE" w14:textId="77777777" w:rsidR="00E6719A" w:rsidRDefault="00000000">
      <w:pPr>
        <w:pStyle w:val="ListBullet"/>
      </w:pPr>
      <w:r>
        <w:t>B. Ghi dữ liệu</w:t>
      </w:r>
    </w:p>
    <w:p w14:paraId="368F7C1A" w14:textId="77777777" w:rsidR="00E6719A" w:rsidRDefault="00000000">
      <w:pPr>
        <w:pStyle w:val="ListBullet"/>
      </w:pPr>
      <w:r>
        <w:t>C. Tính toán logic</w:t>
      </w:r>
    </w:p>
    <w:p w14:paraId="3998C7EA" w14:textId="77777777" w:rsidR="00E6719A" w:rsidRDefault="00000000">
      <w:pPr>
        <w:pStyle w:val="ListBullet"/>
      </w:pPr>
      <w:r>
        <w:t>D. Quản lý ngắt</w:t>
      </w:r>
    </w:p>
    <w:p w14:paraId="353A2703" w14:textId="77777777" w:rsidR="00E6719A" w:rsidRDefault="00000000">
      <w:r>
        <w:t>Đáp án đúng: A</w:t>
      </w:r>
    </w:p>
    <w:p w14:paraId="12F7711D"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39BB22E7" w14:textId="77777777" w:rsidR="00E6719A" w:rsidRDefault="00000000">
      <w:pPr>
        <w:pStyle w:val="Heading2"/>
      </w:pPr>
      <w:r>
        <w:t>Câu 557 [Vận dụng] – Chu trình lệnh</w:t>
      </w:r>
    </w:p>
    <w:p w14:paraId="5B36C8B0" w14:textId="77777777" w:rsidR="00E6719A" w:rsidRDefault="00000000">
      <w:r>
        <w:t>Trong chu trình lệnh, bước nào thực hiện nhiệm vụ nhận lệnh từ bộ nhớ?</w:t>
      </w:r>
    </w:p>
    <w:p w14:paraId="5FBE00CC" w14:textId="77777777" w:rsidR="00E6719A" w:rsidRDefault="00000000">
      <w:pPr>
        <w:pStyle w:val="ListBullet"/>
      </w:pPr>
      <w:r>
        <w:t>A. Đọc dữ liệu</w:t>
      </w:r>
    </w:p>
    <w:p w14:paraId="17316B6D" w14:textId="77777777" w:rsidR="00E6719A" w:rsidRDefault="00000000">
      <w:pPr>
        <w:pStyle w:val="ListBullet"/>
      </w:pPr>
      <w:r>
        <w:t>B. Ghi dữ liệu</w:t>
      </w:r>
    </w:p>
    <w:p w14:paraId="5DF2FBDA" w14:textId="77777777" w:rsidR="00E6719A" w:rsidRDefault="00000000">
      <w:pPr>
        <w:pStyle w:val="ListBullet"/>
      </w:pPr>
      <w:r>
        <w:t>C. Tính toán logic</w:t>
      </w:r>
    </w:p>
    <w:p w14:paraId="4DB4D06F" w14:textId="77777777" w:rsidR="00E6719A" w:rsidRDefault="00000000">
      <w:pPr>
        <w:pStyle w:val="ListBullet"/>
      </w:pPr>
      <w:r>
        <w:t>D. Quản lý ngắt</w:t>
      </w:r>
    </w:p>
    <w:p w14:paraId="2CACFDEE" w14:textId="77777777" w:rsidR="00E6719A" w:rsidRDefault="00000000">
      <w:r>
        <w:t>Đáp án đúng: B</w:t>
      </w:r>
    </w:p>
    <w:p w14:paraId="03965181"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38C184A0" w14:textId="77777777" w:rsidR="00E6719A" w:rsidRDefault="00000000">
      <w:pPr>
        <w:pStyle w:val="Heading2"/>
      </w:pPr>
      <w:r>
        <w:t>Câu 558 [Nâng cao] – Chu trình lệnh</w:t>
      </w:r>
    </w:p>
    <w:p w14:paraId="7309C1E4" w14:textId="77777777" w:rsidR="00E6719A" w:rsidRDefault="00000000">
      <w:r>
        <w:t>Điểm khác biệt quan trọng của Decode là gì?</w:t>
      </w:r>
    </w:p>
    <w:p w14:paraId="58604AE0" w14:textId="77777777" w:rsidR="00E6719A" w:rsidRDefault="00000000">
      <w:pPr>
        <w:pStyle w:val="ListBullet"/>
      </w:pPr>
      <w:r>
        <w:t>A. Quản lý bộ nhớ</w:t>
      </w:r>
    </w:p>
    <w:p w14:paraId="012567BE" w14:textId="77777777" w:rsidR="00E6719A" w:rsidRDefault="00000000">
      <w:pPr>
        <w:pStyle w:val="ListBullet"/>
      </w:pPr>
      <w:r>
        <w:t>B. Thực hiện phép toán</w:t>
      </w:r>
    </w:p>
    <w:p w14:paraId="13099AE0" w14:textId="77777777" w:rsidR="00E6719A" w:rsidRDefault="00000000">
      <w:pPr>
        <w:pStyle w:val="ListBullet"/>
      </w:pPr>
      <w:r>
        <w:t>C. Điều khiển vào ra</w:t>
      </w:r>
    </w:p>
    <w:p w14:paraId="7287355A" w14:textId="77777777" w:rsidR="00E6719A" w:rsidRDefault="00000000">
      <w:pPr>
        <w:pStyle w:val="ListBullet"/>
      </w:pPr>
      <w:r>
        <w:t>D. Tăng xung clock</w:t>
      </w:r>
    </w:p>
    <w:p w14:paraId="4816A8F4" w14:textId="77777777" w:rsidR="00E6719A" w:rsidRDefault="00000000">
      <w:r>
        <w:t>Đáp án đúng: C</w:t>
      </w:r>
    </w:p>
    <w:p w14:paraId="285C866A"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009D47F5" w14:textId="77777777" w:rsidR="00E6719A" w:rsidRDefault="00000000">
      <w:pPr>
        <w:pStyle w:val="Heading2"/>
      </w:pPr>
      <w:r>
        <w:t>Câu 559 [Vận dụng] – Pipeline</w:t>
      </w:r>
    </w:p>
    <w:p w14:paraId="2CDE455E" w14:textId="77777777" w:rsidR="00E6719A" w:rsidRDefault="00000000">
      <w:r>
        <w:t>Điểm khác biệt quan trọng của IF là gì?</w:t>
      </w:r>
    </w:p>
    <w:p w14:paraId="6617E5F0" w14:textId="77777777" w:rsidR="00E6719A" w:rsidRDefault="00000000">
      <w:pPr>
        <w:pStyle w:val="ListBullet"/>
      </w:pPr>
      <w:r>
        <w:t>A. Tăng hiệu năng</w:t>
      </w:r>
    </w:p>
    <w:p w14:paraId="3DDD15C5" w14:textId="77777777" w:rsidR="00E6719A" w:rsidRDefault="00000000">
      <w:pPr>
        <w:pStyle w:val="ListBullet"/>
      </w:pPr>
      <w:r>
        <w:t>B. Giảm điện năng</w:t>
      </w:r>
    </w:p>
    <w:p w14:paraId="6599062C" w14:textId="77777777" w:rsidR="00E6719A" w:rsidRDefault="00000000">
      <w:pPr>
        <w:pStyle w:val="ListBullet"/>
      </w:pPr>
      <w:r>
        <w:t>C. Lưu dữ liệu vĩnh viễn</w:t>
      </w:r>
    </w:p>
    <w:p w14:paraId="3A8EBD7F" w14:textId="77777777" w:rsidR="00E6719A" w:rsidRDefault="00000000">
      <w:pPr>
        <w:pStyle w:val="ListBullet"/>
      </w:pPr>
      <w:r>
        <w:t>D. Mã hóa dữ liệu</w:t>
      </w:r>
    </w:p>
    <w:p w14:paraId="1108801D" w14:textId="77777777" w:rsidR="00E6719A" w:rsidRDefault="00000000">
      <w:r>
        <w:t>Đáp án đúng: B</w:t>
      </w:r>
    </w:p>
    <w:p w14:paraId="0E279D3F"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20C84305" w14:textId="77777777" w:rsidR="00E6719A" w:rsidRDefault="00000000">
      <w:pPr>
        <w:pStyle w:val="Heading2"/>
      </w:pPr>
      <w:r>
        <w:t>Câu 560 [Trung bình] – Đơn vị điều khiển</w:t>
      </w:r>
    </w:p>
    <w:p w14:paraId="3DBFD515" w14:textId="77777777" w:rsidR="00E6719A" w:rsidRDefault="00000000">
      <w:r>
        <w:t>Phát biểu nào đúng nhất về Microprogrammed?</w:t>
      </w:r>
    </w:p>
    <w:p w14:paraId="035E5E4D" w14:textId="77777777" w:rsidR="00E6719A" w:rsidRDefault="00000000">
      <w:pPr>
        <w:pStyle w:val="ListBullet"/>
      </w:pPr>
      <w:r>
        <w:t>A. Giải mã lệnh</w:t>
      </w:r>
    </w:p>
    <w:p w14:paraId="56545104" w14:textId="77777777" w:rsidR="00E6719A" w:rsidRDefault="00000000">
      <w:pPr>
        <w:pStyle w:val="ListBullet"/>
      </w:pPr>
      <w:r>
        <w:t>B. Lưu cache</w:t>
      </w:r>
    </w:p>
    <w:p w14:paraId="7BB4E443" w14:textId="77777777" w:rsidR="00E6719A" w:rsidRDefault="00000000">
      <w:pPr>
        <w:pStyle w:val="ListBullet"/>
      </w:pPr>
      <w:r>
        <w:t>C. Điều khiển bus</w:t>
      </w:r>
    </w:p>
    <w:p w14:paraId="65A5C810" w14:textId="77777777" w:rsidR="00E6719A" w:rsidRDefault="00000000">
      <w:pPr>
        <w:pStyle w:val="ListBullet"/>
      </w:pPr>
      <w:r>
        <w:t>D. Xuất tín hiệu video</w:t>
      </w:r>
    </w:p>
    <w:p w14:paraId="23F8F30B" w14:textId="77777777" w:rsidR="00E6719A" w:rsidRDefault="00000000">
      <w:r>
        <w:t>Đáp án đúng: C</w:t>
      </w:r>
    </w:p>
    <w:p w14:paraId="2090AFAF"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69B09960" w14:textId="77777777" w:rsidR="00E6719A" w:rsidRDefault="00000000">
      <w:pPr>
        <w:pStyle w:val="Heading2"/>
      </w:pPr>
      <w:r>
        <w:t>Câu 561 [Cơ bản] – Chu trình lệnh</w:t>
      </w:r>
    </w:p>
    <w:p w14:paraId="36F8D8AF" w14:textId="77777777" w:rsidR="00E6719A" w:rsidRDefault="00000000">
      <w:r>
        <w:t>Decode trong CPU chủ yếu dùng để làm gì?</w:t>
      </w:r>
    </w:p>
    <w:p w14:paraId="039D7F21" w14:textId="77777777" w:rsidR="00E6719A" w:rsidRDefault="00000000">
      <w:pPr>
        <w:pStyle w:val="ListBullet"/>
      </w:pPr>
      <w:r>
        <w:t>A. Tăng hiệu năng</w:t>
      </w:r>
    </w:p>
    <w:p w14:paraId="4C22C864" w14:textId="77777777" w:rsidR="00E6719A" w:rsidRDefault="00000000">
      <w:pPr>
        <w:pStyle w:val="ListBullet"/>
      </w:pPr>
      <w:r>
        <w:t>B. Giảm điện năng</w:t>
      </w:r>
    </w:p>
    <w:p w14:paraId="6D6E6F07" w14:textId="77777777" w:rsidR="00E6719A" w:rsidRDefault="00000000">
      <w:pPr>
        <w:pStyle w:val="ListBullet"/>
      </w:pPr>
      <w:r>
        <w:t>C. Lưu dữ liệu vĩnh viễn</w:t>
      </w:r>
    </w:p>
    <w:p w14:paraId="40A6636B" w14:textId="77777777" w:rsidR="00E6719A" w:rsidRDefault="00000000">
      <w:pPr>
        <w:pStyle w:val="ListBullet"/>
      </w:pPr>
      <w:r>
        <w:t>D. Mã hóa dữ liệu</w:t>
      </w:r>
    </w:p>
    <w:p w14:paraId="4A40CDB9" w14:textId="77777777" w:rsidR="00E6719A" w:rsidRDefault="00000000">
      <w:r>
        <w:t>Đáp án đúng: D</w:t>
      </w:r>
    </w:p>
    <w:p w14:paraId="3321017B"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1442AC45" w14:textId="77777777" w:rsidR="00E6719A" w:rsidRDefault="00000000">
      <w:pPr>
        <w:pStyle w:val="Heading2"/>
      </w:pPr>
      <w:r>
        <w:t>Câu 562 [Vận dụng] – Đơn vị điều khiển</w:t>
      </w:r>
    </w:p>
    <w:p w14:paraId="5CD78BB6" w14:textId="77777777" w:rsidR="00E6719A" w:rsidRDefault="00000000">
      <w:r>
        <w:t>Trong chu trình lệnh, bước nào thực hiện nhiệm vụ thiết kế vi chương trình?</w:t>
      </w:r>
    </w:p>
    <w:p w14:paraId="5417AB3E" w14:textId="77777777" w:rsidR="00E6719A" w:rsidRDefault="00000000">
      <w:pPr>
        <w:pStyle w:val="ListBullet"/>
      </w:pPr>
      <w:r>
        <w:t>A. Đọc dữ liệu</w:t>
      </w:r>
    </w:p>
    <w:p w14:paraId="2B115978" w14:textId="77777777" w:rsidR="00E6719A" w:rsidRDefault="00000000">
      <w:pPr>
        <w:pStyle w:val="ListBullet"/>
      </w:pPr>
      <w:r>
        <w:t>B. Ghi dữ liệu</w:t>
      </w:r>
    </w:p>
    <w:p w14:paraId="53A2124E" w14:textId="77777777" w:rsidR="00E6719A" w:rsidRDefault="00000000">
      <w:pPr>
        <w:pStyle w:val="ListBullet"/>
      </w:pPr>
      <w:r>
        <w:t>C. Tính toán logic</w:t>
      </w:r>
    </w:p>
    <w:p w14:paraId="0BA51FA4" w14:textId="77777777" w:rsidR="00E6719A" w:rsidRDefault="00000000">
      <w:pPr>
        <w:pStyle w:val="ListBullet"/>
      </w:pPr>
      <w:r>
        <w:t>D. Quản lý ngắt</w:t>
      </w:r>
    </w:p>
    <w:p w14:paraId="58BBA03B" w14:textId="77777777" w:rsidR="00E6719A" w:rsidRDefault="00000000">
      <w:r>
        <w:t>Đáp án đúng: C</w:t>
      </w:r>
    </w:p>
    <w:p w14:paraId="30FEE67B"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3DDCB781" w14:textId="77777777" w:rsidR="00E6719A" w:rsidRDefault="00000000">
      <w:pPr>
        <w:pStyle w:val="Heading2"/>
      </w:pPr>
      <w:r>
        <w:t>Câu 563 [Nâng cao] – Tổ chức CPU</w:t>
      </w:r>
    </w:p>
    <w:p w14:paraId="577899E4" w14:textId="77777777" w:rsidR="00E6719A" w:rsidRDefault="00000000">
      <w:r>
        <w:t>Trong kiến trúc CPU, thành phần nào có chức năng lưu trữ tạm dữ liệu và địa chỉ?</w:t>
      </w:r>
    </w:p>
    <w:p w14:paraId="48B4AB5A" w14:textId="77777777" w:rsidR="00E6719A" w:rsidRDefault="00000000">
      <w:pPr>
        <w:pStyle w:val="ListBullet"/>
      </w:pPr>
      <w:r>
        <w:t>A. Giải mã lệnh</w:t>
      </w:r>
    </w:p>
    <w:p w14:paraId="561E6845" w14:textId="77777777" w:rsidR="00E6719A" w:rsidRDefault="00000000">
      <w:pPr>
        <w:pStyle w:val="ListBullet"/>
      </w:pPr>
      <w:r>
        <w:t>B. Lưu cache</w:t>
      </w:r>
    </w:p>
    <w:p w14:paraId="67931154" w14:textId="77777777" w:rsidR="00E6719A" w:rsidRDefault="00000000">
      <w:pPr>
        <w:pStyle w:val="ListBullet"/>
      </w:pPr>
      <w:r>
        <w:t>C. Điều khiển bus</w:t>
      </w:r>
    </w:p>
    <w:p w14:paraId="100CC3CC" w14:textId="77777777" w:rsidR="00E6719A" w:rsidRDefault="00000000">
      <w:pPr>
        <w:pStyle w:val="ListBullet"/>
      </w:pPr>
      <w:r>
        <w:t>D. Xuất tín hiệu video</w:t>
      </w:r>
    </w:p>
    <w:p w14:paraId="54C01B63" w14:textId="77777777" w:rsidR="00E6719A" w:rsidRDefault="00000000">
      <w:r>
        <w:t>Đáp án đúng: B</w:t>
      </w:r>
    </w:p>
    <w:p w14:paraId="68E77A3B"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13491E66" w14:textId="77777777" w:rsidR="00E6719A" w:rsidRDefault="00000000">
      <w:pPr>
        <w:pStyle w:val="Heading2"/>
      </w:pPr>
      <w:r>
        <w:t>Câu 564 [Cơ bản] – Hazard</w:t>
      </w:r>
    </w:p>
    <w:p w14:paraId="771FF748" w14:textId="77777777" w:rsidR="00E6719A" w:rsidRDefault="00000000">
      <w:r>
        <w:t>Control Hazard trong CPU chủ yếu dùng để làm gì?</w:t>
      </w:r>
    </w:p>
    <w:p w14:paraId="205E8942" w14:textId="77777777" w:rsidR="00E6719A" w:rsidRDefault="00000000">
      <w:pPr>
        <w:pStyle w:val="ListBullet"/>
      </w:pPr>
      <w:r>
        <w:t>A. Đọc dữ liệu</w:t>
      </w:r>
    </w:p>
    <w:p w14:paraId="65C46571" w14:textId="77777777" w:rsidR="00E6719A" w:rsidRDefault="00000000">
      <w:pPr>
        <w:pStyle w:val="ListBullet"/>
      </w:pPr>
      <w:r>
        <w:t>B. Ghi dữ liệu</w:t>
      </w:r>
    </w:p>
    <w:p w14:paraId="3A74904B" w14:textId="77777777" w:rsidR="00E6719A" w:rsidRDefault="00000000">
      <w:pPr>
        <w:pStyle w:val="ListBullet"/>
      </w:pPr>
      <w:r>
        <w:t>C. Tính toán logic</w:t>
      </w:r>
    </w:p>
    <w:p w14:paraId="24D06AD5" w14:textId="77777777" w:rsidR="00E6719A" w:rsidRDefault="00000000">
      <w:pPr>
        <w:pStyle w:val="ListBullet"/>
      </w:pPr>
      <w:r>
        <w:t>D. Quản lý ngắt</w:t>
      </w:r>
    </w:p>
    <w:p w14:paraId="6A9F4232" w14:textId="77777777" w:rsidR="00E6719A" w:rsidRDefault="00000000">
      <w:r>
        <w:t>Đáp án đúng: C</w:t>
      </w:r>
    </w:p>
    <w:p w14:paraId="7ABB69AD"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02D2192C" w14:textId="77777777" w:rsidR="00E6719A" w:rsidRDefault="00000000">
      <w:pPr>
        <w:pStyle w:val="Heading2"/>
      </w:pPr>
      <w:r>
        <w:t>Câu 565 [Trung bình] – Hazard</w:t>
      </w:r>
    </w:p>
    <w:p w14:paraId="511C6242" w14:textId="77777777" w:rsidR="00E6719A" w:rsidRDefault="00000000">
      <w:r>
        <w:t>Trong chu trình lệnh, bước nào thực hiện nhiệm vụ xung đột tài nguyên?</w:t>
      </w:r>
    </w:p>
    <w:p w14:paraId="48F25D70" w14:textId="77777777" w:rsidR="00E6719A" w:rsidRDefault="00000000">
      <w:pPr>
        <w:pStyle w:val="ListBullet"/>
      </w:pPr>
      <w:r>
        <w:t>A. Đọc dữ liệu</w:t>
      </w:r>
    </w:p>
    <w:p w14:paraId="14F76BE7" w14:textId="77777777" w:rsidR="00E6719A" w:rsidRDefault="00000000">
      <w:pPr>
        <w:pStyle w:val="ListBullet"/>
      </w:pPr>
      <w:r>
        <w:t>B. Ghi dữ liệu</w:t>
      </w:r>
    </w:p>
    <w:p w14:paraId="72F34B11" w14:textId="77777777" w:rsidR="00E6719A" w:rsidRDefault="00000000">
      <w:pPr>
        <w:pStyle w:val="ListBullet"/>
      </w:pPr>
      <w:r>
        <w:t>C. Tính toán logic</w:t>
      </w:r>
    </w:p>
    <w:p w14:paraId="7A93B652" w14:textId="77777777" w:rsidR="00E6719A" w:rsidRDefault="00000000">
      <w:pPr>
        <w:pStyle w:val="ListBullet"/>
      </w:pPr>
      <w:r>
        <w:t>D. Quản lý ngắt</w:t>
      </w:r>
    </w:p>
    <w:p w14:paraId="0FC65E67" w14:textId="77777777" w:rsidR="00E6719A" w:rsidRDefault="00000000">
      <w:r>
        <w:t>Đáp án đúng: C</w:t>
      </w:r>
    </w:p>
    <w:p w14:paraId="48205D93"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1CB2A72C" w14:textId="77777777" w:rsidR="00E6719A" w:rsidRDefault="00000000">
      <w:pPr>
        <w:pStyle w:val="Heading2"/>
      </w:pPr>
      <w:r>
        <w:t>Câu 566 [Trung bình] – Chu trình lệnh</w:t>
      </w:r>
    </w:p>
    <w:p w14:paraId="0CC40380" w14:textId="77777777" w:rsidR="00E6719A" w:rsidRDefault="00000000">
      <w:r>
        <w:t>Execute trong CPU chủ yếu dùng để làm gì?</w:t>
      </w:r>
    </w:p>
    <w:p w14:paraId="56C70809" w14:textId="77777777" w:rsidR="00E6719A" w:rsidRDefault="00000000">
      <w:pPr>
        <w:pStyle w:val="ListBullet"/>
      </w:pPr>
      <w:r>
        <w:t>A. Tăng hiệu năng</w:t>
      </w:r>
    </w:p>
    <w:p w14:paraId="2C8C2680" w14:textId="77777777" w:rsidR="00E6719A" w:rsidRDefault="00000000">
      <w:pPr>
        <w:pStyle w:val="ListBullet"/>
      </w:pPr>
      <w:r>
        <w:t>B. Giảm điện năng</w:t>
      </w:r>
    </w:p>
    <w:p w14:paraId="17ADBF30" w14:textId="77777777" w:rsidR="00E6719A" w:rsidRDefault="00000000">
      <w:pPr>
        <w:pStyle w:val="ListBullet"/>
      </w:pPr>
      <w:r>
        <w:t>C. Lưu dữ liệu vĩnh viễn</w:t>
      </w:r>
    </w:p>
    <w:p w14:paraId="7F8C613C" w14:textId="77777777" w:rsidR="00E6719A" w:rsidRDefault="00000000">
      <w:pPr>
        <w:pStyle w:val="ListBullet"/>
      </w:pPr>
      <w:r>
        <w:t>D. Mã hóa dữ liệu</w:t>
      </w:r>
    </w:p>
    <w:p w14:paraId="477B41F8" w14:textId="77777777" w:rsidR="00E6719A" w:rsidRDefault="00000000">
      <w:r>
        <w:t>Đáp án đúng: B</w:t>
      </w:r>
    </w:p>
    <w:p w14:paraId="5E9E94A5"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04B957B6" w14:textId="77777777" w:rsidR="00E6719A" w:rsidRDefault="00000000">
      <w:pPr>
        <w:pStyle w:val="Heading2"/>
      </w:pPr>
      <w:r>
        <w:t>Câu 567 [Nâng cao] – Pipeline</w:t>
      </w:r>
    </w:p>
    <w:p w14:paraId="55668575" w14:textId="77777777" w:rsidR="00E6719A" w:rsidRDefault="00000000">
      <w:r>
        <w:t>Trong kiến trúc CPU, thành phần nào có chức năng Instruction Fetch?</w:t>
      </w:r>
    </w:p>
    <w:p w14:paraId="591AB703" w14:textId="77777777" w:rsidR="00E6719A" w:rsidRDefault="00000000">
      <w:pPr>
        <w:pStyle w:val="ListBullet"/>
      </w:pPr>
      <w:r>
        <w:t>A. Đọc dữ liệu</w:t>
      </w:r>
    </w:p>
    <w:p w14:paraId="70EBE24D" w14:textId="77777777" w:rsidR="00E6719A" w:rsidRDefault="00000000">
      <w:pPr>
        <w:pStyle w:val="ListBullet"/>
      </w:pPr>
      <w:r>
        <w:t>B. Ghi dữ liệu</w:t>
      </w:r>
    </w:p>
    <w:p w14:paraId="2455999D" w14:textId="77777777" w:rsidR="00E6719A" w:rsidRDefault="00000000">
      <w:pPr>
        <w:pStyle w:val="ListBullet"/>
      </w:pPr>
      <w:r>
        <w:t>C. Tính toán logic</w:t>
      </w:r>
    </w:p>
    <w:p w14:paraId="02F2D669" w14:textId="77777777" w:rsidR="00E6719A" w:rsidRDefault="00000000">
      <w:pPr>
        <w:pStyle w:val="ListBullet"/>
      </w:pPr>
      <w:r>
        <w:t>D. Quản lý ngắt</w:t>
      </w:r>
    </w:p>
    <w:p w14:paraId="39181A5D" w14:textId="77777777" w:rsidR="00E6719A" w:rsidRDefault="00000000">
      <w:r>
        <w:t>Đáp án đúng: C</w:t>
      </w:r>
    </w:p>
    <w:p w14:paraId="6CB83FAC"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736F8AD0" w14:textId="77777777" w:rsidR="00E6719A" w:rsidRDefault="00000000">
      <w:pPr>
        <w:pStyle w:val="Heading2"/>
      </w:pPr>
      <w:r>
        <w:t>Câu 568 [Cơ bản] – Hazard</w:t>
      </w:r>
    </w:p>
    <w:p w14:paraId="192D4BF8" w14:textId="77777777" w:rsidR="00E6719A" w:rsidRDefault="00000000">
      <w:r>
        <w:t>Điểm khác biệt quan trọng của Control Hazard là gì?</w:t>
      </w:r>
    </w:p>
    <w:p w14:paraId="79C82D0D" w14:textId="77777777" w:rsidR="00E6719A" w:rsidRDefault="00000000">
      <w:pPr>
        <w:pStyle w:val="ListBullet"/>
      </w:pPr>
      <w:r>
        <w:t>A. Đọc dữ liệu</w:t>
      </w:r>
    </w:p>
    <w:p w14:paraId="0F754243" w14:textId="77777777" w:rsidR="00E6719A" w:rsidRDefault="00000000">
      <w:pPr>
        <w:pStyle w:val="ListBullet"/>
      </w:pPr>
      <w:r>
        <w:t>B. Ghi dữ liệu</w:t>
      </w:r>
    </w:p>
    <w:p w14:paraId="207BC59B" w14:textId="77777777" w:rsidR="00E6719A" w:rsidRDefault="00000000">
      <w:pPr>
        <w:pStyle w:val="ListBullet"/>
      </w:pPr>
      <w:r>
        <w:t>C. Tính toán logic</w:t>
      </w:r>
    </w:p>
    <w:p w14:paraId="475886CD" w14:textId="77777777" w:rsidR="00E6719A" w:rsidRDefault="00000000">
      <w:pPr>
        <w:pStyle w:val="ListBullet"/>
      </w:pPr>
      <w:r>
        <w:t>D. Quản lý ngắt</w:t>
      </w:r>
    </w:p>
    <w:p w14:paraId="2A3848DB" w14:textId="77777777" w:rsidR="00E6719A" w:rsidRDefault="00000000">
      <w:r>
        <w:t>Đáp án đúng: C</w:t>
      </w:r>
    </w:p>
    <w:p w14:paraId="4C4FBFFE"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2A854339" w14:textId="77777777" w:rsidR="00E6719A" w:rsidRDefault="00000000">
      <w:pPr>
        <w:pStyle w:val="Heading2"/>
      </w:pPr>
      <w:r>
        <w:t>Câu 569 [Vận dụng] – Đơn vị điều khiển</w:t>
      </w:r>
    </w:p>
    <w:p w14:paraId="5570B447" w14:textId="77777777" w:rsidR="00E6719A" w:rsidRDefault="00000000">
      <w:r>
        <w:t>Microprogrammed trong CPU chủ yếu dùng để làm gì?</w:t>
      </w:r>
    </w:p>
    <w:p w14:paraId="5FC0E813" w14:textId="77777777" w:rsidR="00E6719A" w:rsidRDefault="00000000">
      <w:pPr>
        <w:pStyle w:val="ListBullet"/>
      </w:pPr>
      <w:r>
        <w:t>A. Giải mã lệnh</w:t>
      </w:r>
    </w:p>
    <w:p w14:paraId="06940A68" w14:textId="77777777" w:rsidR="00E6719A" w:rsidRDefault="00000000">
      <w:pPr>
        <w:pStyle w:val="ListBullet"/>
      </w:pPr>
      <w:r>
        <w:t>B. Lưu cache</w:t>
      </w:r>
    </w:p>
    <w:p w14:paraId="785FE1AA" w14:textId="77777777" w:rsidR="00E6719A" w:rsidRDefault="00000000">
      <w:pPr>
        <w:pStyle w:val="ListBullet"/>
      </w:pPr>
      <w:r>
        <w:t>C. Điều khiển bus</w:t>
      </w:r>
    </w:p>
    <w:p w14:paraId="11612535" w14:textId="77777777" w:rsidR="00E6719A" w:rsidRDefault="00000000">
      <w:pPr>
        <w:pStyle w:val="ListBullet"/>
      </w:pPr>
      <w:r>
        <w:t>D. Xuất tín hiệu video</w:t>
      </w:r>
    </w:p>
    <w:p w14:paraId="56DD0BD7" w14:textId="77777777" w:rsidR="00E6719A" w:rsidRDefault="00000000">
      <w:r>
        <w:t>Đáp án đúng: D</w:t>
      </w:r>
    </w:p>
    <w:p w14:paraId="791C09AC"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43AC1221" w14:textId="77777777" w:rsidR="00E6719A" w:rsidRDefault="00000000">
      <w:pPr>
        <w:pStyle w:val="Heading2"/>
      </w:pPr>
      <w:r>
        <w:t>Câu 570 [Cơ bản] – Tổ chức CPU</w:t>
      </w:r>
    </w:p>
    <w:p w14:paraId="3B406590" w14:textId="77777777" w:rsidR="00E6719A" w:rsidRDefault="00000000">
      <w:r>
        <w:t>Trong kiến trúc CPU, thành phần nào có chức năng điều khiển hoạt động của CPU?</w:t>
      </w:r>
    </w:p>
    <w:p w14:paraId="30851C88" w14:textId="77777777" w:rsidR="00E6719A" w:rsidRDefault="00000000">
      <w:pPr>
        <w:pStyle w:val="ListBullet"/>
      </w:pPr>
      <w:r>
        <w:t>A. Đọc dữ liệu</w:t>
      </w:r>
    </w:p>
    <w:p w14:paraId="7DA4515D" w14:textId="77777777" w:rsidR="00E6719A" w:rsidRDefault="00000000">
      <w:pPr>
        <w:pStyle w:val="ListBullet"/>
      </w:pPr>
      <w:r>
        <w:t>B. Ghi dữ liệu</w:t>
      </w:r>
    </w:p>
    <w:p w14:paraId="23D25353" w14:textId="77777777" w:rsidR="00E6719A" w:rsidRDefault="00000000">
      <w:pPr>
        <w:pStyle w:val="ListBullet"/>
      </w:pPr>
      <w:r>
        <w:t>C. Tính toán logic</w:t>
      </w:r>
    </w:p>
    <w:p w14:paraId="56D3586A" w14:textId="77777777" w:rsidR="00E6719A" w:rsidRDefault="00000000">
      <w:pPr>
        <w:pStyle w:val="ListBullet"/>
      </w:pPr>
      <w:r>
        <w:t>D. Quản lý ngắt</w:t>
      </w:r>
    </w:p>
    <w:p w14:paraId="04F3BC5E" w14:textId="77777777" w:rsidR="00E6719A" w:rsidRDefault="00000000">
      <w:r>
        <w:t>Đáp án đúng: C</w:t>
      </w:r>
    </w:p>
    <w:p w14:paraId="158E1E2B"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08281E0F" w14:textId="77777777" w:rsidR="00E6719A" w:rsidRDefault="00000000">
      <w:pPr>
        <w:pStyle w:val="Heading2"/>
      </w:pPr>
      <w:r>
        <w:t>Câu 571 [Trung bình] – Pipeline</w:t>
      </w:r>
    </w:p>
    <w:p w14:paraId="0615CF0A" w14:textId="77777777" w:rsidR="00E6719A" w:rsidRDefault="00000000">
      <w:r>
        <w:t>Trong kiến trúc CPU, thành phần nào có chức năng Memory Access?</w:t>
      </w:r>
    </w:p>
    <w:p w14:paraId="0DB45ED8" w14:textId="77777777" w:rsidR="00E6719A" w:rsidRDefault="00000000">
      <w:pPr>
        <w:pStyle w:val="ListBullet"/>
      </w:pPr>
      <w:r>
        <w:t>A. Giải mã lệnh</w:t>
      </w:r>
    </w:p>
    <w:p w14:paraId="5BA73E63" w14:textId="77777777" w:rsidR="00E6719A" w:rsidRDefault="00000000">
      <w:pPr>
        <w:pStyle w:val="ListBullet"/>
      </w:pPr>
      <w:r>
        <w:t>B. Lưu cache</w:t>
      </w:r>
    </w:p>
    <w:p w14:paraId="3A114577" w14:textId="77777777" w:rsidR="00E6719A" w:rsidRDefault="00000000">
      <w:pPr>
        <w:pStyle w:val="ListBullet"/>
      </w:pPr>
      <w:r>
        <w:t>C. Điều khiển bus</w:t>
      </w:r>
    </w:p>
    <w:p w14:paraId="43A2B67B" w14:textId="77777777" w:rsidR="00E6719A" w:rsidRDefault="00000000">
      <w:pPr>
        <w:pStyle w:val="ListBullet"/>
      </w:pPr>
      <w:r>
        <w:t>D. Xuất tín hiệu video</w:t>
      </w:r>
    </w:p>
    <w:p w14:paraId="543F54C4" w14:textId="77777777" w:rsidR="00E6719A" w:rsidRDefault="00000000">
      <w:r>
        <w:t>Đáp án đúng: D</w:t>
      </w:r>
    </w:p>
    <w:p w14:paraId="1CA3B301"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4F16F1FF" w14:textId="77777777" w:rsidR="00E6719A" w:rsidRDefault="00000000">
      <w:pPr>
        <w:pStyle w:val="Heading2"/>
      </w:pPr>
      <w:r>
        <w:t>Câu 572 [Vận dụng] – Hazard</w:t>
      </w:r>
    </w:p>
    <w:p w14:paraId="3E4EAC2A" w14:textId="77777777" w:rsidR="00E6719A" w:rsidRDefault="00000000">
      <w:r>
        <w:t>Structural Hazard trong CPU chủ yếu dùng để làm gì?</w:t>
      </w:r>
    </w:p>
    <w:p w14:paraId="6B2F89A4" w14:textId="77777777" w:rsidR="00E6719A" w:rsidRDefault="00000000">
      <w:pPr>
        <w:pStyle w:val="ListBullet"/>
      </w:pPr>
      <w:r>
        <w:t>A. Tăng hiệu năng</w:t>
      </w:r>
    </w:p>
    <w:p w14:paraId="19C0563C" w14:textId="77777777" w:rsidR="00E6719A" w:rsidRDefault="00000000">
      <w:pPr>
        <w:pStyle w:val="ListBullet"/>
      </w:pPr>
      <w:r>
        <w:t>B. Giảm điện năng</w:t>
      </w:r>
    </w:p>
    <w:p w14:paraId="02B906CE" w14:textId="77777777" w:rsidR="00E6719A" w:rsidRDefault="00000000">
      <w:pPr>
        <w:pStyle w:val="ListBullet"/>
      </w:pPr>
      <w:r>
        <w:t>C. Lưu dữ liệu vĩnh viễn</w:t>
      </w:r>
    </w:p>
    <w:p w14:paraId="0F46B97F" w14:textId="77777777" w:rsidR="00E6719A" w:rsidRDefault="00000000">
      <w:pPr>
        <w:pStyle w:val="ListBullet"/>
      </w:pPr>
      <w:r>
        <w:t>D. Mã hóa dữ liệu</w:t>
      </w:r>
    </w:p>
    <w:p w14:paraId="2746FA82" w14:textId="77777777" w:rsidR="00E6719A" w:rsidRDefault="00000000">
      <w:r>
        <w:t>Đáp án đúng: D</w:t>
      </w:r>
    </w:p>
    <w:p w14:paraId="69050EA3"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020F7303" w14:textId="77777777" w:rsidR="00E6719A" w:rsidRDefault="00000000">
      <w:pPr>
        <w:pStyle w:val="Heading2"/>
      </w:pPr>
      <w:r>
        <w:t>Câu 573 [Trung bình] – Pipeline</w:t>
      </w:r>
    </w:p>
    <w:p w14:paraId="25BBEDDE" w14:textId="77777777" w:rsidR="00E6719A" w:rsidRDefault="00000000">
      <w:r>
        <w:t>Phát biểu nào đúng nhất về EX?</w:t>
      </w:r>
    </w:p>
    <w:p w14:paraId="35A124D5" w14:textId="77777777" w:rsidR="00E6719A" w:rsidRDefault="00000000">
      <w:pPr>
        <w:pStyle w:val="ListBullet"/>
      </w:pPr>
      <w:r>
        <w:t>A. Đọc dữ liệu</w:t>
      </w:r>
    </w:p>
    <w:p w14:paraId="020EDF4B" w14:textId="77777777" w:rsidR="00E6719A" w:rsidRDefault="00000000">
      <w:pPr>
        <w:pStyle w:val="ListBullet"/>
      </w:pPr>
      <w:r>
        <w:t>B. Ghi dữ liệu</w:t>
      </w:r>
    </w:p>
    <w:p w14:paraId="0F98E08B" w14:textId="77777777" w:rsidR="00E6719A" w:rsidRDefault="00000000">
      <w:pPr>
        <w:pStyle w:val="ListBullet"/>
      </w:pPr>
      <w:r>
        <w:t>C. Tính toán logic</w:t>
      </w:r>
    </w:p>
    <w:p w14:paraId="76EAF2FC" w14:textId="77777777" w:rsidR="00E6719A" w:rsidRDefault="00000000">
      <w:pPr>
        <w:pStyle w:val="ListBullet"/>
      </w:pPr>
      <w:r>
        <w:t>D. Quản lý ngắt</w:t>
      </w:r>
    </w:p>
    <w:p w14:paraId="2E78B11F" w14:textId="77777777" w:rsidR="00E6719A" w:rsidRDefault="00000000">
      <w:r>
        <w:t>Đáp án đúng: B</w:t>
      </w:r>
    </w:p>
    <w:p w14:paraId="672FCA9A"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2F7C55B4" w14:textId="77777777" w:rsidR="00E6719A" w:rsidRDefault="00000000">
      <w:pPr>
        <w:pStyle w:val="Heading2"/>
      </w:pPr>
      <w:r>
        <w:t>Câu 574 [Nâng cao] – Tổ chức CPU</w:t>
      </w:r>
    </w:p>
    <w:p w14:paraId="4FF0B979" w14:textId="77777777" w:rsidR="00E6719A" w:rsidRDefault="00000000">
      <w:r>
        <w:t>Trong kiến trúc CPU, thành phần nào có chức năng kết nối CPU với bus hệ thống?</w:t>
      </w:r>
    </w:p>
    <w:p w14:paraId="6108440D" w14:textId="77777777" w:rsidR="00E6719A" w:rsidRDefault="00000000">
      <w:pPr>
        <w:pStyle w:val="ListBullet"/>
      </w:pPr>
      <w:r>
        <w:t>A. Tăng hiệu năng</w:t>
      </w:r>
    </w:p>
    <w:p w14:paraId="1527928C" w14:textId="77777777" w:rsidR="00E6719A" w:rsidRDefault="00000000">
      <w:pPr>
        <w:pStyle w:val="ListBullet"/>
      </w:pPr>
      <w:r>
        <w:t>B. Giảm điện năng</w:t>
      </w:r>
    </w:p>
    <w:p w14:paraId="2A2DC6F3" w14:textId="77777777" w:rsidR="00E6719A" w:rsidRDefault="00000000">
      <w:pPr>
        <w:pStyle w:val="ListBullet"/>
      </w:pPr>
      <w:r>
        <w:t>C. Lưu dữ liệu vĩnh viễn</w:t>
      </w:r>
    </w:p>
    <w:p w14:paraId="393613B2" w14:textId="77777777" w:rsidR="00E6719A" w:rsidRDefault="00000000">
      <w:pPr>
        <w:pStyle w:val="ListBullet"/>
      </w:pPr>
      <w:r>
        <w:t>D. Mã hóa dữ liệu</w:t>
      </w:r>
    </w:p>
    <w:p w14:paraId="6A9E6F13" w14:textId="77777777" w:rsidR="00E6719A" w:rsidRDefault="00000000">
      <w:r>
        <w:t>Đáp án đúng: D</w:t>
      </w:r>
    </w:p>
    <w:p w14:paraId="5B181CD1"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471673DD" w14:textId="77777777" w:rsidR="00E6719A" w:rsidRDefault="00000000">
      <w:pPr>
        <w:pStyle w:val="Heading2"/>
      </w:pPr>
      <w:r>
        <w:t>Câu 575 [Cơ bản] – Tổ chức CPU</w:t>
      </w:r>
    </w:p>
    <w:p w14:paraId="4367BB61" w14:textId="77777777" w:rsidR="00E6719A" w:rsidRDefault="00000000">
      <w:r>
        <w:t>Trong kiến trúc CPU, thành phần nào có chức năng kết nối CPU với bus hệ thống?</w:t>
      </w:r>
    </w:p>
    <w:p w14:paraId="7D8C46C2" w14:textId="77777777" w:rsidR="00E6719A" w:rsidRDefault="00000000">
      <w:pPr>
        <w:pStyle w:val="ListBullet"/>
      </w:pPr>
      <w:r>
        <w:t>A. Quản lý bộ nhớ</w:t>
      </w:r>
    </w:p>
    <w:p w14:paraId="09838E78" w14:textId="77777777" w:rsidR="00E6719A" w:rsidRDefault="00000000">
      <w:pPr>
        <w:pStyle w:val="ListBullet"/>
      </w:pPr>
      <w:r>
        <w:t>B. Thực hiện phép toán</w:t>
      </w:r>
    </w:p>
    <w:p w14:paraId="16FD4D2A" w14:textId="77777777" w:rsidR="00E6719A" w:rsidRDefault="00000000">
      <w:pPr>
        <w:pStyle w:val="ListBullet"/>
      </w:pPr>
      <w:r>
        <w:t>C. Điều khiển vào ra</w:t>
      </w:r>
    </w:p>
    <w:p w14:paraId="0E86073F" w14:textId="77777777" w:rsidR="00E6719A" w:rsidRDefault="00000000">
      <w:pPr>
        <w:pStyle w:val="ListBullet"/>
      </w:pPr>
      <w:r>
        <w:t>D. Tăng xung clock</w:t>
      </w:r>
    </w:p>
    <w:p w14:paraId="46D0BE33" w14:textId="77777777" w:rsidR="00E6719A" w:rsidRDefault="00000000">
      <w:r>
        <w:t>Đáp án đúng: A</w:t>
      </w:r>
    </w:p>
    <w:p w14:paraId="511D7ADA"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72FECC3E" w14:textId="77777777" w:rsidR="00E6719A" w:rsidRDefault="00000000">
      <w:pPr>
        <w:pStyle w:val="Heading2"/>
      </w:pPr>
      <w:r>
        <w:t>Câu 576 [Cơ bản] – Đơn vị điều khiển</w:t>
      </w:r>
    </w:p>
    <w:p w14:paraId="33EE5891" w14:textId="77777777" w:rsidR="00E6719A" w:rsidRDefault="00000000">
      <w:r>
        <w:t>Trong kiến trúc CPU, thành phần nào có chức năng thiết kế vi chương trình?</w:t>
      </w:r>
    </w:p>
    <w:p w14:paraId="59C877D5" w14:textId="77777777" w:rsidR="00E6719A" w:rsidRDefault="00000000">
      <w:pPr>
        <w:pStyle w:val="ListBullet"/>
      </w:pPr>
      <w:r>
        <w:t>A. Đọc dữ liệu</w:t>
      </w:r>
    </w:p>
    <w:p w14:paraId="7AAA1951" w14:textId="77777777" w:rsidR="00E6719A" w:rsidRDefault="00000000">
      <w:pPr>
        <w:pStyle w:val="ListBullet"/>
      </w:pPr>
      <w:r>
        <w:t>B. Ghi dữ liệu</w:t>
      </w:r>
    </w:p>
    <w:p w14:paraId="6A9A2AB0" w14:textId="77777777" w:rsidR="00E6719A" w:rsidRDefault="00000000">
      <w:pPr>
        <w:pStyle w:val="ListBullet"/>
      </w:pPr>
      <w:r>
        <w:t>C. Tính toán logic</w:t>
      </w:r>
    </w:p>
    <w:p w14:paraId="3764A24A" w14:textId="77777777" w:rsidR="00E6719A" w:rsidRDefault="00000000">
      <w:pPr>
        <w:pStyle w:val="ListBullet"/>
      </w:pPr>
      <w:r>
        <w:t>D. Quản lý ngắt</w:t>
      </w:r>
    </w:p>
    <w:p w14:paraId="2AB2D07E" w14:textId="77777777" w:rsidR="00E6719A" w:rsidRDefault="00000000">
      <w:r>
        <w:t>Đáp án đúng: D</w:t>
      </w:r>
    </w:p>
    <w:p w14:paraId="28F542EC"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641526B5" w14:textId="77777777" w:rsidR="00E6719A" w:rsidRDefault="00000000">
      <w:pPr>
        <w:pStyle w:val="Heading2"/>
      </w:pPr>
      <w:r>
        <w:t>Câu 577 [Nâng cao] – Hazard</w:t>
      </w:r>
    </w:p>
    <w:p w14:paraId="1A7AD8D4" w14:textId="77777777" w:rsidR="00E6719A" w:rsidRDefault="00000000">
      <w:r>
        <w:t>Trong chu trình lệnh, bước nào thực hiện nhiệm vụ xung đột tài nguyên?</w:t>
      </w:r>
    </w:p>
    <w:p w14:paraId="75DD0625" w14:textId="77777777" w:rsidR="00E6719A" w:rsidRDefault="00000000">
      <w:pPr>
        <w:pStyle w:val="ListBullet"/>
      </w:pPr>
      <w:r>
        <w:t>A. Tăng hiệu năng</w:t>
      </w:r>
    </w:p>
    <w:p w14:paraId="3B419E12" w14:textId="77777777" w:rsidR="00E6719A" w:rsidRDefault="00000000">
      <w:pPr>
        <w:pStyle w:val="ListBullet"/>
      </w:pPr>
      <w:r>
        <w:t>B. Giảm điện năng</w:t>
      </w:r>
    </w:p>
    <w:p w14:paraId="5F59F047" w14:textId="77777777" w:rsidR="00E6719A" w:rsidRDefault="00000000">
      <w:pPr>
        <w:pStyle w:val="ListBullet"/>
      </w:pPr>
      <w:r>
        <w:t>C. Lưu dữ liệu vĩnh viễn</w:t>
      </w:r>
    </w:p>
    <w:p w14:paraId="1863C889" w14:textId="77777777" w:rsidR="00E6719A" w:rsidRDefault="00000000">
      <w:pPr>
        <w:pStyle w:val="ListBullet"/>
      </w:pPr>
      <w:r>
        <w:t>D. Mã hóa dữ liệu</w:t>
      </w:r>
    </w:p>
    <w:p w14:paraId="4710E318" w14:textId="77777777" w:rsidR="00E6719A" w:rsidRDefault="00000000">
      <w:r>
        <w:t>Đáp án đúng: C</w:t>
      </w:r>
    </w:p>
    <w:p w14:paraId="6DE4F9D1"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0450A890" w14:textId="77777777" w:rsidR="00E6719A" w:rsidRDefault="00000000">
      <w:pPr>
        <w:pStyle w:val="Heading2"/>
      </w:pPr>
      <w:r>
        <w:t>Câu 578 [Trung bình] – Đơn vị điều khiển</w:t>
      </w:r>
    </w:p>
    <w:p w14:paraId="255F4381" w14:textId="77777777" w:rsidR="00E6719A" w:rsidRDefault="00000000">
      <w:r>
        <w:t>Phát biểu nào đúng nhất về Microprogrammed?</w:t>
      </w:r>
    </w:p>
    <w:p w14:paraId="52AD5F43" w14:textId="77777777" w:rsidR="00E6719A" w:rsidRDefault="00000000">
      <w:pPr>
        <w:pStyle w:val="ListBullet"/>
      </w:pPr>
      <w:r>
        <w:t>A. Đọc dữ liệu</w:t>
      </w:r>
    </w:p>
    <w:p w14:paraId="602C7E68" w14:textId="77777777" w:rsidR="00E6719A" w:rsidRDefault="00000000">
      <w:pPr>
        <w:pStyle w:val="ListBullet"/>
      </w:pPr>
      <w:r>
        <w:t>B. Ghi dữ liệu</w:t>
      </w:r>
    </w:p>
    <w:p w14:paraId="25FA394B" w14:textId="77777777" w:rsidR="00E6719A" w:rsidRDefault="00000000">
      <w:pPr>
        <w:pStyle w:val="ListBullet"/>
      </w:pPr>
      <w:r>
        <w:t>C. Tính toán logic</w:t>
      </w:r>
    </w:p>
    <w:p w14:paraId="0B74C01A" w14:textId="77777777" w:rsidR="00E6719A" w:rsidRDefault="00000000">
      <w:pPr>
        <w:pStyle w:val="ListBullet"/>
      </w:pPr>
      <w:r>
        <w:t>D. Quản lý ngắt</w:t>
      </w:r>
    </w:p>
    <w:p w14:paraId="18FA4E5C" w14:textId="77777777" w:rsidR="00E6719A" w:rsidRDefault="00000000">
      <w:r>
        <w:t>Đáp án đúng: C</w:t>
      </w:r>
    </w:p>
    <w:p w14:paraId="559CD9A4"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7D564795" w14:textId="77777777" w:rsidR="00E6719A" w:rsidRDefault="00000000">
      <w:pPr>
        <w:pStyle w:val="Heading2"/>
      </w:pPr>
      <w:r>
        <w:t>Câu 579 [Vận dụng] – Tổ chức CPU</w:t>
      </w:r>
    </w:p>
    <w:p w14:paraId="72052B9E" w14:textId="77777777" w:rsidR="00E6719A" w:rsidRDefault="00000000">
      <w:r>
        <w:t>Trong kiến trúc CPU, thành phần nào có chức năng thực hiện phép toán số học và logic?</w:t>
      </w:r>
    </w:p>
    <w:p w14:paraId="4B673C6A" w14:textId="77777777" w:rsidR="00E6719A" w:rsidRDefault="00000000">
      <w:pPr>
        <w:pStyle w:val="ListBullet"/>
      </w:pPr>
      <w:r>
        <w:t>A. Quản lý bộ nhớ</w:t>
      </w:r>
    </w:p>
    <w:p w14:paraId="52859DA0" w14:textId="77777777" w:rsidR="00E6719A" w:rsidRDefault="00000000">
      <w:pPr>
        <w:pStyle w:val="ListBullet"/>
      </w:pPr>
      <w:r>
        <w:t>B. Thực hiện phép toán</w:t>
      </w:r>
    </w:p>
    <w:p w14:paraId="6AFCEB46" w14:textId="77777777" w:rsidR="00E6719A" w:rsidRDefault="00000000">
      <w:pPr>
        <w:pStyle w:val="ListBullet"/>
      </w:pPr>
      <w:r>
        <w:t>C. Điều khiển vào ra</w:t>
      </w:r>
    </w:p>
    <w:p w14:paraId="03DAC8B4" w14:textId="77777777" w:rsidR="00E6719A" w:rsidRDefault="00000000">
      <w:pPr>
        <w:pStyle w:val="ListBullet"/>
      </w:pPr>
      <w:r>
        <w:t>D. Tăng xung clock</w:t>
      </w:r>
    </w:p>
    <w:p w14:paraId="7B5266FF" w14:textId="77777777" w:rsidR="00E6719A" w:rsidRDefault="00000000">
      <w:r>
        <w:t>Đáp án đúng: C</w:t>
      </w:r>
    </w:p>
    <w:p w14:paraId="23463B07"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58532EB8" w14:textId="77777777" w:rsidR="00E6719A" w:rsidRDefault="00000000">
      <w:pPr>
        <w:pStyle w:val="Heading2"/>
      </w:pPr>
      <w:r>
        <w:t>Câu 580 [Vận dụng] – Đơn vị điều khiển</w:t>
      </w:r>
    </w:p>
    <w:p w14:paraId="0A342502" w14:textId="77777777" w:rsidR="00E6719A" w:rsidRDefault="00000000">
      <w:r>
        <w:t>Trong kiến trúc CPU, thành phần nào có chức năng thiết kế vi chương trình?</w:t>
      </w:r>
    </w:p>
    <w:p w14:paraId="0D7C813E" w14:textId="77777777" w:rsidR="00E6719A" w:rsidRDefault="00000000">
      <w:pPr>
        <w:pStyle w:val="ListBullet"/>
      </w:pPr>
      <w:r>
        <w:t>A. Tăng hiệu năng</w:t>
      </w:r>
    </w:p>
    <w:p w14:paraId="7C76CDE2" w14:textId="77777777" w:rsidR="00E6719A" w:rsidRDefault="00000000">
      <w:pPr>
        <w:pStyle w:val="ListBullet"/>
      </w:pPr>
      <w:r>
        <w:t>B. Giảm điện năng</w:t>
      </w:r>
    </w:p>
    <w:p w14:paraId="74C5574D" w14:textId="77777777" w:rsidR="00E6719A" w:rsidRDefault="00000000">
      <w:pPr>
        <w:pStyle w:val="ListBullet"/>
      </w:pPr>
      <w:r>
        <w:t>C. Lưu dữ liệu vĩnh viễn</w:t>
      </w:r>
    </w:p>
    <w:p w14:paraId="51B31D15" w14:textId="77777777" w:rsidR="00E6719A" w:rsidRDefault="00000000">
      <w:pPr>
        <w:pStyle w:val="ListBullet"/>
      </w:pPr>
      <w:r>
        <w:t>D. Mã hóa dữ liệu</w:t>
      </w:r>
    </w:p>
    <w:p w14:paraId="5F6F8F0F" w14:textId="77777777" w:rsidR="00E6719A" w:rsidRDefault="00000000">
      <w:r>
        <w:t>Đáp án đúng: A</w:t>
      </w:r>
    </w:p>
    <w:p w14:paraId="55D029E2"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2DE3B179" w14:textId="77777777" w:rsidR="00E6719A" w:rsidRDefault="00000000">
      <w:pPr>
        <w:pStyle w:val="Heading2"/>
      </w:pPr>
      <w:r>
        <w:t>Câu 581 [Trung bình] – Pipeline</w:t>
      </w:r>
    </w:p>
    <w:p w14:paraId="131C37CA" w14:textId="77777777" w:rsidR="00E6719A" w:rsidRDefault="00000000">
      <w:r>
        <w:t>Điểm khác biệt quan trọng của WB là gì?</w:t>
      </w:r>
    </w:p>
    <w:p w14:paraId="3C950924" w14:textId="77777777" w:rsidR="00E6719A" w:rsidRDefault="00000000">
      <w:pPr>
        <w:pStyle w:val="ListBullet"/>
      </w:pPr>
      <w:r>
        <w:t>A. Đọc dữ liệu</w:t>
      </w:r>
    </w:p>
    <w:p w14:paraId="3C8C6BDE" w14:textId="77777777" w:rsidR="00E6719A" w:rsidRDefault="00000000">
      <w:pPr>
        <w:pStyle w:val="ListBullet"/>
      </w:pPr>
      <w:r>
        <w:t>B. Ghi dữ liệu</w:t>
      </w:r>
    </w:p>
    <w:p w14:paraId="7212E98E" w14:textId="77777777" w:rsidR="00E6719A" w:rsidRDefault="00000000">
      <w:pPr>
        <w:pStyle w:val="ListBullet"/>
      </w:pPr>
      <w:r>
        <w:t>C. Tính toán logic</w:t>
      </w:r>
    </w:p>
    <w:p w14:paraId="5A96D87B" w14:textId="77777777" w:rsidR="00E6719A" w:rsidRDefault="00000000">
      <w:pPr>
        <w:pStyle w:val="ListBullet"/>
      </w:pPr>
      <w:r>
        <w:t>D. Quản lý ngắt</w:t>
      </w:r>
    </w:p>
    <w:p w14:paraId="67FBD61A" w14:textId="77777777" w:rsidR="00E6719A" w:rsidRDefault="00000000">
      <w:r>
        <w:t>Đáp án đúng: B</w:t>
      </w:r>
    </w:p>
    <w:p w14:paraId="4351811B"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28D2C499" w14:textId="77777777" w:rsidR="00E6719A" w:rsidRDefault="00000000">
      <w:pPr>
        <w:pStyle w:val="Heading2"/>
      </w:pPr>
      <w:r>
        <w:t>Câu 582 [Trung bình] – Hazard</w:t>
      </w:r>
    </w:p>
    <w:p w14:paraId="38CCE89D" w14:textId="77777777" w:rsidR="00E6719A" w:rsidRDefault="00000000">
      <w:r>
        <w:t>Điểm khác biệt quan trọng của Structural Hazard là gì?</w:t>
      </w:r>
    </w:p>
    <w:p w14:paraId="2804B05E" w14:textId="77777777" w:rsidR="00E6719A" w:rsidRDefault="00000000">
      <w:pPr>
        <w:pStyle w:val="ListBullet"/>
      </w:pPr>
      <w:r>
        <w:t>A. Đọc dữ liệu</w:t>
      </w:r>
    </w:p>
    <w:p w14:paraId="56EEDE1D" w14:textId="77777777" w:rsidR="00E6719A" w:rsidRDefault="00000000">
      <w:pPr>
        <w:pStyle w:val="ListBullet"/>
      </w:pPr>
      <w:r>
        <w:t>B. Ghi dữ liệu</w:t>
      </w:r>
    </w:p>
    <w:p w14:paraId="24CBE1D1" w14:textId="77777777" w:rsidR="00E6719A" w:rsidRDefault="00000000">
      <w:pPr>
        <w:pStyle w:val="ListBullet"/>
      </w:pPr>
      <w:r>
        <w:t>C. Tính toán logic</w:t>
      </w:r>
    </w:p>
    <w:p w14:paraId="3CA2DC41" w14:textId="77777777" w:rsidR="00E6719A" w:rsidRDefault="00000000">
      <w:pPr>
        <w:pStyle w:val="ListBullet"/>
      </w:pPr>
      <w:r>
        <w:t>D. Quản lý ngắt</w:t>
      </w:r>
    </w:p>
    <w:p w14:paraId="4EE86E79" w14:textId="77777777" w:rsidR="00E6719A" w:rsidRDefault="00000000">
      <w:r>
        <w:t>Đáp án đúng: A</w:t>
      </w:r>
    </w:p>
    <w:p w14:paraId="45E2EF06"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2DF89591" w14:textId="77777777" w:rsidR="00E6719A" w:rsidRDefault="00000000">
      <w:pPr>
        <w:pStyle w:val="Heading2"/>
      </w:pPr>
      <w:r>
        <w:t>Câu 583 [Trung bình] – Hazard</w:t>
      </w:r>
    </w:p>
    <w:p w14:paraId="348EB418" w14:textId="77777777" w:rsidR="00E6719A" w:rsidRDefault="00000000">
      <w:r>
        <w:t>Trong kiến trúc CPU, thành phần nào có chức năng xung đột tài nguyên?</w:t>
      </w:r>
    </w:p>
    <w:p w14:paraId="619FBD15" w14:textId="77777777" w:rsidR="00E6719A" w:rsidRDefault="00000000">
      <w:pPr>
        <w:pStyle w:val="ListBullet"/>
      </w:pPr>
      <w:r>
        <w:t>A. Giải mã lệnh</w:t>
      </w:r>
    </w:p>
    <w:p w14:paraId="4825A997" w14:textId="77777777" w:rsidR="00E6719A" w:rsidRDefault="00000000">
      <w:pPr>
        <w:pStyle w:val="ListBullet"/>
      </w:pPr>
      <w:r>
        <w:t>B. Lưu cache</w:t>
      </w:r>
    </w:p>
    <w:p w14:paraId="67E7F353" w14:textId="77777777" w:rsidR="00E6719A" w:rsidRDefault="00000000">
      <w:pPr>
        <w:pStyle w:val="ListBullet"/>
      </w:pPr>
      <w:r>
        <w:t>C. Điều khiển bus</w:t>
      </w:r>
    </w:p>
    <w:p w14:paraId="486E9F74" w14:textId="77777777" w:rsidR="00E6719A" w:rsidRDefault="00000000">
      <w:pPr>
        <w:pStyle w:val="ListBullet"/>
      </w:pPr>
      <w:r>
        <w:t>D. Xuất tín hiệu video</w:t>
      </w:r>
    </w:p>
    <w:p w14:paraId="56E7F8FC" w14:textId="77777777" w:rsidR="00E6719A" w:rsidRDefault="00000000">
      <w:r>
        <w:t>Đáp án đúng: A</w:t>
      </w:r>
    </w:p>
    <w:p w14:paraId="1C47BF34"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077EF7B3" w14:textId="77777777" w:rsidR="00E6719A" w:rsidRDefault="00000000">
      <w:pPr>
        <w:pStyle w:val="Heading2"/>
      </w:pPr>
      <w:r>
        <w:t>Câu 584 [Vận dụng] – Pipeline</w:t>
      </w:r>
    </w:p>
    <w:p w14:paraId="2CF13E48" w14:textId="77777777" w:rsidR="00E6719A" w:rsidRDefault="00000000">
      <w:r>
        <w:t>Điểm khác biệt quan trọng của ID là gì?</w:t>
      </w:r>
    </w:p>
    <w:p w14:paraId="3DEF2919" w14:textId="77777777" w:rsidR="00E6719A" w:rsidRDefault="00000000">
      <w:pPr>
        <w:pStyle w:val="ListBullet"/>
      </w:pPr>
      <w:r>
        <w:t>A. Đọc dữ liệu</w:t>
      </w:r>
    </w:p>
    <w:p w14:paraId="1B086EDD" w14:textId="77777777" w:rsidR="00E6719A" w:rsidRDefault="00000000">
      <w:pPr>
        <w:pStyle w:val="ListBullet"/>
      </w:pPr>
      <w:r>
        <w:t>B. Ghi dữ liệu</w:t>
      </w:r>
    </w:p>
    <w:p w14:paraId="2D91D267" w14:textId="77777777" w:rsidR="00E6719A" w:rsidRDefault="00000000">
      <w:pPr>
        <w:pStyle w:val="ListBullet"/>
      </w:pPr>
      <w:r>
        <w:t>C. Tính toán logic</w:t>
      </w:r>
    </w:p>
    <w:p w14:paraId="4E418326" w14:textId="77777777" w:rsidR="00E6719A" w:rsidRDefault="00000000">
      <w:pPr>
        <w:pStyle w:val="ListBullet"/>
      </w:pPr>
      <w:r>
        <w:t>D. Quản lý ngắt</w:t>
      </w:r>
    </w:p>
    <w:p w14:paraId="42511874" w14:textId="77777777" w:rsidR="00E6719A" w:rsidRDefault="00000000">
      <w:r>
        <w:t>Đáp án đúng: D</w:t>
      </w:r>
    </w:p>
    <w:p w14:paraId="3C23F734"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4ACF504B" w14:textId="77777777" w:rsidR="00E6719A" w:rsidRDefault="00000000">
      <w:pPr>
        <w:pStyle w:val="Heading2"/>
      </w:pPr>
      <w:r>
        <w:t>Câu 585 [Trung bình] – Tổ chức CPU</w:t>
      </w:r>
    </w:p>
    <w:p w14:paraId="0E483540" w14:textId="77777777" w:rsidR="00E6719A" w:rsidRDefault="00000000">
      <w:r>
        <w:t>Điểm khác biệt quan trọng của BIU là gì?</w:t>
      </w:r>
    </w:p>
    <w:p w14:paraId="032F903A" w14:textId="77777777" w:rsidR="00E6719A" w:rsidRDefault="00000000">
      <w:pPr>
        <w:pStyle w:val="ListBullet"/>
      </w:pPr>
      <w:r>
        <w:t>A. Quản lý bộ nhớ</w:t>
      </w:r>
    </w:p>
    <w:p w14:paraId="52BCA87B" w14:textId="77777777" w:rsidR="00E6719A" w:rsidRDefault="00000000">
      <w:pPr>
        <w:pStyle w:val="ListBullet"/>
      </w:pPr>
      <w:r>
        <w:t>B. Thực hiện phép toán</w:t>
      </w:r>
    </w:p>
    <w:p w14:paraId="2A98655B" w14:textId="77777777" w:rsidR="00E6719A" w:rsidRDefault="00000000">
      <w:pPr>
        <w:pStyle w:val="ListBullet"/>
      </w:pPr>
      <w:r>
        <w:t>C. Điều khiển vào ra</w:t>
      </w:r>
    </w:p>
    <w:p w14:paraId="33752967" w14:textId="77777777" w:rsidR="00E6719A" w:rsidRDefault="00000000">
      <w:pPr>
        <w:pStyle w:val="ListBullet"/>
      </w:pPr>
      <w:r>
        <w:t>D. Tăng xung clock</w:t>
      </w:r>
    </w:p>
    <w:p w14:paraId="30C229FD" w14:textId="77777777" w:rsidR="00E6719A" w:rsidRDefault="00000000">
      <w:r>
        <w:t>Đáp án đúng: D</w:t>
      </w:r>
    </w:p>
    <w:p w14:paraId="23D19306"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3A0204ED" w14:textId="77777777" w:rsidR="00E6719A" w:rsidRDefault="00000000">
      <w:pPr>
        <w:pStyle w:val="Heading2"/>
      </w:pPr>
      <w:r>
        <w:t>Câu 586 [Nâng cao] – Chu trình lệnh</w:t>
      </w:r>
    </w:p>
    <w:p w14:paraId="7A83D754" w14:textId="77777777" w:rsidR="00E6719A" w:rsidRDefault="00000000">
      <w:r>
        <w:t>Điểm khác biệt quan trọng của Fetch là gì?</w:t>
      </w:r>
    </w:p>
    <w:p w14:paraId="2EE8AC8D" w14:textId="77777777" w:rsidR="00E6719A" w:rsidRDefault="00000000">
      <w:pPr>
        <w:pStyle w:val="ListBullet"/>
      </w:pPr>
      <w:r>
        <w:t>A. Tăng hiệu năng</w:t>
      </w:r>
    </w:p>
    <w:p w14:paraId="2F305A97" w14:textId="77777777" w:rsidR="00E6719A" w:rsidRDefault="00000000">
      <w:pPr>
        <w:pStyle w:val="ListBullet"/>
      </w:pPr>
      <w:r>
        <w:t>B. Giảm điện năng</w:t>
      </w:r>
    </w:p>
    <w:p w14:paraId="6D1023A0" w14:textId="77777777" w:rsidR="00E6719A" w:rsidRDefault="00000000">
      <w:pPr>
        <w:pStyle w:val="ListBullet"/>
      </w:pPr>
      <w:r>
        <w:t>C. Lưu dữ liệu vĩnh viễn</w:t>
      </w:r>
    </w:p>
    <w:p w14:paraId="1F33A9FD" w14:textId="77777777" w:rsidR="00E6719A" w:rsidRDefault="00000000">
      <w:pPr>
        <w:pStyle w:val="ListBullet"/>
      </w:pPr>
      <w:r>
        <w:t>D. Mã hóa dữ liệu</w:t>
      </w:r>
    </w:p>
    <w:p w14:paraId="1C0D01F0" w14:textId="77777777" w:rsidR="00E6719A" w:rsidRDefault="00000000">
      <w:r>
        <w:t>Đáp án đúng: B</w:t>
      </w:r>
    </w:p>
    <w:p w14:paraId="3A10226A"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18050843" w14:textId="77777777" w:rsidR="00E6719A" w:rsidRDefault="00000000">
      <w:pPr>
        <w:pStyle w:val="Heading2"/>
      </w:pPr>
      <w:r>
        <w:t>Câu 587 [Cơ bản] – Pipeline</w:t>
      </w:r>
    </w:p>
    <w:p w14:paraId="141ABE52" w14:textId="77777777" w:rsidR="00E6719A" w:rsidRDefault="00000000">
      <w:r>
        <w:t>Trong kiến trúc CPU, thành phần nào có chức năng Memory Access?</w:t>
      </w:r>
    </w:p>
    <w:p w14:paraId="61040A4E" w14:textId="77777777" w:rsidR="00E6719A" w:rsidRDefault="00000000">
      <w:pPr>
        <w:pStyle w:val="ListBullet"/>
      </w:pPr>
      <w:r>
        <w:t>A. Giải mã lệnh</w:t>
      </w:r>
    </w:p>
    <w:p w14:paraId="730C4D37" w14:textId="77777777" w:rsidR="00E6719A" w:rsidRDefault="00000000">
      <w:pPr>
        <w:pStyle w:val="ListBullet"/>
      </w:pPr>
      <w:r>
        <w:t>B. Lưu cache</w:t>
      </w:r>
    </w:p>
    <w:p w14:paraId="39FB32FD" w14:textId="77777777" w:rsidR="00E6719A" w:rsidRDefault="00000000">
      <w:pPr>
        <w:pStyle w:val="ListBullet"/>
      </w:pPr>
      <w:r>
        <w:t>C. Điều khiển bus</w:t>
      </w:r>
    </w:p>
    <w:p w14:paraId="74DFDF0F" w14:textId="77777777" w:rsidR="00E6719A" w:rsidRDefault="00000000">
      <w:pPr>
        <w:pStyle w:val="ListBullet"/>
      </w:pPr>
      <w:r>
        <w:t>D. Xuất tín hiệu video</w:t>
      </w:r>
    </w:p>
    <w:p w14:paraId="4B7D49C5" w14:textId="77777777" w:rsidR="00E6719A" w:rsidRDefault="00000000">
      <w:r>
        <w:t>Đáp án đúng: C</w:t>
      </w:r>
    </w:p>
    <w:p w14:paraId="2083E635"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7F233859" w14:textId="77777777" w:rsidR="00E6719A" w:rsidRDefault="00000000">
      <w:pPr>
        <w:pStyle w:val="Heading2"/>
      </w:pPr>
      <w:r>
        <w:t>Câu 588 [Vận dụng] – Pipeline</w:t>
      </w:r>
    </w:p>
    <w:p w14:paraId="053597E9" w14:textId="77777777" w:rsidR="00E6719A" w:rsidRDefault="00000000">
      <w:r>
        <w:t>Phát biểu nào đúng nhất về ID?</w:t>
      </w:r>
    </w:p>
    <w:p w14:paraId="74117692" w14:textId="77777777" w:rsidR="00E6719A" w:rsidRDefault="00000000">
      <w:pPr>
        <w:pStyle w:val="ListBullet"/>
      </w:pPr>
      <w:r>
        <w:t>A. Giải mã lệnh</w:t>
      </w:r>
    </w:p>
    <w:p w14:paraId="5CFEB054" w14:textId="77777777" w:rsidR="00E6719A" w:rsidRDefault="00000000">
      <w:pPr>
        <w:pStyle w:val="ListBullet"/>
      </w:pPr>
      <w:r>
        <w:t>B. Lưu cache</w:t>
      </w:r>
    </w:p>
    <w:p w14:paraId="31BF78EF" w14:textId="77777777" w:rsidR="00E6719A" w:rsidRDefault="00000000">
      <w:pPr>
        <w:pStyle w:val="ListBullet"/>
      </w:pPr>
      <w:r>
        <w:t>C. Điều khiển bus</w:t>
      </w:r>
    </w:p>
    <w:p w14:paraId="198F2A50" w14:textId="77777777" w:rsidR="00E6719A" w:rsidRDefault="00000000">
      <w:pPr>
        <w:pStyle w:val="ListBullet"/>
      </w:pPr>
      <w:r>
        <w:t>D. Xuất tín hiệu video</w:t>
      </w:r>
    </w:p>
    <w:p w14:paraId="24570F76" w14:textId="77777777" w:rsidR="00E6719A" w:rsidRDefault="00000000">
      <w:r>
        <w:t>Đáp án đúng: B</w:t>
      </w:r>
    </w:p>
    <w:p w14:paraId="3AF8F7E3"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7C4A8705" w14:textId="77777777" w:rsidR="00E6719A" w:rsidRDefault="00000000">
      <w:pPr>
        <w:pStyle w:val="Heading2"/>
      </w:pPr>
      <w:r>
        <w:t>Câu 589 [Nâng cao] – Hazard</w:t>
      </w:r>
    </w:p>
    <w:p w14:paraId="522AB690" w14:textId="77777777" w:rsidR="00E6719A" w:rsidRDefault="00000000">
      <w:r>
        <w:t>Trong kiến trúc CPU, thành phần nào có chức năng rẽ nhánh?</w:t>
      </w:r>
    </w:p>
    <w:p w14:paraId="4BAA93F2" w14:textId="77777777" w:rsidR="00E6719A" w:rsidRDefault="00000000">
      <w:pPr>
        <w:pStyle w:val="ListBullet"/>
      </w:pPr>
      <w:r>
        <w:t>A. Quản lý bộ nhớ</w:t>
      </w:r>
    </w:p>
    <w:p w14:paraId="69FA7863" w14:textId="77777777" w:rsidR="00E6719A" w:rsidRDefault="00000000">
      <w:pPr>
        <w:pStyle w:val="ListBullet"/>
      </w:pPr>
      <w:r>
        <w:t>B. Thực hiện phép toán</w:t>
      </w:r>
    </w:p>
    <w:p w14:paraId="48E96720" w14:textId="77777777" w:rsidR="00E6719A" w:rsidRDefault="00000000">
      <w:pPr>
        <w:pStyle w:val="ListBullet"/>
      </w:pPr>
      <w:r>
        <w:t>C. Điều khiển vào ra</w:t>
      </w:r>
    </w:p>
    <w:p w14:paraId="3D260573" w14:textId="77777777" w:rsidR="00E6719A" w:rsidRDefault="00000000">
      <w:pPr>
        <w:pStyle w:val="ListBullet"/>
      </w:pPr>
      <w:r>
        <w:t>D. Tăng xung clock</w:t>
      </w:r>
    </w:p>
    <w:p w14:paraId="76ABE9E9" w14:textId="77777777" w:rsidR="00E6719A" w:rsidRDefault="00000000">
      <w:r>
        <w:t>Đáp án đúng: A</w:t>
      </w:r>
    </w:p>
    <w:p w14:paraId="3C398761"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060B7845" w14:textId="77777777" w:rsidR="00E6719A" w:rsidRDefault="00000000">
      <w:pPr>
        <w:pStyle w:val="Heading2"/>
      </w:pPr>
      <w:r>
        <w:t>Câu 590 [Cơ bản] – Pipeline</w:t>
      </w:r>
    </w:p>
    <w:p w14:paraId="0111B55A" w14:textId="77777777" w:rsidR="00E6719A" w:rsidRDefault="00000000">
      <w:r>
        <w:t>Trong chu trình lệnh, bước nào thực hiện nhiệm vụ Execute?</w:t>
      </w:r>
    </w:p>
    <w:p w14:paraId="1F66FFB6" w14:textId="77777777" w:rsidR="00E6719A" w:rsidRDefault="00000000">
      <w:pPr>
        <w:pStyle w:val="ListBullet"/>
      </w:pPr>
      <w:r>
        <w:t>A. Tăng hiệu năng</w:t>
      </w:r>
    </w:p>
    <w:p w14:paraId="4D6C9D91" w14:textId="77777777" w:rsidR="00E6719A" w:rsidRDefault="00000000">
      <w:pPr>
        <w:pStyle w:val="ListBullet"/>
      </w:pPr>
      <w:r>
        <w:t>B. Giảm điện năng</w:t>
      </w:r>
    </w:p>
    <w:p w14:paraId="5AE5AEB6" w14:textId="77777777" w:rsidR="00E6719A" w:rsidRDefault="00000000">
      <w:pPr>
        <w:pStyle w:val="ListBullet"/>
      </w:pPr>
      <w:r>
        <w:t>C. Lưu dữ liệu vĩnh viễn</w:t>
      </w:r>
    </w:p>
    <w:p w14:paraId="386C54FC" w14:textId="77777777" w:rsidR="00E6719A" w:rsidRDefault="00000000">
      <w:pPr>
        <w:pStyle w:val="ListBullet"/>
      </w:pPr>
      <w:r>
        <w:t>D. Mã hóa dữ liệu</w:t>
      </w:r>
    </w:p>
    <w:p w14:paraId="2F050B5C" w14:textId="77777777" w:rsidR="00E6719A" w:rsidRDefault="00000000">
      <w:r>
        <w:t>Đáp án đúng: A</w:t>
      </w:r>
    </w:p>
    <w:p w14:paraId="6F918AA8"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3D813EC0" w14:textId="77777777" w:rsidR="00E6719A" w:rsidRDefault="00000000">
      <w:pPr>
        <w:pStyle w:val="Heading2"/>
      </w:pPr>
      <w:r>
        <w:t>Câu 591 [Trung bình] – Pipeline</w:t>
      </w:r>
    </w:p>
    <w:p w14:paraId="22511EFF" w14:textId="77777777" w:rsidR="00E6719A" w:rsidRDefault="00000000">
      <w:r>
        <w:t>Trong chu trình lệnh, bước nào thực hiện nhiệm vụ Write Back?</w:t>
      </w:r>
    </w:p>
    <w:p w14:paraId="1D1EEEE9" w14:textId="77777777" w:rsidR="00E6719A" w:rsidRDefault="00000000">
      <w:pPr>
        <w:pStyle w:val="ListBullet"/>
      </w:pPr>
      <w:r>
        <w:t>A. Tăng hiệu năng</w:t>
      </w:r>
    </w:p>
    <w:p w14:paraId="46C0250E" w14:textId="77777777" w:rsidR="00E6719A" w:rsidRDefault="00000000">
      <w:pPr>
        <w:pStyle w:val="ListBullet"/>
      </w:pPr>
      <w:r>
        <w:t>B. Giảm điện năng</w:t>
      </w:r>
    </w:p>
    <w:p w14:paraId="545A5DB4" w14:textId="77777777" w:rsidR="00E6719A" w:rsidRDefault="00000000">
      <w:pPr>
        <w:pStyle w:val="ListBullet"/>
      </w:pPr>
      <w:r>
        <w:t>C. Lưu dữ liệu vĩnh viễn</w:t>
      </w:r>
    </w:p>
    <w:p w14:paraId="29C9B781" w14:textId="77777777" w:rsidR="00E6719A" w:rsidRDefault="00000000">
      <w:pPr>
        <w:pStyle w:val="ListBullet"/>
      </w:pPr>
      <w:r>
        <w:t>D. Mã hóa dữ liệu</w:t>
      </w:r>
    </w:p>
    <w:p w14:paraId="3A91A608" w14:textId="77777777" w:rsidR="00E6719A" w:rsidRDefault="00000000">
      <w:r>
        <w:t>Đáp án đúng: D</w:t>
      </w:r>
    </w:p>
    <w:p w14:paraId="009B5667"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624E6A8F" w14:textId="77777777" w:rsidR="00E6719A" w:rsidRDefault="00000000">
      <w:pPr>
        <w:pStyle w:val="Heading2"/>
      </w:pPr>
      <w:r>
        <w:t>Câu 592 [Nâng cao] – Hazard</w:t>
      </w:r>
    </w:p>
    <w:p w14:paraId="755AD22E" w14:textId="77777777" w:rsidR="00E6719A" w:rsidRDefault="00000000">
      <w:r>
        <w:t>Trong chu trình lệnh, bước nào thực hiện nhiệm vụ phụ thuộc dữ liệu?</w:t>
      </w:r>
    </w:p>
    <w:p w14:paraId="383E1909" w14:textId="77777777" w:rsidR="00E6719A" w:rsidRDefault="00000000">
      <w:pPr>
        <w:pStyle w:val="ListBullet"/>
      </w:pPr>
      <w:r>
        <w:t>A. Đọc dữ liệu</w:t>
      </w:r>
    </w:p>
    <w:p w14:paraId="41533E85" w14:textId="77777777" w:rsidR="00E6719A" w:rsidRDefault="00000000">
      <w:pPr>
        <w:pStyle w:val="ListBullet"/>
      </w:pPr>
      <w:r>
        <w:t>B. Ghi dữ liệu</w:t>
      </w:r>
    </w:p>
    <w:p w14:paraId="31923C66" w14:textId="77777777" w:rsidR="00E6719A" w:rsidRDefault="00000000">
      <w:pPr>
        <w:pStyle w:val="ListBullet"/>
      </w:pPr>
      <w:r>
        <w:t>C. Tính toán logic</w:t>
      </w:r>
    </w:p>
    <w:p w14:paraId="5223E4DA" w14:textId="77777777" w:rsidR="00E6719A" w:rsidRDefault="00000000">
      <w:pPr>
        <w:pStyle w:val="ListBullet"/>
      </w:pPr>
      <w:r>
        <w:t>D. Quản lý ngắt</w:t>
      </w:r>
    </w:p>
    <w:p w14:paraId="460F6A31" w14:textId="77777777" w:rsidR="00E6719A" w:rsidRDefault="00000000">
      <w:r>
        <w:t>Đáp án đúng: A</w:t>
      </w:r>
    </w:p>
    <w:p w14:paraId="5869C253"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6C50D2E6" w14:textId="77777777" w:rsidR="00E6719A" w:rsidRDefault="00000000">
      <w:pPr>
        <w:pStyle w:val="Heading2"/>
      </w:pPr>
      <w:r>
        <w:t>Câu 593 [Trung bình] – Chu trình lệnh</w:t>
      </w:r>
    </w:p>
    <w:p w14:paraId="73B7BF35" w14:textId="77777777" w:rsidR="00E6719A" w:rsidRDefault="00000000">
      <w:r>
        <w:t>Write Back trong CPU chủ yếu dùng để làm gì?</w:t>
      </w:r>
    </w:p>
    <w:p w14:paraId="6B2F459E" w14:textId="77777777" w:rsidR="00E6719A" w:rsidRDefault="00000000">
      <w:pPr>
        <w:pStyle w:val="ListBullet"/>
      </w:pPr>
      <w:r>
        <w:t>A. Đọc dữ liệu</w:t>
      </w:r>
    </w:p>
    <w:p w14:paraId="0F8EB7DC" w14:textId="77777777" w:rsidR="00E6719A" w:rsidRDefault="00000000">
      <w:pPr>
        <w:pStyle w:val="ListBullet"/>
      </w:pPr>
      <w:r>
        <w:t>B. Ghi dữ liệu</w:t>
      </w:r>
    </w:p>
    <w:p w14:paraId="71303754" w14:textId="77777777" w:rsidR="00E6719A" w:rsidRDefault="00000000">
      <w:pPr>
        <w:pStyle w:val="ListBullet"/>
      </w:pPr>
      <w:r>
        <w:t>C. Tính toán logic</w:t>
      </w:r>
    </w:p>
    <w:p w14:paraId="61C78B7F" w14:textId="77777777" w:rsidR="00E6719A" w:rsidRDefault="00000000">
      <w:pPr>
        <w:pStyle w:val="ListBullet"/>
      </w:pPr>
      <w:r>
        <w:t>D. Quản lý ngắt</w:t>
      </w:r>
    </w:p>
    <w:p w14:paraId="3F3F7C40" w14:textId="77777777" w:rsidR="00E6719A" w:rsidRDefault="00000000">
      <w:r>
        <w:t>Đáp án đúng: B</w:t>
      </w:r>
    </w:p>
    <w:p w14:paraId="018E796C"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51D4D35D" w14:textId="77777777" w:rsidR="00E6719A" w:rsidRDefault="00000000">
      <w:pPr>
        <w:pStyle w:val="Heading2"/>
      </w:pPr>
      <w:r>
        <w:t>Câu 594 [Vận dụng] – Hazard</w:t>
      </w:r>
    </w:p>
    <w:p w14:paraId="6CBD7A4A" w14:textId="77777777" w:rsidR="00E6719A" w:rsidRDefault="00000000">
      <w:r>
        <w:t>Phát biểu nào đúng nhất về Control Hazard?</w:t>
      </w:r>
    </w:p>
    <w:p w14:paraId="3C095694" w14:textId="77777777" w:rsidR="00E6719A" w:rsidRDefault="00000000">
      <w:pPr>
        <w:pStyle w:val="ListBullet"/>
      </w:pPr>
      <w:r>
        <w:t>A. Giải mã lệnh</w:t>
      </w:r>
    </w:p>
    <w:p w14:paraId="4D4B429B" w14:textId="77777777" w:rsidR="00E6719A" w:rsidRDefault="00000000">
      <w:pPr>
        <w:pStyle w:val="ListBullet"/>
      </w:pPr>
      <w:r>
        <w:t>B. Lưu cache</w:t>
      </w:r>
    </w:p>
    <w:p w14:paraId="5B472227" w14:textId="77777777" w:rsidR="00E6719A" w:rsidRDefault="00000000">
      <w:pPr>
        <w:pStyle w:val="ListBullet"/>
      </w:pPr>
      <w:r>
        <w:t>C. Điều khiển bus</w:t>
      </w:r>
    </w:p>
    <w:p w14:paraId="52F616F2" w14:textId="77777777" w:rsidR="00E6719A" w:rsidRDefault="00000000">
      <w:pPr>
        <w:pStyle w:val="ListBullet"/>
      </w:pPr>
      <w:r>
        <w:t>D. Xuất tín hiệu video</w:t>
      </w:r>
    </w:p>
    <w:p w14:paraId="45DB2784" w14:textId="77777777" w:rsidR="00E6719A" w:rsidRDefault="00000000">
      <w:r>
        <w:t>Đáp án đúng: B</w:t>
      </w:r>
    </w:p>
    <w:p w14:paraId="0387D87C"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0D88C53F" w14:textId="77777777" w:rsidR="00E6719A" w:rsidRDefault="00000000">
      <w:pPr>
        <w:pStyle w:val="Heading2"/>
      </w:pPr>
      <w:r>
        <w:t>Câu 595 [Cơ bản] – Tổ chức CPU</w:t>
      </w:r>
    </w:p>
    <w:p w14:paraId="5303BE34" w14:textId="77777777" w:rsidR="00E6719A" w:rsidRDefault="00000000">
      <w:r>
        <w:t>Phát biểu nào đúng nhất về RF?</w:t>
      </w:r>
    </w:p>
    <w:p w14:paraId="51A4B332" w14:textId="77777777" w:rsidR="00E6719A" w:rsidRDefault="00000000">
      <w:pPr>
        <w:pStyle w:val="ListBullet"/>
      </w:pPr>
      <w:r>
        <w:t>A. Quản lý bộ nhớ</w:t>
      </w:r>
    </w:p>
    <w:p w14:paraId="367B6AFE" w14:textId="77777777" w:rsidR="00E6719A" w:rsidRDefault="00000000">
      <w:pPr>
        <w:pStyle w:val="ListBullet"/>
      </w:pPr>
      <w:r>
        <w:t>B. Thực hiện phép toán</w:t>
      </w:r>
    </w:p>
    <w:p w14:paraId="37C46658" w14:textId="77777777" w:rsidR="00E6719A" w:rsidRDefault="00000000">
      <w:pPr>
        <w:pStyle w:val="ListBullet"/>
      </w:pPr>
      <w:r>
        <w:t>C. Điều khiển vào ra</w:t>
      </w:r>
    </w:p>
    <w:p w14:paraId="0497102B" w14:textId="77777777" w:rsidR="00E6719A" w:rsidRDefault="00000000">
      <w:pPr>
        <w:pStyle w:val="ListBullet"/>
      </w:pPr>
      <w:r>
        <w:t>D. Tăng xung clock</w:t>
      </w:r>
    </w:p>
    <w:p w14:paraId="3253FF10" w14:textId="77777777" w:rsidR="00E6719A" w:rsidRDefault="00000000">
      <w:r>
        <w:t>Đáp án đúng: C</w:t>
      </w:r>
    </w:p>
    <w:p w14:paraId="5B6CE08D"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7AEF75F5" w14:textId="77777777" w:rsidR="00E6719A" w:rsidRDefault="00000000">
      <w:pPr>
        <w:pStyle w:val="Heading2"/>
      </w:pPr>
      <w:r>
        <w:t>Câu 596 [Nâng cao] – Chu trình lệnh</w:t>
      </w:r>
    </w:p>
    <w:p w14:paraId="4F8D380E" w14:textId="77777777" w:rsidR="00E6719A" w:rsidRDefault="00000000">
      <w:r>
        <w:t>Trong kiến trúc CPU, thành phần nào có chức năng giải mã thao tác lệnh?</w:t>
      </w:r>
    </w:p>
    <w:p w14:paraId="77AC5B42" w14:textId="77777777" w:rsidR="00E6719A" w:rsidRDefault="00000000">
      <w:pPr>
        <w:pStyle w:val="ListBullet"/>
      </w:pPr>
      <w:r>
        <w:t>A. Giải mã lệnh</w:t>
      </w:r>
    </w:p>
    <w:p w14:paraId="2A35DB94" w14:textId="77777777" w:rsidR="00E6719A" w:rsidRDefault="00000000">
      <w:pPr>
        <w:pStyle w:val="ListBullet"/>
      </w:pPr>
      <w:r>
        <w:t>B. Lưu cache</w:t>
      </w:r>
    </w:p>
    <w:p w14:paraId="6F35861E" w14:textId="77777777" w:rsidR="00E6719A" w:rsidRDefault="00000000">
      <w:pPr>
        <w:pStyle w:val="ListBullet"/>
      </w:pPr>
      <w:r>
        <w:t>C. Điều khiển bus</w:t>
      </w:r>
    </w:p>
    <w:p w14:paraId="7367266E" w14:textId="77777777" w:rsidR="00E6719A" w:rsidRDefault="00000000">
      <w:pPr>
        <w:pStyle w:val="ListBullet"/>
      </w:pPr>
      <w:r>
        <w:t>D. Xuất tín hiệu video</w:t>
      </w:r>
    </w:p>
    <w:p w14:paraId="573A3BC7" w14:textId="77777777" w:rsidR="00E6719A" w:rsidRDefault="00000000">
      <w:r>
        <w:t>Đáp án đúng: A</w:t>
      </w:r>
    </w:p>
    <w:p w14:paraId="701417D5"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4DE33EB7" w14:textId="77777777" w:rsidR="00E6719A" w:rsidRDefault="00000000">
      <w:pPr>
        <w:pStyle w:val="Heading2"/>
      </w:pPr>
      <w:r>
        <w:t>Câu 597 [Cơ bản] – Pipeline</w:t>
      </w:r>
    </w:p>
    <w:p w14:paraId="21E9C188" w14:textId="77777777" w:rsidR="00E6719A" w:rsidRDefault="00000000">
      <w:r>
        <w:t>Điểm khác biệt quan trọng của MEM là gì?</w:t>
      </w:r>
    </w:p>
    <w:p w14:paraId="1FB24A16" w14:textId="77777777" w:rsidR="00E6719A" w:rsidRDefault="00000000">
      <w:pPr>
        <w:pStyle w:val="ListBullet"/>
      </w:pPr>
      <w:r>
        <w:t>A. Đọc dữ liệu</w:t>
      </w:r>
    </w:p>
    <w:p w14:paraId="15D0F301" w14:textId="77777777" w:rsidR="00E6719A" w:rsidRDefault="00000000">
      <w:pPr>
        <w:pStyle w:val="ListBullet"/>
      </w:pPr>
      <w:r>
        <w:t>B. Ghi dữ liệu</w:t>
      </w:r>
    </w:p>
    <w:p w14:paraId="0C072C02" w14:textId="77777777" w:rsidR="00E6719A" w:rsidRDefault="00000000">
      <w:pPr>
        <w:pStyle w:val="ListBullet"/>
      </w:pPr>
      <w:r>
        <w:t>C. Tính toán logic</w:t>
      </w:r>
    </w:p>
    <w:p w14:paraId="0A2FF683" w14:textId="77777777" w:rsidR="00E6719A" w:rsidRDefault="00000000">
      <w:pPr>
        <w:pStyle w:val="ListBullet"/>
      </w:pPr>
      <w:r>
        <w:t>D. Quản lý ngắt</w:t>
      </w:r>
    </w:p>
    <w:p w14:paraId="6D10B264" w14:textId="77777777" w:rsidR="00E6719A" w:rsidRDefault="00000000">
      <w:r>
        <w:t>Đáp án đúng: B</w:t>
      </w:r>
    </w:p>
    <w:p w14:paraId="34988603"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5A59F947" w14:textId="77777777" w:rsidR="00E6719A" w:rsidRDefault="00000000">
      <w:pPr>
        <w:pStyle w:val="Heading2"/>
      </w:pPr>
      <w:r>
        <w:t>Câu 598 [Nâng cao] – Tổ chức CPU</w:t>
      </w:r>
    </w:p>
    <w:p w14:paraId="48BD10FA" w14:textId="77777777" w:rsidR="00E6719A" w:rsidRDefault="00000000">
      <w:r>
        <w:t>RF trong CPU chủ yếu dùng để làm gì?</w:t>
      </w:r>
    </w:p>
    <w:p w14:paraId="18412E26" w14:textId="77777777" w:rsidR="00E6719A" w:rsidRDefault="00000000">
      <w:pPr>
        <w:pStyle w:val="ListBullet"/>
      </w:pPr>
      <w:r>
        <w:t>A. Quản lý bộ nhớ</w:t>
      </w:r>
    </w:p>
    <w:p w14:paraId="17942DCA" w14:textId="77777777" w:rsidR="00E6719A" w:rsidRDefault="00000000">
      <w:pPr>
        <w:pStyle w:val="ListBullet"/>
      </w:pPr>
      <w:r>
        <w:t>B. Thực hiện phép toán</w:t>
      </w:r>
    </w:p>
    <w:p w14:paraId="2AAD6AE3" w14:textId="77777777" w:rsidR="00E6719A" w:rsidRDefault="00000000">
      <w:pPr>
        <w:pStyle w:val="ListBullet"/>
      </w:pPr>
      <w:r>
        <w:t>C. Điều khiển vào ra</w:t>
      </w:r>
    </w:p>
    <w:p w14:paraId="59EA4B66" w14:textId="77777777" w:rsidR="00E6719A" w:rsidRDefault="00000000">
      <w:pPr>
        <w:pStyle w:val="ListBullet"/>
      </w:pPr>
      <w:r>
        <w:t>D. Tăng xung clock</w:t>
      </w:r>
    </w:p>
    <w:p w14:paraId="0C5B6618" w14:textId="77777777" w:rsidR="00E6719A" w:rsidRDefault="00000000">
      <w:r>
        <w:t>Đáp án đúng: A</w:t>
      </w:r>
    </w:p>
    <w:p w14:paraId="2968589F"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231CA48E" w14:textId="77777777" w:rsidR="00E6719A" w:rsidRDefault="00000000">
      <w:pPr>
        <w:pStyle w:val="Heading2"/>
      </w:pPr>
      <w:r>
        <w:t>Câu 599 [Trung bình] – Hazard</w:t>
      </w:r>
    </w:p>
    <w:p w14:paraId="1CE1986E" w14:textId="77777777" w:rsidR="00E6719A" w:rsidRDefault="00000000">
      <w:r>
        <w:t>Control Hazard trong CPU chủ yếu dùng để làm gì?</w:t>
      </w:r>
    </w:p>
    <w:p w14:paraId="15A17A52" w14:textId="77777777" w:rsidR="00E6719A" w:rsidRDefault="00000000">
      <w:pPr>
        <w:pStyle w:val="ListBullet"/>
      </w:pPr>
      <w:r>
        <w:t>A. Quản lý bộ nhớ</w:t>
      </w:r>
    </w:p>
    <w:p w14:paraId="6EDE64C4" w14:textId="77777777" w:rsidR="00E6719A" w:rsidRDefault="00000000">
      <w:pPr>
        <w:pStyle w:val="ListBullet"/>
      </w:pPr>
      <w:r>
        <w:t>B. Thực hiện phép toán</w:t>
      </w:r>
    </w:p>
    <w:p w14:paraId="64CCB042" w14:textId="77777777" w:rsidR="00E6719A" w:rsidRDefault="00000000">
      <w:pPr>
        <w:pStyle w:val="ListBullet"/>
      </w:pPr>
      <w:r>
        <w:t>C. Điều khiển vào ra</w:t>
      </w:r>
    </w:p>
    <w:p w14:paraId="1B92B3F6" w14:textId="77777777" w:rsidR="00E6719A" w:rsidRDefault="00000000">
      <w:pPr>
        <w:pStyle w:val="ListBullet"/>
      </w:pPr>
      <w:r>
        <w:t>D. Tăng xung clock</w:t>
      </w:r>
    </w:p>
    <w:p w14:paraId="660EB1FE" w14:textId="77777777" w:rsidR="00E6719A" w:rsidRDefault="00000000">
      <w:r>
        <w:t>Đáp án đúng: B</w:t>
      </w:r>
    </w:p>
    <w:p w14:paraId="5CCF3E01"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158A9950" w14:textId="77777777" w:rsidR="00E6719A" w:rsidRDefault="00000000">
      <w:pPr>
        <w:pStyle w:val="Heading2"/>
      </w:pPr>
      <w:r>
        <w:t>Câu 600 [Cơ bản] – Đơn vị điều khiển</w:t>
      </w:r>
    </w:p>
    <w:p w14:paraId="01284997" w14:textId="77777777" w:rsidR="00E6719A" w:rsidRDefault="00000000">
      <w:r>
        <w:t>Điểm khác biệt quan trọng của Microprogrammed là gì?</w:t>
      </w:r>
    </w:p>
    <w:p w14:paraId="019BC9D3" w14:textId="77777777" w:rsidR="00E6719A" w:rsidRDefault="00000000">
      <w:pPr>
        <w:pStyle w:val="ListBullet"/>
      </w:pPr>
      <w:r>
        <w:t>A. Đọc dữ liệu</w:t>
      </w:r>
    </w:p>
    <w:p w14:paraId="509A5E52" w14:textId="77777777" w:rsidR="00E6719A" w:rsidRDefault="00000000">
      <w:pPr>
        <w:pStyle w:val="ListBullet"/>
      </w:pPr>
      <w:r>
        <w:t>B. Ghi dữ liệu</w:t>
      </w:r>
    </w:p>
    <w:p w14:paraId="4D215DBE" w14:textId="77777777" w:rsidR="00E6719A" w:rsidRDefault="00000000">
      <w:pPr>
        <w:pStyle w:val="ListBullet"/>
      </w:pPr>
      <w:r>
        <w:t>C. Tính toán logic</w:t>
      </w:r>
    </w:p>
    <w:p w14:paraId="14162D79" w14:textId="77777777" w:rsidR="00E6719A" w:rsidRDefault="00000000">
      <w:pPr>
        <w:pStyle w:val="ListBullet"/>
      </w:pPr>
      <w:r>
        <w:t>D. Quản lý ngắt</w:t>
      </w:r>
    </w:p>
    <w:p w14:paraId="31DB4091" w14:textId="77777777" w:rsidR="00E6719A" w:rsidRDefault="00000000">
      <w:r>
        <w:t>Đáp án đúng: C</w:t>
      </w:r>
    </w:p>
    <w:p w14:paraId="4348CAB3"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5A950E91" w14:textId="77777777" w:rsidR="00E6719A" w:rsidRDefault="00000000">
      <w:r>
        <w:br w:type="page"/>
      </w:r>
    </w:p>
    <w:p w14:paraId="235CACD7" w14:textId="77777777" w:rsidR="00E6719A" w:rsidRDefault="00000000">
      <w:pPr>
        <w:pStyle w:val="Heading2"/>
      </w:pPr>
      <w:r>
        <w:t>Câu 601 [Vận dụng] – Tổ chức CPU</w:t>
      </w:r>
    </w:p>
    <w:p w14:paraId="355F779E" w14:textId="77777777" w:rsidR="00E6719A" w:rsidRDefault="00000000">
      <w:r>
        <w:t>Trong chu trình lệnh, bước nào thực hiện nhiệm vụ kết nối CPU với bus hệ thống?</w:t>
      </w:r>
    </w:p>
    <w:p w14:paraId="2A7CB520" w14:textId="77777777" w:rsidR="00E6719A" w:rsidRDefault="00000000">
      <w:pPr>
        <w:pStyle w:val="ListBullet"/>
      </w:pPr>
      <w:r>
        <w:t>A. Quản lý bộ nhớ</w:t>
      </w:r>
    </w:p>
    <w:p w14:paraId="0D3D6678" w14:textId="77777777" w:rsidR="00E6719A" w:rsidRDefault="00000000">
      <w:pPr>
        <w:pStyle w:val="ListBullet"/>
      </w:pPr>
      <w:r>
        <w:t>B. Thực hiện phép toán</w:t>
      </w:r>
    </w:p>
    <w:p w14:paraId="0790B4E8" w14:textId="77777777" w:rsidR="00E6719A" w:rsidRDefault="00000000">
      <w:pPr>
        <w:pStyle w:val="ListBullet"/>
      </w:pPr>
      <w:r>
        <w:t>C. Điều khiển vào ra</w:t>
      </w:r>
    </w:p>
    <w:p w14:paraId="5578DB4E" w14:textId="77777777" w:rsidR="00E6719A" w:rsidRDefault="00000000">
      <w:pPr>
        <w:pStyle w:val="ListBullet"/>
      </w:pPr>
      <w:r>
        <w:t>D. Tăng xung clock</w:t>
      </w:r>
    </w:p>
    <w:p w14:paraId="188233ED" w14:textId="77777777" w:rsidR="00E6719A" w:rsidRDefault="00000000">
      <w:r>
        <w:t>Đáp án đúng: D</w:t>
      </w:r>
    </w:p>
    <w:p w14:paraId="560ED6D9"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1255352D" w14:textId="77777777" w:rsidR="00E6719A" w:rsidRDefault="00000000">
      <w:pPr>
        <w:pStyle w:val="Heading2"/>
      </w:pPr>
      <w:r>
        <w:t>Câu 602 [Nâng cao] – Tổ chức CPU</w:t>
      </w:r>
    </w:p>
    <w:p w14:paraId="69E5B9DD" w14:textId="77777777" w:rsidR="00E6719A" w:rsidRDefault="00000000">
      <w:r>
        <w:t>Phát biểu nào đúng nhất về CU?</w:t>
      </w:r>
    </w:p>
    <w:p w14:paraId="2D184E2B" w14:textId="77777777" w:rsidR="00E6719A" w:rsidRDefault="00000000">
      <w:pPr>
        <w:pStyle w:val="ListBullet"/>
      </w:pPr>
      <w:r>
        <w:t>A. Quản lý bộ nhớ</w:t>
      </w:r>
    </w:p>
    <w:p w14:paraId="187B9D44" w14:textId="77777777" w:rsidR="00E6719A" w:rsidRDefault="00000000">
      <w:pPr>
        <w:pStyle w:val="ListBullet"/>
      </w:pPr>
      <w:r>
        <w:t>B. Thực hiện phép toán</w:t>
      </w:r>
    </w:p>
    <w:p w14:paraId="594D04C8" w14:textId="77777777" w:rsidR="00E6719A" w:rsidRDefault="00000000">
      <w:pPr>
        <w:pStyle w:val="ListBullet"/>
      </w:pPr>
      <w:r>
        <w:t>C. Điều khiển vào ra</w:t>
      </w:r>
    </w:p>
    <w:p w14:paraId="7ABD46A4" w14:textId="77777777" w:rsidR="00E6719A" w:rsidRDefault="00000000">
      <w:pPr>
        <w:pStyle w:val="ListBullet"/>
      </w:pPr>
      <w:r>
        <w:t>D. Tăng xung clock</w:t>
      </w:r>
    </w:p>
    <w:p w14:paraId="4A4C078D" w14:textId="77777777" w:rsidR="00E6719A" w:rsidRDefault="00000000">
      <w:r>
        <w:t>Đáp án đúng: D</w:t>
      </w:r>
    </w:p>
    <w:p w14:paraId="61CA7D5E"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3038747D" w14:textId="77777777" w:rsidR="00E6719A" w:rsidRDefault="00000000">
      <w:pPr>
        <w:pStyle w:val="Heading2"/>
      </w:pPr>
      <w:r>
        <w:t>Câu 603 [Cơ bản] – Pipeline</w:t>
      </w:r>
    </w:p>
    <w:p w14:paraId="00D9A420" w14:textId="77777777" w:rsidR="00E6719A" w:rsidRDefault="00000000">
      <w:r>
        <w:t>Trong kiến trúc CPU, thành phần nào có chức năng Execute?</w:t>
      </w:r>
    </w:p>
    <w:p w14:paraId="387A0264" w14:textId="77777777" w:rsidR="00E6719A" w:rsidRDefault="00000000">
      <w:pPr>
        <w:pStyle w:val="ListBullet"/>
      </w:pPr>
      <w:r>
        <w:t>A. Đọc dữ liệu</w:t>
      </w:r>
    </w:p>
    <w:p w14:paraId="3BBA9AF5" w14:textId="77777777" w:rsidR="00E6719A" w:rsidRDefault="00000000">
      <w:pPr>
        <w:pStyle w:val="ListBullet"/>
      </w:pPr>
      <w:r>
        <w:t>B. Ghi dữ liệu</w:t>
      </w:r>
    </w:p>
    <w:p w14:paraId="00D78C23" w14:textId="77777777" w:rsidR="00E6719A" w:rsidRDefault="00000000">
      <w:pPr>
        <w:pStyle w:val="ListBullet"/>
      </w:pPr>
      <w:r>
        <w:t>C. Tính toán logic</w:t>
      </w:r>
    </w:p>
    <w:p w14:paraId="6827DA1A" w14:textId="77777777" w:rsidR="00E6719A" w:rsidRDefault="00000000">
      <w:pPr>
        <w:pStyle w:val="ListBullet"/>
      </w:pPr>
      <w:r>
        <w:t>D. Quản lý ngắt</w:t>
      </w:r>
    </w:p>
    <w:p w14:paraId="5BE70AE9" w14:textId="77777777" w:rsidR="00E6719A" w:rsidRDefault="00000000">
      <w:r>
        <w:t>Đáp án đúng: B</w:t>
      </w:r>
    </w:p>
    <w:p w14:paraId="499A6E6D"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448B2703" w14:textId="77777777" w:rsidR="00E6719A" w:rsidRDefault="00000000">
      <w:pPr>
        <w:pStyle w:val="Heading2"/>
      </w:pPr>
      <w:r>
        <w:t>Câu 604 [Cơ bản] – Hazard</w:t>
      </w:r>
    </w:p>
    <w:p w14:paraId="296468A5" w14:textId="77777777" w:rsidR="00E6719A" w:rsidRDefault="00000000">
      <w:r>
        <w:t>Trong kiến trúc CPU, thành phần nào có chức năng xung đột tài nguyên?</w:t>
      </w:r>
    </w:p>
    <w:p w14:paraId="0C0F5185" w14:textId="77777777" w:rsidR="00E6719A" w:rsidRDefault="00000000">
      <w:pPr>
        <w:pStyle w:val="ListBullet"/>
      </w:pPr>
      <w:r>
        <w:t>A. Quản lý bộ nhớ</w:t>
      </w:r>
    </w:p>
    <w:p w14:paraId="42B70B0C" w14:textId="77777777" w:rsidR="00E6719A" w:rsidRDefault="00000000">
      <w:pPr>
        <w:pStyle w:val="ListBullet"/>
      </w:pPr>
      <w:r>
        <w:t>B. Thực hiện phép toán</w:t>
      </w:r>
    </w:p>
    <w:p w14:paraId="032F99E3" w14:textId="77777777" w:rsidR="00E6719A" w:rsidRDefault="00000000">
      <w:pPr>
        <w:pStyle w:val="ListBullet"/>
      </w:pPr>
      <w:r>
        <w:t>C. Điều khiển vào ra</w:t>
      </w:r>
    </w:p>
    <w:p w14:paraId="542F5ABA" w14:textId="77777777" w:rsidR="00E6719A" w:rsidRDefault="00000000">
      <w:pPr>
        <w:pStyle w:val="ListBullet"/>
      </w:pPr>
      <w:r>
        <w:t>D. Tăng xung clock</w:t>
      </w:r>
    </w:p>
    <w:p w14:paraId="37B8736E" w14:textId="77777777" w:rsidR="00E6719A" w:rsidRDefault="00000000">
      <w:r>
        <w:t>Đáp án đúng: C</w:t>
      </w:r>
    </w:p>
    <w:p w14:paraId="3A3115FB"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082521EB" w14:textId="77777777" w:rsidR="00E6719A" w:rsidRDefault="00000000">
      <w:pPr>
        <w:pStyle w:val="Heading2"/>
      </w:pPr>
      <w:r>
        <w:t>Câu 605 [Trung bình] – Pipeline</w:t>
      </w:r>
    </w:p>
    <w:p w14:paraId="1392DEC9" w14:textId="77777777" w:rsidR="00E6719A" w:rsidRDefault="00000000">
      <w:r>
        <w:t>Trong kiến trúc CPU, thành phần nào có chức năng Instruction Fetch?</w:t>
      </w:r>
    </w:p>
    <w:p w14:paraId="04797128" w14:textId="77777777" w:rsidR="00E6719A" w:rsidRDefault="00000000">
      <w:pPr>
        <w:pStyle w:val="ListBullet"/>
      </w:pPr>
      <w:r>
        <w:t>A. Quản lý bộ nhớ</w:t>
      </w:r>
    </w:p>
    <w:p w14:paraId="41F6BE7C" w14:textId="77777777" w:rsidR="00E6719A" w:rsidRDefault="00000000">
      <w:pPr>
        <w:pStyle w:val="ListBullet"/>
      </w:pPr>
      <w:r>
        <w:t>B. Thực hiện phép toán</w:t>
      </w:r>
    </w:p>
    <w:p w14:paraId="31F6624E" w14:textId="77777777" w:rsidR="00E6719A" w:rsidRDefault="00000000">
      <w:pPr>
        <w:pStyle w:val="ListBullet"/>
      </w:pPr>
      <w:r>
        <w:t>C. Điều khiển vào ra</w:t>
      </w:r>
    </w:p>
    <w:p w14:paraId="54261A35" w14:textId="77777777" w:rsidR="00E6719A" w:rsidRDefault="00000000">
      <w:pPr>
        <w:pStyle w:val="ListBullet"/>
      </w:pPr>
      <w:r>
        <w:t>D. Tăng xung clock</w:t>
      </w:r>
    </w:p>
    <w:p w14:paraId="54C85538" w14:textId="77777777" w:rsidR="00E6719A" w:rsidRDefault="00000000">
      <w:r>
        <w:t>Đáp án đúng: A</w:t>
      </w:r>
    </w:p>
    <w:p w14:paraId="247A29C0"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7DA06D82" w14:textId="77777777" w:rsidR="00E6719A" w:rsidRDefault="00000000">
      <w:pPr>
        <w:pStyle w:val="Heading2"/>
      </w:pPr>
      <w:r>
        <w:t>Câu 606 [Vận dụng] – Chu trình lệnh</w:t>
      </w:r>
    </w:p>
    <w:p w14:paraId="0E960E5D" w14:textId="77777777" w:rsidR="00E6719A" w:rsidRDefault="00000000">
      <w:r>
        <w:t>Phát biểu nào đúng nhất về Fetch?</w:t>
      </w:r>
    </w:p>
    <w:p w14:paraId="2DB1BC42" w14:textId="77777777" w:rsidR="00E6719A" w:rsidRDefault="00000000">
      <w:pPr>
        <w:pStyle w:val="ListBullet"/>
      </w:pPr>
      <w:r>
        <w:t>A. Đọc dữ liệu</w:t>
      </w:r>
    </w:p>
    <w:p w14:paraId="16900BD7" w14:textId="77777777" w:rsidR="00E6719A" w:rsidRDefault="00000000">
      <w:pPr>
        <w:pStyle w:val="ListBullet"/>
      </w:pPr>
      <w:r>
        <w:t>B. Ghi dữ liệu</w:t>
      </w:r>
    </w:p>
    <w:p w14:paraId="2F23051B" w14:textId="77777777" w:rsidR="00E6719A" w:rsidRDefault="00000000">
      <w:pPr>
        <w:pStyle w:val="ListBullet"/>
      </w:pPr>
      <w:r>
        <w:t>C. Tính toán logic</w:t>
      </w:r>
    </w:p>
    <w:p w14:paraId="6D87BA04" w14:textId="77777777" w:rsidR="00E6719A" w:rsidRDefault="00000000">
      <w:pPr>
        <w:pStyle w:val="ListBullet"/>
      </w:pPr>
      <w:r>
        <w:t>D. Quản lý ngắt</w:t>
      </w:r>
    </w:p>
    <w:p w14:paraId="0AF82A29" w14:textId="77777777" w:rsidR="00E6719A" w:rsidRDefault="00000000">
      <w:r>
        <w:t>Đáp án đúng: B</w:t>
      </w:r>
    </w:p>
    <w:p w14:paraId="6D76205D"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67C475D6" w14:textId="77777777" w:rsidR="00E6719A" w:rsidRDefault="00000000">
      <w:pPr>
        <w:pStyle w:val="Heading2"/>
      </w:pPr>
      <w:r>
        <w:t>Câu 607 [Trung bình] – Hazard</w:t>
      </w:r>
    </w:p>
    <w:p w14:paraId="76E97BDD" w14:textId="77777777" w:rsidR="00E6719A" w:rsidRDefault="00000000">
      <w:r>
        <w:t>Điểm khác biệt quan trọng của Control Hazard là gì?</w:t>
      </w:r>
    </w:p>
    <w:p w14:paraId="7641C76A" w14:textId="77777777" w:rsidR="00E6719A" w:rsidRDefault="00000000">
      <w:pPr>
        <w:pStyle w:val="ListBullet"/>
      </w:pPr>
      <w:r>
        <w:t>A. Giải mã lệnh</w:t>
      </w:r>
    </w:p>
    <w:p w14:paraId="548C30B5" w14:textId="77777777" w:rsidR="00E6719A" w:rsidRDefault="00000000">
      <w:pPr>
        <w:pStyle w:val="ListBullet"/>
      </w:pPr>
      <w:r>
        <w:t>B. Lưu cache</w:t>
      </w:r>
    </w:p>
    <w:p w14:paraId="21356BB1" w14:textId="77777777" w:rsidR="00E6719A" w:rsidRDefault="00000000">
      <w:pPr>
        <w:pStyle w:val="ListBullet"/>
      </w:pPr>
      <w:r>
        <w:t>C. Điều khiển bus</w:t>
      </w:r>
    </w:p>
    <w:p w14:paraId="19713A46" w14:textId="77777777" w:rsidR="00E6719A" w:rsidRDefault="00000000">
      <w:pPr>
        <w:pStyle w:val="ListBullet"/>
      </w:pPr>
      <w:r>
        <w:t>D. Xuất tín hiệu video</w:t>
      </w:r>
    </w:p>
    <w:p w14:paraId="27D54228" w14:textId="77777777" w:rsidR="00E6719A" w:rsidRDefault="00000000">
      <w:r>
        <w:t>Đáp án đúng: C</w:t>
      </w:r>
    </w:p>
    <w:p w14:paraId="3B57D13F"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33033A20" w14:textId="77777777" w:rsidR="00E6719A" w:rsidRDefault="00000000">
      <w:pPr>
        <w:pStyle w:val="Heading2"/>
      </w:pPr>
      <w:r>
        <w:t>Câu 608 [Vận dụng] – Đơn vị điều khiển</w:t>
      </w:r>
    </w:p>
    <w:p w14:paraId="1DD9A81B" w14:textId="77777777" w:rsidR="00E6719A" w:rsidRDefault="00000000">
      <w:r>
        <w:t>Microprogrammed trong CPU chủ yếu dùng để làm gì?</w:t>
      </w:r>
    </w:p>
    <w:p w14:paraId="4212DC6A" w14:textId="77777777" w:rsidR="00E6719A" w:rsidRDefault="00000000">
      <w:pPr>
        <w:pStyle w:val="ListBullet"/>
      </w:pPr>
      <w:r>
        <w:t>A. Đọc dữ liệu</w:t>
      </w:r>
    </w:p>
    <w:p w14:paraId="689EA8B8" w14:textId="77777777" w:rsidR="00E6719A" w:rsidRDefault="00000000">
      <w:pPr>
        <w:pStyle w:val="ListBullet"/>
      </w:pPr>
      <w:r>
        <w:t>B. Ghi dữ liệu</w:t>
      </w:r>
    </w:p>
    <w:p w14:paraId="29BB8F5C" w14:textId="77777777" w:rsidR="00E6719A" w:rsidRDefault="00000000">
      <w:pPr>
        <w:pStyle w:val="ListBullet"/>
      </w:pPr>
      <w:r>
        <w:t>C. Tính toán logic</w:t>
      </w:r>
    </w:p>
    <w:p w14:paraId="1B778135" w14:textId="77777777" w:rsidR="00E6719A" w:rsidRDefault="00000000">
      <w:pPr>
        <w:pStyle w:val="ListBullet"/>
      </w:pPr>
      <w:r>
        <w:t>D. Quản lý ngắt</w:t>
      </w:r>
    </w:p>
    <w:p w14:paraId="52A49E5A" w14:textId="77777777" w:rsidR="00E6719A" w:rsidRDefault="00000000">
      <w:r>
        <w:t>Đáp án đúng: A</w:t>
      </w:r>
    </w:p>
    <w:p w14:paraId="105BC335"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2B5C79EF" w14:textId="77777777" w:rsidR="00E6719A" w:rsidRDefault="00000000">
      <w:pPr>
        <w:pStyle w:val="Heading2"/>
      </w:pPr>
      <w:r>
        <w:t>Câu 609 [Vận dụng] – Đơn vị điều khiển</w:t>
      </w:r>
    </w:p>
    <w:p w14:paraId="15BE89B6" w14:textId="77777777" w:rsidR="00E6719A" w:rsidRDefault="00000000">
      <w:r>
        <w:t>Trong kiến trúc CPU, thành phần nào có chức năng thiết kế vi chương trình?</w:t>
      </w:r>
    </w:p>
    <w:p w14:paraId="49B5D452" w14:textId="77777777" w:rsidR="00E6719A" w:rsidRDefault="00000000">
      <w:pPr>
        <w:pStyle w:val="ListBullet"/>
      </w:pPr>
      <w:r>
        <w:t>A. Tăng hiệu năng</w:t>
      </w:r>
    </w:p>
    <w:p w14:paraId="5F9F3962" w14:textId="77777777" w:rsidR="00E6719A" w:rsidRDefault="00000000">
      <w:pPr>
        <w:pStyle w:val="ListBullet"/>
      </w:pPr>
      <w:r>
        <w:t>B. Giảm điện năng</w:t>
      </w:r>
    </w:p>
    <w:p w14:paraId="7A695E82" w14:textId="77777777" w:rsidR="00E6719A" w:rsidRDefault="00000000">
      <w:pPr>
        <w:pStyle w:val="ListBullet"/>
      </w:pPr>
      <w:r>
        <w:t>C. Lưu dữ liệu vĩnh viễn</w:t>
      </w:r>
    </w:p>
    <w:p w14:paraId="375B8F5F" w14:textId="77777777" w:rsidR="00E6719A" w:rsidRDefault="00000000">
      <w:pPr>
        <w:pStyle w:val="ListBullet"/>
      </w:pPr>
      <w:r>
        <w:t>D. Mã hóa dữ liệu</w:t>
      </w:r>
    </w:p>
    <w:p w14:paraId="4E9809F3" w14:textId="77777777" w:rsidR="00E6719A" w:rsidRDefault="00000000">
      <w:r>
        <w:t>Đáp án đúng: A</w:t>
      </w:r>
    </w:p>
    <w:p w14:paraId="39C29255"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7874A5A9" w14:textId="77777777" w:rsidR="00E6719A" w:rsidRDefault="00000000">
      <w:pPr>
        <w:pStyle w:val="Heading2"/>
      </w:pPr>
      <w:r>
        <w:t>Câu 610 [Cơ bản] – Chu trình lệnh</w:t>
      </w:r>
    </w:p>
    <w:p w14:paraId="2E043BFB" w14:textId="77777777" w:rsidR="00E6719A" w:rsidRDefault="00000000">
      <w:r>
        <w:t>Trong chu trình lệnh, bước nào thực hiện nhiệm vụ giải mã thao tác lệnh?</w:t>
      </w:r>
    </w:p>
    <w:p w14:paraId="737DE220" w14:textId="77777777" w:rsidR="00E6719A" w:rsidRDefault="00000000">
      <w:pPr>
        <w:pStyle w:val="ListBullet"/>
      </w:pPr>
      <w:r>
        <w:t>A. Giải mã lệnh</w:t>
      </w:r>
    </w:p>
    <w:p w14:paraId="3F58CC94" w14:textId="77777777" w:rsidR="00E6719A" w:rsidRDefault="00000000">
      <w:pPr>
        <w:pStyle w:val="ListBullet"/>
      </w:pPr>
      <w:r>
        <w:t>B. Lưu cache</w:t>
      </w:r>
    </w:p>
    <w:p w14:paraId="4CAD136B" w14:textId="77777777" w:rsidR="00E6719A" w:rsidRDefault="00000000">
      <w:pPr>
        <w:pStyle w:val="ListBullet"/>
      </w:pPr>
      <w:r>
        <w:t>C. Điều khiển bus</w:t>
      </w:r>
    </w:p>
    <w:p w14:paraId="26CEDEEB" w14:textId="77777777" w:rsidR="00E6719A" w:rsidRDefault="00000000">
      <w:pPr>
        <w:pStyle w:val="ListBullet"/>
      </w:pPr>
      <w:r>
        <w:t>D. Xuất tín hiệu video</w:t>
      </w:r>
    </w:p>
    <w:p w14:paraId="694A9830" w14:textId="77777777" w:rsidR="00E6719A" w:rsidRDefault="00000000">
      <w:r>
        <w:t>Đáp án đúng: D</w:t>
      </w:r>
    </w:p>
    <w:p w14:paraId="6DBD59D4"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142C058A" w14:textId="77777777" w:rsidR="00E6719A" w:rsidRDefault="00000000">
      <w:pPr>
        <w:pStyle w:val="Heading2"/>
      </w:pPr>
      <w:r>
        <w:t>Câu 611 [Cơ bản] – Pipeline</w:t>
      </w:r>
    </w:p>
    <w:p w14:paraId="77DD4BC8" w14:textId="77777777" w:rsidR="00E6719A" w:rsidRDefault="00000000">
      <w:r>
        <w:t>EX trong CPU chủ yếu dùng để làm gì?</w:t>
      </w:r>
    </w:p>
    <w:p w14:paraId="7FB130E3" w14:textId="77777777" w:rsidR="00E6719A" w:rsidRDefault="00000000">
      <w:pPr>
        <w:pStyle w:val="ListBullet"/>
      </w:pPr>
      <w:r>
        <w:t>A. Giải mã lệnh</w:t>
      </w:r>
    </w:p>
    <w:p w14:paraId="4BAD70C5" w14:textId="77777777" w:rsidR="00E6719A" w:rsidRDefault="00000000">
      <w:pPr>
        <w:pStyle w:val="ListBullet"/>
      </w:pPr>
      <w:r>
        <w:t>B. Lưu cache</w:t>
      </w:r>
    </w:p>
    <w:p w14:paraId="57CC1C97" w14:textId="77777777" w:rsidR="00E6719A" w:rsidRDefault="00000000">
      <w:pPr>
        <w:pStyle w:val="ListBullet"/>
      </w:pPr>
      <w:r>
        <w:t>C. Điều khiển bus</w:t>
      </w:r>
    </w:p>
    <w:p w14:paraId="4C71C3B1" w14:textId="77777777" w:rsidR="00E6719A" w:rsidRDefault="00000000">
      <w:pPr>
        <w:pStyle w:val="ListBullet"/>
      </w:pPr>
      <w:r>
        <w:t>D. Xuất tín hiệu video</w:t>
      </w:r>
    </w:p>
    <w:p w14:paraId="436D3A49" w14:textId="77777777" w:rsidR="00E6719A" w:rsidRDefault="00000000">
      <w:r>
        <w:t>Đáp án đúng: C</w:t>
      </w:r>
    </w:p>
    <w:p w14:paraId="5061EC51"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57B3CB8C" w14:textId="77777777" w:rsidR="00E6719A" w:rsidRDefault="00000000">
      <w:pPr>
        <w:pStyle w:val="Heading2"/>
      </w:pPr>
      <w:r>
        <w:t>Câu 612 [Cơ bản] – Tổ chức CPU</w:t>
      </w:r>
    </w:p>
    <w:p w14:paraId="279497D2" w14:textId="77777777" w:rsidR="00E6719A" w:rsidRDefault="00000000">
      <w:r>
        <w:t>Trong kiến trúc CPU, thành phần nào có chức năng lưu trữ tạm dữ liệu và địa chỉ?</w:t>
      </w:r>
    </w:p>
    <w:p w14:paraId="0A912497" w14:textId="77777777" w:rsidR="00E6719A" w:rsidRDefault="00000000">
      <w:pPr>
        <w:pStyle w:val="ListBullet"/>
      </w:pPr>
      <w:r>
        <w:t>A. Quản lý bộ nhớ</w:t>
      </w:r>
    </w:p>
    <w:p w14:paraId="7D356B66" w14:textId="77777777" w:rsidR="00E6719A" w:rsidRDefault="00000000">
      <w:pPr>
        <w:pStyle w:val="ListBullet"/>
      </w:pPr>
      <w:r>
        <w:t>B. Thực hiện phép toán</w:t>
      </w:r>
    </w:p>
    <w:p w14:paraId="05663141" w14:textId="77777777" w:rsidR="00E6719A" w:rsidRDefault="00000000">
      <w:pPr>
        <w:pStyle w:val="ListBullet"/>
      </w:pPr>
      <w:r>
        <w:t>C. Điều khiển vào ra</w:t>
      </w:r>
    </w:p>
    <w:p w14:paraId="3C7C2E34" w14:textId="77777777" w:rsidR="00E6719A" w:rsidRDefault="00000000">
      <w:pPr>
        <w:pStyle w:val="ListBullet"/>
      </w:pPr>
      <w:r>
        <w:t>D. Tăng xung clock</w:t>
      </w:r>
    </w:p>
    <w:p w14:paraId="03056573" w14:textId="77777777" w:rsidR="00E6719A" w:rsidRDefault="00000000">
      <w:r>
        <w:t>Đáp án đúng: B</w:t>
      </w:r>
    </w:p>
    <w:p w14:paraId="0111971E"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1ADEFF11" w14:textId="77777777" w:rsidR="00E6719A" w:rsidRDefault="00000000">
      <w:pPr>
        <w:pStyle w:val="Heading2"/>
      </w:pPr>
      <w:r>
        <w:t>Câu 613 [Trung bình] – Đơn vị điều khiển</w:t>
      </w:r>
    </w:p>
    <w:p w14:paraId="77EBFD3E" w14:textId="77777777" w:rsidR="00E6719A" w:rsidRDefault="00000000">
      <w:r>
        <w:t>Trong kiến trúc CPU, thành phần nào có chức năng thiết kế vi chương trình?</w:t>
      </w:r>
    </w:p>
    <w:p w14:paraId="335F2AEC" w14:textId="77777777" w:rsidR="00E6719A" w:rsidRDefault="00000000">
      <w:pPr>
        <w:pStyle w:val="ListBullet"/>
      </w:pPr>
      <w:r>
        <w:t>A. Quản lý bộ nhớ</w:t>
      </w:r>
    </w:p>
    <w:p w14:paraId="64FE7779" w14:textId="77777777" w:rsidR="00E6719A" w:rsidRDefault="00000000">
      <w:pPr>
        <w:pStyle w:val="ListBullet"/>
      </w:pPr>
      <w:r>
        <w:t>B. Thực hiện phép toán</w:t>
      </w:r>
    </w:p>
    <w:p w14:paraId="113A51B3" w14:textId="77777777" w:rsidR="00E6719A" w:rsidRDefault="00000000">
      <w:pPr>
        <w:pStyle w:val="ListBullet"/>
      </w:pPr>
      <w:r>
        <w:t>C. Điều khiển vào ra</w:t>
      </w:r>
    </w:p>
    <w:p w14:paraId="055CF35B" w14:textId="77777777" w:rsidR="00E6719A" w:rsidRDefault="00000000">
      <w:pPr>
        <w:pStyle w:val="ListBullet"/>
      </w:pPr>
      <w:r>
        <w:t>D. Tăng xung clock</w:t>
      </w:r>
    </w:p>
    <w:p w14:paraId="59F0ADCB" w14:textId="77777777" w:rsidR="00E6719A" w:rsidRDefault="00000000">
      <w:r>
        <w:t>Đáp án đúng: B</w:t>
      </w:r>
    </w:p>
    <w:p w14:paraId="01482662"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47F524B7" w14:textId="77777777" w:rsidR="00E6719A" w:rsidRDefault="00000000">
      <w:pPr>
        <w:pStyle w:val="Heading2"/>
      </w:pPr>
      <w:r>
        <w:t>Câu 614 [Vận dụng] – Tổ chức CPU</w:t>
      </w:r>
    </w:p>
    <w:p w14:paraId="228E5348" w14:textId="77777777" w:rsidR="00E6719A" w:rsidRDefault="00000000">
      <w:r>
        <w:t>Phát biểu nào đúng nhất về RF?</w:t>
      </w:r>
    </w:p>
    <w:p w14:paraId="491DA515" w14:textId="77777777" w:rsidR="00E6719A" w:rsidRDefault="00000000">
      <w:pPr>
        <w:pStyle w:val="ListBullet"/>
      </w:pPr>
      <w:r>
        <w:t>A. Đọc dữ liệu</w:t>
      </w:r>
    </w:p>
    <w:p w14:paraId="1152EBC0" w14:textId="77777777" w:rsidR="00E6719A" w:rsidRDefault="00000000">
      <w:pPr>
        <w:pStyle w:val="ListBullet"/>
      </w:pPr>
      <w:r>
        <w:t>B. Ghi dữ liệu</w:t>
      </w:r>
    </w:p>
    <w:p w14:paraId="352AE56A" w14:textId="77777777" w:rsidR="00E6719A" w:rsidRDefault="00000000">
      <w:pPr>
        <w:pStyle w:val="ListBullet"/>
      </w:pPr>
      <w:r>
        <w:t>C. Tính toán logic</w:t>
      </w:r>
    </w:p>
    <w:p w14:paraId="49AFE3FB" w14:textId="77777777" w:rsidR="00E6719A" w:rsidRDefault="00000000">
      <w:pPr>
        <w:pStyle w:val="ListBullet"/>
      </w:pPr>
      <w:r>
        <w:t>D. Quản lý ngắt</w:t>
      </w:r>
    </w:p>
    <w:p w14:paraId="7BC9F12B" w14:textId="77777777" w:rsidR="00E6719A" w:rsidRDefault="00000000">
      <w:r>
        <w:t>Đáp án đúng: A</w:t>
      </w:r>
    </w:p>
    <w:p w14:paraId="0D35E86C"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68223CFE" w14:textId="77777777" w:rsidR="00E6719A" w:rsidRDefault="00000000">
      <w:pPr>
        <w:pStyle w:val="Heading2"/>
      </w:pPr>
      <w:r>
        <w:t>Câu 615 [Trung bình] – Hazard</w:t>
      </w:r>
    </w:p>
    <w:p w14:paraId="048ABA3D" w14:textId="77777777" w:rsidR="00E6719A" w:rsidRDefault="00000000">
      <w:r>
        <w:t>Structural Hazard trong CPU chủ yếu dùng để làm gì?</w:t>
      </w:r>
    </w:p>
    <w:p w14:paraId="59176118" w14:textId="77777777" w:rsidR="00E6719A" w:rsidRDefault="00000000">
      <w:pPr>
        <w:pStyle w:val="ListBullet"/>
      </w:pPr>
      <w:r>
        <w:t>A. Giải mã lệnh</w:t>
      </w:r>
    </w:p>
    <w:p w14:paraId="70F4B2A1" w14:textId="77777777" w:rsidR="00E6719A" w:rsidRDefault="00000000">
      <w:pPr>
        <w:pStyle w:val="ListBullet"/>
      </w:pPr>
      <w:r>
        <w:t>B. Lưu cache</w:t>
      </w:r>
    </w:p>
    <w:p w14:paraId="7675AD51" w14:textId="77777777" w:rsidR="00E6719A" w:rsidRDefault="00000000">
      <w:pPr>
        <w:pStyle w:val="ListBullet"/>
      </w:pPr>
      <w:r>
        <w:t>C. Điều khiển bus</w:t>
      </w:r>
    </w:p>
    <w:p w14:paraId="1B86ECBF" w14:textId="77777777" w:rsidR="00E6719A" w:rsidRDefault="00000000">
      <w:pPr>
        <w:pStyle w:val="ListBullet"/>
      </w:pPr>
      <w:r>
        <w:t>D. Xuất tín hiệu video</w:t>
      </w:r>
    </w:p>
    <w:p w14:paraId="223519A7" w14:textId="77777777" w:rsidR="00E6719A" w:rsidRDefault="00000000">
      <w:r>
        <w:t>Đáp án đúng: B</w:t>
      </w:r>
    </w:p>
    <w:p w14:paraId="6A25F355"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4CF4F1A6" w14:textId="77777777" w:rsidR="00E6719A" w:rsidRDefault="00000000">
      <w:pPr>
        <w:pStyle w:val="Heading2"/>
      </w:pPr>
      <w:r>
        <w:t>Câu 616 [Nâng cao] – Hazard</w:t>
      </w:r>
    </w:p>
    <w:p w14:paraId="6BE74B1D" w14:textId="77777777" w:rsidR="00E6719A" w:rsidRDefault="00000000">
      <w:r>
        <w:t>Trong kiến trúc CPU, thành phần nào có chức năng rẽ nhánh?</w:t>
      </w:r>
    </w:p>
    <w:p w14:paraId="23398143" w14:textId="77777777" w:rsidR="00E6719A" w:rsidRDefault="00000000">
      <w:pPr>
        <w:pStyle w:val="ListBullet"/>
      </w:pPr>
      <w:r>
        <w:t>A. Quản lý bộ nhớ</w:t>
      </w:r>
    </w:p>
    <w:p w14:paraId="7020A634" w14:textId="77777777" w:rsidR="00E6719A" w:rsidRDefault="00000000">
      <w:pPr>
        <w:pStyle w:val="ListBullet"/>
      </w:pPr>
      <w:r>
        <w:t>B. Thực hiện phép toán</w:t>
      </w:r>
    </w:p>
    <w:p w14:paraId="2F9501F1" w14:textId="77777777" w:rsidR="00E6719A" w:rsidRDefault="00000000">
      <w:pPr>
        <w:pStyle w:val="ListBullet"/>
      </w:pPr>
      <w:r>
        <w:t>C. Điều khiển vào ra</w:t>
      </w:r>
    </w:p>
    <w:p w14:paraId="02784782" w14:textId="77777777" w:rsidR="00E6719A" w:rsidRDefault="00000000">
      <w:pPr>
        <w:pStyle w:val="ListBullet"/>
      </w:pPr>
      <w:r>
        <w:t>D. Tăng xung clock</w:t>
      </w:r>
    </w:p>
    <w:p w14:paraId="5B5BE83E" w14:textId="77777777" w:rsidR="00E6719A" w:rsidRDefault="00000000">
      <w:r>
        <w:t>Đáp án đúng: D</w:t>
      </w:r>
    </w:p>
    <w:p w14:paraId="6FE97E32"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6B9B35AE" w14:textId="77777777" w:rsidR="00E6719A" w:rsidRDefault="00000000">
      <w:pPr>
        <w:pStyle w:val="Heading2"/>
      </w:pPr>
      <w:r>
        <w:t>Câu 617 [Cơ bản] – Hazard</w:t>
      </w:r>
    </w:p>
    <w:p w14:paraId="3C67353E" w14:textId="77777777" w:rsidR="00E6719A" w:rsidRDefault="00000000">
      <w:r>
        <w:t>Control Hazard trong CPU chủ yếu dùng để làm gì?</w:t>
      </w:r>
    </w:p>
    <w:p w14:paraId="5E726E0D" w14:textId="77777777" w:rsidR="00E6719A" w:rsidRDefault="00000000">
      <w:pPr>
        <w:pStyle w:val="ListBullet"/>
      </w:pPr>
      <w:r>
        <w:t>A. Giải mã lệnh</w:t>
      </w:r>
    </w:p>
    <w:p w14:paraId="66F4E374" w14:textId="77777777" w:rsidR="00E6719A" w:rsidRDefault="00000000">
      <w:pPr>
        <w:pStyle w:val="ListBullet"/>
      </w:pPr>
      <w:r>
        <w:t>B. Lưu cache</w:t>
      </w:r>
    </w:p>
    <w:p w14:paraId="5BC6C735" w14:textId="77777777" w:rsidR="00E6719A" w:rsidRDefault="00000000">
      <w:pPr>
        <w:pStyle w:val="ListBullet"/>
      </w:pPr>
      <w:r>
        <w:t>C. Điều khiển bus</w:t>
      </w:r>
    </w:p>
    <w:p w14:paraId="73D535EF" w14:textId="77777777" w:rsidR="00E6719A" w:rsidRDefault="00000000">
      <w:pPr>
        <w:pStyle w:val="ListBullet"/>
      </w:pPr>
      <w:r>
        <w:t>D. Xuất tín hiệu video</w:t>
      </w:r>
    </w:p>
    <w:p w14:paraId="5583116D" w14:textId="77777777" w:rsidR="00E6719A" w:rsidRDefault="00000000">
      <w:r>
        <w:t>Đáp án đúng: C</w:t>
      </w:r>
    </w:p>
    <w:p w14:paraId="20406954"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6215701D" w14:textId="77777777" w:rsidR="00E6719A" w:rsidRDefault="00000000">
      <w:pPr>
        <w:pStyle w:val="Heading2"/>
      </w:pPr>
      <w:r>
        <w:t>Câu 618 [Vận dụng] – Hazard</w:t>
      </w:r>
    </w:p>
    <w:p w14:paraId="6B7AF601" w14:textId="77777777" w:rsidR="00E6719A" w:rsidRDefault="00000000">
      <w:r>
        <w:t>Phát biểu nào đúng nhất về Control Hazard?</w:t>
      </w:r>
    </w:p>
    <w:p w14:paraId="673C6CA9" w14:textId="77777777" w:rsidR="00E6719A" w:rsidRDefault="00000000">
      <w:pPr>
        <w:pStyle w:val="ListBullet"/>
      </w:pPr>
      <w:r>
        <w:t>A. Quản lý bộ nhớ</w:t>
      </w:r>
    </w:p>
    <w:p w14:paraId="1421899B" w14:textId="77777777" w:rsidR="00E6719A" w:rsidRDefault="00000000">
      <w:pPr>
        <w:pStyle w:val="ListBullet"/>
      </w:pPr>
      <w:r>
        <w:t>B. Thực hiện phép toán</w:t>
      </w:r>
    </w:p>
    <w:p w14:paraId="65A8BC99" w14:textId="77777777" w:rsidR="00E6719A" w:rsidRDefault="00000000">
      <w:pPr>
        <w:pStyle w:val="ListBullet"/>
      </w:pPr>
      <w:r>
        <w:t>C. Điều khiển vào ra</w:t>
      </w:r>
    </w:p>
    <w:p w14:paraId="155829C1" w14:textId="77777777" w:rsidR="00E6719A" w:rsidRDefault="00000000">
      <w:pPr>
        <w:pStyle w:val="ListBullet"/>
      </w:pPr>
      <w:r>
        <w:t>D. Tăng xung clock</w:t>
      </w:r>
    </w:p>
    <w:p w14:paraId="7246815D" w14:textId="77777777" w:rsidR="00E6719A" w:rsidRDefault="00000000">
      <w:r>
        <w:t>Đáp án đúng: B</w:t>
      </w:r>
    </w:p>
    <w:p w14:paraId="15DDCC17"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78EB5935" w14:textId="77777777" w:rsidR="00E6719A" w:rsidRDefault="00000000">
      <w:pPr>
        <w:pStyle w:val="Heading2"/>
      </w:pPr>
      <w:r>
        <w:t>Câu 619 [Trung bình] – Chu trình lệnh</w:t>
      </w:r>
    </w:p>
    <w:p w14:paraId="77CA31B3" w14:textId="77777777" w:rsidR="00E6719A" w:rsidRDefault="00000000">
      <w:r>
        <w:t>Phát biểu nào đúng nhất về Decode?</w:t>
      </w:r>
    </w:p>
    <w:p w14:paraId="22E18C27" w14:textId="77777777" w:rsidR="00E6719A" w:rsidRDefault="00000000">
      <w:pPr>
        <w:pStyle w:val="ListBullet"/>
      </w:pPr>
      <w:r>
        <w:t>A. Đọc dữ liệu</w:t>
      </w:r>
    </w:p>
    <w:p w14:paraId="41CA6BD7" w14:textId="77777777" w:rsidR="00E6719A" w:rsidRDefault="00000000">
      <w:pPr>
        <w:pStyle w:val="ListBullet"/>
      </w:pPr>
      <w:r>
        <w:t>B. Ghi dữ liệu</w:t>
      </w:r>
    </w:p>
    <w:p w14:paraId="0D97EF60" w14:textId="77777777" w:rsidR="00E6719A" w:rsidRDefault="00000000">
      <w:pPr>
        <w:pStyle w:val="ListBullet"/>
      </w:pPr>
      <w:r>
        <w:t>C. Tính toán logic</w:t>
      </w:r>
    </w:p>
    <w:p w14:paraId="18C6E84E" w14:textId="77777777" w:rsidR="00E6719A" w:rsidRDefault="00000000">
      <w:pPr>
        <w:pStyle w:val="ListBullet"/>
      </w:pPr>
      <w:r>
        <w:t>D. Quản lý ngắt</w:t>
      </w:r>
    </w:p>
    <w:p w14:paraId="21CAB52E" w14:textId="77777777" w:rsidR="00E6719A" w:rsidRDefault="00000000">
      <w:r>
        <w:t>Đáp án đúng: D</w:t>
      </w:r>
    </w:p>
    <w:p w14:paraId="78956C11"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175FB786" w14:textId="77777777" w:rsidR="00E6719A" w:rsidRDefault="00000000">
      <w:pPr>
        <w:pStyle w:val="Heading2"/>
      </w:pPr>
      <w:r>
        <w:t>Câu 620 [Vận dụng] – Pipeline</w:t>
      </w:r>
    </w:p>
    <w:p w14:paraId="4E104028" w14:textId="77777777" w:rsidR="00E6719A" w:rsidRDefault="00000000">
      <w:r>
        <w:t>Trong kiến trúc CPU, thành phần nào có chức năng Write Back?</w:t>
      </w:r>
    </w:p>
    <w:p w14:paraId="607A2C60" w14:textId="77777777" w:rsidR="00E6719A" w:rsidRDefault="00000000">
      <w:pPr>
        <w:pStyle w:val="ListBullet"/>
      </w:pPr>
      <w:r>
        <w:t>A. Quản lý bộ nhớ</w:t>
      </w:r>
    </w:p>
    <w:p w14:paraId="4A0543A7" w14:textId="77777777" w:rsidR="00E6719A" w:rsidRDefault="00000000">
      <w:pPr>
        <w:pStyle w:val="ListBullet"/>
      </w:pPr>
      <w:r>
        <w:t>B. Thực hiện phép toán</w:t>
      </w:r>
    </w:p>
    <w:p w14:paraId="47014345" w14:textId="77777777" w:rsidR="00E6719A" w:rsidRDefault="00000000">
      <w:pPr>
        <w:pStyle w:val="ListBullet"/>
      </w:pPr>
      <w:r>
        <w:t>C. Điều khiển vào ra</w:t>
      </w:r>
    </w:p>
    <w:p w14:paraId="167E9399" w14:textId="77777777" w:rsidR="00E6719A" w:rsidRDefault="00000000">
      <w:pPr>
        <w:pStyle w:val="ListBullet"/>
      </w:pPr>
      <w:r>
        <w:t>D. Tăng xung clock</w:t>
      </w:r>
    </w:p>
    <w:p w14:paraId="10F10CC8" w14:textId="77777777" w:rsidR="00E6719A" w:rsidRDefault="00000000">
      <w:r>
        <w:t>Đáp án đúng: D</w:t>
      </w:r>
    </w:p>
    <w:p w14:paraId="0A8410FA"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078C02C4" w14:textId="77777777" w:rsidR="00E6719A" w:rsidRDefault="00000000">
      <w:pPr>
        <w:pStyle w:val="Heading2"/>
      </w:pPr>
      <w:r>
        <w:t>Câu 621 [Cơ bản] – Pipeline</w:t>
      </w:r>
    </w:p>
    <w:p w14:paraId="2152D8AB" w14:textId="77777777" w:rsidR="00E6719A" w:rsidRDefault="00000000">
      <w:r>
        <w:t>Điểm khác biệt quan trọng của IF là gì?</w:t>
      </w:r>
    </w:p>
    <w:p w14:paraId="024EEC32" w14:textId="77777777" w:rsidR="00E6719A" w:rsidRDefault="00000000">
      <w:pPr>
        <w:pStyle w:val="ListBullet"/>
      </w:pPr>
      <w:r>
        <w:t>A. Tăng hiệu năng</w:t>
      </w:r>
    </w:p>
    <w:p w14:paraId="28C7E600" w14:textId="77777777" w:rsidR="00E6719A" w:rsidRDefault="00000000">
      <w:pPr>
        <w:pStyle w:val="ListBullet"/>
      </w:pPr>
      <w:r>
        <w:t>B. Giảm điện năng</w:t>
      </w:r>
    </w:p>
    <w:p w14:paraId="17CF4B72" w14:textId="77777777" w:rsidR="00E6719A" w:rsidRDefault="00000000">
      <w:pPr>
        <w:pStyle w:val="ListBullet"/>
      </w:pPr>
      <w:r>
        <w:t>C. Lưu dữ liệu vĩnh viễn</w:t>
      </w:r>
    </w:p>
    <w:p w14:paraId="068E1CCC" w14:textId="77777777" w:rsidR="00E6719A" w:rsidRDefault="00000000">
      <w:pPr>
        <w:pStyle w:val="ListBullet"/>
      </w:pPr>
      <w:r>
        <w:t>D. Mã hóa dữ liệu</w:t>
      </w:r>
    </w:p>
    <w:p w14:paraId="14F3836C" w14:textId="77777777" w:rsidR="00E6719A" w:rsidRDefault="00000000">
      <w:r>
        <w:t>Đáp án đúng: D</w:t>
      </w:r>
    </w:p>
    <w:p w14:paraId="5D057A62"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3634EBA0" w14:textId="77777777" w:rsidR="00E6719A" w:rsidRDefault="00000000">
      <w:pPr>
        <w:pStyle w:val="Heading2"/>
      </w:pPr>
      <w:r>
        <w:t>Câu 622 [Vận dụng] – Pipeline</w:t>
      </w:r>
    </w:p>
    <w:p w14:paraId="274033CA" w14:textId="77777777" w:rsidR="00E6719A" w:rsidRDefault="00000000">
      <w:r>
        <w:t>Trong chu trình lệnh, bước nào thực hiện nhiệm vụ Memory Access?</w:t>
      </w:r>
    </w:p>
    <w:p w14:paraId="650F9DFA" w14:textId="77777777" w:rsidR="00E6719A" w:rsidRDefault="00000000">
      <w:pPr>
        <w:pStyle w:val="ListBullet"/>
      </w:pPr>
      <w:r>
        <w:t>A. Giải mã lệnh</w:t>
      </w:r>
    </w:p>
    <w:p w14:paraId="232C789B" w14:textId="77777777" w:rsidR="00E6719A" w:rsidRDefault="00000000">
      <w:pPr>
        <w:pStyle w:val="ListBullet"/>
      </w:pPr>
      <w:r>
        <w:t>B. Lưu cache</w:t>
      </w:r>
    </w:p>
    <w:p w14:paraId="7C1BA4A7" w14:textId="77777777" w:rsidR="00E6719A" w:rsidRDefault="00000000">
      <w:pPr>
        <w:pStyle w:val="ListBullet"/>
      </w:pPr>
      <w:r>
        <w:t>C. Điều khiển bus</w:t>
      </w:r>
    </w:p>
    <w:p w14:paraId="4B888C69" w14:textId="77777777" w:rsidR="00E6719A" w:rsidRDefault="00000000">
      <w:pPr>
        <w:pStyle w:val="ListBullet"/>
      </w:pPr>
      <w:r>
        <w:t>D. Xuất tín hiệu video</w:t>
      </w:r>
    </w:p>
    <w:p w14:paraId="507F67CB" w14:textId="77777777" w:rsidR="00E6719A" w:rsidRDefault="00000000">
      <w:r>
        <w:t>Đáp án đúng: A</w:t>
      </w:r>
    </w:p>
    <w:p w14:paraId="42BDB3CF"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02A7D69B" w14:textId="77777777" w:rsidR="00E6719A" w:rsidRDefault="00000000">
      <w:pPr>
        <w:pStyle w:val="Heading2"/>
      </w:pPr>
      <w:r>
        <w:t>Câu 623 [Trung bình] – Chu trình lệnh</w:t>
      </w:r>
    </w:p>
    <w:p w14:paraId="7BE0B9F1" w14:textId="77777777" w:rsidR="00E6719A" w:rsidRDefault="00000000">
      <w:r>
        <w:t>Trong kiến trúc CPU, thành phần nào có chức năng giải mã thao tác lệnh?</w:t>
      </w:r>
    </w:p>
    <w:p w14:paraId="774A5740" w14:textId="77777777" w:rsidR="00E6719A" w:rsidRDefault="00000000">
      <w:pPr>
        <w:pStyle w:val="ListBullet"/>
      </w:pPr>
      <w:r>
        <w:t>A. Giải mã lệnh</w:t>
      </w:r>
    </w:p>
    <w:p w14:paraId="7A021706" w14:textId="77777777" w:rsidR="00E6719A" w:rsidRDefault="00000000">
      <w:pPr>
        <w:pStyle w:val="ListBullet"/>
      </w:pPr>
      <w:r>
        <w:t>B. Lưu cache</w:t>
      </w:r>
    </w:p>
    <w:p w14:paraId="3D3A4D39" w14:textId="77777777" w:rsidR="00E6719A" w:rsidRDefault="00000000">
      <w:pPr>
        <w:pStyle w:val="ListBullet"/>
      </w:pPr>
      <w:r>
        <w:t>C. Điều khiển bus</w:t>
      </w:r>
    </w:p>
    <w:p w14:paraId="00B149EB" w14:textId="77777777" w:rsidR="00E6719A" w:rsidRDefault="00000000">
      <w:pPr>
        <w:pStyle w:val="ListBullet"/>
      </w:pPr>
      <w:r>
        <w:t>D. Xuất tín hiệu video</w:t>
      </w:r>
    </w:p>
    <w:p w14:paraId="2C6D776B" w14:textId="77777777" w:rsidR="00E6719A" w:rsidRDefault="00000000">
      <w:r>
        <w:t>Đáp án đúng: B</w:t>
      </w:r>
    </w:p>
    <w:p w14:paraId="7E8AFC71"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350365B6" w14:textId="77777777" w:rsidR="00E6719A" w:rsidRDefault="00000000">
      <w:pPr>
        <w:pStyle w:val="Heading2"/>
      </w:pPr>
      <w:r>
        <w:t>Câu 624 [Vận dụng] – Hazard</w:t>
      </w:r>
    </w:p>
    <w:p w14:paraId="5E61D381" w14:textId="77777777" w:rsidR="00E6719A" w:rsidRDefault="00000000">
      <w:r>
        <w:t>Phát biểu nào đúng nhất về Data Hazard?</w:t>
      </w:r>
    </w:p>
    <w:p w14:paraId="69FBD447" w14:textId="77777777" w:rsidR="00E6719A" w:rsidRDefault="00000000">
      <w:pPr>
        <w:pStyle w:val="ListBullet"/>
      </w:pPr>
      <w:r>
        <w:t>A. Giải mã lệnh</w:t>
      </w:r>
    </w:p>
    <w:p w14:paraId="7D0B8E84" w14:textId="77777777" w:rsidR="00E6719A" w:rsidRDefault="00000000">
      <w:pPr>
        <w:pStyle w:val="ListBullet"/>
      </w:pPr>
      <w:r>
        <w:t>B. Lưu cache</w:t>
      </w:r>
    </w:p>
    <w:p w14:paraId="3F675F48" w14:textId="77777777" w:rsidR="00E6719A" w:rsidRDefault="00000000">
      <w:pPr>
        <w:pStyle w:val="ListBullet"/>
      </w:pPr>
      <w:r>
        <w:t>C. Điều khiển bus</w:t>
      </w:r>
    </w:p>
    <w:p w14:paraId="7BBF1469" w14:textId="77777777" w:rsidR="00E6719A" w:rsidRDefault="00000000">
      <w:pPr>
        <w:pStyle w:val="ListBullet"/>
      </w:pPr>
      <w:r>
        <w:t>D. Xuất tín hiệu video</w:t>
      </w:r>
    </w:p>
    <w:p w14:paraId="6C7EF661" w14:textId="77777777" w:rsidR="00E6719A" w:rsidRDefault="00000000">
      <w:r>
        <w:t>Đáp án đúng: C</w:t>
      </w:r>
    </w:p>
    <w:p w14:paraId="5DBED95A"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7DA5441B" w14:textId="77777777" w:rsidR="00E6719A" w:rsidRDefault="00000000">
      <w:pPr>
        <w:pStyle w:val="Heading2"/>
      </w:pPr>
      <w:r>
        <w:t>Câu 625 [Cơ bản] – Tổ chức CPU</w:t>
      </w:r>
    </w:p>
    <w:p w14:paraId="4832CE06" w14:textId="77777777" w:rsidR="00E6719A" w:rsidRDefault="00000000">
      <w:r>
        <w:t>Trong kiến trúc CPU, thành phần nào có chức năng thực hiện phép toán số học và logic?</w:t>
      </w:r>
    </w:p>
    <w:p w14:paraId="60168CBA" w14:textId="77777777" w:rsidR="00E6719A" w:rsidRDefault="00000000">
      <w:pPr>
        <w:pStyle w:val="ListBullet"/>
      </w:pPr>
      <w:r>
        <w:t>A. Quản lý bộ nhớ</w:t>
      </w:r>
    </w:p>
    <w:p w14:paraId="5C219F86" w14:textId="77777777" w:rsidR="00E6719A" w:rsidRDefault="00000000">
      <w:pPr>
        <w:pStyle w:val="ListBullet"/>
      </w:pPr>
      <w:r>
        <w:t>B. Thực hiện phép toán</w:t>
      </w:r>
    </w:p>
    <w:p w14:paraId="10F1BD5C" w14:textId="77777777" w:rsidR="00E6719A" w:rsidRDefault="00000000">
      <w:pPr>
        <w:pStyle w:val="ListBullet"/>
      </w:pPr>
      <w:r>
        <w:t>C. Điều khiển vào ra</w:t>
      </w:r>
    </w:p>
    <w:p w14:paraId="24FA388F" w14:textId="77777777" w:rsidR="00E6719A" w:rsidRDefault="00000000">
      <w:pPr>
        <w:pStyle w:val="ListBullet"/>
      </w:pPr>
      <w:r>
        <w:t>D. Tăng xung clock</w:t>
      </w:r>
    </w:p>
    <w:p w14:paraId="2E587A07" w14:textId="77777777" w:rsidR="00E6719A" w:rsidRDefault="00000000">
      <w:r>
        <w:t>Đáp án đúng: C</w:t>
      </w:r>
    </w:p>
    <w:p w14:paraId="134E1B3D"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3677AB95" w14:textId="77777777" w:rsidR="00E6719A" w:rsidRDefault="00000000">
      <w:pPr>
        <w:pStyle w:val="Heading2"/>
      </w:pPr>
      <w:r>
        <w:t>Câu 626 [Nâng cao] – Pipeline</w:t>
      </w:r>
    </w:p>
    <w:p w14:paraId="27FE445A" w14:textId="77777777" w:rsidR="00E6719A" w:rsidRDefault="00000000">
      <w:r>
        <w:t>IF trong CPU chủ yếu dùng để làm gì?</w:t>
      </w:r>
    </w:p>
    <w:p w14:paraId="609106A3" w14:textId="77777777" w:rsidR="00E6719A" w:rsidRDefault="00000000">
      <w:pPr>
        <w:pStyle w:val="ListBullet"/>
      </w:pPr>
      <w:r>
        <w:t>A. Giải mã lệnh</w:t>
      </w:r>
    </w:p>
    <w:p w14:paraId="36B8822B" w14:textId="77777777" w:rsidR="00E6719A" w:rsidRDefault="00000000">
      <w:pPr>
        <w:pStyle w:val="ListBullet"/>
      </w:pPr>
      <w:r>
        <w:t>B. Lưu cache</w:t>
      </w:r>
    </w:p>
    <w:p w14:paraId="5F667520" w14:textId="77777777" w:rsidR="00E6719A" w:rsidRDefault="00000000">
      <w:pPr>
        <w:pStyle w:val="ListBullet"/>
      </w:pPr>
      <w:r>
        <w:t>C. Điều khiển bus</w:t>
      </w:r>
    </w:p>
    <w:p w14:paraId="78A82DBB" w14:textId="77777777" w:rsidR="00E6719A" w:rsidRDefault="00000000">
      <w:pPr>
        <w:pStyle w:val="ListBullet"/>
      </w:pPr>
      <w:r>
        <w:t>D. Xuất tín hiệu video</w:t>
      </w:r>
    </w:p>
    <w:p w14:paraId="66EF485B" w14:textId="77777777" w:rsidR="00E6719A" w:rsidRDefault="00000000">
      <w:r>
        <w:t>Đáp án đúng: C</w:t>
      </w:r>
    </w:p>
    <w:p w14:paraId="04B7BAC8"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17853777" w14:textId="77777777" w:rsidR="00E6719A" w:rsidRDefault="00000000">
      <w:pPr>
        <w:pStyle w:val="Heading2"/>
      </w:pPr>
      <w:r>
        <w:t>Câu 627 [Cơ bản] – Đơn vị điều khiển</w:t>
      </w:r>
    </w:p>
    <w:p w14:paraId="6CAD9B88" w14:textId="77777777" w:rsidR="00E6719A" w:rsidRDefault="00000000">
      <w:r>
        <w:t>Điểm khác biệt quan trọng của Hardwired là gì?</w:t>
      </w:r>
    </w:p>
    <w:p w14:paraId="5B349F4C" w14:textId="77777777" w:rsidR="00E6719A" w:rsidRDefault="00000000">
      <w:pPr>
        <w:pStyle w:val="ListBullet"/>
      </w:pPr>
      <w:r>
        <w:t>A. Giải mã lệnh</w:t>
      </w:r>
    </w:p>
    <w:p w14:paraId="0CD02039" w14:textId="77777777" w:rsidR="00E6719A" w:rsidRDefault="00000000">
      <w:pPr>
        <w:pStyle w:val="ListBullet"/>
      </w:pPr>
      <w:r>
        <w:t>B. Lưu cache</w:t>
      </w:r>
    </w:p>
    <w:p w14:paraId="2770D69E" w14:textId="77777777" w:rsidR="00E6719A" w:rsidRDefault="00000000">
      <w:pPr>
        <w:pStyle w:val="ListBullet"/>
      </w:pPr>
      <w:r>
        <w:t>C. Điều khiển bus</w:t>
      </w:r>
    </w:p>
    <w:p w14:paraId="2EE62FCF" w14:textId="77777777" w:rsidR="00E6719A" w:rsidRDefault="00000000">
      <w:pPr>
        <w:pStyle w:val="ListBullet"/>
      </w:pPr>
      <w:r>
        <w:t>D. Xuất tín hiệu video</w:t>
      </w:r>
    </w:p>
    <w:p w14:paraId="4FC4EBD2" w14:textId="77777777" w:rsidR="00E6719A" w:rsidRDefault="00000000">
      <w:r>
        <w:t>Đáp án đúng: D</w:t>
      </w:r>
    </w:p>
    <w:p w14:paraId="5097A60A"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64C9A3CC" w14:textId="77777777" w:rsidR="00E6719A" w:rsidRDefault="00000000">
      <w:pPr>
        <w:pStyle w:val="Heading2"/>
      </w:pPr>
      <w:r>
        <w:t>Câu 628 [Nâng cao] – Pipeline</w:t>
      </w:r>
    </w:p>
    <w:p w14:paraId="269DC4F8" w14:textId="77777777" w:rsidR="00E6719A" w:rsidRDefault="00000000">
      <w:r>
        <w:t>Phát biểu nào đúng nhất về WB?</w:t>
      </w:r>
    </w:p>
    <w:p w14:paraId="0D9A1B3D" w14:textId="77777777" w:rsidR="00E6719A" w:rsidRDefault="00000000">
      <w:pPr>
        <w:pStyle w:val="ListBullet"/>
      </w:pPr>
      <w:r>
        <w:t>A. Quản lý bộ nhớ</w:t>
      </w:r>
    </w:p>
    <w:p w14:paraId="6C13AF07" w14:textId="77777777" w:rsidR="00E6719A" w:rsidRDefault="00000000">
      <w:pPr>
        <w:pStyle w:val="ListBullet"/>
      </w:pPr>
      <w:r>
        <w:t>B. Thực hiện phép toán</w:t>
      </w:r>
    </w:p>
    <w:p w14:paraId="4A2E7E67" w14:textId="77777777" w:rsidR="00E6719A" w:rsidRDefault="00000000">
      <w:pPr>
        <w:pStyle w:val="ListBullet"/>
      </w:pPr>
      <w:r>
        <w:t>C. Điều khiển vào ra</w:t>
      </w:r>
    </w:p>
    <w:p w14:paraId="74B40DC1" w14:textId="77777777" w:rsidR="00E6719A" w:rsidRDefault="00000000">
      <w:pPr>
        <w:pStyle w:val="ListBullet"/>
      </w:pPr>
      <w:r>
        <w:t>D. Tăng xung clock</w:t>
      </w:r>
    </w:p>
    <w:p w14:paraId="3A80AB3C" w14:textId="77777777" w:rsidR="00E6719A" w:rsidRDefault="00000000">
      <w:r>
        <w:t>Đáp án đúng: A</w:t>
      </w:r>
    </w:p>
    <w:p w14:paraId="7535FC07" w14:textId="77777777" w:rsidR="00E6719A" w:rsidRDefault="00000000">
      <w:r>
        <w:t>Giải thích: Pipeline giúp tăng throughput bằng cách thực hiện chồng lấp nhiều giai đoạn lệnh. Trong ngữ cảnh của chủ đề 'Pipeline', thuật ngữ 'WB' liên quan đến 'Write Back'. Đây là dạng câu hỏi thường gặp trong đề thi cuối kỳ môn Kiến trúc máy tính.</w:t>
      </w:r>
    </w:p>
    <w:p w14:paraId="33129394" w14:textId="77777777" w:rsidR="00E6719A" w:rsidRDefault="00000000">
      <w:pPr>
        <w:pStyle w:val="Heading2"/>
      </w:pPr>
      <w:r>
        <w:t>Câu 629 [Vận dụng] – Tổ chức CPU</w:t>
      </w:r>
    </w:p>
    <w:p w14:paraId="6AB45221" w14:textId="77777777" w:rsidR="00E6719A" w:rsidRDefault="00000000">
      <w:r>
        <w:t>ALU trong CPU chủ yếu dùng để làm gì?</w:t>
      </w:r>
    </w:p>
    <w:p w14:paraId="22BFB320" w14:textId="77777777" w:rsidR="00E6719A" w:rsidRDefault="00000000">
      <w:pPr>
        <w:pStyle w:val="ListBullet"/>
      </w:pPr>
      <w:r>
        <w:t>A. Tăng hiệu năng</w:t>
      </w:r>
    </w:p>
    <w:p w14:paraId="2F47A51F" w14:textId="77777777" w:rsidR="00E6719A" w:rsidRDefault="00000000">
      <w:pPr>
        <w:pStyle w:val="ListBullet"/>
      </w:pPr>
      <w:r>
        <w:t>B. Giảm điện năng</w:t>
      </w:r>
    </w:p>
    <w:p w14:paraId="6A966F93" w14:textId="77777777" w:rsidR="00E6719A" w:rsidRDefault="00000000">
      <w:pPr>
        <w:pStyle w:val="ListBullet"/>
      </w:pPr>
      <w:r>
        <w:t>C. Lưu dữ liệu vĩnh viễn</w:t>
      </w:r>
    </w:p>
    <w:p w14:paraId="28434806" w14:textId="77777777" w:rsidR="00E6719A" w:rsidRDefault="00000000">
      <w:pPr>
        <w:pStyle w:val="ListBullet"/>
      </w:pPr>
      <w:r>
        <w:t>D. Mã hóa dữ liệu</w:t>
      </w:r>
    </w:p>
    <w:p w14:paraId="382EDE0E" w14:textId="77777777" w:rsidR="00E6719A" w:rsidRDefault="00000000">
      <w:r>
        <w:t>Đáp án đúng: B</w:t>
      </w:r>
    </w:p>
    <w:p w14:paraId="79098AAF"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7E1A6657" w14:textId="77777777" w:rsidR="00E6719A" w:rsidRDefault="00000000">
      <w:pPr>
        <w:pStyle w:val="Heading2"/>
      </w:pPr>
      <w:r>
        <w:t>Câu 630 [Nâng cao] – Hazard</w:t>
      </w:r>
    </w:p>
    <w:p w14:paraId="55D500BB" w14:textId="77777777" w:rsidR="00E6719A" w:rsidRDefault="00000000">
      <w:r>
        <w:t>Structural Hazard trong CPU chủ yếu dùng để làm gì?</w:t>
      </w:r>
    </w:p>
    <w:p w14:paraId="6789D9C7" w14:textId="77777777" w:rsidR="00E6719A" w:rsidRDefault="00000000">
      <w:pPr>
        <w:pStyle w:val="ListBullet"/>
      </w:pPr>
      <w:r>
        <w:t>A. Đọc dữ liệu</w:t>
      </w:r>
    </w:p>
    <w:p w14:paraId="2E748AF3" w14:textId="77777777" w:rsidR="00E6719A" w:rsidRDefault="00000000">
      <w:pPr>
        <w:pStyle w:val="ListBullet"/>
      </w:pPr>
      <w:r>
        <w:t>B. Ghi dữ liệu</w:t>
      </w:r>
    </w:p>
    <w:p w14:paraId="48035615" w14:textId="77777777" w:rsidR="00E6719A" w:rsidRDefault="00000000">
      <w:pPr>
        <w:pStyle w:val="ListBullet"/>
      </w:pPr>
      <w:r>
        <w:t>C. Tính toán logic</w:t>
      </w:r>
    </w:p>
    <w:p w14:paraId="430A3A3F" w14:textId="77777777" w:rsidR="00E6719A" w:rsidRDefault="00000000">
      <w:pPr>
        <w:pStyle w:val="ListBullet"/>
      </w:pPr>
      <w:r>
        <w:t>D. Quản lý ngắt</w:t>
      </w:r>
    </w:p>
    <w:p w14:paraId="7A695BD3" w14:textId="77777777" w:rsidR="00E6719A" w:rsidRDefault="00000000">
      <w:r>
        <w:t>Đáp án đúng: A</w:t>
      </w:r>
    </w:p>
    <w:p w14:paraId="36F49ECC"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617CB660" w14:textId="77777777" w:rsidR="00E6719A" w:rsidRDefault="00000000">
      <w:pPr>
        <w:pStyle w:val="Heading2"/>
      </w:pPr>
      <w:r>
        <w:t>Câu 631 [Trung bình] – Tổ chức CPU</w:t>
      </w:r>
    </w:p>
    <w:p w14:paraId="086D588B" w14:textId="77777777" w:rsidR="00E6719A" w:rsidRDefault="00000000">
      <w:r>
        <w:t>Phát biểu nào đúng nhất về CU?</w:t>
      </w:r>
    </w:p>
    <w:p w14:paraId="65EA93E7" w14:textId="77777777" w:rsidR="00E6719A" w:rsidRDefault="00000000">
      <w:pPr>
        <w:pStyle w:val="ListBullet"/>
      </w:pPr>
      <w:r>
        <w:t>A. Giải mã lệnh</w:t>
      </w:r>
    </w:p>
    <w:p w14:paraId="7338E2BA" w14:textId="77777777" w:rsidR="00E6719A" w:rsidRDefault="00000000">
      <w:pPr>
        <w:pStyle w:val="ListBullet"/>
      </w:pPr>
      <w:r>
        <w:t>B. Lưu cache</w:t>
      </w:r>
    </w:p>
    <w:p w14:paraId="685EE34B" w14:textId="77777777" w:rsidR="00E6719A" w:rsidRDefault="00000000">
      <w:pPr>
        <w:pStyle w:val="ListBullet"/>
      </w:pPr>
      <w:r>
        <w:t>C. Điều khiển bus</w:t>
      </w:r>
    </w:p>
    <w:p w14:paraId="1B42997A" w14:textId="77777777" w:rsidR="00E6719A" w:rsidRDefault="00000000">
      <w:pPr>
        <w:pStyle w:val="ListBullet"/>
      </w:pPr>
      <w:r>
        <w:t>D. Xuất tín hiệu video</w:t>
      </w:r>
    </w:p>
    <w:p w14:paraId="6506A001" w14:textId="77777777" w:rsidR="00E6719A" w:rsidRDefault="00000000">
      <w:r>
        <w:t>Đáp án đúng: B</w:t>
      </w:r>
    </w:p>
    <w:p w14:paraId="4A353987"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76ECD0D9" w14:textId="77777777" w:rsidR="00E6719A" w:rsidRDefault="00000000">
      <w:pPr>
        <w:pStyle w:val="Heading2"/>
      </w:pPr>
      <w:r>
        <w:t>Câu 632 [Trung bình] – Pipeline</w:t>
      </w:r>
    </w:p>
    <w:p w14:paraId="761508BE" w14:textId="77777777" w:rsidR="00E6719A" w:rsidRDefault="00000000">
      <w:r>
        <w:t>Phát biểu nào đúng nhất về EX?</w:t>
      </w:r>
    </w:p>
    <w:p w14:paraId="1FFD613A" w14:textId="77777777" w:rsidR="00E6719A" w:rsidRDefault="00000000">
      <w:pPr>
        <w:pStyle w:val="ListBullet"/>
      </w:pPr>
      <w:r>
        <w:t>A. Quản lý bộ nhớ</w:t>
      </w:r>
    </w:p>
    <w:p w14:paraId="5687BFD1" w14:textId="77777777" w:rsidR="00E6719A" w:rsidRDefault="00000000">
      <w:pPr>
        <w:pStyle w:val="ListBullet"/>
      </w:pPr>
      <w:r>
        <w:t>B. Thực hiện phép toán</w:t>
      </w:r>
    </w:p>
    <w:p w14:paraId="30D69549" w14:textId="77777777" w:rsidR="00E6719A" w:rsidRDefault="00000000">
      <w:pPr>
        <w:pStyle w:val="ListBullet"/>
      </w:pPr>
      <w:r>
        <w:t>C. Điều khiển vào ra</w:t>
      </w:r>
    </w:p>
    <w:p w14:paraId="3329DBA0" w14:textId="77777777" w:rsidR="00E6719A" w:rsidRDefault="00000000">
      <w:pPr>
        <w:pStyle w:val="ListBullet"/>
      </w:pPr>
      <w:r>
        <w:t>D. Tăng xung clock</w:t>
      </w:r>
    </w:p>
    <w:p w14:paraId="67DB5540" w14:textId="77777777" w:rsidR="00E6719A" w:rsidRDefault="00000000">
      <w:r>
        <w:t>Đáp án đúng: D</w:t>
      </w:r>
    </w:p>
    <w:p w14:paraId="64626711"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2E18E9D1" w14:textId="77777777" w:rsidR="00E6719A" w:rsidRDefault="00000000">
      <w:pPr>
        <w:pStyle w:val="Heading2"/>
      </w:pPr>
      <w:r>
        <w:t>Câu 633 [Vận dụng] – Chu trình lệnh</w:t>
      </w:r>
    </w:p>
    <w:p w14:paraId="0CCECD52" w14:textId="77777777" w:rsidR="00E6719A" w:rsidRDefault="00000000">
      <w:r>
        <w:t>Trong kiến trúc CPU, thành phần nào có chức năng giải mã thao tác lệnh?</w:t>
      </w:r>
    </w:p>
    <w:p w14:paraId="74A786D2" w14:textId="77777777" w:rsidR="00E6719A" w:rsidRDefault="00000000">
      <w:pPr>
        <w:pStyle w:val="ListBullet"/>
      </w:pPr>
      <w:r>
        <w:t>A. Đọc dữ liệu</w:t>
      </w:r>
    </w:p>
    <w:p w14:paraId="59EC23CB" w14:textId="77777777" w:rsidR="00E6719A" w:rsidRDefault="00000000">
      <w:pPr>
        <w:pStyle w:val="ListBullet"/>
      </w:pPr>
      <w:r>
        <w:t>B. Ghi dữ liệu</w:t>
      </w:r>
    </w:p>
    <w:p w14:paraId="5326062D" w14:textId="77777777" w:rsidR="00E6719A" w:rsidRDefault="00000000">
      <w:pPr>
        <w:pStyle w:val="ListBullet"/>
      </w:pPr>
      <w:r>
        <w:t>C. Tính toán logic</w:t>
      </w:r>
    </w:p>
    <w:p w14:paraId="74C7C79B" w14:textId="77777777" w:rsidR="00E6719A" w:rsidRDefault="00000000">
      <w:pPr>
        <w:pStyle w:val="ListBullet"/>
      </w:pPr>
      <w:r>
        <w:t>D. Quản lý ngắt</w:t>
      </w:r>
    </w:p>
    <w:p w14:paraId="2F418EA7" w14:textId="77777777" w:rsidR="00E6719A" w:rsidRDefault="00000000">
      <w:r>
        <w:t>Đáp án đúng: A</w:t>
      </w:r>
    </w:p>
    <w:p w14:paraId="010A7490"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09266E44" w14:textId="77777777" w:rsidR="00E6719A" w:rsidRDefault="00000000">
      <w:pPr>
        <w:pStyle w:val="Heading2"/>
      </w:pPr>
      <w:r>
        <w:t>Câu 634 [Cơ bản] – Chu trình lệnh</w:t>
      </w:r>
    </w:p>
    <w:p w14:paraId="2260D1CA" w14:textId="77777777" w:rsidR="00E6719A" w:rsidRDefault="00000000">
      <w:r>
        <w:t>Trong chu trình lệnh, bước nào thực hiện nhiệm vụ thực hiện lệnh?</w:t>
      </w:r>
    </w:p>
    <w:p w14:paraId="775D025E" w14:textId="77777777" w:rsidR="00E6719A" w:rsidRDefault="00000000">
      <w:pPr>
        <w:pStyle w:val="ListBullet"/>
      </w:pPr>
      <w:r>
        <w:t>A. Giải mã lệnh</w:t>
      </w:r>
    </w:p>
    <w:p w14:paraId="4630B963" w14:textId="77777777" w:rsidR="00E6719A" w:rsidRDefault="00000000">
      <w:pPr>
        <w:pStyle w:val="ListBullet"/>
      </w:pPr>
      <w:r>
        <w:t>B. Lưu cache</w:t>
      </w:r>
    </w:p>
    <w:p w14:paraId="5644D61E" w14:textId="77777777" w:rsidR="00E6719A" w:rsidRDefault="00000000">
      <w:pPr>
        <w:pStyle w:val="ListBullet"/>
      </w:pPr>
      <w:r>
        <w:t>C. Điều khiển bus</w:t>
      </w:r>
    </w:p>
    <w:p w14:paraId="29D71DDB" w14:textId="77777777" w:rsidR="00E6719A" w:rsidRDefault="00000000">
      <w:pPr>
        <w:pStyle w:val="ListBullet"/>
      </w:pPr>
      <w:r>
        <w:t>D. Xuất tín hiệu video</w:t>
      </w:r>
    </w:p>
    <w:p w14:paraId="3CA1360C" w14:textId="77777777" w:rsidR="00E6719A" w:rsidRDefault="00000000">
      <w:r>
        <w:t>Đáp án đúng: A</w:t>
      </w:r>
    </w:p>
    <w:p w14:paraId="0FA33BE2"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043D188F" w14:textId="77777777" w:rsidR="00E6719A" w:rsidRDefault="00000000">
      <w:pPr>
        <w:pStyle w:val="Heading2"/>
      </w:pPr>
      <w:r>
        <w:t>Câu 635 [Nâng cao] – Pipeline</w:t>
      </w:r>
    </w:p>
    <w:p w14:paraId="36E3D60E" w14:textId="77777777" w:rsidR="00E6719A" w:rsidRDefault="00000000">
      <w:r>
        <w:t>Trong chu trình lệnh, bước nào thực hiện nhiệm vụ Instruction Fetch?</w:t>
      </w:r>
    </w:p>
    <w:p w14:paraId="5D97A216" w14:textId="77777777" w:rsidR="00E6719A" w:rsidRDefault="00000000">
      <w:pPr>
        <w:pStyle w:val="ListBullet"/>
      </w:pPr>
      <w:r>
        <w:t>A. Đọc dữ liệu</w:t>
      </w:r>
    </w:p>
    <w:p w14:paraId="1D321F61" w14:textId="77777777" w:rsidR="00E6719A" w:rsidRDefault="00000000">
      <w:pPr>
        <w:pStyle w:val="ListBullet"/>
      </w:pPr>
      <w:r>
        <w:t>B. Ghi dữ liệu</w:t>
      </w:r>
    </w:p>
    <w:p w14:paraId="26EA899B" w14:textId="77777777" w:rsidR="00E6719A" w:rsidRDefault="00000000">
      <w:pPr>
        <w:pStyle w:val="ListBullet"/>
      </w:pPr>
      <w:r>
        <w:t>C. Tính toán logic</w:t>
      </w:r>
    </w:p>
    <w:p w14:paraId="0EADD016" w14:textId="77777777" w:rsidR="00E6719A" w:rsidRDefault="00000000">
      <w:pPr>
        <w:pStyle w:val="ListBullet"/>
      </w:pPr>
      <w:r>
        <w:t>D. Quản lý ngắt</w:t>
      </w:r>
    </w:p>
    <w:p w14:paraId="3D148820" w14:textId="77777777" w:rsidR="00E6719A" w:rsidRDefault="00000000">
      <w:r>
        <w:t>Đáp án đúng: C</w:t>
      </w:r>
    </w:p>
    <w:p w14:paraId="57B70CF0"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247840CF" w14:textId="77777777" w:rsidR="00E6719A" w:rsidRDefault="00000000">
      <w:pPr>
        <w:pStyle w:val="Heading2"/>
      </w:pPr>
      <w:r>
        <w:t>Câu 636 [Cơ bản] – Hazard</w:t>
      </w:r>
    </w:p>
    <w:p w14:paraId="345B1513" w14:textId="77777777" w:rsidR="00E6719A" w:rsidRDefault="00000000">
      <w:r>
        <w:t>Điểm khác biệt quan trọng của Control Hazard là gì?</w:t>
      </w:r>
    </w:p>
    <w:p w14:paraId="25444582" w14:textId="77777777" w:rsidR="00E6719A" w:rsidRDefault="00000000">
      <w:pPr>
        <w:pStyle w:val="ListBullet"/>
      </w:pPr>
      <w:r>
        <w:t>A. Quản lý bộ nhớ</w:t>
      </w:r>
    </w:p>
    <w:p w14:paraId="472B4A44" w14:textId="77777777" w:rsidR="00E6719A" w:rsidRDefault="00000000">
      <w:pPr>
        <w:pStyle w:val="ListBullet"/>
      </w:pPr>
      <w:r>
        <w:t>B. Thực hiện phép toán</w:t>
      </w:r>
    </w:p>
    <w:p w14:paraId="62CCFBD3" w14:textId="77777777" w:rsidR="00E6719A" w:rsidRDefault="00000000">
      <w:pPr>
        <w:pStyle w:val="ListBullet"/>
      </w:pPr>
      <w:r>
        <w:t>C. Điều khiển vào ra</w:t>
      </w:r>
    </w:p>
    <w:p w14:paraId="6CE5C7C8" w14:textId="77777777" w:rsidR="00E6719A" w:rsidRDefault="00000000">
      <w:pPr>
        <w:pStyle w:val="ListBullet"/>
      </w:pPr>
      <w:r>
        <w:t>D. Tăng xung clock</w:t>
      </w:r>
    </w:p>
    <w:p w14:paraId="462E46B5" w14:textId="77777777" w:rsidR="00E6719A" w:rsidRDefault="00000000">
      <w:r>
        <w:t>Đáp án đúng: A</w:t>
      </w:r>
    </w:p>
    <w:p w14:paraId="785B5BC0"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63DBD852" w14:textId="77777777" w:rsidR="00E6719A" w:rsidRDefault="00000000">
      <w:pPr>
        <w:pStyle w:val="Heading2"/>
      </w:pPr>
      <w:r>
        <w:t>Câu 637 [Cơ bản] – Tổ chức CPU</w:t>
      </w:r>
    </w:p>
    <w:p w14:paraId="0406C07F" w14:textId="77777777" w:rsidR="00E6719A" w:rsidRDefault="00000000">
      <w:r>
        <w:t>Trong kiến trúc CPU, thành phần nào có chức năng thực hiện phép toán số học và logic?</w:t>
      </w:r>
    </w:p>
    <w:p w14:paraId="12138189" w14:textId="77777777" w:rsidR="00E6719A" w:rsidRDefault="00000000">
      <w:pPr>
        <w:pStyle w:val="ListBullet"/>
      </w:pPr>
      <w:r>
        <w:t>A. Quản lý bộ nhớ</w:t>
      </w:r>
    </w:p>
    <w:p w14:paraId="115D1D7E" w14:textId="77777777" w:rsidR="00E6719A" w:rsidRDefault="00000000">
      <w:pPr>
        <w:pStyle w:val="ListBullet"/>
      </w:pPr>
      <w:r>
        <w:t>B. Thực hiện phép toán</w:t>
      </w:r>
    </w:p>
    <w:p w14:paraId="3C413182" w14:textId="77777777" w:rsidR="00E6719A" w:rsidRDefault="00000000">
      <w:pPr>
        <w:pStyle w:val="ListBullet"/>
      </w:pPr>
      <w:r>
        <w:t>C. Điều khiển vào ra</w:t>
      </w:r>
    </w:p>
    <w:p w14:paraId="2C150DB0" w14:textId="77777777" w:rsidR="00E6719A" w:rsidRDefault="00000000">
      <w:pPr>
        <w:pStyle w:val="ListBullet"/>
      </w:pPr>
      <w:r>
        <w:t>D. Tăng xung clock</w:t>
      </w:r>
    </w:p>
    <w:p w14:paraId="3EBADB06" w14:textId="77777777" w:rsidR="00E6719A" w:rsidRDefault="00000000">
      <w:r>
        <w:t>Đáp án đúng: D</w:t>
      </w:r>
    </w:p>
    <w:p w14:paraId="217156F7"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1421F6C8" w14:textId="77777777" w:rsidR="00E6719A" w:rsidRDefault="00000000">
      <w:pPr>
        <w:pStyle w:val="Heading2"/>
      </w:pPr>
      <w:r>
        <w:t>Câu 638 [Vận dụng] – Chu trình lệnh</w:t>
      </w:r>
    </w:p>
    <w:p w14:paraId="76052135" w14:textId="77777777" w:rsidR="00E6719A" w:rsidRDefault="00000000">
      <w:r>
        <w:t>Điểm khác biệt quan trọng của Write Back là gì?</w:t>
      </w:r>
    </w:p>
    <w:p w14:paraId="3DD7E431" w14:textId="77777777" w:rsidR="00E6719A" w:rsidRDefault="00000000">
      <w:pPr>
        <w:pStyle w:val="ListBullet"/>
      </w:pPr>
      <w:r>
        <w:t>A. Tăng hiệu năng</w:t>
      </w:r>
    </w:p>
    <w:p w14:paraId="1E5A020C" w14:textId="77777777" w:rsidR="00E6719A" w:rsidRDefault="00000000">
      <w:pPr>
        <w:pStyle w:val="ListBullet"/>
      </w:pPr>
      <w:r>
        <w:t>B. Giảm điện năng</w:t>
      </w:r>
    </w:p>
    <w:p w14:paraId="7E0D3C74" w14:textId="77777777" w:rsidR="00E6719A" w:rsidRDefault="00000000">
      <w:pPr>
        <w:pStyle w:val="ListBullet"/>
      </w:pPr>
      <w:r>
        <w:t>C. Lưu dữ liệu vĩnh viễn</w:t>
      </w:r>
    </w:p>
    <w:p w14:paraId="5CD533E3" w14:textId="77777777" w:rsidR="00E6719A" w:rsidRDefault="00000000">
      <w:pPr>
        <w:pStyle w:val="ListBullet"/>
      </w:pPr>
      <w:r>
        <w:t>D. Mã hóa dữ liệu</w:t>
      </w:r>
    </w:p>
    <w:p w14:paraId="7A346E24" w14:textId="77777777" w:rsidR="00E6719A" w:rsidRDefault="00000000">
      <w:r>
        <w:t>Đáp án đúng: B</w:t>
      </w:r>
    </w:p>
    <w:p w14:paraId="487263BF"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67697C36" w14:textId="77777777" w:rsidR="00E6719A" w:rsidRDefault="00000000">
      <w:pPr>
        <w:pStyle w:val="Heading2"/>
      </w:pPr>
      <w:r>
        <w:t>Câu 639 [Cơ bản] – Hazard</w:t>
      </w:r>
    </w:p>
    <w:p w14:paraId="54CF1E0D" w14:textId="77777777" w:rsidR="00E6719A" w:rsidRDefault="00000000">
      <w:r>
        <w:t>Điểm khác biệt quan trọng của Data Hazard là gì?</w:t>
      </w:r>
    </w:p>
    <w:p w14:paraId="28C0AAEC" w14:textId="77777777" w:rsidR="00E6719A" w:rsidRDefault="00000000">
      <w:pPr>
        <w:pStyle w:val="ListBullet"/>
      </w:pPr>
      <w:r>
        <w:t>A. Đọc dữ liệu</w:t>
      </w:r>
    </w:p>
    <w:p w14:paraId="0269DD2E" w14:textId="77777777" w:rsidR="00E6719A" w:rsidRDefault="00000000">
      <w:pPr>
        <w:pStyle w:val="ListBullet"/>
      </w:pPr>
      <w:r>
        <w:t>B. Ghi dữ liệu</w:t>
      </w:r>
    </w:p>
    <w:p w14:paraId="3256DF17" w14:textId="77777777" w:rsidR="00E6719A" w:rsidRDefault="00000000">
      <w:pPr>
        <w:pStyle w:val="ListBullet"/>
      </w:pPr>
      <w:r>
        <w:t>C. Tính toán logic</w:t>
      </w:r>
    </w:p>
    <w:p w14:paraId="49B943BC" w14:textId="77777777" w:rsidR="00E6719A" w:rsidRDefault="00000000">
      <w:pPr>
        <w:pStyle w:val="ListBullet"/>
      </w:pPr>
      <w:r>
        <w:t>D. Quản lý ngắt</w:t>
      </w:r>
    </w:p>
    <w:p w14:paraId="63684DA0" w14:textId="77777777" w:rsidR="00E6719A" w:rsidRDefault="00000000">
      <w:r>
        <w:t>Đáp án đúng: C</w:t>
      </w:r>
    </w:p>
    <w:p w14:paraId="3376D429"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70B5E4FC" w14:textId="77777777" w:rsidR="00E6719A" w:rsidRDefault="00000000">
      <w:pPr>
        <w:pStyle w:val="Heading2"/>
      </w:pPr>
      <w:r>
        <w:t>Câu 640 [Nâng cao] – Đơn vị điều khiển</w:t>
      </w:r>
    </w:p>
    <w:p w14:paraId="0D1E8B51" w14:textId="77777777" w:rsidR="00E6719A" w:rsidRDefault="00000000">
      <w:r>
        <w:t>Trong chu trình lệnh, bước nào thực hiện nhiệm vụ thiết kế vi chương trình?</w:t>
      </w:r>
    </w:p>
    <w:p w14:paraId="67D347F6" w14:textId="77777777" w:rsidR="00E6719A" w:rsidRDefault="00000000">
      <w:pPr>
        <w:pStyle w:val="ListBullet"/>
      </w:pPr>
      <w:r>
        <w:t>A. Giải mã lệnh</w:t>
      </w:r>
    </w:p>
    <w:p w14:paraId="2F7CA8A5" w14:textId="77777777" w:rsidR="00E6719A" w:rsidRDefault="00000000">
      <w:pPr>
        <w:pStyle w:val="ListBullet"/>
      </w:pPr>
      <w:r>
        <w:t>B. Lưu cache</w:t>
      </w:r>
    </w:p>
    <w:p w14:paraId="5C5E9A95" w14:textId="77777777" w:rsidR="00E6719A" w:rsidRDefault="00000000">
      <w:pPr>
        <w:pStyle w:val="ListBullet"/>
      </w:pPr>
      <w:r>
        <w:t>C. Điều khiển bus</w:t>
      </w:r>
    </w:p>
    <w:p w14:paraId="345D1B66" w14:textId="77777777" w:rsidR="00E6719A" w:rsidRDefault="00000000">
      <w:pPr>
        <w:pStyle w:val="ListBullet"/>
      </w:pPr>
      <w:r>
        <w:t>D. Xuất tín hiệu video</w:t>
      </w:r>
    </w:p>
    <w:p w14:paraId="72F0E6A7" w14:textId="77777777" w:rsidR="00E6719A" w:rsidRDefault="00000000">
      <w:r>
        <w:t>Đáp án đúng: B</w:t>
      </w:r>
    </w:p>
    <w:p w14:paraId="1ECD8344"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4D317F13" w14:textId="77777777" w:rsidR="00E6719A" w:rsidRDefault="00000000">
      <w:pPr>
        <w:pStyle w:val="Heading2"/>
      </w:pPr>
      <w:r>
        <w:t>Câu 641 [Vận dụng] – Đơn vị điều khiển</w:t>
      </w:r>
    </w:p>
    <w:p w14:paraId="7EE4DEA8" w14:textId="77777777" w:rsidR="00E6719A" w:rsidRDefault="00000000">
      <w:r>
        <w:t>Trong chu trình lệnh, bước nào thực hiện nhiệm vụ thiết kế vi chương trình?</w:t>
      </w:r>
    </w:p>
    <w:p w14:paraId="2D3EBC4F" w14:textId="77777777" w:rsidR="00E6719A" w:rsidRDefault="00000000">
      <w:pPr>
        <w:pStyle w:val="ListBullet"/>
      </w:pPr>
      <w:r>
        <w:t>A. Đọc dữ liệu</w:t>
      </w:r>
    </w:p>
    <w:p w14:paraId="5ACADE1E" w14:textId="77777777" w:rsidR="00E6719A" w:rsidRDefault="00000000">
      <w:pPr>
        <w:pStyle w:val="ListBullet"/>
      </w:pPr>
      <w:r>
        <w:t>B. Ghi dữ liệu</w:t>
      </w:r>
    </w:p>
    <w:p w14:paraId="33B80050" w14:textId="77777777" w:rsidR="00E6719A" w:rsidRDefault="00000000">
      <w:pPr>
        <w:pStyle w:val="ListBullet"/>
      </w:pPr>
      <w:r>
        <w:t>C. Tính toán logic</w:t>
      </w:r>
    </w:p>
    <w:p w14:paraId="34F0C79E" w14:textId="77777777" w:rsidR="00E6719A" w:rsidRDefault="00000000">
      <w:pPr>
        <w:pStyle w:val="ListBullet"/>
      </w:pPr>
      <w:r>
        <w:t>D. Quản lý ngắt</w:t>
      </w:r>
    </w:p>
    <w:p w14:paraId="1426C7FA" w14:textId="77777777" w:rsidR="00E6719A" w:rsidRDefault="00000000">
      <w:r>
        <w:t>Đáp án đúng: D</w:t>
      </w:r>
    </w:p>
    <w:p w14:paraId="2ED2718D"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5A5AFCBF" w14:textId="77777777" w:rsidR="00E6719A" w:rsidRDefault="00000000">
      <w:pPr>
        <w:pStyle w:val="Heading2"/>
      </w:pPr>
      <w:r>
        <w:t>Câu 642 [Cơ bản] – Hazard</w:t>
      </w:r>
    </w:p>
    <w:p w14:paraId="6F9F1303" w14:textId="77777777" w:rsidR="00E6719A" w:rsidRDefault="00000000">
      <w:r>
        <w:t>Điểm khác biệt quan trọng của Control Hazard là gì?</w:t>
      </w:r>
    </w:p>
    <w:p w14:paraId="44A93BF2" w14:textId="77777777" w:rsidR="00E6719A" w:rsidRDefault="00000000">
      <w:pPr>
        <w:pStyle w:val="ListBullet"/>
      </w:pPr>
      <w:r>
        <w:t>A. Đọc dữ liệu</w:t>
      </w:r>
    </w:p>
    <w:p w14:paraId="2B6D9572" w14:textId="77777777" w:rsidR="00E6719A" w:rsidRDefault="00000000">
      <w:pPr>
        <w:pStyle w:val="ListBullet"/>
      </w:pPr>
      <w:r>
        <w:t>B. Ghi dữ liệu</w:t>
      </w:r>
    </w:p>
    <w:p w14:paraId="260B0AC9" w14:textId="77777777" w:rsidR="00E6719A" w:rsidRDefault="00000000">
      <w:pPr>
        <w:pStyle w:val="ListBullet"/>
      </w:pPr>
      <w:r>
        <w:t>C. Tính toán logic</w:t>
      </w:r>
    </w:p>
    <w:p w14:paraId="10A988BB" w14:textId="77777777" w:rsidR="00E6719A" w:rsidRDefault="00000000">
      <w:pPr>
        <w:pStyle w:val="ListBullet"/>
      </w:pPr>
      <w:r>
        <w:t>D. Quản lý ngắt</w:t>
      </w:r>
    </w:p>
    <w:p w14:paraId="52EF1AE4" w14:textId="77777777" w:rsidR="00E6719A" w:rsidRDefault="00000000">
      <w:r>
        <w:t>Đáp án đúng: A</w:t>
      </w:r>
    </w:p>
    <w:p w14:paraId="39E77612"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7FA950D3" w14:textId="77777777" w:rsidR="00E6719A" w:rsidRDefault="00000000">
      <w:pPr>
        <w:pStyle w:val="Heading2"/>
      </w:pPr>
      <w:r>
        <w:t>Câu 643 [Trung bình] – Pipeline</w:t>
      </w:r>
    </w:p>
    <w:p w14:paraId="1D8EA903" w14:textId="77777777" w:rsidR="00E6719A" w:rsidRDefault="00000000">
      <w:r>
        <w:t>Trong chu trình lệnh, bước nào thực hiện nhiệm vụ Memory Access?</w:t>
      </w:r>
    </w:p>
    <w:p w14:paraId="04F6A366" w14:textId="77777777" w:rsidR="00E6719A" w:rsidRDefault="00000000">
      <w:pPr>
        <w:pStyle w:val="ListBullet"/>
      </w:pPr>
      <w:r>
        <w:t>A. Tăng hiệu năng</w:t>
      </w:r>
    </w:p>
    <w:p w14:paraId="04E7223A" w14:textId="77777777" w:rsidR="00E6719A" w:rsidRDefault="00000000">
      <w:pPr>
        <w:pStyle w:val="ListBullet"/>
      </w:pPr>
      <w:r>
        <w:t>B. Giảm điện năng</w:t>
      </w:r>
    </w:p>
    <w:p w14:paraId="3218B7F4" w14:textId="77777777" w:rsidR="00E6719A" w:rsidRDefault="00000000">
      <w:pPr>
        <w:pStyle w:val="ListBullet"/>
      </w:pPr>
      <w:r>
        <w:t>C. Lưu dữ liệu vĩnh viễn</w:t>
      </w:r>
    </w:p>
    <w:p w14:paraId="7955DDE9" w14:textId="77777777" w:rsidR="00E6719A" w:rsidRDefault="00000000">
      <w:pPr>
        <w:pStyle w:val="ListBullet"/>
      </w:pPr>
      <w:r>
        <w:t>D. Mã hóa dữ liệu</w:t>
      </w:r>
    </w:p>
    <w:p w14:paraId="6E2F1E6A" w14:textId="77777777" w:rsidR="00E6719A" w:rsidRDefault="00000000">
      <w:r>
        <w:t>Đáp án đúng: B</w:t>
      </w:r>
    </w:p>
    <w:p w14:paraId="20AEC291"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6B6B0A77" w14:textId="77777777" w:rsidR="00E6719A" w:rsidRDefault="00000000">
      <w:pPr>
        <w:pStyle w:val="Heading2"/>
      </w:pPr>
      <w:r>
        <w:t>Câu 644 [Nâng cao] – Tổ chức CPU</w:t>
      </w:r>
    </w:p>
    <w:p w14:paraId="047D769D" w14:textId="77777777" w:rsidR="00E6719A" w:rsidRDefault="00000000">
      <w:r>
        <w:t>ALU trong CPU chủ yếu dùng để làm gì?</w:t>
      </w:r>
    </w:p>
    <w:p w14:paraId="5C3C106B" w14:textId="77777777" w:rsidR="00E6719A" w:rsidRDefault="00000000">
      <w:pPr>
        <w:pStyle w:val="ListBullet"/>
      </w:pPr>
      <w:r>
        <w:t>A. Đọc dữ liệu</w:t>
      </w:r>
    </w:p>
    <w:p w14:paraId="074EB93C" w14:textId="77777777" w:rsidR="00E6719A" w:rsidRDefault="00000000">
      <w:pPr>
        <w:pStyle w:val="ListBullet"/>
      </w:pPr>
      <w:r>
        <w:t>B. Ghi dữ liệu</w:t>
      </w:r>
    </w:p>
    <w:p w14:paraId="7224D689" w14:textId="77777777" w:rsidR="00E6719A" w:rsidRDefault="00000000">
      <w:pPr>
        <w:pStyle w:val="ListBullet"/>
      </w:pPr>
      <w:r>
        <w:t>C. Tính toán logic</w:t>
      </w:r>
    </w:p>
    <w:p w14:paraId="0A473843" w14:textId="77777777" w:rsidR="00E6719A" w:rsidRDefault="00000000">
      <w:pPr>
        <w:pStyle w:val="ListBullet"/>
      </w:pPr>
      <w:r>
        <w:t>D. Quản lý ngắt</w:t>
      </w:r>
    </w:p>
    <w:p w14:paraId="69462ACB" w14:textId="77777777" w:rsidR="00E6719A" w:rsidRDefault="00000000">
      <w:r>
        <w:t>Đáp án đúng: A</w:t>
      </w:r>
    </w:p>
    <w:p w14:paraId="43E4A063"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34E9CC5C" w14:textId="77777777" w:rsidR="00E6719A" w:rsidRDefault="00000000">
      <w:pPr>
        <w:pStyle w:val="Heading2"/>
      </w:pPr>
      <w:r>
        <w:t>Câu 645 [Nâng cao] – Chu trình lệnh</w:t>
      </w:r>
    </w:p>
    <w:p w14:paraId="0851A976" w14:textId="77777777" w:rsidR="00E6719A" w:rsidRDefault="00000000">
      <w:r>
        <w:t>Trong kiến trúc CPU, thành phần nào có chức năng thực hiện lệnh?</w:t>
      </w:r>
    </w:p>
    <w:p w14:paraId="3FDEC4A5" w14:textId="77777777" w:rsidR="00E6719A" w:rsidRDefault="00000000">
      <w:pPr>
        <w:pStyle w:val="ListBullet"/>
      </w:pPr>
      <w:r>
        <w:t>A. Tăng hiệu năng</w:t>
      </w:r>
    </w:p>
    <w:p w14:paraId="602AD14B" w14:textId="77777777" w:rsidR="00E6719A" w:rsidRDefault="00000000">
      <w:pPr>
        <w:pStyle w:val="ListBullet"/>
      </w:pPr>
      <w:r>
        <w:t>B. Giảm điện năng</w:t>
      </w:r>
    </w:p>
    <w:p w14:paraId="65AC24E7" w14:textId="77777777" w:rsidR="00E6719A" w:rsidRDefault="00000000">
      <w:pPr>
        <w:pStyle w:val="ListBullet"/>
      </w:pPr>
      <w:r>
        <w:t>C. Lưu dữ liệu vĩnh viễn</w:t>
      </w:r>
    </w:p>
    <w:p w14:paraId="18109906" w14:textId="77777777" w:rsidR="00E6719A" w:rsidRDefault="00000000">
      <w:pPr>
        <w:pStyle w:val="ListBullet"/>
      </w:pPr>
      <w:r>
        <w:t>D. Mã hóa dữ liệu</w:t>
      </w:r>
    </w:p>
    <w:p w14:paraId="4FCB2C42" w14:textId="77777777" w:rsidR="00E6719A" w:rsidRDefault="00000000">
      <w:r>
        <w:t>Đáp án đúng: C</w:t>
      </w:r>
    </w:p>
    <w:p w14:paraId="406DB8D8"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4C58FA47" w14:textId="77777777" w:rsidR="00E6719A" w:rsidRDefault="00000000">
      <w:pPr>
        <w:pStyle w:val="Heading2"/>
      </w:pPr>
      <w:r>
        <w:t>Câu 646 [Nâng cao] – Pipeline</w:t>
      </w:r>
    </w:p>
    <w:p w14:paraId="0C865E65" w14:textId="77777777" w:rsidR="00E6719A" w:rsidRDefault="00000000">
      <w:r>
        <w:t>MEM trong CPU chủ yếu dùng để làm gì?</w:t>
      </w:r>
    </w:p>
    <w:p w14:paraId="19E0120D" w14:textId="77777777" w:rsidR="00E6719A" w:rsidRDefault="00000000">
      <w:pPr>
        <w:pStyle w:val="ListBullet"/>
      </w:pPr>
      <w:r>
        <w:t>A. Quản lý bộ nhớ</w:t>
      </w:r>
    </w:p>
    <w:p w14:paraId="44212988" w14:textId="77777777" w:rsidR="00E6719A" w:rsidRDefault="00000000">
      <w:pPr>
        <w:pStyle w:val="ListBullet"/>
      </w:pPr>
      <w:r>
        <w:t>B. Thực hiện phép toán</w:t>
      </w:r>
    </w:p>
    <w:p w14:paraId="474311B6" w14:textId="77777777" w:rsidR="00E6719A" w:rsidRDefault="00000000">
      <w:pPr>
        <w:pStyle w:val="ListBullet"/>
      </w:pPr>
      <w:r>
        <w:t>C. Điều khiển vào ra</w:t>
      </w:r>
    </w:p>
    <w:p w14:paraId="730B3BA5" w14:textId="77777777" w:rsidR="00E6719A" w:rsidRDefault="00000000">
      <w:pPr>
        <w:pStyle w:val="ListBullet"/>
      </w:pPr>
      <w:r>
        <w:t>D. Tăng xung clock</w:t>
      </w:r>
    </w:p>
    <w:p w14:paraId="10FC228E" w14:textId="77777777" w:rsidR="00E6719A" w:rsidRDefault="00000000">
      <w:r>
        <w:t>Đáp án đúng: D</w:t>
      </w:r>
    </w:p>
    <w:p w14:paraId="33C64D92"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599AA56A" w14:textId="77777777" w:rsidR="00E6719A" w:rsidRDefault="00000000">
      <w:pPr>
        <w:pStyle w:val="Heading2"/>
      </w:pPr>
      <w:r>
        <w:t>Câu 647 [Vận dụng] – Pipeline</w:t>
      </w:r>
    </w:p>
    <w:p w14:paraId="1CC8C95F" w14:textId="77777777" w:rsidR="00E6719A" w:rsidRDefault="00000000">
      <w:r>
        <w:t>EX trong CPU chủ yếu dùng để làm gì?</w:t>
      </w:r>
    </w:p>
    <w:p w14:paraId="5DE210A2" w14:textId="77777777" w:rsidR="00E6719A" w:rsidRDefault="00000000">
      <w:pPr>
        <w:pStyle w:val="ListBullet"/>
      </w:pPr>
      <w:r>
        <w:t>A. Giải mã lệnh</w:t>
      </w:r>
    </w:p>
    <w:p w14:paraId="44A50FDC" w14:textId="77777777" w:rsidR="00E6719A" w:rsidRDefault="00000000">
      <w:pPr>
        <w:pStyle w:val="ListBullet"/>
      </w:pPr>
      <w:r>
        <w:t>B. Lưu cache</w:t>
      </w:r>
    </w:p>
    <w:p w14:paraId="0B5E522D" w14:textId="77777777" w:rsidR="00E6719A" w:rsidRDefault="00000000">
      <w:pPr>
        <w:pStyle w:val="ListBullet"/>
      </w:pPr>
      <w:r>
        <w:t>C. Điều khiển bus</w:t>
      </w:r>
    </w:p>
    <w:p w14:paraId="3C83475D" w14:textId="77777777" w:rsidR="00E6719A" w:rsidRDefault="00000000">
      <w:pPr>
        <w:pStyle w:val="ListBullet"/>
      </w:pPr>
      <w:r>
        <w:t>D. Xuất tín hiệu video</w:t>
      </w:r>
    </w:p>
    <w:p w14:paraId="13558B69" w14:textId="77777777" w:rsidR="00E6719A" w:rsidRDefault="00000000">
      <w:r>
        <w:t>Đáp án đúng: B</w:t>
      </w:r>
    </w:p>
    <w:p w14:paraId="53D1FFB4"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3A4B7DF3" w14:textId="77777777" w:rsidR="00E6719A" w:rsidRDefault="00000000">
      <w:pPr>
        <w:pStyle w:val="Heading2"/>
      </w:pPr>
      <w:r>
        <w:t>Câu 648 [Vận dụng] – Hazard</w:t>
      </w:r>
    </w:p>
    <w:p w14:paraId="7D2B99C8" w14:textId="77777777" w:rsidR="00E6719A" w:rsidRDefault="00000000">
      <w:r>
        <w:t>Phát biểu nào đúng nhất về Control Hazard?</w:t>
      </w:r>
    </w:p>
    <w:p w14:paraId="0CB78AF1" w14:textId="77777777" w:rsidR="00E6719A" w:rsidRDefault="00000000">
      <w:pPr>
        <w:pStyle w:val="ListBullet"/>
      </w:pPr>
      <w:r>
        <w:t>A. Giải mã lệnh</w:t>
      </w:r>
    </w:p>
    <w:p w14:paraId="7859E7A2" w14:textId="77777777" w:rsidR="00E6719A" w:rsidRDefault="00000000">
      <w:pPr>
        <w:pStyle w:val="ListBullet"/>
      </w:pPr>
      <w:r>
        <w:t>B. Lưu cache</w:t>
      </w:r>
    </w:p>
    <w:p w14:paraId="2C1838E0" w14:textId="77777777" w:rsidR="00E6719A" w:rsidRDefault="00000000">
      <w:pPr>
        <w:pStyle w:val="ListBullet"/>
      </w:pPr>
      <w:r>
        <w:t>C. Điều khiển bus</w:t>
      </w:r>
    </w:p>
    <w:p w14:paraId="384AA924" w14:textId="77777777" w:rsidR="00E6719A" w:rsidRDefault="00000000">
      <w:pPr>
        <w:pStyle w:val="ListBullet"/>
      </w:pPr>
      <w:r>
        <w:t>D. Xuất tín hiệu video</w:t>
      </w:r>
    </w:p>
    <w:p w14:paraId="234793A9" w14:textId="77777777" w:rsidR="00E6719A" w:rsidRDefault="00000000">
      <w:r>
        <w:t>Đáp án đúng: D</w:t>
      </w:r>
    </w:p>
    <w:p w14:paraId="0BF87C1C"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56BDFD1C" w14:textId="77777777" w:rsidR="00E6719A" w:rsidRDefault="00000000">
      <w:pPr>
        <w:pStyle w:val="Heading2"/>
      </w:pPr>
      <w:r>
        <w:t>Câu 649 [Trung bình] – Đơn vị điều khiển</w:t>
      </w:r>
    </w:p>
    <w:p w14:paraId="51A40B30" w14:textId="77777777" w:rsidR="00E6719A" w:rsidRDefault="00000000">
      <w:r>
        <w:t>Trong kiến trúc CPU, thành phần nào có chức năng thiết kế nối kết cứng?</w:t>
      </w:r>
    </w:p>
    <w:p w14:paraId="1D4E1F7C" w14:textId="77777777" w:rsidR="00E6719A" w:rsidRDefault="00000000">
      <w:pPr>
        <w:pStyle w:val="ListBullet"/>
      </w:pPr>
      <w:r>
        <w:t>A. Quản lý bộ nhớ</w:t>
      </w:r>
    </w:p>
    <w:p w14:paraId="591A92DD" w14:textId="77777777" w:rsidR="00E6719A" w:rsidRDefault="00000000">
      <w:pPr>
        <w:pStyle w:val="ListBullet"/>
      </w:pPr>
      <w:r>
        <w:t>B. Thực hiện phép toán</w:t>
      </w:r>
    </w:p>
    <w:p w14:paraId="6B8118AD" w14:textId="77777777" w:rsidR="00E6719A" w:rsidRDefault="00000000">
      <w:pPr>
        <w:pStyle w:val="ListBullet"/>
      </w:pPr>
      <w:r>
        <w:t>C. Điều khiển vào ra</w:t>
      </w:r>
    </w:p>
    <w:p w14:paraId="529C905E" w14:textId="77777777" w:rsidR="00E6719A" w:rsidRDefault="00000000">
      <w:pPr>
        <w:pStyle w:val="ListBullet"/>
      </w:pPr>
      <w:r>
        <w:t>D. Tăng xung clock</w:t>
      </w:r>
    </w:p>
    <w:p w14:paraId="5B5B5929" w14:textId="77777777" w:rsidR="00E6719A" w:rsidRDefault="00000000">
      <w:r>
        <w:t>Đáp án đúng: A</w:t>
      </w:r>
    </w:p>
    <w:p w14:paraId="5A787321"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59E58EC8" w14:textId="77777777" w:rsidR="00E6719A" w:rsidRDefault="00000000">
      <w:pPr>
        <w:pStyle w:val="Heading2"/>
      </w:pPr>
      <w:r>
        <w:t>Câu 650 [Cơ bản] – Pipeline</w:t>
      </w:r>
    </w:p>
    <w:p w14:paraId="56A367AC" w14:textId="77777777" w:rsidR="00E6719A" w:rsidRDefault="00000000">
      <w:r>
        <w:t>Điểm khác biệt quan trọng của MEM là gì?</w:t>
      </w:r>
    </w:p>
    <w:p w14:paraId="55CD033B" w14:textId="77777777" w:rsidR="00E6719A" w:rsidRDefault="00000000">
      <w:pPr>
        <w:pStyle w:val="ListBullet"/>
      </w:pPr>
      <w:r>
        <w:t>A. Giải mã lệnh</w:t>
      </w:r>
    </w:p>
    <w:p w14:paraId="3501CECB" w14:textId="77777777" w:rsidR="00E6719A" w:rsidRDefault="00000000">
      <w:pPr>
        <w:pStyle w:val="ListBullet"/>
      </w:pPr>
      <w:r>
        <w:t>B. Lưu cache</w:t>
      </w:r>
    </w:p>
    <w:p w14:paraId="21670BDA" w14:textId="77777777" w:rsidR="00E6719A" w:rsidRDefault="00000000">
      <w:pPr>
        <w:pStyle w:val="ListBullet"/>
      </w:pPr>
      <w:r>
        <w:t>C. Điều khiển bus</w:t>
      </w:r>
    </w:p>
    <w:p w14:paraId="093E7653" w14:textId="77777777" w:rsidR="00E6719A" w:rsidRDefault="00000000">
      <w:pPr>
        <w:pStyle w:val="ListBullet"/>
      </w:pPr>
      <w:r>
        <w:t>D. Xuất tín hiệu video</w:t>
      </w:r>
    </w:p>
    <w:p w14:paraId="3C4E169C" w14:textId="77777777" w:rsidR="00E6719A" w:rsidRDefault="00000000">
      <w:r>
        <w:t>Đáp án đúng: D</w:t>
      </w:r>
    </w:p>
    <w:p w14:paraId="1AC62AF4"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3F6A82AC" w14:textId="77777777" w:rsidR="00E6719A" w:rsidRDefault="00000000">
      <w:pPr>
        <w:pStyle w:val="Heading2"/>
      </w:pPr>
      <w:r>
        <w:t>Câu 651 [Vận dụng] – Pipeline</w:t>
      </w:r>
    </w:p>
    <w:p w14:paraId="7423C484" w14:textId="77777777" w:rsidR="00E6719A" w:rsidRDefault="00000000">
      <w:r>
        <w:t>Trong kiến trúc CPU, thành phần nào có chức năng Execute?</w:t>
      </w:r>
    </w:p>
    <w:p w14:paraId="1B36F976" w14:textId="77777777" w:rsidR="00E6719A" w:rsidRDefault="00000000">
      <w:pPr>
        <w:pStyle w:val="ListBullet"/>
      </w:pPr>
      <w:r>
        <w:t>A. Tăng hiệu năng</w:t>
      </w:r>
    </w:p>
    <w:p w14:paraId="270CE0F0" w14:textId="77777777" w:rsidR="00E6719A" w:rsidRDefault="00000000">
      <w:pPr>
        <w:pStyle w:val="ListBullet"/>
      </w:pPr>
      <w:r>
        <w:t>B. Giảm điện năng</w:t>
      </w:r>
    </w:p>
    <w:p w14:paraId="341E0C17" w14:textId="77777777" w:rsidR="00E6719A" w:rsidRDefault="00000000">
      <w:pPr>
        <w:pStyle w:val="ListBullet"/>
      </w:pPr>
      <w:r>
        <w:t>C. Lưu dữ liệu vĩnh viễn</w:t>
      </w:r>
    </w:p>
    <w:p w14:paraId="7FC28AF8" w14:textId="77777777" w:rsidR="00E6719A" w:rsidRDefault="00000000">
      <w:pPr>
        <w:pStyle w:val="ListBullet"/>
      </w:pPr>
      <w:r>
        <w:t>D. Mã hóa dữ liệu</w:t>
      </w:r>
    </w:p>
    <w:p w14:paraId="655A4A45" w14:textId="77777777" w:rsidR="00E6719A" w:rsidRDefault="00000000">
      <w:r>
        <w:t>Đáp án đúng: C</w:t>
      </w:r>
    </w:p>
    <w:p w14:paraId="53E034C6"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5B55657F" w14:textId="77777777" w:rsidR="00E6719A" w:rsidRDefault="00000000">
      <w:pPr>
        <w:pStyle w:val="Heading2"/>
      </w:pPr>
      <w:r>
        <w:t>Câu 652 [Nâng cao] – Pipeline</w:t>
      </w:r>
    </w:p>
    <w:p w14:paraId="7623A39B" w14:textId="77777777" w:rsidR="00E6719A" w:rsidRDefault="00000000">
      <w:r>
        <w:t>Trong chu trình lệnh, bước nào thực hiện nhiệm vụ Instruction Decode?</w:t>
      </w:r>
    </w:p>
    <w:p w14:paraId="504875C8" w14:textId="77777777" w:rsidR="00E6719A" w:rsidRDefault="00000000">
      <w:pPr>
        <w:pStyle w:val="ListBullet"/>
      </w:pPr>
      <w:r>
        <w:t>A. Quản lý bộ nhớ</w:t>
      </w:r>
    </w:p>
    <w:p w14:paraId="06DB58E5" w14:textId="77777777" w:rsidR="00E6719A" w:rsidRDefault="00000000">
      <w:pPr>
        <w:pStyle w:val="ListBullet"/>
      </w:pPr>
      <w:r>
        <w:t>B. Thực hiện phép toán</w:t>
      </w:r>
    </w:p>
    <w:p w14:paraId="27EDF780" w14:textId="77777777" w:rsidR="00E6719A" w:rsidRDefault="00000000">
      <w:pPr>
        <w:pStyle w:val="ListBullet"/>
      </w:pPr>
      <w:r>
        <w:t>C. Điều khiển vào ra</w:t>
      </w:r>
    </w:p>
    <w:p w14:paraId="6F3CA6B7" w14:textId="77777777" w:rsidR="00E6719A" w:rsidRDefault="00000000">
      <w:pPr>
        <w:pStyle w:val="ListBullet"/>
      </w:pPr>
      <w:r>
        <w:t>D. Tăng xung clock</w:t>
      </w:r>
    </w:p>
    <w:p w14:paraId="04D4A3AF" w14:textId="77777777" w:rsidR="00E6719A" w:rsidRDefault="00000000">
      <w:r>
        <w:t>Đáp án đúng: A</w:t>
      </w:r>
    </w:p>
    <w:p w14:paraId="6C9824F2"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23CE56D8" w14:textId="77777777" w:rsidR="00E6719A" w:rsidRDefault="00000000">
      <w:pPr>
        <w:pStyle w:val="Heading2"/>
      </w:pPr>
      <w:r>
        <w:t>Câu 653 [Vận dụng] – Pipeline</w:t>
      </w:r>
    </w:p>
    <w:p w14:paraId="3DE66AEB" w14:textId="77777777" w:rsidR="00E6719A" w:rsidRDefault="00000000">
      <w:r>
        <w:t>Trong kiến trúc CPU, thành phần nào có chức năng Memory Access?</w:t>
      </w:r>
    </w:p>
    <w:p w14:paraId="4BA09A07" w14:textId="77777777" w:rsidR="00E6719A" w:rsidRDefault="00000000">
      <w:pPr>
        <w:pStyle w:val="ListBullet"/>
      </w:pPr>
      <w:r>
        <w:t>A. Quản lý bộ nhớ</w:t>
      </w:r>
    </w:p>
    <w:p w14:paraId="6B41E485" w14:textId="77777777" w:rsidR="00E6719A" w:rsidRDefault="00000000">
      <w:pPr>
        <w:pStyle w:val="ListBullet"/>
      </w:pPr>
      <w:r>
        <w:t>B. Thực hiện phép toán</w:t>
      </w:r>
    </w:p>
    <w:p w14:paraId="59E8A452" w14:textId="77777777" w:rsidR="00E6719A" w:rsidRDefault="00000000">
      <w:pPr>
        <w:pStyle w:val="ListBullet"/>
      </w:pPr>
      <w:r>
        <w:t>C. Điều khiển vào ra</w:t>
      </w:r>
    </w:p>
    <w:p w14:paraId="4CF4CE1B" w14:textId="77777777" w:rsidR="00E6719A" w:rsidRDefault="00000000">
      <w:pPr>
        <w:pStyle w:val="ListBullet"/>
      </w:pPr>
      <w:r>
        <w:t>D. Tăng xung clock</w:t>
      </w:r>
    </w:p>
    <w:p w14:paraId="6693C65C" w14:textId="77777777" w:rsidR="00E6719A" w:rsidRDefault="00000000">
      <w:r>
        <w:t>Đáp án đúng: C</w:t>
      </w:r>
    </w:p>
    <w:p w14:paraId="4E2DAE7B"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498B9693" w14:textId="77777777" w:rsidR="00E6719A" w:rsidRDefault="00000000">
      <w:pPr>
        <w:pStyle w:val="Heading2"/>
      </w:pPr>
      <w:r>
        <w:t>Câu 654 [Cơ bản] – Hazard</w:t>
      </w:r>
    </w:p>
    <w:p w14:paraId="0B1C62D7" w14:textId="77777777" w:rsidR="00E6719A" w:rsidRDefault="00000000">
      <w:r>
        <w:t>Điểm khác biệt quan trọng của Control Hazard là gì?</w:t>
      </w:r>
    </w:p>
    <w:p w14:paraId="5B0898FC" w14:textId="77777777" w:rsidR="00E6719A" w:rsidRDefault="00000000">
      <w:pPr>
        <w:pStyle w:val="ListBullet"/>
      </w:pPr>
      <w:r>
        <w:t>A. Tăng hiệu năng</w:t>
      </w:r>
    </w:p>
    <w:p w14:paraId="73E1F54D" w14:textId="77777777" w:rsidR="00E6719A" w:rsidRDefault="00000000">
      <w:pPr>
        <w:pStyle w:val="ListBullet"/>
      </w:pPr>
      <w:r>
        <w:t>B. Giảm điện năng</w:t>
      </w:r>
    </w:p>
    <w:p w14:paraId="3E8C918B" w14:textId="77777777" w:rsidR="00E6719A" w:rsidRDefault="00000000">
      <w:pPr>
        <w:pStyle w:val="ListBullet"/>
      </w:pPr>
      <w:r>
        <w:t>C. Lưu dữ liệu vĩnh viễn</w:t>
      </w:r>
    </w:p>
    <w:p w14:paraId="31B86407" w14:textId="77777777" w:rsidR="00E6719A" w:rsidRDefault="00000000">
      <w:pPr>
        <w:pStyle w:val="ListBullet"/>
      </w:pPr>
      <w:r>
        <w:t>D. Mã hóa dữ liệu</w:t>
      </w:r>
    </w:p>
    <w:p w14:paraId="09E234EA" w14:textId="77777777" w:rsidR="00E6719A" w:rsidRDefault="00000000">
      <w:r>
        <w:t>Đáp án đúng: C</w:t>
      </w:r>
    </w:p>
    <w:p w14:paraId="4614BCB7"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24988BCD" w14:textId="77777777" w:rsidR="00E6719A" w:rsidRDefault="00000000">
      <w:pPr>
        <w:pStyle w:val="Heading2"/>
      </w:pPr>
      <w:r>
        <w:t>Câu 655 [Cơ bản] – Tổ chức CPU</w:t>
      </w:r>
    </w:p>
    <w:p w14:paraId="0B3810B7" w14:textId="77777777" w:rsidR="00E6719A" w:rsidRDefault="00000000">
      <w:r>
        <w:t>CU trong CPU chủ yếu dùng để làm gì?</w:t>
      </w:r>
    </w:p>
    <w:p w14:paraId="00E5FCC6" w14:textId="77777777" w:rsidR="00E6719A" w:rsidRDefault="00000000">
      <w:pPr>
        <w:pStyle w:val="ListBullet"/>
      </w:pPr>
      <w:r>
        <w:t>A. Quản lý bộ nhớ</w:t>
      </w:r>
    </w:p>
    <w:p w14:paraId="121EE590" w14:textId="77777777" w:rsidR="00E6719A" w:rsidRDefault="00000000">
      <w:pPr>
        <w:pStyle w:val="ListBullet"/>
      </w:pPr>
      <w:r>
        <w:t>B. Thực hiện phép toán</w:t>
      </w:r>
    </w:p>
    <w:p w14:paraId="4659908B" w14:textId="77777777" w:rsidR="00E6719A" w:rsidRDefault="00000000">
      <w:pPr>
        <w:pStyle w:val="ListBullet"/>
      </w:pPr>
      <w:r>
        <w:t>C. Điều khiển vào ra</w:t>
      </w:r>
    </w:p>
    <w:p w14:paraId="750AF18F" w14:textId="77777777" w:rsidR="00E6719A" w:rsidRDefault="00000000">
      <w:pPr>
        <w:pStyle w:val="ListBullet"/>
      </w:pPr>
      <w:r>
        <w:t>D. Tăng xung clock</w:t>
      </w:r>
    </w:p>
    <w:p w14:paraId="3FE1E100" w14:textId="77777777" w:rsidR="00E6719A" w:rsidRDefault="00000000">
      <w:r>
        <w:t>Đáp án đúng: D</w:t>
      </w:r>
    </w:p>
    <w:p w14:paraId="5781A620"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23CEED66" w14:textId="77777777" w:rsidR="00E6719A" w:rsidRDefault="00000000">
      <w:pPr>
        <w:pStyle w:val="Heading2"/>
      </w:pPr>
      <w:r>
        <w:t>Câu 656 [Trung bình] – Pipeline</w:t>
      </w:r>
    </w:p>
    <w:p w14:paraId="54761860" w14:textId="77777777" w:rsidR="00E6719A" w:rsidRDefault="00000000">
      <w:r>
        <w:t>Điểm khác biệt quan trọng của WB là gì?</w:t>
      </w:r>
    </w:p>
    <w:p w14:paraId="51920F2A" w14:textId="77777777" w:rsidR="00E6719A" w:rsidRDefault="00000000">
      <w:pPr>
        <w:pStyle w:val="ListBullet"/>
      </w:pPr>
      <w:r>
        <w:t>A. Quản lý bộ nhớ</w:t>
      </w:r>
    </w:p>
    <w:p w14:paraId="6B5C947F" w14:textId="77777777" w:rsidR="00E6719A" w:rsidRDefault="00000000">
      <w:pPr>
        <w:pStyle w:val="ListBullet"/>
      </w:pPr>
      <w:r>
        <w:t>B. Thực hiện phép toán</w:t>
      </w:r>
    </w:p>
    <w:p w14:paraId="59B9CEF6" w14:textId="77777777" w:rsidR="00E6719A" w:rsidRDefault="00000000">
      <w:pPr>
        <w:pStyle w:val="ListBullet"/>
      </w:pPr>
      <w:r>
        <w:t>C. Điều khiển vào ra</w:t>
      </w:r>
    </w:p>
    <w:p w14:paraId="484592E7" w14:textId="77777777" w:rsidR="00E6719A" w:rsidRDefault="00000000">
      <w:pPr>
        <w:pStyle w:val="ListBullet"/>
      </w:pPr>
      <w:r>
        <w:t>D. Tăng xung clock</w:t>
      </w:r>
    </w:p>
    <w:p w14:paraId="30217219" w14:textId="77777777" w:rsidR="00E6719A" w:rsidRDefault="00000000">
      <w:r>
        <w:t>Đáp án đúng: C</w:t>
      </w:r>
    </w:p>
    <w:p w14:paraId="0E22FC2E"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6F31350B" w14:textId="77777777" w:rsidR="00E6719A" w:rsidRDefault="00000000">
      <w:pPr>
        <w:pStyle w:val="Heading2"/>
      </w:pPr>
      <w:r>
        <w:t>Câu 657 [Trung bình] – Hazard</w:t>
      </w:r>
    </w:p>
    <w:p w14:paraId="4DCCDA03" w14:textId="77777777" w:rsidR="00E6719A" w:rsidRDefault="00000000">
      <w:r>
        <w:t>Data Hazard trong CPU chủ yếu dùng để làm gì?</w:t>
      </w:r>
    </w:p>
    <w:p w14:paraId="46D47809" w14:textId="77777777" w:rsidR="00E6719A" w:rsidRDefault="00000000">
      <w:pPr>
        <w:pStyle w:val="ListBullet"/>
      </w:pPr>
      <w:r>
        <w:t>A. Đọc dữ liệu</w:t>
      </w:r>
    </w:p>
    <w:p w14:paraId="600DCE07" w14:textId="77777777" w:rsidR="00E6719A" w:rsidRDefault="00000000">
      <w:pPr>
        <w:pStyle w:val="ListBullet"/>
      </w:pPr>
      <w:r>
        <w:t>B. Ghi dữ liệu</w:t>
      </w:r>
    </w:p>
    <w:p w14:paraId="0CA5DDCE" w14:textId="77777777" w:rsidR="00E6719A" w:rsidRDefault="00000000">
      <w:pPr>
        <w:pStyle w:val="ListBullet"/>
      </w:pPr>
      <w:r>
        <w:t>C. Tính toán logic</w:t>
      </w:r>
    </w:p>
    <w:p w14:paraId="523AD398" w14:textId="77777777" w:rsidR="00E6719A" w:rsidRDefault="00000000">
      <w:pPr>
        <w:pStyle w:val="ListBullet"/>
      </w:pPr>
      <w:r>
        <w:t>D. Quản lý ngắt</w:t>
      </w:r>
    </w:p>
    <w:p w14:paraId="35D44B0E" w14:textId="77777777" w:rsidR="00E6719A" w:rsidRDefault="00000000">
      <w:r>
        <w:t>Đáp án đúng: D</w:t>
      </w:r>
    </w:p>
    <w:p w14:paraId="2C5033F3"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1BE5BF48" w14:textId="77777777" w:rsidR="00E6719A" w:rsidRDefault="00000000">
      <w:pPr>
        <w:pStyle w:val="Heading2"/>
      </w:pPr>
      <w:r>
        <w:t>Câu 658 [Nâng cao] – Hazard</w:t>
      </w:r>
    </w:p>
    <w:p w14:paraId="57E7E401" w14:textId="77777777" w:rsidR="00E6719A" w:rsidRDefault="00000000">
      <w:r>
        <w:t>Trong kiến trúc CPU, thành phần nào có chức năng phụ thuộc dữ liệu?</w:t>
      </w:r>
    </w:p>
    <w:p w14:paraId="7622D2B3" w14:textId="77777777" w:rsidR="00E6719A" w:rsidRDefault="00000000">
      <w:pPr>
        <w:pStyle w:val="ListBullet"/>
      </w:pPr>
      <w:r>
        <w:t>A. Quản lý bộ nhớ</w:t>
      </w:r>
    </w:p>
    <w:p w14:paraId="30FA2326" w14:textId="77777777" w:rsidR="00E6719A" w:rsidRDefault="00000000">
      <w:pPr>
        <w:pStyle w:val="ListBullet"/>
      </w:pPr>
      <w:r>
        <w:t>B. Thực hiện phép toán</w:t>
      </w:r>
    </w:p>
    <w:p w14:paraId="0723480B" w14:textId="77777777" w:rsidR="00E6719A" w:rsidRDefault="00000000">
      <w:pPr>
        <w:pStyle w:val="ListBullet"/>
      </w:pPr>
      <w:r>
        <w:t>C. Điều khiển vào ra</w:t>
      </w:r>
    </w:p>
    <w:p w14:paraId="6F8F7C4D" w14:textId="77777777" w:rsidR="00E6719A" w:rsidRDefault="00000000">
      <w:pPr>
        <w:pStyle w:val="ListBullet"/>
      </w:pPr>
      <w:r>
        <w:t>D. Tăng xung clock</w:t>
      </w:r>
    </w:p>
    <w:p w14:paraId="6EA0798D" w14:textId="77777777" w:rsidR="00E6719A" w:rsidRDefault="00000000">
      <w:r>
        <w:t>Đáp án đúng: C</w:t>
      </w:r>
    </w:p>
    <w:p w14:paraId="1D63FF80"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204D8CEC" w14:textId="77777777" w:rsidR="00E6719A" w:rsidRDefault="00000000">
      <w:pPr>
        <w:pStyle w:val="Heading2"/>
      </w:pPr>
      <w:r>
        <w:t>Câu 659 [Trung bình] – Đơn vị điều khiển</w:t>
      </w:r>
    </w:p>
    <w:p w14:paraId="5A23EEC8" w14:textId="77777777" w:rsidR="00E6719A" w:rsidRDefault="00000000">
      <w:r>
        <w:t>Trong chu trình lệnh, bước nào thực hiện nhiệm vụ thiết kế nối kết cứng?</w:t>
      </w:r>
    </w:p>
    <w:p w14:paraId="2F8C5F93" w14:textId="77777777" w:rsidR="00E6719A" w:rsidRDefault="00000000">
      <w:pPr>
        <w:pStyle w:val="ListBullet"/>
      </w:pPr>
      <w:r>
        <w:t>A. Tăng hiệu năng</w:t>
      </w:r>
    </w:p>
    <w:p w14:paraId="373B59FA" w14:textId="77777777" w:rsidR="00E6719A" w:rsidRDefault="00000000">
      <w:pPr>
        <w:pStyle w:val="ListBullet"/>
      </w:pPr>
      <w:r>
        <w:t>B. Giảm điện năng</w:t>
      </w:r>
    </w:p>
    <w:p w14:paraId="7AF7A1E9" w14:textId="77777777" w:rsidR="00E6719A" w:rsidRDefault="00000000">
      <w:pPr>
        <w:pStyle w:val="ListBullet"/>
      </w:pPr>
      <w:r>
        <w:t>C. Lưu dữ liệu vĩnh viễn</w:t>
      </w:r>
    </w:p>
    <w:p w14:paraId="090B5C89" w14:textId="77777777" w:rsidR="00E6719A" w:rsidRDefault="00000000">
      <w:pPr>
        <w:pStyle w:val="ListBullet"/>
      </w:pPr>
      <w:r>
        <w:t>D. Mã hóa dữ liệu</w:t>
      </w:r>
    </w:p>
    <w:p w14:paraId="13E9B509" w14:textId="77777777" w:rsidR="00E6719A" w:rsidRDefault="00000000">
      <w:r>
        <w:t>Đáp án đúng: D</w:t>
      </w:r>
    </w:p>
    <w:p w14:paraId="07D2D5C4"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3E5F7C39" w14:textId="77777777" w:rsidR="00E6719A" w:rsidRDefault="00000000">
      <w:pPr>
        <w:pStyle w:val="Heading2"/>
      </w:pPr>
      <w:r>
        <w:t>Câu 660 [Nâng cao] – Hazard</w:t>
      </w:r>
    </w:p>
    <w:p w14:paraId="702D5D23" w14:textId="77777777" w:rsidR="00E6719A" w:rsidRDefault="00000000">
      <w:r>
        <w:t>Trong kiến trúc CPU, thành phần nào có chức năng xung đột tài nguyên?</w:t>
      </w:r>
    </w:p>
    <w:p w14:paraId="175AFE08" w14:textId="77777777" w:rsidR="00E6719A" w:rsidRDefault="00000000">
      <w:pPr>
        <w:pStyle w:val="ListBullet"/>
      </w:pPr>
      <w:r>
        <w:t>A. Tăng hiệu năng</w:t>
      </w:r>
    </w:p>
    <w:p w14:paraId="18D02531" w14:textId="77777777" w:rsidR="00E6719A" w:rsidRDefault="00000000">
      <w:pPr>
        <w:pStyle w:val="ListBullet"/>
      </w:pPr>
      <w:r>
        <w:t>B. Giảm điện năng</w:t>
      </w:r>
    </w:p>
    <w:p w14:paraId="042F89B1" w14:textId="77777777" w:rsidR="00E6719A" w:rsidRDefault="00000000">
      <w:pPr>
        <w:pStyle w:val="ListBullet"/>
      </w:pPr>
      <w:r>
        <w:t>C. Lưu dữ liệu vĩnh viễn</w:t>
      </w:r>
    </w:p>
    <w:p w14:paraId="2EC20A51" w14:textId="77777777" w:rsidR="00E6719A" w:rsidRDefault="00000000">
      <w:pPr>
        <w:pStyle w:val="ListBullet"/>
      </w:pPr>
      <w:r>
        <w:t>D. Mã hóa dữ liệu</w:t>
      </w:r>
    </w:p>
    <w:p w14:paraId="6512960C" w14:textId="77777777" w:rsidR="00E6719A" w:rsidRDefault="00000000">
      <w:r>
        <w:t>Đáp án đúng: C</w:t>
      </w:r>
    </w:p>
    <w:p w14:paraId="15133549"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1CEFECB7" w14:textId="77777777" w:rsidR="00E6719A" w:rsidRDefault="00000000">
      <w:pPr>
        <w:pStyle w:val="Heading2"/>
      </w:pPr>
      <w:r>
        <w:t>Câu 661 [Nâng cao] – Tổ chức CPU</w:t>
      </w:r>
    </w:p>
    <w:p w14:paraId="3B58EEFD" w14:textId="77777777" w:rsidR="00E6719A" w:rsidRDefault="00000000">
      <w:r>
        <w:t>Trong chu trình lệnh, bước nào thực hiện nhiệm vụ điều khiển hoạt động của CPU?</w:t>
      </w:r>
    </w:p>
    <w:p w14:paraId="5DD536D3" w14:textId="77777777" w:rsidR="00E6719A" w:rsidRDefault="00000000">
      <w:pPr>
        <w:pStyle w:val="ListBullet"/>
      </w:pPr>
      <w:r>
        <w:t>A. Giải mã lệnh</w:t>
      </w:r>
    </w:p>
    <w:p w14:paraId="57A53177" w14:textId="77777777" w:rsidR="00E6719A" w:rsidRDefault="00000000">
      <w:pPr>
        <w:pStyle w:val="ListBullet"/>
      </w:pPr>
      <w:r>
        <w:t>B. Lưu cache</w:t>
      </w:r>
    </w:p>
    <w:p w14:paraId="776782E3" w14:textId="77777777" w:rsidR="00E6719A" w:rsidRDefault="00000000">
      <w:pPr>
        <w:pStyle w:val="ListBullet"/>
      </w:pPr>
      <w:r>
        <w:t>C. Điều khiển bus</w:t>
      </w:r>
    </w:p>
    <w:p w14:paraId="59152471" w14:textId="77777777" w:rsidR="00E6719A" w:rsidRDefault="00000000">
      <w:pPr>
        <w:pStyle w:val="ListBullet"/>
      </w:pPr>
      <w:r>
        <w:t>D. Xuất tín hiệu video</w:t>
      </w:r>
    </w:p>
    <w:p w14:paraId="1B23E522" w14:textId="77777777" w:rsidR="00E6719A" w:rsidRDefault="00000000">
      <w:r>
        <w:t>Đáp án đúng: C</w:t>
      </w:r>
    </w:p>
    <w:p w14:paraId="4B1A1A46"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436ECFDD" w14:textId="77777777" w:rsidR="00E6719A" w:rsidRDefault="00000000">
      <w:pPr>
        <w:pStyle w:val="Heading2"/>
      </w:pPr>
      <w:r>
        <w:t>Câu 662 [Nâng cao] – Hazard</w:t>
      </w:r>
    </w:p>
    <w:p w14:paraId="0D29225C" w14:textId="77777777" w:rsidR="00E6719A" w:rsidRDefault="00000000">
      <w:r>
        <w:t>Trong kiến trúc CPU, thành phần nào có chức năng xung đột tài nguyên?</w:t>
      </w:r>
    </w:p>
    <w:p w14:paraId="7E17EB6D" w14:textId="77777777" w:rsidR="00E6719A" w:rsidRDefault="00000000">
      <w:pPr>
        <w:pStyle w:val="ListBullet"/>
      </w:pPr>
      <w:r>
        <w:t>A. Đọc dữ liệu</w:t>
      </w:r>
    </w:p>
    <w:p w14:paraId="76AFA3CA" w14:textId="77777777" w:rsidR="00E6719A" w:rsidRDefault="00000000">
      <w:pPr>
        <w:pStyle w:val="ListBullet"/>
      </w:pPr>
      <w:r>
        <w:t>B. Ghi dữ liệu</w:t>
      </w:r>
    </w:p>
    <w:p w14:paraId="4B2B6B80" w14:textId="77777777" w:rsidR="00E6719A" w:rsidRDefault="00000000">
      <w:pPr>
        <w:pStyle w:val="ListBullet"/>
      </w:pPr>
      <w:r>
        <w:t>C. Tính toán logic</w:t>
      </w:r>
    </w:p>
    <w:p w14:paraId="5BC7F5B9" w14:textId="77777777" w:rsidR="00E6719A" w:rsidRDefault="00000000">
      <w:pPr>
        <w:pStyle w:val="ListBullet"/>
      </w:pPr>
      <w:r>
        <w:t>D. Quản lý ngắt</w:t>
      </w:r>
    </w:p>
    <w:p w14:paraId="212AAD73" w14:textId="77777777" w:rsidR="00E6719A" w:rsidRDefault="00000000">
      <w:r>
        <w:t>Đáp án đúng: C</w:t>
      </w:r>
    </w:p>
    <w:p w14:paraId="7D4CD630"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07C1DF3C" w14:textId="77777777" w:rsidR="00E6719A" w:rsidRDefault="00000000">
      <w:pPr>
        <w:pStyle w:val="Heading2"/>
      </w:pPr>
      <w:r>
        <w:t>Câu 663 [Vận dụng] – Tổ chức CPU</w:t>
      </w:r>
    </w:p>
    <w:p w14:paraId="339DB493" w14:textId="77777777" w:rsidR="00E6719A" w:rsidRDefault="00000000">
      <w:r>
        <w:t>BIU trong CPU chủ yếu dùng để làm gì?</w:t>
      </w:r>
    </w:p>
    <w:p w14:paraId="44253296" w14:textId="77777777" w:rsidR="00E6719A" w:rsidRDefault="00000000">
      <w:pPr>
        <w:pStyle w:val="ListBullet"/>
      </w:pPr>
      <w:r>
        <w:t>A. Quản lý bộ nhớ</w:t>
      </w:r>
    </w:p>
    <w:p w14:paraId="62126D65" w14:textId="77777777" w:rsidR="00E6719A" w:rsidRDefault="00000000">
      <w:pPr>
        <w:pStyle w:val="ListBullet"/>
      </w:pPr>
      <w:r>
        <w:t>B. Thực hiện phép toán</w:t>
      </w:r>
    </w:p>
    <w:p w14:paraId="77FBB1C6" w14:textId="77777777" w:rsidR="00E6719A" w:rsidRDefault="00000000">
      <w:pPr>
        <w:pStyle w:val="ListBullet"/>
      </w:pPr>
      <w:r>
        <w:t>C. Điều khiển vào ra</w:t>
      </w:r>
    </w:p>
    <w:p w14:paraId="0DE00353" w14:textId="77777777" w:rsidR="00E6719A" w:rsidRDefault="00000000">
      <w:pPr>
        <w:pStyle w:val="ListBullet"/>
      </w:pPr>
      <w:r>
        <w:t>D. Tăng xung clock</w:t>
      </w:r>
    </w:p>
    <w:p w14:paraId="65EC4D82" w14:textId="77777777" w:rsidR="00E6719A" w:rsidRDefault="00000000">
      <w:r>
        <w:t>Đáp án đúng: D</w:t>
      </w:r>
    </w:p>
    <w:p w14:paraId="35666392"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3406AEBB" w14:textId="77777777" w:rsidR="00E6719A" w:rsidRDefault="00000000">
      <w:pPr>
        <w:pStyle w:val="Heading2"/>
      </w:pPr>
      <w:r>
        <w:t>Câu 664 [Vận dụng] – Tổ chức CPU</w:t>
      </w:r>
    </w:p>
    <w:p w14:paraId="7F6A1BD7" w14:textId="77777777" w:rsidR="00E6719A" w:rsidRDefault="00000000">
      <w:r>
        <w:t>CU trong CPU chủ yếu dùng để làm gì?</w:t>
      </w:r>
    </w:p>
    <w:p w14:paraId="24BAF421" w14:textId="77777777" w:rsidR="00E6719A" w:rsidRDefault="00000000">
      <w:pPr>
        <w:pStyle w:val="ListBullet"/>
      </w:pPr>
      <w:r>
        <w:t>A. Quản lý bộ nhớ</w:t>
      </w:r>
    </w:p>
    <w:p w14:paraId="3334548E" w14:textId="77777777" w:rsidR="00E6719A" w:rsidRDefault="00000000">
      <w:pPr>
        <w:pStyle w:val="ListBullet"/>
      </w:pPr>
      <w:r>
        <w:t>B. Thực hiện phép toán</w:t>
      </w:r>
    </w:p>
    <w:p w14:paraId="799C98C2" w14:textId="77777777" w:rsidR="00E6719A" w:rsidRDefault="00000000">
      <w:pPr>
        <w:pStyle w:val="ListBullet"/>
      </w:pPr>
      <w:r>
        <w:t>C. Điều khiển vào ra</w:t>
      </w:r>
    </w:p>
    <w:p w14:paraId="079D4E21" w14:textId="77777777" w:rsidR="00E6719A" w:rsidRDefault="00000000">
      <w:pPr>
        <w:pStyle w:val="ListBullet"/>
      </w:pPr>
      <w:r>
        <w:t>D. Tăng xung clock</w:t>
      </w:r>
    </w:p>
    <w:p w14:paraId="38CB0102" w14:textId="77777777" w:rsidR="00E6719A" w:rsidRDefault="00000000">
      <w:r>
        <w:t>Đáp án đúng: A</w:t>
      </w:r>
    </w:p>
    <w:p w14:paraId="5EF28C55"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19FE7438" w14:textId="77777777" w:rsidR="00E6719A" w:rsidRDefault="00000000">
      <w:pPr>
        <w:pStyle w:val="Heading2"/>
      </w:pPr>
      <w:r>
        <w:t>Câu 665 [Cơ bản] – Tổ chức CPU</w:t>
      </w:r>
    </w:p>
    <w:p w14:paraId="51BD4BEE" w14:textId="77777777" w:rsidR="00E6719A" w:rsidRDefault="00000000">
      <w:r>
        <w:t>Phát biểu nào đúng nhất về ALU?</w:t>
      </w:r>
    </w:p>
    <w:p w14:paraId="6616BD27" w14:textId="77777777" w:rsidR="00E6719A" w:rsidRDefault="00000000">
      <w:pPr>
        <w:pStyle w:val="ListBullet"/>
      </w:pPr>
      <w:r>
        <w:t>A. Tăng hiệu năng</w:t>
      </w:r>
    </w:p>
    <w:p w14:paraId="11637D41" w14:textId="77777777" w:rsidR="00E6719A" w:rsidRDefault="00000000">
      <w:pPr>
        <w:pStyle w:val="ListBullet"/>
      </w:pPr>
      <w:r>
        <w:t>B. Giảm điện năng</w:t>
      </w:r>
    </w:p>
    <w:p w14:paraId="30C8D24C" w14:textId="77777777" w:rsidR="00E6719A" w:rsidRDefault="00000000">
      <w:pPr>
        <w:pStyle w:val="ListBullet"/>
      </w:pPr>
      <w:r>
        <w:t>C. Lưu dữ liệu vĩnh viễn</w:t>
      </w:r>
    </w:p>
    <w:p w14:paraId="2338837B" w14:textId="77777777" w:rsidR="00E6719A" w:rsidRDefault="00000000">
      <w:pPr>
        <w:pStyle w:val="ListBullet"/>
      </w:pPr>
      <w:r>
        <w:t>D. Mã hóa dữ liệu</w:t>
      </w:r>
    </w:p>
    <w:p w14:paraId="4A18BF4E" w14:textId="77777777" w:rsidR="00E6719A" w:rsidRDefault="00000000">
      <w:r>
        <w:t>Đáp án đúng: D</w:t>
      </w:r>
    </w:p>
    <w:p w14:paraId="326FE0F6"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09161E1A" w14:textId="77777777" w:rsidR="00E6719A" w:rsidRDefault="00000000">
      <w:pPr>
        <w:pStyle w:val="Heading2"/>
      </w:pPr>
      <w:r>
        <w:t>Câu 666 [Trung bình] – Hazard</w:t>
      </w:r>
    </w:p>
    <w:p w14:paraId="308D9207" w14:textId="77777777" w:rsidR="00E6719A" w:rsidRDefault="00000000">
      <w:r>
        <w:t>Trong kiến trúc CPU, thành phần nào có chức năng phụ thuộc dữ liệu?</w:t>
      </w:r>
    </w:p>
    <w:p w14:paraId="4227F46E" w14:textId="77777777" w:rsidR="00E6719A" w:rsidRDefault="00000000">
      <w:pPr>
        <w:pStyle w:val="ListBullet"/>
      </w:pPr>
      <w:r>
        <w:t>A. Tăng hiệu năng</w:t>
      </w:r>
    </w:p>
    <w:p w14:paraId="11D8EA4B" w14:textId="77777777" w:rsidR="00E6719A" w:rsidRDefault="00000000">
      <w:pPr>
        <w:pStyle w:val="ListBullet"/>
      </w:pPr>
      <w:r>
        <w:t>B. Giảm điện năng</w:t>
      </w:r>
    </w:p>
    <w:p w14:paraId="49A0F9EA" w14:textId="77777777" w:rsidR="00E6719A" w:rsidRDefault="00000000">
      <w:pPr>
        <w:pStyle w:val="ListBullet"/>
      </w:pPr>
      <w:r>
        <w:t>C. Lưu dữ liệu vĩnh viễn</w:t>
      </w:r>
    </w:p>
    <w:p w14:paraId="3FA06877" w14:textId="77777777" w:rsidR="00E6719A" w:rsidRDefault="00000000">
      <w:pPr>
        <w:pStyle w:val="ListBullet"/>
      </w:pPr>
      <w:r>
        <w:t>D. Mã hóa dữ liệu</w:t>
      </w:r>
    </w:p>
    <w:p w14:paraId="07D46AA3" w14:textId="77777777" w:rsidR="00E6719A" w:rsidRDefault="00000000">
      <w:r>
        <w:t>Đáp án đúng: C</w:t>
      </w:r>
    </w:p>
    <w:p w14:paraId="7B0B94AD"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0653AA29" w14:textId="77777777" w:rsidR="00E6719A" w:rsidRDefault="00000000">
      <w:pPr>
        <w:pStyle w:val="Heading2"/>
      </w:pPr>
      <w:r>
        <w:t>Câu 667 [Cơ bản] – Pipeline</w:t>
      </w:r>
    </w:p>
    <w:p w14:paraId="52B39D5E" w14:textId="77777777" w:rsidR="00E6719A" w:rsidRDefault="00000000">
      <w:r>
        <w:t>Trong chu trình lệnh, bước nào thực hiện nhiệm vụ Instruction Fetch?</w:t>
      </w:r>
    </w:p>
    <w:p w14:paraId="4FA8FB03" w14:textId="77777777" w:rsidR="00E6719A" w:rsidRDefault="00000000">
      <w:pPr>
        <w:pStyle w:val="ListBullet"/>
      </w:pPr>
      <w:r>
        <w:t>A. Đọc dữ liệu</w:t>
      </w:r>
    </w:p>
    <w:p w14:paraId="20B27018" w14:textId="77777777" w:rsidR="00E6719A" w:rsidRDefault="00000000">
      <w:pPr>
        <w:pStyle w:val="ListBullet"/>
      </w:pPr>
      <w:r>
        <w:t>B. Ghi dữ liệu</w:t>
      </w:r>
    </w:p>
    <w:p w14:paraId="7882FF90" w14:textId="77777777" w:rsidR="00E6719A" w:rsidRDefault="00000000">
      <w:pPr>
        <w:pStyle w:val="ListBullet"/>
      </w:pPr>
      <w:r>
        <w:t>C. Tính toán logic</w:t>
      </w:r>
    </w:p>
    <w:p w14:paraId="54933604" w14:textId="77777777" w:rsidR="00E6719A" w:rsidRDefault="00000000">
      <w:pPr>
        <w:pStyle w:val="ListBullet"/>
      </w:pPr>
      <w:r>
        <w:t>D. Quản lý ngắt</w:t>
      </w:r>
    </w:p>
    <w:p w14:paraId="2E8C174A" w14:textId="77777777" w:rsidR="00E6719A" w:rsidRDefault="00000000">
      <w:r>
        <w:t>Đáp án đúng: B</w:t>
      </w:r>
    </w:p>
    <w:p w14:paraId="4F663192"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1E889704" w14:textId="77777777" w:rsidR="00E6719A" w:rsidRDefault="00000000">
      <w:pPr>
        <w:pStyle w:val="Heading2"/>
      </w:pPr>
      <w:r>
        <w:t>Câu 668 [Cơ bản] – Pipeline</w:t>
      </w:r>
    </w:p>
    <w:p w14:paraId="79163A48" w14:textId="77777777" w:rsidR="00E6719A" w:rsidRDefault="00000000">
      <w:r>
        <w:t>Trong chu trình lệnh, bước nào thực hiện nhiệm vụ Execute?</w:t>
      </w:r>
    </w:p>
    <w:p w14:paraId="64C6E772" w14:textId="77777777" w:rsidR="00E6719A" w:rsidRDefault="00000000">
      <w:pPr>
        <w:pStyle w:val="ListBullet"/>
      </w:pPr>
      <w:r>
        <w:t>A. Giải mã lệnh</w:t>
      </w:r>
    </w:p>
    <w:p w14:paraId="3DA9F407" w14:textId="77777777" w:rsidR="00E6719A" w:rsidRDefault="00000000">
      <w:pPr>
        <w:pStyle w:val="ListBullet"/>
      </w:pPr>
      <w:r>
        <w:t>B. Lưu cache</w:t>
      </w:r>
    </w:p>
    <w:p w14:paraId="3C0394CC" w14:textId="77777777" w:rsidR="00E6719A" w:rsidRDefault="00000000">
      <w:pPr>
        <w:pStyle w:val="ListBullet"/>
      </w:pPr>
      <w:r>
        <w:t>C. Điều khiển bus</w:t>
      </w:r>
    </w:p>
    <w:p w14:paraId="7070314B" w14:textId="77777777" w:rsidR="00E6719A" w:rsidRDefault="00000000">
      <w:pPr>
        <w:pStyle w:val="ListBullet"/>
      </w:pPr>
      <w:r>
        <w:t>D. Xuất tín hiệu video</w:t>
      </w:r>
    </w:p>
    <w:p w14:paraId="1B200CA0" w14:textId="77777777" w:rsidR="00E6719A" w:rsidRDefault="00000000">
      <w:r>
        <w:t>Đáp án đúng: B</w:t>
      </w:r>
    </w:p>
    <w:p w14:paraId="37910BB3"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527AA6FF" w14:textId="77777777" w:rsidR="00E6719A" w:rsidRDefault="00000000">
      <w:pPr>
        <w:pStyle w:val="Heading2"/>
      </w:pPr>
      <w:r>
        <w:t>Câu 669 [Nâng cao] – Hazard</w:t>
      </w:r>
    </w:p>
    <w:p w14:paraId="46655DBA" w14:textId="77777777" w:rsidR="00E6719A" w:rsidRDefault="00000000">
      <w:r>
        <w:t>Trong kiến trúc CPU, thành phần nào có chức năng phụ thuộc dữ liệu?</w:t>
      </w:r>
    </w:p>
    <w:p w14:paraId="39C98149" w14:textId="77777777" w:rsidR="00E6719A" w:rsidRDefault="00000000">
      <w:pPr>
        <w:pStyle w:val="ListBullet"/>
      </w:pPr>
      <w:r>
        <w:t>A. Đọc dữ liệu</w:t>
      </w:r>
    </w:p>
    <w:p w14:paraId="0271A9C3" w14:textId="77777777" w:rsidR="00E6719A" w:rsidRDefault="00000000">
      <w:pPr>
        <w:pStyle w:val="ListBullet"/>
      </w:pPr>
      <w:r>
        <w:t>B. Ghi dữ liệu</w:t>
      </w:r>
    </w:p>
    <w:p w14:paraId="5D8A41F4" w14:textId="77777777" w:rsidR="00E6719A" w:rsidRDefault="00000000">
      <w:pPr>
        <w:pStyle w:val="ListBullet"/>
      </w:pPr>
      <w:r>
        <w:t>C. Tính toán logic</w:t>
      </w:r>
    </w:p>
    <w:p w14:paraId="1C111C9D" w14:textId="77777777" w:rsidR="00E6719A" w:rsidRDefault="00000000">
      <w:pPr>
        <w:pStyle w:val="ListBullet"/>
      </w:pPr>
      <w:r>
        <w:t>D. Quản lý ngắt</w:t>
      </w:r>
    </w:p>
    <w:p w14:paraId="57837DE3" w14:textId="77777777" w:rsidR="00E6719A" w:rsidRDefault="00000000">
      <w:r>
        <w:t>Đáp án đúng: B</w:t>
      </w:r>
    </w:p>
    <w:p w14:paraId="6A8158E9"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7F3CCE9D" w14:textId="77777777" w:rsidR="00E6719A" w:rsidRDefault="00000000">
      <w:pPr>
        <w:pStyle w:val="Heading2"/>
      </w:pPr>
      <w:r>
        <w:t>Câu 670 [Cơ bản] – Pipeline</w:t>
      </w:r>
    </w:p>
    <w:p w14:paraId="5ACF536C" w14:textId="77777777" w:rsidR="00E6719A" w:rsidRDefault="00000000">
      <w:r>
        <w:t>Phát biểu nào đúng nhất về EX?</w:t>
      </w:r>
    </w:p>
    <w:p w14:paraId="5EC02FC6" w14:textId="77777777" w:rsidR="00E6719A" w:rsidRDefault="00000000">
      <w:pPr>
        <w:pStyle w:val="ListBullet"/>
      </w:pPr>
      <w:r>
        <w:t>A. Tăng hiệu năng</w:t>
      </w:r>
    </w:p>
    <w:p w14:paraId="0DF59B18" w14:textId="77777777" w:rsidR="00E6719A" w:rsidRDefault="00000000">
      <w:pPr>
        <w:pStyle w:val="ListBullet"/>
      </w:pPr>
      <w:r>
        <w:t>B. Giảm điện năng</w:t>
      </w:r>
    </w:p>
    <w:p w14:paraId="224BAB3B" w14:textId="77777777" w:rsidR="00E6719A" w:rsidRDefault="00000000">
      <w:pPr>
        <w:pStyle w:val="ListBullet"/>
      </w:pPr>
      <w:r>
        <w:t>C. Lưu dữ liệu vĩnh viễn</w:t>
      </w:r>
    </w:p>
    <w:p w14:paraId="4BF4C329" w14:textId="77777777" w:rsidR="00E6719A" w:rsidRDefault="00000000">
      <w:pPr>
        <w:pStyle w:val="ListBullet"/>
      </w:pPr>
      <w:r>
        <w:t>D. Mã hóa dữ liệu</w:t>
      </w:r>
    </w:p>
    <w:p w14:paraId="07EFD5BD" w14:textId="77777777" w:rsidR="00E6719A" w:rsidRDefault="00000000">
      <w:r>
        <w:t>Đáp án đúng: A</w:t>
      </w:r>
    </w:p>
    <w:p w14:paraId="16E75EF9"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4533297C" w14:textId="77777777" w:rsidR="00E6719A" w:rsidRDefault="00000000">
      <w:pPr>
        <w:pStyle w:val="Heading2"/>
      </w:pPr>
      <w:r>
        <w:t>Câu 671 [Trung bình] – Tổ chức CPU</w:t>
      </w:r>
    </w:p>
    <w:p w14:paraId="56CB4845" w14:textId="77777777" w:rsidR="00E6719A" w:rsidRDefault="00000000">
      <w:r>
        <w:t>Trong kiến trúc CPU, thành phần nào có chức năng kết nối CPU với bus hệ thống?</w:t>
      </w:r>
    </w:p>
    <w:p w14:paraId="4FA0712E" w14:textId="77777777" w:rsidR="00E6719A" w:rsidRDefault="00000000">
      <w:pPr>
        <w:pStyle w:val="ListBullet"/>
      </w:pPr>
      <w:r>
        <w:t>A. Tăng hiệu năng</w:t>
      </w:r>
    </w:p>
    <w:p w14:paraId="5922E40D" w14:textId="77777777" w:rsidR="00E6719A" w:rsidRDefault="00000000">
      <w:pPr>
        <w:pStyle w:val="ListBullet"/>
      </w:pPr>
      <w:r>
        <w:t>B. Giảm điện năng</w:t>
      </w:r>
    </w:p>
    <w:p w14:paraId="2A93A79B" w14:textId="77777777" w:rsidR="00E6719A" w:rsidRDefault="00000000">
      <w:pPr>
        <w:pStyle w:val="ListBullet"/>
      </w:pPr>
      <w:r>
        <w:t>C. Lưu dữ liệu vĩnh viễn</w:t>
      </w:r>
    </w:p>
    <w:p w14:paraId="7D91B9D3" w14:textId="77777777" w:rsidR="00E6719A" w:rsidRDefault="00000000">
      <w:pPr>
        <w:pStyle w:val="ListBullet"/>
      </w:pPr>
      <w:r>
        <w:t>D. Mã hóa dữ liệu</w:t>
      </w:r>
    </w:p>
    <w:p w14:paraId="5A92CFA8" w14:textId="77777777" w:rsidR="00E6719A" w:rsidRDefault="00000000">
      <w:r>
        <w:t>Đáp án đúng: C</w:t>
      </w:r>
    </w:p>
    <w:p w14:paraId="4D35518C"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118648D2" w14:textId="77777777" w:rsidR="00E6719A" w:rsidRDefault="00000000">
      <w:pPr>
        <w:pStyle w:val="Heading2"/>
      </w:pPr>
      <w:r>
        <w:t>Câu 672 [Nâng cao] – Đơn vị điều khiển</w:t>
      </w:r>
    </w:p>
    <w:p w14:paraId="67A45569" w14:textId="77777777" w:rsidR="00E6719A" w:rsidRDefault="00000000">
      <w:r>
        <w:t>Điểm khác biệt quan trọng của Microprogrammed là gì?</w:t>
      </w:r>
    </w:p>
    <w:p w14:paraId="266D9508" w14:textId="77777777" w:rsidR="00E6719A" w:rsidRDefault="00000000">
      <w:pPr>
        <w:pStyle w:val="ListBullet"/>
      </w:pPr>
      <w:r>
        <w:t>A. Giải mã lệnh</w:t>
      </w:r>
    </w:p>
    <w:p w14:paraId="54FB1F5C" w14:textId="77777777" w:rsidR="00E6719A" w:rsidRDefault="00000000">
      <w:pPr>
        <w:pStyle w:val="ListBullet"/>
      </w:pPr>
      <w:r>
        <w:t>B. Lưu cache</w:t>
      </w:r>
    </w:p>
    <w:p w14:paraId="40EEE2E4" w14:textId="77777777" w:rsidR="00E6719A" w:rsidRDefault="00000000">
      <w:pPr>
        <w:pStyle w:val="ListBullet"/>
      </w:pPr>
      <w:r>
        <w:t>C. Điều khiển bus</w:t>
      </w:r>
    </w:p>
    <w:p w14:paraId="27830FD5" w14:textId="77777777" w:rsidR="00E6719A" w:rsidRDefault="00000000">
      <w:pPr>
        <w:pStyle w:val="ListBullet"/>
      </w:pPr>
      <w:r>
        <w:t>D. Xuất tín hiệu video</w:t>
      </w:r>
    </w:p>
    <w:p w14:paraId="6A033166" w14:textId="77777777" w:rsidR="00E6719A" w:rsidRDefault="00000000">
      <w:r>
        <w:t>Đáp án đúng: C</w:t>
      </w:r>
    </w:p>
    <w:p w14:paraId="178AF9C9"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499D64CB" w14:textId="77777777" w:rsidR="00E6719A" w:rsidRDefault="00000000">
      <w:pPr>
        <w:pStyle w:val="Heading2"/>
      </w:pPr>
      <w:r>
        <w:t>Câu 673 [Cơ bản] – Pipeline</w:t>
      </w:r>
    </w:p>
    <w:p w14:paraId="3630923E" w14:textId="77777777" w:rsidR="00E6719A" w:rsidRDefault="00000000">
      <w:r>
        <w:t>Trong kiến trúc CPU, thành phần nào có chức năng Instruction Fetch?</w:t>
      </w:r>
    </w:p>
    <w:p w14:paraId="00672DD8" w14:textId="77777777" w:rsidR="00E6719A" w:rsidRDefault="00000000">
      <w:pPr>
        <w:pStyle w:val="ListBullet"/>
      </w:pPr>
      <w:r>
        <w:t>A. Tăng hiệu năng</w:t>
      </w:r>
    </w:p>
    <w:p w14:paraId="1156585E" w14:textId="77777777" w:rsidR="00E6719A" w:rsidRDefault="00000000">
      <w:pPr>
        <w:pStyle w:val="ListBullet"/>
      </w:pPr>
      <w:r>
        <w:t>B. Giảm điện năng</w:t>
      </w:r>
    </w:p>
    <w:p w14:paraId="3888B7A9" w14:textId="77777777" w:rsidR="00E6719A" w:rsidRDefault="00000000">
      <w:pPr>
        <w:pStyle w:val="ListBullet"/>
      </w:pPr>
      <w:r>
        <w:t>C. Lưu dữ liệu vĩnh viễn</w:t>
      </w:r>
    </w:p>
    <w:p w14:paraId="6FFAA85D" w14:textId="77777777" w:rsidR="00E6719A" w:rsidRDefault="00000000">
      <w:pPr>
        <w:pStyle w:val="ListBullet"/>
      </w:pPr>
      <w:r>
        <w:t>D. Mã hóa dữ liệu</w:t>
      </w:r>
    </w:p>
    <w:p w14:paraId="7E19DF42" w14:textId="77777777" w:rsidR="00E6719A" w:rsidRDefault="00000000">
      <w:r>
        <w:t>Đáp án đúng: B</w:t>
      </w:r>
    </w:p>
    <w:p w14:paraId="4196E156"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544F6B8B" w14:textId="77777777" w:rsidR="00E6719A" w:rsidRDefault="00000000">
      <w:pPr>
        <w:pStyle w:val="Heading2"/>
      </w:pPr>
      <w:r>
        <w:t>Câu 674 [Cơ bản] – Hazard</w:t>
      </w:r>
    </w:p>
    <w:p w14:paraId="05DDA265" w14:textId="77777777" w:rsidR="00E6719A" w:rsidRDefault="00000000">
      <w:r>
        <w:t>Trong kiến trúc CPU, thành phần nào có chức năng xung đột tài nguyên?</w:t>
      </w:r>
    </w:p>
    <w:p w14:paraId="22ABA993" w14:textId="77777777" w:rsidR="00E6719A" w:rsidRDefault="00000000">
      <w:pPr>
        <w:pStyle w:val="ListBullet"/>
      </w:pPr>
      <w:r>
        <w:t>A. Tăng hiệu năng</w:t>
      </w:r>
    </w:p>
    <w:p w14:paraId="2E953EAD" w14:textId="77777777" w:rsidR="00E6719A" w:rsidRDefault="00000000">
      <w:pPr>
        <w:pStyle w:val="ListBullet"/>
      </w:pPr>
      <w:r>
        <w:t>B. Giảm điện năng</w:t>
      </w:r>
    </w:p>
    <w:p w14:paraId="2E923742" w14:textId="77777777" w:rsidR="00E6719A" w:rsidRDefault="00000000">
      <w:pPr>
        <w:pStyle w:val="ListBullet"/>
      </w:pPr>
      <w:r>
        <w:t>C. Lưu dữ liệu vĩnh viễn</w:t>
      </w:r>
    </w:p>
    <w:p w14:paraId="3A5EB299" w14:textId="77777777" w:rsidR="00E6719A" w:rsidRDefault="00000000">
      <w:pPr>
        <w:pStyle w:val="ListBullet"/>
      </w:pPr>
      <w:r>
        <w:t>D. Mã hóa dữ liệu</w:t>
      </w:r>
    </w:p>
    <w:p w14:paraId="5DF66655" w14:textId="77777777" w:rsidR="00E6719A" w:rsidRDefault="00000000">
      <w:r>
        <w:t>Đáp án đúng: B</w:t>
      </w:r>
    </w:p>
    <w:p w14:paraId="50C0A10C"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08EF1EDB" w14:textId="77777777" w:rsidR="00E6719A" w:rsidRDefault="00000000">
      <w:pPr>
        <w:pStyle w:val="Heading2"/>
      </w:pPr>
      <w:r>
        <w:t>Câu 675 [Trung bình] – Hazard</w:t>
      </w:r>
    </w:p>
    <w:p w14:paraId="587F74B3" w14:textId="77777777" w:rsidR="00E6719A" w:rsidRDefault="00000000">
      <w:r>
        <w:t>Trong kiến trúc CPU, thành phần nào có chức năng xung đột tài nguyên?</w:t>
      </w:r>
    </w:p>
    <w:p w14:paraId="2CACD943" w14:textId="77777777" w:rsidR="00E6719A" w:rsidRDefault="00000000">
      <w:pPr>
        <w:pStyle w:val="ListBullet"/>
      </w:pPr>
      <w:r>
        <w:t>A. Đọc dữ liệu</w:t>
      </w:r>
    </w:p>
    <w:p w14:paraId="7E1797D5" w14:textId="77777777" w:rsidR="00E6719A" w:rsidRDefault="00000000">
      <w:pPr>
        <w:pStyle w:val="ListBullet"/>
      </w:pPr>
      <w:r>
        <w:t>B. Ghi dữ liệu</w:t>
      </w:r>
    </w:p>
    <w:p w14:paraId="6A28C4EE" w14:textId="77777777" w:rsidR="00E6719A" w:rsidRDefault="00000000">
      <w:pPr>
        <w:pStyle w:val="ListBullet"/>
      </w:pPr>
      <w:r>
        <w:t>C. Tính toán logic</w:t>
      </w:r>
    </w:p>
    <w:p w14:paraId="3917D6B9" w14:textId="77777777" w:rsidR="00E6719A" w:rsidRDefault="00000000">
      <w:pPr>
        <w:pStyle w:val="ListBullet"/>
      </w:pPr>
      <w:r>
        <w:t>D. Quản lý ngắt</w:t>
      </w:r>
    </w:p>
    <w:p w14:paraId="62953F23" w14:textId="77777777" w:rsidR="00E6719A" w:rsidRDefault="00000000">
      <w:r>
        <w:t>Đáp án đúng: D</w:t>
      </w:r>
    </w:p>
    <w:p w14:paraId="12A409F1"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3A1E2F6E" w14:textId="77777777" w:rsidR="00E6719A" w:rsidRDefault="00000000">
      <w:pPr>
        <w:pStyle w:val="Heading2"/>
      </w:pPr>
      <w:r>
        <w:t>Câu 676 [Nâng cao] – Đơn vị điều khiển</w:t>
      </w:r>
    </w:p>
    <w:p w14:paraId="330E5060" w14:textId="77777777" w:rsidR="00E6719A" w:rsidRDefault="00000000">
      <w:r>
        <w:t>Trong kiến trúc CPU, thành phần nào có chức năng thiết kế vi chương trình?</w:t>
      </w:r>
    </w:p>
    <w:p w14:paraId="472E3C4E" w14:textId="77777777" w:rsidR="00E6719A" w:rsidRDefault="00000000">
      <w:pPr>
        <w:pStyle w:val="ListBullet"/>
      </w:pPr>
      <w:r>
        <w:t>A. Giải mã lệnh</w:t>
      </w:r>
    </w:p>
    <w:p w14:paraId="53CC5679" w14:textId="77777777" w:rsidR="00E6719A" w:rsidRDefault="00000000">
      <w:pPr>
        <w:pStyle w:val="ListBullet"/>
      </w:pPr>
      <w:r>
        <w:t>B. Lưu cache</w:t>
      </w:r>
    </w:p>
    <w:p w14:paraId="611E4D80" w14:textId="77777777" w:rsidR="00E6719A" w:rsidRDefault="00000000">
      <w:pPr>
        <w:pStyle w:val="ListBullet"/>
      </w:pPr>
      <w:r>
        <w:t>C. Điều khiển bus</w:t>
      </w:r>
    </w:p>
    <w:p w14:paraId="629016C4" w14:textId="77777777" w:rsidR="00E6719A" w:rsidRDefault="00000000">
      <w:pPr>
        <w:pStyle w:val="ListBullet"/>
      </w:pPr>
      <w:r>
        <w:t>D. Xuất tín hiệu video</w:t>
      </w:r>
    </w:p>
    <w:p w14:paraId="4CC6534A" w14:textId="77777777" w:rsidR="00E6719A" w:rsidRDefault="00000000">
      <w:r>
        <w:t>Đáp án đúng: B</w:t>
      </w:r>
    </w:p>
    <w:p w14:paraId="6F7621E9"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21FFD44B" w14:textId="77777777" w:rsidR="00E6719A" w:rsidRDefault="00000000">
      <w:pPr>
        <w:pStyle w:val="Heading2"/>
      </w:pPr>
      <w:r>
        <w:t>Câu 677 [Cơ bản] – Hazard</w:t>
      </w:r>
    </w:p>
    <w:p w14:paraId="6E800368" w14:textId="77777777" w:rsidR="00E6719A" w:rsidRDefault="00000000">
      <w:r>
        <w:t>Trong chu trình lệnh, bước nào thực hiện nhiệm vụ xung đột tài nguyên?</w:t>
      </w:r>
    </w:p>
    <w:p w14:paraId="400F9588" w14:textId="77777777" w:rsidR="00E6719A" w:rsidRDefault="00000000">
      <w:pPr>
        <w:pStyle w:val="ListBullet"/>
      </w:pPr>
      <w:r>
        <w:t>A. Đọc dữ liệu</w:t>
      </w:r>
    </w:p>
    <w:p w14:paraId="30E859D9" w14:textId="77777777" w:rsidR="00E6719A" w:rsidRDefault="00000000">
      <w:pPr>
        <w:pStyle w:val="ListBullet"/>
      </w:pPr>
      <w:r>
        <w:t>B. Ghi dữ liệu</w:t>
      </w:r>
    </w:p>
    <w:p w14:paraId="5CCBB2B2" w14:textId="77777777" w:rsidR="00E6719A" w:rsidRDefault="00000000">
      <w:pPr>
        <w:pStyle w:val="ListBullet"/>
      </w:pPr>
      <w:r>
        <w:t>C. Tính toán logic</w:t>
      </w:r>
    </w:p>
    <w:p w14:paraId="0D9340D7" w14:textId="77777777" w:rsidR="00E6719A" w:rsidRDefault="00000000">
      <w:pPr>
        <w:pStyle w:val="ListBullet"/>
      </w:pPr>
      <w:r>
        <w:t>D. Quản lý ngắt</w:t>
      </w:r>
    </w:p>
    <w:p w14:paraId="652B3A57" w14:textId="77777777" w:rsidR="00E6719A" w:rsidRDefault="00000000">
      <w:r>
        <w:t>Đáp án đúng: B</w:t>
      </w:r>
    </w:p>
    <w:p w14:paraId="466A0B53"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6D414252" w14:textId="77777777" w:rsidR="00E6719A" w:rsidRDefault="00000000">
      <w:pPr>
        <w:pStyle w:val="Heading2"/>
      </w:pPr>
      <w:r>
        <w:t>Câu 678 [Nâng cao] – Hazard</w:t>
      </w:r>
    </w:p>
    <w:p w14:paraId="7B9A3574" w14:textId="77777777" w:rsidR="00E6719A" w:rsidRDefault="00000000">
      <w:r>
        <w:t>Điểm khác biệt quan trọng của Control Hazard là gì?</w:t>
      </w:r>
    </w:p>
    <w:p w14:paraId="6601921C" w14:textId="77777777" w:rsidR="00E6719A" w:rsidRDefault="00000000">
      <w:pPr>
        <w:pStyle w:val="ListBullet"/>
      </w:pPr>
      <w:r>
        <w:t>A. Quản lý bộ nhớ</w:t>
      </w:r>
    </w:p>
    <w:p w14:paraId="654F1675" w14:textId="77777777" w:rsidR="00E6719A" w:rsidRDefault="00000000">
      <w:pPr>
        <w:pStyle w:val="ListBullet"/>
      </w:pPr>
      <w:r>
        <w:t>B. Thực hiện phép toán</w:t>
      </w:r>
    </w:p>
    <w:p w14:paraId="261D81FD" w14:textId="77777777" w:rsidR="00E6719A" w:rsidRDefault="00000000">
      <w:pPr>
        <w:pStyle w:val="ListBullet"/>
      </w:pPr>
      <w:r>
        <w:t>C. Điều khiển vào ra</w:t>
      </w:r>
    </w:p>
    <w:p w14:paraId="55108793" w14:textId="77777777" w:rsidR="00E6719A" w:rsidRDefault="00000000">
      <w:pPr>
        <w:pStyle w:val="ListBullet"/>
      </w:pPr>
      <w:r>
        <w:t>D. Tăng xung clock</w:t>
      </w:r>
    </w:p>
    <w:p w14:paraId="762DE2DF" w14:textId="77777777" w:rsidR="00E6719A" w:rsidRDefault="00000000">
      <w:r>
        <w:t>Đáp án đúng: C</w:t>
      </w:r>
    </w:p>
    <w:p w14:paraId="5965885C"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272D1B4C" w14:textId="77777777" w:rsidR="00E6719A" w:rsidRDefault="00000000">
      <w:pPr>
        <w:pStyle w:val="Heading2"/>
      </w:pPr>
      <w:r>
        <w:t>Câu 679 [Cơ bản] – Chu trình lệnh</w:t>
      </w:r>
    </w:p>
    <w:p w14:paraId="087CFF57" w14:textId="77777777" w:rsidR="00E6719A" w:rsidRDefault="00000000">
      <w:r>
        <w:t>Fetch trong CPU chủ yếu dùng để làm gì?</w:t>
      </w:r>
    </w:p>
    <w:p w14:paraId="3E5C6015" w14:textId="77777777" w:rsidR="00E6719A" w:rsidRDefault="00000000">
      <w:pPr>
        <w:pStyle w:val="ListBullet"/>
      </w:pPr>
      <w:r>
        <w:t>A. Giải mã lệnh</w:t>
      </w:r>
    </w:p>
    <w:p w14:paraId="78DED74C" w14:textId="77777777" w:rsidR="00E6719A" w:rsidRDefault="00000000">
      <w:pPr>
        <w:pStyle w:val="ListBullet"/>
      </w:pPr>
      <w:r>
        <w:t>B. Lưu cache</w:t>
      </w:r>
    </w:p>
    <w:p w14:paraId="17F67E5D" w14:textId="77777777" w:rsidR="00E6719A" w:rsidRDefault="00000000">
      <w:pPr>
        <w:pStyle w:val="ListBullet"/>
      </w:pPr>
      <w:r>
        <w:t>C. Điều khiển bus</w:t>
      </w:r>
    </w:p>
    <w:p w14:paraId="665A8415" w14:textId="77777777" w:rsidR="00E6719A" w:rsidRDefault="00000000">
      <w:pPr>
        <w:pStyle w:val="ListBullet"/>
      </w:pPr>
      <w:r>
        <w:t>D. Xuất tín hiệu video</w:t>
      </w:r>
    </w:p>
    <w:p w14:paraId="398A12B7" w14:textId="77777777" w:rsidR="00E6719A" w:rsidRDefault="00000000">
      <w:r>
        <w:t>Đáp án đúng: B</w:t>
      </w:r>
    </w:p>
    <w:p w14:paraId="00FCBE57"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7B1ECA7F" w14:textId="77777777" w:rsidR="00E6719A" w:rsidRDefault="00000000">
      <w:pPr>
        <w:pStyle w:val="Heading2"/>
      </w:pPr>
      <w:r>
        <w:t>Câu 680 [Trung bình] – Tổ chức CPU</w:t>
      </w:r>
    </w:p>
    <w:p w14:paraId="674B617F" w14:textId="77777777" w:rsidR="00E6719A" w:rsidRDefault="00000000">
      <w:r>
        <w:t>Phát biểu nào đúng nhất về ALU?</w:t>
      </w:r>
    </w:p>
    <w:p w14:paraId="51E83827" w14:textId="77777777" w:rsidR="00E6719A" w:rsidRDefault="00000000">
      <w:pPr>
        <w:pStyle w:val="ListBullet"/>
      </w:pPr>
      <w:r>
        <w:t>A. Tăng hiệu năng</w:t>
      </w:r>
    </w:p>
    <w:p w14:paraId="54BF030A" w14:textId="77777777" w:rsidR="00E6719A" w:rsidRDefault="00000000">
      <w:pPr>
        <w:pStyle w:val="ListBullet"/>
      </w:pPr>
      <w:r>
        <w:t>B. Giảm điện năng</w:t>
      </w:r>
    </w:p>
    <w:p w14:paraId="3EE46C6D" w14:textId="77777777" w:rsidR="00E6719A" w:rsidRDefault="00000000">
      <w:pPr>
        <w:pStyle w:val="ListBullet"/>
      </w:pPr>
      <w:r>
        <w:t>C. Lưu dữ liệu vĩnh viễn</w:t>
      </w:r>
    </w:p>
    <w:p w14:paraId="5C206A9C" w14:textId="77777777" w:rsidR="00E6719A" w:rsidRDefault="00000000">
      <w:pPr>
        <w:pStyle w:val="ListBullet"/>
      </w:pPr>
      <w:r>
        <w:t>D. Mã hóa dữ liệu</w:t>
      </w:r>
    </w:p>
    <w:p w14:paraId="62A6DAC8" w14:textId="77777777" w:rsidR="00E6719A" w:rsidRDefault="00000000">
      <w:r>
        <w:t>Đáp án đúng: B</w:t>
      </w:r>
    </w:p>
    <w:p w14:paraId="36240B04"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1FC7628F" w14:textId="77777777" w:rsidR="00E6719A" w:rsidRDefault="00000000">
      <w:pPr>
        <w:pStyle w:val="Heading2"/>
      </w:pPr>
      <w:r>
        <w:t>Câu 681 [Cơ bản] – Chu trình lệnh</w:t>
      </w:r>
    </w:p>
    <w:p w14:paraId="3F1CD414" w14:textId="77777777" w:rsidR="00E6719A" w:rsidRDefault="00000000">
      <w:r>
        <w:t>Trong kiến trúc CPU, thành phần nào có chức năng ghi kết quả?</w:t>
      </w:r>
    </w:p>
    <w:p w14:paraId="5000CBB8" w14:textId="77777777" w:rsidR="00E6719A" w:rsidRDefault="00000000">
      <w:pPr>
        <w:pStyle w:val="ListBullet"/>
      </w:pPr>
      <w:r>
        <w:t>A. Quản lý bộ nhớ</w:t>
      </w:r>
    </w:p>
    <w:p w14:paraId="4994447C" w14:textId="77777777" w:rsidR="00E6719A" w:rsidRDefault="00000000">
      <w:pPr>
        <w:pStyle w:val="ListBullet"/>
      </w:pPr>
      <w:r>
        <w:t>B. Thực hiện phép toán</w:t>
      </w:r>
    </w:p>
    <w:p w14:paraId="58141F70" w14:textId="77777777" w:rsidR="00E6719A" w:rsidRDefault="00000000">
      <w:pPr>
        <w:pStyle w:val="ListBullet"/>
      </w:pPr>
      <w:r>
        <w:t>C. Điều khiển vào ra</w:t>
      </w:r>
    </w:p>
    <w:p w14:paraId="1706F617" w14:textId="77777777" w:rsidR="00E6719A" w:rsidRDefault="00000000">
      <w:pPr>
        <w:pStyle w:val="ListBullet"/>
      </w:pPr>
      <w:r>
        <w:t>D. Tăng xung clock</w:t>
      </w:r>
    </w:p>
    <w:p w14:paraId="011B8123" w14:textId="77777777" w:rsidR="00E6719A" w:rsidRDefault="00000000">
      <w:r>
        <w:t>Đáp án đúng: A</w:t>
      </w:r>
    </w:p>
    <w:p w14:paraId="1735D8B6"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07C76C0E" w14:textId="77777777" w:rsidR="00E6719A" w:rsidRDefault="00000000">
      <w:pPr>
        <w:pStyle w:val="Heading2"/>
      </w:pPr>
      <w:r>
        <w:t>Câu 682 [Trung bình] – Chu trình lệnh</w:t>
      </w:r>
    </w:p>
    <w:p w14:paraId="0888FAF7" w14:textId="77777777" w:rsidR="00E6719A" w:rsidRDefault="00000000">
      <w:r>
        <w:t>Fetch trong CPU chủ yếu dùng để làm gì?</w:t>
      </w:r>
    </w:p>
    <w:p w14:paraId="0A109576" w14:textId="77777777" w:rsidR="00E6719A" w:rsidRDefault="00000000">
      <w:pPr>
        <w:pStyle w:val="ListBullet"/>
      </w:pPr>
      <w:r>
        <w:t>A. Tăng hiệu năng</w:t>
      </w:r>
    </w:p>
    <w:p w14:paraId="394282C8" w14:textId="77777777" w:rsidR="00E6719A" w:rsidRDefault="00000000">
      <w:pPr>
        <w:pStyle w:val="ListBullet"/>
      </w:pPr>
      <w:r>
        <w:t>B. Giảm điện năng</w:t>
      </w:r>
    </w:p>
    <w:p w14:paraId="47A0099C" w14:textId="77777777" w:rsidR="00E6719A" w:rsidRDefault="00000000">
      <w:pPr>
        <w:pStyle w:val="ListBullet"/>
      </w:pPr>
      <w:r>
        <w:t>C. Lưu dữ liệu vĩnh viễn</w:t>
      </w:r>
    </w:p>
    <w:p w14:paraId="619D8AD3" w14:textId="77777777" w:rsidR="00E6719A" w:rsidRDefault="00000000">
      <w:pPr>
        <w:pStyle w:val="ListBullet"/>
      </w:pPr>
      <w:r>
        <w:t>D. Mã hóa dữ liệu</w:t>
      </w:r>
    </w:p>
    <w:p w14:paraId="73E3A2BB" w14:textId="77777777" w:rsidR="00E6719A" w:rsidRDefault="00000000">
      <w:r>
        <w:t>Đáp án đúng: B</w:t>
      </w:r>
    </w:p>
    <w:p w14:paraId="7EE6D737"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78DB5FC6" w14:textId="77777777" w:rsidR="00E6719A" w:rsidRDefault="00000000">
      <w:pPr>
        <w:pStyle w:val="Heading2"/>
      </w:pPr>
      <w:r>
        <w:t>Câu 683 [Vận dụng] – Đơn vị điều khiển</w:t>
      </w:r>
    </w:p>
    <w:p w14:paraId="12F62672" w14:textId="77777777" w:rsidR="00E6719A" w:rsidRDefault="00000000">
      <w:r>
        <w:t>Phát biểu nào đúng nhất về Hardwired?</w:t>
      </w:r>
    </w:p>
    <w:p w14:paraId="082D8C1B" w14:textId="77777777" w:rsidR="00E6719A" w:rsidRDefault="00000000">
      <w:pPr>
        <w:pStyle w:val="ListBullet"/>
      </w:pPr>
      <w:r>
        <w:t>A. Tăng hiệu năng</w:t>
      </w:r>
    </w:p>
    <w:p w14:paraId="56648D1F" w14:textId="77777777" w:rsidR="00E6719A" w:rsidRDefault="00000000">
      <w:pPr>
        <w:pStyle w:val="ListBullet"/>
      </w:pPr>
      <w:r>
        <w:t>B. Giảm điện năng</w:t>
      </w:r>
    </w:p>
    <w:p w14:paraId="6A86C9A2" w14:textId="77777777" w:rsidR="00E6719A" w:rsidRDefault="00000000">
      <w:pPr>
        <w:pStyle w:val="ListBullet"/>
      </w:pPr>
      <w:r>
        <w:t>C. Lưu dữ liệu vĩnh viễn</w:t>
      </w:r>
    </w:p>
    <w:p w14:paraId="4FF230DB" w14:textId="77777777" w:rsidR="00E6719A" w:rsidRDefault="00000000">
      <w:pPr>
        <w:pStyle w:val="ListBullet"/>
      </w:pPr>
      <w:r>
        <w:t>D. Mã hóa dữ liệu</w:t>
      </w:r>
    </w:p>
    <w:p w14:paraId="194915B5" w14:textId="77777777" w:rsidR="00E6719A" w:rsidRDefault="00000000">
      <w:r>
        <w:t>Đáp án đúng: B</w:t>
      </w:r>
    </w:p>
    <w:p w14:paraId="23D2738F"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5BA7EE45" w14:textId="77777777" w:rsidR="00E6719A" w:rsidRDefault="00000000">
      <w:pPr>
        <w:pStyle w:val="Heading2"/>
      </w:pPr>
      <w:r>
        <w:t>Câu 684 [Cơ bản] – Pipeline</w:t>
      </w:r>
    </w:p>
    <w:p w14:paraId="546CA52E" w14:textId="77777777" w:rsidR="00E6719A" w:rsidRDefault="00000000">
      <w:r>
        <w:t>Trong kiến trúc CPU, thành phần nào có chức năng Instruction Decode?</w:t>
      </w:r>
    </w:p>
    <w:p w14:paraId="6709C6ED" w14:textId="77777777" w:rsidR="00E6719A" w:rsidRDefault="00000000">
      <w:pPr>
        <w:pStyle w:val="ListBullet"/>
      </w:pPr>
      <w:r>
        <w:t>A. Tăng hiệu năng</w:t>
      </w:r>
    </w:p>
    <w:p w14:paraId="7D215D8B" w14:textId="77777777" w:rsidR="00E6719A" w:rsidRDefault="00000000">
      <w:pPr>
        <w:pStyle w:val="ListBullet"/>
      </w:pPr>
      <w:r>
        <w:t>B. Giảm điện năng</w:t>
      </w:r>
    </w:p>
    <w:p w14:paraId="040E8979" w14:textId="77777777" w:rsidR="00E6719A" w:rsidRDefault="00000000">
      <w:pPr>
        <w:pStyle w:val="ListBullet"/>
      </w:pPr>
      <w:r>
        <w:t>C. Lưu dữ liệu vĩnh viễn</w:t>
      </w:r>
    </w:p>
    <w:p w14:paraId="3CBC90B1" w14:textId="77777777" w:rsidR="00E6719A" w:rsidRDefault="00000000">
      <w:pPr>
        <w:pStyle w:val="ListBullet"/>
      </w:pPr>
      <w:r>
        <w:t>D. Mã hóa dữ liệu</w:t>
      </w:r>
    </w:p>
    <w:p w14:paraId="2907B6CF" w14:textId="77777777" w:rsidR="00E6719A" w:rsidRDefault="00000000">
      <w:r>
        <w:t>Đáp án đúng: C</w:t>
      </w:r>
    </w:p>
    <w:p w14:paraId="27FCFB3E" w14:textId="77777777" w:rsidR="00E6719A" w:rsidRDefault="00000000">
      <w:r>
        <w:t>Giải thích: Hazard xảy ra khi pipeline không thể tiếp tục xử lý lệnh ở chu kỳ kế tiếp. Trong ngữ cảnh của chủ đề 'Pipeline', thuật ngữ 'ID' liên quan đến 'Instruction Decode'. Đây là dạng câu hỏi thường gặp trong đề thi cuối kỳ môn Kiến trúc máy tính.</w:t>
      </w:r>
    </w:p>
    <w:p w14:paraId="2F3F3D69" w14:textId="77777777" w:rsidR="00E6719A" w:rsidRDefault="00000000">
      <w:pPr>
        <w:pStyle w:val="Heading2"/>
      </w:pPr>
      <w:r>
        <w:t>Câu 685 [Trung bình] – Pipeline</w:t>
      </w:r>
    </w:p>
    <w:p w14:paraId="2823AE5A" w14:textId="77777777" w:rsidR="00E6719A" w:rsidRDefault="00000000">
      <w:r>
        <w:t>Điểm khác biệt quan trọng của IF là gì?</w:t>
      </w:r>
    </w:p>
    <w:p w14:paraId="7BE477ED" w14:textId="77777777" w:rsidR="00E6719A" w:rsidRDefault="00000000">
      <w:pPr>
        <w:pStyle w:val="ListBullet"/>
      </w:pPr>
      <w:r>
        <w:t>A. Tăng hiệu năng</w:t>
      </w:r>
    </w:p>
    <w:p w14:paraId="06D9B903" w14:textId="77777777" w:rsidR="00E6719A" w:rsidRDefault="00000000">
      <w:pPr>
        <w:pStyle w:val="ListBullet"/>
      </w:pPr>
      <w:r>
        <w:t>B. Giảm điện năng</w:t>
      </w:r>
    </w:p>
    <w:p w14:paraId="699B4995" w14:textId="77777777" w:rsidR="00E6719A" w:rsidRDefault="00000000">
      <w:pPr>
        <w:pStyle w:val="ListBullet"/>
      </w:pPr>
      <w:r>
        <w:t>C. Lưu dữ liệu vĩnh viễn</w:t>
      </w:r>
    </w:p>
    <w:p w14:paraId="0562BA64" w14:textId="77777777" w:rsidR="00E6719A" w:rsidRDefault="00000000">
      <w:pPr>
        <w:pStyle w:val="ListBullet"/>
      </w:pPr>
      <w:r>
        <w:t>D. Mã hóa dữ liệu</w:t>
      </w:r>
    </w:p>
    <w:p w14:paraId="379538F7" w14:textId="77777777" w:rsidR="00E6719A" w:rsidRDefault="00000000">
      <w:r>
        <w:t>Đáp án đúng: C</w:t>
      </w:r>
    </w:p>
    <w:p w14:paraId="72B71CC4"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75D77E84" w14:textId="77777777" w:rsidR="00E6719A" w:rsidRDefault="00000000">
      <w:pPr>
        <w:pStyle w:val="Heading2"/>
      </w:pPr>
      <w:r>
        <w:t>Câu 686 [Trung bình] – Pipeline</w:t>
      </w:r>
    </w:p>
    <w:p w14:paraId="671D7CC5" w14:textId="77777777" w:rsidR="00E6719A" w:rsidRDefault="00000000">
      <w:r>
        <w:t>Điểm khác biệt quan trọng của ID là gì?</w:t>
      </w:r>
    </w:p>
    <w:p w14:paraId="71488447" w14:textId="77777777" w:rsidR="00E6719A" w:rsidRDefault="00000000">
      <w:pPr>
        <w:pStyle w:val="ListBullet"/>
      </w:pPr>
      <w:r>
        <w:t>A. Đọc dữ liệu</w:t>
      </w:r>
    </w:p>
    <w:p w14:paraId="06079B85" w14:textId="77777777" w:rsidR="00E6719A" w:rsidRDefault="00000000">
      <w:pPr>
        <w:pStyle w:val="ListBullet"/>
      </w:pPr>
      <w:r>
        <w:t>B. Ghi dữ liệu</w:t>
      </w:r>
    </w:p>
    <w:p w14:paraId="6CE5FD61" w14:textId="77777777" w:rsidR="00E6719A" w:rsidRDefault="00000000">
      <w:pPr>
        <w:pStyle w:val="ListBullet"/>
      </w:pPr>
      <w:r>
        <w:t>C. Tính toán logic</w:t>
      </w:r>
    </w:p>
    <w:p w14:paraId="4E3657B1" w14:textId="77777777" w:rsidR="00E6719A" w:rsidRDefault="00000000">
      <w:pPr>
        <w:pStyle w:val="ListBullet"/>
      </w:pPr>
      <w:r>
        <w:t>D. Quản lý ngắt</w:t>
      </w:r>
    </w:p>
    <w:p w14:paraId="15CEF90B" w14:textId="77777777" w:rsidR="00E6719A" w:rsidRDefault="00000000">
      <w:r>
        <w:t>Đáp án đúng: C</w:t>
      </w:r>
    </w:p>
    <w:p w14:paraId="4034E95F" w14:textId="77777777" w:rsidR="00E6719A" w:rsidRDefault="00000000">
      <w:r>
        <w:t>Giải thích: Hazard xảy ra khi pipeline không thể tiếp tục xử lý lệnh ở chu kỳ kế tiếp. Trong ngữ cảnh của chủ đề 'Pipeline', thuật ngữ 'ID' liên quan đến 'Instruction Decode'. Đây là dạng câu hỏi thường gặp trong đề thi cuối kỳ môn Kiến trúc máy tính.</w:t>
      </w:r>
    </w:p>
    <w:p w14:paraId="48E9BB33" w14:textId="77777777" w:rsidR="00E6719A" w:rsidRDefault="00000000">
      <w:pPr>
        <w:pStyle w:val="Heading2"/>
      </w:pPr>
      <w:r>
        <w:t>Câu 687 [Trung bình] – Đơn vị điều khiển</w:t>
      </w:r>
    </w:p>
    <w:p w14:paraId="49BF7DA0" w14:textId="77777777" w:rsidR="00E6719A" w:rsidRDefault="00000000">
      <w:r>
        <w:t>Trong kiến trúc CPU, thành phần nào có chức năng thiết kế vi chương trình?</w:t>
      </w:r>
    </w:p>
    <w:p w14:paraId="524344C1" w14:textId="77777777" w:rsidR="00E6719A" w:rsidRDefault="00000000">
      <w:pPr>
        <w:pStyle w:val="ListBullet"/>
      </w:pPr>
      <w:r>
        <w:t>A. Tăng hiệu năng</w:t>
      </w:r>
    </w:p>
    <w:p w14:paraId="79B193F3" w14:textId="77777777" w:rsidR="00E6719A" w:rsidRDefault="00000000">
      <w:pPr>
        <w:pStyle w:val="ListBullet"/>
      </w:pPr>
      <w:r>
        <w:t>B. Giảm điện năng</w:t>
      </w:r>
    </w:p>
    <w:p w14:paraId="2C85CA70" w14:textId="77777777" w:rsidR="00E6719A" w:rsidRDefault="00000000">
      <w:pPr>
        <w:pStyle w:val="ListBullet"/>
      </w:pPr>
      <w:r>
        <w:t>C. Lưu dữ liệu vĩnh viễn</w:t>
      </w:r>
    </w:p>
    <w:p w14:paraId="23B3F997" w14:textId="77777777" w:rsidR="00E6719A" w:rsidRDefault="00000000">
      <w:pPr>
        <w:pStyle w:val="ListBullet"/>
      </w:pPr>
      <w:r>
        <w:t>D. Mã hóa dữ liệu</w:t>
      </w:r>
    </w:p>
    <w:p w14:paraId="4A7AD399" w14:textId="77777777" w:rsidR="00E6719A" w:rsidRDefault="00000000">
      <w:r>
        <w:t>Đáp án đúng: B</w:t>
      </w:r>
    </w:p>
    <w:p w14:paraId="651461D5"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59FA0CA2" w14:textId="77777777" w:rsidR="00E6719A" w:rsidRDefault="00000000">
      <w:pPr>
        <w:pStyle w:val="Heading2"/>
      </w:pPr>
      <w:r>
        <w:t>Câu 688 [Trung bình] – Pipeline</w:t>
      </w:r>
    </w:p>
    <w:p w14:paraId="68C37E0A" w14:textId="77777777" w:rsidR="00E6719A" w:rsidRDefault="00000000">
      <w:r>
        <w:t>Điểm khác biệt quan trọng của ID là gì?</w:t>
      </w:r>
    </w:p>
    <w:p w14:paraId="2EC721A5" w14:textId="77777777" w:rsidR="00E6719A" w:rsidRDefault="00000000">
      <w:pPr>
        <w:pStyle w:val="ListBullet"/>
      </w:pPr>
      <w:r>
        <w:t>A. Giải mã lệnh</w:t>
      </w:r>
    </w:p>
    <w:p w14:paraId="286292E1" w14:textId="77777777" w:rsidR="00E6719A" w:rsidRDefault="00000000">
      <w:pPr>
        <w:pStyle w:val="ListBullet"/>
      </w:pPr>
      <w:r>
        <w:t>B. Lưu cache</w:t>
      </w:r>
    </w:p>
    <w:p w14:paraId="68A996B4" w14:textId="77777777" w:rsidR="00E6719A" w:rsidRDefault="00000000">
      <w:pPr>
        <w:pStyle w:val="ListBullet"/>
      </w:pPr>
      <w:r>
        <w:t>C. Điều khiển bus</w:t>
      </w:r>
    </w:p>
    <w:p w14:paraId="4D0776D8" w14:textId="77777777" w:rsidR="00E6719A" w:rsidRDefault="00000000">
      <w:pPr>
        <w:pStyle w:val="ListBullet"/>
      </w:pPr>
      <w:r>
        <w:t>D. Xuất tín hiệu video</w:t>
      </w:r>
    </w:p>
    <w:p w14:paraId="3267152F" w14:textId="77777777" w:rsidR="00E6719A" w:rsidRDefault="00000000">
      <w:r>
        <w:t>Đáp án đúng: C</w:t>
      </w:r>
    </w:p>
    <w:p w14:paraId="37A48850"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3E0E2F8B" w14:textId="77777777" w:rsidR="00E6719A" w:rsidRDefault="00000000">
      <w:pPr>
        <w:pStyle w:val="Heading2"/>
      </w:pPr>
      <w:r>
        <w:t>Câu 689 [Trung bình] – Tổ chức CPU</w:t>
      </w:r>
    </w:p>
    <w:p w14:paraId="4142B01A" w14:textId="77777777" w:rsidR="00E6719A" w:rsidRDefault="00000000">
      <w:r>
        <w:t>ALU trong CPU chủ yếu dùng để làm gì?</w:t>
      </w:r>
    </w:p>
    <w:p w14:paraId="366AAFA9" w14:textId="77777777" w:rsidR="00E6719A" w:rsidRDefault="00000000">
      <w:pPr>
        <w:pStyle w:val="ListBullet"/>
      </w:pPr>
      <w:r>
        <w:t>A. Đọc dữ liệu</w:t>
      </w:r>
    </w:p>
    <w:p w14:paraId="35E1B48C" w14:textId="77777777" w:rsidR="00E6719A" w:rsidRDefault="00000000">
      <w:pPr>
        <w:pStyle w:val="ListBullet"/>
      </w:pPr>
      <w:r>
        <w:t>B. Ghi dữ liệu</w:t>
      </w:r>
    </w:p>
    <w:p w14:paraId="2ED823A5" w14:textId="77777777" w:rsidR="00E6719A" w:rsidRDefault="00000000">
      <w:pPr>
        <w:pStyle w:val="ListBullet"/>
      </w:pPr>
      <w:r>
        <w:t>C. Tính toán logic</w:t>
      </w:r>
    </w:p>
    <w:p w14:paraId="34DC410A" w14:textId="77777777" w:rsidR="00E6719A" w:rsidRDefault="00000000">
      <w:pPr>
        <w:pStyle w:val="ListBullet"/>
      </w:pPr>
      <w:r>
        <w:t>D. Quản lý ngắt</w:t>
      </w:r>
    </w:p>
    <w:p w14:paraId="00B7FD25" w14:textId="77777777" w:rsidR="00E6719A" w:rsidRDefault="00000000">
      <w:r>
        <w:t>Đáp án đúng: C</w:t>
      </w:r>
    </w:p>
    <w:p w14:paraId="2D77261F"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4EFE3726" w14:textId="77777777" w:rsidR="00E6719A" w:rsidRDefault="00000000">
      <w:pPr>
        <w:pStyle w:val="Heading2"/>
      </w:pPr>
      <w:r>
        <w:t>Câu 690 [Nâng cao] – Đơn vị điều khiển</w:t>
      </w:r>
    </w:p>
    <w:p w14:paraId="09968184" w14:textId="77777777" w:rsidR="00E6719A" w:rsidRDefault="00000000">
      <w:r>
        <w:t>Điểm khác biệt quan trọng của Microprogrammed là gì?</w:t>
      </w:r>
    </w:p>
    <w:p w14:paraId="6DF35282" w14:textId="77777777" w:rsidR="00E6719A" w:rsidRDefault="00000000">
      <w:pPr>
        <w:pStyle w:val="ListBullet"/>
      </w:pPr>
      <w:r>
        <w:t>A. Quản lý bộ nhớ</w:t>
      </w:r>
    </w:p>
    <w:p w14:paraId="2AB12FDA" w14:textId="77777777" w:rsidR="00E6719A" w:rsidRDefault="00000000">
      <w:pPr>
        <w:pStyle w:val="ListBullet"/>
      </w:pPr>
      <w:r>
        <w:t>B. Thực hiện phép toán</w:t>
      </w:r>
    </w:p>
    <w:p w14:paraId="6A8583F4" w14:textId="77777777" w:rsidR="00E6719A" w:rsidRDefault="00000000">
      <w:pPr>
        <w:pStyle w:val="ListBullet"/>
      </w:pPr>
      <w:r>
        <w:t>C. Điều khiển vào ra</w:t>
      </w:r>
    </w:p>
    <w:p w14:paraId="1F24059A" w14:textId="77777777" w:rsidR="00E6719A" w:rsidRDefault="00000000">
      <w:pPr>
        <w:pStyle w:val="ListBullet"/>
      </w:pPr>
      <w:r>
        <w:t>D. Tăng xung clock</w:t>
      </w:r>
    </w:p>
    <w:p w14:paraId="43F7B63E" w14:textId="77777777" w:rsidR="00E6719A" w:rsidRDefault="00000000">
      <w:r>
        <w:t>Đáp án đúng: A</w:t>
      </w:r>
    </w:p>
    <w:p w14:paraId="11174570"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44CF9628" w14:textId="77777777" w:rsidR="00E6719A" w:rsidRDefault="00000000">
      <w:pPr>
        <w:pStyle w:val="Heading2"/>
      </w:pPr>
      <w:r>
        <w:t>Câu 691 [Cơ bản] – Chu trình lệnh</w:t>
      </w:r>
    </w:p>
    <w:p w14:paraId="6AC04669" w14:textId="77777777" w:rsidR="00E6719A" w:rsidRDefault="00000000">
      <w:r>
        <w:t>Trong chu trình lệnh, bước nào thực hiện nhiệm vụ ghi kết quả?</w:t>
      </w:r>
    </w:p>
    <w:p w14:paraId="6D5A07BA" w14:textId="77777777" w:rsidR="00E6719A" w:rsidRDefault="00000000">
      <w:pPr>
        <w:pStyle w:val="ListBullet"/>
      </w:pPr>
      <w:r>
        <w:t>A. Tăng hiệu năng</w:t>
      </w:r>
    </w:p>
    <w:p w14:paraId="31E765C1" w14:textId="77777777" w:rsidR="00E6719A" w:rsidRDefault="00000000">
      <w:pPr>
        <w:pStyle w:val="ListBullet"/>
      </w:pPr>
      <w:r>
        <w:t>B. Giảm điện năng</w:t>
      </w:r>
    </w:p>
    <w:p w14:paraId="15376845" w14:textId="77777777" w:rsidR="00E6719A" w:rsidRDefault="00000000">
      <w:pPr>
        <w:pStyle w:val="ListBullet"/>
      </w:pPr>
      <w:r>
        <w:t>C. Lưu dữ liệu vĩnh viễn</w:t>
      </w:r>
    </w:p>
    <w:p w14:paraId="09A7D9AA" w14:textId="77777777" w:rsidR="00E6719A" w:rsidRDefault="00000000">
      <w:pPr>
        <w:pStyle w:val="ListBullet"/>
      </w:pPr>
      <w:r>
        <w:t>D. Mã hóa dữ liệu</w:t>
      </w:r>
    </w:p>
    <w:p w14:paraId="075603E3" w14:textId="77777777" w:rsidR="00E6719A" w:rsidRDefault="00000000">
      <w:r>
        <w:t>Đáp án đúng: B</w:t>
      </w:r>
    </w:p>
    <w:p w14:paraId="09DFC6A1"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68D3B393" w14:textId="77777777" w:rsidR="00E6719A" w:rsidRDefault="00000000">
      <w:pPr>
        <w:pStyle w:val="Heading2"/>
      </w:pPr>
      <w:r>
        <w:t>Câu 692 [Vận dụng] – Hazard</w:t>
      </w:r>
    </w:p>
    <w:p w14:paraId="1C9D0B3C" w14:textId="77777777" w:rsidR="00E6719A" w:rsidRDefault="00000000">
      <w:r>
        <w:t>Phát biểu nào đúng nhất về Control Hazard?</w:t>
      </w:r>
    </w:p>
    <w:p w14:paraId="4FC4C7CD" w14:textId="77777777" w:rsidR="00E6719A" w:rsidRDefault="00000000">
      <w:pPr>
        <w:pStyle w:val="ListBullet"/>
      </w:pPr>
      <w:r>
        <w:t>A. Giải mã lệnh</w:t>
      </w:r>
    </w:p>
    <w:p w14:paraId="4B31D67E" w14:textId="77777777" w:rsidR="00E6719A" w:rsidRDefault="00000000">
      <w:pPr>
        <w:pStyle w:val="ListBullet"/>
      </w:pPr>
      <w:r>
        <w:t>B. Lưu cache</w:t>
      </w:r>
    </w:p>
    <w:p w14:paraId="51FE8381" w14:textId="77777777" w:rsidR="00E6719A" w:rsidRDefault="00000000">
      <w:pPr>
        <w:pStyle w:val="ListBullet"/>
      </w:pPr>
      <w:r>
        <w:t>C. Điều khiển bus</w:t>
      </w:r>
    </w:p>
    <w:p w14:paraId="2C07BCA3" w14:textId="77777777" w:rsidR="00E6719A" w:rsidRDefault="00000000">
      <w:pPr>
        <w:pStyle w:val="ListBullet"/>
      </w:pPr>
      <w:r>
        <w:t>D. Xuất tín hiệu video</w:t>
      </w:r>
    </w:p>
    <w:p w14:paraId="3FDC8BB6" w14:textId="77777777" w:rsidR="00E6719A" w:rsidRDefault="00000000">
      <w:r>
        <w:t>Đáp án đúng: A</w:t>
      </w:r>
    </w:p>
    <w:p w14:paraId="0AE89E6F"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1912CF95" w14:textId="77777777" w:rsidR="00E6719A" w:rsidRDefault="00000000">
      <w:pPr>
        <w:pStyle w:val="Heading2"/>
      </w:pPr>
      <w:r>
        <w:t>Câu 693 [Cơ bản] – Pipeline</w:t>
      </w:r>
    </w:p>
    <w:p w14:paraId="01B25702" w14:textId="77777777" w:rsidR="00E6719A" w:rsidRDefault="00000000">
      <w:r>
        <w:t>Trong chu trình lệnh, bước nào thực hiện nhiệm vụ Memory Access?</w:t>
      </w:r>
    </w:p>
    <w:p w14:paraId="31C08CF8" w14:textId="77777777" w:rsidR="00E6719A" w:rsidRDefault="00000000">
      <w:pPr>
        <w:pStyle w:val="ListBullet"/>
      </w:pPr>
      <w:r>
        <w:t>A. Đọc dữ liệu</w:t>
      </w:r>
    </w:p>
    <w:p w14:paraId="42ECC423" w14:textId="77777777" w:rsidR="00E6719A" w:rsidRDefault="00000000">
      <w:pPr>
        <w:pStyle w:val="ListBullet"/>
      </w:pPr>
      <w:r>
        <w:t>B. Ghi dữ liệu</w:t>
      </w:r>
    </w:p>
    <w:p w14:paraId="102D4C7B" w14:textId="77777777" w:rsidR="00E6719A" w:rsidRDefault="00000000">
      <w:pPr>
        <w:pStyle w:val="ListBullet"/>
      </w:pPr>
      <w:r>
        <w:t>C. Tính toán logic</w:t>
      </w:r>
    </w:p>
    <w:p w14:paraId="34DBD563" w14:textId="77777777" w:rsidR="00E6719A" w:rsidRDefault="00000000">
      <w:pPr>
        <w:pStyle w:val="ListBullet"/>
      </w:pPr>
      <w:r>
        <w:t>D. Quản lý ngắt</w:t>
      </w:r>
    </w:p>
    <w:p w14:paraId="70961479" w14:textId="77777777" w:rsidR="00E6719A" w:rsidRDefault="00000000">
      <w:r>
        <w:t>Đáp án đúng: C</w:t>
      </w:r>
    </w:p>
    <w:p w14:paraId="489C5A2C"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313C1956" w14:textId="77777777" w:rsidR="00E6719A" w:rsidRDefault="00000000">
      <w:pPr>
        <w:pStyle w:val="Heading2"/>
      </w:pPr>
      <w:r>
        <w:t>Câu 694 [Vận dụng] – Đơn vị điều khiển</w:t>
      </w:r>
    </w:p>
    <w:p w14:paraId="69A4B96D" w14:textId="77777777" w:rsidR="00E6719A" w:rsidRDefault="00000000">
      <w:r>
        <w:t>Điểm khác biệt quan trọng của Hardwired là gì?</w:t>
      </w:r>
    </w:p>
    <w:p w14:paraId="6F6A8BD9" w14:textId="77777777" w:rsidR="00E6719A" w:rsidRDefault="00000000">
      <w:pPr>
        <w:pStyle w:val="ListBullet"/>
      </w:pPr>
      <w:r>
        <w:t>A. Giải mã lệnh</w:t>
      </w:r>
    </w:p>
    <w:p w14:paraId="6583EA55" w14:textId="77777777" w:rsidR="00E6719A" w:rsidRDefault="00000000">
      <w:pPr>
        <w:pStyle w:val="ListBullet"/>
      </w:pPr>
      <w:r>
        <w:t>B. Lưu cache</w:t>
      </w:r>
    </w:p>
    <w:p w14:paraId="10C1AB4E" w14:textId="77777777" w:rsidR="00E6719A" w:rsidRDefault="00000000">
      <w:pPr>
        <w:pStyle w:val="ListBullet"/>
      </w:pPr>
      <w:r>
        <w:t>C. Điều khiển bus</w:t>
      </w:r>
    </w:p>
    <w:p w14:paraId="70D57C71" w14:textId="77777777" w:rsidR="00E6719A" w:rsidRDefault="00000000">
      <w:pPr>
        <w:pStyle w:val="ListBullet"/>
      </w:pPr>
      <w:r>
        <w:t>D. Xuất tín hiệu video</w:t>
      </w:r>
    </w:p>
    <w:p w14:paraId="4913E23A" w14:textId="77777777" w:rsidR="00E6719A" w:rsidRDefault="00000000">
      <w:r>
        <w:t>Đáp án đúng: B</w:t>
      </w:r>
    </w:p>
    <w:p w14:paraId="1ADAA98F"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51A7884C" w14:textId="77777777" w:rsidR="00E6719A" w:rsidRDefault="00000000">
      <w:pPr>
        <w:pStyle w:val="Heading2"/>
      </w:pPr>
      <w:r>
        <w:t>Câu 695 [Cơ bản] – Hazard</w:t>
      </w:r>
    </w:p>
    <w:p w14:paraId="2324B20A" w14:textId="77777777" w:rsidR="00E6719A" w:rsidRDefault="00000000">
      <w:r>
        <w:t>Trong kiến trúc CPU, thành phần nào có chức năng rẽ nhánh?</w:t>
      </w:r>
    </w:p>
    <w:p w14:paraId="51CEE8B9" w14:textId="77777777" w:rsidR="00E6719A" w:rsidRDefault="00000000">
      <w:pPr>
        <w:pStyle w:val="ListBullet"/>
      </w:pPr>
      <w:r>
        <w:t>A. Tăng hiệu năng</w:t>
      </w:r>
    </w:p>
    <w:p w14:paraId="09C2D8CD" w14:textId="77777777" w:rsidR="00E6719A" w:rsidRDefault="00000000">
      <w:pPr>
        <w:pStyle w:val="ListBullet"/>
      </w:pPr>
      <w:r>
        <w:t>B. Giảm điện năng</w:t>
      </w:r>
    </w:p>
    <w:p w14:paraId="1303F0EA" w14:textId="77777777" w:rsidR="00E6719A" w:rsidRDefault="00000000">
      <w:pPr>
        <w:pStyle w:val="ListBullet"/>
      </w:pPr>
      <w:r>
        <w:t>C. Lưu dữ liệu vĩnh viễn</w:t>
      </w:r>
    </w:p>
    <w:p w14:paraId="193DFC94" w14:textId="77777777" w:rsidR="00E6719A" w:rsidRDefault="00000000">
      <w:pPr>
        <w:pStyle w:val="ListBullet"/>
      </w:pPr>
      <w:r>
        <w:t>D. Mã hóa dữ liệu</w:t>
      </w:r>
    </w:p>
    <w:p w14:paraId="7A0F7CC0" w14:textId="77777777" w:rsidR="00E6719A" w:rsidRDefault="00000000">
      <w:r>
        <w:t>Đáp án đúng: A</w:t>
      </w:r>
    </w:p>
    <w:p w14:paraId="3F31BA6D"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71C9B7FE" w14:textId="77777777" w:rsidR="00E6719A" w:rsidRDefault="00000000">
      <w:pPr>
        <w:pStyle w:val="Heading2"/>
      </w:pPr>
      <w:r>
        <w:t>Câu 696 [Cơ bản] – Chu trình lệnh</w:t>
      </w:r>
    </w:p>
    <w:p w14:paraId="62A487A7" w14:textId="77777777" w:rsidR="00E6719A" w:rsidRDefault="00000000">
      <w:r>
        <w:t>Điểm khác biệt quan trọng của Fetch là gì?</w:t>
      </w:r>
    </w:p>
    <w:p w14:paraId="5CF4FF96" w14:textId="77777777" w:rsidR="00E6719A" w:rsidRDefault="00000000">
      <w:pPr>
        <w:pStyle w:val="ListBullet"/>
      </w:pPr>
      <w:r>
        <w:t>A. Đọc dữ liệu</w:t>
      </w:r>
    </w:p>
    <w:p w14:paraId="3DFE093D" w14:textId="77777777" w:rsidR="00E6719A" w:rsidRDefault="00000000">
      <w:pPr>
        <w:pStyle w:val="ListBullet"/>
      </w:pPr>
      <w:r>
        <w:t>B. Ghi dữ liệu</w:t>
      </w:r>
    </w:p>
    <w:p w14:paraId="55B54AA4" w14:textId="77777777" w:rsidR="00E6719A" w:rsidRDefault="00000000">
      <w:pPr>
        <w:pStyle w:val="ListBullet"/>
      </w:pPr>
      <w:r>
        <w:t>C. Tính toán logic</w:t>
      </w:r>
    </w:p>
    <w:p w14:paraId="26FD5B7C" w14:textId="77777777" w:rsidR="00E6719A" w:rsidRDefault="00000000">
      <w:pPr>
        <w:pStyle w:val="ListBullet"/>
      </w:pPr>
      <w:r>
        <w:t>D. Quản lý ngắt</w:t>
      </w:r>
    </w:p>
    <w:p w14:paraId="60AB58B8" w14:textId="77777777" w:rsidR="00E6719A" w:rsidRDefault="00000000">
      <w:r>
        <w:t>Đáp án đúng: A</w:t>
      </w:r>
    </w:p>
    <w:p w14:paraId="28777F49"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0B5AD157" w14:textId="77777777" w:rsidR="00E6719A" w:rsidRDefault="00000000">
      <w:pPr>
        <w:pStyle w:val="Heading2"/>
      </w:pPr>
      <w:r>
        <w:t>Câu 697 [Nâng cao] – Hazard</w:t>
      </w:r>
    </w:p>
    <w:p w14:paraId="361DA476" w14:textId="77777777" w:rsidR="00E6719A" w:rsidRDefault="00000000">
      <w:r>
        <w:t>Điểm khác biệt quan trọng của Data Hazard là gì?</w:t>
      </w:r>
    </w:p>
    <w:p w14:paraId="2A3B2300" w14:textId="77777777" w:rsidR="00E6719A" w:rsidRDefault="00000000">
      <w:pPr>
        <w:pStyle w:val="ListBullet"/>
      </w:pPr>
      <w:r>
        <w:t>A. Đọc dữ liệu</w:t>
      </w:r>
    </w:p>
    <w:p w14:paraId="39BA9290" w14:textId="77777777" w:rsidR="00E6719A" w:rsidRDefault="00000000">
      <w:pPr>
        <w:pStyle w:val="ListBullet"/>
      </w:pPr>
      <w:r>
        <w:t>B. Ghi dữ liệu</w:t>
      </w:r>
    </w:p>
    <w:p w14:paraId="459576CE" w14:textId="77777777" w:rsidR="00E6719A" w:rsidRDefault="00000000">
      <w:pPr>
        <w:pStyle w:val="ListBullet"/>
      </w:pPr>
      <w:r>
        <w:t>C. Tính toán logic</w:t>
      </w:r>
    </w:p>
    <w:p w14:paraId="11FB842C" w14:textId="77777777" w:rsidR="00E6719A" w:rsidRDefault="00000000">
      <w:pPr>
        <w:pStyle w:val="ListBullet"/>
      </w:pPr>
      <w:r>
        <w:t>D. Quản lý ngắt</w:t>
      </w:r>
    </w:p>
    <w:p w14:paraId="790A3C76" w14:textId="77777777" w:rsidR="00E6719A" w:rsidRDefault="00000000">
      <w:r>
        <w:t>Đáp án đúng: B</w:t>
      </w:r>
    </w:p>
    <w:p w14:paraId="18BE68B7"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5BC3F30B" w14:textId="77777777" w:rsidR="00E6719A" w:rsidRDefault="00000000">
      <w:pPr>
        <w:pStyle w:val="Heading2"/>
      </w:pPr>
      <w:r>
        <w:t>Câu 698 [Cơ bản] – Pipeline</w:t>
      </w:r>
    </w:p>
    <w:p w14:paraId="074FE08A" w14:textId="77777777" w:rsidR="00E6719A" w:rsidRDefault="00000000">
      <w:r>
        <w:t>WB trong CPU chủ yếu dùng để làm gì?</w:t>
      </w:r>
    </w:p>
    <w:p w14:paraId="1E65C50F" w14:textId="77777777" w:rsidR="00E6719A" w:rsidRDefault="00000000">
      <w:pPr>
        <w:pStyle w:val="ListBullet"/>
      </w:pPr>
      <w:r>
        <w:t>A. Tăng hiệu năng</w:t>
      </w:r>
    </w:p>
    <w:p w14:paraId="41458965" w14:textId="77777777" w:rsidR="00E6719A" w:rsidRDefault="00000000">
      <w:pPr>
        <w:pStyle w:val="ListBullet"/>
      </w:pPr>
      <w:r>
        <w:t>B. Giảm điện năng</w:t>
      </w:r>
    </w:p>
    <w:p w14:paraId="23B4C355" w14:textId="77777777" w:rsidR="00E6719A" w:rsidRDefault="00000000">
      <w:pPr>
        <w:pStyle w:val="ListBullet"/>
      </w:pPr>
      <w:r>
        <w:t>C. Lưu dữ liệu vĩnh viễn</w:t>
      </w:r>
    </w:p>
    <w:p w14:paraId="68B64CF9" w14:textId="77777777" w:rsidR="00E6719A" w:rsidRDefault="00000000">
      <w:pPr>
        <w:pStyle w:val="ListBullet"/>
      </w:pPr>
      <w:r>
        <w:t>D. Mã hóa dữ liệu</w:t>
      </w:r>
    </w:p>
    <w:p w14:paraId="34B3D608" w14:textId="77777777" w:rsidR="00E6719A" w:rsidRDefault="00000000">
      <w:r>
        <w:t>Đáp án đúng: A</w:t>
      </w:r>
    </w:p>
    <w:p w14:paraId="7226C81F"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54D83796" w14:textId="77777777" w:rsidR="00E6719A" w:rsidRDefault="00000000">
      <w:pPr>
        <w:pStyle w:val="Heading2"/>
      </w:pPr>
      <w:r>
        <w:t>Câu 699 [Cơ bản] – Hazard</w:t>
      </w:r>
    </w:p>
    <w:p w14:paraId="05D945BF" w14:textId="77777777" w:rsidR="00E6719A" w:rsidRDefault="00000000">
      <w:r>
        <w:t>Data Hazard trong CPU chủ yếu dùng để làm gì?</w:t>
      </w:r>
    </w:p>
    <w:p w14:paraId="7B55521A" w14:textId="77777777" w:rsidR="00E6719A" w:rsidRDefault="00000000">
      <w:pPr>
        <w:pStyle w:val="ListBullet"/>
      </w:pPr>
      <w:r>
        <w:t>A. Quản lý bộ nhớ</w:t>
      </w:r>
    </w:p>
    <w:p w14:paraId="133BA59C" w14:textId="77777777" w:rsidR="00E6719A" w:rsidRDefault="00000000">
      <w:pPr>
        <w:pStyle w:val="ListBullet"/>
      </w:pPr>
      <w:r>
        <w:t>B. Thực hiện phép toán</w:t>
      </w:r>
    </w:p>
    <w:p w14:paraId="724D1661" w14:textId="77777777" w:rsidR="00E6719A" w:rsidRDefault="00000000">
      <w:pPr>
        <w:pStyle w:val="ListBullet"/>
      </w:pPr>
      <w:r>
        <w:t>C. Điều khiển vào ra</w:t>
      </w:r>
    </w:p>
    <w:p w14:paraId="126076BC" w14:textId="77777777" w:rsidR="00E6719A" w:rsidRDefault="00000000">
      <w:pPr>
        <w:pStyle w:val="ListBullet"/>
      </w:pPr>
      <w:r>
        <w:t>D. Tăng xung clock</w:t>
      </w:r>
    </w:p>
    <w:p w14:paraId="19B7C891" w14:textId="77777777" w:rsidR="00E6719A" w:rsidRDefault="00000000">
      <w:r>
        <w:t>Đáp án đúng: D</w:t>
      </w:r>
    </w:p>
    <w:p w14:paraId="3A9613FB"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2A894B98" w14:textId="77777777" w:rsidR="00E6719A" w:rsidRDefault="00000000">
      <w:pPr>
        <w:pStyle w:val="Heading2"/>
      </w:pPr>
      <w:r>
        <w:t>Câu 700 [Cơ bản] – Đơn vị điều khiển</w:t>
      </w:r>
    </w:p>
    <w:p w14:paraId="7025BDAA" w14:textId="77777777" w:rsidR="00E6719A" w:rsidRDefault="00000000">
      <w:r>
        <w:t>Trong kiến trúc CPU, thành phần nào có chức năng thiết kế nối kết cứng?</w:t>
      </w:r>
    </w:p>
    <w:p w14:paraId="72EA0C7B" w14:textId="77777777" w:rsidR="00E6719A" w:rsidRDefault="00000000">
      <w:pPr>
        <w:pStyle w:val="ListBullet"/>
      </w:pPr>
      <w:r>
        <w:t>A. Giải mã lệnh</w:t>
      </w:r>
    </w:p>
    <w:p w14:paraId="17EDAFEA" w14:textId="77777777" w:rsidR="00E6719A" w:rsidRDefault="00000000">
      <w:pPr>
        <w:pStyle w:val="ListBullet"/>
      </w:pPr>
      <w:r>
        <w:t>B. Lưu cache</w:t>
      </w:r>
    </w:p>
    <w:p w14:paraId="148266C6" w14:textId="77777777" w:rsidR="00E6719A" w:rsidRDefault="00000000">
      <w:pPr>
        <w:pStyle w:val="ListBullet"/>
      </w:pPr>
      <w:r>
        <w:t>C. Điều khiển bus</w:t>
      </w:r>
    </w:p>
    <w:p w14:paraId="69AD6756" w14:textId="77777777" w:rsidR="00E6719A" w:rsidRDefault="00000000">
      <w:pPr>
        <w:pStyle w:val="ListBullet"/>
      </w:pPr>
      <w:r>
        <w:t>D. Xuất tín hiệu video</w:t>
      </w:r>
    </w:p>
    <w:p w14:paraId="3C622AEE" w14:textId="77777777" w:rsidR="00E6719A" w:rsidRDefault="00000000">
      <w:r>
        <w:t>Đáp án đúng: A</w:t>
      </w:r>
    </w:p>
    <w:p w14:paraId="1D15BA64"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659C3E35" w14:textId="77777777" w:rsidR="00E6719A" w:rsidRDefault="00000000">
      <w:r>
        <w:br w:type="page"/>
      </w:r>
    </w:p>
    <w:p w14:paraId="360B53B7" w14:textId="77777777" w:rsidR="00E6719A" w:rsidRDefault="00000000">
      <w:pPr>
        <w:pStyle w:val="Heading2"/>
      </w:pPr>
      <w:r>
        <w:t>Câu 701 [Cơ bản] – Pipeline</w:t>
      </w:r>
    </w:p>
    <w:p w14:paraId="6B9772DD" w14:textId="77777777" w:rsidR="00E6719A" w:rsidRDefault="00000000">
      <w:r>
        <w:t>Trong chu trình lệnh, bước nào thực hiện nhiệm vụ Write Back?</w:t>
      </w:r>
    </w:p>
    <w:p w14:paraId="2C1E6AE4" w14:textId="77777777" w:rsidR="00E6719A" w:rsidRDefault="00000000">
      <w:pPr>
        <w:pStyle w:val="ListBullet"/>
      </w:pPr>
      <w:r>
        <w:t>A. Giải mã lệnh</w:t>
      </w:r>
    </w:p>
    <w:p w14:paraId="25F7882B" w14:textId="77777777" w:rsidR="00E6719A" w:rsidRDefault="00000000">
      <w:pPr>
        <w:pStyle w:val="ListBullet"/>
      </w:pPr>
      <w:r>
        <w:t>B. Lưu cache</w:t>
      </w:r>
    </w:p>
    <w:p w14:paraId="242F9D35" w14:textId="77777777" w:rsidR="00E6719A" w:rsidRDefault="00000000">
      <w:pPr>
        <w:pStyle w:val="ListBullet"/>
      </w:pPr>
      <w:r>
        <w:t>C. Điều khiển bus</w:t>
      </w:r>
    </w:p>
    <w:p w14:paraId="51AECDF3" w14:textId="77777777" w:rsidR="00E6719A" w:rsidRDefault="00000000">
      <w:pPr>
        <w:pStyle w:val="ListBullet"/>
      </w:pPr>
      <w:r>
        <w:t>D. Xuất tín hiệu video</w:t>
      </w:r>
    </w:p>
    <w:p w14:paraId="3A1FB8FF" w14:textId="77777777" w:rsidR="00E6719A" w:rsidRDefault="00000000">
      <w:r>
        <w:t>Đáp án đúng: D</w:t>
      </w:r>
    </w:p>
    <w:p w14:paraId="6E08E0AE"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65A06F71" w14:textId="77777777" w:rsidR="00E6719A" w:rsidRDefault="00000000">
      <w:pPr>
        <w:pStyle w:val="Heading2"/>
      </w:pPr>
      <w:r>
        <w:t>Câu 702 [Cơ bản] – Pipeline</w:t>
      </w:r>
    </w:p>
    <w:p w14:paraId="56E0222F" w14:textId="77777777" w:rsidR="00E6719A" w:rsidRDefault="00000000">
      <w:r>
        <w:t>Trong kiến trúc CPU, thành phần nào có chức năng Instruction Decode?</w:t>
      </w:r>
    </w:p>
    <w:p w14:paraId="6F8C40A2" w14:textId="77777777" w:rsidR="00E6719A" w:rsidRDefault="00000000">
      <w:pPr>
        <w:pStyle w:val="ListBullet"/>
      </w:pPr>
      <w:r>
        <w:t>A. Tăng hiệu năng</w:t>
      </w:r>
    </w:p>
    <w:p w14:paraId="729885B4" w14:textId="77777777" w:rsidR="00E6719A" w:rsidRDefault="00000000">
      <w:pPr>
        <w:pStyle w:val="ListBullet"/>
      </w:pPr>
      <w:r>
        <w:t>B. Giảm điện năng</w:t>
      </w:r>
    </w:p>
    <w:p w14:paraId="604E3829" w14:textId="77777777" w:rsidR="00E6719A" w:rsidRDefault="00000000">
      <w:pPr>
        <w:pStyle w:val="ListBullet"/>
      </w:pPr>
      <w:r>
        <w:t>C. Lưu dữ liệu vĩnh viễn</w:t>
      </w:r>
    </w:p>
    <w:p w14:paraId="33CD5AC8" w14:textId="77777777" w:rsidR="00E6719A" w:rsidRDefault="00000000">
      <w:pPr>
        <w:pStyle w:val="ListBullet"/>
      </w:pPr>
      <w:r>
        <w:t>D. Mã hóa dữ liệu</w:t>
      </w:r>
    </w:p>
    <w:p w14:paraId="682074FC" w14:textId="77777777" w:rsidR="00E6719A" w:rsidRDefault="00000000">
      <w:r>
        <w:t>Đáp án đúng: B</w:t>
      </w:r>
    </w:p>
    <w:p w14:paraId="4034C894"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43FFB839" w14:textId="77777777" w:rsidR="00E6719A" w:rsidRDefault="00000000">
      <w:pPr>
        <w:pStyle w:val="Heading2"/>
      </w:pPr>
      <w:r>
        <w:t>Câu 703 [Trung bình] – Tổ chức CPU</w:t>
      </w:r>
    </w:p>
    <w:p w14:paraId="444B301C" w14:textId="77777777" w:rsidR="00E6719A" w:rsidRDefault="00000000">
      <w:r>
        <w:t>Trong kiến trúc CPU, thành phần nào có chức năng lưu trữ tạm dữ liệu và địa chỉ?</w:t>
      </w:r>
    </w:p>
    <w:p w14:paraId="13816E01" w14:textId="77777777" w:rsidR="00E6719A" w:rsidRDefault="00000000">
      <w:pPr>
        <w:pStyle w:val="ListBullet"/>
      </w:pPr>
      <w:r>
        <w:t>A. Tăng hiệu năng</w:t>
      </w:r>
    </w:p>
    <w:p w14:paraId="6765C8F2" w14:textId="77777777" w:rsidR="00E6719A" w:rsidRDefault="00000000">
      <w:pPr>
        <w:pStyle w:val="ListBullet"/>
      </w:pPr>
      <w:r>
        <w:t>B. Giảm điện năng</w:t>
      </w:r>
    </w:p>
    <w:p w14:paraId="46DAC8AD" w14:textId="77777777" w:rsidR="00E6719A" w:rsidRDefault="00000000">
      <w:pPr>
        <w:pStyle w:val="ListBullet"/>
      </w:pPr>
      <w:r>
        <w:t>C. Lưu dữ liệu vĩnh viễn</w:t>
      </w:r>
    </w:p>
    <w:p w14:paraId="525169BE" w14:textId="77777777" w:rsidR="00E6719A" w:rsidRDefault="00000000">
      <w:pPr>
        <w:pStyle w:val="ListBullet"/>
      </w:pPr>
      <w:r>
        <w:t>D. Mã hóa dữ liệu</w:t>
      </w:r>
    </w:p>
    <w:p w14:paraId="18527026" w14:textId="77777777" w:rsidR="00E6719A" w:rsidRDefault="00000000">
      <w:r>
        <w:t>Đáp án đúng: D</w:t>
      </w:r>
    </w:p>
    <w:p w14:paraId="2DA51847"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31A137A8" w14:textId="77777777" w:rsidR="00E6719A" w:rsidRDefault="00000000">
      <w:pPr>
        <w:pStyle w:val="Heading2"/>
      </w:pPr>
      <w:r>
        <w:t>Câu 704 [Trung bình] – Chu trình lệnh</w:t>
      </w:r>
    </w:p>
    <w:p w14:paraId="10E0F609" w14:textId="77777777" w:rsidR="00E6719A" w:rsidRDefault="00000000">
      <w:r>
        <w:t>Decode trong CPU chủ yếu dùng để làm gì?</w:t>
      </w:r>
    </w:p>
    <w:p w14:paraId="214B6E1F" w14:textId="77777777" w:rsidR="00E6719A" w:rsidRDefault="00000000">
      <w:pPr>
        <w:pStyle w:val="ListBullet"/>
      </w:pPr>
      <w:r>
        <w:t>A. Giải mã lệnh</w:t>
      </w:r>
    </w:p>
    <w:p w14:paraId="65CC4D3D" w14:textId="77777777" w:rsidR="00E6719A" w:rsidRDefault="00000000">
      <w:pPr>
        <w:pStyle w:val="ListBullet"/>
      </w:pPr>
      <w:r>
        <w:t>B. Lưu cache</w:t>
      </w:r>
    </w:p>
    <w:p w14:paraId="69BBFCEB" w14:textId="77777777" w:rsidR="00E6719A" w:rsidRDefault="00000000">
      <w:pPr>
        <w:pStyle w:val="ListBullet"/>
      </w:pPr>
      <w:r>
        <w:t>C. Điều khiển bus</w:t>
      </w:r>
    </w:p>
    <w:p w14:paraId="6BE2A274" w14:textId="77777777" w:rsidR="00E6719A" w:rsidRDefault="00000000">
      <w:pPr>
        <w:pStyle w:val="ListBullet"/>
      </w:pPr>
      <w:r>
        <w:t>D. Xuất tín hiệu video</w:t>
      </w:r>
    </w:p>
    <w:p w14:paraId="707F293C" w14:textId="77777777" w:rsidR="00E6719A" w:rsidRDefault="00000000">
      <w:r>
        <w:t>Đáp án đúng: D</w:t>
      </w:r>
    </w:p>
    <w:p w14:paraId="595DCE9E"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7ECC6BEB" w14:textId="77777777" w:rsidR="00E6719A" w:rsidRDefault="00000000">
      <w:pPr>
        <w:pStyle w:val="Heading2"/>
      </w:pPr>
      <w:r>
        <w:t>Câu 705 [Cơ bản] – Chu trình lệnh</w:t>
      </w:r>
    </w:p>
    <w:p w14:paraId="0355257D" w14:textId="77777777" w:rsidR="00E6719A" w:rsidRDefault="00000000">
      <w:r>
        <w:t>Trong kiến trúc CPU, thành phần nào có chức năng thực hiện lệnh?</w:t>
      </w:r>
    </w:p>
    <w:p w14:paraId="748BDD7C" w14:textId="77777777" w:rsidR="00E6719A" w:rsidRDefault="00000000">
      <w:pPr>
        <w:pStyle w:val="ListBullet"/>
      </w:pPr>
      <w:r>
        <w:t>A. Giải mã lệnh</w:t>
      </w:r>
    </w:p>
    <w:p w14:paraId="34BCDD47" w14:textId="77777777" w:rsidR="00E6719A" w:rsidRDefault="00000000">
      <w:pPr>
        <w:pStyle w:val="ListBullet"/>
      </w:pPr>
      <w:r>
        <w:t>B. Lưu cache</w:t>
      </w:r>
    </w:p>
    <w:p w14:paraId="4C81C7AE" w14:textId="77777777" w:rsidR="00E6719A" w:rsidRDefault="00000000">
      <w:pPr>
        <w:pStyle w:val="ListBullet"/>
      </w:pPr>
      <w:r>
        <w:t>C. Điều khiển bus</w:t>
      </w:r>
    </w:p>
    <w:p w14:paraId="29D644B7" w14:textId="77777777" w:rsidR="00E6719A" w:rsidRDefault="00000000">
      <w:pPr>
        <w:pStyle w:val="ListBullet"/>
      </w:pPr>
      <w:r>
        <w:t>D. Xuất tín hiệu video</w:t>
      </w:r>
    </w:p>
    <w:p w14:paraId="1C16E68A" w14:textId="77777777" w:rsidR="00E6719A" w:rsidRDefault="00000000">
      <w:r>
        <w:t>Đáp án đúng: C</w:t>
      </w:r>
    </w:p>
    <w:p w14:paraId="35970F9B"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7F3E6E1E" w14:textId="77777777" w:rsidR="00E6719A" w:rsidRDefault="00000000">
      <w:pPr>
        <w:pStyle w:val="Heading2"/>
      </w:pPr>
      <w:r>
        <w:t>Câu 706 [Nâng cao] – Đơn vị điều khiển</w:t>
      </w:r>
    </w:p>
    <w:p w14:paraId="191379AD" w14:textId="77777777" w:rsidR="00E6719A" w:rsidRDefault="00000000">
      <w:r>
        <w:t>Trong kiến trúc CPU, thành phần nào có chức năng thiết kế vi chương trình?</w:t>
      </w:r>
    </w:p>
    <w:p w14:paraId="1B2F903B" w14:textId="77777777" w:rsidR="00E6719A" w:rsidRDefault="00000000">
      <w:pPr>
        <w:pStyle w:val="ListBullet"/>
      </w:pPr>
      <w:r>
        <w:t>A. Đọc dữ liệu</w:t>
      </w:r>
    </w:p>
    <w:p w14:paraId="0ABCEB9F" w14:textId="77777777" w:rsidR="00E6719A" w:rsidRDefault="00000000">
      <w:pPr>
        <w:pStyle w:val="ListBullet"/>
      </w:pPr>
      <w:r>
        <w:t>B. Ghi dữ liệu</w:t>
      </w:r>
    </w:p>
    <w:p w14:paraId="0CA7F17B" w14:textId="77777777" w:rsidR="00E6719A" w:rsidRDefault="00000000">
      <w:pPr>
        <w:pStyle w:val="ListBullet"/>
      </w:pPr>
      <w:r>
        <w:t>C. Tính toán logic</w:t>
      </w:r>
    </w:p>
    <w:p w14:paraId="21E7B06F" w14:textId="77777777" w:rsidR="00E6719A" w:rsidRDefault="00000000">
      <w:pPr>
        <w:pStyle w:val="ListBullet"/>
      </w:pPr>
      <w:r>
        <w:t>D. Quản lý ngắt</w:t>
      </w:r>
    </w:p>
    <w:p w14:paraId="5068675E" w14:textId="77777777" w:rsidR="00E6719A" w:rsidRDefault="00000000">
      <w:r>
        <w:t>Đáp án đúng: B</w:t>
      </w:r>
    </w:p>
    <w:p w14:paraId="50526135"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036802DA" w14:textId="77777777" w:rsidR="00E6719A" w:rsidRDefault="00000000">
      <w:pPr>
        <w:pStyle w:val="Heading2"/>
      </w:pPr>
      <w:r>
        <w:t>Câu 707 [Trung bình] – Tổ chức CPU</w:t>
      </w:r>
    </w:p>
    <w:p w14:paraId="48421B71" w14:textId="77777777" w:rsidR="00E6719A" w:rsidRDefault="00000000">
      <w:r>
        <w:t>Trong kiến trúc CPU, thành phần nào có chức năng lưu trữ tạm dữ liệu và địa chỉ?</w:t>
      </w:r>
    </w:p>
    <w:p w14:paraId="2B23AB5F" w14:textId="77777777" w:rsidR="00E6719A" w:rsidRDefault="00000000">
      <w:pPr>
        <w:pStyle w:val="ListBullet"/>
      </w:pPr>
      <w:r>
        <w:t>A. Tăng hiệu năng</w:t>
      </w:r>
    </w:p>
    <w:p w14:paraId="127235E1" w14:textId="77777777" w:rsidR="00E6719A" w:rsidRDefault="00000000">
      <w:pPr>
        <w:pStyle w:val="ListBullet"/>
      </w:pPr>
      <w:r>
        <w:t>B. Giảm điện năng</w:t>
      </w:r>
    </w:p>
    <w:p w14:paraId="4289AE76" w14:textId="77777777" w:rsidR="00E6719A" w:rsidRDefault="00000000">
      <w:pPr>
        <w:pStyle w:val="ListBullet"/>
      </w:pPr>
      <w:r>
        <w:t>C. Lưu dữ liệu vĩnh viễn</w:t>
      </w:r>
    </w:p>
    <w:p w14:paraId="36F6C7C6" w14:textId="77777777" w:rsidR="00E6719A" w:rsidRDefault="00000000">
      <w:pPr>
        <w:pStyle w:val="ListBullet"/>
      </w:pPr>
      <w:r>
        <w:t>D. Mã hóa dữ liệu</w:t>
      </w:r>
    </w:p>
    <w:p w14:paraId="345AC7C7" w14:textId="77777777" w:rsidR="00E6719A" w:rsidRDefault="00000000">
      <w:r>
        <w:t>Đáp án đúng: B</w:t>
      </w:r>
    </w:p>
    <w:p w14:paraId="19AEF6C3"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683D45AB" w14:textId="77777777" w:rsidR="00E6719A" w:rsidRDefault="00000000">
      <w:pPr>
        <w:pStyle w:val="Heading2"/>
      </w:pPr>
      <w:r>
        <w:t>Câu 708 [Trung bình] – Pipeline</w:t>
      </w:r>
    </w:p>
    <w:p w14:paraId="11A69F1E" w14:textId="77777777" w:rsidR="00E6719A" w:rsidRDefault="00000000">
      <w:r>
        <w:t>Điểm khác biệt quan trọng của ID là gì?</w:t>
      </w:r>
    </w:p>
    <w:p w14:paraId="40330E40" w14:textId="77777777" w:rsidR="00E6719A" w:rsidRDefault="00000000">
      <w:pPr>
        <w:pStyle w:val="ListBullet"/>
      </w:pPr>
      <w:r>
        <w:t>A. Quản lý bộ nhớ</w:t>
      </w:r>
    </w:p>
    <w:p w14:paraId="01B68A9D" w14:textId="77777777" w:rsidR="00E6719A" w:rsidRDefault="00000000">
      <w:pPr>
        <w:pStyle w:val="ListBullet"/>
      </w:pPr>
      <w:r>
        <w:t>B. Thực hiện phép toán</w:t>
      </w:r>
    </w:p>
    <w:p w14:paraId="52F068F3" w14:textId="77777777" w:rsidR="00E6719A" w:rsidRDefault="00000000">
      <w:pPr>
        <w:pStyle w:val="ListBullet"/>
      </w:pPr>
      <w:r>
        <w:t>C. Điều khiển vào ra</w:t>
      </w:r>
    </w:p>
    <w:p w14:paraId="6BF709CB" w14:textId="77777777" w:rsidR="00E6719A" w:rsidRDefault="00000000">
      <w:pPr>
        <w:pStyle w:val="ListBullet"/>
      </w:pPr>
      <w:r>
        <w:t>D. Tăng xung clock</w:t>
      </w:r>
    </w:p>
    <w:p w14:paraId="7F3FA794" w14:textId="77777777" w:rsidR="00E6719A" w:rsidRDefault="00000000">
      <w:r>
        <w:t>Đáp án đúng: D</w:t>
      </w:r>
    </w:p>
    <w:p w14:paraId="480CDC44"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306AEE27" w14:textId="77777777" w:rsidR="00E6719A" w:rsidRDefault="00000000">
      <w:pPr>
        <w:pStyle w:val="Heading2"/>
      </w:pPr>
      <w:r>
        <w:t>Câu 709 [Cơ bản] – Tổ chức CPU</w:t>
      </w:r>
    </w:p>
    <w:p w14:paraId="113F12A8" w14:textId="77777777" w:rsidR="00E6719A" w:rsidRDefault="00000000">
      <w:r>
        <w:t>Trong chu trình lệnh, bước nào thực hiện nhiệm vụ lưu trữ tạm dữ liệu và địa chỉ?</w:t>
      </w:r>
    </w:p>
    <w:p w14:paraId="3BBB6B42" w14:textId="77777777" w:rsidR="00E6719A" w:rsidRDefault="00000000">
      <w:pPr>
        <w:pStyle w:val="ListBullet"/>
      </w:pPr>
      <w:r>
        <w:t>A. Tăng hiệu năng</w:t>
      </w:r>
    </w:p>
    <w:p w14:paraId="200E8D9B" w14:textId="77777777" w:rsidR="00E6719A" w:rsidRDefault="00000000">
      <w:pPr>
        <w:pStyle w:val="ListBullet"/>
      </w:pPr>
      <w:r>
        <w:t>B. Giảm điện năng</w:t>
      </w:r>
    </w:p>
    <w:p w14:paraId="695B49D9" w14:textId="77777777" w:rsidR="00E6719A" w:rsidRDefault="00000000">
      <w:pPr>
        <w:pStyle w:val="ListBullet"/>
      </w:pPr>
      <w:r>
        <w:t>C. Lưu dữ liệu vĩnh viễn</w:t>
      </w:r>
    </w:p>
    <w:p w14:paraId="6E2D022A" w14:textId="77777777" w:rsidR="00E6719A" w:rsidRDefault="00000000">
      <w:pPr>
        <w:pStyle w:val="ListBullet"/>
      </w:pPr>
      <w:r>
        <w:t>D. Mã hóa dữ liệu</w:t>
      </w:r>
    </w:p>
    <w:p w14:paraId="4FB8FA85" w14:textId="77777777" w:rsidR="00E6719A" w:rsidRDefault="00000000">
      <w:r>
        <w:t>Đáp án đúng: B</w:t>
      </w:r>
    </w:p>
    <w:p w14:paraId="066FA480"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0406705C" w14:textId="77777777" w:rsidR="00E6719A" w:rsidRDefault="00000000">
      <w:pPr>
        <w:pStyle w:val="Heading2"/>
      </w:pPr>
      <w:r>
        <w:t>Câu 710 [Vận dụng] – Pipeline</w:t>
      </w:r>
    </w:p>
    <w:p w14:paraId="06113332" w14:textId="77777777" w:rsidR="00E6719A" w:rsidRDefault="00000000">
      <w:r>
        <w:t>Trong chu trình lệnh, bước nào thực hiện nhiệm vụ Write Back?</w:t>
      </w:r>
    </w:p>
    <w:p w14:paraId="5CE5BA5D" w14:textId="77777777" w:rsidR="00E6719A" w:rsidRDefault="00000000">
      <w:pPr>
        <w:pStyle w:val="ListBullet"/>
      </w:pPr>
      <w:r>
        <w:t>A. Quản lý bộ nhớ</w:t>
      </w:r>
    </w:p>
    <w:p w14:paraId="742B5A46" w14:textId="77777777" w:rsidR="00E6719A" w:rsidRDefault="00000000">
      <w:pPr>
        <w:pStyle w:val="ListBullet"/>
      </w:pPr>
      <w:r>
        <w:t>B. Thực hiện phép toán</w:t>
      </w:r>
    </w:p>
    <w:p w14:paraId="3E331D20" w14:textId="77777777" w:rsidR="00E6719A" w:rsidRDefault="00000000">
      <w:pPr>
        <w:pStyle w:val="ListBullet"/>
      </w:pPr>
      <w:r>
        <w:t>C. Điều khiển vào ra</w:t>
      </w:r>
    </w:p>
    <w:p w14:paraId="49F12B77" w14:textId="77777777" w:rsidR="00E6719A" w:rsidRDefault="00000000">
      <w:pPr>
        <w:pStyle w:val="ListBullet"/>
      </w:pPr>
      <w:r>
        <w:t>D. Tăng xung clock</w:t>
      </w:r>
    </w:p>
    <w:p w14:paraId="441D6213" w14:textId="77777777" w:rsidR="00E6719A" w:rsidRDefault="00000000">
      <w:r>
        <w:t>Đáp án đúng: C</w:t>
      </w:r>
    </w:p>
    <w:p w14:paraId="364857AF"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105893D1" w14:textId="77777777" w:rsidR="00E6719A" w:rsidRDefault="00000000">
      <w:pPr>
        <w:pStyle w:val="Heading2"/>
      </w:pPr>
      <w:r>
        <w:t>Câu 711 [Cơ bản] – Đơn vị điều khiển</w:t>
      </w:r>
    </w:p>
    <w:p w14:paraId="312B7817" w14:textId="77777777" w:rsidR="00E6719A" w:rsidRDefault="00000000">
      <w:r>
        <w:t>Trong chu trình lệnh, bước nào thực hiện nhiệm vụ thiết kế vi chương trình?</w:t>
      </w:r>
    </w:p>
    <w:p w14:paraId="6BAAE8EA" w14:textId="77777777" w:rsidR="00E6719A" w:rsidRDefault="00000000">
      <w:pPr>
        <w:pStyle w:val="ListBullet"/>
      </w:pPr>
      <w:r>
        <w:t>A. Giải mã lệnh</w:t>
      </w:r>
    </w:p>
    <w:p w14:paraId="16B63BB1" w14:textId="77777777" w:rsidR="00E6719A" w:rsidRDefault="00000000">
      <w:pPr>
        <w:pStyle w:val="ListBullet"/>
      </w:pPr>
      <w:r>
        <w:t>B. Lưu cache</w:t>
      </w:r>
    </w:p>
    <w:p w14:paraId="681CB151" w14:textId="77777777" w:rsidR="00E6719A" w:rsidRDefault="00000000">
      <w:pPr>
        <w:pStyle w:val="ListBullet"/>
      </w:pPr>
      <w:r>
        <w:t>C. Điều khiển bus</w:t>
      </w:r>
    </w:p>
    <w:p w14:paraId="2FCB5D39" w14:textId="77777777" w:rsidR="00E6719A" w:rsidRDefault="00000000">
      <w:pPr>
        <w:pStyle w:val="ListBullet"/>
      </w:pPr>
      <w:r>
        <w:t>D. Xuất tín hiệu video</w:t>
      </w:r>
    </w:p>
    <w:p w14:paraId="27C423A8" w14:textId="77777777" w:rsidR="00E6719A" w:rsidRDefault="00000000">
      <w:r>
        <w:t>Đáp án đúng: A</w:t>
      </w:r>
    </w:p>
    <w:p w14:paraId="2A98B69B"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3FA2123A" w14:textId="77777777" w:rsidR="00E6719A" w:rsidRDefault="00000000">
      <w:pPr>
        <w:pStyle w:val="Heading2"/>
      </w:pPr>
      <w:r>
        <w:t>Câu 712 [Trung bình] – Hazard</w:t>
      </w:r>
    </w:p>
    <w:p w14:paraId="47A22492" w14:textId="77777777" w:rsidR="00E6719A" w:rsidRDefault="00000000">
      <w:r>
        <w:t>Phát biểu nào đúng nhất về Structural Hazard?</w:t>
      </w:r>
    </w:p>
    <w:p w14:paraId="3261C54A" w14:textId="77777777" w:rsidR="00E6719A" w:rsidRDefault="00000000">
      <w:pPr>
        <w:pStyle w:val="ListBullet"/>
      </w:pPr>
      <w:r>
        <w:t>A. Tăng hiệu năng</w:t>
      </w:r>
    </w:p>
    <w:p w14:paraId="6BDA6FF6" w14:textId="77777777" w:rsidR="00E6719A" w:rsidRDefault="00000000">
      <w:pPr>
        <w:pStyle w:val="ListBullet"/>
      </w:pPr>
      <w:r>
        <w:t>B. Giảm điện năng</w:t>
      </w:r>
    </w:p>
    <w:p w14:paraId="36062688" w14:textId="77777777" w:rsidR="00E6719A" w:rsidRDefault="00000000">
      <w:pPr>
        <w:pStyle w:val="ListBullet"/>
      </w:pPr>
      <w:r>
        <w:t>C. Lưu dữ liệu vĩnh viễn</w:t>
      </w:r>
    </w:p>
    <w:p w14:paraId="2500F41E" w14:textId="77777777" w:rsidR="00E6719A" w:rsidRDefault="00000000">
      <w:pPr>
        <w:pStyle w:val="ListBullet"/>
      </w:pPr>
      <w:r>
        <w:t>D. Mã hóa dữ liệu</w:t>
      </w:r>
    </w:p>
    <w:p w14:paraId="30A1EC08" w14:textId="77777777" w:rsidR="00E6719A" w:rsidRDefault="00000000">
      <w:r>
        <w:t>Đáp án đúng: A</w:t>
      </w:r>
    </w:p>
    <w:p w14:paraId="4EE8AD2C"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4F4848A6" w14:textId="77777777" w:rsidR="00E6719A" w:rsidRDefault="00000000">
      <w:pPr>
        <w:pStyle w:val="Heading2"/>
      </w:pPr>
      <w:r>
        <w:t>Câu 713 [Nâng cao] – Đơn vị điều khiển</w:t>
      </w:r>
    </w:p>
    <w:p w14:paraId="2317F614" w14:textId="77777777" w:rsidR="00E6719A" w:rsidRDefault="00000000">
      <w:r>
        <w:t>Microprogrammed trong CPU chủ yếu dùng để làm gì?</w:t>
      </w:r>
    </w:p>
    <w:p w14:paraId="694814B6" w14:textId="77777777" w:rsidR="00E6719A" w:rsidRDefault="00000000">
      <w:pPr>
        <w:pStyle w:val="ListBullet"/>
      </w:pPr>
      <w:r>
        <w:t>A. Đọc dữ liệu</w:t>
      </w:r>
    </w:p>
    <w:p w14:paraId="0D4F73D8" w14:textId="77777777" w:rsidR="00E6719A" w:rsidRDefault="00000000">
      <w:pPr>
        <w:pStyle w:val="ListBullet"/>
      </w:pPr>
      <w:r>
        <w:t>B. Ghi dữ liệu</w:t>
      </w:r>
    </w:p>
    <w:p w14:paraId="3C1BE442" w14:textId="77777777" w:rsidR="00E6719A" w:rsidRDefault="00000000">
      <w:pPr>
        <w:pStyle w:val="ListBullet"/>
      </w:pPr>
      <w:r>
        <w:t>C. Tính toán logic</w:t>
      </w:r>
    </w:p>
    <w:p w14:paraId="15109A10" w14:textId="77777777" w:rsidR="00E6719A" w:rsidRDefault="00000000">
      <w:pPr>
        <w:pStyle w:val="ListBullet"/>
      </w:pPr>
      <w:r>
        <w:t>D. Quản lý ngắt</w:t>
      </w:r>
    </w:p>
    <w:p w14:paraId="38F3025F" w14:textId="77777777" w:rsidR="00E6719A" w:rsidRDefault="00000000">
      <w:r>
        <w:t>Đáp án đúng: B</w:t>
      </w:r>
    </w:p>
    <w:p w14:paraId="5DAED6F1"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1778D2FD" w14:textId="77777777" w:rsidR="00E6719A" w:rsidRDefault="00000000">
      <w:pPr>
        <w:pStyle w:val="Heading2"/>
      </w:pPr>
      <w:r>
        <w:t>Câu 714 [Trung bình] – Hazard</w:t>
      </w:r>
    </w:p>
    <w:p w14:paraId="1142FBEB" w14:textId="77777777" w:rsidR="00E6719A" w:rsidRDefault="00000000">
      <w:r>
        <w:t>Trong chu trình lệnh, bước nào thực hiện nhiệm vụ rẽ nhánh?</w:t>
      </w:r>
    </w:p>
    <w:p w14:paraId="51C72F33" w14:textId="77777777" w:rsidR="00E6719A" w:rsidRDefault="00000000">
      <w:pPr>
        <w:pStyle w:val="ListBullet"/>
      </w:pPr>
      <w:r>
        <w:t>A. Giải mã lệnh</w:t>
      </w:r>
    </w:p>
    <w:p w14:paraId="616AA6A5" w14:textId="77777777" w:rsidR="00E6719A" w:rsidRDefault="00000000">
      <w:pPr>
        <w:pStyle w:val="ListBullet"/>
      </w:pPr>
      <w:r>
        <w:t>B. Lưu cache</w:t>
      </w:r>
    </w:p>
    <w:p w14:paraId="5387F017" w14:textId="77777777" w:rsidR="00E6719A" w:rsidRDefault="00000000">
      <w:pPr>
        <w:pStyle w:val="ListBullet"/>
      </w:pPr>
      <w:r>
        <w:t>C. Điều khiển bus</w:t>
      </w:r>
    </w:p>
    <w:p w14:paraId="21128EA1" w14:textId="77777777" w:rsidR="00E6719A" w:rsidRDefault="00000000">
      <w:pPr>
        <w:pStyle w:val="ListBullet"/>
      </w:pPr>
      <w:r>
        <w:t>D. Xuất tín hiệu video</w:t>
      </w:r>
    </w:p>
    <w:p w14:paraId="5FF67C05" w14:textId="77777777" w:rsidR="00E6719A" w:rsidRDefault="00000000">
      <w:r>
        <w:t>Đáp án đúng: B</w:t>
      </w:r>
    </w:p>
    <w:p w14:paraId="0E00BB3D"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4D1BCA75" w14:textId="77777777" w:rsidR="00E6719A" w:rsidRDefault="00000000">
      <w:pPr>
        <w:pStyle w:val="Heading2"/>
      </w:pPr>
      <w:r>
        <w:t>Câu 715 [Vận dụng] – Hazard</w:t>
      </w:r>
    </w:p>
    <w:p w14:paraId="3E32C64B" w14:textId="77777777" w:rsidR="00E6719A" w:rsidRDefault="00000000">
      <w:r>
        <w:t>Trong kiến trúc CPU, thành phần nào có chức năng phụ thuộc dữ liệu?</w:t>
      </w:r>
    </w:p>
    <w:p w14:paraId="3CEDF247" w14:textId="77777777" w:rsidR="00E6719A" w:rsidRDefault="00000000">
      <w:pPr>
        <w:pStyle w:val="ListBullet"/>
      </w:pPr>
      <w:r>
        <w:t>A. Tăng hiệu năng</w:t>
      </w:r>
    </w:p>
    <w:p w14:paraId="0F746F21" w14:textId="77777777" w:rsidR="00E6719A" w:rsidRDefault="00000000">
      <w:pPr>
        <w:pStyle w:val="ListBullet"/>
      </w:pPr>
      <w:r>
        <w:t>B. Giảm điện năng</w:t>
      </w:r>
    </w:p>
    <w:p w14:paraId="00D7F698" w14:textId="77777777" w:rsidR="00E6719A" w:rsidRDefault="00000000">
      <w:pPr>
        <w:pStyle w:val="ListBullet"/>
      </w:pPr>
      <w:r>
        <w:t>C. Lưu dữ liệu vĩnh viễn</w:t>
      </w:r>
    </w:p>
    <w:p w14:paraId="781BE222" w14:textId="77777777" w:rsidR="00E6719A" w:rsidRDefault="00000000">
      <w:pPr>
        <w:pStyle w:val="ListBullet"/>
      </w:pPr>
      <w:r>
        <w:t>D. Mã hóa dữ liệu</w:t>
      </w:r>
    </w:p>
    <w:p w14:paraId="60BF260A" w14:textId="77777777" w:rsidR="00E6719A" w:rsidRDefault="00000000">
      <w:r>
        <w:t>Đáp án đúng: A</w:t>
      </w:r>
    </w:p>
    <w:p w14:paraId="20234465"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0403ACB7" w14:textId="77777777" w:rsidR="00E6719A" w:rsidRDefault="00000000">
      <w:pPr>
        <w:pStyle w:val="Heading2"/>
      </w:pPr>
      <w:r>
        <w:t>Câu 716 [Vận dụng] – Đơn vị điều khiển</w:t>
      </w:r>
    </w:p>
    <w:p w14:paraId="1C0589AD" w14:textId="77777777" w:rsidR="00E6719A" w:rsidRDefault="00000000">
      <w:r>
        <w:t>Trong chu trình lệnh, bước nào thực hiện nhiệm vụ thiết kế nối kết cứng?</w:t>
      </w:r>
    </w:p>
    <w:p w14:paraId="1B7F773C" w14:textId="77777777" w:rsidR="00E6719A" w:rsidRDefault="00000000">
      <w:pPr>
        <w:pStyle w:val="ListBullet"/>
      </w:pPr>
      <w:r>
        <w:t>A. Giải mã lệnh</w:t>
      </w:r>
    </w:p>
    <w:p w14:paraId="040DF3EB" w14:textId="77777777" w:rsidR="00E6719A" w:rsidRDefault="00000000">
      <w:pPr>
        <w:pStyle w:val="ListBullet"/>
      </w:pPr>
      <w:r>
        <w:t>B. Lưu cache</w:t>
      </w:r>
    </w:p>
    <w:p w14:paraId="26533DEA" w14:textId="77777777" w:rsidR="00E6719A" w:rsidRDefault="00000000">
      <w:pPr>
        <w:pStyle w:val="ListBullet"/>
      </w:pPr>
      <w:r>
        <w:t>C. Điều khiển bus</w:t>
      </w:r>
    </w:p>
    <w:p w14:paraId="627AEEAE" w14:textId="77777777" w:rsidR="00E6719A" w:rsidRDefault="00000000">
      <w:pPr>
        <w:pStyle w:val="ListBullet"/>
      </w:pPr>
      <w:r>
        <w:t>D. Xuất tín hiệu video</w:t>
      </w:r>
    </w:p>
    <w:p w14:paraId="21237DA7" w14:textId="77777777" w:rsidR="00E6719A" w:rsidRDefault="00000000">
      <w:r>
        <w:t>Đáp án đúng: C</w:t>
      </w:r>
    </w:p>
    <w:p w14:paraId="69982D7B"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0E15C245" w14:textId="77777777" w:rsidR="00E6719A" w:rsidRDefault="00000000">
      <w:pPr>
        <w:pStyle w:val="Heading2"/>
      </w:pPr>
      <w:r>
        <w:t>Câu 717 [Nâng cao] – Pipeline</w:t>
      </w:r>
    </w:p>
    <w:p w14:paraId="73CA8AD5" w14:textId="77777777" w:rsidR="00E6719A" w:rsidRDefault="00000000">
      <w:r>
        <w:t>Trong kiến trúc CPU, thành phần nào có chức năng Instruction Fetch?</w:t>
      </w:r>
    </w:p>
    <w:p w14:paraId="3C3D0F4E" w14:textId="77777777" w:rsidR="00E6719A" w:rsidRDefault="00000000">
      <w:pPr>
        <w:pStyle w:val="ListBullet"/>
      </w:pPr>
      <w:r>
        <w:t>A. Quản lý bộ nhớ</w:t>
      </w:r>
    </w:p>
    <w:p w14:paraId="0D80FBFB" w14:textId="77777777" w:rsidR="00E6719A" w:rsidRDefault="00000000">
      <w:pPr>
        <w:pStyle w:val="ListBullet"/>
      </w:pPr>
      <w:r>
        <w:t>B. Thực hiện phép toán</w:t>
      </w:r>
    </w:p>
    <w:p w14:paraId="284F7B17" w14:textId="77777777" w:rsidR="00E6719A" w:rsidRDefault="00000000">
      <w:pPr>
        <w:pStyle w:val="ListBullet"/>
      </w:pPr>
      <w:r>
        <w:t>C. Điều khiển vào ra</w:t>
      </w:r>
    </w:p>
    <w:p w14:paraId="0C31EFF5" w14:textId="77777777" w:rsidR="00E6719A" w:rsidRDefault="00000000">
      <w:pPr>
        <w:pStyle w:val="ListBullet"/>
      </w:pPr>
      <w:r>
        <w:t>D. Tăng xung clock</w:t>
      </w:r>
    </w:p>
    <w:p w14:paraId="72CF523B" w14:textId="77777777" w:rsidR="00E6719A" w:rsidRDefault="00000000">
      <w:r>
        <w:t>Đáp án đúng: D</w:t>
      </w:r>
    </w:p>
    <w:p w14:paraId="1692A589"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12E5353D" w14:textId="77777777" w:rsidR="00E6719A" w:rsidRDefault="00000000">
      <w:pPr>
        <w:pStyle w:val="Heading2"/>
      </w:pPr>
      <w:r>
        <w:t>Câu 718 [Cơ bản] – Chu trình lệnh</w:t>
      </w:r>
    </w:p>
    <w:p w14:paraId="7E382F09" w14:textId="77777777" w:rsidR="00E6719A" w:rsidRDefault="00000000">
      <w:r>
        <w:t>Write Back trong CPU chủ yếu dùng để làm gì?</w:t>
      </w:r>
    </w:p>
    <w:p w14:paraId="4C717038" w14:textId="77777777" w:rsidR="00E6719A" w:rsidRDefault="00000000">
      <w:pPr>
        <w:pStyle w:val="ListBullet"/>
      </w:pPr>
      <w:r>
        <w:t>A. Giải mã lệnh</w:t>
      </w:r>
    </w:p>
    <w:p w14:paraId="36EAE93D" w14:textId="77777777" w:rsidR="00E6719A" w:rsidRDefault="00000000">
      <w:pPr>
        <w:pStyle w:val="ListBullet"/>
      </w:pPr>
      <w:r>
        <w:t>B. Lưu cache</w:t>
      </w:r>
    </w:p>
    <w:p w14:paraId="6D029B47" w14:textId="77777777" w:rsidR="00E6719A" w:rsidRDefault="00000000">
      <w:pPr>
        <w:pStyle w:val="ListBullet"/>
      </w:pPr>
      <w:r>
        <w:t>C. Điều khiển bus</w:t>
      </w:r>
    </w:p>
    <w:p w14:paraId="180BF5FF" w14:textId="77777777" w:rsidR="00E6719A" w:rsidRDefault="00000000">
      <w:pPr>
        <w:pStyle w:val="ListBullet"/>
      </w:pPr>
      <w:r>
        <w:t>D. Xuất tín hiệu video</w:t>
      </w:r>
    </w:p>
    <w:p w14:paraId="1DE8ED36" w14:textId="77777777" w:rsidR="00E6719A" w:rsidRDefault="00000000">
      <w:r>
        <w:t>Đáp án đúng: A</w:t>
      </w:r>
    </w:p>
    <w:p w14:paraId="0BE10597"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52A02495" w14:textId="77777777" w:rsidR="00E6719A" w:rsidRDefault="00000000">
      <w:pPr>
        <w:pStyle w:val="Heading2"/>
      </w:pPr>
      <w:r>
        <w:t>Câu 719 [Trung bình] – Pipeline</w:t>
      </w:r>
    </w:p>
    <w:p w14:paraId="64A840D8" w14:textId="77777777" w:rsidR="00E6719A" w:rsidRDefault="00000000">
      <w:r>
        <w:t>Điểm khác biệt quan trọng của EX là gì?</w:t>
      </w:r>
    </w:p>
    <w:p w14:paraId="25CC7AB5" w14:textId="77777777" w:rsidR="00E6719A" w:rsidRDefault="00000000">
      <w:pPr>
        <w:pStyle w:val="ListBullet"/>
      </w:pPr>
      <w:r>
        <w:t>A. Đọc dữ liệu</w:t>
      </w:r>
    </w:p>
    <w:p w14:paraId="308C3C3C" w14:textId="77777777" w:rsidR="00E6719A" w:rsidRDefault="00000000">
      <w:pPr>
        <w:pStyle w:val="ListBullet"/>
      </w:pPr>
      <w:r>
        <w:t>B. Ghi dữ liệu</w:t>
      </w:r>
    </w:p>
    <w:p w14:paraId="0EEF9268" w14:textId="77777777" w:rsidR="00E6719A" w:rsidRDefault="00000000">
      <w:pPr>
        <w:pStyle w:val="ListBullet"/>
      </w:pPr>
      <w:r>
        <w:t>C. Tính toán logic</w:t>
      </w:r>
    </w:p>
    <w:p w14:paraId="17D053A2" w14:textId="77777777" w:rsidR="00E6719A" w:rsidRDefault="00000000">
      <w:pPr>
        <w:pStyle w:val="ListBullet"/>
      </w:pPr>
      <w:r>
        <w:t>D. Quản lý ngắt</w:t>
      </w:r>
    </w:p>
    <w:p w14:paraId="2E253C01" w14:textId="77777777" w:rsidR="00E6719A" w:rsidRDefault="00000000">
      <w:r>
        <w:t>Đáp án đúng: C</w:t>
      </w:r>
    </w:p>
    <w:p w14:paraId="657BB725"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562DFCE7" w14:textId="77777777" w:rsidR="00E6719A" w:rsidRDefault="00000000">
      <w:pPr>
        <w:pStyle w:val="Heading2"/>
      </w:pPr>
      <w:r>
        <w:t>Câu 720 [Vận dụng] – Pipeline</w:t>
      </w:r>
    </w:p>
    <w:p w14:paraId="3D4C0A6D" w14:textId="77777777" w:rsidR="00E6719A" w:rsidRDefault="00000000">
      <w:r>
        <w:t>Phát biểu nào đúng nhất về MEM?</w:t>
      </w:r>
    </w:p>
    <w:p w14:paraId="2938CFA4" w14:textId="77777777" w:rsidR="00E6719A" w:rsidRDefault="00000000">
      <w:pPr>
        <w:pStyle w:val="ListBullet"/>
      </w:pPr>
      <w:r>
        <w:t>A. Đọc dữ liệu</w:t>
      </w:r>
    </w:p>
    <w:p w14:paraId="03828A78" w14:textId="77777777" w:rsidR="00E6719A" w:rsidRDefault="00000000">
      <w:pPr>
        <w:pStyle w:val="ListBullet"/>
      </w:pPr>
      <w:r>
        <w:t>B. Ghi dữ liệu</w:t>
      </w:r>
    </w:p>
    <w:p w14:paraId="4206C070" w14:textId="77777777" w:rsidR="00E6719A" w:rsidRDefault="00000000">
      <w:pPr>
        <w:pStyle w:val="ListBullet"/>
      </w:pPr>
      <w:r>
        <w:t>C. Tính toán logic</w:t>
      </w:r>
    </w:p>
    <w:p w14:paraId="18114DED" w14:textId="77777777" w:rsidR="00E6719A" w:rsidRDefault="00000000">
      <w:pPr>
        <w:pStyle w:val="ListBullet"/>
      </w:pPr>
      <w:r>
        <w:t>D. Quản lý ngắt</w:t>
      </w:r>
    </w:p>
    <w:p w14:paraId="6AE72A47" w14:textId="77777777" w:rsidR="00E6719A" w:rsidRDefault="00000000">
      <w:r>
        <w:t>Đáp án đúng: A</w:t>
      </w:r>
    </w:p>
    <w:p w14:paraId="414DD3F0"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61C878A0" w14:textId="77777777" w:rsidR="00E6719A" w:rsidRDefault="00000000">
      <w:pPr>
        <w:pStyle w:val="Heading2"/>
      </w:pPr>
      <w:r>
        <w:t>Câu 721 [Trung bình] – Đơn vị điều khiển</w:t>
      </w:r>
    </w:p>
    <w:p w14:paraId="62C8752E" w14:textId="77777777" w:rsidR="00E6719A" w:rsidRDefault="00000000">
      <w:r>
        <w:t>Trong chu trình lệnh, bước nào thực hiện nhiệm vụ thiết kế nối kết cứng?</w:t>
      </w:r>
    </w:p>
    <w:p w14:paraId="3F44447F" w14:textId="77777777" w:rsidR="00E6719A" w:rsidRDefault="00000000">
      <w:pPr>
        <w:pStyle w:val="ListBullet"/>
      </w:pPr>
      <w:r>
        <w:t>A. Đọc dữ liệu</w:t>
      </w:r>
    </w:p>
    <w:p w14:paraId="39048D5C" w14:textId="77777777" w:rsidR="00E6719A" w:rsidRDefault="00000000">
      <w:pPr>
        <w:pStyle w:val="ListBullet"/>
      </w:pPr>
      <w:r>
        <w:t>B. Ghi dữ liệu</w:t>
      </w:r>
    </w:p>
    <w:p w14:paraId="7EAFD85C" w14:textId="77777777" w:rsidR="00E6719A" w:rsidRDefault="00000000">
      <w:pPr>
        <w:pStyle w:val="ListBullet"/>
      </w:pPr>
      <w:r>
        <w:t>C. Tính toán logic</w:t>
      </w:r>
    </w:p>
    <w:p w14:paraId="3B0C4EBD" w14:textId="77777777" w:rsidR="00E6719A" w:rsidRDefault="00000000">
      <w:pPr>
        <w:pStyle w:val="ListBullet"/>
      </w:pPr>
      <w:r>
        <w:t>D. Quản lý ngắt</w:t>
      </w:r>
    </w:p>
    <w:p w14:paraId="62357250" w14:textId="77777777" w:rsidR="00E6719A" w:rsidRDefault="00000000">
      <w:r>
        <w:t>Đáp án đúng: A</w:t>
      </w:r>
    </w:p>
    <w:p w14:paraId="376F561B"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45472AFE" w14:textId="77777777" w:rsidR="00E6719A" w:rsidRDefault="00000000">
      <w:pPr>
        <w:pStyle w:val="Heading2"/>
      </w:pPr>
      <w:r>
        <w:t>Câu 722 [Cơ bản] – Tổ chức CPU</w:t>
      </w:r>
    </w:p>
    <w:p w14:paraId="56491C4D" w14:textId="77777777" w:rsidR="00E6719A" w:rsidRDefault="00000000">
      <w:r>
        <w:t>Phát biểu nào đúng nhất về CU?</w:t>
      </w:r>
    </w:p>
    <w:p w14:paraId="4DCFA17F" w14:textId="77777777" w:rsidR="00E6719A" w:rsidRDefault="00000000">
      <w:pPr>
        <w:pStyle w:val="ListBullet"/>
      </w:pPr>
      <w:r>
        <w:t>A. Giải mã lệnh</w:t>
      </w:r>
    </w:p>
    <w:p w14:paraId="317351B7" w14:textId="77777777" w:rsidR="00E6719A" w:rsidRDefault="00000000">
      <w:pPr>
        <w:pStyle w:val="ListBullet"/>
      </w:pPr>
      <w:r>
        <w:t>B. Lưu cache</w:t>
      </w:r>
    </w:p>
    <w:p w14:paraId="3012A562" w14:textId="77777777" w:rsidR="00E6719A" w:rsidRDefault="00000000">
      <w:pPr>
        <w:pStyle w:val="ListBullet"/>
      </w:pPr>
      <w:r>
        <w:t>C. Điều khiển bus</w:t>
      </w:r>
    </w:p>
    <w:p w14:paraId="565F7A84" w14:textId="77777777" w:rsidR="00E6719A" w:rsidRDefault="00000000">
      <w:pPr>
        <w:pStyle w:val="ListBullet"/>
      </w:pPr>
      <w:r>
        <w:t>D. Xuất tín hiệu video</w:t>
      </w:r>
    </w:p>
    <w:p w14:paraId="27EBF298" w14:textId="77777777" w:rsidR="00E6719A" w:rsidRDefault="00000000">
      <w:r>
        <w:t>Đáp án đúng: B</w:t>
      </w:r>
    </w:p>
    <w:p w14:paraId="21C6867D"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58223802" w14:textId="77777777" w:rsidR="00E6719A" w:rsidRDefault="00000000">
      <w:pPr>
        <w:pStyle w:val="Heading2"/>
      </w:pPr>
      <w:r>
        <w:t>Câu 723 [Trung bình] – Chu trình lệnh</w:t>
      </w:r>
    </w:p>
    <w:p w14:paraId="33CB9352" w14:textId="77777777" w:rsidR="00E6719A" w:rsidRDefault="00000000">
      <w:r>
        <w:t>Điểm khác biệt quan trọng của Fetch là gì?</w:t>
      </w:r>
    </w:p>
    <w:p w14:paraId="23DF8E87" w14:textId="77777777" w:rsidR="00E6719A" w:rsidRDefault="00000000">
      <w:pPr>
        <w:pStyle w:val="ListBullet"/>
      </w:pPr>
      <w:r>
        <w:t>A. Tăng hiệu năng</w:t>
      </w:r>
    </w:p>
    <w:p w14:paraId="526B8D6F" w14:textId="77777777" w:rsidR="00E6719A" w:rsidRDefault="00000000">
      <w:pPr>
        <w:pStyle w:val="ListBullet"/>
      </w:pPr>
      <w:r>
        <w:t>B. Giảm điện năng</w:t>
      </w:r>
    </w:p>
    <w:p w14:paraId="031DC49A" w14:textId="77777777" w:rsidR="00E6719A" w:rsidRDefault="00000000">
      <w:pPr>
        <w:pStyle w:val="ListBullet"/>
      </w:pPr>
      <w:r>
        <w:t>C. Lưu dữ liệu vĩnh viễn</w:t>
      </w:r>
    </w:p>
    <w:p w14:paraId="280C034A" w14:textId="77777777" w:rsidR="00E6719A" w:rsidRDefault="00000000">
      <w:pPr>
        <w:pStyle w:val="ListBullet"/>
      </w:pPr>
      <w:r>
        <w:t>D. Mã hóa dữ liệu</w:t>
      </w:r>
    </w:p>
    <w:p w14:paraId="6FE70254" w14:textId="77777777" w:rsidR="00E6719A" w:rsidRDefault="00000000">
      <w:r>
        <w:t>Đáp án đúng: A</w:t>
      </w:r>
    </w:p>
    <w:p w14:paraId="0C513632"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2298E260" w14:textId="77777777" w:rsidR="00E6719A" w:rsidRDefault="00000000">
      <w:pPr>
        <w:pStyle w:val="Heading2"/>
      </w:pPr>
      <w:r>
        <w:t>Câu 724 [Cơ bản] – Hazard</w:t>
      </w:r>
    </w:p>
    <w:p w14:paraId="5E3137EB" w14:textId="77777777" w:rsidR="00E6719A" w:rsidRDefault="00000000">
      <w:r>
        <w:t>Trong chu trình lệnh, bước nào thực hiện nhiệm vụ rẽ nhánh?</w:t>
      </w:r>
    </w:p>
    <w:p w14:paraId="213B114F" w14:textId="77777777" w:rsidR="00E6719A" w:rsidRDefault="00000000">
      <w:pPr>
        <w:pStyle w:val="ListBullet"/>
      </w:pPr>
      <w:r>
        <w:t>A. Đọc dữ liệu</w:t>
      </w:r>
    </w:p>
    <w:p w14:paraId="7213BC7E" w14:textId="77777777" w:rsidR="00E6719A" w:rsidRDefault="00000000">
      <w:pPr>
        <w:pStyle w:val="ListBullet"/>
      </w:pPr>
      <w:r>
        <w:t>B. Ghi dữ liệu</w:t>
      </w:r>
    </w:p>
    <w:p w14:paraId="7A3321D6" w14:textId="77777777" w:rsidR="00E6719A" w:rsidRDefault="00000000">
      <w:pPr>
        <w:pStyle w:val="ListBullet"/>
      </w:pPr>
      <w:r>
        <w:t>C. Tính toán logic</w:t>
      </w:r>
    </w:p>
    <w:p w14:paraId="16A5F685" w14:textId="77777777" w:rsidR="00E6719A" w:rsidRDefault="00000000">
      <w:pPr>
        <w:pStyle w:val="ListBullet"/>
      </w:pPr>
      <w:r>
        <w:t>D. Quản lý ngắt</w:t>
      </w:r>
    </w:p>
    <w:p w14:paraId="77EF15D1" w14:textId="77777777" w:rsidR="00E6719A" w:rsidRDefault="00000000">
      <w:r>
        <w:t>Đáp án đúng: C</w:t>
      </w:r>
    </w:p>
    <w:p w14:paraId="2A24FA66"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67A6DE1D" w14:textId="77777777" w:rsidR="00E6719A" w:rsidRDefault="00000000">
      <w:pPr>
        <w:pStyle w:val="Heading2"/>
      </w:pPr>
      <w:r>
        <w:t>Câu 725 [Trung bình] – Hazard</w:t>
      </w:r>
    </w:p>
    <w:p w14:paraId="07A3EE2F" w14:textId="77777777" w:rsidR="00E6719A" w:rsidRDefault="00000000">
      <w:r>
        <w:t>Phát biểu nào đúng nhất về Control Hazard?</w:t>
      </w:r>
    </w:p>
    <w:p w14:paraId="36F526EA" w14:textId="77777777" w:rsidR="00E6719A" w:rsidRDefault="00000000">
      <w:pPr>
        <w:pStyle w:val="ListBullet"/>
      </w:pPr>
      <w:r>
        <w:t>A. Đọc dữ liệu</w:t>
      </w:r>
    </w:p>
    <w:p w14:paraId="75E2AE6E" w14:textId="77777777" w:rsidR="00E6719A" w:rsidRDefault="00000000">
      <w:pPr>
        <w:pStyle w:val="ListBullet"/>
      </w:pPr>
      <w:r>
        <w:t>B. Ghi dữ liệu</w:t>
      </w:r>
    </w:p>
    <w:p w14:paraId="144AA07C" w14:textId="77777777" w:rsidR="00E6719A" w:rsidRDefault="00000000">
      <w:pPr>
        <w:pStyle w:val="ListBullet"/>
      </w:pPr>
      <w:r>
        <w:t>C. Tính toán logic</w:t>
      </w:r>
    </w:p>
    <w:p w14:paraId="0DFB6587" w14:textId="77777777" w:rsidR="00E6719A" w:rsidRDefault="00000000">
      <w:pPr>
        <w:pStyle w:val="ListBullet"/>
      </w:pPr>
      <w:r>
        <w:t>D. Quản lý ngắt</w:t>
      </w:r>
    </w:p>
    <w:p w14:paraId="0072B387" w14:textId="77777777" w:rsidR="00E6719A" w:rsidRDefault="00000000">
      <w:r>
        <w:t>Đáp án đúng: D</w:t>
      </w:r>
    </w:p>
    <w:p w14:paraId="4B5E0075"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70446E1B" w14:textId="77777777" w:rsidR="00E6719A" w:rsidRDefault="00000000">
      <w:pPr>
        <w:pStyle w:val="Heading2"/>
      </w:pPr>
      <w:r>
        <w:t>Câu 726 [Cơ bản] – Chu trình lệnh</w:t>
      </w:r>
    </w:p>
    <w:p w14:paraId="0C40F2CE" w14:textId="77777777" w:rsidR="00E6719A" w:rsidRDefault="00000000">
      <w:r>
        <w:t>Trong chu trình lệnh, bước nào thực hiện nhiệm vụ thực hiện lệnh?</w:t>
      </w:r>
    </w:p>
    <w:p w14:paraId="32AF7904" w14:textId="77777777" w:rsidR="00E6719A" w:rsidRDefault="00000000">
      <w:pPr>
        <w:pStyle w:val="ListBullet"/>
      </w:pPr>
      <w:r>
        <w:t>A. Đọc dữ liệu</w:t>
      </w:r>
    </w:p>
    <w:p w14:paraId="10C2606E" w14:textId="77777777" w:rsidR="00E6719A" w:rsidRDefault="00000000">
      <w:pPr>
        <w:pStyle w:val="ListBullet"/>
      </w:pPr>
      <w:r>
        <w:t>B. Ghi dữ liệu</w:t>
      </w:r>
    </w:p>
    <w:p w14:paraId="0BFA0480" w14:textId="77777777" w:rsidR="00E6719A" w:rsidRDefault="00000000">
      <w:pPr>
        <w:pStyle w:val="ListBullet"/>
      </w:pPr>
      <w:r>
        <w:t>C. Tính toán logic</w:t>
      </w:r>
    </w:p>
    <w:p w14:paraId="118B603E" w14:textId="77777777" w:rsidR="00E6719A" w:rsidRDefault="00000000">
      <w:pPr>
        <w:pStyle w:val="ListBullet"/>
      </w:pPr>
      <w:r>
        <w:t>D. Quản lý ngắt</w:t>
      </w:r>
    </w:p>
    <w:p w14:paraId="2AF7F7C7" w14:textId="77777777" w:rsidR="00E6719A" w:rsidRDefault="00000000">
      <w:r>
        <w:t>Đáp án đúng: B</w:t>
      </w:r>
    </w:p>
    <w:p w14:paraId="05E94B30" w14:textId="77777777" w:rsidR="00E6719A" w:rsidRDefault="00000000">
      <w:r>
        <w:t>Giải thích: Hazard xảy ra khi pipeline không thể tiếp tục xử lý lệnh ở chu kỳ kế tiếp. Trong ngữ cảnh của chủ đề 'Chu trình lệnh', thuật ngữ 'Execute' liên quan đến 'thực hiện lệnh'. Đây là dạng câu hỏi thường gặp trong đề thi cuối kỳ môn Kiến trúc máy tính.</w:t>
      </w:r>
    </w:p>
    <w:p w14:paraId="61F62543" w14:textId="77777777" w:rsidR="00E6719A" w:rsidRDefault="00000000">
      <w:pPr>
        <w:pStyle w:val="Heading2"/>
      </w:pPr>
      <w:r>
        <w:t>Câu 727 [Cơ bản] – Hazard</w:t>
      </w:r>
    </w:p>
    <w:p w14:paraId="3B00575A" w14:textId="77777777" w:rsidR="00E6719A" w:rsidRDefault="00000000">
      <w:r>
        <w:t>Trong kiến trúc CPU, thành phần nào có chức năng xung đột tài nguyên?</w:t>
      </w:r>
    </w:p>
    <w:p w14:paraId="1723F3A3" w14:textId="77777777" w:rsidR="00E6719A" w:rsidRDefault="00000000">
      <w:pPr>
        <w:pStyle w:val="ListBullet"/>
      </w:pPr>
      <w:r>
        <w:t>A. Đọc dữ liệu</w:t>
      </w:r>
    </w:p>
    <w:p w14:paraId="594662D2" w14:textId="77777777" w:rsidR="00E6719A" w:rsidRDefault="00000000">
      <w:pPr>
        <w:pStyle w:val="ListBullet"/>
      </w:pPr>
      <w:r>
        <w:t>B. Ghi dữ liệu</w:t>
      </w:r>
    </w:p>
    <w:p w14:paraId="7C49EB60" w14:textId="77777777" w:rsidR="00E6719A" w:rsidRDefault="00000000">
      <w:pPr>
        <w:pStyle w:val="ListBullet"/>
      </w:pPr>
      <w:r>
        <w:t>C. Tính toán logic</w:t>
      </w:r>
    </w:p>
    <w:p w14:paraId="3AD7C0F4" w14:textId="77777777" w:rsidR="00E6719A" w:rsidRDefault="00000000">
      <w:pPr>
        <w:pStyle w:val="ListBullet"/>
      </w:pPr>
      <w:r>
        <w:t>D. Quản lý ngắt</w:t>
      </w:r>
    </w:p>
    <w:p w14:paraId="02122CE2" w14:textId="77777777" w:rsidR="00E6719A" w:rsidRDefault="00000000">
      <w:r>
        <w:t>Đáp án đúng: D</w:t>
      </w:r>
    </w:p>
    <w:p w14:paraId="0E507E38"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4106F2F4" w14:textId="77777777" w:rsidR="00E6719A" w:rsidRDefault="00000000">
      <w:pPr>
        <w:pStyle w:val="Heading2"/>
      </w:pPr>
      <w:r>
        <w:t>Câu 728 [Nâng cao] – Tổ chức CPU</w:t>
      </w:r>
    </w:p>
    <w:p w14:paraId="42A3457F" w14:textId="77777777" w:rsidR="00E6719A" w:rsidRDefault="00000000">
      <w:r>
        <w:t>Trong chu trình lệnh, bước nào thực hiện nhiệm vụ kết nối CPU với bus hệ thống?</w:t>
      </w:r>
    </w:p>
    <w:p w14:paraId="0CADDE39" w14:textId="77777777" w:rsidR="00E6719A" w:rsidRDefault="00000000">
      <w:pPr>
        <w:pStyle w:val="ListBullet"/>
      </w:pPr>
      <w:r>
        <w:t>A. Tăng hiệu năng</w:t>
      </w:r>
    </w:p>
    <w:p w14:paraId="0532F652" w14:textId="77777777" w:rsidR="00E6719A" w:rsidRDefault="00000000">
      <w:pPr>
        <w:pStyle w:val="ListBullet"/>
      </w:pPr>
      <w:r>
        <w:t>B. Giảm điện năng</w:t>
      </w:r>
    </w:p>
    <w:p w14:paraId="0F205174" w14:textId="77777777" w:rsidR="00E6719A" w:rsidRDefault="00000000">
      <w:pPr>
        <w:pStyle w:val="ListBullet"/>
      </w:pPr>
      <w:r>
        <w:t>C. Lưu dữ liệu vĩnh viễn</w:t>
      </w:r>
    </w:p>
    <w:p w14:paraId="65E18251" w14:textId="77777777" w:rsidR="00E6719A" w:rsidRDefault="00000000">
      <w:pPr>
        <w:pStyle w:val="ListBullet"/>
      </w:pPr>
      <w:r>
        <w:t>D. Mã hóa dữ liệu</w:t>
      </w:r>
    </w:p>
    <w:p w14:paraId="17513997" w14:textId="77777777" w:rsidR="00E6719A" w:rsidRDefault="00000000">
      <w:r>
        <w:t>Đáp án đúng: D</w:t>
      </w:r>
    </w:p>
    <w:p w14:paraId="221B195E"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04A8F7E1" w14:textId="77777777" w:rsidR="00E6719A" w:rsidRDefault="00000000">
      <w:pPr>
        <w:pStyle w:val="Heading2"/>
      </w:pPr>
      <w:r>
        <w:t>Câu 729 [Trung bình] – Pipeline</w:t>
      </w:r>
    </w:p>
    <w:p w14:paraId="613A2636" w14:textId="77777777" w:rsidR="00E6719A" w:rsidRDefault="00000000">
      <w:r>
        <w:t>Trong kiến trúc CPU, thành phần nào có chức năng Instruction Fetch?</w:t>
      </w:r>
    </w:p>
    <w:p w14:paraId="0ED8DDA8" w14:textId="77777777" w:rsidR="00E6719A" w:rsidRDefault="00000000">
      <w:pPr>
        <w:pStyle w:val="ListBullet"/>
      </w:pPr>
      <w:r>
        <w:t>A. Quản lý bộ nhớ</w:t>
      </w:r>
    </w:p>
    <w:p w14:paraId="30BC290F" w14:textId="77777777" w:rsidR="00E6719A" w:rsidRDefault="00000000">
      <w:pPr>
        <w:pStyle w:val="ListBullet"/>
      </w:pPr>
      <w:r>
        <w:t>B. Thực hiện phép toán</w:t>
      </w:r>
    </w:p>
    <w:p w14:paraId="3D7FF2AD" w14:textId="77777777" w:rsidR="00E6719A" w:rsidRDefault="00000000">
      <w:pPr>
        <w:pStyle w:val="ListBullet"/>
      </w:pPr>
      <w:r>
        <w:t>C. Điều khiển vào ra</w:t>
      </w:r>
    </w:p>
    <w:p w14:paraId="708DA299" w14:textId="77777777" w:rsidR="00E6719A" w:rsidRDefault="00000000">
      <w:pPr>
        <w:pStyle w:val="ListBullet"/>
      </w:pPr>
      <w:r>
        <w:t>D. Tăng xung clock</w:t>
      </w:r>
    </w:p>
    <w:p w14:paraId="04A3B9ED" w14:textId="77777777" w:rsidR="00E6719A" w:rsidRDefault="00000000">
      <w:r>
        <w:t>Đáp án đúng: B</w:t>
      </w:r>
    </w:p>
    <w:p w14:paraId="182073C5"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300608A9" w14:textId="77777777" w:rsidR="00E6719A" w:rsidRDefault="00000000">
      <w:pPr>
        <w:pStyle w:val="Heading2"/>
      </w:pPr>
      <w:r>
        <w:t>Câu 730 [Vận dụng] – Pipeline</w:t>
      </w:r>
    </w:p>
    <w:p w14:paraId="728708CB" w14:textId="77777777" w:rsidR="00E6719A" w:rsidRDefault="00000000">
      <w:r>
        <w:t>Trong chu trình lệnh, bước nào thực hiện nhiệm vụ Execute?</w:t>
      </w:r>
    </w:p>
    <w:p w14:paraId="416945F0" w14:textId="77777777" w:rsidR="00E6719A" w:rsidRDefault="00000000">
      <w:pPr>
        <w:pStyle w:val="ListBullet"/>
      </w:pPr>
      <w:r>
        <w:t>A. Tăng hiệu năng</w:t>
      </w:r>
    </w:p>
    <w:p w14:paraId="7EACDB21" w14:textId="77777777" w:rsidR="00E6719A" w:rsidRDefault="00000000">
      <w:pPr>
        <w:pStyle w:val="ListBullet"/>
      </w:pPr>
      <w:r>
        <w:t>B. Giảm điện năng</w:t>
      </w:r>
    </w:p>
    <w:p w14:paraId="485F841D" w14:textId="77777777" w:rsidR="00E6719A" w:rsidRDefault="00000000">
      <w:pPr>
        <w:pStyle w:val="ListBullet"/>
      </w:pPr>
      <w:r>
        <w:t>C. Lưu dữ liệu vĩnh viễn</w:t>
      </w:r>
    </w:p>
    <w:p w14:paraId="135C2195" w14:textId="77777777" w:rsidR="00E6719A" w:rsidRDefault="00000000">
      <w:pPr>
        <w:pStyle w:val="ListBullet"/>
      </w:pPr>
      <w:r>
        <w:t>D. Mã hóa dữ liệu</w:t>
      </w:r>
    </w:p>
    <w:p w14:paraId="50810AD3" w14:textId="77777777" w:rsidR="00E6719A" w:rsidRDefault="00000000">
      <w:r>
        <w:t>Đáp án đúng: C</w:t>
      </w:r>
    </w:p>
    <w:p w14:paraId="01891540"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0300EE81" w14:textId="77777777" w:rsidR="00E6719A" w:rsidRDefault="00000000">
      <w:pPr>
        <w:pStyle w:val="Heading2"/>
      </w:pPr>
      <w:r>
        <w:t>Câu 731 [Nâng cao] – Chu trình lệnh</w:t>
      </w:r>
    </w:p>
    <w:p w14:paraId="55CA6B75" w14:textId="77777777" w:rsidR="00E6719A" w:rsidRDefault="00000000">
      <w:r>
        <w:t>Trong chu trình lệnh, bước nào thực hiện nhiệm vụ nhận lệnh từ bộ nhớ?</w:t>
      </w:r>
    </w:p>
    <w:p w14:paraId="51894D5E" w14:textId="77777777" w:rsidR="00E6719A" w:rsidRDefault="00000000">
      <w:pPr>
        <w:pStyle w:val="ListBullet"/>
      </w:pPr>
      <w:r>
        <w:t>A. Đọc dữ liệu</w:t>
      </w:r>
    </w:p>
    <w:p w14:paraId="1B69E2EC" w14:textId="77777777" w:rsidR="00E6719A" w:rsidRDefault="00000000">
      <w:pPr>
        <w:pStyle w:val="ListBullet"/>
      </w:pPr>
      <w:r>
        <w:t>B. Ghi dữ liệu</w:t>
      </w:r>
    </w:p>
    <w:p w14:paraId="48332E0F" w14:textId="77777777" w:rsidR="00E6719A" w:rsidRDefault="00000000">
      <w:pPr>
        <w:pStyle w:val="ListBullet"/>
      </w:pPr>
      <w:r>
        <w:t>C. Tính toán logic</w:t>
      </w:r>
    </w:p>
    <w:p w14:paraId="6E7AC35F" w14:textId="77777777" w:rsidR="00E6719A" w:rsidRDefault="00000000">
      <w:pPr>
        <w:pStyle w:val="ListBullet"/>
      </w:pPr>
      <w:r>
        <w:t>D. Quản lý ngắt</w:t>
      </w:r>
    </w:p>
    <w:p w14:paraId="76A6101D" w14:textId="77777777" w:rsidR="00E6719A" w:rsidRDefault="00000000">
      <w:r>
        <w:t>Đáp án đúng: B</w:t>
      </w:r>
    </w:p>
    <w:p w14:paraId="5BC52B6F"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362027C1" w14:textId="77777777" w:rsidR="00E6719A" w:rsidRDefault="00000000">
      <w:pPr>
        <w:pStyle w:val="Heading2"/>
      </w:pPr>
      <w:r>
        <w:t>Câu 732 [Nâng cao] – Chu trình lệnh</w:t>
      </w:r>
    </w:p>
    <w:p w14:paraId="0AA1D635" w14:textId="77777777" w:rsidR="00E6719A" w:rsidRDefault="00000000">
      <w:r>
        <w:t>Phát biểu nào đúng nhất về Execute?</w:t>
      </w:r>
    </w:p>
    <w:p w14:paraId="7DA3607A" w14:textId="77777777" w:rsidR="00E6719A" w:rsidRDefault="00000000">
      <w:pPr>
        <w:pStyle w:val="ListBullet"/>
      </w:pPr>
      <w:r>
        <w:t>A. Quản lý bộ nhớ</w:t>
      </w:r>
    </w:p>
    <w:p w14:paraId="7FB9357B" w14:textId="77777777" w:rsidR="00E6719A" w:rsidRDefault="00000000">
      <w:pPr>
        <w:pStyle w:val="ListBullet"/>
      </w:pPr>
      <w:r>
        <w:t>B. Thực hiện phép toán</w:t>
      </w:r>
    </w:p>
    <w:p w14:paraId="7F45B7FA" w14:textId="77777777" w:rsidR="00E6719A" w:rsidRDefault="00000000">
      <w:pPr>
        <w:pStyle w:val="ListBullet"/>
      </w:pPr>
      <w:r>
        <w:t>C. Điều khiển vào ra</w:t>
      </w:r>
    </w:p>
    <w:p w14:paraId="30AFDB3F" w14:textId="77777777" w:rsidR="00E6719A" w:rsidRDefault="00000000">
      <w:pPr>
        <w:pStyle w:val="ListBullet"/>
      </w:pPr>
      <w:r>
        <w:t>D. Tăng xung clock</w:t>
      </w:r>
    </w:p>
    <w:p w14:paraId="657AC93D" w14:textId="77777777" w:rsidR="00E6719A" w:rsidRDefault="00000000">
      <w:r>
        <w:t>Đáp án đúng: B</w:t>
      </w:r>
    </w:p>
    <w:p w14:paraId="328722B2"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054AD1F9" w14:textId="77777777" w:rsidR="00E6719A" w:rsidRDefault="00000000">
      <w:pPr>
        <w:pStyle w:val="Heading2"/>
      </w:pPr>
      <w:r>
        <w:t>Câu 733 [Nâng cao] – Chu trình lệnh</w:t>
      </w:r>
    </w:p>
    <w:p w14:paraId="2265DFA0" w14:textId="77777777" w:rsidR="00E6719A" w:rsidRDefault="00000000">
      <w:r>
        <w:t>Điểm khác biệt quan trọng của Decode là gì?</w:t>
      </w:r>
    </w:p>
    <w:p w14:paraId="3940D05F" w14:textId="77777777" w:rsidR="00E6719A" w:rsidRDefault="00000000">
      <w:pPr>
        <w:pStyle w:val="ListBullet"/>
      </w:pPr>
      <w:r>
        <w:t>A. Tăng hiệu năng</w:t>
      </w:r>
    </w:p>
    <w:p w14:paraId="06869EC9" w14:textId="77777777" w:rsidR="00E6719A" w:rsidRDefault="00000000">
      <w:pPr>
        <w:pStyle w:val="ListBullet"/>
      </w:pPr>
      <w:r>
        <w:t>B. Giảm điện năng</w:t>
      </w:r>
    </w:p>
    <w:p w14:paraId="7586496D" w14:textId="77777777" w:rsidR="00E6719A" w:rsidRDefault="00000000">
      <w:pPr>
        <w:pStyle w:val="ListBullet"/>
      </w:pPr>
      <w:r>
        <w:t>C. Lưu dữ liệu vĩnh viễn</w:t>
      </w:r>
    </w:p>
    <w:p w14:paraId="3BBBD495" w14:textId="77777777" w:rsidR="00E6719A" w:rsidRDefault="00000000">
      <w:pPr>
        <w:pStyle w:val="ListBullet"/>
      </w:pPr>
      <w:r>
        <w:t>D. Mã hóa dữ liệu</w:t>
      </w:r>
    </w:p>
    <w:p w14:paraId="2FD726E1" w14:textId="77777777" w:rsidR="00E6719A" w:rsidRDefault="00000000">
      <w:r>
        <w:t>Đáp án đúng: D</w:t>
      </w:r>
    </w:p>
    <w:p w14:paraId="6BFB5BE7"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2501A8C7" w14:textId="77777777" w:rsidR="00E6719A" w:rsidRDefault="00000000">
      <w:pPr>
        <w:pStyle w:val="Heading2"/>
      </w:pPr>
      <w:r>
        <w:t>Câu 734 [Nâng cao] – Chu trình lệnh</w:t>
      </w:r>
    </w:p>
    <w:p w14:paraId="4BB49782" w14:textId="77777777" w:rsidR="00E6719A" w:rsidRDefault="00000000">
      <w:r>
        <w:t>Điểm khác biệt quan trọng của Decode là gì?</w:t>
      </w:r>
    </w:p>
    <w:p w14:paraId="6A253F6C" w14:textId="77777777" w:rsidR="00E6719A" w:rsidRDefault="00000000">
      <w:pPr>
        <w:pStyle w:val="ListBullet"/>
      </w:pPr>
      <w:r>
        <w:t>A. Giải mã lệnh</w:t>
      </w:r>
    </w:p>
    <w:p w14:paraId="31FF1356" w14:textId="77777777" w:rsidR="00E6719A" w:rsidRDefault="00000000">
      <w:pPr>
        <w:pStyle w:val="ListBullet"/>
      </w:pPr>
      <w:r>
        <w:t>B. Lưu cache</w:t>
      </w:r>
    </w:p>
    <w:p w14:paraId="2195A2CF" w14:textId="77777777" w:rsidR="00E6719A" w:rsidRDefault="00000000">
      <w:pPr>
        <w:pStyle w:val="ListBullet"/>
      </w:pPr>
      <w:r>
        <w:t>C. Điều khiển bus</w:t>
      </w:r>
    </w:p>
    <w:p w14:paraId="0493AD81" w14:textId="77777777" w:rsidR="00E6719A" w:rsidRDefault="00000000">
      <w:pPr>
        <w:pStyle w:val="ListBullet"/>
      </w:pPr>
      <w:r>
        <w:t>D. Xuất tín hiệu video</w:t>
      </w:r>
    </w:p>
    <w:p w14:paraId="3073DA39" w14:textId="77777777" w:rsidR="00E6719A" w:rsidRDefault="00000000">
      <w:r>
        <w:t>Đáp án đúng: D</w:t>
      </w:r>
    </w:p>
    <w:p w14:paraId="67878490"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54F56992" w14:textId="77777777" w:rsidR="00E6719A" w:rsidRDefault="00000000">
      <w:pPr>
        <w:pStyle w:val="Heading2"/>
      </w:pPr>
      <w:r>
        <w:t>Câu 735 [Trung bình] – Pipeline</w:t>
      </w:r>
    </w:p>
    <w:p w14:paraId="65DFD709" w14:textId="77777777" w:rsidR="00E6719A" w:rsidRDefault="00000000">
      <w:r>
        <w:t>Trong kiến trúc CPU, thành phần nào có chức năng Write Back?</w:t>
      </w:r>
    </w:p>
    <w:p w14:paraId="57495BAB" w14:textId="77777777" w:rsidR="00E6719A" w:rsidRDefault="00000000">
      <w:pPr>
        <w:pStyle w:val="ListBullet"/>
      </w:pPr>
      <w:r>
        <w:t>A. Quản lý bộ nhớ</w:t>
      </w:r>
    </w:p>
    <w:p w14:paraId="344EA270" w14:textId="77777777" w:rsidR="00E6719A" w:rsidRDefault="00000000">
      <w:pPr>
        <w:pStyle w:val="ListBullet"/>
      </w:pPr>
      <w:r>
        <w:t>B. Thực hiện phép toán</w:t>
      </w:r>
    </w:p>
    <w:p w14:paraId="47BA6B11" w14:textId="77777777" w:rsidR="00E6719A" w:rsidRDefault="00000000">
      <w:pPr>
        <w:pStyle w:val="ListBullet"/>
      </w:pPr>
      <w:r>
        <w:t>C. Điều khiển vào ra</w:t>
      </w:r>
    </w:p>
    <w:p w14:paraId="55AA56D9" w14:textId="77777777" w:rsidR="00E6719A" w:rsidRDefault="00000000">
      <w:pPr>
        <w:pStyle w:val="ListBullet"/>
      </w:pPr>
      <w:r>
        <w:t>D. Tăng xung clock</w:t>
      </w:r>
    </w:p>
    <w:p w14:paraId="02D29D59" w14:textId="77777777" w:rsidR="00E6719A" w:rsidRDefault="00000000">
      <w:r>
        <w:t>Đáp án đúng: B</w:t>
      </w:r>
    </w:p>
    <w:p w14:paraId="64EB22FE"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2BAA44F1" w14:textId="77777777" w:rsidR="00E6719A" w:rsidRDefault="00000000">
      <w:pPr>
        <w:pStyle w:val="Heading2"/>
      </w:pPr>
      <w:r>
        <w:t>Câu 736 [Cơ bản] – Pipeline</w:t>
      </w:r>
    </w:p>
    <w:p w14:paraId="3E2393CA" w14:textId="77777777" w:rsidR="00E6719A" w:rsidRDefault="00000000">
      <w:r>
        <w:t>Trong kiến trúc CPU, thành phần nào có chức năng Instruction Fetch?</w:t>
      </w:r>
    </w:p>
    <w:p w14:paraId="75E975BC" w14:textId="77777777" w:rsidR="00E6719A" w:rsidRDefault="00000000">
      <w:pPr>
        <w:pStyle w:val="ListBullet"/>
      </w:pPr>
      <w:r>
        <w:t>A. Tăng hiệu năng</w:t>
      </w:r>
    </w:p>
    <w:p w14:paraId="1856A6D5" w14:textId="77777777" w:rsidR="00E6719A" w:rsidRDefault="00000000">
      <w:pPr>
        <w:pStyle w:val="ListBullet"/>
      </w:pPr>
      <w:r>
        <w:t>B. Giảm điện năng</w:t>
      </w:r>
    </w:p>
    <w:p w14:paraId="4F4B04D5" w14:textId="77777777" w:rsidR="00E6719A" w:rsidRDefault="00000000">
      <w:pPr>
        <w:pStyle w:val="ListBullet"/>
      </w:pPr>
      <w:r>
        <w:t>C. Lưu dữ liệu vĩnh viễn</w:t>
      </w:r>
    </w:p>
    <w:p w14:paraId="0C0535DA" w14:textId="77777777" w:rsidR="00E6719A" w:rsidRDefault="00000000">
      <w:pPr>
        <w:pStyle w:val="ListBullet"/>
      </w:pPr>
      <w:r>
        <w:t>D. Mã hóa dữ liệu</w:t>
      </w:r>
    </w:p>
    <w:p w14:paraId="3EEF90D6" w14:textId="77777777" w:rsidR="00E6719A" w:rsidRDefault="00000000">
      <w:r>
        <w:t>Đáp án đúng: A</w:t>
      </w:r>
    </w:p>
    <w:p w14:paraId="079434C4"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5BB90091" w14:textId="77777777" w:rsidR="00E6719A" w:rsidRDefault="00000000">
      <w:pPr>
        <w:pStyle w:val="Heading2"/>
      </w:pPr>
      <w:r>
        <w:t>Câu 737 [Cơ bản] – Pipeline</w:t>
      </w:r>
    </w:p>
    <w:p w14:paraId="6357B1CF" w14:textId="77777777" w:rsidR="00E6719A" w:rsidRDefault="00000000">
      <w:r>
        <w:t>Trong kiến trúc CPU, thành phần nào có chức năng Instruction Decode?</w:t>
      </w:r>
    </w:p>
    <w:p w14:paraId="364D4B0F" w14:textId="77777777" w:rsidR="00E6719A" w:rsidRDefault="00000000">
      <w:pPr>
        <w:pStyle w:val="ListBullet"/>
      </w:pPr>
      <w:r>
        <w:t>A. Đọc dữ liệu</w:t>
      </w:r>
    </w:p>
    <w:p w14:paraId="4E4557C3" w14:textId="77777777" w:rsidR="00E6719A" w:rsidRDefault="00000000">
      <w:pPr>
        <w:pStyle w:val="ListBullet"/>
      </w:pPr>
      <w:r>
        <w:t>B. Ghi dữ liệu</w:t>
      </w:r>
    </w:p>
    <w:p w14:paraId="5544C175" w14:textId="77777777" w:rsidR="00E6719A" w:rsidRDefault="00000000">
      <w:pPr>
        <w:pStyle w:val="ListBullet"/>
      </w:pPr>
      <w:r>
        <w:t>C. Tính toán logic</w:t>
      </w:r>
    </w:p>
    <w:p w14:paraId="49BE9BBE" w14:textId="77777777" w:rsidR="00E6719A" w:rsidRDefault="00000000">
      <w:pPr>
        <w:pStyle w:val="ListBullet"/>
      </w:pPr>
      <w:r>
        <w:t>D. Quản lý ngắt</w:t>
      </w:r>
    </w:p>
    <w:p w14:paraId="306993A1" w14:textId="77777777" w:rsidR="00E6719A" w:rsidRDefault="00000000">
      <w:r>
        <w:t>Đáp án đúng: C</w:t>
      </w:r>
    </w:p>
    <w:p w14:paraId="5D514587"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11E5352C" w14:textId="77777777" w:rsidR="00E6719A" w:rsidRDefault="00000000">
      <w:pPr>
        <w:pStyle w:val="Heading2"/>
      </w:pPr>
      <w:r>
        <w:t>Câu 738 [Trung bình] – Tổ chức CPU</w:t>
      </w:r>
    </w:p>
    <w:p w14:paraId="21358665" w14:textId="77777777" w:rsidR="00E6719A" w:rsidRDefault="00000000">
      <w:r>
        <w:t>Trong kiến trúc CPU, thành phần nào có chức năng kết nối CPU với bus hệ thống?</w:t>
      </w:r>
    </w:p>
    <w:p w14:paraId="1D718704" w14:textId="77777777" w:rsidR="00E6719A" w:rsidRDefault="00000000">
      <w:pPr>
        <w:pStyle w:val="ListBullet"/>
      </w:pPr>
      <w:r>
        <w:t>A. Quản lý bộ nhớ</w:t>
      </w:r>
    </w:p>
    <w:p w14:paraId="27557261" w14:textId="77777777" w:rsidR="00E6719A" w:rsidRDefault="00000000">
      <w:pPr>
        <w:pStyle w:val="ListBullet"/>
      </w:pPr>
      <w:r>
        <w:t>B. Thực hiện phép toán</w:t>
      </w:r>
    </w:p>
    <w:p w14:paraId="1411C97C" w14:textId="77777777" w:rsidR="00E6719A" w:rsidRDefault="00000000">
      <w:pPr>
        <w:pStyle w:val="ListBullet"/>
      </w:pPr>
      <w:r>
        <w:t>C. Điều khiển vào ra</w:t>
      </w:r>
    </w:p>
    <w:p w14:paraId="096B5026" w14:textId="77777777" w:rsidR="00E6719A" w:rsidRDefault="00000000">
      <w:pPr>
        <w:pStyle w:val="ListBullet"/>
      </w:pPr>
      <w:r>
        <w:t>D. Tăng xung clock</w:t>
      </w:r>
    </w:p>
    <w:p w14:paraId="74EE7AD2" w14:textId="77777777" w:rsidR="00E6719A" w:rsidRDefault="00000000">
      <w:r>
        <w:t>Đáp án đúng: D</w:t>
      </w:r>
    </w:p>
    <w:p w14:paraId="7BEAD341"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7AB76650" w14:textId="77777777" w:rsidR="00E6719A" w:rsidRDefault="00000000">
      <w:pPr>
        <w:pStyle w:val="Heading2"/>
      </w:pPr>
      <w:r>
        <w:t>Câu 739 [Trung bình] – Tổ chức CPU</w:t>
      </w:r>
    </w:p>
    <w:p w14:paraId="68DCF515" w14:textId="77777777" w:rsidR="00E6719A" w:rsidRDefault="00000000">
      <w:r>
        <w:t>Phát biểu nào đúng nhất về BIU?</w:t>
      </w:r>
    </w:p>
    <w:p w14:paraId="7FB327BA" w14:textId="77777777" w:rsidR="00E6719A" w:rsidRDefault="00000000">
      <w:pPr>
        <w:pStyle w:val="ListBullet"/>
      </w:pPr>
      <w:r>
        <w:t>A. Quản lý bộ nhớ</w:t>
      </w:r>
    </w:p>
    <w:p w14:paraId="17080980" w14:textId="77777777" w:rsidR="00E6719A" w:rsidRDefault="00000000">
      <w:pPr>
        <w:pStyle w:val="ListBullet"/>
      </w:pPr>
      <w:r>
        <w:t>B. Thực hiện phép toán</w:t>
      </w:r>
    </w:p>
    <w:p w14:paraId="2A6141F4" w14:textId="77777777" w:rsidR="00E6719A" w:rsidRDefault="00000000">
      <w:pPr>
        <w:pStyle w:val="ListBullet"/>
      </w:pPr>
      <w:r>
        <w:t>C. Điều khiển vào ra</w:t>
      </w:r>
    </w:p>
    <w:p w14:paraId="702BE7EF" w14:textId="77777777" w:rsidR="00E6719A" w:rsidRDefault="00000000">
      <w:pPr>
        <w:pStyle w:val="ListBullet"/>
      </w:pPr>
      <w:r>
        <w:t>D. Tăng xung clock</w:t>
      </w:r>
    </w:p>
    <w:p w14:paraId="5F6DA1CD" w14:textId="77777777" w:rsidR="00E6719A" w:rsidRDefault="00000000">
      <w:r>
        <w:t>Đáp án đúng: B</w:t>
      </w:r>
    </w:p>
    <w:p w14:paraId="0BE5178F"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6EC57382" w14:textId="77777777" w:rsidR="00E6719A" w:rsidRDefault="00000000">
      <w:pPr>
        <w:pStyle w:val="Heading2"/>
      </w:pPr>
      <w:r>
        <w:t>Câu 740 [Vận dụng] – Pipeline</w:t>
      </w:r>
    </w:p>
    <w:p w14:paraId="27ED22A9" w14:textId="77777777" w:rsidR="00E6719A" w:rsidRDefault="00000000">
      <w:r>
        <w:t>Trong chu trình lệnh, bước nào thực hiện nhiệm vụ Instruction Decode?</w:t>
      </w:r>
    </w:p>
    <w:p w14:paraId="4F577E8B" w14:textId="77777777" w:rsidR="00E6719A" w:rsidRDefault="00000000">
      <w:pPr>
        <w:pStyle w:val="ListBullet"/>
      </w:pPr>
      <w:r>
        <w:t>A. Giải mã lệnh</w:t>
      </w:r>
    </w:p>
    <w:p w14:paraId="6A9E6978" w14:textId="77777777" w:rsidR="00E6719A" w:rsidRDefault="00000000">
      <w:pPr>
        <w:pStyle w:val="ListBullet"/>
      </w:pPr>
      <w:r>
        <w:t>B. Lưu cache</w:t>
      </w:r>
    </w:p>
    <w:p w14:paraId="5A410BAA" w14:textId="77777777" w:rsidR="00E6719A" w:rsidRDefault="00000000">
      <w:pPr>
        <w:pStyle w:val="ListBullet"/>
      </w:pPr>
      <w:r>
        <w:t>C. Điều khiển bus</w:t>
      </w:r>
    </w:p>
    <w:p w14:paraId="0C696841" w14:textId="77777777" w:rsidR="00E6719A" w:rsidRDefault="00000000">
      <w:pPr>
        <w:pStyle w:val="ListBullet"/>
      </w:pPr>
      <w:r>
        <w:t>D. Xuất tín hiệu video</w:t>
      </w:r>
    </w:p>
    <w:p w14:paraId="42D143E1" w14:textId="77777777" w:rsidR="00E6719A" w:rsidRDefault="00000000">
      <w:r>
        <w:t>Đáp án đúng: D</w:t>
      </w:r>
    </w:p>
    <w:p w14:paraId="7125E667"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5604EB30" w14:textId="77777777" w:rsidR="00E6719A" w:rsidRDefault="00000000">
      <w:pPr>
        <w:pStyle w:val="Heading2"/>
      </w:pPr>
      <w:r>
        <w:t>Câu 741 [Nâng cao] – Pipeline</w:t>
      </w:r>
    </w:p>
    <w:p w14:paraId="15BF6E53" w14:textId="77777777" w:rsidR="00E6719A" w:rsidRDefault="00000000">
      <w:r>
        <w:t>Phát biểu nào đúng nhất về EX?</w:t>
      </w:r>
    </w:p>
    <w:p w14:paraId="6BF8307B" w14:textId="77777777" w:rsidR="00E6719A" w:rsidRDefault="00000000">
      <w:pPr>
        <w:pStyle w:val="ListBullet"/>
      </w:pPr>
      <w:r>
        <w:t>A. Quản lý bộ nhớ</w:t>
      </w:r>
    </w:p>
    <w:p w14:paraId="2B68BFB8" w14:textId="77777777" w:rsidR="00E6719A" w:rsidRDefault="00000000">
      <w:pPr>
        <w:pStyle w:val="ListBullet"/>
      </w:pPr>
      <w:r>
        <w:t>B. Thực hiện phép toán</w:t>
      </w:r>
    </w:p>
    <w:p w14:paraId="6C8FB202" w14:textId="77777777" w:rsidR="00E6719A" w:rsidRDefault="00000000">
      <w:pPr>
        <w:pStyle w:val="ListBullet"/>
      </w:pPr>
      <w:r>
        <w:t>C. Điều khiển vào ra</w:t>
      </w:r>
    </w:p>
    <w:p w14:paraId="5FACF175" w14:textId="77777777" w:rsidR="00E6719A" w:rsidRDefault="00000000">
      <w:pPr>
        <w:pStyle w:val="ListBullet"/>
      </w:pPr>
      <w:r>
        <w:t>D. Tăng xung clock</w:t>
      </w:r>
    </w:p>
    <w:p w14:paraId="08B803BA" w14:textId="77777777" w:rsidR="00E6719A" w:rsidRDefault="00000000">
      <w:r>
        <w:t>Đáp án đúng: D</w:t>
      </w:r>
    </w:p>
    <w:p w14:paraId="1673B178"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6F6BF33A" w14:textId="77777777" w:rsidR="00E6719A" w:rsidRDefault="00000000">
      <w:pPr>
        <w:pStyle w:val="Heading2"/>
      </w:pPr>
      <w:r>
        <w:t>Câu 742 [Nâng cao] – Hazard</w:t>
      </w:r>
    </w:p>
    <w:p w14:paraId="1B5EDF79" w14:textId="77777777" w:rsidR="00E6719A" w:rsidRDefault="00000000">
      <w:r>
        <w:t>Trong chu trình lệnh, bước nào thực hiện nhiệm vụ xung đột tài nguyên?</w:t>
      </w:r>
    </w:p>
    <w:p w14:paraId="21AFF1E9" w14:textId="77777777" w:rsidR="00E6719A" w:rsidRDefault="00000000">
      <w:pPr>
        <w:pStyle w:val="ListBullet"/>
      </w:pPr>
      <w:r>
        <w:t>A. Quản lý bộ nhớ</w:t>
      </w:r>
    </w:p>
    <w:p w14:paraId="75E04006" w14:textId="77777777" w:rsidR="00E6719A" w:rsidRDefault="00000000">
      <w:pPr>
        <w:pStyle w:val="ListBullet"/>
      </w:pPr>
      <w:r>
        <w:t>B. Thực hiện phép toán</w:t>
      </w:r>
    </w:p>
    <w:p w14:paraId="370511DA" w14:textId="77777777" w:rsidR="00E6719A" w:rsidRDefault="00000000">
      <w:pPr>
        <w:pStyle w:val="ListBullet"/>
      </w:pPr>
      <w:r>
        <w:t>C. Điều khiển vào ra</w:t>
      </w:r>
    </w:p>
    <w:p w14:paraId="588AB2C8" w14:textId="77777777" w:rsidR="00E6719A" w:rsidRDefault="00000000">
      <w:pPr>
        <w:pStyle w:val="ListBullet"/>
      </w:pPr>
      <w:r>
        <w:t>D. Tăng xung clock</w:t>
      </w:r>
    </w:p>
    <w:p w14:paraId="5BF993A6" w14:textId="77777777" w:rsidR="00E6719A" w:rsidRDefault="00000000">
      <w:r>
        <w:t>Đáp án đúng: D</w:t>
      </w:r>
    </w:p>
    <w:p w14:paraId="10A21DDA"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365FDFCE" w14:textId="77777777" w:rsidR="00E6719A" w:rsidRDefault="00000000">
      <w:pPr>
        <w:pStyle w:val="Heading2"/>
      </w:pPr>
      <w:r>
        <w:t>Câu 743 [Vận dụng] – Chu trình lệnh</w:t>
      </w:r>
    </w:p>
    <w:p w14:paraId="1719B0BD" w14:textId="77777777" w:rsidR="00E6719A" w:rsidRDefault="00000000">
      <w:r>
        <w:t>Trong kiến trúc CPU, thành phần nào có chức năng ghi kết quả?</w:t>
      </w:r>
    </w:p>
    <w:p w14:paraId="4F9E0067" w14:textId="77777777" w:rsidR="00E6719A" w:rsidRDefault="00000000">
      <w:pPr>
        <w:pStyle w:val="ListBullet"/>
      </w:pPr>
      <w:r>
        <w:t>A. Đọc dữ liệu</w:t>
      </w:r>
    </w:p>
    <w:p w14:paraId="7B823CAA" w14:textId="77777777" w:rsidR="00E6719A" w:rsidRDefault="00000000">
      <w:pPr>
        <w:pStyle w:val="ListBullet"/>
      </w:pPr>
      <w:r>
        <w:t>B. Ghi dữ liệu</w:t>
      </w:r>
    </w:p>
    <w:p w14:paraId="4E5E5060" w14:textId="77777777" w:rsidR="00E6719A" w:rsidRDefault="00000000">
      <w:pPr>
        <w:pStyle w:val="ListBullet"/>
      </w:pPr>
      <w:r>
        <w:t>C. Tính toán logic</w:t>
      </w:r>
    </w:p>
    <w:p w14:paraId="133E4E37" w14:textId="77777777" w:rsidR="00E6719A" w:rsidRDefault="00000000">
      <w:pPr>
        <w:pStyle w:val="ListBullet"/>
      </w:pPr>
      <w:r>
        <w:t>D. Quản lý ngắt</w:t>
      </w:r>
    </w:p>
    <w:p w14:paraId="584B5791" w14:textId="77777777" w:rsidR="00E6719A" w:rsidRDefault="00000000">
      <w:r>
        <w:t>Đáp án đúng: D</w:t>
      </w:r>
    </w:p>
    <w:p w14:paraId="5D6B295F"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731EF73A" w14:textId="77777777" w:rsidR="00E6719A" w:rsidRDefault="00000000">
      <w:pPr>
        <w:pStyle w:val="Heading2"/>
      </w:pPr>
      <w:r>
        <w:t>Câu 744 [Nâng cao] – Pipeline</w:t>
      </w:r>
    </w:p>
    <w:p w14:paraId="05FF647C" w14:textId="77777777" w:rsidR="00E6719A" w:rsidRDefault="00000000">
      <w:r>
        <w:t>Phát biểu nào đúng nhất về WB?</w:t>
      </w:r>
    </w:p>
    <w:p w14:paraId="31BE98A1" w14:textId="77777777" w:rsidR="00E6719A" w:rsidRDefault="00000000">
      <w:pPr>
        <w:pStyle w:val="ListBullet"/>
      </w:pPr>
      <w:r>
        <w:t>A. Giải mã lệnh</w:t>
      </w:r>
    </w:p>
    <w:p w14:paraId="77F21913" w14:textId="77777777" w:rsidR="00E6719A" w:rsidRDefault="00000000">
      <w:pPr>
        <w:pStyle w:val="ListBullet"/>
      </w:pPr>
      <w:r>
        <w:t>B. Lưu cache</w:t>
      </w:r>
    </w:p>
    <w:p w14:paraId="1DB8DDC6" w14:textId="77777777" w:rsidR="00E6719A" w:rsidRDefault="00000000">
      <w:pPr>
        <w:pStyle w:val="ListBullet"/>
      </w:pPr>
      <w:r>
        <w:t>C. Điều khiển bus</w:t>
      </w:r>
    </w:p>
    <w:p w14:paraId="5820AFBF" w14:textId="77777777" w:rsidR="00E6719A" w:rsidRDefault="00000000">
      <w:pPr>
        <w:pStyle w:val="ListBullet"/>
      </w:pPr>
      <w:r>
        <w:t>D. Xuất tín hiệu video</w:t>
      </w:r>
    </w:p>
    <w:p w14:paraId="790322C7" w14:textId="77777777" w:rsidR="00E6719A" w:rsidRDefault="00000000">
      <w:r>
        <w:t>Đáp án đúng: A</w:t>
      </w:r>
    </w:p>
    <w:p w14:paraId="085A17D2" w14:textId="77777777" w:rsidR="00E6719A" w:rsidRDefault="00000000">
      <w:r>
        <w:t>Giải thích: Pipeline giúp tăng throughput bằng cách thực hiện chồng lấp nhiều giai đoạn lệnh. Trong ngữ cảnh của chủ đề 'Pipeline', thuật ngữ 'WB' liên quan đến 'Write Back'. Đây là dạng câu hỏi thường gặp trong đề thi cuối kỳ môn Kiến trúc máy tính.</w:t>
      </w:r>
    </w:p>
    <w:p w14:paraId="03507995" w14:textId="77777777" w:rsidR="00E6719A" w:rsidRDefault="00000000">
      <w:pPr>
        <w:pStyle w:val="Heading2"/>
      </w:pPr>
      <w:r>
        <w:t>Câu 745 [Trung bình] – Hazard</w:t>
      </w:r>
    </w:p>
    <w:p w14:paraId="4154F5A3" w14:textId="77777777" w:rsidR="00E6719A" w:rsidRDefault="00000000">
      <w:r>
        <w:t>Điểm khác biệt quan trọng của Structural Hazard là gì?</w:t>
      </w:r>
    </w:p>
    <w:p w14:paraId="73604402" w14:textId="77777777" w:rsidR="00E6719A" w:rsidRDefault="00000000">
      <w:pPr>
        <w:pStyle w:val="ListBullet"/>
      </w:pPr>
      <w:r>
        <w:t>A. Quản lý bộ nhớ</w:t>
      </w:r>
    </w:p>
    <w:p w14:paraId="4F1DF0BE" w14:textId="77777777" w:rsidR="00E6719A" w:rsidRDefault="00000000">
      <w:pPr>
        <w:pStyle w:val="ListBullet"/>
      </w:pPr>
      <w:r>
        <w:t>B. Thực hiện phép toán</w:t>
      </w:r>
    </w:p>
    <w:p w14:paraId="4AA99824" w14:textId="77777777" w:rsidR="00E6719A" w:rsidRDefault="00000000">
      <w:pPr>
        <w:pStyle w:val="ListBullet"/>
      </w:pPr>
      <w:r>
        <w:t>C. Điều khiển vào ra</w:t>
      </w:r>
    </w:p>
    <w:p w14:paraId="673E853A" w14:textId="77777777" w:rsidR="00E6719A" w:rsidRDefault="00000000">
      <w:pPr>
        <w:pStyle w:val="ListBullet"/>
      </w:pPr>
      <w:r>
        <w:t>D. Tăng xung clock</w:t>
      </w:r>
    </w:p>
    <w:p w14:paraId="6489EE57" w14:textId="77777777" w:rsidR="00E6719A" w:rsidRDefault="00000000">
      <w:r>
        <w:t>Đáp án đúng: D</w:t>
      </w:r>
    </w:p>
    <w:p w14:paraId="1A896B81"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24EDFCEC" w14:textId="77777777" w:rsidR="00E6719A" w:rsidRDefault="00000000">
      <w:pPr>
        <w:pStyle w:val="Heading2"/>
      </w:pPr>
      <w:r>
        <w:t>Câu 746 [Cơ bản] – Pipeline</w:t>
      </w:r>
    </w:p>
    <w:p w14:paraId="590CA108" w14:textId="77777777" w:rsidR="00E6719A" w:rsidRDefault="00000000">
      <w:r>
        <w:t>Điểm khác biệt quan trọng của IF là gì?</w:t>
      </w:r>
    </w:p>
    <w:p w14:paraId="548A8BB1" w14:textId="77777777" w:rsidR="00E6719A" w:rsidRDefault="00000000">
      <w:pPr>
        <w:pStyle w:val="ListBullet"/>
      </w:pPr>
      <w:r>
        <w:t>A. Đọc dữ liệu</w:t>
      </w:r>
    </w:p>
    <w:p w14:paraId="621DF2B2" w14:textId="77777777" w:rsidR="00E6719A" w:rsidRDefault="00000000">
      <w:pPr>
        <w:pStyle w:val="ListBullet"/>
      </w:pPr>
      <w:r>
        <w:t>B. Ghi dữ liệu</w:t>
      </w:r>
    </w:p>
    <w:p w14:paraId="31F477FF" w14:textId="77777777" w:rsidR="00E6719A" w:rsidRDefault="00000000">
      <w:pPr>
        <w:pStyle w:val="ListBullet"/>
      </w:pPr>
      <w:r>
        <w:t>C. Tính toán logic</w:t>
      </w:r>
    </w:p>
    <w:p w14:paraId="0AAC499B" w14:textId="77777777" w:rsidR="00E6719A" w:rsidRDefault="00000000">
      <w:pPr>
        <w:pStyle w:val="ListBullet"/>
      </w:pPr>
      <w:r>
        <w:t>D. Quản lý ngắt</w:t>
      </w:r>
    </w:p>
    <w:p w14:paraId="0E907C3B" w14:textId="77777777" w:rsidR="00E6719A" w:rsidRDefault="00000000">
      <w:r>
        <w:t>Đáp án đúng: B</w:t>
      </w:r>
    </w:p>
    <w:p w14:paraId="57FA8A65"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419C2FEA" w14:textId="77777777" w:rsidR="00E6719A" w:rsidRDefault="00000000">
      <w:pPr>
        <w:pStyle w:val="Heading2"/>
      </w:pPr>
      <w:r>
        <w:t>Câu 747 [Nâng cao] – Tổ chức CPU</w:t>
      </w:r>
    </w:p>
    <w:p w14:paraId="1FE6FB14" w14:textId="77777777" w:rsidR="00E6719A" w:rsidRDefault="00000000">
      <w:r>
        <w:t>Phát biểu nào đúng nhất về BIU?</w:t>
      </w:r>
    </w:p>
    <w:p w14:paraId="7B3AE449" w14:textId="77777777" w:rsidR="00E6719A" w:rsidRDefault="00000000">
      <w:pPr>
        <w:pStyle w:val="ListBullet"/>
      </w:pPr>
      <w:r>
        <w:t>A. Đọc dữ liệu</w:t>
      </w:r>
    </w:p>
    <w:p w14:paraId="1D54C34D" w14:textId="77777777" w:rsidR="00E6719A" w:rsidRDefault="00000000">
      <w:pPr>
        <w:pStyle w:val="ListBullet"/>
      </w:pPr>
      <w:r>
        <w:t>B. Ghi dữ liệu</w:t>
      </w:r>
    </w:p>
    <w:p w14:paraId="57D52156" w14:textId="77777777" w:rsidR="00E6719A" w:rsidRDefault="00000000">
      <w:pPr>
        <w:pStyle w:val="ListBullet"/>
      </w:pPr>
      <w:r>
        <w:t>C. Tính toán logic</w:t>
      </w:r>
    </w:p>
    <w:p w14:paraId="266CBB35" w14:textId="77777777" w:rsidR="00E6719A" w:rsidRDefault="00000000">
      <w:pPr>
        <w:pStyle w:val="ListBullet"/>
      </w:pPr>
      <w:r>
        <w:t>D. Quản lý ngắt</w:t>
      </w:r>
    </w:p>
    <w:p w14:paraId="3456A75D" w14:textId="77777777" w:rsidR="00E6719A" w:rsidRDefault="00000000">
      <w:r>
        <w:t>Đáp án đúng: A</w:t>
      </w:r>
    </w:p>
    <w:p w14:paraId="7B5F5CB8"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1474F90E" w14:textId="77777777" w:rsidR="00E6719A" w:rsidRDefault="00000000">
      <w:pPr>
        <w:pStyle w:val="Heading2"/>
      </w:pPr>
      <w:r>
        <w:t>Câu 748 [Cơ bản] – Tổ chức CPU</w:t>
      </w:r>
    </w:p>
    <w:p w14:paraId="66834B73" w14:textId="77777777" w:rsidR="00E6719A" w:rsidRDefault="00000000">
      <w:r>
        <w:t>RF trong CPU chủ yếu dùng để làm gì?</w:t>
      </w:r>
    </w:p>
    <w:p w14:paraId="55F271EA" w14:textId="77777777" w:rsidR="00E6719A" w:rsidRDefault="00000000">
      <w:pPr>
        <w:pStyle w:val="ListBullet"/>
      </w:pPr>
      <w:r>
        <w:t>A. Giải mã lệnh</w:t>
      </w:r>
    </w:p>
    <w:p w14:paraId="5108F081" w14:textId="77777777" w:rsidR="00E6719A" w:rsidRDefault="00000000">
      <w:pPr>
        <w:pStyle w:val="ListBullet"/>
      </w:pPr>
      <w:r>
        <w:t>B. Lưu cache</w:t>
      </w:r>
    </w:p>
    <w:p w14:paraId="5EFF5E2D" w14:textId="77777777" w:rsidR="00E6719A" w:rsidRDefault="00000000">
      <w:pPr>
        <w:pStyle w:val="ListBullet"/>
      </w:pPr>
      <w:r>
        <w:t>C. Điều khiển bus</w:t>
      </w:r>
    </w:p>
    <w:p w14:paraId="05CCD1F9" w14:textId="77777777" w:rsidR="00E6719A" w:rsidRDefault="00000000">
      <w:pPr>
        <w:pStyle w:val="ListBullet"/>
      </w:pPr>
      <w:r>
        <w:t>D. Xuất tín hiệu video</w:t>
      </w:r>
    </w:p>
    <w:p w14:paraId="1D9FE6F8" w14:textId="77777777" w:rsidR="00E6719A" w:rsidRDefault="00000000">
      <w:r>
        <w:t>Đáp án đúng: C</w:t>
      </w:r>
    </w:p>
    <w:p w14:paraId="1A6C83B3"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50052811" w14:textId="77777777" w:rsidR="00E6719A" w:rsidRDefault="00000000">
      <w:pPr>
        <w:pStyle w:val="Heading2"/>
      </w:pPr>
      <w:r>
        <w:t>Câu 749 [Cơ bản] – Chu trình lệnh</w:t>
      </w:r>
    </w:p>
    <w:p w14:paraId="70DEFD4C" w14:textId="77777777" w:rsidR="00E6719A" w:rsidRDefault="00000000">
      <w:r>
        <w:t>Phát biểu nào đúng nhất về Execute?</w:t>
      </w:r>
    </w:p>
    <w:p w14:paraId="35A846BE" w14:textId="77777777" w:rsidR="00E6719A" w:rsidRDefault="00000000">
      <w:pPr>
        <w:pStyle w:val="ListBullet"/>
      </w:pPr>
      <w:r>
        <w:t>A. Giải mã lệnh</w:t>
      </w:r>
    </w:p>
    <w:p w14:paraId="13AEC3DD" w14:textId="77777777" w:rsidR="00E6719A" w:rsidRDefault="00000000">
      <w:pPr>
        <w:pStyle w:val="ListBullet"/>
      </w:pPr>
      <w:r>
        <w:t>B. Lưu cache</w:t>
      </w:r>
    </w:p>
    <w:p w14:paraId="329CAAC9" w14:textId="77777777" w:rsidR="00E6719A" w:rsidRDefault="00000000">
      <w:pPr>
        <w:pStyle w:val="ListBullet"/>
      </w:pPr>
      <w:r>
        <w:t>C. Điều khiển bus</w:t>
      </w:r>
    </w:p>
    <w:p w14:paraId="3F50AF05" w14:textId="77777777" w:rsidR="00E6719A" w:rsidRDefault="00000000">
      <w:pPr>
        <w:pStyle w:val="ListBullet"/>
      </w:pPr>
      <w:r>
        <w:t>D. Xuất tín hiệu video</w:t>
      </w:r>
    </w:p>
    <w:p w14:paraId="15573008" w14:textId="77777777" w:rsidR="00E6719A" w:rsidRDefault="00000000">
      <w:r>
        <w:t>Đáp án đúng: B</w:t>
      </w:r>
    </w:p>
    <w:p w14:paraId="4CDA54E2"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6EF741DB" w14:textId="77777777" w:rsidR="00E6719A" w:rsidRDefault="00000000">
      <w:pPr>
        <w:pStyle w:val="Heading2"/>
      </w:pPr>
      <w:r>
        <w:t>Câu 750 [Vận dụng] – Đơn vị điều khiển</w:t>
      </w:r>
    </w:p>
    <w:p w14:paraId="1EA67402" w14:textId="77777777" w:rsidR="00E6719A" w:rsidRDefault="00000000">
      <w:r>
        <w:t>Hardwired trong CPU chủ yếu dùng để làm gì?</w:t>
      </w:r>
    </w:p>
    <w:p w14:paraId="72BD3788" w14:textId="77777777" w:rsidR="00E6719A" w:rsidRDefault="00000000">
      <w:pPr>
        <w:pStyle w:val="ListBullet"/>
      </w:pPr>
      <w:r>
        <w:t>A. Quản lý bộ nhớ</w:t>
      </w:r>
    </w:p>
    <w:p w14:paraId="60084F32" w14:textId="77777777" w:rsidR="00E6719A" w:rsidRDefault="00000000">
      <w:pPr>
        <w:pStyle w:val="ListBullet"/>
      </w:pPr>
      <w:r>
        <w:t>B. Thực hiện phép toán</w:t>
      </w:r>
    </w:p>
    <w:p w14:paraId="39D3157E" w14:textId="77777777" w:rsidR="00E6719A" w:rsidRDefault="00000000">
      <w:pPr>
        <w:pStyle w:val="ListBullet"/>
      </w:pPr>
      <w:r>
        <w:t>C. Điều khiển vào ra</w:t>
      </w:r>
    </w:p>
    <w:p w14:paraId="71EC64ED" w14:textId="77777777" w:rsidR="00E6719A" w:rsidRDefault="00000000">
      <w:pPr>
        <w:pStyle w:val="ListBullet"/>
      </w:pPr>
      <w:r>
        <w:t>D. Tăng xung clock</w:t>
      </w:r>
    </w:p>
    <w:p w14:paraId="14E8D65B" w14:textId="77777777" w:rsidR="00E6719A" w:rsidRDefault="00000000">
      <w:r>
        <w:t>Đáp án đúng: A</w:t>
      </w:r>
    </w:p>
    <w:p w14:paraId="43741715"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57A6590B" w14:textId="77777777" w:rsidR="00E6719A" w:rsidRDefault="00000000">
      <w:pPr>
        <w:pStyle w:val="Heading2"/>
      </w:pPr>
      <w:r>
        <w:t>Câu 751 [Nâng cao] – Tổ chức CPU</w:t>
      </w:r>
    </w:p>
    <w:p w14:paraId="23B2E1BA" w14:textId="77777777" w:rsidR="00E6719A" w:rsidRDefault="00000000">
      <w:r>
        <w:t>CU trong CPU chủ yếu dùng để làm gì?</w:t>
      </w:r>
    </w:p>
    <w:p w14:paraId="208A512C" w14:textId="77777777" w:rsidR="00E6719A" w:rsidRDefault="00000000">
      <w:pPr>
        <w:pStyle w:val="ListBullet"/>
      </w:pPr>
      <w:r>
        <w:t>A. Giải mã lệnh</w:t>
      </w:r>
    </w:p>
    <w:p w14:paraId="7558CC17" w14:textId="77777777" w:rsidR="00E6719A" w:rsidRDefault="00000000">
      <w:pPr>
        <w:pStyle w:val="ListBullet"/>
      </w:pPr>
      <w:r>
        <w:t>B. Lưu cache</w:t>
      </w:r>
    </w:p>
    <w:p w14:paraId="6A9A76A7" w14:textId="77777777" w:rsidR="00E6719A" w:rsidRDefault="00000000">
      <w:pPr>
        <w:pStyle w:val="ListBullet"/>
      </w:pPr>
      <w:r>
        <w:t>C. Điều khiển bus</w:t>
      </w:r>
    </w:p>
    <w:p w14:paraId="42C6DEE0" w14:textId="77777777" w:rsidR="00E6719A" w:rsidRDefault="00000000">
      <w:pPr>
        <w:pStyle w:val="ListBullet"/>
      </w:pPr>
      <w:r>
        <w:t>D. Xuất tín hiệu video</w:t>
      </w:r>
    </w:p>
    <w:p w14:paraId="62611B07" w14:textId="77777777" w:rsidR="00E6719A" w:rsidRDefault="00000000">
      <w:r>
        <w:t>Đáp án đúng: C</w:t>
      </w:r>
    </w:p>
    <w:p w14:paraId="4256CBB6"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16D1DBBD" w14:textId="77777777" w:rsidR="00E6719A" w:rsidRDefault="00000000">
      <w:pPr>
        <w:pStyle w:val="Heading2"/>
      </w:pPr>
      <w:r>
        <w:t>Câu 752 [Nâng cao] – Đơn vị điều khiển</w:t>
      </w:r>
    </w:p>
    <w:p w14:paraId="0BE7943E" w14:textId="77777777" w:rsidR="00E6719A" w:rsidRDefault="00000000">
      <w:r>
        <w:t>Phát biểu nào đúng nhất về Hardwired?</w:t>
      </w:r>
    </w:p>
    <w:p w14:paraId="4E2EB2F0" w14:textId="77777777" w:rsidR="00E6719A" w:rsidRDefault="00000000">
      <w:pPr>
        <w:pStyle w:val="ListBullet"/>
      </w:pPr>
      <w:r>
        <w:t>A. Tăng hiệu năng</w:t>
      </w:r>
    </w:p>
    <w:p w14:paraId="709385AA" w14:textId="77777777" w:rsidR="00E6719A" w:rsidRDefault="00000000">
      <w:pPr>
        <w:pStyle w:val="ListBullet"/>
      </w:pPr>
      <w:r>
        <w:t>B. Giảm điện năng</w:t>
      </w:r>
    </w:p>
    <w:p w14:paraId="667BBAD9" w14:textId="77777777" w:rsidR="00E6719A" w:rsidRDefault="00000000">
      <w:pPr>
        <w:pStyle w:val="ListBullet"/>
      </w:pPr>
      <w:r>
        <w:t>C. Lưu dữ liệu vĩnh viễn</w:t>
      </w:r>
    </w:p>
    <w:p w14:paraId="33BC0CD8" w14:textId="77777777" w:rsidR="00E6719A" w:rsidRDefault="00000000">
      <w:pPr>
        <w:pStyle w:val="ListBullet"/>
      </w:pPr>
      <w:r>
        <w:t>D. Mã hóa dữ liệu</w:t>
      </w:r>
    </w:p>
    <w:p w14:paraId="50459787" w14:textId="77777777" w:rsidR="00E6719A" w:rsidRDefault="00000000">
      <w:r>
        <w:t>Đáp án đúng: C</w:t>
      </w:r>
    </w:p>
    <w:p w14:paraId="18D306D0"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72B91B32" w14:textId="77777777" w:rsidR="00E6719A" w:rsidRDefault="00000000">
      <w:pPr>
        <w:pStyle w:val="Heading2"/>
      </w:pPr>
      <w:r>
        <w:t>Câu 753 [Vận dụng] – Chu trình lệnh</w:t>
      </w:r>
    </w:p>
    <w:p w14:paraId="425551DD" w14:textId="77777777" w:rsidR="00E6719A" w:rsidRDefault="00000000">
      <w:r>
        <w:t>Execute trong CPU chủ yếu dùng để làm gì?</w:t>
      </w:r>
    </w:p>
    <w:p w14:paraId="5E325922" w14:textId="77777777" w:rsidR="00E6719A" w:rsidRDefault="00000000">
      <w:pPr>
        <w:pStyle w:val="ListBullet"/>
      </w:pPr>
      <w:r>
        <w:t>A. Tăng hiệu năng</w:t>
      </w:r>
    </w:p>
    <w:p w14:paraId="4C9262FD" w14:textId="77777777" w:rsidR="00E6719A" w:rsidRDefault="00000000">
      <w:pPr>
        <w:pStyle w:val="ListBullet"/>
      </w:pPr>
      <w:r>
        <w:t>B. Giảm điện năng</w:t>
      </w:r>
    </w:p>
    <w:p w14:paraId="26EC647F" w14:textId="77777777" w:rsidR="00E6719A" w:rsidRDefault="00000000">
      <w:pPr>
        <w:pStyle w:val="ListBullet"/>
      </w:pPr>
      <w:r>
        <w:t>C. Lưu dữ liệu vĩnh viễn</w:t>
      </w:r>
    </w:p>
    <w:p w14:paraId="55D814C8" w14:textId="77777777" w:rsidR="00E6719A" w:rsidRDefault="00000000">
      <w:pPr>
        <w:pStyle w:val="ListBullet"/>
      </w:pPr>
      <w:r>
        <w:t>D. Mã hóa dữ liệu</w:t>
      </w:r>
    </w:p>
    <w:p w14:paraId="5DA222C8" w14:textId="77777777" w:rsidR="00E6719A" w:rsidRDefault="00000000">
      <w:r>
        <w:t>Đáp án đúng: A</w:t>
      </w:r>
    </w:p>
    <w:p w14:paraId="301D429A"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6D90CFA8" w14:textId="77777777" w:rsidR="00E6719A" w:rsidRDefault="00000000">
      <w:pPr>
        <w:pStyle w:val="Heading2"/>
      </w:pPr>
      <w:r>
        <w:t>Câu 754 [Trung bình] – Chu trình lệnh</w:t>
      </w:r>
    </w:p>
    <w:p w14:paraId="677B4555" w14:textId="77777777" w:rsidR="00E6719A" w:rsidRDefault="00000000">
      <w:r>
        <w:t>Trong kiến trúc CPU, thành phần nào có chức năng ghi kết quả?</w:t>
      </w:r>
    </w:p>
    <w:p w14:paraId="7F1FBDE5" w14:textId="77777777" w:rsidR="00E6719A" w:rsidRDefault="00000000">
      <w:pPr>
        <w:pStyle w:val="ListBullet"/>
      </w:pPr>
      <w:r>
        <w:t>A. Tăng hiệu năng</w:t>
      </w:r>
    </w:p>
    <w:p w14:paraId="7FC4E93B" w14:textId="77777777" w:rsidR="00E6719A" w:rsidRDefault="00000000">
      <w:pPr>
        <w:pStyle w:val="ListBullet"/>
      </w:pPr>
      <w:r>
        <w:t>B. Giảm điện năng</w:t>
      </w:r>
    </w:p>
    <w:p w14:paraId="40348421" w14:textId="77777777" w:rsidR="00E6719A" w:rsidRDefault="00000000">
      <w:pPr>
        <w:pStyle w:val="ListBullet"/>
      </w:pPr>
      <w:r>
        <w:t>C. Lưu dữ liệu vĩnh viễn</w:t>
      </w:r>
    </w:p>
    <w:p w14:paraId="39BDBE08" w14:textId="77777777" w:rsidR="00E6719A" w:rsidRDefault="00000000">
      <w:pPr>
        <w:pStyle w:val="ListBullet"/>
      </w:pPr>
      <w:r>
        <w:t>D. Mã hóa dữ liệu</w:t>
      </w:r>
    </w:p>
    <w:p w14:paraId="3F2FFCCB" w14:textId="77777777" w:rsidR="00E6719A" w:rsidRDefault="00000000">
      <w:r>
        <w:t>Đáp án đúng: B</w:t>
      </w:r>
    </w:p>
    <w:p w14:paraId="2F01C0F4"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715415DF" w14:textId="77777777" w:rsidR="00E6719A" w:rsidRDefault="00000000">
      <w:pPr>
        <w:pStyle w:val="Heading2"/>
      </w:pPr>
      <w:r>
        <w:t>Câu 755 [Vận dụng] – Pipeline</w:t>
      </w:r>
    </w:p>
    <w:p w14:paraId="41D805EC" w14:textId="77777777" w:rsidR="00E6719A" w:rsidRDefault="00000000">
      <w:r>
        <w:t>IF trong CPU chủ yếu dùng để làm gì?</w:t>
      </w:r>
    </w:p>
    <w:p w14:paraId="1767F698" w14:textId="77777777" w:rsidR="00E6719A" w:rsidRDefault="00000000">
      <w:pPr>
        <w:pStyle w:val="ListBullet"/>
      </w:pPr>
      <w:r>
        <w:t>A. Đọc dữ liệu</w:t>
      </w:r>
    </w:p>
    <w:p w14:paraId="0A6BE01E" w14:textId="77777777" w:rsidR="00E6719A" w:rsidRDefault="00000000">
      <w:pPr>
        <w:pStyle w:val="ListBullet"/>
      </w:pPr>
      <w:r>
        <w:t>B. Ghi dữ liệu</w:t>
      </w:r>
    </w:p>
    <w:p w14:paraId="67818988" w14:textId="77777777" w:rsidR="00E6719A" w:rsidRDefault="00000000">
      <w:pPr>
        <w:pStyle w:val="ListBullet"/>
      </w:pPr>
      <w:r>
        <w:t>C. Tính toán logic</w:t>
      </w:r>
    </w:p>
    <w:p w14:paraId="6F860DCE" w14:textId="77777777" w:rsidR="00E6719A" w:rsidRDefault="00000000">
      <w:pPr>
        <w:pStyle w:val="ListBullet"/>
      </w:pPr>
      <w:r>
        <w:t>D. Quản lý ngắt</w:t>
      </w:r>
    </w:p>
    <w:p w14:paraId="04CC8B28" w14:textId="77777777" w:rsidR="00E6719A" w:rsidRDefault="00000000">
      <w:r>
        <w:t>Đáp án đúng: A</w:t>
      </w:r>
    </w:p>
    <w:p w14:paraId="36031FA0"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30E10967" w14:textId="77777777" w:rsidR="00E6719A" w:rsidRDefault="00000000">
      <w:pPr>
        <w:pStyle w:val="Heading2"/>
      </w:pPr>
      <w:r>
        <w:t>Câu 756 [Cơ bản] – Tổ chức CPU</w:t>
      </w:r>
    </w:p>
    <w:p w14:paraId="44328ACF" w14:textId="77777777" w:rsidR="00E6719A" w:rsidRDefault="00000000">
      <w:r>
        <w:t>ALU trong CPU chủ yếu dùng để làm gì?</w:t>
      </w:r>
    </w:p>
    <w:p w14:paraId="62041198" w14:textId="77777777" w:rsidR="00E6719A" w:rsidRDefault="00000000">
      <w:pPr>
        <w:pStyle w:val="ListBullet"/>
      </w:pPr>
      <w:r>
        <w:t>A. Giải mã lệnh</w:t>
      </w:r>
    </w:p>
    <w:p w14:paraId="5123F1B9" w14:textId="77777777" w:rsidR="00E6719A" w:rsidRDefault="00000000">
      <w:pPr>
        <w:pStyle w:val="ListBullet"/>
      </w:pPr>
      <w:r>
        <w:t>B. Lưu cache</w:t>
      </w:r>
    </w:p>
    <w:p w14:paraId="6AFD298F" w14:textId="77777777" w:rsidR="00E6719A" w:rsidRDefault="00000000">
      <w:pPr>
        <w:pStyle w:val="ListBullet"/>
      </w:pPr>
      <w:r>
        <w:t>C. Điều khiển bus</w:t>
      </w:r>
    </w:p>
    <w:p w14:paraId="0D304D9C" w14:textId="77777777" w:rsidR="00E6719A" w:rsidRDefault="00000000">
      <w:pPr>
        <w:pStyle w:val="ListBullet"/>
      </w:pPr>
      <w:r>
        <w:t>D. Xuất tín hiệu video</w:t>
      </w:r>
    </w:p>
    <w:p w14:paraId="111E1A7D" w14:textId="77777777" w:rsidR="00E6719A" w:rsidRDefault="00000000">
      <w:r>
        <w:t>Đáp án đúng: D</w:t>
      </w:r>
    </w:p>
    <w:p w14:paraId="4AEAE575"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30718E40" w14:textId="77777777" w:rsidR="00E6719A" w:rsidRDefault="00000000">
      <w:pPr>
        <w:pStyle w:val="Heading2"/>
      </w:pPr>
      <w:r>
        <w:t>Câu 757 [Trung bình] – Hazard</w:t>
      </w:r>
    </w:p>
    <w:p w14:paraId="0F6AF170" w14:textId="77777777" w:rsidR="00E6719A" w:rsidRDefault="00000000">
      <w:r>
        <w:t>Trong kiến trúc CPU, thành phần nào có chức năng phụ thuộc dữ liệu?</w:t>
      </w:r>
    </w:p>
    <w:p w14:paraId="14BD1468" w14:textId="77777777" w:rsidR="00E6719A" w:rsidRDefault="00000000">
      <w:pPr>
        <w:pStyle w:val="ListBullet"/>
      </w:pPr>
      <w:r>
        <w:t>A. Quản lý bộ nhớ</w:t>
      </w:r>
    </w:p>
    <w:p w14:paraId="34C48E88" w14:textId="77777777" w:rsidR="00E6719A" w:rsidRDefault="00000000">
      <w:pPr>
        <w:pStyle w:val="ListBullet"/>
      </w:pPr>
      <w:r>
        <w:t>B. Thực hiện phép toán</w:t>
      </w:r>
    </w:p>
    <w:p w14:paraId="739CCC72" w14:textId="77777777" w:rsidR="00E6719A" w:rsidRDefault="00000000">
      <w:pPr>
        <w:pStyle w:val="ListBullet"/>
      </w:pPr>
      <w:r>
        <w:t>C. Điều khiển vào ra</w:t>
      </w:r>
    </w:p>
    <w:p w14:paraId="615C37D5" w14:textId="77777777" w:rsidR="00E6719A" w:rsidRDefault="00000000">
      <w:pPr>
        <w:pStyle w:val="ListBullet"/>
      </w:pPr>
      <w:r>
        <w:t>D. Tăng xung clock</w:t>
      </w:r>
    </w:p>
    <w:p w14:paraId="29D6E17D" w14:textId="77777777" w:rsidR="00E6719A" w:rsidRDefault="00000000">
      <w:r>
        <w:t>Đáp án đúng: A</w:t>
      </w:r>
    </w:p>
    <w:p w14:paraId="33953C99"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7F42784B" w14:textId="77777777" w:rsidR="00E6719A" w:rsidRDefault="00000000">
      <w:pPr>
        <w:pStyle w:val="Heading2"/>
      </w:pPr>
      <w:r>
        <w:t>Câu 758 [Trung bình] – Tổ chức CPU</w:t>
      </w:r>
    </w:p>
    <w:p w14:paraId="340DD6B9" w14:textId="77777777" w:rsidR="00E6719A" w:rsidRDefault="00000000">
      <w:r>
        <w:t>Phát biểu nào đúng nhất về ALU?</w:t>
      </w:r>
    </w:p>
    <w:p w14:paraId="11F34C41" w14:textId="77777777" w:rsidR="00E6719A" w:rsidRDefault="00000000">
      <w:pPr>
        <w:pStyle w:val="ListBullet"/>
      </w:pPr>
      <w:r>
        <w:t>A. Giải mã lệnh</w:t>
      </w:r>
    </w:p>
    <w:p w14:paraId="3DC1134F" w14:textId="77777777" w:rsidR="00E6719A" w:rsidRDefault="00000000">
      <w:pPr>
        <w:pStyle w:val="ListBullet"/>
      </w:pPr>
      <w:r>
        <w:t>B. Lưu cache</w:t>
      </w:r>
    </w:p>
    <w:p w14:paraId="330E924B" w14:textId="77777777" w:rsidR="00E6719A" w:rsidRDefault="00000000">
      <w:pPr>
        <w:pStyle w:val="ListBullet"/>
      </w:pPr>
      <w:r>
        <w:t>C. Điều khiển bus</w:t>
      </w:r>
    </w:p>
    <w:p w14:paraId="510F23DB" w14:textId="77777777" w:rsidR="00E6719A" w:rsidRDefault="00000000">
      <w:pPr>
        <w:pStyle w:val="ListBullet"/>
      </w:pPr>
      <w:r>
        <w:t>D. Xuất tín hiệu video</w:t>
      </w:r>
    </w:p>
    <w:p w14:paraId="4CDF75E1" w14:textId="77777777" w:rsidR="00E6719A" w:rsidRDefault="00000000">
      <w:r>
        <w:t>Đáp án đúng: D</w:t>
      </w:r>
    </w:p>
    <w:p w14:paraId="33BA131A"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047BA889" w14:textId="77777777" w:rsidR="00E6719A" w:rsidRDefault="00000000">
      <w:pPr>
        <w:pStyle w:val="Heading2"/>
      </w:pPr>
      <w:r>
        <w:t>Câu 759 [Nâng cao] – Hazard</w:t>
      </w:r>
    </w:p>
    <w:p w14:paraId="16FD4C50" w14:textId="77777777" w:rsidR="00E6719A" w:rsidRDefault="00000000">
      <w:r>
        <w:t>Phát biểu nào đúng nhất về Control Hazard?</w:t>
      </w:r>
    </w:p>
    <w:p w14:paraId="0E6569EA" w14:textId="77777777" w:rsidR="00E6719A" w:rsidRDefault="00000000">
      <w:pPr>
        <w:pStyle w:val="ListBullet"/>
      </w:pPr>
      <w:r>
        <w:t>A. Đọc dữ liệu</w:t>
      </w:r>
    </w:p>
    <w:p w14:paraId="639CE91B" w14:textId="77777777" w:rsidR="00E6719A" w:rsidRDefault="00000000">
      <w:pPr>
        <w:pStyle w:val="ListBullet"/>
      </w:pPr>
      <w:r>
        <w:t>B. Ghi dữ liệu</w:t>
      </w:r>
    </w:p>
    <w:p w14:paraId="15A7AC5E" w14:textId="77777777" w:rsidR="00E6719A" w:rsidRDefault="00000000">
      <w:pPr>
        <w:pStyle w:val="ListBullet"/>
      </w:pPr>
      <w:r>
        <w:t>C. Tính toán logic</w:t>
      </w:r>
    </w:p>
    <w:p w14:paraId="5C8C59C7" w14:textId="77777777" w:rsidR="00E6719A" w:rsidRDefault="00000000">
      <w:pPr>
        <w:pStyle w:val="ListBullet"/>
      </w:pPr>
      <w:r>
        <w:t>D. Quản lý ngắt</w:t>
      </w:r>
    </w:p>
    <w:p w14:paraId="0F5D1A03" w14:textId="77777777" w:rsidR="00E6719A" w:rsidRDefault="00000000">
      <w:r>
        <w:t>Đáp án đúng: A</w:t>
      </w:r>
    </w:p>
    <w:p w14:paraId="01BB9C17"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155FDE46" w14:textId="77777777" w:rsidR="00E6719A" w:rsidRDefault="00000000">
      <w:pPr>
        <w:pStyle w:val="Heading2"/>
      </w:pPr>
      <w:r>
        <w:t>Câu 760 [Vận dụng] – Pipeline</w:t>
      </w:r>
    </w:p>
    <w:p w14:paraId="19DED496" w14:textId="77777777" w:rsidR="00E6719A" w:rsidRDefault="00000000">
      <w:r>
        <w:t>Phát biểu nào đúng nhất về EX?</w:t>
      </w:r>
    </w:p>
    <w:p w14:paraId="148E4EF8" w14:textId="77777777" w:rsidR="00E6719A" w:rsidRDefault="00000000">
      <w:pPr>
        <w:pStyle w:val="ListBullet"/>
      </w:pPr>
      <w:r>
        <w:t>A. Đọc dữ liệu</w:t>
      </w:r>
    </w:p>
    <w:p w14:paraId="327836B8" w14:textId="77777777" w:rsidR="00E6719A" w:rsidRDefault="00000000">
      <w:pPr>
        <w:pStyle w:val="ListBullet"/>
      </w:pPr>
      <w:r>
        <w:t>B. Ghi dữ liệu</w:t>
      </w:r>
    </w:p>
    <w:p w14:paraId="48D7F447" w14:textId="77777777" w:rsidR="00E6719A" w:rsidRDefault="00000000">
      <w:pPr>
        <w:pStyle w:val="ListBullet"/>
      </w:pPr>
      <w:r>
        <w:t>C. Tính toán logic</w:t>
      </w:r>
    </w:p>
    <w:p w14:paraId="1FC333EB" w14:textId="77777777" w:rsidR="00E6719A" w:rsidRDefault="00000000">
      <w:pPr>
        <w:pStyle w:val="ListBullet"/>
      </w:pPr>
      <w:r>
        <w:t>D. Quản lý ngắt</w:t>
      </w:r>
    </w:p>
    <w:p w14:paraId="1EAB75F8" w14:textId="77777777" w:rsidR="00E6719A" w:rsidRDefault="00000000">
      <w:r>
        <w:t>Đáp án đúng: C</w:t>
      </w:r>
    </w:p>
    <w:p w14:paraId="32D97C64"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5C85E53D" w14:textId="77777777" w:rsidR="00E6719A" w:rsidRDefault="00000000">
      <w:pPr>
        <w:pStyle w:val="Heading2"/>
      </w:pPr>
      <w:r>
        <w:t>Câu 761 [Nâng cao] – Chu trình lệnh</w:t>
      </w:r>
    </w:p>
    <w:p w14:paraId="17B837FE" w14:textId="77777777" w:rsidR="00E6719A" w:rsidRDefault="00000000">
      <w:r>
        <w:t>Phát biểu nào đúng nhất về Write Back?</w:t>
      </w:r>
    </w:p>
    <w:p w14:paraId="1148D528" w14:textId="77777777" w:rsidR="00E6719A" w:rsidRDefault="00000000">
      <w:pPr>
        <w:pStyle w:val="ListBullet"/>
      </w:pPr>
      <w:r>
        <w:t>A. Quản lý bộ nhớ</w:t>
      </w:r>
    </w:p>
    <w:p w14:paraId="322616C1" w14:textId="77777777" w:rsidR="00E6719A" w:rsidRDefault="00000000">
      <w:pPr>
        <w:pStyle w:val="ListBullet"/>
      </w:pPr>
      <w:r>
        <w:t>B. Thực hiện phép toán</w:t>
      </w:r>
    </w:p>
    <w:p w14:paraId="7A43BEEE" w14:textId="77777777" w:rsidR="00E6719A" w:rsidRDefault="00000000">
      <w:pPr>
        <w:pStyle w:val="ListBullet"/>
      </w:pPr>
      <w:r>
        <w:t>C. Điều khiển vào ra</w:t>
      </w:r>
    </w:p>
    <w:p w14:paraId="1400A1FB" w14:textId="77777777" w:rsidR="00E6719A" w:rsidRDefault="00000000">
      <w:pPr>
        <w:pStyle w:val="ListBullet"/>
      </w:pPr>
      <w:r>
        <w:t>D. Tăng xung clock</w:t>
      </w:r>
    </w:p>
    <w:p w14:paraId="7752D4D9" w14:textId="77777777" w:rsidR="00E6719A" w:rsidRDefault="00000000">
      <w:r>
        <w:t>Đáp án đúng: C</w:t>
      </w:r>
    </w:p>
    <w:p w14:paraId="3FBC91A7"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402C8138" w14:textId="77777777" w:rsidR="00E6719A" w:rsidRDefault="00000000">
      <w:pPr>
        <w:pStyle w:val="Heading2"/>
      </w:pPr>
      <w:r>
        <w:t>Câu 762 [Vận dụng] – Tổ chức CPU</w:t>
      </w:r>
    </w:p>
    <w:p w14:paraId="06661B1D" w14:textId="77777777" w:rsidR="00E6719A" w:rsidRDefault="00000000">
      <w:r>
        <w:t>Trong chu trình lệnh, bước nào thực hiện nhiệm vụ điều khiển hoạt động của CPU?</w:t>
      </w:r>
    </w:p>
    <w:p w14:paraId="162ACBE1" w14:textId="77777777" w:rsidR="00E6719A" w:rsidRDefault="00000000">
      <w:pPr>
        <w:pStyle w:val="ListBullet"/>
      </w:pPr>
      <w:r>
        <w:t>A. Tăng hiệu năng</w:t>
      </w:r>
    </w:p>
    <w:p w14:paraId="02DC2DE4" w14:textId="77777777" w:rsidR="00E6719A" w:rsidRDefault="00000000">
      <w:pPr>
        <w:pStyle w:val="ListBullet"/>
      </w:pPr>
      <w:r>
        <w:t>B. Giảm điện năng</w:t>
      </w:r>
    </w:p>
    <w:p w14:paraId="53D92B51" w14:textId="77777777" w:rsidR="00E6719A" w:rsidRDefault="00000000">
      <w:pPr>
        <w:pStyle w:val="ListBullet"/>
      </w:pPr>
      <w:r>
        <w:t>C. Lưu dữ liệu vĩnh viễn</w:t>
      </w:r>
    </w:p>
    <w:p w14:paraId="4D5F91B4" w14:textId="77777777" w:rsidR="00E6719A" w:rsidRDefault="00000000">
      <w:pPr>
        <w:pStyle w:val="ListBullet"/>
      </w:pPr>
      <w:r>
        <w:t>D. Mã hóa dữ liệu</w:t>
      </w:r>
    </w:p>
    <w:p w14:paraId="6665779C" w14:textId="77777777" w:rsidR="00E6719A" w:rsidRDefault="00000000">
      <w:r>
        <w:t>Đáp án đúng: A</w:t>
      </w:r>
    </w:p>
    <w:p w14:paraId="5DAA97FA"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749538C5" w14:textId="77777777" w:rsidR="00E6719A" w:rsidRDefault="00000000">
      <w:pPr>
        <w:pStyle w:val="Heading2"/>
      </w:pPr>
      <w:r>
        <w:t>Câu 763 [Nâng cao] – Hazard</w:t>
      </w:r>
    </w:p>
    <w:p w14:paraId="1BAFCD70" w14:textId="77777777" w:rsidR="00E6719A" w:rsidRDefault="00000000">
      <w:r>
        <w:t>Trong chu trình lệnh, bước nào thực hiện nhiệm vụ rẽ nhánh?</w:t>
      </w:r>
    </w:p>
    <w:p w14:paraId="4268FC82" w14:textId="77777777" w:rsidR="00E6719A" w:rsidRDefault="00000000">
      <w:pPr>
        <w:pStyle w:val="ListBullet"/>
      </w:pPr>
      <w:r>
        <w:t>A. Giải mã lệnh</w:t>
      </w:r>
    </w:p>
    <w:p w14:paraId="50ABD141" w14:textId="77777777" w:rsidR="00E6719A" w:rsidRDefault="00000000">
      <w:pPr>
        <w:pStyle w:val="ListBullet"/>
      </w:pPr>
      <w:r>
        <w:t>B. Lưu cache</w:t>
      </w:r>
    </w:p>
    <w:p w14:paraId="6A879622" w14:textId="77777777" w:rsidR="00E6719A" w:rsidRDefault="00000000">
      <w:pPr>
        <w:pStyle w:val="ListBullet"/>
      </w:pPr>
      <w:r>
        <w:t>C. Điều khiển bus</w:t>
      </w:r>
    </w:p>
    <w:p w14:paraId="6E97894A" w14:textId="77777777" w:rsidR="00E6719A" w:rsidRDefault="00000000">
      <w:pPr>
        <w:pStyle w:val="ListBullet"/>
      </w:pPr>
      <w:r>
        <w:t>D. Xuất tín hiệu video</w:t>
      </w:r>
    </w:p>
    <w:p w14:paraId="467ACE26" w14:textId="77777777" w:rsidR="00E6719A" w:rsidRDefault="00000000">
      <w:r>
        <w:t>Đáp án đúng: D</w:t>
      </w:r>
    </w:p>
    <w:p w14:paraId="704361CA"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640B885A" w14:textId="77777777" w:rsidR="00E6719A" w:rsidRDefault="00000000">
      <w:pPr>
        <w:pStyle w:val="Heading2"/>
      </w:pPr>
      <w:r>
        <w:t>Câu 764 [Vận dụng] – Pipeline</w:t>
      </w:r>
    </w:p>
    <w:p w14:paraId="297ADC35" w14:textId="77777777" w:rsidR="00E6719A" w:rsidRDefault="00000000">
      <w:r>
        <w:t>Điểm khác biệt quan trọng của MEM là gì?</w:t>
      </w:r>
    </w:p>
    <w:p w14:paraId="695EAC3A" w14:textId="77777777" w:rsidR="00E6719A" w:rsidRDefault="00000000">
      <w:pPr>
        <w:pStyle w:val="ListBullet"/>
      </w:pPr>
      <w:r>
        <w:t>A. Quản lý bộ nhớ</w:t>
      </w:r>
    </w:p>
    <w:p w14:paraId="70021824" w14:textId="77777777" w:rsidR="00E6719A" w:rsidRDefault="00000000">
      <w:pPr>
        <w:pStyle w:val="ListBullet"/>
      </w:pPr>
      <w:r>
        <w:t>B. Thực hiện phép toán</w:t>
      </w:r>
    </w:p>
    <w:p w14:paraId="1B650C93" w14:textId="77777777" w:rsidR="00E6719A" w:rsidRDefault="00000000">
      <w:pPr>
        <w:pStyle w:val="ListBullet"/>
      </w:pPr>
      <w:r>
        <w:t>C. Điều khiển vào ra</w:t>
      </w:r>
    </w:p>
    <w:p w14:paraId="0EA021AC" w14:textId="77777777" w:rsidR="00E6719A" w:rsidRDefault="00000000">
      <w:pPr>
        <w:pStyle w:val="ListBullet"/>
      </w:pPr>
      <w:r>
        <w:t>D. Tăng xung clock</w:t>
      </w:r>
    </w:p>
    <w:p w14:paraId="303874CA" w14:textId="77777777" w:rsidR="00E6719A" w:rsidRDefault="00000000">
      <w:r>
        <w:t>Đáp án đúng: D</w:t>
      </w:r>
    </w:p>
    <w:p w14:paraId="00E530CB"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738D9331" w14:textId="77777777" w:rsidR="00E6719A" w:rsidRDefault="00000000">
      <w:pPr>
        <w:pStyle w:val="Heading2"/>
      </w:pPr>
      <w:r>
        <w:t>Câu 765 [Cơ bản] – Pipeline</w:t>
      </w:r>
    </w:p>
    <w:p w14:paraId="1954A887" w14:textId="77777777" w:rsidR="00E6719A" w:rsidRDefault="00000000">
      <w:r>
        <w:t>IF trong CPU chủ yếu dùng để làm gì?</w:t>
      </w:r>
    </w:p>
    <w:p w14:paraId="5FD20D72" w14:textId="77777777" w:rsidR="00E6719A" w:rsidRDefault="00000000">
      <w:pPr>
        <w:pStyle w:val="ListBullet"/>
      </w:pPr>
      <w:r>
        <w:t>A. Đọc dữ liệu</w:t>
      </w:r>
    </w:p>
    <w:p w14:paraId="185AB66B" w14:textId="77777777" w:rsidR="00E6719A" w:rsidRDefault="00000000">
      <w:pPr>
        <w:pStyle w:val="ListBullet"/>
      </w:pPr>
      <w:r>
        <w:t>B. Ghi dữ liệu</w:t>
      </w:r>
    </w:p>
    <w:p w14:paraId="6B14DED7" w14:textId="77777777" w:rsidR="00E6719A" w:rsidRDefault="00000000">
      <w:pPr>
        <w:pStyle w:val="ListBullet"/>
      </w:pPr>
      <w:r>
        <w:t>C. Tính toán logic</w:t>
      </w:r>
    </w:p>
    <w:p w14:paraId="1AB5D23F" w14:textId="77777777" w:rsidR="00E6719A" w:rsidRDefault="00000000">
      <w:pPr>
        <w:pStyle w:val="ListBullet"/>
      </w:pPr>
      <w:r>
        <w:t>D. Quản lý ngắt</w:t>
      </w:r>
    </w:p>
    <w:p w14:paraId="4C4F8358" w14:textId="77777777" w:rsidR="00E6719A" w:rsidRDefault="00000000">
      <w:r>
        <w:t>Đáp án đúng: A</w:t>
      </w:r>
    </w:p>
    <w:p w14:paraId="216E933F"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2A13AE48" w14:textId="77777777" w:rsidR="00E6719A" w:rsidRDefault="00000000">
      <w:pPr>
        <w:pStyle w:val="Heading2"/>
      </w:pPr>
      <w:r>
        <w:t>Câu 766 [Trung bình] – Tổ chức CPU</w:t>
      </w:r>
    </w:p>
    <w:p w14:paraId="5011C431" w14:textId="77777777" w:rsidR="00E6719A" w:rsidRDefault="00000000">
      <w:r>
        <w:t>Trong kiến trúc CPU, thành phần nào có chức năng điều khiển hoạt động của CPU?</w:t>
      </w:r>
    </w:p>
    <w:p w14:paraId="54A062F1" w14:textId="77777777" w:rsidR="00E6719A" w:rsidRDefault="00000000">
      <w:pPr>
        <w:pStyle w:val="ListBullet"/>
      </w:pPr>
      <w:r>
        <w:t>A. Giải mã lệnh</w:t>
      </w:r>
    </w:p>
    <w:p w14:paraId="28009AE8" w14:textId="77777777" w:rsidR="00E6719A" w:rsidRDefault="00000000">
      <w:pPr>
        <w:pStyle w:val="ListBullet"/>
      </w:pPr>
      <w:r>
        <w:t>B. Lưu cache</w:t>
      </w:r>
    </w:p>
    <w:p w14:paraId="3A438A94" w14:textId="77777777" w:rsidR="00E6719A" w:rsidRDefault="00000000">
      <w:pPr>
        <w:pStyle w:val="ListBullet"/>
      </w:pPr>
      <w:r>
        <w:t>C. Điều khiển bus</w:t>
      </w:r>
    </w:p>
    <w:p w14:paraId="4C281081" w14:textId="77777777" w:rsidR="00E6719A" w:rsidRDefault="00000000">
      <w:pPr>
        <w:pStyle w:val="ListBullet"/>
      </w:pPr>
      <w:r>
        <w:t>D. Xuất tín hiệu video</w:t>
      </w:r>
    </w:p>
    <w:p w14:paraId="380DFC4E" w14:textId="77777777" w:rsidR="00E6719A" w:rsidRDefault="00000000">
      <w:r>
        <w:t>Đáp án đúng: A</w:t>
      </w:r>
    </w:p>
    <w:p w14:paraId="0B951534"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715B2FB3" w14:textId="77777777" w:rsidR="00E6719A" w:rsidRDefault="00000000">
      <w:pPr>
        <w:pStyle w:val="Heading2"/>
      </w:pPr>
      <w:r>
        <w:t>Câu 767 [Trung bình] – Pipeline</w:t>
      </w:r>
    </w:p>
    <w:p w14:paraId="5241CEA0" w14:textId="77777777" w:rsidR="00E6719A" w:rsidRDefault="00000000">
      <w:r>
        <w:t>Trong chu trình lệnh, bước nào thực hiện nhiệm vụ Instruction Decode?</w:t>
      </w:r>
    </w:p>
    <w:p w14:paraId="41A0BFD8" w14:textId="77777777" w:rsidR="00E6719A" w:rsidRDefault="00000000">
      <w:pPr>
        <w:pStyle w:val="ListBullet"/>
      </w:pPr>
      <w:r>
        <w:t>A. Đọc dữ liệu</w:t>
      </w:r>
    </w:p>
    <w:p w14:paraId="4EEC94A3" w14:textId="77777777" w:rsidR="00E6719A" w:rsidRDefault="00000000">
      <w:pPr>
        <w:pStyle w:val="ListBullet"/>
      </w:pPr>
      <w:r>
        <w:t>B. Ghi dữ liệu</w:t>
      </w:r>
    </w:p>
    <w:p w14:paraId="650F22E1" w14:textId="77777777" w:rsidR="00E6719A" w:rsidRDefault="00000000">
      <w:pPr>
        <w:pStyle w:val="ListBullet"/>
      </w:pPr>
      <w:r>
        <w:t>C. Tính toán logic</w:t>
      </w:r>
    </w:p>
    <w:p w14:paraId="10BA00A3" w14:textId="77777777" w:rsidR="00E6719A" w:rsidRDefault="00000000">
      <w:pPr>
        <w:pStyle w:val="ListBullet"/>
      </w:pPr>
      <w:r>
        <w:t>D. Quản lý ngắt</w:t>
      </w:r>
    </w:p>
    <w:p w14:paraId="4AB71A19" w14:textId="77777777" w:rsidR="00E6719A" w:rsidRDefault="00000000">
      <w:r>
        <w:t>Đáp án đúng: B</w:t>
      </w:r>
    </w:p>
    <w:p w14:paraId="6D71035A" w14:textId="77777777" w:rsidR="00E6719A" w:rsidRDefault="00000000">
      <w:r>
        <w:t>Giải thích: Hazard xảy ra khi pipeline không thể tiếp tục xử lý lệnh ở chu kỳ kế tiếp. Trong ngữ cảnh của chủ đề 'Pipeline', thuật ngữ 'ID' liên quan đến 'Instruction Decode'. Đây là dạng câu hỏi thường gặp trong đề thi cuối kỳ môn Kiến trúc máy tính.</w:t>
      </w:r>
    </w:p>
    <w:p w14:paraId="239A7E78" w14:textId="77777777" w:rsidR="00E6719A" w:rsidRDefault="00000000">
      <w:pPr>
        <w:pStyle w:val="Heading2"/>
      </w:pPr>
      <w:r>
        <w:t>Câu 768 [Cơ bản] – Tổ chức CPU</w:t>
      </w:r>
    </w:p>
    <w:p w14:paraId="78F29549" w14:textId="77777777" w:rsidR="00E6719A" w:rsidRDefault="00000000">
      <w:r>
        <w:t>BIU trong CPU chủ yếu dùng để làm gì?</w:t>
      </w:r>
    </w:p>
    <w:p w14:paraId="0D560D9B" w14:textId="77777777" w:rsidR="00E6719A" w:rsidRDefault="00000000">
      <w:pPr>
        <w:pStyle w:val="ListBullet"/>
      </w:pPr>
      <w:r>
        <w:t>A. Giải mã lệnh</w:t>
      </w:r>
    </w:p>
    <w:p w14:paraId="39549EFE" w14:textId="77777777" w:rsidR="00E6719A" w:rsidRDefault="00000000">
      <w:pPr>
        <w:pStyle w:val="ListBullet"/>
      </w:pPr>
      <w:r>
        <w:t>B. Lưu cache</w:t>
      </w:r>
    </w:p>
    <w:p w14:paraId="7E644C23" w14:textId="77777777" w:rsidR="00E6719A" w:rsidRDefault="00000000">
      <w:pPr>
        <w:pStyle w:val="ListBullet"/>
      </w:pPr>
      <w:r>
        <w:t>C. Điều khiển bus</w:t>
      </w:r>
    </w:p>
    <w:p w14:paraId="68C9E10F" w14:textId="77777777" w:rsidR="00E6719A" w:rsidRDefault="00000000">
      <w:pPr>
        <w:pStyle w:val="ListBullet"/>
      </w:pPr>
      <w:r>
        <w:t>D. Xuất tín hiệu video</w:t>
      </w:r>
    </w:p>
    <w:p w14:paraId="23CBF084" w14:textId="77777777" w:rsidR="00E6719A" w:rsidRDefault="00000000">
      <w:r>
        <w:t>Đáp án đúng: B</w:t>
      </w:r>
    </w:p>
    <w:p w14:paraId="61D6B94A"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058F34B6" w14:textId="77777777" w:rsidR="00E6719A" w:rsidRDefault="00000000">
      <w:pPr>
        <w:pStyle w:val="Heading2"/>
      </w:pPr>
      <w:r>
        <w:t>Câu 769 [Cơ bản] – Chu trình lệnh</w:t>
      </w:r>
    </w:p>
    <w:p w14:paraId="61E5E203" w14:textId="77777777" w:rsidR="00E6719A" w:rsidRDefault="00000000">
      <w:r>
        <w:t>Phát biểu nào đúng nhất về Fetch?</w:t>
      </w:r>
    </w:p>
    <w:p w14:paraId="4B1C7A43" w14:textId="77777777" w:rsidR="00E6719A" w:rsidRDefault="00000000">
      <w:pPr>
        <w:pStyle w:val="ListBullet"/>
      </w:pPr>
      <w:r>
        <w:t>A. Đọc dữ liệu</w:t>
      </w:r>
    </w:p>
    <w:p w14:paraId="1E8B28C5" w14:textId="77777777" w:rsidR="00E6719A" w:rsidRDefault="00000000">
      <w:pPr>
        <w:pStyle w:val="ListBullet"/>
      </w:pPr>
      <w:r>
        <w:t>B. Ghi dữ liệu</w:t>
      </w:r>
    </w:p>
    <w:p w14:paraId="5BA7CB88" w14:textId="77777777" w:rsidR="00E6719A" w:rsidRDefault="00000000">
      <w:pPr>
        <w:pStyle w:val="ListBullet"/>
      </w:pPr>
      <w:r>
        <w:t>C. Tính toán logic</w:t>
      </w:r>
    </w:p>
    <w:p w14:paraId="4F380290" w14:textId="77777777" w:rsidR="00E6719A" w:rsidRDefault="00000000">
      <w:pPr>
        <w:pStyle w:val="ListBullet"/>
      </w:pPr>
      <w:r>
        <w:t>D. Quản lý ngắt</w:t>
      </w:r>
    </w:p>
    <w:p w14:paraId="32C72634" w14:textId="77777777" w:rsidR="00E6719A" w:rsidRDefault="00000000">
      <w:r>
        <w:t>Đáp án đúng: D</w:t>
      </w:r>
    </w:p>
    <w:p w14:paraId="1D117534"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41CA1D57" w14:textId="77777777" w:rsidR="00E6719A" w:rsidRDefault="00000000">
      <w:pPr>
        <w:pStyle w:val="Heading2"/>
      </w:pPr>
      <w:r>
        <w:t>Câu 770 [Cơ bản] – Tổ chức CPU</w:t>
      </w:r>
    </w:p>
    <w:p w14:paraId="01D45718" w14:textId="77777777" w:rsidR="00E6719A" w:rsidRDefault="00000000">
      <w:r>
        <w:t>Phát biểu nào đúng nhất về RF?</w:t>
      </w:r>
    </w:p>
    <w:p w14:paraId="4A1DE7F2" w14:textId="77777777" w:rsidR="00E6719A" w:rsidRDefault="00000000">
      <w:pPr>
        <w:pStyle w:val="ListBullet"/>
      </w:pPr>
      <w:r>
        <w:t>A. Giải mã lệnh</w:t>
      </w:r>
    </w:p>
    <w:p w14:paraId="7857F98B" w14:textId="77777777" w:rsidR="00E6719A" w:rsidRDefault="00000000">
      <w:pPr>
        <w:pStyle w:val="ListBullet"/>
      </w:pPr>
      <w:r>
        <w:t>B. Lưu cache</w:t>
      </w:r>
    </w:p>
    <w:p w14:paraId="620D370A" w14:textId="77777777" w:rsidR="00E6719A" w:rsidRDefault="00000000">
      <w:pPr>
        <w:pStyle w:val="ListBullet"/>
      </w:pPr>
      <w:r>
        <w:t>C. Điều khiển bus</w:t>
      </w:r>
    </w:p>
    <w:p w14:paraId="30056A0D" w14:textId="77777777" w:rsidR="00E6719A" w:rsidRDefault="00000000">
      <w:pPr>
        <w:pStyle w:val="ListBullet"/>
      </w:pPr>
      <w:r>
        <w:t>D. Xuất tín hiệu video</w:t>
      </w:r>
    </w:p>
    <w:p w14:paraId="5AC25262" w14:textId="77777777" w:rsidR="00E6719A" w:rsidRDefault="00000000">
      <w:r>
        <w:t>Đáp án đúng: A</w:t>
      </w:r>
    </w:p>
    <w:p w14:paraId="6BDF5563"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71DBA45C" w14:textId="77777777" w:rsidR="00E6719A" w:rsidRDefault="00000000">
      <w:pPr>
        <w:pStyle w:val="Heading2"/>
      </w:pPr>
      <w:r>
        <w:t>Câu 771 [Nâng cao] – Pipeline</w:t>
      </w:r>
    </w:p>
    <w:p w14:paraId="123D3EC2" w14:textId="77777777" w:rsidR="00E6719A" w:rsidRDefault="00000000">
      <w:r>
        <w:t>WB trong CPU chủ yếu dùng để làm gì?</w:t>
      </w:r>
    </w:p>
    <w:p w14:paraId="529D4A27" w14:textId="77777777" w:rsidR="00E6719A" w:rsidRDefault="00000000">
      <w:pPr>
        <w:pStyle w:val="ListBullet"/>
      </w:pPr>
      <w:r>
        <w:t>A. Tăng hiệu năng</w:t>
      </w:r>
    </w:p>
    <w:p w14:paraId="7732A46A" w14:textId="77777777" w:rsidR="00E6719A" w:rsidRDefault="00000000">
      <w:pPr>
        <w:pStyle w:val="ListBullet"/>
      </w:pPr>
      <w:r>
        <w:t>B. Giảm điện năng</w:t>
      </w:r>
    </w:p>
    <w:p w14:paraId="6CDA6613" w14:textId="77777777" w:rsidR="00E6719A" w:rsidRDefault="00000000">
      <w:pPr>
        <w:pStyle w:val="ListBullet"/>
      </w:pPr>
      <w:r>
        <w:t>C. Lưu dữ liệu vĩnh viễn</w:t>
      </w:r>
    </w:p>
    <w:p w14:paraId="118AD294" w14:textId="77777777" w:rsidR="00E6719A" w:rsidRDefault="00000000">
      <w:pPr>
        <w:pStyle w:val="ListBullet"/>
      </w:pPr>
      <w:r>
        <w:t>D. Mã hóa dữ liệu</w:t>
      </w:r>
    </w:p>
    <w:p w14:paraId="15BD2BFE" w14:textId="77777777" w:rsidR="00E6719A" w:rsidRDefault="00000000">
      <w:r>
        <w:t>Đáp án đúng: C</w:t>
      </w:r>
    </w:p>
    <w:p w14:paraId="154D79E8"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584A6976" w14:textId="77777777" w:rsidR="00E6719A" w:rsidRDefault="00000000">
      <w:pPr>
        <w:pStyle w:val="Heading2"/>
      </w:pPr>
      <w:r>
        <w:t>Câu 772 [Vận dụng] – Đơn vị điều khiển</w:t>
      </w:r>
    </w:p>
    <w:p w14:paraId="39BCA5D7" w14:textId="77777777" w:rsidR="00E6719A" w:rsidRDefault="00000000">
      <w:r>
        <w:t>Trong chu trình lệnh, bước nào thực hiện nhiệm vụ thiết kế nối kết cứng?</w:t>
      </w:r>
    </w:p>
    <w:p w14:paraId="1532F802" w14:textId="77777777" w:rsidR="00E6719A" w:rsidRDefault="00000000">
      <w:pPr>
        <w:pStyle w:val="ListBullet"/>
      </w:pPr>
      <w:r>
        <w:t>A. Quản lý bộ nhớ</w:t>
      </w:r>
    </w:p>
    <w:p w14:paraId="5F612277" w14:textId="77777777" w:rsidR="00E6719A" w:rsidRDefault="00000000">
      <w:pPr>
        <w:pStyle w:val="ListBullet"/>
      </w:pPr>
      <w:r>
        <w:t>B. Thực hiện phép toán</w:t>
      </w:r>
    </w:p>
    <w:p w14:paraId="2C7422D9" w14:textId="77777777" w:rsidR="00E6719A" w:rsidRDefault="00000000">
      <w:pPr>
        <w:pStyle w:val="ListBullet"/>
      </w:pPr>
      <w:r>
        <w:t>C. Điều khiển vào ra</w:t>
      </w:r>
    </w:p>
    <w:p w14:paraId="7E699CB8" w14:textId="77777777" w:rsidR="00E6719A" w:rsidRDefault="00000000">
      <w:pPr>
        <w:pStyle w:val="ListBullet"/>
      </w:pPr>
      <w:r>
        <w:t>D. Tăng xung clock</w:t>
      </w:r>
    </w:p>
    <w:p w14:paraId="34AE4065" w14:textId="77777777" w:rsidR="00E6719A" w:rsidRDefault="00000000">
      <w:r>
        <w:t>Đáp án đúng: C</w:t>
      </w:r>
    </w:p>
    <w:p w14:paraId="1BE93EC8"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5E1A3B32" w14:textId="77777777" w:rsidR="00E6719A" w:rsidRDefault="00000000">
      <w:pPr>
        <w:pStyle w:val="Heading2"/>
      </w:pPr>
      <w:r>
        <w:t>Câu 773 [Nâng cao] – Chu trình lệnh</w:t>
      </w:r>
    </w:p>
    <w:p w14:paraId="2F5DE460" w14:textId="77777777" w:rsidR="00E6719A" w:rsidRDefault="00000000">
      <w:r>
        <w:t>Trong kiến trúc CPU, thành phần nào có chức năng thực hiện lệnh?</w:t>
      </w:r>
    </w:p>
    <w:p w14:paraId="400F1057" w14:textId="77777777" w:rsidR="00E6719A" w:rsidRDefault="00000000">
      <w:pPr>
        <w:pStyle w:val="ListBullet"/>
      </w:pPr>
      <w:r>
        <w:t>A. Đọc dữ liệu</w:t>
      </w:r>
    </w:p>
    <w:p w14:paraId="1CF2AECD" w14:textId="77777777" w:rsidR="00E6719A" w:rsidRDefault="00000000">
      <w:pPr>
        <w:pStyle w:val="ListBullet"/>
      </w:pPr>
      <w:r>
        <w:t>B. Ghi dữ liệu</w:t>
      </w:r>
    </w:p>
    <w:p w14:paraId="2528B61B" w14:textId="77777777" w:rsidR="00E6719A" w:rsidRDefault="00000000">
      <w:pPr>
        <w:pStyle w:val="ListBullet"/>
      </w:pPr>
      <w:r>
        <w:t>C. Tính toán logic</w:t>
      </w:r>
    </w:p>
    <w:p w14:paraId="25DEF62A" w14:textId="77777777" w:rsidR="00E6719A" w:rsidRDefault="00000000">
      <w:pPr>
        <w:pStyle w:val="ListBullet"/>
      </w:pPr>
      <w:r>
        <w:t>D. Quản lý ngắt</w:t>
      </w:r>
    </w:p>
    <w:p w14:paraId="75966041" w14:textId="77777777" w:rsidR="00E6719A" w:rsidRDefault="00000000">
      <w:r>
        <w:t>Đáp án đúng: B</w:t>
      </w:r>
    </w:p>
    <w:p w14:paraId="24F783E4"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468B996B" w14:textId="77777777" w:rsidR="00E6719A" w:rsidRDefault="00000000">
      <w:pPr>
        <w:pStyle w:val="Heading2"/>
      </w:pPr>
      <w:r>
        <w:t>Câu 774 [Nâng cao] – Chu trình lệnh</w:t>
      </w:r>
    </w:p>
    <w:p w14:paraId="748984AB" w14:textId="77777777" w:rsidR="00E6719A" w:rsidRDefault="00000000">
      <w:r>
        <w:t>Phát biểu nào đúng nhất về Write Back?</w:t>
      </w:r>
    </w:p>
    <w:p w14:paraId="5AB39C6A" w14:textId="77777777" w:rsidR="00E6719A" w:rsidRDefault="00000000">
      <w:pPr>
        <w:pStyle w:val="ListBullet"/>
      </w:pPr>
      <w:r>
        <w:t>A. Giải mã lệnh</w:t>
      </w:r>
    </w:p>
    <w:p w14:paraId="378477EF" w14:textId="77777777" w:rsidR="00E6719A" w:rsidRDefault="00000000">
      <w:pPr>
        <w:pStyle w:val="ListBullet"/>
      </w:pPr>
      <w:r>
        <w:t>B. Lưu cache</w:t>
      </w:r>
    </w:p>
    <w:p w14:paraId="6FF9D51A" w14:textId="77777777" w:rsidR="00E6719A" w:rsidRDefault="00000000">
      <w:pPr>
        <w:pStyle w:val="ListBullet"/>
      </w:pPr>
      <w:r>
        <w:t>C. Điều khiển bus</w:t>
      </w:r>
    </w:p>
    <w:p w14:paraId="5E713902" w14:textId="77777777" w:rsidR="00E6719A" w:rsidRDefault="00000000">
      <w:pPr>
        <w:pStyle w:val="ListBullet"/>
      </w:pPr>
      <w:r>
        <w:t>D. Xuất tín hiệu video</w:t>
      </w:r>
    </w:p>
    <w:p w14:paraId="38A4F797" w14:textId="77777777" w:rsidR="00E6719A" w:rsidRDefault="00000000">
      <w:r>
        <w:t>Đáp án đúng: B</w:t>
      </w:r>
    </w:p>
    <w:p w14:paraId="2BBB2AFB"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466CB1D4" w14:textId="77777777" w:rsidR="00E6719A" w:rsidRDefault="00000000">
      <w:pPr>
        <w:pStyle w:val="Heading2"/>
      </w:pPr>
      <w:r>
        <w:t>Câu 775 [Nâng cao] – Pipeline</w:t>
      </w:r>
    </w:p>
    <w:p w14:paraId="52EEF944" w14:textId="77777777" w:rsidR="00E6719A" w:rsidRDefault="00000000">
      <w:r>
        <w:t>EX trong CPU chủ yếu dùng để làm gì?</w:t>
      </w:r>
    </w:p>
    <w:p w14:paraId="34DD8B15" w14:textId="77777777" w:rsidR="00E6719A" w:rsidRDefault="00000000">
      <w:pPr>
        <w:pStyle w:val="ListBullet"/>
      </w:pPr>
      <w:r>
        <w:t>A. Giải mã lệnh</w:t>
      </w:r>
    </w:p>
    <w:p w14:paraId="322D7541" w14:textId="77777777" w:rsidR="00E6719A" w:rsidRDefault="00000000">
      <w:pPr>
        <w:pStyle w:val="ListBullet"/>
      </w:pPr>
      <w:r>
        <w:t>B. Lưu cache</w:t>
      </w:r>
    </w:p>
    <w:p w14:paraId="14F8032D" w14:textId="77777777" w:rsidR="00E6719A" w:rsidRDefault="00000000">
      <w:pPr>
        <w:pStyle w:val="ListBullet"/>
      </w:pPr>
      <w:r>
        <w:t>C. Điều khiển bus</w:t>
      </w:r>
    </w:p>
    <w:p w14:paraId="099E908B" w14:textId="77777777" w:rsidR="00E6719A" w:rsidRDefault="00000000">
      <w:pPr>
        <w:pStyle w:val="ListBullet"/>
      </w:pPr>
      <w:r>
        <w:t>D. Xuất tín hiệu video</w:t>
      </w:r>
    </w:p>
    <w:p w14:paraId="231BEB01" w14:textId="77777777" w:rsidR="00E6719A" w:rsidRDefault="00000000">
      <w:r>
        <w:t>Đáp án đúng: B</w:t>
      </w:r>
    </w:p>
    <w:p w14:paraId="01135C49"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5EC8049B" w14:textId="77777777" w:rsidR="00E6719A" w:rsidRDefault="00000000">
      <w:pPr>
        <w:pStyle w:val="Heading2"/>
      </w:pPr>
      <w:r>
        <w:t>Câu 776 [Cơ bản] – Tổ chức CPU</w:t>
      </w:r>
    </w:p>
    <w:p w14:paraId="3A658EF8" w14:textId="77777777" w:rsidR="00E6719A" w:rsidRDefault="00000000">
      <w:r>
        <w:t>Trong chu trình lệnh, bước nào thực hiện nhiệm vụ điều khiển hoạt động của CPU?</w:t>
      </w:r>
    </w:p>
    <w:p w14:paraId="652A8B2C" w14:textId="77777777" w:rsidR="00E6719A" w:rsidRDefault="00000000">
      <w:pPr>
        <w:pStyle w:val="ListBullet"/>
      </w:pPr>
      <w:r>
        <w:t>A. Đọc dữ liệu</w:t>
      </w:r>
    </w:p>
    <w:p w14:paraId="2C29F0FA" w14:textId="77777777" w:rsidR="00E6719A" w:rsidRDefault="00000000">
      <w:pPr>
        <w:pStyle w:val="ListBullet"/>
      </w:pPr>
      <w:r>
        <w:t>B. Ghi dữ liệu</w:t>
      </w:r>
    </w:p>
    <w:p w14:paraId="600E6010" w14:textId="77777777" w:rsidR="00E6719A" w:rsidRDefault="00000000">
      <w:pPr>
        <w:pStyle w:val="ListBullet"/>
      </w:pPr>
      <w:r>
        <w:t>C. Tính toán logic</w:t>
      </w:r>
    </w:p>
    <w:p w14:paraId="22883D53" w14:textId="77777777" w:rsidR="00E6719A" w:rsidRDefault="00000000">
      <w:pPr>
        <w:pStyle w:val="ListBullet"/>
      </w:pPr>
      <w:r>
        <w:t>D. Quản lý ngắt</w:t>
      </w:r>
    </w:p>
    <w:p w14:paraId="5FA56820" w14:textId="77777777" w:rsidR="00E6719A" w:rsidRDefault="00000000">
      <w:r>
        <w:t>Đáp án đúng: B</w:t>
      </w:r>
    </w:p>
    <w:p w14:paraId="67987EB2"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60416228" w14:textId="77777777" w:rsidR="00E6719A" w:rsidRDefault="00000000">
      <w:pPr>
        <w:pStyle w:val="Heading2"/>
      </w:pPr>
      <w:r>
        <w:t>Câu 777 [Cơ bản] – Hazard</w:t>
      </w:r>
    </w:p>
    <w:p w14:paraId="475F7D29" w14:textId="77777777" w:rsidR="00E6719A" w:rsidRDefault="00000000">
      <w:r>
        <w:t>Trong chu trình lệnh, bước nào thực hiện nhiệm vụ rẽ nhánh?</w:t>
      </w:r>
    </w:p>
    <w:p w14:paraId="35516590" w14:textId="77777777" w:rsidR="00E6719A" w:rsidRDefault="00000000">
      <w:pPr>
        <w:pStyle w:val="ListBullet"/>
      </w:pPr>
      <w:r>
        <w:t>A. Đọc dữ liệu</w:t>
      </w:r>
    </w:p>
    <w:p w14:paraId="0EB20CB9" w14:textId="77777777" w:rsidR="00E6719A" w:rsidRDefault="00000000">
      <w:pPr>
        <w:pStyle w:val="ListBullet"/>
      </w:pPr>
      <w:r>
        <w:t>B. Ghi dữ liệu</w:t>
      </w:r>
    </w:p>
    <w:p w14:paraId="5F9ECCA7" w14:textId="77777777" w:rsidR="00E6719A" w:rsidRDefault="00000000">
      <w:pPr>
        <w:pStyle w:val="ListBullet"/>
      </w:pPr>
      <w:r>
        <w:t>C. Tính toán logic</w:t>
      </w:r>
    </w:p>
    <w:p w14:paraId="6A1E0C64" w14:textId="77777777" w:rsidR="00E6719A" w:rsidRDefault="00000000">
      <w:pPr>
        <w:pStyle w:val="ListBullet"/>
      </w:pPr>
      <w:r>
        <w:t>D. Quản lý ngắt</w:t>
      </w:r>
    </w:p>
    <w:p w14:paraId="1DCE3D7C" w14:textId="77777777" w:rsidR="00E6719A" w:rsidRDefault="00000000">
      <w:r>
        <w:t>Đáp án đúng: D</w:t>
      </w:r>
    </w:p>
    <w:p w14:paraId="0C1979C5"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48612520" w14:textId="77777777" w:rsidR="00E6719A" w:rsidRDefault="00000000">
      <w:pPr>
        <w:pStyle w:val="Heading2"/>
      </w:pPr>
      <w:r>
        <w:t>Câu 778 [Vận dụng] – Chu trình lệnh</w:t>
      </w:r>
    </w:p>
    <w:p w14:paraId="51DA1D0F" w14:textId="77777777" w:rsidR="00E6719A" w:rsidRDefault="00000000">
      <w:r>
        <w:t>Trong kiến trúc CPU, thành phần nào có chức năng nhận lệnh từ bộ nhớ?</w:t>
      </w:r>
    </w:p>
    <w:p w14:paraId="37999986" w14:textId="77777777" w:rsidR="00E6719A" w:rsidRDefault="00000000">
      <w:pPr>
        <w:pStyle w:val="ListBullet"/>
      </w:pPr>
      <w:r>
        <w:t>A. Quản lý bộ nhớ</w:t>
      </w:r>
    </w:p>
    <w:p w14:paraId="1AA371B0" w14:textId="77777777" w:rsidR="00E6719A" w:rsidRDefault="00000000">
      <w:pPr>
        <w:pStyle w:val="ListBullet"/>
      </w:pPr>
      <w:r>
        <w:t>B. Thực hiện phép toán</w:t>
      </w:r>
    </w:p>
    <w:p w14:paraId="0B4D35C5" w14:textId="77777777" w:rsidR="00E6719A" w:rsidRDefault="00000000">
      <w:pPr>
        <w:pStyle w:val="ListBullet"/>
      </w:pPr>
      <w:r>
        <w:t>C. Điều khiển vào ra</w:t>
      </w:r>
    </w:p>
    <w:p w14:paraId="2C148F53" w14:textId="77777777" w:rsidR="00E6719A" w:rsidRDefault="00000000">
      <w:pPr>
        <w:pStyle w:val="ListBullet"/>
      </w:pPr>
      <w:r>
        <w:t>D. Tăng xung clock</w:t>
      </w:r>
    </w:p>
    <w:p w14:paraId="2BCB24F1" w14:textId="77777777" w:rsidR="00E6719A" w:rsidRDefault="00000000">
      <w:r>
        <w:t>Đáp án đúng: D</w:t>
      </w:r>
    </w:p>
    <w:p w14:paraId="2B54F776"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75A62F66" w14:textId="77777777" w:rsidR="00E6719A" w:rsidRDefault="00000000">
      <w:pPr>
        <w:pStyle w:val="Heading2"/>
      </w:pPr>
      <w:r>
        <w:t>Câu 779 [Nâng cao] – Đơn vị điều khiển</w:t>
      </w:r>
    </w:p>
    <w:p w14:paraId="03754B7A" w14:textId="77777777" w:rsidR="00E6719A" w:rsidRDefault="00000000">
      <w:r>
        <w:t>Điểm khác biệt quan trọng của Hardwired là gì?</w:t>
      </w:r>
    </w:p>
    <w:p w14:paraId="45DD3EB1" w14:textId="77777777" w:rsidR="00E6719A" w:rsidRDefault="00000000">
      <w:pPr>
        <w:pStyle w:val="ListBullet"/>
      </w:pPr>
      <w:r>
        <w:t>A. Giải mã lệnh</w:t>
      </w:r>
    </w:p>
    <w:p w14:paraId="53BAEF0E" w14:textId="77777777" w:rsidR="00E6719A" w:rsidRDefault="00000000">
      <w:pPr>
        <w:pStyle w:val="ListBullet"/>
      </w:pPr>
      <w:r>
        <w:t>B. Lưu cache</w:t>
      </w:r>
    </w:p>
    <w:p w14:paraId="4571D55C" w14:textId="77777777" w:rsidR="00E6719A" w:rsidRDefault="00000000">
      <w:pPr>
        <w:pStyle w:val="ListBullet"/>
      </w:pPr>
      <w:r>
        <w:t>C. Điều khiển bus</w:t>
      </w:r>
    </w:p>
    <w:p w14:paraId="3B130C21" w14:textId="77777777" w:rsidR="00E6719A" w:rsidRDefault="00000000">
      <w:pPr>
        <w:pStyle w:val="ListBullet"/>
      </w:pPr>
      <w:r>
        <w:t>D. Xuất tín hiệu video</w:t>
      </w:r>
    </w:p>
    <w:p w14:paraId="64C5226E" w14:textId="77777777" w:rsidR="00E6719A" w:rsidRDefault="00000000">
      <w:r>
        <w:t>Đáp án đúng: D</w:t>
      </w:r>
    </w:p>
    <w:p w14:paraId="79C6CAFF"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5A668E33" w14:textId="77777777" w:rsidR="00E6719A" w:rsidRDefault="00000000">
      <w:pPr>
        <w:pStyle w:val="Heading2"/>
      </w:pPr>
      <w:r>
        <w:t>Câu 780 [Trung bình] – Hazard</w:t>
      </w:r>
    </w:p>
    <w:p w14:paraId="2B6A1438" w14:textId="77777777" w:rsidR="00E6719A" w:rsidRDefault="00000000">
      <w:r>
        <w:t>Phát biểu nào đúng nhất về Data Hazard?</w:t>
      </w:r>
    </w:p>
    <w:p w14:paraId="1F966C15" w14:textId="77777777" w:rsidR="00E6719A" w:rsidRDefault="00000000">
      <w:pPr>
        <w:pStyle w:val="ListBullet"/>
      </w:pPr>
      <w:r>
        <w:t>A. Tăng hiệu năng</w:t>
      </w:r>
    </w:p>
    <w:p w14:paraId="68BD1CE5" w14:textId="77777777" w:rsidR="00E6719A" w:rsidRDefault="00000000">
      <w:pPr>
        <w:pStyle w:val="ListBullet"/>
      </w:pPr>
      <w:r>
        <w:t>B. Giảm điện năng</w:t>
      </w:r>
    </w:p>
    <w:p w14:paraId="3A0A7108" w14:textId="77777777" w:rsidR="00E6719A" w:rsidRDefault="00000000">
      <w:pPr>
        <w:pStyle w:val="ListBullet"/>
      </w:pPr>
      <w:r>
        <w:t>C. Lưu dữ liệu vĩnh viễn</w:t>
      </w:r>
    </w:p>
    <w:p w14:paraId="3D9F12B4" w14:textId="77777777" w:rsidR="00E6719A" w:rsidRDefault="00000000">
      <w:pPr>
        <w:pStyle w:val="ListBullet"/>
      </w:pPr>
      <w:r>
        <w:t>D. Mã hóa dữ liệu</w:t>
      </w:r>
    </w:p>
    <w:p w14:paraId="1A9D5238" w14:textId="77777777" w:rsidR="00E6719A" w:rsidRDefault="00000000">
      <w:r>
        <w:t>Đáp án đúng: A</w:t>
      </w:r>
    </w:p>
    <w:p w14:paraId="2067E51E"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4CCD8145" w14:textId="77777777" w:rsidR="00E6719A" w:rsidRDefault="00000000">
      <w:pPr>
        <w:pStyle w:val="Heading2"/>
      </w:pPr>
      <w:r>
        <w:t>Câu 781 [Cơ bản] – Chu trình lệnh</w:t>
      </w:r>
    </w:p>
    <w:p w14:paraId="02E517F3" w14:textId="77777777" w:rsidR="00E6719A" w:rsidRDefault="00000000">
      <w:r>
        <w:t>Trong kiến trúc CPU, thành phần nào có chức năng thực hiện lệnh?</w:t>
      </w:r>
    </w:p>
    <w:p w14:paraId="29D47DA0" w14:textId="77777777" w:rsidR="00E6719A" w:rsidRDefault="00000000">
      <w:pPr>
        <w:pStyle w:val="ListBullet"/>
      </w:pPr>
      <w:r>
        <w:t>A. Đọc dữ liệu</w:t>
      </w:r>
    </w:p>
    <w:p w14:paraId="57E42D61" w14:textId="77777777" w:rsidR="00E6719A" w:rsidRDefault="00000000">
      <w:pPr>
        <w:pStyle w:val="ListBullet"/>
      </w:pPr>
      <w:r>
        <w:t>B. Ghi dữ liệu</w:t>
      </w:r>
    </w:p>
    <w:p w14:paraId="67ADD34E" w14:textId="77777777" w:rsidR="00E6719A" w:rsidRDefault="00000000">
      <w:pPr>
        <w:pStyle w:val="ListBullet"/>
      </w:pPr>
      <w:r>
        <w:t>C. Tính toán logic</w:t>
      </w:r>
    </w:p>
    <w:p w14:paraId="129034D9" w14:textId="77777777" w:rsidR="00E6719A" w:rsidRDefault="00000000">
      <w:pPr>
        <w:pStyle w:val="ListBullet"/>
      </w:pPr>
      <w:r>
        <w:t>D. Quản lý ngắt</w:t>
      </w:r>
    </w:p>
    <w:p w14:paraId="414836AF" w14:textId="77777777" w:rsidR="00E6719A" w:rsidRDefault="00000000">
      <w:r>
        <w:t>Đáp án đúng: C</w:t>
      </w:r>
    </w:p>
    <w:p w14:paraId="0A66A6DA"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1F1BB36B" w14:textId="77777777" w:rsidR="00E6719A" w:rsidRDefault="00000000">
      <w:pPr>
        <w:pStyle w:val="Heading2"/>
      </w:pPr>
      <w:r>
        <w:t>Câu 782 [Trung bình] – Pipeline</w:t>
      </w:r>
    </w:p>
    <w:p w14:paraId="04BEC885" w14:textId="77777777" w:rsidR="00E6719A" w:rsidRDefault="00000000">
      <w:r>
        <w:t>EX trong CPU chủ yếu dùng để làm gì?</w:t>
      </w:r>
    </w:p>
    <w:p w14:paraId="261F5615" w14:textId="77777777" w:rsidR="00E6719A" w:rsidRDefault="00000000">
      <w:pPr>
        <w:pStyle w:val="ListBullet"/>
      </w:pPr>
      <w:r>
        <w:t>A. Giải mã lệnh</w:t>
      </w:r>
    </w:p>
    <w:p w14:paraId="1B362D36" w14:textId="77777777" w:rsidR="00E6719A" w:rsidRDefault="00000000">
      <w:pPr>
        <w:pStyle w:val="ListBullet"/>
      </w:pPr>
      <w:r>
        <w:t>B. Lưu cache</w:t>
      </w:r>
    </w:p>
    <w:p w14:paraId="08713255" w14:textId="77777777" w:rsidR="00E6719A" w:rsidRDefault="00000000">
      <w:pPr>
        <w:pStyle w:val="ListBullet"/>
      </w:pPr>
      <w:r>
        <w:t>C. Điều khiển bus</w:t>
      </w:r>
    </w:p>
    <w:p w14:paraId="79A4A5D1" w14:textId="77777777" w:rsidR="00E6719A" w:rsidRDefault="00000000">
      <w:pPr>
        <w:pStyle w:val="ListBullet"/>
      </w:pPr>
      <w:r>
        <w:t>D. Xuất tín hiệu video</w:t>
      </w:r>
    </w:p>
    <w:p w14:paraId="3C7A32F2" w14:textId="77777777" w:rsidR="00E6719A" w:rsidRDefault="00000000">
      <w:r>
        <w:t>Đáp án đúng: A</w:t>
      </w:r>
    </w:p>
    <w:p w14:paraId="370136AC"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449B2645" w14:textId="77777777" w:rsidR="00E6719A" w:rsidRDefault="00000000">
      <w:pPr>
        <w:pStyle w:val="Heading2"/>
      </w:pPr>
      <w:r>
        <w:t>Câu 783 [Nâng cao] – Chu trình lệnh</w:t>
      </w:r>
    </w:p>
    <w:p w14:paraId="0F181157" w14:textId="77777777" w:rsidR="00E6719A" w:rsidRDefault="00000000">
      <w:r>
        <w:t>Điểm khác biệt quan trọng của Fetch là gì?</w:t>
      </w:r>
    </w:p>
    <w:p w14:paraId="295DFC24" w14:textId="77777777" w:rsidR="00E6719A" w:rsidRDefault="00000000">
      <w:pPr>
        <w:pStyle w:val="ListBullet"/>
      </w:pPr>
      <w:r>
        <w:t>A. Đọc dữ liệu</w:t>
      </w:r>
    </w:p>
    <w:p w14:paraId="159EBA23" w14:textId="77777777" w:rsidR="00E6719A" w:rsidRDefault="00000000">
      <w:pPr>
        <w:pStyle w:val="ListBullet"/>
      </w:pPr>
      <w:r>
        <w:t>B. Ghi dữ liệu</w:t>
      </w:r>
    </w:p>
    <w:p w14:paraId="05578804" w14:textId="77777777" w:rsidR="00E6719A" w:rsidRDefault="00000000">
      <w:pPr>
        <w:pStyle w:val="ListBullet"/>
      </w:pPr>
      <w:r>
        <w:t>C. Tính toán logic</w:t>
      </w:r>
    </w:p>
    <w:p w14:paraId="0A09B6E1" w14:textId="77777777" w:rsidR="00E6719A" w:rsidRDefault="00000000">
      <w:pPr>
        <w:pStyle w:val="ListBullet"/>
      </w:pPr>
      <w:r>
        <w:t>D. Quản lý ngắt</w:t>
      </w:r>
    </w:p>
    <w:p w14:paraId="31B99CC6" w14:textId="77777777" w:rsidR="00E6719A" w:rsidRDefault="00000000">
      <w:r>
        <w:t>Đáp án đúng: B</w:t>
      </w:r>
    </w:p>
    <w:p w14:paraId="38C012E6"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3BA1D985" w14:textId="77777777" w:rsidR="00E6719A" w:rsidRDefault="00000000">
      <w:pPr>
        <w:pStyle w:val="Heading2"/>
      </w:pPr>
      <w:r>
        <w:t>Câu 784 [Cơ bản] – Hazard</w:t>
      </w:r>
    </w:p>
    <w:p w14:paraId="4B22A699" w14:textId="77777777" w:rsidR="00E6719A" w:rsidRDefault="00000000">
      <w:r>
        <w:t>Trong kiến trúc CPU, thành phần nào có chức năng rẽ nhánh?</w:t>
      </w:r>
    </w:p>
    <w:p w14:paraId="0B5E08E9" w14:textId="77777777" w:rsidR="00E6719A" w:rsidRDefault="00000000">
      <w:pPr>
        <w:pStyle w:val="ListBullet"/>
      </w:pPr>
      <w:r>
        <w:t>A. Tăng hiệu năng</w:t>
      </w:r>
    </w:p>
    <w:p w14:paraId="31889781" w14:textId="77777777" w:rsidR="00E6719A" w:rsidRDefault="00000000">
      <w:pPr>
        <w:pStyle w:val="ListBullet"/>
      </w:pPr>
      <w:r>
        <w:t>B. Giảm điện năng</w:t>
      </w:r>
    </w:p>
    <w:p w14:paraId="602906EE" w14:textId="77777777" w:rsidR="00E6719A" w:rsidRDefault="00000000">
      <w:pPr>
        <w:pStyle w:val="ListBullet"/>
      </w:pPr>
      <w:r>
        <w:t>C. Lưu dữ liệu vĩnh viễn</w:t>
      </w:r>
    </w:p>
    <w:p w14:paraId="20FBB4DA" w14:textId="77777777" w:rsidR="00E6719A" w:rsidRDefault="00000000">
      <w:pPr>
        <w:pStyle w:val="ListBullet"/>
      </w:pPr>
      <w:r>
        <w:t>D. Mã hóa dữ liệu</w:t>
      </w:r>
    </w:p>
    <w:p w14:paraId="7355C13F" w14:textId="77777777" w:rsidR="00E6719A" w:rsidRDefault="00000000">
      <w:r>
        <w:t>Đáp án đúng: B</w:t>
      </w:r>
    </w:p>
    <w:p w14:paraId="3BE3749D"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1FFD8613" w14:textId="77777777" w:rsidR="00E6719A" w:rsidRDefault="00000000">
      <w:pPr>
        <w:pStyle w:val="Heading2"/>
      </w:pPr>
      <w:r>
        <w:t>Câu 785 [Nâng cao] – Pipeline</w:t>
      </w:r>
    </w:p>
    <w:p w14:paraId="5C0D54FA" w14:textId="77777777" w:rsidR="00E6719A" w:rsidRDefault="00000000">
      <w:r>
        <w:t>Trong kiến trúc CPU, thành phần nào có chức năng Instruction Fetch?</w:t>
      </w:r>
    </w:p>
    <w:p w14:paraId="0681DF01" w14:textId="77777777" w:rsidR="00E6719A" w:rsidRDefault="00000000">
      <w:pPr>
        <w:pStyle w:val="ListBullet"/>
      </w:pPr>
      <w:r>
        <w:t>A. Giải mã lệnh</w:t>
      </w:r>
    </w:p>
    <w:p w14:paraId="3F54D738" w14:textId="77777777" w:rsidR="00E6719A" w:rsidRDefault="00000000">
      <w:pPr>
        <w:pStyle w:val="ListBullet"/>
      </w:pPr>
      <w:r>
        <w:t>B. Lưu cache</w:t>
      </w:r>
    </w:p>
    <w:p w14:paraId="34D15F7A" w14:textId="77777777" w:rsidR="00E6719A" w:rsidRDefault="00000000">
      <w:pPr>
        <w:pStyle w:val="ListBullet"/>
      </w:pPr>
      <w:r>
        <w:t>C. Điều khiển bus</w:t>
      </w:r>
    </w:p>
    <w:p w14:paraId="5F48A6E2" w14:textId="77777777" w:rsidR="00E6719A" w:rsidRDefault="00000000">
      <w:pPr>
        <w:pStyle w:val="ListBullet"/>
      </w:pPr>
      <w:r>
        <w:t>D. Xuất tín hiệu video</w:t>
      </w:r>
    </w:p>
    <w:p w14:paraId="01370499" w14:textId="77777777" w:rsidR="00E6719A" w:rsidRDefault="00000000">
      <w:r>
        <w:t>Đáp án đúng: B</w:t>
      </w:r>
    </w:p>
    <w:p w14:paraId="36B8028D"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4C46B211" w14:textId="77777777" w:rsidR="00E6719A" w:rsidRDefault="00000000">
      <w:pPr>
        <w:pStyle w:val="Heading2"/>
      </w:pPr>
      <w:r>
        <w:t>Câu 786 [Trung bình] – Hazard</w:t>
      </w:r>
    </w:p>
    <w:p w14:paraId="4F2A091F" w14:textId="77777777" w:rsidR="00E6719A" w:rsidRDefault="00000000">
      <w:r>
        <w:t>Phát biểu nào đúng nhất về Data Hazard?</w:t>
      </w:r>
    </w:p>
    <w:p w14:paraId="1AACC707" w14:textId="77777777" w:rsidR="00E6719A" w:rsidRDefault="00000000">
      <w:pPr>
        <w:pStyle w:val="ListBullet"/>
      </w:pPr>
      <w:r>
        <w:t>A. Quản lý bộ nhớ</w:t>
      </w:r>
    </w:p>
    <w:p w14:paraId="715C0612" w14:textId="77777777" w:rsidR="00E6719A" w:rsidRDefault="00000000">
      <w:pPr>
        <w:pStyle w:val="ListBullet"/>
      </w:pPr>
      <w:r>
        <w:t>B. Thực hiện phép toán</w:t>
      </w:r>
    </w:p>
    <w:p w14:paraId="7261D905" w14:textId="77777777" w:rsidR="00E6719A" w:rsidRDefault="00000000">
      <w:pPr>
        <w:pStyle w:val="ListBullet"/>
      </w:pPr>
      <w:r>
        <w:t>C. Điều khiển vào ra</w:t>
      </w:r>
    </w:p>
    <w:p w14:paraId="2ECF9804" w14:textId="77777777" w:rsidR="00E6719A" w:rsidRDefault="00000000">
      <w:pPr>
        <w:pStyle w:val="ListBullet"/>
      </w:pPr>
      <w:r>
        <w:t>D. Tăng xung clock</w:t>
      </w:r>
    </w:p>
    <w:p w14:paraId="6D07AD63" w14:textId="77777777" w:rsidR="00E6719A" w:rsidRDefault="00000000">
      <w:r>
        <w:t>Đáp án đúng: D</w:t>
      </w:r>
    </w:p>
    <w:p w14:paraId="5A93AA4C"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6DF8FED9" w14:textId="77777777" w:rsidR="00E6719A" w:rsidRDefault="00000000">
      <w:pPr>
        <w:pStyle w:val="Heading2"/>
      </w:pPr>
      <w:r>
        <w:t>Câu 787 [Cơ bản] – Hazard</w:t>
      </w:r>
    </w:p>
    <w:p w14:paraId="0455B17D" w14:textId="77777777" w:rsidR="00E6719A" w:rsidRDefault="00000000">
      <w:r>
        <w:t>Trong chu trình lệnh, bước nào thực hiện nhiệm vụ xung đột tài nguyên?</w:t>
      </w:r>
    </w:p>
    <w:p w14:paraId="6686B630" w14:textId="77777777" w:rsidR="00E6719A" w:rsidRDefault="00000000">
      <w:pPr>
        <w:pStyle w:val="ListBullet"/>
      </w:pPr>
      <w:r>
        <w:t>A. Quản lý bộ nhớ</w:t>
      </w:r>
    </w:p>
    <w:p w14:paraId="59084EF7" w14:textId="77777777" w:rsidR="00E6719A" w:rsidRDefault="00000000">
      <w:pPr>
        <w:pStyle w:val="ListBullet"/>
      </w:pPr>
      <w:r>
        <w:t>B. Thực hiện phép toán</w:t>
      </w:r>
    </w:p>
    <w:p w14:paraId="2ECA396A" w14:textId="77777777" w:rsidR="00E6719A" w:rsidRDefault="00000000">
      <w:pPr>
        <w:pStyle w:val="ListBullet"/>
      </w:pPr>
      <w:r>
        <w:t>C. Điều khiển vào ra</w:t>
      </w:r>
    </w:p>
    <w:p w14:paraId="1F096FA0" w14:textId="77777777" w:rsidR="00E6719A" w:rsidRDefault="00000000">
      <w:pPr>
        <w:pStyle w:val="ListBullet"/>
      </w:pPr>
      <w:r>
        <w:t>D. Tăng xung clock</w:t>
      </w:r>
    </w:p>
    <w:p w14:paraId="480C17FA" w14:textId="77777777" w:rsidR="00E6719A" w:rsidRDefault="00000000">
      <w:r>
        <w:t>Đáp án đúng: B</w:t>
      </w:r>
    </w:p>
    <w:p w14:paraId="1300BD45"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1E69C5AD" w14:textId="77777777" w:rsidR="00E6719A" w:rsidRDefault="00000000">
      <w:pPr>
        <w:pStyle w:val="Heading2"/>
      </w:pPr>
      <w:r>
        <w:t>Câu 788 [Cơ bản] – Tổ chức CPU</w:t>
      </w:r>
    </w:p>
    <w:p w14:paraId="5AD14DDF" w14:textId="77777777" w:rsidR="00E6719A" w:rsidRDefault="00000000">
      <w:r>
        <w:t>Trong chu trình lệnh, bước nào thực hiện nhiệm vụ kết nối CPU với bus hệ thống?</w:t>
      </w:r>
    </w:p>
    <w:p w14:paraId="2AA53D8D" w14:textId="77777777" w:rsidR="00E6719A" w:rsidRDefault="00000000">
      <w:pPr>
        <w:pStyle w:val="ListBullet"/>
      </w:pPr>
      <w:r>
        <w:t>A. Quản lý bộ nhớ</w:t>
      </w:r>
    </w:p>
    <w:p w14:paraId="20372663" w14:textId="77777777" w:rsidR="00E6719A" w:rsidRDefault="00000000">
      <w:pPr>
        <w:pStyle w:val="ListBullet"/>
      </w:pPr>
      <w:r>
        <w:t>B. Thực hiện phép toán</w:t>
      </w:r>
    </w:p>
    <w:p w14:paraId="7EC86779" w14:textId="77777777" w:rsidR="00E6719A" w:rsidRDefault="00000000">
      <w:pPr>
        <w:pStyle w:val="ListBullet"/>
      </w:pPr>
      <w:r>
        <w:t>C. Điều khiển vào ra</w:t>
      </w:r>
    </w:p>
    <w:p w14:paraId="6936800B" w14:textId="77777777" w:rsidR="00E6719A" w:rsidRDefault="00000000">
      <w:pPr>
        <w:pStyle w:val="ListBullet"/>
      </w:pPr>
      <w:r>
        <w:t>D. Tăng xung clock</w:t>
      </w:r>
    </w:p>
    <w:p w14:paraId="6ADB2632" w14:textId="77777777" w:rsidR="00E6719A" w:rsidRDefault="00000000">
      <w:r>
        <w:t>Đáp án đúng: D</w:t>
      </w:r>
    </w:p>
    <w:p w14:paraId="74554432"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06263212" w14:textId="77777777" w:rsidR="00E6719A" w:rsidRDefault="00000000">
      <w:pPr>
        <w:pStyle w:val="Heading2"/>
      </w:pPr>
      <w:r>
        <w:t>Câu 789 [Vận dụng] – Pipeline</w:t>
      </w:r>
    </w:p>
    <w:p w14:paraId="025B926B" w14:textId="77777777" w:rsidR="00E6719A" w:rsidRDefault="00000000">
      <w:r>
        <w:t>Trong kiến trúc CPU, thành phần nào có chức năng Execute?</w:t>
      </w:r>
    </w:p>
    <w:p w14:paraId="0E0CB6FD" w14:textId="77777777" w:rsidR="00E6719A" w:rsidRDefault="00000000">
      <w:pPr>
        <w:pStyle w:val="ListBullet"/>
      </w:pPr>
      <w:r>
        <w:t>A. Tăng hiệu năng</w:t>
      </w:r>
    </w:p>
    <w:p w14:paraId="18D4D085" w14:textId="77777777" w:rsidR="00E6719A" w:rsidRDefault="00000000">
      <w:pPr>
        <w:pStyle w:val="ListBullet"/>
      </w:pPr>
      <w:r>
        <w:t>B. Giảm điện năng</w:t>
      </w:r>
    </w:p>
    <w:p w14:paraId="3750492C" w14:textId="77777777" w:rsidR="00E6719A" w:rsidRDefault="00000000">
      <w:pPr>
        <w:pStyle w:val="ListBullet"/>
      </w:pPr>
      <w:r>
        <w:t>C. Lưu dữ liệu vĩnh viễn</w:t>
      </w:r>
    </w:p>
    <w:p w14:paraId="1E13E212" w14:textId="77777777" w:rsidR="00E6719A" w:rsidRDefault="00000000">
      <w:pPr>
        <w:pStyle w:val="ListBullet"/>
      </w:pPr>
      <w:r>
        <w:t>D. Mã hóa dữ liệu</w:t>
      </w:r>
    </w:p>
    <w:p w14:paraId="7BD49225" w14:textId="77777777" w:rsidR="00E6719A" w:rsidRDefault="00000000">
      <w:r>
        <w:t>Đáp án đúng: C</w:t>
      </w:r>
    </w:p>
    <w:p w14:paraId="24F78BD5"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47BC1D8E" w14:textId="77777777" w:rsidR="00E6719A" w:rsidRDefault="00000000">
      <w:pPr>
        <w:pStyle w:val="Heading2"/>
      </w:pPr>
      <w:r>
        <w:t>Câu 790 [Nâng cao] – Pipeline</w:t>
      </w:r>
    </w:p>
    <w:p w14:paraId="16C6ACC0" w14:textId="77777777" w:rsidR="00E6719A" w:rsidRDefault="00000000">
      <w:r>
        <w:t>Trong kiến trúc CPU, thành phần nào có chức năng Instruction Fetch?</w:t>
      </w:r>
    </w:p>
    <w:p w14:paraId="5EDE0542" w14:textId="77777777" w:rsidR="00E6719A" w:rsidRDefault="00000000">
      <w:pPr>
        <w:pStyle w:val="ListBullet"/>
      </w:pPr>
      <w:r>
        <w:t>A. Quản lý bộ nhớ</w:t>
      </w:r>
    </w:p>
    <w:p w14:paraId="067CA812" w14:textId="77777777" w:rsidR="00E6719A" w:rsidRDefault="00000000">
      <w:pPr>
        <w:pStyle w:val="ListBullet"/>
      </w:pPr>
      <w:r>
        <w:t>B. Thực hiện phép toán</w:t>
      </w:r>
    </w:p>
    <w:p w14:paraId="77486E03" w14:textId="77777777" w:rsidR="00E6719A" w:rsidRDefault="00000000">
      <w:pPr>
        <w:pStyle w:val="ListBullet"/>
      </w:pPr>
      <w:r>
        <w:t>C. Điều khiển vào ra</w:t>
      </w:r>
    </w:p>
    <w:p w14:paraId="30B16120" w14:textId="77777777" w:rsidR="00E6719A" w:rsidRDefault="00000000">
      <w:pPr>
        <w:pStyle w:val="ListBullet"/>
      </w:pPr>
      <w:r>
        <w:t>D. Tăng xung clock</w:t>
      </w:r>
    </w:p>
    <w:p w14:paraId="1FE7E22B" w14:textId="77777777" w:rsidR="00E6719A" w:rsidRDefault="00000000">
      <w:r>
        <w:t>Đáp án đúng: D</w:t>
      </w:r>
    </w:p>
    <w:p w14:paraId="1DDC416C"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25C68FBF" w14:textId="77777777" w:rsidR="00E6719A" w:rsidRDefault="00000000">
      <w:pPr>
        <w:pStyle w:val="Heading2"/>
      </w:pPr>
      <w:r>
        <w:t>Câu 791 [Trung bình] – Chu trình lệnh</w:t>
      </w:r>
    </w:p>
    <w:p w14:paraId="4D855F1D" w14:textId="77777777" w:rsidR="00E6719A" w:rsidRDefault="00000000">
      <w:r>
        <w:t>Trong kiến trúc CPU, thành phần nào có chức năng thực hiện lệnh?</w:t>
      </w:r>
    </w:p>
    <w:p w14:paraId="109EB561" w14:textId="77777777" w:rsidR="00E6719A" w:rsidRDefault="00000000">
      <w:pPr>
        <w:pStyle w:val="ListBullet"/>
      </w:pPr>
      <w:r>
        <w:t>A. Tăng hiệu năng</w:t>
      </w:r>
    </w:p>
    <w:p w14:paraId="33A0F58C" w14:textId="77777777" w:rsidR="00E6719A" w:rsidRDefault="00000000">
      <w:pPr>
        <w:pStyle w:val="ListBullet"/>
      </w:pPr>
      <w:r>
        <w:t>B. Giảm điện năng</w:t>
      </w:r>
    </w:p>
    <w:p w14:paraId="40F8D540" w14:textId="77777777" w:rsidR="00E6719A" w:rsidRDefault="00000000">
      <w:pPr>
        <w:pStyle w:val="ListBullet"/>
      </w:pPr>
      <w:r>
        <w:t>C. Lưu dữ liệu vĩnh viễn</w:t>
      </w:r>
    </w:p>
    <w:p w14:paraId="2519C67A" w14:textId="77777777" w:rsidR="00E6719A" w:rsidRDefault="00000000">
      <w:pPr>
        <w:pStyle w:val="ListBullet"/>
      </w:pPr>
      <w:r>
        <w:t>D. Mã hóa dữ liệu</w:t>
      </w:r>
    </w:p>
    <w:p w14:paraId="68E00212" w14:textId="77777777" w:rsidR="00E6719A" w:rsidRDefault="00000000">
      <w:r>
        <w:t>Đáp án đúng: C</w:t>
      </w:r>
    </w:p>
    <w:p w14:paraId="74BC5EE0"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7990BE9E" w14:textId="77777777" w:rsidR="00E6719A" w:rsidRDefault="00000000">
      <w:pPr>
        <w:pStyle w:val="Heading2"/>
      </w:pPr>
      <w:r>
        <w:t>Câu 792 [Nâng cao] – Pipeline</w:t>
      </w:r>
    </w:p>
    <w:p w14:paraId="40EDAE5B" w14:textId="77777777" w:rsidR="00E6719A" w:rsidRDefault="00000000">
      <w:r>
        <w:t>Trong kiến trúc CPU, thành phần nào có chức năng Execute?</w:t>
      </w:r>
    </w:p>
    <w:p w14:paraId="7946B5BE" w14:textId="77777777" w:rsidR="00E6719A" w:rsidRDefault="00000000">
      <w:pPr>
        <w:pStyle w:val="ListBullet"/>
      </w:pPr>
      <w:r>
        <w:t>A. Đọc dữ liệu</w:t>
      </w:r>
    </w:p>
    <w:p w14:paraId="28B72E50" w14:textId="77777777" w:rsidR="00E6719A" w:rsidRDefault="00000000">
      <w:pPr>
        <w:pStyle w:val="ListBullet"/>
      </w:pPr>
      <w:r>
        <w:t>B. Ghi dữ liệu</w:t>
      </w:r>
    </w:p>
    <w:p w14:paraId="1678894F" w14:textId="77777777" w:rsidR="00E6719A" w:rsidRDefault="00000000">
      <w:pPr>
        <w:pStyle w:val="ListBullet"/>
      </w:pPr>
      <w:r>
        <w:t>C. Tính toán logic</w:t>
      </w:r>
    </w:p>
    <w:p w14:paraId="293851CD" w14:textId="77777777" w:rsidR="00E6719A" w:rsidRDefault="00000000">
      <w:pPr>
        <w:pStyle w:val="ListBullet"/>
      </w:pPr>
      <w:r>
        <w:t>D. Quản lý ngắt</w:t>
      </w:r>
    </w:p>
    <w:p w14:paraId="70A6DE7E" w14:textId="77777777" w:rsidR="00E6719A" w:rsidRDefault="00000000">
      <w:r>
        <w:t>Đáp án đúng: C</w:t>
      </w:r>
    </w:p>
    <w:p w14:paraId="4CB26A61"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73A7E693" w14:textId="77777777" w:rsidR="00E6719A" w:rsidRDefault="00000000">
      <w:pPr>
        <w:pStyle w:val="Heading2"/>
      </w:pPr>
      <w:r>
        <w:t>Câu 793 [Cơ bản] – Pipeline</w:t>
      </w:r>
    </w:p>
    <w:p w14:paraId="0B457F5B" w14:textId="77777777" w:rsidR="00E6719A" w:rsidRDefault="00000000">
      <w:r>
        <w:t>Phát biểu nào đúng nhất về ID?</w:t>
      </w:r>
    </w:p>
    <w:p w14:paraId="0433738B" w14:textId="77777777" w:rsidR="00E6719A" w:rsidRDefault="00000000">
      <w:pPr>
        <w:pStyle w:val="ListBullet"/>
      </w:pPr>
      <w:r>
        <w:t>A. Quản lý bộ nhớ</w:t>
      </w:r>
    </w:p>
    <w:p w14:paraId="44E458CA" w14:textId="77777777" w:rsidR="00E6719A" w:rsidRDefault="00000000">
      <w:pPr>
        <w:pStyle w:val="ListBullet"/>
      </w:pPr>
      <w:r>
        <w:t>B. Thực hiện phép toán</w:t>
      </w:r>
    </w:p>
    <w:p w14:paraId="072F0731" w14:textId="77777777" w:rsidR="00E6719A" w:rsidRDefault="00000000">
      <w:pPr>
        <w:pStyle w:val="ListBullet"/>
      </w:pPr>
      <w:r>
        <w:t>C. Điều khiển vào ra</w:t>
      </w:r>
    </w:p>
    <w:p w14:paraId="3233930E" w14:textId="77777777" w:rsidR="00E6719A" w:rsidRDefault="00000000">
      <w:pPr>
        <w:pStyle w:val="ListBullet"/>
      </w:pPr>
      <w:r>
        <w:t>D. Tăng xung clock</w:t>
      </w:r>
    </w:p>
    <w:p w14:paraId="7F9D5906" w14:textId="77777777" w:rsidR="00E6719A" w:rsidRDefault="00000000">
      <w:r>
        <w:t>Đáp án đúng: A</w:t>
      </w:r>
    </w:p>
    <w:p w14:paraId="526D2C52"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414A2A6B" w14:textId="77777777" w:rsidR="00E6719A" w:rsidRDefault="00000000">
      <w:pPr>
        <w:pStyle w:val="Heading2"/>
      </w:pPr>
      <w:r>
        <w:t>Câu 794 [Vận dụng] – Hazard</w:t>
      </w:r>
    </w:p>
    <w:p w14:paraId="554A2289" w14:textId="77777777" w:rsidR="00E6719A" w:rsidRDefault="00000000">
      <w:r>
        <w:t>Trong kiến trúc CPU, thành phần nào có chức năng xung đột tài nguyên?</w:t>
      </w:r>
    </w:p>
    <w:p w14:paraId="181BCF8B" w14:textId="77777777" w:rsidR="00E6719A" w:rsidRDefault="00000000">
      <w:pPr>
        <w:pStyle w:val="ListBullet"/>
      </w:pPr>
      <w:r>
        <w:t>A. Giải mã lệnh</w:t>
      </w:r>
    </w:p>
    <w:p w14:paraId="7DF5BEF1" w14:textId="77777777" w:rsidR="00E6719A" w:rsidRDefault="00000000">
      <w:pPr>
        <w:pStyle w:val="ListBullet"/>
      </w:pPr>
      <w:r>
        <w:t>B. Lưu cache</w:t>
      </w:r>
    </w:p>
    <w:p w14:paraId="57AB0D46" w14:textId="77777777" w:rsidR="00E6719A" w:rsidRDefault="00000000">
      <w:pPr>
        <w:pStyle w:val="ListBullet"/>
      </w:pPr>
      <w:r>
        <w:t>C. Điều khiển bus</w:t>
      </w:r>
    </w:p>
    <w:p w14:paraId="58291BA8" w14:textId="77777777" w:rsidR="00E6719A" w:rsidRDefault="00000000">
      <w:pPr>
        <w:pStyle w:val="ListBullet"/>
      </w:pPr>
      <w:r>
        <w:t>D. Xuất tín hiệu video</w:t>
      </w:r>
    </w:p>
    <w:p w14:paraId="3C16E515" w14:textId="77777777" w:rsidR="00E6719A" w:rsidRDefault="00000000">
      <w:r>
        <w:t>Đáp án đúng: C</w:t>
      </w:r>
    </w:p>
    <w:p w14:paraId="555F236E"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3DDF13C5" w14:textId="77777777" w:rsidR="00E6719A" w:rsidRDefault="00000000">
      <w:pPr>
        <w:pStyle w:val="Heading2"/>
      </w:pPr>
      <w:r>
        <w:t>Câu 795 [Vận dụng] – Pipeline</w:t>
      </w:r>
    </w:p>
    <w:p w14:paraId="32063A1E" w14:textId="77777777" w:rsidR="00E6719A" w:rsidRDefault="00000000">
      <w:r>
        <w:t>Phát biểu nào đúng nhất về MEM?</w:t>
      </w:r>
    </w:p>
    <w:p w14:paraId="33F06AAA" w14:textId="77777777" w:rsidR="00E6719A" w:rsidRDefault="00000000">
      <w:pPr>
        <w:pStyle w:val="ListBullet"/>
      </w:pPr>
      <w:r>
        <w:t>A. Đọc dữ liệu</w:t>
      </w:r>
    </w:p>
    <w:p w14:paraId="2938C677" w14:textId="77777777" w:rsidR="00E6719A" w:rsidRDefault="00000000">
      <w:pPr>
        <w:pStyle w:val="ListBullet"/>
      </w:pPr>
      <w:r>
        <w:t>B. Ghi dữ liệu</w:t>
      </w:r>
    </w:p>
    <w:p w14:paraId="02227A62" w14:textId="77777777" w:rsidR="00E6719A" w:rsidRDefault="00000000">
      <w:pPr>
        <w:pStyle w:val="ListBullet"/>
      </w:pPr>
      <w:r>
        <w:t>C. Tính toán logic</w:t>
      </w:r>
    </w:p>
    <w:p w14:paraId="7FBDA916" w14:textId="77777777" w:rsidR="00E6719A" w:rsidRDefault="00000000">
      <w:pPr>
        <w:pStyle w:val="ListBullet"/>
      </w:pPr>
      <w:r>
        <w:t>D. Quản lý ngắt</w:t>
      </w:r>
    </w:p>
    <w:p w14:paraId="2A0CA6A2" w14:textId="77777777" w:rsidR="00E6719A" w:rsidRDefault="00000000">
      <w:r>
        <w:t>Đáp án đúng: D</w:t>
      </w:r>
    </w:p>
    <w:p w14:paraId="42616626"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2D989CB8" w14:textId="77777777" w:rsidR="00E6719A" w:rsidRDefault="00000000">
      <w:pPr>
        <w:pStyle w:val="Heading2"/>
      </w:pPr>
      <w:r>
        <w:t>Câu 796 [Nâng cao] – Chu trình lệnh</w:t>
      </w:r>
    </w:p>
    <w:p w14:paraId="52C0FB4F" w14:textId="77777777" w:rsidR="00E6719A" w:rsidRDefault="00000000">
      <w:r>
        <w:t>Decode trong CPU chủ yếu dùng để làm gì?</w:t>
      </w:r>
    </w:p>
    <w:p w14:paraId="5075F5F1" w14:textId="77777777" w:rsidR="00E6719A" w:rsidRDefault="00000000">
      <w:pPr>
        <w:pStyle w:val="ListBullet"/>
      </w:pPr>
      <w:r>
        <w:t>A. Quản lý bộ nhớ</w:t>
      </w:r>
    </w:p>
    <w:p w14:paraId="5868FC23" w14:textId="77777777" w:rsidR="00E6719A" w:rsidRDefault="00000000">
      <w:pPr>
        <w:pStyle w:val="ListBullet"/>
      </w:pPr>
      <w:r>
        <w:t>B. Thực hiện phép toán</w:t>
      </w:r>
    </w:p>
    <w:p w14:paraId="4E9D9F88" w14:textId="77777777" w:rsidR="00E6719A" w:rsidRDefault="00000000">
      <w:pPr>
        <w:pStyle w:val="ListBullet"/>
      </w:pPr>
      <w:r>
        <w:t>C. Điều khiển vào ra</w:t>
      </w:r>
    </w:p>
    <w:p w14:paraId="0FFE15ED" w14:textId="77777777" w:rsidR="00E6719A" w:rsidRDefault="00000000">
      <w:pPr>
        <w:pStyle w:val="ListBullet"/>
      </w:pPr>
      <w:r>
        <w:t>D. Tăng xung clock</w:t>
      </w:r>
    </w:p>
    <w:p w14:paraId="219BDFB2" w14:textId="77777777" w:rsidR="00E6719A" w:rsidRDefault="00000000">
      <w:r>
        <w:t>Đáp án đúng: A</w:t>
      </w:r>
    </w:p>
    <w:p w14:paraId="73E164C9"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28E46AE8" w14:textId="77777777" w:rsidR="00E6719A" w:rsidRDefault="00000000">
      <w:pPr>
        <w:pStyle w:val="Heading2"/>
      </w:pPr>
      <w:r>
        <w:t>Câu 797 [Cơ bản] – Tổ chức CPU</w:t>
      </w:r>
    </w:p>
    <w:p w14:paraId="5DE611BC" w14:textId="77777777" w:rsidR="00E6719A" w:rsidRDefault="00000000">
      <w:r>
        <w:t>Trong chu trình lệnh, bước nào thực hiện nhiệm vụ điều khiển hoạt động của CPU?</w:t>
      </w:r>
    </w:p>
    <w:p w14:paraId="5E432FC3" w14:textId="77777777" w:rsidR="00E6719A" w:rsidRDefault="00000000">
      <w:pPr>
        <w:pStyle w:val="ListBullet"/>
      </w:pPr>
      <w:r>
        <w:t>A. Đọc dữ liệu</w:t>
      </w:r>
    </w:p>
    <w:p w14:paraId="528C3D35" w14:textId="77777777" w:rsidR="00E6719A" w:rsidRDefault="00000000">
      <w:pPr>
        <w:pStyle w:val="ListBullet"/>
      </w:pPr>
      <w:r>
        <w:t>B. Ghi dữ liệu</w:t>
      </w:r>
    </w:p>
    <w:p w14:paraId="6914ED46" w14:textId="77777777" w:rsidR="00E6719A" w:rsidRDefault="00000000">
      <w:pPr>
        <w:pStyle w:val="ListBullet"/>
      </w:pPr>
      <w:r>
        <w:t>C. Tính toán logic</w:t>
      </w:r>
    </w:p>
    <w:p w14:paraId="62DF7A28" w14:textId="77777777" w:rsidR="00E6719A" w:rsidRDefault="00000000">
      <w:pPr>
        <w:pStyle w:val="ListBullet"/>
      </w:pPr>
      <w:r>
        <w:t>D. Quản lý ngắt</w:t>
      </w:r>
    </w:p>
    <w:p w14:paraId="325E47AB" w14:textId="77777777" w:rsidR="00E6719A" w:rsidRDefault="00000000">
      <w:r>
        <w:t>Đáp án đúng: A</w:t>
      </w:r>
    </w:p>
    <w:p w14:paraId="65F03D9D"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4C78AFB6" w14:textId="77777777" w:rsidR="00E6719A" w:rsidRDefault="00000000">
      <w:pPr>
        <w:pStyle w:val="Heading2"/>
      </w:pPr>
      <w:r>
        <w:t>Câu 798 [Trung bình] – Chu trình lệnh</w:t>
      </w:r>
    </w:p>
    <w:p w14:paraId="4CF9C6BD" w14:textId="77777777" w:rsidR="00E6719A" w:rsidRDefault="00000000">
      <w:r>
        <w:t>Trong chu trình lệnh, bước nào thực hiện nhiệm vụ giải mã thao tác lệnh?</w:t>
      </w:r>
    </w:p>
    <w:p w14:paraId="254A1089" w14:textId="77777777" w:rsidR="00E6719A" w:rsidRDefault="00000000">
      <w:pPr>
        <w:pStyle w:val="ListBullet"/>
      </w:pPr>
      <w:r>
        <w:t>A. Quản lý bộ nhớ</w:t>
      </w:r>
    </w:p>
    <w:p w14:paraId="25692360" w14:textId="77777777" w:rsidR="00E6719A" w:rsidRDefault="00000000">
      <w:pPr>
        <w:pStyle w:val="ListBullet"/>
      </w:pPr>
      <w:r>
        <w:t>B. Thực hiện phép toán</w:t>
      </w:r>
    </w:p>
    <w:p w14:paraId="4D7ED7EA" w14:textId="77777777" w:rsidR="00E6719A" w:rsidRDefault="00000000">
      <w:pPr>
        <w:pStyle w:val="ListBullet"/>
      </w:pPr>
      <w:r>
        <w:t>C. Điều khiển vào ra</w:t>
      </w:r>
    </w:p>
    <w:p w14:paraId="162E1523" w14:textId="77777777" w:rsidR="00E6719A" w:rsidRDefault="00000000">
      <w:pPr>
        <w:pStyle w:val="ListBullet"/>
      </w:pPr>
      <w:r>
        <w:t>D. Tăng xung clock</w:t>
      </w:r>
    </w:p>
    <w:p w14:paraId="00ED8D20" w14:textId="77777777" w:rsidR="00E6719A" w:rsidRDefault="00000000">
      <w:r>
        <w:t>Đáp án đúng: D</w:t>
      </w:r>
    </w:p>
    <w:p w14:paraId="344BBAF3"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584FCA34" w14:textId="77777777" w:rsidR="00E6719A" w:rsidRDefault="00000000">
      <w:pPr>
        <w:pStyle w:val="Heading2"/>
      </w:pPr>
      <w:r>
        <w:t>Câu 799 [Vận dụng] – Tổ chức CPU</w:t>
      </w:r>
    </w:p>
    <w:p w14:paraId="080D0EA3" w14:textId="77777777" w:rsidR="00E6719A" w:rsidRDefault="00000000">
      <w:r>
        <w:t>Trong chu trình lệnh, bước nào thực hiện nhiệm vụ thực hiện phép toán số học và logic?</w:t>
      </w:r>
    </w:p>
    <w:p w14:paraId="77F747FF" w14:textId="77777777" w:rsidR="00E6719A" w:rsidRDefault="00000000">
      <w:pPr>
        <w:pStyle w:val="ListBullet"/>
      </w:pPr>
      <w:r>
        <w:t>A. Giải mã lệnh</w:t>
      </w:r>
    </w:p>
    <w:p w14:paraId="6491F819" w14:textId="77777777" w:rsidR="00E6719A" w:rsidRDefault="00000000">
      <w:pPr>
        <w:pStyle w:val="ListBullet"/>
      </w:pPr>
      <w:r>
        <w:t>B. Lưu cache</w:t>
      </w:r>
    </w:p>
    <w:p w14:paraId="4EE7B7AA" w14:textId="77777777" w:rsidR="00E6719A" w:rsidRDefault="00000000">
      <w:pPr>
        <w:pStyle w:val="ListBullet"/>
      </w:pPr>
      <w:r>
        <w:t>C. Điều khiển bus</w:t>
      </w:r>
    </w:p>
    <w:p w14:paraId="2A7DD3C5" w14:textId="77777777" w:rsidR="00E6719A" w:rsidRDefault="00000000">
      <w:pPr>
        <w:pStyle w:val="ListBullet"/>
      </w:pPr>
      <w:r>
        <w:t>D. Xuất tín hiệu video</w:t>
      </w:r>
    </w:p>
    <w:p w14:paraId="3831EC55" w14:textId="77777777" w:rsidR="00E6719A" w:rsidRDefault="00000000">
      <w:r>
        <w:t>Đáp án đúng: A</w:t>
      </w:r>
    </w:p>
    <w:p w14:paraId="6E444275"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4BB66A94" w14:textId="77777777" w:rsidR="00E6719A" w:rsidRDefault="00000000">
      <w:pPr>
        <w:pStyle w:val="Heading2"/>
      </w:pPr>
      <w:r>
        <w:t>Câu 800 [Trung bình] – Đơn vị điều khiển</w:t>
      </w:r>
    </w:p>
    <w:p w14:paraId="30239525" w14:textId="77777777" w:rsidR="00E6719A" w:rsidRDefault="00000000">
      <w:r>
        <w:t>Phát biểu nào đúng nhất về Hardwired?</w:t>
      </w:r>
    </w:p>
    <w:p w14:paraId="601D7D10" w14:textId="77777777" w:rsidR="00E6719A" w:rsidRDefault="00000000">
      <w:pPr>
        <w:pStyle w:val="ListBullet"/>
      </w:pPr>
      <w:r>
        <w:t>A. Quản lý bộ nhớ</w:t>
      </w:r>
    </w:p>
    <w:p w14:paraId="6653B9BC" w14:textId="77777777" w:rsidR="00E6719A" w:rsidRDefault="00000000">
      <w:pPr>
        <w:pStyle w:val="ListBullet"/>
      </w:pPr>
      <w:r>
        <w:t>B. Thực hiện phép toán</w:t>
      </w:r>
    </w:p>
    <w:p w14:paraId="350942DB" w14:textId="77777777" w:rsidR="00E6719A" w:rsidRDefault="00000000">
      <w:pPr>
        <w:pStyle w:val="ListBullet"/>
      </w:pPr>
      <w:r>
        <w:t>C. Điều khiển vào ra</w:t>
      </w:r>
    </w:p>
    <w:p w14:paraId="3F569211" w14:textId="77777777" w:rsidR="00E6719A" w:rsidRDefault="00000000">
      <w:pPr>
        <w:pStyle w:val="ListBullet"/>
      </w:pPr>
      <w:r>
        <w:t>D. Tăng xung clock</w:t>
      </w:r>
    </w:p>
    <w:p w14:paraId="772E6D17" w14:textId="77777777" w:rsidR="00E6719A" w:rsidRDefault="00000000">
      <w:r>
        <w:t>Đáp án đúng: A</w:t>
      </w:r>
    </w:p>
    <w:p w14:paraId="4B1C002B"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0C3F525B" w14:textId="77777777" w:rsidR="00E6719A" w:rsidRDefault="00000000">
      <w:r>
        <w:br w:type="page"/>
      </w:r>
    </w:p>
    <w:p w14:paraId="744733A3" w14:textId="77777777" w:rsidR="00E6719A" w:rsidRDefault="00000000">
      <w:pPr>
        <w:pStyle w:val="Heading2"/>
      </w:pPr>
      <w:r>
        <w:t>Câu 801 [Nâng cao] – Pipeline</w:t>
      </w:r>
    </w:p>
    <w:p w14:paraId="6A94F876" w14:textId="77777777" w:rsidR="00E6719A" w:rsidRDefault="00000000">
      <w:r>
        <w:t>Trong chu trình lệnh, bước nào thực hiện nhiệm vụ Memory Access?</w:t>
      </w:r>
    </w:p>
    <w:p w14:paraId="700CB7A2" w14:textId="77777777" w:rsidR="00E6719A" w:rsidRDefault="00000000">
      <w:pPr>
        <w:pStyle w:val="ListBullet"/>
      </w:pPr>
      <w:r>
        <w:t>A. Giải mã lệnh</w:t>
      </w:r>
    </w:p>
    <w:p w14:paraId="32EDA9DA" w14:textId="77777777" w:rsidR="00E6719A" w:rsidRDefault="00000000">
      <w:pPr>
        <w:pStyle w:val="ListBullet"/>
      </w:pPr>
      <w:r>
        <w:t>B. Lưu cache</w:t>
      </w:r>
    </w:p>
    <w:p w14:paraId="6299EE87" w14:textId="77777777" w:rsidR="00E6719A" w:rsidRDefault="00000000">
      <w:pPr>
        <w:pStyle w:val="ListBullet"/>
      </w:pPr>
      <w:r>
        <w:t>C. Điều khiển bus</w:t>
      </w:r>
    </w:p>
    <w:p w14:paraId="4660A52F" w14:textId="77777777" w:rsidR="00E6719A" w:rsidRDefault="00000000">
      <w:pPr>
        <w:pStyle w:val="ListBullet"/>
      </w:pPr>
      <w:r>
        <w:t>D. Xuất tín hiệu video</w:t>
      </w:r>
    </w:p>
    <w:p w14:paraId="04ADC462" w14:textId="77777777" w:rsidR="00E6719A" w:rsidRDefault="00000000">
      <w:r>
        <w:t>Đáp án đúng: C</w:t>
      </w:r>
    </w:p>
    <w:p w14:paraId="1953A1F2"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38787930" w14:textId="77777777" w:rsidR="00E6719A" w:rsidRDefault="00000000">
      <w:pPr>
        <w:pStyle w:val="Heading2"/>
      </w:pPr>
      <w:r>
        <w:t>Câu 802 [Cơ bản] – Chu trình lệnh</w:t>
      </w:r>
    </w:p>
    <w:p w14:paraId="00CDE9BA" w14:textId="77777777" w:rsidR="00E6719A" w:rsidRDefault="00000000">
      <w:r>
        <w:t>Phát biểu nào đúng nhất về Decode?</w:t>
      </w:r>
    </w:p>
    <w:p w14:paraId="768C3C64" w14:textId="77777777" w:rsidR="00E6719A" w:rsidRDefault="00000000">
      <w:pPr>
        <w:pStyle w:val="ListBullet"/>
      </w:pPr>
      <w:r>
        <w:t>A. Đọc dữ liệu</w:t>
      </w:r>
    </w:p>
    <w:p w14:paraId="7CF5AE87" w14:textId="77777777" w:rsidR="00E6719A" w:rsidRDefault="00000000">
      <w:pPr>
        <w:pStyle w:val="ListBullet"/>
      </w:pPr>
      <w:r>
        <w:t>B. Ghi dữ liệu</w:t>
      </w:r>
    </w:p>
    <w:p w14:paraId="7835737D" w14:textId="77777777" w:rsidR="00E6719A" w:rsidRDefault="00000000">
      <w:pPr>
        <w:pStyle w:val="ListBullet"/>
      </w:pPr>
      <w:r>
        <w:t>C. Tính toán logic</w:t>
      </w:r>
    </w:p>
    <w:p w14:paraId="359C8BC1" w14:textId="77777777" w:rsidR="00E6719A" w:rsidRDefault="00000000">
      <w:pPr>
        <w:pStyle w:val="ListBullet"/>
      </w:pPr>
      <w:r>
        <w:t>D. Quản lý ngắt</w:t>
      </w:r>
    </w:p>
    <w:p w14:paraId="51AA4301" w14:textId="77777777" w:rsidR="00E6719A" w:rsidRDefault="00000000">
      <w:r>
        <w:t>Đáp án đúng: A</w:t>
      </w:r>
    </w:p>
    <w:p w14:paraId="0BD959AE"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2C52134C" w14:textId="77777777" w:rsidR="00E6719A" w:rsidRDefault="00000000">
      <w:pPr>
        <w:pStyle w:val="Heading2"/>
      </w:pPr>
      <w:r>
        <w:t>Câu 803 [Nâng cao] – Tổ chức CPU</w:t>
      </w:r>
    </w:p>
    <w:p w14:paraId="63BB0F18" w14:textId="77777777" w:rsidR="00E6719A" w:rsidRDefault="00000000">
      <w:r>
        <w:t>RF trong CPU chủ yếu dùng để làm gì?</w:t>
      </w:r>
    </w:p>
    <w:p w14:paraId="1A3EE64F" w14:textId="77777777" w:rsidR="00E6719A" w:rsidRDefault="00000000">
      <w:pPr>
        <w:pStyle w:val="ListBullet"/>
      </w:pPr>
      <w:r>
        <w:t>A. Giải mã lệnh</w:t>
      </w:r>
    </w:p>
    <w:p w14:paraId="7A162F53" w14:textId="77777777" w:rsidR="00E6719A" w:rsidRDefault="00000000">
      <w:pPr>
        <w:pStyle w:val="ListBullet"/>
      </w:pPr>
      <w:r>
        <w:t>B. Lưu cache</w:t>
      </w:r>
    </w:p>
    <w:p w14:paraId="4022800F" w14:textId="77777777" w:rsidR="00E6719A" w:rsidRDefault="00000000">
      <w:pPr>
        <w:pStyle w:val="ListBullet"/>
      </w:pPr>
      <w:r>
        <w:t>C. Điều khiển bus</w:t>
      </w:r>
    </w:p>
    <w:p w14:paraId="06979180" w14:textId="77777777" w:rsidR="00E6719A" w:rsidRDefault="00000000">
      <w:pPr>
        <w:pStyle w:val="ListBullet"/>
      </w:pPr>
      <w:r>
        <w:t>D. Xuất tín hiệu video</w:t>
      </w:r>
    </w:p>
    <w:p w14:paraId="7FB58B00" w14:textId="77777777" w:rsidR="00E6719A" w:rsidRDefault="00000000">
      <w:r>
        <w:t>Đáp án đúng: A</w:t>
      </w:r>
    </w:p>
    <w:p w14:paraId="72A28558"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5FE27508" w14:textId="77777777" w:rsidR="00E6719A" w:rsidRDefault="00000000">
      <w:pPr>
        <w:pStyle w:val="Heading2"/>
      </w:pPr>
      <w:r>
        <w:t>Câu 804 [Trung bình] – Hazard</w:t>
      </w:r>
    </w:p>
    <w:p w14:paraId="0DB09BAF" w14:textId="77777777" w:rsidR="00E6719A" w:rsidRDefault="00000000">
      <w:r>
        <w:t>Trong kiến trúc CPU, thành phần nào có chức năng phụ thuộc dữ liệu?</w:t>
      </w:r>
    </w:p>
    <w:p w14:paraId="4B515201" w14:textId="77777777" w:rsidR="00E6719A" w:rsidRDefault="00000000">
      <w:pPr>
        <w:pStyle w:val="ListBullet"/>
      </w:pPr>
      <w:r>
        <w:t>A. Giải mã lệnh</w:t>
      </w:r>
    </w:p>
    <w:p w14:paraId="09C3CA81" w14:textId="77777777" w:rsidR="00E6719A" w:rsidRDefault="00000000">
      <w:pPr>
        <w:pStyle w:val="ListBullet"/>
      </w:pPr>
      <w:r>
        <w:t>B. Lưu cache</w:t>
      </w:r>
    </w:p>
    <w:p w14:paraId="373C7E0C" w14:textId="77777777" w:rsidR="00E6719A" w:rsidRDefault="00000000">
      <w:pPr>
        <w:pStyle w:val="ListBullet"/>
      </w:pPr>
      <w:r>
        <w:t>C. Điều khiển bus</w:t>
      </w:r>
    </w:p>
    <w:p w14:paraId="26BC5B44" w14:textId="77777777" w:rsidR="00E6719A" w:rsidRDefault="00000000">
      <w:pPr>
        <w:pStyle w:val="ListBullet"/>
      </w:pPr>
      <w:r>
        <w:t>D. Xuất tín hiệu video</w:t>
      </w:r>
    </w:p>
    <w:p w14:paraId="23060F6E" w14:textId="77777777" w:rsidR="00E6719A" w:rsidRDefault="00000000">
      <w:r>
        <w:t>Đáp án đúng: D</w:t>
      </w:r>
    </w:p>
    <w:p w14:paraId="3A8AACA1"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750D62C5" w14:textId="77777777" w:rsidR="00E6719A" w:rsidRDefault="00000000">
      <w:pPr>
        <w:pStyle w:val="Heading2"/>
      </w:pPr>
      <w:r>
        <w:t>Câu 805 [Vận dụng] – Tổ chức CPU</w:t>
      </w:r>
    </w:p>
    <w:p w14:paraId="1D9307F2" w14:textId="77777777" w:rsidR="00E6719A" w:rsidRDefault="00000000">
      <w:r>
        <w:t>Điểm khác biệt quan trọng của BIU là gì?</w:t>
      </w:r>
    </w:p>
    <w:p w14:paraId="2CA48371" w14:textId="77777777" w:rsidR="00E6719A" w:rsidRDefault="00000000">
      <w:pPr>
        <w:pStyle w:val="ListBullet"/>
      </w:pPr>
      <w:r>
        <w:t>A. Giải mã lệnh</w:t>
      </w:r>
    </w:p>
    <w:p w14:paraId="3E534631" w14:textId="77777777" w:rsidR="00E6719A" w:rsidRDefault="00000000">
      <w:pPr>
        <w:pStyle w:val="ListBullet"/>
      </w:pPr>
      <w:r>
        <w:t>B. Lưu cache</w:t>
      </w:r>
    </w:p>
    <w:p w14:paraId="1BB88BDC" w14:textId="77777777" w:rsidR="00E6719A" w:rsidRDefault="00000000">
      <w:pPr>
        <w:pStyle w:val="ListBullet"/>
      </w:pPr>
      <w:r>
        <w:t>C. Điều khiển bus</w:t>
      </w:r>
    </w:p>
    <w:p w14:paraId="11DA4A65" w14:textId="77777777" w:rsidR="00E6719A" w:rsidRDefault="00000000">
      <w:pPr>
        <w:pStyle w:val="ListBullet"/>
      </w:pPr>
      <w:r>
        <w:t>D. Xuất tín hiệu video</w:t>
      </w:r>
    </w:p>
    <w:p w14:paraId="7E64C580" w14:textId="77777777" w:rsidR="00E6719A" w:rsidRDefault="00000000">
      <w:r>
        <w:t>Đáp án đúng: A</w:t>
      </w:r>
    </w:p>
    <w:p w14:paraId="7AF9C445"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5AEB862C" w14:textId="77777777" w:rsidR="00E6719A" w:rsidRDefault="00000000">
      <w:pPr>
        <w:pStyle w:val="Heading2"/>
      </w:pPr>
      <w:r>
        <w:t>Câu 806 [Nâng cao] – Hazard</w:t>
      </w:r>
    </w:p>
    <w:p w14:paraId="1887309C" w14:textId="77777777" w:rsidR="00E6719A" w:rsidRDefault="00000000">
      <w:r>
        <w:t>Điểm khác biệt quan trọng của Structural Hazard là gì?</w:t>
      </w:r>
    </w:p>
    <w:p w14:paraId="1560965C" w14:textId="77777777" w:rsidR="00E6719A" w:rsidRDefault="00000000">
      <w:pPr>
        <w:pStyle w:val="ListBullet"/>
      </w:pPr>
      <w:r>
        <w:t>A. Quản lý bộ nhớ</w:t>
      </w:r>
    </w:p>
    <w:p w14:paraId="3574F80D" w14:textId="77777777" w:rsidR="00E6719A" w:rsidRDefault="00000000">
      <w:pPr>
        <w:pStyle w:val="ListBullet"/>
      </w:pPr>
      <w:r>
        <w:t>B. Thực hiện phép toán</w:t>
      </w:r>
    </w:p>
    <w:p w14:paraId="635CE024" w14:textId="77777777" w:rsidR="00E6719A" w:rsidRDefault="00000000">
      <w:pPr>
        <w:pStyle w:val="ListBullet"/>
      </w:pPr>
      <w:r>
        <w:t>C. Điều khiển vào ra</w:t>
      </w:r>
    </w:p>
    <w:p w14:paraId="7D0FA19C" w14:textId="77777777" w:rsidR="00E6719A" w:rsidRDefault="00000000">
      <w:pPr>
        <w:pStyle w:val="ListBullet"/>
      </w:pPr>
      <w:r>
        <w:t>D. Tăng xung clock</w:t>
      </w:r>
    </w:p>
    <w:p w14:paraId="5BB7EA63" w14:textId="77777777" w:rsidR="00E6719A" w:rsidRDefault="00000000">
      <w:r>
        <w:t>Đáp án đúng: D</w:t>
      </w:r>
    </w:p>
    <w:p w14:paraId="39A7B69A"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7214F53A" w14:textId="77777777" w:rsidR="00E6719A" w:rsidRDefault="00000000">
      <w:pPr>
        <w:pStyle w:val="Heading2"/>
      </w:pPr>
      <w:r>
        <w:t>Câu 807 [Nâng cao] – Đơn vị điều khiển</w:t>
      </w:r>
    </w:p>
    <w:p w14:paraId="2910B69F" w14:textId="77777777" w:rsidR="00E6719A" w:rsidRDefault="00000000">
      <w:r>
        <w:t>Điểm khác biệt quan trọng của Hardwired là gì?</w:t>
      </w:r>
    </w:p>
    <w:p w14:paraId="013AB1AE" w14:textId="77777777" w:rsidR="00E6719A" w:rsidRDefault="00000000">
      <w:pPr>
        <w:pStyle w:val="ListBullet"/>
      </w:pPr>
      <w:r>
        <w:t>A. Giải mã lệnh</w:t>
      </w:r>
    </w:p>
    <w:p w14:paraId="43BF115D" w14:textId="77777777" w:rsidR="00E6719A" w:rsidRDefault="00000000">
      <w:pPr>
        <w:pStyle w:val="ListBullet"/>
      </w:pPr>
      <w:r>
        <w:t>B. Lưu cache</w:t>
      </w:r>
    </w:p>
    <w:p w14:paraId="1409FC9F" w14:textId="77777777" w:rsidR="00E6719A" w:rsidRDefault="00000000">
      <w:pPr>
        <w:pStyle w:val="ListBullet"/>
      </w:pPr>
      <w:r>
        <w:t>C. Điều khiển bus</w:t>
      </w:r>
    </w:p>
    <w:p w14:paraId="5E2D2AEA" w14:textId="77777777" w:rsidR="00E6719A" w:rsidRDefault="00000000">
      <w:pPr>
        <w:pStyle w:val="ListBullet"/>
      </w:pPr>
      <w:r>
        <w:t>D. Xuất tín hiệu video</w:t>
      </w:r>
    </w:p>
    <w:p w14:paraId="05D433F8" w14:textId="77777777" w:rsidR="00E6719A" w:rsidRDefault="00000000">
      <w:r>
        <w:t>Đáp án đúng: D</w:t>
      </w:r>
    </w:p>
    <w:p w14:paraId="38DA6638"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2D9043DE" w14:textId="77777777" w:rsidR="00E6719A" w:rsidRDefault="00000000">
      <w:pPr>
        <w:pStyle w:val="Heading2"/>
      </w:pPr>
      <w:r>
        <w:t>Câu 808 [Vận dụng] – Tổ chức CPU</w:t>
      </w:r>
    </w:p>
    <w:p w14:paraId="1288671B" w14:textId="77777777" w:rsidR="00E6719A" w:rsidRDefault="00000000">
      <w:r>
        <w:t>Phát biểu nào đúng nhất về ALU?</w:t>
      </w:r>
    </w:p>
    <w:p w14:paraId="15E826EA" w14:textId="77777777" w:rsidR="00E6719A" w:rsidRDefault="00000000">
      <w:pPr>
        <w:pStyle w:val="ListBullet"/>
      </w:pPr>
      <w:r>
        <w:t>A. Đọc dữ liệu</w:t>
      </w:r>
    </w:p>
    <w:p w14:paraId="0629AA04" w14:textId="77777777" w:rsidR="00E6719A" w:rsidRDefault="00000000">
      <w:pPr>
        <w:pStyle w:val="ListBullet"/>
      </w:pPr>
      <w:r>
        <w:t>B. Ghi dữ liệu</w:t>
      </w:r>
    </w:p>
    <w:p w14:paraId="076C081D" w14:textId="77777777" w:rsidR="00E6719A" w:rsidRDefault="00000000">
      <w:pPr>
        <w:pStyle w:val="ListBullet"/>
      </w:pPr>
      <w:r>
        <w:t>C. Tính toán logic</w:t>
      </w:r>
    </w:p>
    <w:p w14:paraId="567FFDE6" w14:textId="77777777" w:rsidR="00E6719A" w:rsidRDefault="00000000">
      <w:pPr>
        <w:pStyle w:val="ListBullet"/>
      </w:pPr>
      <w:r>
        <w:t>D. Quản lý ngắt</w:t>
      </w:r>
    </w:p>
    <w:p w14:paraId="073C57B2" w14:textId="77777777" w:rsidR="00E6719A" w:rsidRDefault="00000000">
      <w:r>
        <w:t>Đáp án đúng: D</w:t>
      </w:r>
    </w:p>
    <w:p w14:paraId="30FCF3CC"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7321B26C" w14:textId="77777777" w:rsidR="00E6719A" w:rsidRDefault="00000000">
      <w:pPr>
        <w:pStyle w:val="Heading2"/>
      </w:pPr>
      <w:r>
        <w:t>Câu 809 [Nâng cao] – Hazard</w:t>
      </w:r>
    </w:p>
    <w:p w14:paraId="6EC6C6DA" w14:textId="77777777" w:rsidR="00E6719A" w:rsidRDefault="00000000">
      <w:r>
        <w:t>Trong kiến trúc CPU, thành phần nào có chức năng xung đột tài nguyên?</w:t>
      </w:r>
    </w:p>
    <w:p w14:paraId="5AC78F81" w14:textId="77777777" w:rsidR="00E6719A" w:rsidRDefault="00000000">
      <w:pPr>
        <w:pStyle w:val="ListBullet"/>
      </w:pPr>
      <w:r>
        <w:t>A. Đọc dữ liệu</w:t>
      </w:r>
    </w:p>
    <w:p w14:paraId="34D940E0" w14:textId="77777777" w:rsidR="00E6719A" w:rsidRDefault="00000000">
      <w:pPr>
        <w:pStyle w:val="ListBullet"/>
      </w:pPr>
      <w:r>
        <w:t>B. Ghi dữ liệu</w:t>
      </w:r>
    </w:p>
    <w:p w14:paraId="0D9A9244" w14:textId="77777777" w:rsidR="00E6719A" w:rsidRDefault="00000000">
      <w:pPr>
        <w:pStyle w:val="ListBullet"/>
      </w:pPr>
      <w:r>
        <w:t>C. Tính toán logic</w:t>
      </w:r>
    </w:p>
    <w:p w14:paraId="7DE9F9B7" w14:textId="77777777" w:rsidR="00E6719A" w:rsidRDefault="00000000">
      <w:pPr>
        <w:pStyle w:val="ListBullet"/>
      </w:pPr>
      <w:r>
        <w:t>D. Quản lý ngắt</w:t>
      </w:r>
    </w:p>
    <w:p w14:paraId="141DD878" w14:textId="77777777" w:rsidR="00E6719A" w:rsidRDefault="00000000">
      <w:r>
        <w:t>Đáp án đúng: B</w:t>
      </w:r>
    </w:p>
    <w:p w14:paraId="58063827"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01A511BB" w14:textId="77777777" w:rsidR="00E6719A" w:rsidRDefault="00000000">
      <w:pPr>
        <w:pStyle w:val="Heading2"/>
      </w:pPr>
      <w:r>
        <w:t>Câu 810 [Vận dụng] – Pipeline</w:t>
      </w:r>
    </w:p>
    <w:p w14:paraId="34A5D314" w14:textId="77777777" w:rsidR="00E6719A" w:rsidRDefault="00000000">
      <w:r>
        <w:t>Trong chu trình lệnh, bước nào thực hiện nhiệm vụ Execute?</w:t>
      </w:r>
    </w:p>
    <w:p w14:paraId="589F7D2F" w14:textId="77777777" w:rsidR="00E6719A" w:rsidRDefault="00000000">
      <w:pPr>
        <w:pStyle w:val="ListBullet"/>
      </w:pPr>
      <w:r>
        <w:t>A. Giải mã lệnh</w:t>
      </w:r>
    </w:p>
    <w:p w14:paraId="79924E06" w14:textId="77777777" w:rsidR="00E6719A" w:rsidRDefault="00000000">
      <w:pPr>
        <w:pStyle w:val="ListBullet"/>
      </w:pPr>
      <w:r>
        <w:t>B. Lưu cache</w:t>
      </w:r>
    </w:p>
    <w:p w14:paraId="7CC82B85" w14:textId="77777777" w:rsidR="00E6719A" w:rsidRDefault="00000000">
      <w:pPr>
        <w:pStyle w:val="ListBullet"/>
      </w:pPr>
      <w:r>
        <w:t>C. Điều khiển bus</w:t>
      </w:r>
    </w:p>
    <w:p w14:paraId="263A8A86" w14:textId="77777777" w:rsidR="00E6719A" w:rsidRDefault="00000000">
      <w:pPr>
        <w:pStyle w:val="ListBullet"/>
      </w:pPr>
      <w:r>
        <w:t>D. Xuất tín hiệu video</w:t>
      </w:r>
    </w:p>
    <w:p w14:paraId="2EE0FE3D" w14:textId="77777777" w:rsidR="00E6719A" w:rsidRDefault="00000000">
      <w:r>
        <w:t>Đáp án đúng: B</w:t>
      </w:r>
    </w:p>
    <w:p w14:paraId="08862F8C"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1EDAC8FB" w14:textId="77777777" w:rsidR="00E6719A" w:rsidRDefault="00000000">
      <w:pPr>
        <w:pStyle w:val="Heading2"/>
      </w:pPr>
      <w:r>
        <w:t>Câu 811 [Nâng cao] – Hazard</w:t>
      </w:r>
    </w:p>
    <w:p w14:paraId="4A5D04B9" w14:textId="77777777" w:rsidR="00E6719A" w:rsidRDefault="00000000">
      <w:r>
        <w:t>Điểm khác biệt quan trọng của Data Hazard là gì?</w:t>
      </w:r>
    </w:p>
    <w:p w14:paraId="6D8B083E" w14:textId="77777777" w:rsidR="00E6719A" w:rsidRDefault="00000000">
      <w:pPr>
        <w:pStyle w:val="ListBullet"/>
      </w:pPr>
      <w:r>
        <w:t>A. Giải mã lệnh</w:t>
      </w:r>
    </w:p>
    <w:p w14:paraId="09C826F7" w14:textId="77777777" w:rsidR="00E6719A" w:rsidRDefault="00000000">
      <w:pPr>
        <w:pStyle w:val="ListBullet"/>
      </w:pPr>
      <w:r>
        <w:t>B. Lưu cache</w:t>
      </w:r>
    </w:p>
    <w:p w14:paraId="5E8B8FB2" w14:textId="77777777" w:rsidR="00E6719A" w:rsidRDefault="00000000">
      <w:pPr>
        <w:pStyle w:val="ListBullet"/>
      </w:pPr>
      <w:r>
        <w:t>C. Điều khiển bus</w:t>
      </w:r>
    </w:p>
    <w:p w14:paraId="2B1481D2" w14:textId="77777777" w:rsidR="00E6719A" w:rsidRDefault="00000000">
      <w:pPr>
        <w:pStyle w:val="ListBullet"/>
      </w:pPr>
      <w:r>
        <w:t>D. Xuất tín hiệu video</w:t>
      </w:r>
    </w:p>
    <w:p w14:paraId="4CC52D2E" w14:textId="77777777" w:rsidR="00E6719A" w:rsidRDefault="00000000">
      <w:r>
        <w:t>Đáp án đúng: D</w:t>
      </w:r>
    </w:p>
    <w:p w14:paraId="43631A06"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4BEA29A0" w14:textId="77777777" w:rsidR="00E6719A" w:rsidRDefault="00000000">
      <w:pPr>
        <w:pStyle w:val="Heading2"/>
      </w:pPr>
      <w:r>
        <w:t>Câu 812 [Nâng cao] – Tổ chức CPU</w:t>
      </w:r>
    </w:p>
    <w:p w14:paraId="714BC9F8" w14:textId="77777777" w:rsidR="00E6719A" w:rsidRDefault="00000000">
      <w:r>
        <w:t>Điểm khác biệt quan trọng của ALU là gì?</w:t>
      </w:r>
    </w:p>
    <w:p w14:paraId="0390300D" w14:textId="77777777" w:rsidR="00E6719A" w:rsidRDefault="00000000">
      <w:pPr>
        <w:pStyle w:val="ListBullet"/>
      </w:pPr>
      <w:r>
        <w:t>A. Tăng hiệu năng</w:t>
      </w:r>
    </w:p>
    <w:p w14:paraId="4D900710" w14:textId="77777777" w:rsidR="00E6719A" w:rsidRDefault="00000000">
      <w:pPr>
        <w:pStyle w:val="ListBullet"/>
      </w:pPr>
      <w:r>
        <w:t>B. Giảm điện năng</w:t>
      </w:r>
    </w:p>
    <w:p w14:paraId="296BCE53" w14:textId="77777777" w:rsidR="00E6719A" w:rsidRDefault="00000000">
      <w:pPr>
        <w:pStyle w:val="ListBullet"/>
      </w:pPr>
      <w:r>
        <w:t>C. Lưu dữ liệu vĩnh viễn</w:t>
      </w:r>
    </w:p>
    <w:p w14:paraId="27D71401" w14:textId="77777777" w:rsidR="00E6719A" w:rsidRDefault="00000000">
      <w:pPr>
        <w:pStyle w:val="ListBullet"/>
      </w:pPr>
      <w:r>
        <w:t>D. Mã hóa dữ liệu</w:t>
      </w:r>
    </w:p>
    <w:p w14:paraId="012739A4" w14:textId="77777777" w:rsidR="00E6719A" w:rsidRDefault="00000000">
      <w:r>
        <w:t>Đáp án đúng: C</w:t>
      </w:r>
    </w:p>
    <w:p w14:paraId="58DB02CC"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65072B1E" w14:textId="77777777" w:rsidR="00E6719A" w:rsidRDefault="00000000">
      <w:pPr>
        <w:pStyle w:val="Heading2"/>
      </w:pPr>
      <w:r>
        <w:t>Câu 813 [Nâng cao] – Hazard</w:t>
      </w:r>
    </w:p>
    <w:p w14:paraId="5F0E0F7D" w14:textId="77777777" w:rsidR="00E6719A" w:rsidRDefault="00000000">
      <w:r>
        <w:t>Điểm khác biệt quan trọng của Data Hazard là gì?</w:t>
      </w:r>
    </w:p>
    <w:p w14:paraId="39751656" w14:textId="77777777" w:rsidR="00E6719A" w:rsidRDefault="00000000">
      <w:pPr>
        <w:pStyle w:val="ListBullet"/>
      </w:pPr>
      <w:r>
        <w:t>A. Tăng hiệu năng</w:t>
      </w:r>
    </w:p>
    <w:p w14:paraId="5BE6B89B" w14:textId="77777777" w:rsidR="00E6719A" w:rsidRDefault="00000000">
      <w:pPr>
        <w:pStyle w:val="ListBullet"/>
      </w:pPr>
      <w:r>
        <w:t>B. Giảm điện năng</w:t>
      </w:r>
    </w:p>
    <w:p w14:paraId="3D450A92" w14:textId="77777777" w:rsidR="00E6719A" w:rsidRDefault="00000000">
      <w:pPr>
        <w:pStyle w:val="ListBullet"/>
      </w:pPr>
      <w:r>
        <w:t>C. Lưu dữ liệu vĩnh viễn</w:t>
      </w:r>
    </w:p>
    <w:p w14:paraId="1CB34AF9" w14:textId="77777777" w:rsidR="00E6719A" w:rsidRDefault="00000000">
      <w:pPr>
        <w:pStyle w:val="ListBullet"/>
      </w:pPr>
      <w:r>
        <w:t>D. Mã hóa dữ liệu</w:t>
      </w:r>
    </w:p>
    <w:p w14:paraId="254FF452" w14:textId="77777777" w:rsidR="00E6719A" w:rsidRDefault="00000000">
      <w:r>
        <w:t>Đáp án đúng: A</w:t>
      </w:r>
    </w:p>
    <w:p w14:paraId="075CBAAB"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0B71F389" w14:textId="77777777" w:rsidR="00E6719A" w:rsidRDefault="00000000">
      <w:pPr>
        <w:pStyle w:val="Heading2"/>
      </w:pPr>
      <w:r>
        <w:t>Câu 814 [Nâng cao] – Chu trình lệnh</w:t>
      </w:r>
    </w:p>
    <w:p w14:paraId="2D989833" w14:textId="77777777" w:rsidR="00E6719A" w:rsidRDefault="00000000">
      <w:r>
        <w:t>Trong chu trình lệnh, bước nào thực hiện nhiệm vụ thực hiện lệnh?</w:t>
      </w:r>
    </w:p>
    <w:p w14:paraId="5213B6AA" w14:textId="77777777" w:rsidR="00E6719A" w:rsidRDefault="00000000">
      <w:pPr>
        <w:pStyle w:val="ListBullet"/>
      </w:pPr>
      <w:r>
        <w:t>A. Quản lý bộ nhớ</w:t>
      </w:r>
    </w:p>
    <w:p w14:paraId="5953854D" w14:textId="77777777" w:rsidR="00E6719A" w:rsidRDefault="00000000">
      <w:pPr>
        <w:pStyle w:val="ListBullet"/>
      </w:pPr>
      <w:r>
        <w:t>B. Thực hiện phép toán</w:t>
      </w:r>
    </w:p>
    <w:p w14:paraId="742DCA3D" w14:textId="77777777" w:rsidR="00E6719A" w:rsidRDefault="00000000">
      <w:pPr>
        <w:pStyle w:val="ListBullet"/>
      </w:pPr>
      <w:r>
        <w:t>C. Điều khiển vào ra</w:t>
      </w:r>
    </w:p>
    <w:p w14:paraId="1BB47C40" w14:textId="77777777" w:rsidR="00E6719A" w:rsidRDefault="00000000">
      <w:pPr>
        <w:pStyle w:val="ListBullet"/>
      </w:pPr>
      <w:r>
        <w:t>D. Tăng xung clock</w:t>
      </w:r>
    </w:p>
    <w:p w14:paraId="760F60EA" w14:textId="77777777" w:rsidR="00E6719A" w:rsidRDefault="00000000">
      <w:r>
        <w:t>Đáp án đúng: C</w:t>
      </w:r>
    </w:p>
    <w:p w14:paraId="4705DDA7"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47153831" w14:textId="77777777" w:rsidR="00E6719A" w:rsidRDefault="00000000">
      <w:pPr>
        <w:pStyle w:val="Heading2"/>
      </w:pPr>
      <w:r>
        <w:t>Câu 815 [Cơ bản] – Đơn vị điều khiển</w:t>
      </w:r>
    </w:p>
    <w:p w14:paraId="1419988E" w14:textId="77777777" w:rsidR="00E6719A" w:rsidRDefault="00000000">
      <w:r>
        <w:t>Trong chu trình lệnh, bước nào thực hiện nhiệm vụ thiết kế vi chương trình?</w:t>
      </w:r>
    </w:p>
    <w:p w14:paraId="34FE3084" w14:textId="77777777" w:rsidR="00E6719A" w:rsidRDefault="00000000">
      <w:pPr>
        <w:pStyle w:val="ListBullet"/>
      </w:pPr>
      <w:r>
        <w:t>A. Đọc dữ liệu</w:t>
      </w:r>
    </w:p>
    <w:p w14:paraId="169802E2" w14:textId="77777777" w:rsidR="00E6719A" w:rsidRDefault="00000000">
      <w:pPr>
        <w:pStyle w:val="ListBullet"/>
      </w:pPr>
      <w:r>
        <w:t>B. Ghi dữ liệu</w:t>
      </w:r>
    </w:p>
    <w:p w14:paraId="60B36427" w14:textId="77777777" w:rsidR="00E6719A" w:rsidRDefault="00000000">
      <w:pPr>
        <w:pStyle w:val="ListBullet"/>
      </w:pPr>
      <w:r>
        <w:t>C. Tính toán logic</w:t>
      </w:r>
    </w:p>
    <w:p w14:paraId="5D161404" w14:textId="77777777" w:rsidR="00E6719A" w:rsidRDefault="00000000">
      <w:pPr>
        <w:pStyle w:val="ListBullet"/>
      </w:pPr>
      <w:r>
        <w:t>D. Quản lý ngắt</w:t>
      </w:r>
    </w:p>
    <w:p w14:paraId="330AD437" w14:textId="77777777" w:rsidR="00E6719A" w:rsidRDefault="00000000">
      <w:r>
        <w:t>Đáp án đúng: B</w:t>
      </w:r>
    </w:p>
    <w:p w14:paraId="417C1800"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50B17F8E" w14:textId="77777777" w:rsidR="00E6719A" w:rsidRDefault="00000000">
      <w:pPr>
        <w:pStyle w:val="Heading2"/>
      </w:pPr>
      <w:r>
        <w:t>Câu 816 [Cơ bản] – Hazard</w:t>
      </w:r>
    </w:p>
    <w:p w14:paraId="44775655" w14:textId="77777777" w:rsidR="00E6719A" w:rsidRDefault="00000000">
      <w:r>
        <w:t>Trong chu trình lệnh, bước nào thực hiện nhiệm vụ rẽ nhánh?</w:t>
      </w:r>
    </w:p>
    <w:p w14:paraId="3137DC5D" w14:textId="77777777" w:rsidR="00E6719A" w:rsidRDefault="00000000">
      <w:pPr>
        <w:pStyle w:val="ListBullet"/>
      </w:pPr>
      <w:r>
        <w:t>A. Giải mã lệnh</w:t>
      </w:r>
    </w:p>
    <w:p w14:paraId="470D9B53" w14:textId="77777777" w:rsidR="00E6719A" w:rsidRDefault="00000000">
      <w:pPr>
        <w:pStyle w:val="ListBullet"/>
      </w:pPr>
      <w:r>
        <w:t>B. Lưu cache</w:t>
      </w:r>
    </w:p>
    <w:p w14:paraId="700C9A30" w14:textId="77777777" w:rsidR="00E6719A" w:rsidRDefault="00000000">
      <w:pPr>
        <w:pStyle w:val="ListBullet"/>
      </w:pPr>
      <w:r>
        <w:t>C. Điều khiển bus</w:t>
      </w:r>
    </w:p>
    <w:p w14:paraId="2E8417E1" w14:textId="77777777" w:rsidR="00E6719A" w:rsidRDefault="00000000">
      <w:pPr>
        <w:pStyle w:val="ListBullet"/>
      </w:pPr>
      <w:r>
        <w:t>D. Xuất tín hiệu video</w:t>
      </w:r>
    </w:p>
    <w:p w14:paraId="1C94D0B5" w14:textId="77777777" w:rsidR="00E6719A" w:rsidRDefault="00000000">
      <w:r>
        <w:t>Đáp án đúng: B</w:t>
      </w:r>
    </w:p>
    <w:p w14:paraId="14176B8D"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6185B1C0" w14:textId="77777777" w:rsidR="00E6719A" w:rsidRDefault="00000000">
      <w:pPr>
        <w:pStyle w:val="Heading2"/>
      </w:pPr>
      <w:r>
        <w:t>Câu 817 [Cơ bản] – Pipeline</w:t>
      </w:r>
    </w:p>
    <w:p w14:paraId="6100EF0F" w14:textId="77777777" w:rsidR="00E6719A" w:rsidRDefault="00000000">
      <w:r>
        <w:t>Trong chu trình lệnh, bước nào thực hiện nhiệm vụ Memory Access?</w:t>
      </w:r>
    </w:p>
    <w:p w14:paraId="7BE00A42" w14:textId="77777777" w:rsidR="00E6719A" w:rsidRDefault="00000000">
      <w:pPr>
        <w:pStyle w:val="ListBullet"/>
      </w:pPr>
      <w:r>
        <w:t>A. Đọc dữ liệu</w:t>
      </w:r>
    </w:p>
    <w:p w14:paraId="5CF670D3" w14:textId="77777777" w:rsidR="00E6719A" w:rsidRDefault="00000000">
      <w:pPr>
        <w:pStyle w:val="ListBullet"/>
      </w:pPr>
      <w:r>
        <w:t>B. Ghi dữ liệu</w:t>
      </w:r>
    </w:p>
    <w:p w14:paraId="75532963" w14:textId="77777777" w:rsidR="00E6719A" w:rsidRDefault="00000000">
      <w:pPr>
        <w:pStyle w:val="ListBullet"/>
      </w:pPr>
      <w:r>
        <w:t>C. Tính toán logic</w:t>
      </w:r>
    </w:p>
    <w:p w14:paraId="1267B9E6" w14:textId="77777777" w:rsidR="00E6719A" w:rsidRDefault="00000000">
      <w:pPr>
        <w:pStyle w:val="ListBullet"/>
      </w:pPr>
      <w:r>
        <w:t>D. Quản lý ngắt</w:t>
      </w:r>
    </w:p>
    <w:p w14:paraId="305354A5" w14:textId="77777777" w:rsidR="00E6719A" w:rsidRDefault="00000000">
      <w:r>
        <w:t>Đáp án đúng: D</w:t>
      </w:r>
    </w:p>
    <w:p w14:paraId="07E2F83D"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2959FBC7" w14:textId="77777777" w:rsidR="00E6719A" w:rsidRDefault="00000000">
      <w:pPr>
        <w:pStyle w:val="Heading2"/>
      </w:pPr>
      <w:r>
        <w:t>Câu 818 [Vận dụng] – Pipeline</w:t>
      </w:r>
    </w:p>
    <w:p w14:paraId="7C1CBCEF" w14:textId="77777777" w:rsidR="00E6719A" w:rsidRDefault="00000000">
      <w:r>
        <w:t>MEM trong CPU chủ yếu dùng để làm gì?</w:t>
      </w:r>
    </w:p>
    <w:p w14:paraId="75890D24" w14:textId="77777777" w:rsidR="00E6719A" w:rsidRDefault="00000000">
      <w:pPr>
        <w:pStyle w:val="ListBullet"/>
      </w:pPr>
      <w:r>
        <w:t>A. Giải mã lệnh</w:t>
      </w:r>
    </w:p>
    <w:p w14:paraId="25CA02B5" w14:textId="77777777" w:rsidR="00E6719A" w:rsidRDefault="00000000">
      <w:pPr>
        <w:pStyle w:val="ListBullet"/>
      </w:pPr>
      <w:r>
        <w:t>B. Lưu cache</w:t>
      </w:r>
    </w:p>
    <w:p w14:paraId="51D6B17F" w14:textId="77777777" w:rsidR="00E6719A" w:rsidRDefault="00000000">
      <w:pPr>
        <w:pStyle w:val="ListBullet"/>
      </w:pPr>
      <w:r>
        <w:t>C. Điều khiển bus</w:t>
      </w:r>
    </w:p>
    <w:p w14:paraId="34642383" w14:textId="77777777" w:rsidR="00E6719A" w:rsidRDefault="00000000">
      <w:pPr>
        <w:pStyle w:val="ListBullet"/>
      </w:pPr>
      <w:r>
        <w:t>D. Xuất tín hiệu video</w:t>
      </w:r>
    </w:p>
    <w:p w14:paraId="00B33248" w14:textId="77777777" w:rsidR="00E6719A" w:rsidRDefault="00000000">
      <w:r>
        <w:t>Đáp án đúng: A</w:t>
      </w:r>
    </w:p>
    <w:p w14:paraId="759CB7E3"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18478777" w14:textId="77777777" w:rsidR="00E6719A" w:rsidRDefault="00000000">
      <w:pPr>
        <w:pStyle w:val="Heading2"/>
      </w:pPr>
      <w:r>
        <w:t>Câu 819 [Cơ bản] – Hazard</w:t>
      </w:r>
    </w:p>
    <w:p w14:paraId="0B2492F6" w14:textId="77777777" w:rsidR="00E6719A" w:rsidRDefault="00000000">
      <w:r>
        <w:t>Trong chu trình lệnh, bước nào thực hiện nhiệm vụ phụ thuộc dữ liệu?</w:t>
      </w:r>
    </w:p>
    <w:p w14:paraId="152699B9" w14:textId="77777777" w:rsidR="00E6719A" w:rsidRDefault="00000000">
      <w:pPr>
        <w:pStyle w:val="ListBullet"/>
      </w:pPr>
      <w:r>
        <w:t>A. Đọc dữ liệu</w:t>
      </w:r>
    </w:p>
    <w:p w14:paraId="04E40416" w14:textId="77777777" w:rsidR="00E6719A" w:rsidRDefault="00000000">
      <w:pPr>
        <w:pStyle w:val="ListBullet"/>
      </w:pPr>
      <w:r>
        <w:t>B. Ghi dữ liệu</w:t>
      </w:r>
    </w:p>
    <w:p w14:paraId="3A7D641C" w14:textId="77777777" w:rsidR="00E6719A" w:rsidRDefault="00000000">
      <w:pPr>
        <w:pStyle w:val="ListBullet"/>
      </w:pPr>
      <w:r>
        <w:t>C. Tính toán logic</w:t>
      </w:r>
    </w:p>
    <w:p w14:paraId="77764EC6" w14:textId="77777777" w:rsidR="00E6719A" w:rsidRDefault="00000000">
      <w:pPr>
        <w:pStyle w:val="ListBullet"/>
      </w:pPr>
      <w:r>
        <w:t>D. Quản lý ngắt</w:t>
      </w:r>
    </w:p>
    <w:p w14:paraId="10B90283" w14:textId="77777777" w:rsidR="00E6719A" w:rsidRDefault="00000000">
      <w:r>
        <w:t>Đáp án đúng: A</w:t>
      </w:r>
    </w:p>
    <w:p w14:paraId="24A20361"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76686505" w14:textId="77777777" w:rsidR="00E6719A" w:rsidRDefault="00000000">
      <w:pPr>
        <w:pStyle w:val="Heading2"/>
      </w:pPr>
      <w:r>
        <w:t>Câu 820 [Vận dụng] – Chu trình lệnh</w:t>
      </w:r>
    </w:p>
    <w:p w14:paraId="1DF86748" w14:textId="77777777" w:rsidR="00E6719A" w:rsidRDefault="00000000">
      <w:r>
        <w:t>Fetch trong CPU chủ yếu dùng để làm gì?</w:t>
      </w:r>
    </w:p>
    <w:p w14:paraId="5D9EEF60" w14:textId="77777777" w:rsidR="00E6719A" w:rsidRDefault="00000000">
      <w:pPr>
        <w:pStyle w:val="ListBullet"/>
      </w:pPr>
      <w:r>
        <w:t>A. Tăng hiệu năng</w:t>
      </w:r>
    </w:p>
    <w:p w14:paraId="355214E3" w14:textId="77777777" w:rsidR="00E6719A" w:rsidRDefault="00000000">
      <w:pPr>
        <w:pStyle w:val="ListBullet"/>
      </w:pPr>
      <w:r>
        <w:t>B. Giảm điện năng</w:t>
      </w:r>
    </w:p>
    <w:p w14:paraId="28F8083B" w14:textId="77777777" w:rsidR="00E6719A" w:rsidRDefault="00000000">
      <w:pPr>
        <w:pStyle w:val="ListBullet"/>
      </w:pPr>
      <w:r>
        <w:t>C. Lưu dữ liệu vĩnh viễn</w:t>
      </w:r>
    </w:p>
    <w:p w14:paraId="4E608903" w14:textId="77777777" w:rsidR="00E6719A" w:rsidRDefault="00000000">
      <w:pPr>
        <w:pStyle w:val="ListBullet"/>
      </w:pPr>
      <w:r>
        <w:t>D. Mã hóa dữ liệu</w:t>
      </w:r>
    </w:p>
    <w:p w14:paraId="6875202A" w14:textId="77777777" w:rsidR="00E6719A" w:rsidRDefault="00000000">
      <w:r>
        <w:t>Đáp án đúng: B</w:t>
      </w:r>
    </w:p>
    <w:p w14:paraId="705FD08F"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26D0EDF8" w14:textId="77777777" w:rsidR="00E6719A" w:rsidRDefault="00000000">
      <w:pPr>
        <w:pStyle w:val="Heading2"/>
      </w:pPr>
      <w:r>
        <w:t>Câu 821 [Nâng cao] – Chu trình lệnh</w:t>
      </w:r>
    </w:p>
    <w:p w14:paraId="38460BDA" w14:textId="77777777" w:rsidR="00E6719A" w:rsidRDefault="00000000">
      <w:r>
        <w:t>Trong kiến trúc CPU, thành phần nào có chức năng giải mã thao tác lệnh?</w:t>
      </w:r>
    </w:p>
    <w:p w14:paraId="72416BFB" w14:textId="77777777" w:rsidR="00E6719A" w:rsidRDefault="00000000">
      <w:pPr>
        <w:pStyle w:val="ListBullet"/>
      </w:pPr>
      <w:r>
        <w:t>A. Tăng hiệu năng</w:t>
      </w:r>
    </w:p>
    <w:p w14:paraId="52D86874" w14:textId="77777777" w:rsidR="00E6719A" w:rsidRDefault="00000000">
      <w:pPr>
        <w:pStyle w:val="ListBullet"/>
      </w:pPr>
      <w:r>
        <w:t>B. Giảm điện năng</w:t>
      </w:r>
    </w:p>
    <w:p w14:paraId="532C161D" w14:textId="77777777" w:rsidR="00E6719A" w:rsidRDefault="00000000">
      <w:pPr>
        <w:pStyle w:val="ListBullet"/>
      </w:pPr>
      <w:r>
        <w:t>C. Lưu dữ liệu vĩnh viễn</w:t>
      </w:r>
    </w:p>
    <w:p w14:paraId="5D59268F" w14:textId="77777777" w:rsidR="00E6719A" w:rsidRDefault="00000000">
      <w:pPr>
        <w:pStyle w:val="ListBullet"/>
      </w:pPr>
      <w:r>
        <w:t>D. Mã hóa dữ liệu</w:t>
      </w:r>
    </w:p>
    <w:p w14:paraId="4029157D" w14:textId="77777777" w:rsidR="00E6719A" w:rsidRDefault="00000000">
      <w:r>
        <w:t>Đáp án đúng: A</w:t>
      </w:r>
    </w:p>
    <w:p w14:paraId="032A3893"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05C922EB" w14:textId="77777777" w:rsidR="00E6719A" w:rsidRDefault="00000000">
      <w:pPr>
        <w:pStyle w:val="Heading2"/>
      </w:pPr>
      <w:r>
        <w:t>Câu 822 [Nâng cao] – Chu trình lệnh</w:t>
      </w:r>
    </w:p>
    <w:p w14:paraId="104D37BD" w14:textId="77777777" w:rsidR="00E6719A" w:rsidRDefault="00000000">
      <w:r>
        <w:t>Decode trong CPU chủ yếu dùng để làm gì?</w:t>
      </w:r>
    </w:p>
    <w:p w14:paraId="7D601820" w14:textId="77777777" w:rsidR="00E6719A" w:rsidRDefault="00000000">
      <w:pPr>
        <w:pStyle w:val="ListBullet"/>
      </w:pPr>
      <w:r>
        <w:t>A. Quản lý bộ nhớ</w:t>
      </w:r>
    </w:p>
    <w:p w14:paraId="6A8A89B5" w14:textId="77777777" w:rsidR="00E6719A" w:rsidRDefault="00000000">
      <w:pPr>
        <w:pStyle w:val="ListBullet"/>
      </w:pPr>
      <w:r>
        <w:t>B. Thực hiện phép toán</w:t>
      </w:r>
    </w:p>
    <w:p w14:paraId="5FD1D392" w14:textId="77777777" w:rsidR="00E6719A" w:rsidRDefault="00000000">
      <w:pPr>
        <w:pStyle w:val="ListBullet"/>
      </w:pPr>
      <w:r>
        <w:t>C. Điều khiển vào ra</w:t>
      </w:r>
    </w:p>
    <w:p w14:paraId="0FAE7AAF" w14:textId="77777777" w:rsidR="00E6719A" w:rsidRDefault="00000000">
      <w:pPr>
        <w:pStyle w:val="ListBullet"/>
      </w:pPr>
      <w:r>
        <w:t>D. Tăng xung clock</w:t>
      </w:r>
    </w:p>
    <w:p w14:paraId="33A53B9B" w14:textId="77777777" w:rsidR="00E6719A" w:rsidRDefault="00000000">
      <w:r>
        <w:t>Đáp án đúng: C</w:t>
      </w:r>
    </w:p>
    <w:p w14:paraId="64EC6D57"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5D2BA01C" w14:textId="77777777" w:rsidR="00E6719A" w:rsidRDefault="00000000">
      <w:pPr>
        <w:pStyle w:val="Heading2"/>
      </w:pPr>
      <w:r>
        <w:t>Câu 823 [Cơ bản] – Tổ chức CPU</w:t>
      </w:r>
    </w:p>
    <w:p w14:paraId="6DAA3586" w14:textId="77777777" w:rsidR="00E6719A" w:rsidRDefault="00000000">
      <w:r>
        <w:t>BIU trong CPU chủ yếu dùng để làm gì?</w:t>
      </w:r>
    </w:p>
    <w:p w14:paraId="35D45057" w14:textId="77777777" w:rsidR="00E6719A" w:rsidRDefault="00000000">
      <w:pPr>
        <w:pStyle w:val="ListBullet"/>
      </w:pPr>
      <w:r>
        <w:t>A. Quản lý bộ nhớ</w:t>
      </w:r>
    </w:p>
    <w:p w14:paraId="2D1ADA6C" w14:textId="77777777" w:rsidR="00E6719A" w:rsidRDefault="00000000">
      <w:pPr>
        <w:pStyle w:val="ListBullet"/>
      </w:pPr>
      <w:r>
        <w:t>B. Thực hiện phép toán</w:t>
      </w:r>
    </w:p>
    <w:p w14:paraId="7A3A1947" w14:textId="77777777" w:rsidR="00E6719A" w:rsidRDefault="00000000">
      <w:pPr>
        <w:pStyle w:val="ListBullet"/>
      </w:pPr>
      <w:r>
        <w:t>C. Điều khiển vào ra</w:t>
      </w:r>
    </w:p>
    <w:p w14:paraId="21E8B3E7" w14:textId="77777777" w:rsidR="00E6719A" w:rsidRDefault="00000000">
      <w:pPr>
        <w:pStyle w:val="ListBullet"/>
      </w:pPr>
      <w:r>
        <w:t>D. Tăng xung clock</w:t>
      </w:r>
    </w:p>
    <w:p w14:paraId="774A692D" w14:textId="77777777" w:rsidR="00E6719A" w:rsidRDefault="00000000">
      <w:r>
        <w:t>Đáp án đúng: D</w:t>
      </w:r>
    </w:p>
    <w:p w14:paraId="7CB1CF64"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4C6E2CD5" w14:textId="77777777" w:rsidR="00E6719A" w:rsidRDefault="00000000">
      <w:pPr>
        <w:pStyle w:val="Heading2"/>
      </w:pPr>
      <w:r>
        <w:t>Câu 824 [Vận dụng] – Pipeline</w:t>
      </w:r>
    </w:p>
    <w:p w14:paraId="39BACACF" w14:textId="77777777" w:rsidR="00E6719A" w:rsidRDefault="00000000">
      <w:r>
        <w:t>MEM trong CPU chủ yếu dùng để làm gì?</w:t>
      </w:r>
    </w:p>
    <w:p w14:paraId="4E034276" w14:textId="77777777" w:rsidR="00E6719A" w:rsidRDefault="00000000">
      <w:pPr>
        <w:pStyle w:val="ListBullet"/>
      </w:pPr>
      <w:r>
        <w:t>A. Tăng hiệu năng</w:t>
      </w:r>
    </w:p>
    <w:p w14:paraId="6E198BD8" w14:textId="77777777" w:rsidR="00E6719A" w:rsidRDefault="00000000">
      <w:pPr>
        <w:pStyle w:val="ListBullet"/>
      </w:pPr>
      <w:r>
        <w:t>B. Giảm điện năng</w:t>
      </w:r>
    </w:p>
    <w:p w14:paraId="6516DBA5" w14:textId="77777777" w:rsidR="00E6719A" w:rsidRDefault="00000000">
      <w:pPr>
        <w:pStyle w:val="ListBullet"/>
      </w:pPr>
      <w:r>
        <w:t>C. Lưu dữ liệu vĩnh viễn</w:t>
      </w:r>
    </w:p>
    <w:p w14:paraId="38F544A6" w14:textId="77777777" w:rsidR="00E6719A" w:rsidRDefault="00000000">
      <w:pPr>
        <w:pStyle w:val="ListBullet"/>
      </w:pPr>
      <w:r>
        <w:t>D. Mã hóa dữ liệu</w:t>
      </w:r>
    </w:p>
    <w:p w14:paraId="345769E0" w14:textId="77777777" w:rsidR="00E6719A" w:rsidRDefault="00000000">
      <w:r>
        <w:t>Đáp án đúng: C</w:t>
      </w:r>
    </w:p>
    <w:p w14:paraId="18857A7D"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53B8C528" w14:textId="77777777" w:rsidR="00E6719A" w:rsidRDefault="00000000">
      <w:pPr>
        <w:pStyle w:val="Heading2"/>
      </w:pPr>
      <w:r>
        <w:t>Câu 825 [Cơ bản] – Tổ chức CPU</w:t>
      </w:r>
    </w:p>
    <w:p w14:paraId="72706EC3" w14:textId="77777777" w:rsidR="00E6719A" w:rsidRDefault="00000000">
      <w:r>
        <w:t>Phát biểu nào đúng nhất về BIU?</w:t>
      </w:r>
    </w:p>
    <w:p w14:paraId="5E5629DF" w14:textId="77777777" w:rsidR="00E6719A" w:rsidRDefault="00000000">
      <w:pPr>
        <w:pStyle w:val="ListBullet"/>
      </w:pPr>
      <w:r>
        <w:t>A. Đọc dữ liệu</w:t>
      </w:r>
    </w:p>
    <w:p w14:paraId="2A9133BE" w14:textId="77777777" w:rsidR="00E6719A" w:rsidRDefault="00000000">
      <w:pPr>
        <w:pStyle w:val="ListBullet"/>
      </w:pPr>
      <w:r>
        <w:t>B. Ghi dữ liệu</w:t>
      </w:r>
    </w:p>
    <w:p w14:paraId="1F7AD0CC" w14:textId="77777777" w:rsidR="00E6719A" w:rsidRDefault="00000000">
      <w:pPr>
        <w:pStyle w:val="ListBullet"/>
      </w:pPr>
      <w:r>
        <w:t>C. Tính toán logic</w:t>
      </w:r>
    </w:p>
    <w:p w14:paraId="45A8F49B" w14:textId="77777777" w:rsidR="00E6719A" w:rsidRDefault="00000000">
      <w:pPr>
        <w:pStyle w:val="ListBullet"/>
      </w:pPr>
      <w:r>
        <w:t>D. Quản lý ngắt</w:t>
      </w:r>
    </w:p>
    <w:p w14:paraId="7DBCB79F" w14:textId="77777777" w:rsidR="00E6719A" w:rsidRDefault="00000000">
      <w:r>
        <w:t>Đáp án đúng: C</w:t>
      </w:r>
    </w:p>
    <w:p w14:paraId="4BDD3C62"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01624B8E" w14:textId="77777777" w:rsidR="00E6719A" w:rsidRDefault="00000000">
      <w:pPr>
        <w:pStyle w:val="Heading2"/>
      </w:pPr>
      <w:r>
        <w:t>Câu 826 [Trung bình] – Pipeline</w:t>
      </w:r>
    </w:p>
    <w:p w14:paraId="32F932CB" w14:textId="77777777" w:rsidR="00E6719A" w:rsidRDefault="00000000">
      <w:r>
        <w:t>Điểm khác biệt quan trọng của EX là gì?</w:t>
      </w:r>
    </w:p>
    <w:p w14:paraId="1D1E7608" w14:textId="77777777" w:rsidR="00E6719A" w:rsidRDefault="00000000">
      <w:pPr>
        <w:pStyle w:val="ListBullet"/>
      </w:pPr>
      <w:r>
        <w:t>A. Tăng hiệu năng</w:t>
      </w:r>
    </w:p>
    <w:p w14:paraId="34A2DF8B" w14:textId="77777777" w:rsidR="00E6719A" w:rsidRDefault="00000000">
      <w:pPr>
        <w:pStyle w:val="ListBullet"/>
      </w:pPr>
      <w:r>
        <w:t>B. Giảm điện năng</w:t>
      </w:r>
    </w:p>
    <w:p w14:paraId="6766B664" w14:textId="77777777" w:rsidR="00E6719A" w:rsidRDefault="00000000">
      <w:pPr>
        <w:pStyle w:val="ListBullet"/>
      </w:pPr>
      <w:r>
        <w:t>C. Lưu dữ liệu vĩnh viễn</w:t>
      </w:r>
    </w:p>
    <w:p w14:paraId="6A70092F" w14:textId="77777777" w:rsidR="00E6719A" w:rsidRDefault="00000000">
      <w:pPr>
        <w:pStyle w:val="ListBullet"/>
      </w:pPr>
      <w:r>
        <w:t>D. Mã hóa dữ liệu</w:t>
      </w:r>
    </w:p>
    <w:p w14:paraId="671D32FA" w14:textId="77777777" w:rsidR="00E6719A" w:rsidRDefault="00000000">
      <w:r>
        <w:t>Đáp án đúng: C</w:t>
      </w:r>
    </w:p>
    <w:p w14:paraId="66399807"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4A8A445F" w14:textId="77777777" w:rsidR="00E6719A" w:rsidRDefault="00000000">
      <w:pPr>
        <w:pStyle w:val="Heading2"/>
      </w:pPr>
      <w:r>
        <w:t>Câu 827 [Cơ bản] – Chu trình lệnh</w:t>
      </w:r>
    </w:p>
    <w:p w14:paraId="356DC5B5" w14:textId="77777777" w:rsidR="00E6719A" w:rsidRDefault="00000000">
      <w:r>
        <w:t>Decode trong CPU chủ yếu dùng để làm gì?</w:t>
      </w:r>
    </w:p>
    <w:p w14:paraId="4F467862" w14:textId="77777777" w:rsidR="00E6719A" w:rsidRDefault="00000000">
      <w:pPr>
        <w:pStyle w:val="ListBullet"/>
      </w:pPr>
      <w:r>
        <w:t>A. Đọc dữ liệu</w:t>
      </w:r>
    </w:p>
    <w:p w14:paraId="5D853A51" w14:textId="77777777" w:rsidR="00E6719A" w:rsidRDefault="00000000">
      <w:pPr>
        <w:pStyle w:val="ListBullet"/>
      </w:pPr>
      <w:r>
        <w:t>B. Ghi dữ liệu</w:t>
      </w:r>
    </w:p>
    <w:p w14:paraId="5B1B12C9" w14:textId="77777777" w:rsidR="00E6719A" w:rsidRDefault="00000000">
      <w:pPr>
        <w:pStyle w:val="ListBullet"/>
      </w:pPr>
      <w:r>
        <w:t>C. Tính toán logic</w:t>
      </w:r>
    </w:p>
    <w:p w14:paraId="38AC8F4C" w14:textId="77777777" w:rsidR="00E6719A" w:rsidRDefault="00000000">
      <w:pPr>
        <w:pStyle w:val="ListBullet"/>
      </w:pPr>
      <w:r>
        <w:t>D. Quản lý ngắt</w:t>
      </w:r>
    </w:p>
    <w:p w14:paraId="4F022E20" w14:textId="77777777" w:rsidR="00E6719A" w:rsidRDefault="00000000">
      <w:r>
        <w:t>Đáp án đúng: D</w:t>
      </w:r>
    </w:p>
    <w:p w14:paraId="21B06176"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0697AB8F" w14:textId="77777777" w:rsidR="00E6719A" w:rsidRDefault="00000000">
      <w:pPr>
        <w:pStyle w:val="Heading2"/>
      </w:pPr>
      <w:r>
        <w:t>Câu 828 [Nâng cao] – Tổ chức CPU</w:t>
      </w:r>
    </w:p>
    <w:p w14:paraId="039D4F91" w14:textId="77777777" w:rsidR="00E6719A" w:rsidRDefault="00000000">
      <w:r>
        <w:t>Điểm khác biệt quan trọng của RF là gì?</w:t>
      </w:r>
    </w:p>
    <w:p w14:paraId="45020D25" w14:textId="77777777" w:rsidR="00E6719A" w:rsidRDefault="00000000">
      <w:pPr>
        <w:pStyle w:val="ListBullet"/>
      </w:pPr>
      <w:r>
        <w:t>A. Quản lý bộ nhớ</w:t>
      </w:r>
    </w:p>
    <w:p w14:paraId="7ABF295E" w14:textId="77777777" w:rsidR="00E6719A" w:rsidRDefault="00000000">
      <w:pPr>
        <w:pStyle w:val="ListBullet"/>
      </w:pPr>
      <w:r>
        <w:t>B. Thực hiện phép toán</w:t>
      </w:r>
    </w:p>
    <w:p w14:paraId="12A2EEB1" w14:textId="77777777" w:rsidR="00E6719A" w:rsidRDefault="00000000">
      <w:pPr>
        <w:pStyle w:val="ListBullet"/>
      </w:pPr>
      <w:r>
        <w:t>C. Điều khiển vào ra</w:t>
      </w:r>
    </w:p>
    <w:p w14:paraId="0FABB360" w14:textId="77777777" w:rsidR="00E6719A" w:rsidRDefault="00000000">
      <w:pPr>
        <w:pStyle w:val="ListBullet"/>
      </w:pPr>
      <w:r>
        <w:t>D. Tăng xung clock</w:t>
      </w:r>
    </w:p>
    <w:p w14:paraId="490D30C2" w14:textId="77777777" w:rsidR="00E6719A" w:rsidRDefault="00000000">
      <w:r>
        <w:t>Đáp án đúng: D</w:t>
      </w:r>
    </w:p>
    <w:p w14:paraId="1A1455E0"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192F2C39" w14:textId="77777777" w:rsidR="00E6719A" w:rsidRDefault="00000000">
      <w:pPr>
        <w:pStyle w:val="Heading2"/>
      </w:pPr>
      <w:r>
        <w:t>Câu 829 [Trung bình] – Tổ chức CPU</w:t>
      </w:r>
    </w:p>
    <w:p w14:paraId="41C042E0" w14:textId="77777777" w:rsidR="00E6719A" w:rsidRDefault="00000000">
      <w:r>
        <w:t>Phát biểu nào đúng nhất về RF?</w:t>
      </w:r>
    </w:p>
    <w:p w14:paraId="07D25FBF" w14:textId="77777777" w:rsidR="00E6719A" w:rsidRDefault="00000000">
      <w:pPr>
        <w:pStyle w:val="ListBullet"/>
      </w:pPr>
      <w:r>
        <w:t>A. Quản lý bộ nhớ</w:t>
      </w:r>
    </w:p>
    <w:p w14:paraId="2CAFEA18" w14:textId="77777777" w:rsidR="00E6719A" w:rsidRDefault="00000000">
      <w:pPr>
        <w:pStyle w:val="ListBullet"/>
      </w:pPr>
      <w:r>
        <w:t>B. Thực hiện phép toán</w:t>
      </w:r>
    </w:p>
    <w:p w14:paraId="73B46E09" w14:textId="77777777" w:rsidR="00E6719A" w:rsidRDefault="00000000">
      <w:pPr>
        <w:pStyle w:val="ListBullet"/>
      </w:pPr>
      <w:r>
        <w:t>C. Điều khiển vào ra</w:t>
      </w:r>
    </w:p>
    <w:p w14:paraId="6BEE4EDF" w14:textId="77777777" w:rsidR="00E6719A" w:rsidRDefault="00000000">
      <w:pPr>
        <w:pStyle w:val="ListBullet"/>
      </w:pPr>
      <w:r>
        <w:t>D. Tăng xung clock</w:t>
      </w:r>
    </w:p>
    <w:p w14:paraId="3054A7BD" w14:textId="77777777" w:rsidR="00E6719A" w:rsidRDefault="00000000">
      <w:r>
        <w:t>Đáp án đúng: A</w:t>
      </w:r>
    </w:p>
    <w:p w14:paraId="3AB3D8B3"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208D191B" w14:textId="77777777" w:rsidR="00E6719A" w:rsidRDefault="00000000">
      <w:pPr>
        <w:pStyle w:val="Heading2"/>
      </w:pPr>
      <w:r>
        <w:t>Câu 830 [Trung bình] – Đơn vị điều khiển</w:t>
      </w:r>
    </w:p>
    <w:p w14:paraId="6008DE9F" w14:textId="77777777" w:rsidR="00E6719A" w:rsidRDefault="00000000">
      <w:r>
        <w:t>Trong chu trình lệnh, bước nào thực hiện nhiệm vụ thiết kế vi chương trình?</w:t>
      </w:r>
    </w:p>
    <w:p w14:paraId="4F517458" w14:textId="77777777" w:rsidR="00E6719A" w:rsidRDefault="00000000">
      <w:pPr>
        <w:pStyle w:val="ListBullet"/>
      </w:pPr>
      <w:r>
        <w:t>A. Quản lý bộ nhớ</w:t>
      </w:r>
    </w:p>
    <w:p w14:paraId="02E9341B" w14:textId="77777777" w:rsidR="00E6719A" w:rsidRDefault="00000000">
      <w:pPr>
        <w:pStyle w:val="ListBullet"/>
      </w:pPr>
      <w:r>
        <w:t>B. Thực hiện phép toán</w:t>
      </w:r>
    </w:p>
    <w:p w14:paraId="4780A502" w14:textId="77777777" w:rsidR="00E6719A" w:rsidRDefault="00000000">
      <w:pPr>
        <w:pStyle w:val="ListBullet"/>
      </w:pPr>
      <w:r>
        <w:t>C. Điều khiển vào ra</w:t>
      </w:r>
    </w:p>
    <w:p w14:paraId="2D471638" w14:textId="77777777" w:rsidR="00E6719A" w:rsidRDefault="00000000">
      <w:pPr>
        <w:pStyle w:val="ListBullet"/>
      </w:pPr>
      <w:r>
        <w:t>D. Tăng xung clock</w:t>
      </w:r>
    </w:p>
    <w:p w14:paraId="1B2C40AE" w14:textId="77777777" w:rsidR="00E6719A" w:rsidRDefault="00000000">
      <w:r>
        <w:t>Đáp án đúng: A</w:t>
      </w:r>
    </w:p>
    <w:p w14:paraId="0BBA20FD"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7E905236" w14:textId="77777777" w:rsidR="00E6719A" w:rsidRDefault="00000000">
      <w:pPr>
        <w:pStyle w:val="Heading2"/>
      </w:pPr>
      <w:r>
        <w:t>Câu 831 [Nâng cao] – Hazard</w:t>
      </w:r>
    </w:p>
    <w:p w14:paraId="01AEECB0" w14:textId="77777777" w:rsidR="00E6719A" w:rsidRDefault="00000000">
      <w:r>
        <w:t>Control Hazard trong CPU chủ yếu dùng để làm gì?</w:t>
      </w:r>
    </w:p>
    <w:p w14:paraId="2EBAD436" w14:textId="77777777" w:rsidR="00E6719A" w:rsidRDefault="00000000">
      <w:pPr>
        <w:pStyle w:val="ListBullet"/>
      </w:pPr>
      <w:r>
        <w:t>A. Tăng hiệu năng</w:t>
      </w:r>
    </w:p>
    <w:p w14:paraId="506BDEE8" w14:textId="77777777" w:rsidR="00E6719A" w:rsidRDefault="00000000">
      <w:pPr>
        <w:pStyle w:val="ListBullet"/>
      </w:pPr>
      <w:r>
        <w:t>B. Giảm điện năng</w:t>
      </w:r>
    </w:p>
    <w:p w14:paraId="5553391B" w14:textId="77777777" w:rsidR="00E6719A" w:rsidRDefault="00000000">
      <w:pPr>
        <w:pStyle w:val="ListBullet"/>
      </w:pPr>
      <w:r>
        <w:t>C. Lưu dữ liệu vĩnh viễn</w:t>
      </w:r>
    </w:p>
    <w:p w14:paraId="74C29DF1" w14:textId="77777777" w:rsidR="00E6719A" w:rsidRDefault="00000000">
      <w:pPr>
        <w:pStyle w:val="ListBullet"/>
      </w:pPr>
      <w:r>
        <w:t>D. Mã hóa dữ liệu</w:t>
      </w:r>
    </w:p>
    <w:p w14:paraId="69321E49" w14:textId="77777777" w:rsidR="00E6719A" w:rsidRDefault="00000000">
      <w:r>
        <w:t>Đáp án đúng: B</w:t>
      </w:r>
    </w:p>
    <w:p w14:paraId="42C0BA8D"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76C17981" w14:textId="77777777" w:rsidR="00E6719A" w:rsidRDefault="00000000">
      <w:pPr>
        <w:pStyle w:val="Heading2"/>
      </w:pPr>
      <w:r>
        <w:t>Câu 832 [Nâng cao] – Hazard</w:t>
      </w:r>
    </w:p>
    <w:p w14:paraId="775F323C" w14:textId="77777777" w:rsidR="00E6719A" w:rsidRDefault="00000000">
      <w:r>
        <w:t>Trong kiến trúc CPU, thành phần nào có chức năng xung đột tài nguyên?</w:t>
      </w:r>
    </w:p>
    <w:p w14:paraId="1A17290D" w14:textId="77777777" w:rsidR="00E6719A" w:rsidRDefault="00000000">
      <w:pPr>
        <w:pStyle w:val="ListBullet"/>
      </w:pPr>
      <w:r>
        <w:t>A. Tăng hiệu năng</w:t>
      </w:r>
    </w:p>
    <w:p w14:paraId="058E97F1" w14:textId="77777777" w:rsidR="00E6719A" w:rsidRDefault="00000000">
      <w:pPr>
        <w:pStyle w:val="ListBullet"/>
      </w:pPr>
      <w:r>
        <w:t>B. Giảm điện năng</w:t>
      </w:r>
    </w:p>
    <w:p w14:paraId="4A679F37" w14:textId="77777777" w:rsidR="00E6719A" w:rsidRDefault="00000000">
      <w:pPr>
        <w:pStyle w:val="ListBullet"/>
      </w:pPr>
      <w:r>
        <w:t>C. Lưu dữ liệu vĩnh viễn</w:t>
      </w:r>
    </w:p>
    <w:p w14:paraId="0453D055" w14:textId="77777777" w:rsidR="00E6719A" w:rsidRDefault="00000000">
      <w:pPr>
        <w:pStyle w:val="ListBullet"/>
      </w:pPr>
      <w:r>
        <w:t>D. Mã hóa dữ liệu</w:t>
      </w:r>
    </w:p>
    <w:p w14:paraId="1E6C0E12" w14:textId="77777777" w:rsidR="00E6719A" w:rsidRDefault="00000000">
      <w:r>
        <w:t>Đáp án đúng: B</w:t>
      </w:r>
    </w:p>
    <w:p w14:paraId="32647D11"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541EB550" w14:textId="77777777" w:rsidR="00E6719A" w:rsidRDefault="00000000">
      <w:pPr>
        <w:pStyle w:val="Heading2"/>
      </w:pPr>
      <w:r>
        <w:t>Câu 833 [Cơ bản] – Chu trình lệnh</w:t>
      </w:r>
    </w:p>
    <w:p w14:paraId="391EAA7C" w14:textId="77777777" w:rsidR="00E6719A" w:rsidRDefault="00000000">
      <w:r>
        <w:t>Phát biểu nào đúng nhất về Fetch?</w:t>
      </w:r>
    </w:p>
    <w:p w14:paraId="687F2A84" w14:textId="77777777" w:rsidR="00E6719A" w:rsidRDefault="00000000">
      <w:pPr>
        <w:pStyle w:val="ListBullet"/>
      </w:pPr>
      <w:r>
        <w:t>A. Quản lý bộ nhớ</w:t>
      </w:r>
    </w:p>
    <w:p w14:paraId="718EF120" w14:textId="77777777" w:rsidR="00E6719A" w:rsidRDefault="00000000">
      <w:pPr>
        <w:pStyle w:val="ListBullet"/>
      </w:pPr>
      <w:r>
        <w:t>B. Thực hiện phép toán</w:t>
      </w:r>
    </w:p>
    <w:p w14:paraId="13C55D67" w14:textId="77777777" w:rsidR="00E6719A" w:rsidRDefault="00000000">
      <w:pPr>
        <w:pStyle w:val="ListBullet"/>
      </w:pPr>
      <w:r>
        <w:t>C. Điều khiển vào ra</w:t>
      </w:r>
    </w:p>
    <w:p w14:paraId="159CE6CD" w14:textId="77777777" w:rsidR="00E6719A" w:rsidRDefault="00000000">
      <w:pPr>
        <w:pStyle w:val="ListBullet"/>
      </w:pPr>
      <w:r>
        <w:t>D. Tăng xung clock</w:t>
      </w:r>
    </w:p>
    <w:p w14:paraId="3F4F0AA8" w14:textId="77777777" w:rsidR="00E6719A" w:rsidRDefault="00000000">
      <w:r>
        <w:t>Đáp án đúng: B</w:t>
      </w:r>
    </w:p>
    <w:p w14:paraId="5658B41C"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24027149" w14:textId="77777777" w:rsidR="00E6719A" w:rsidRDefault="00000000">
      <w:pPr>
        <w:pStyle w:val="Heading2"/>
      </w:pPr>
      <w:r>
        <w:t>Câu 834 [Vận dụng] – Pipeline</w:t>
      </w:r>
    </w:p>
    <w:p w14:paraId="0CC0D291" w14:textId="77777777" w:rsidR="00E6719A" w:rsidRDefault="00000000">
      <w:r>
        <w:t>Điểm khác biệt quan trọng của IF là gì?</w:t>
      </w:r>
    </w:p>
    <w:p w14:paraId="5C5ABE5F" w14:textId="77777777" w:rsidR="00E6719A" w:rsidRDefault="00000000">
      <w:pPr>
        <w:pStyle w:val="ListBullet"/>
      </w:pPr>
      <w:r>
        <w:t>A. Đọc dữ liệu</w:t>
      </w:r>
    </w:p>
    <w:p w14:paraId="2046171C" w14:textId="77777777" w:rsidR="00E6719A" w:rsidRDefault="00000000">
      <w:pPr>
        <w:pStyle w:val="ListBullet"/>
      </w:pPr>
      <w:r>
        <w:t>B. Ghi dữ liệu</w:t>
      </w:r>
    </w:p>
    <w:p w14:paraId="3BF1436C" w14:textId="77777777" w:rsidR="00E6719A" w:rsidRDefault="00000000">
      <w:pPr>
        <w:pStyle w:val="ListBullet"/>
      </w:pPr>
      <w:r>
        <w:t>C. Tính toán logic</w:t>
      </w:r>
    </w:p>
    <w:p w14:paraId="31B44D31" w14:textId="77777777" w:rsidR="00E6719A" w:rsidRDefault="00000000">
      <w:pPr>
        <w:pStyle w:val="ListBullet"/>
      </w:pPr>
      <w:r>
        <w:t>D. Quản lý ngắt</w:t>
      </w:r>
    </w:p>
    <w:p w14:paraId="6D022B29" w14:textId="77777777" w:rsidR="00E6719A" w:rsidRDefault="00000000">
      <w:r>
        <w:t>Đáp án đúng: D</w:t>
      </w:r>
    </w:p>
    <w:p w14:paraId="073EC659"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0E4C00F4" w14:textId="77777777" w:rsidR="00E6719A" w:rsidRDefault="00000000">
      <w:pPr>
        <w:pStyle w:val="Heading2"/>
      </w:pPr>
      <w:r>
        <w:t>Câu 835 [Trung bình] – Đơn vị điều khiển</w:t>
      </w:r>
    </w:p>
    <w:p w14:paraId="14CD4219" w14:textId="77777777" w:rsidR="00E6719A" w:rsidRDefault="00000000">
      <w:r>
        <w:t>Trong kiến trúc CPU, thành phần nào có chức năng thiết kế nối kết cứng?</w:t>
      </w:r>
    </w:p>
    <w:p w14:paraId="216D6810" w14:textId="77777777" w:rsidR="00E6719A" w:rsidRDefault="00000000">
      <w:pPr>
        <w:pStyle w:val="ListBullet"/>
      </w:pPr>
      <w:r>
        <w:t>A. Tăng hiệu năng</w:t>
      </w:r>
    </w:p>
    <w:p w14:paraId="7D3E0361" w14:textId="77777777" w:rsidR="00E6719A" w:rsidRDefault="00000000">
      <w:pPr>
        <w:pStyle w:val="ListBullet"/>
      </w:pPr>
      <w:r>
        <w:t>B. Giảm điện năng</w:t>
      </w:r>
    </w:p>
    <w:p w14:paraId="4F148AB6" w14:textId="77777777" w:rsidR="00E6719A" w:rsidRDefault="00000000">
      <w:pPr>
        <w:pStyle w:val="ListBullet"/>
      </w:pPr>
      <w:r>
        <w:t>C. Lưu dữ liệu vĩnh viễn</w:t>
      </w:r>
    </w:p>
    <w:p w14:paraId="621A464D" w14:textId="77777777" w:rsidR="00E6719A" w:rsidRDefault="00000000">
      <w:pPr>
        <w:pStyle w:val="ListBullet"/>
      </w:pPr>
      <w:r>
        <w:t>D. Mã hóa dữ liệu</w:t>
      </w:r>
    </w:p>
    <w:p w14:paraId="2507DE2D" w14:textId="77777777" w:rsidR="00E6719A" w:rsidRDefault="00000000">
      <w:r>
        <w:t>Đáp án đúng: C</w:t>
      </w:r>
    </w:p>
    <w:p w14:paraId="39E334E5"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5C711925" w14:textId="77777777" w:rsidR="00E6719A" w:rsidRDefault="00000000">
      <w:pPr>
        <w:pStyle w:val="Heading2"/>
      </w:pPr>
      <w:r>
        <w:t>Câu 836 [Nâng cao] – Đơn vị điều khiển</w:t>
      </w:r>
    </w:p>
    <w:p w14:paraId="79DE861E" w14:textId="77777777" w:rsidR="00E6719A" w:rsidRDefault="00000000">
      <w:r>
        <w:t>Phát biểu nào đúng nhất về Hardwired?</w:t>
      </w:r>
    </w:p>
    <w:p w14:paraId="68CC1964" w14:textId="77777777" w:rsidR="00E6719A" w:rsidRDefault="00000000">
      <w:pPr>
        <w:pStyle w:val="ListBullet"/>
      </w:pPr>
      <w:r>
        <w:t>A. Giải mã lệnh</w:t>
      </w:r>
    </w:p>
    <w:p w14:paraId="78F71220" w14:textId="77777777" w:rsidR="00E6719A" w:rsidRDefault="00000000">
      <w:pPr>
        <w:pStyle w:val="ListBullet"/>
      </w:pPr>
      <w:r>
        <w:t>B. Lưu cache</w:t>
      </w:r>
    </w:p>
    <w:p w14:paraId="397F5F0B" w14:textId="77777777" w:rsidR="00E6719A" w:rsidRDefault="00000000">
      <w:pPr>
        <w:pStyle w:val="ListBullet"/>
      </w:pPr>
      <w:r>
        <w:t>C. Điều khiển bus</w:t>
      </w:r>
    </w:p>
    <w:p w14:paraId="666E07EE" w14:textId="77777777" w:rsidR="00E6719A" w:rsidRDefault="00000000">
      <w:pPr>
        <w:pStyle w:val="ListBullet"/>
      </w:pPr>
      <w:r>
        <w:t>D. Xuất tín hiệu video</w:t>
      </w:r>
    </w:p>
    <w:p w14:paraId="2633149F" w14:textId="77777777" w:rsidR="00E6719A" w:rsidRDefault="00000000">
      <w:r>
        <w:t>Đáp án đúng: A</w:t>
      </w:r>
    </w:p>
    <w:p w14:paraId="10AAE577"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0731C792" w14:textId="77777777" w:rsidR="00E6719A" w:rsidRDefault="00000000">
      <w:pPr>
        <w:pStyle w:val="Heading2"/>
      </w:pPr>
      <w:r>
        <w:t>Câu 837 [Cơ bản] – Tổ chức CPU</w:t>
      </w:r>
    </w:p>
    <w:p w14:paraId="1BC1EE81" w14:textId="77777777" w:rsidR="00E6719A" w:rsidRDefault="00000000">
      <w:r>
        <w:t>ALU trong CPU chủ yếu dùng để làm gì?</w:t>
      </w:r>
    </w:p>
    <w:p w14:paraId="79E782C2" w14:textId="77777777" w:rsidR="00E6719A" w:rsidRDefault="00000000">
      <w:pPr>
        <w:pStyle w:val="ListBullet"/>
      </w:pPr>
      <w:r>
        <w:t>A. Giải mã lệnh</w:t>
      </w:r>
    </w:p>
    <w:p w14:paraId="419039A6" w14:textId="77777777" w:rsidR="00E6719A" w:rsidRDefault="00000000">
      <w:pPr>
        <w:pStyle w:val="ListBullet"/>
      </w:pPr>
      <w:r>
        <w:t>B. Lưu cache</w:t>
      </w:r>
    </w:p>
    <w:p w14:paraId="550061CE" w14:textId="77777777" w:rsidR="00E6719A" w:rsidRDefault="00000000">
      <w:pPr>
        <w:pStyle w:val="ListBullet"/>
      </w:pPr>
      <w:r>
        <w:t>C. Điều khiển bus</w:t>
      </w:r>
    </w:p>
    <w:p w14:paraId="0AB50723" w14:textId="77777777" w:rsidR="00E6719A" w:rsidRDefault="00000000">
      <w:pPr>
        <w:pStyle w:val="ListBullet"/>
      </w:pPr>
      <w:r>
        <w:t>D. Xuất tín hiệu video</w:t>
      </w:r>
    </w:p>
    <w:p w14:paraId="5DDF8163" w14:textId="77777777" w:rsidR="00E6719A" w:rsidRDefault="00000000">
      <w:r>
        <w:t>Đáp án đúng: C</w:t>
      </w:r>
    </w:p>
    <w:p w14:paraId="62738B3B"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05B12F3A" w14:textId="77777777" w:rsidR="00E6719A" w:rsidRDefault="00000000">
      <w:pPr>
        <w:pStyle w:val="Heading2"/>
      </w:pPr>
      <w:r>
        <w:t>Câu 838 [Cơ bản] – Hazard</w:t>
      </w:r>
    </w:p>
    <w:p w14:paraId="796D80E9" w14:textId="77777777" w:rsidR="00E6719A" w:rsidRDefault="00000000">
      <w:r>
        <w:t>Trong chu trình lệnh, bước nào thực hiện nhiệm vụ phụ thuộc dữ liệu?</w:t>
      </w:r>
    </w:p>
    <w:p w14:paraId="78F7575D" w14:textId="77777777" w:rsidR="00E6719A" w:rsidRDefault="00000000">
      <w:pPr>
        <w:pStyle w:val="ListBullet"/>
      </w:pPr>
      <w:r>
        <w:t>A. Giải mã lệnh</w:t>
      </w:r>
    </w:p>
    <w:p w14:paraId="43DF7A34" w14:textId="77777777" w:rsidR="00E6719A" w:rsidRDefault="00000000">
      <w:pPr>
        <w:pStyle w:val="ListBullet"/>
      </w:pPr>
      <w:r>
        <w:t>B. Lưu cache</w:t>
      </w:r>
    </w:p>
    <w:p w14:paraId="6F5FFAA0" w14:textId="77777777" w:rsidR="00E6719A" w:rsidRDefault="00000000">
      <w:pPr>
        <w:pStyle w:val="ListBullet"/>
      </w:pPr>
      <w:r>
        <w:t>C. Điều khiển bus</w:t>
      </w:r>
    </w:p>
    <w:p w14:paraId="501EAEE1" w14:textId="77777777" w:rsidR="00E6719A" w:rsidRDefault="00000000">
      <w:pPr>
        <w:pStyle w:val="ListBullet"/>
      </w:pPr>
      <w:r>
        <w:t>D. Xuất tín hiệu video</w:t>
      </w:r>
    </w:p>
    <w:p w14:paraId="4427D72A" w14:textId="77777777" w:rsidR="00E6719A" w:rsidRDefault="00000000">
      <w:r>
        <w:t>Đáp án đúng: D</w:t>
      </w:r>
    </w:p>
    <w:p w14:paraId="47762F8A"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1C0A8D56" w14:textId="77777777" w:rsidR="00E6719A" w:rsidRDefault="00000000">
      <w:pPr>
        <w:pStyle w:val="Heading2"/>
      </w:pPr>
      <w:r>
        <w:t>Câu 839 [Nâng cao] – Đơn vị điều khiển</w:t>
      </w:r>
    </w:p>
    <w:p w14:paraId="5BDCEBAA" w14:textId="77777777" w:rsidR="00E6719A" w:rsidRDefault="00000000">
      <w:r>
        <w:t>Phát biểu nào đúng nhất về Microprogrammed?</w:t>
      </w:r>
    </w:p>
    <w:p w14:paraId="4549C747" w14:textId="77777777" w:rsidR="00E6719A" w:rsidRDefault="00000000">
      <w:pPr>
        <w:pStyle w:val="ListBullet"/>
      </w:pPr>
      <w:r>
        <w:t>A. Tăng hiệu năng</w:t>
      </w:r>
    </w:p>
    <w:p w14:paraId="3A6EC590" w14:textId="77777777" w:rsidR="00E6719A" w:rsidRDefault="00000000">
      <w:pPr>
        <w:pStyle w:val="ListBullet"/>
      </w:pPr>
      <w:r>
        <w:t>B. Giảm điện năng</w:t>
      </w:r>
    </w:p>
    <w:p w14:paraId="469DE5D3" w14:textId="77777777" w:rsidR="00E6719A" w:rsidRDefault="00000000">
      <w:pPr>
        <w:pStyle w:val="ListBullet"/>
      </w:pPr>
      <w:r>
        <w:t>C. Lưu dữ liệu vĩnh viễn</w:t>
      </w:r>
    </w:p>
    <w:p w14:paraId="3286B88E" w14:textId="77777777" w:rsidR="00E6719A" w:rsidRDefault="00000000">
      <w:pPr>
        <w:pStyle w:val="ListBullet"/>
      </w:pPr>
      <w:r>
        <w:t>D. Mã hóa dữ liệu</w:t>
      </w:r>
    </w:p>
    <w:p w14:paraId="7562DE73" w14:textId="77777777" w:rsidR="00E6719A" w:rsidRDefault="00000000">
      <w:r>
        <w:t>Đáp án đúng: B</w:t>
      </w:r>
    </w:p>
    <w:p w14:paraId="6CFCCAD3"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38FDF3F8" w14:textId="77777777" w:rsidR="00E6719A" w:rsidRDefault="00000000">
      <w:pPr>
        <w:pStyle w:val="Heading2"/>
      </w:pPr>
      <w:r>
        <w:t>Câu 840 [Trung bình] – Chu trình lệnh</w:t>
      </w:r>
    </w:p>
    <w:p w14:paraId="0185398E" w14:textId="77777777" w:rsidR="00E6719A" w:rsidRDefault="00000000">
      <w:r>
        <w:t>Phát biểu nào đúng nhất về Write Back?</w:t>
      </w:r>
    </w:p>
    <w:p w14:paraId="6EFDA27F" w14:textId="77777777" w:rsidR="00E6719A" w:rsidRDefault="00000000">
      <w:pPr>
        <w:pStyle w:val="ListBullet"/>
      </w:pPr>
      <w:r>
        <w:t>A. Tăng hiệu năng</w:t>
      </w:r>
    </w:p>
    <w:p w14:paraId="134FDEE6" w14:textId="77777777" w:rsidR="00E6719A" w:rsidRDefault="00000000">
      <w:pPr>
        <w:pStyle w:val="ListBullet"/>
      </w:pPr>
      <w:r>
        <w:t>B. Giảm điện năng</w:t>
      </w:r>
    </w:p>
    <w:p w14:paraId="7A26C6D6" w14:textId="77777777" w:rsidR="00E6719A" w:rsidRDefault="00000000">
      <w:pPr>
        <w:pStyle w:val="ListBullet"/>
      </w:pPr>
      <w:r>
        <w:t>C. Lưu dữ liệu vĩnh viễn</w:t>
      </w:r>
    </w:p>
    <w:p w14:paraId="3CA7032B" w14:textId="77777777" w:rsidR="00E6719A" w:rsidRDefault="00000000">
      <w:pPr>
        <w:pStyle w:val="ListBullet"/>
      </w:pPr>
      <w:r>
        <w:t>D. Mã hóa dữ liệu</w:t>
      </w:r>
    </w:p>
    <w:p w14:paraId="6E31532C" w14:textId="77777777" w:rsidR="00E6719A" w:rsidRDefault="00000000">
      <w:r>
        <w:t>Đáp án đúng: B</w:t>
      </w:r>
    </w:p>
    <w:p w14:paraId="7550B4EB"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343997FA" w14:textId="77777777" w:rsidR="00E6719A" w:rsidRDefault="00000000">
      <w:pPr>
        <w:pStyle w:val="Heading2"/>
      </w:pPr>
      <w:r>
        <w:t>Câu 841 [Trung bình] – Tổ chức CPU</w:t>
      </w:r>
    </w:p>
    <w:p w14:paraId="20882E5C" w14:textId="77777777" w:rsidR="00E6719A" w:rsidRDefault="00000000">
      <w:r>
        <w:t>Trong chu trình lệnh, bước nào thực hiện nhiệm vụ điều khiển hoạt động của CPU?</w:t>
      </w:r>
    </w:p>
    <w:p w14:paraId="23673F6A" w14:textId="77777777" w:rsidR="00E6719A" w:rsidRDefault="00000000">
      <w:pPr>
        <w:pStyle w:val="ListBullet"/>
      </w:pPr>
      <w:r>
        <w:t>A. Đọc dữ liệu</w:t>
      </w:r>
    </w:p>
    <w:p w14:paraId="4AF87DA1" w14:textId="77777777" w:rsidR="00E6719A" w:rsidRDefault="00000000">
      <w:pPr>
        <w:pStyle w:val="ListBullet"/>
      </w:pPr>
      <w:r>
        <w:t>B. Ghi dữ liệu</w:t>
      </w:r>
    </w:p>
    <w:p w14:paraId="39F86534" w14:textId="77777777" w:rsidR="00E6719A" w:rsidRDefault="00000000">
      <w:pPr>
        <w:pStyle w:val="ListBullet"/>
      </w:pPr>
      <w:r>
        <w:t>C. Tính toán logic</w:t>
      </w:r>
    </w:p>
    <w:p w14:paraId="094F3BF5" w14:textId="77777777" w:rsidR="00E6719A" w:rsidRDefault="00000000">
      <w:pPr>
        <w:pStyle w:val="ListBullet"/>
      </w:pPr>
      <w:r>
        <w:t>D. Quản lý ngắt</w:t>
      </w:r>
    </w:p>
    <w:p w14:paraId="3FBBE518" w14:textId="77777777" w:rsidR="00E6719A" w:rsidRDefault="00000000">
      <w:r>
        <w:t>Đáp án đúng: A</w:t>
      </w:r>
    </w:p>
    <w:p w14:paraId="2650A150"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7E493A7F" w14:textId="77777777" w:rsidR="00E6719A" w:rsidRDefault="00000000">
      <w:pPr>
        <w:pStyle w:val="Heading2"/>
      </w:pPr>
      <w:r>
        <w:t>Câu 842 [Trung bình] – Hazard</w:t>
      </w:r>
    </w:p>
    <w:p w14:paraId="5A56226E" w14:textId="77777777" w:rsidR="00E6719A" w:rsidRDefault="00000000">
      <w:r>
        <w:t>Điểm khác biệt quan trọng của Structural Hazard là gì?</w:t>
      </w:r>
    </w:p>
    <w:p w14:paraId="3573BF63" w14:textId="77777777" w:rsidR="00E6719A" w:rsidRDefault="00000000">
      <w:pPr>
        <w:pStyle w:val="ListBullet"/>
      </w:pPr>
      <w:r>
        <w:t>A. Giải mã lệnh</w:t>
      </w:r>
    </w:p>
    <w:p w14:paraId="3482023F" w14:textId="77777777" w:rsidR="00E6719A" w:rsidRDefault="00000000">
      <w:pPr>
        <w:pStyle w:val="ListBullet"/>
      </w:pPr>
      <w:r>
        <w:t>B. Lưu cache</w:t>
      </w:r>
    </w:p>
    <w:p w14:paraId="7A9CF716" w14:textId="77777777" w:rsidR="00E6719A" w:rsidRDefault="00000000">
      <w:pPr>
        <w:pStyle w:val="ListBullet"/>
      </w:pPr>
      <w:r>
        <w:t>C. Điều khiển bus</w:t>
      </w:r>
    </w:p>
    <w:p w14:paraId="72BFFCC7" w14:textId="77777777" w:rsidR="00E6719A" w:rsidRDefault="00000000">
      <w:pPr>
        <w:pStyle w:val="ListBullet"/>
      </w:pPr>
      <w:r>
        <w:t>D. Xuất tín hiệu video</w:t>
      </w:r>
    </w:p>
    <w:p w14:paraId="4A514CD0" w14:textId="77777777" w:rsidR="00E6719A" w:rsidRDefault="00000000">
      <w:r>
        <w:t>Đáp án đúng: C</w:t>
      </w:r>
    </w:p>
    <w:p w14:paraId="2BFC9E68"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1555C344" w14:textId="77777777" w:rsidR="00E6719A" w:rsidRDefault="00000000">
      <w:pPr>
        <w:pStyle w:val="Heading2"/>
      </w:pPr>
      <w:r>
        <w:t>Câu 843 [Cơ bản] – Pipeline</w:t>
      </w:r>
    </w:p>
    <w:p w14:paraId="1630C61F" w14:textId="77777777" w:rsidR="00E6719A" w:rsidRDefault="00000000">
      <w:r>
        <w:t>Trong chu trình lệnh, bước nào thực hiện nhiệm vụ Memory Access?</w:t>
      </w:r>
    </w:p>
    <w:p w14:paraId="682D5280" w14:textId="77777777" w:rsidR="00E6719A" w:rsidRDefault="00000000">
      <w:pPr>
        <w:pStyle w:val="ListBullet"/>
      </w:pPr>
      <w:r>
        <w:t>A. Giải mã lệnh</w:t>
      </w:r>
    </w:p>
    <w:p w14:paraId="2DC2DE07" w14:textId="77777777" w:rsidR="00E6719A" w:rsidRDefault="00000000">
      <w:pPr>
        <w:pStyle w:val="ListBullet"/>
      </w:pPr>
      <w:r>
        <w:t>B. Lưu cache</w:t>
      </w:r>
    </w:p>
    <w:p w14:paraId="27CC911B" w14:textId="77777777" w:rsidR="00E6719A" w:rsidRDefault="00000000">
      <w:pPr>
        <w:pStyle w:val="ListBullet"/>
      </w:pPr>
      <w:r>
        <w:t>C. Điều khiển bus</w:t>
      </w:r>
    </w:p>
    <w:p w14:paraId="6DE77520" w14:textId="77777777" w:rsidR="00E6719A" w:rsidRDefault="00000000">
      <w:pPr>
        <w:pStyle w:val="ListBullet"/>
      </w:pPr>
      <w:r>
        <w:t>D. Xuất tín hiệu video</w:t>
      </w:r>
    </w:p>
    <w:p w14:paraId="63852EEE" w14:textId="77777777" w:rsidR="00E6719A" w:rsidRDefault="00000000">
      <w:r>
        <w:t>Đáp án đúng: C</w:t>
      </w:r>
    </w:p>
    <w:p w14:paraId="0766464B"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79A358F3" w14:textId="77777777" w:rsidR="00E6719A" w:rsidRDefault="00000000">
      <w:pPr>
        <w:pStyle w:val="Heading2"/>
      </w:pPr>
      <w:r>
        <w:t>Câu 844 [Cơ bản] – Chu trình lệnh</w:t>
      </w:r>
    </w:p>
    <w:p w14:paraId="0A985AD7" w14:textId="77777777" w:rsidR="00E6719A" w:rsidRDefault="00000000">
      <w:r>
        <w:t>Phát biểu nào đúng nhất về Decode?</w:t>
      </w:r>
    </w:p>
    <w:p w14:paraId="11E1A7A0" w14:textId="77777777" w:rsidR="00E6719A" w:rsidRDefault="00000000">
      <w:pPr>
        <w:pStyle w:val="ListBullet"/>
      </w:pPr>
      <w:r>
        <w:t>A. Tăng hiệu năng</w:t>
      </w:r>
    </w:p>
    <w:p w14:paraId="18E85D79" w14:textId="77777777" w:rsidR="00E6719A" w:rsidRDefault="00000000">
      <w:pPr>
        <w:pStyle w:val="ListBullet"/>
      </w:pPr>
      <w:r>
        <w:t>B. Giảm điện năng</w:t>
      </w:r>
    </w:p>
    <w:p w14:paraId="2556B537" w14:textId="77777777" w:rsidR="00E6719A" w:rsidRDefault="00000000">
      <w:pPr>
        <w:pStyle w:val="ListBullet"/>
      </w:pPr>
      <w:r>
        <w:t>C. Lưu dữ liệu vĩnh viễn</w:t>
      </w:r>
    </w:p>
    <w:p w14:paraId="0A72B2AF" w14:textId="77777777" w:rsidR="00E6719A" w:rsidRDefault="00000000">
      <w:pPr>
        <w:pStyle w:val="ListBullet"/>
      </w:pPr>
      <w:r>
        <w:t>D. Mã hóa dữ liệu</w:t>
      </w:r>
    </w:p>
    <w:p w14:paraId="6D3DA3C9" w14:textId="77777777" w:rsidR="00E6719A" w:rsidRDefault="00000000">
      <w:r>
        <w:t>Đáp án đúng: A</w:t>
      </w:r>
    </w:p>
    <w:p w14:paraId="70C14968"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422A107E" w14:textId="77777777" w:rsidR="00E6719A" w:rsidRDefault="00000000">
      <w:pPr>
        <w:pStyle w:val="Heading2"/>
      </w:pPr>
      <w:r>
        <w:t>Câu 845 [Nâng cao] – Đơn vị điều khiển</w:t>
      </w:r>
    </w:p>
    <w:p w14:paraId="62C79966" w14:textId="77777777" w:rsidR="00E6719A" w:rsidRDefault="00000000">
      <w:r>
        <w:t>Phát biểu nào đúng nhất về Hardwired?</w:t>
      </w:r>
    </w:p>
    <w:p w14:paraId="1E54BFEA" w14:textId="77777777" w:rsidR="00E6719A" w:rsidRDefault="00000000">
      <w:pPr>
        <w:pStyle w:val="ListBullet"/>
      </w:pPr>
      <w:r>
        <w:t>A. Tăng hiệu năng</w:t>
      </w:r>
    </w:p>
    <w:p w14:paraId="34533007" w14:textId="77777777" w:rsidR="00E6719A" w:rsidRDefault="00000000">
      <w:pPr>
        <w:pStyle w:val="ListBullet"/>
      </w:pPr>
      <w:r>
        <w:t>B. Giảm điện năng</w:t>
      </w:r>
    </w:p>
    <w:p w14:paraId="766642F9" w14:textId="77777777" w:rsidR="00E6719A" w:rsidRDefault="00000000">
      <w:pPr>
        <w:pStyle w:val="ListBullet"/>
      </w:pPr>
      <w:r>
        <w:t>C. Lưu dữ liệu vĩnh viễn</w:t>
      </w:r>
    </w:p>
    <w:p w14:paraId="4C2440C5" w14:textId="77777777" w:rsidR="00E6719A" w:rsidRDefault="00000000">
      <w:pPr>
        <w:pStyle w:val="ListBullet"/>
      </w:pPr>
      <w:r>
        <w:t>D. Mã hóa dữ liệu</w:t>
      </w:r>
    </w:p>
    <w:p w14:paraId="25D59837" w14:textId="77777777" w:rsidR="00E6719A" w:rsidRDefault="00000000">
      <w:r>
        <w:t>Đáp án đúng: B</w:t>
      </w:r>
    </w:p>
    <w:p w14:paraId="0E3D36DF"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5D6EC806" w14:textId="77777777" w:rsidR="00E6719A" w:rsidRDefault="00000000">
      <w:pPr>
        <w:pStyle w:val="Heading2"/>
      </w:pPr>
      <w:r>
        <w:t>Câu 846 [Trung bình] – Hazard</w:t>
      </w:r>
    </w:p>
    <w:p w14:paraId="7DFC852A" w14:textId="77777777" w:rsidR="00E6719A" w:rsidRDefault="00000000">
      <w:r>
        <w:t>Trong chu trình lệnh, bước nào thực hiện nhiệm vụ rẽ nhánh?</w:t>
      </w:r>
    </w:p>
    <w:p w14:paraId="5B8D872E" w14:textId="77777777" w:rsidR="00E6719A" w:rsidRDefault="00000000">
      <w:pPr>
        <w:pStyle w:val="ListBullet"/>
      </w:pPr>
      <w:r>
        <w:t>A. Giải mã lệnh</w:t>
      </w:r>
    </w:p>
    <w:p w14:paraId="5F87D157" w14:textId="77777777" w:rsidR="00E6719A" w:rsidRDefault="00000000">
      <w:pPr>
        <w:pStyle w:val="ListBullet"/>
      </w:pPr>
      <w:r>
        <w:t>B. Lưu cache</w:t>
      </w:r>
    </w:p>
    <w:p w14:paraId="7876EA71" w14:textId="77777777" w:rsidR="00E6719A" w:rsidRDefault="00000000">
      <w:pPr>
        <w:pStyle w:val="ListBullet"/>
      </w:pPr>
      <w:r>
        <w:t>C. Điều khiển bus</w:t>
      </w:r>
    </w:p>
    <w:p w14:paraId="050CEA37" w14:textId="77777777" w:rsidR="00E6719A" w:rsidRDefault="00000000">
      <w:pPr>
        <w:pStyle w:val="ListBullet"/>
      </w:pPr>
      <w:r>
        <w:t>D. Xuất tín hiệu video</w:t>
      </w:r>
    </w:p>
    <w:p w14:paraId="5B81E884" w14:textId="77777777" w:rsidR="00E6719A" w:rsidRDefault="00000000">
      <w:r>
        <w:t>Đáp án đúng: B</w:t>
      </w:r>
    </w:p>
    <w:p w14:paraId="21C1F40F"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28BCB0B4" w14:textId="77777777" w:rsidR="00E6719A" w:rsidRDefault="00000000">
      <w:pPr>
        <w:pStyle w:val="Heading2"/>
      </w:pPr>
      <w:r>
        <w:t>Câu 847 [Nâng cao] – Tổ chức CPU</w:t>
      </w:r>
    </w:p>
    <w:p w14:paraId="69D3A747" w14:textId="77777777" w:rsidR="00E6719A" w:rsidRDefault="00000000">
      <w:r>
        <w:t>Phát biểu nào đúng nhất về CU?</w:t>
      </w:r>
    </w:p>
    <w:p w14:paraId="77C55057" w14:textId="77777777" w:rsidR="00E6719A" w:rsidRDefault="00000000">
      <w:pPr>
        <w:pStyle w:val="ListBullet"/>
      </w:pPr>
      <w:r>
        <w:t>A. Tăng hiệu năng</w:t>
      </w:r>
    </w:p>
    <w:p w14:paraId="67A81BFB" w14:textId="77777777" w:rsidR="00E6719A" w:rsidRDefault="00000000">
      <w:pPr>
        <w:pStyle w:val="ListBullet"/>
      </w:pPr>
      <w:r>
        <w:t>B. Giảm điện năng</w:t>
      </w:r>
    </w:p>
    <w:p w14:paraId="3746481F" w14:textId="77777777" w:rsidR="00E6719A" w:rsidRDefault="00000000">
      <w:pPr>
        <w:pStyle w:val="ListBullet"/>
      </w:pPr>
      <w:r>
        <w:t>C. Lưu dữ liệu vĩnh viễn</w:t>
      </w:r>
    </w:p>
    <w:p w14:paraId="1E49A23C" w14:textId="77777777" w:rsidR="00E6719A" w:rsidRDefault="00000000">
      <w:pPr>
        <w:pStyle w:val="ListBullet"/>
      </w:pPr>
      <w:r>
        <w:t>D. Mã hóa dữ liệu</w:t>
      </w:r>
    </w:p>
    <w:p w14:paraId="09E18A87" w14:textId="77777777" w:rsidR="00E6719A" w:rsidRDefault="00000000">
      <w:r>
        <w:t>Đáp án đúng: B</w:t>
      </w:r>
    </w:p>
    <w:p w14:paraId="2C8C0F65"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143771EE" w14:textId="77777777" w:rsidR="00E6719A" w:rsidRDefault="00000000">
      <w:pPr>
        <w:pStyle w:val="Heading2"/>
      </w:pPr>
      <w:r>
        <w:t>Câu 848 [Vận dụng] – Đơn vị điều khiển</w:t>
      </w:r>
    </w:p>
    <w:p w14:paraId="2E1A81F1" w14:textId="77777777" w:rsidR="00E6719A" w:rsidRDefault="00000000">
      <w:r>
        <w:t>Phát biểu nào đúng nhất về Microprogrammed?</w:t>
      </w:r>
    </w:p>
    <w:p w14:paraId="49F7C328" w14:textId="77777777" w:rsidR="00E6719A" w:rsidRDefault="00000000">
      <w:pPr>
        <w:pStyle w:val="ListBullet"/>
      </w:pPr>
      <w:r>
        <w:t>A. Giải mã lệnh</w:t>
      </w:r>
    </w:p>
    <w:p w14:paraId="4106AFBF" w14:textId="77777777" w:rsidR="00E6719A" w:rsidRDefault="00000000">
      <w:pPr>
        <w:pStyle w:val="ListBullet"/>
      </w:pPr>
      <w:r>
        <w:t>B. Lưu cache</w:t>
      </w:r>
    </w:p>
    <w:p w14:paraId="3891008A" w14:textId="77777777" w:rsidR="00E6719A" w:rsidRDefault="00000000">
      <w:pPr>
        <w:pStyle w:val="ListBullet"/>
      </w:pPr>
      <w:r>
        <w:t>C. Điều khiển bus</w:t>
      </w:r>
    </w:p>
    <w:p w14:paraId="2DCE72EB" w14:textId="77777777" w:rsidR="00E6719A" w:rsidRDefault="00000000">
      <w:pPr>
        <w:pStyle w:val="ListBullet"/>
      </w:pPr>
      <w:r>
        <w:t>D. Xuất tín hiệu video</w:t>
      </w:r>
    </w:p>
    <w:p w14:paraId="641B7178" w14:textId="77777777" w:rsidR="00E6719A" w:rsidRDefault="00000000">
      <w:r>
        <w:t>Đáp án đúng: D</w:t>
      </w:r>
    </w:p>
    <w:p w14:paraId="0BDCE91B"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34E7627D" w14:textId="77777777" w:rsidR="00E6719A" w:rsidRDefault="00000000">
      <w:pPr>
        <w:pStyle w:val="Heading2"/>
      </w:pPr>
      <w:r>
        <w:t>Câu 849 [Cơ bản] – Hazard</w:t>
      </w:r>
    </w:p>
    <w:p w14:paraId="2BBA194C" w14:textId="77777777" w:rsidR="00E6719A" w:rsidRDefault="00000000">
      <w:r>
        <w:t>Trong chu trình lệnh, bước nào thực hiện nhiệm vụ phụ thuộc dữ liệu?</w:t>
      </w:r>
    </w:p>
    <w:p w14:paraId="1D6941D1" w14:textId="77777777" w:rsidR="00E6719A" w:rsidRDefault="00000000">
      <w:pPr>
        <w:pStyle w:val="ListBullet"/>
      </w:pPr>
      <w:r>
        <w:t>A. Đọc dữ liệu</w:t>
      </w:r>
    </w:p>
    <w:p w14:paraId="6A0EB428" w14:textId="77777777" w:rsidR="00E6719A" w:rsidRDefault="00000000">
      <w:pPr>
        <w:pStyle w:val="ListBullet"/>
      </w:pPr>
      <w:r>
        <w:t>B. Ghi dữ liệu</w:t>
      </w:r>
    </w:p>
    <w:p w14:paraId="51225C70" w14:textId="77777777" w:rsidR="00E6719A" w:rsidRDefault="00000000">
      <w:pPr>
        <w:pStyle w:val="ListBullet"/>
      </w:pPr>
      <w:r>
        <w:t>C. Tính toán logic</w:t>
      </w:r>
    </w:p>
    <w:p w14:paraId="2E4122D5" w14:textId="77777777" w:rsidR="00E6719A" w:rsidRDefault="00000000">
      <w:pPr>
        <w:pStyle w:val="ListBullet"/>
      </w:pPr>
      <w:r>
        <w:t>D. Quản lý ngắt</w:t>
      </w:r>
    </w:p>
    <w:p w14:paraId="13E21FAC" w14:textId="77777777" w:rsidR="00E6719A" w:rsidRDefault="00000000">
      <w:r>
        <w:t>Đáp án đúng: C</w:t>
      </w:r>
    </w:p>
    <w:p w14:paraId="64E5B83D"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5BD9E32F" w14:textId="77777777" w:rsidR="00E6719A" w:rsidRDefault="00000000">
      <w:pPr>
        <w:pStyle w:val="Heading2"/>
      </w:pPr>
      <w:r>
        <w:t>Câu 850 [Vận dụng] – Tổ chức CPU</w:t>
      </w:r>
    </w:p>
    <w:p w14:paraId="50ED78E9" w14:textId="77777777" w:rsidR="00E6719A" w:rsidRDefault="00000000">
      <w:r>
        <w:t>CU trong CPU chủ yếu dùng để làm gì?</w:t>
      </w:r>
    </w:p>
    <w:p w14:paraId="41445FA1" w14:textId="77777777" w:rsidR="00E6719A" w:rsidRDefault="00000000">
      <w:pPr>
        <w:pStyle w:val="ListBullet"/>
      </w:pPr>
      <w:r>
        <w:t>A. Giải mã lệnh</w:t>
      </w:r>
    </w:p>
    <w:p w14:paraId="77158D49" w14:textId="77777777" w:rsidR="00E6719A" w:rsidRDefault="00000000">
      <w:pPr>
        <w:pStyle w:val="ListBullet"/>
      </w:pPr>
      <w:r>
        <w:t>B. Lưu cache</w:t>
      </w:r>
    </w:p>
    <w:p w14:paraId="10DA15A5" w14:textId="77777777" w:rsidR="00E6719A" w:rsidRDefault="00000000">
      <w:pPr>
        <w:pStyle w:val="ListBullet"/>
      </w:pPr>
      <w:r>
        <w:t>C. Điều khiển bus</w:t>
      </w:r>
    </w:p>
    <w:p w14:paraId="197D129E" w14:textId="77777777" w:rsidR="00E6719A" w:rsidRDefault="00000000">
      <w:pPr>
        <w:pStyle w:val="ListBullet"/>
      </w:pPr>
      <w:r>
        <w:t>D. Xuất tín hiệu video</w:t>
      </w:r>
    </w:p>
    <w:p w14:paraId="6E3FE94C" w14:textId="77777777" w:rsidR="00E6719A" w:rsidRDefault="00000000">
      <w:r>
        <w:t>Đáp án đúng: D</w:t>
      </w:r>
    </w:p>
    <w:p w14:paraId="24E607C4"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27C4A71F" w14:textId="77777777" w:rsidR="00E6719A" w:rsidRDefault="00000000">
      <w:pPr>
        <w:pStyle w:val="Heading2"/>
      </w:pPr>
      <w:r>
        <w:t>Câu 851 [Trung bình] – Đơn vị điều khiển</w:t>
      </w:r>
    </w:p>
    <w:p w14:paraId="3E4C1D97" w14:textId="77777777" w:rsidR="00E6719A" w:rsidRDefault="00000000">
      <w:r>
        <w:t>Hardwired trong CPU chủ yếu dùng để làm gì?</w:t>
      </w:r>
    </w:p>
    <w:p w14:paraId="0917EEB8" w14:textId="77777777" w:rsidR="00E6719A" w:rsidRDefault="00000000">
      <w:pPr>
        <w:pStyle w:val="ListBullet"/>
      </w:pPr>
      <w:r>
        <w:t>A. Giải mã lệnh</w:t>
      </w:r>
    </w:p>
    <w:p w14:paraId="762DB98B" w14:textId="77777777" w:rsidR="00E6719A" w:rsidRDefault="00000000">
      <w:pPr>
        <w:pStyle w:val="ListBullet"/>
      </w:pPr>
      <w:r>
        <w:t>B. Lưu cache</w:t>
      </w:r>
    </w:p>
    <w:p w14:paraId="53340C3F" w14:textId="77777777" w:rsidR="00E6719A" w:rsidRDefault="00000000">
      <w:pPr>
        <w:pStyle w:val="ListBullet"/>
      </w:pPr>
      <w:r>
        <w:t>C. Điều khiển bus</w:t>
      </w:r>
    </w:p>
    <w:p w14:paraId="0EC6A561" w14:textId="77777777" w:rsidR="00E6719A" w:rsidRDefault="00000000">
      <w:pPr>
        <w:pStyle w:val="ListBullet"/>
      </w:pPr>
      <w:r>
        <w:t>D. Xuất tín hiệu video</w:t>
      </w:r>
    </w:p>
    <w:p w14:paraId="75C34191" w14:textId="77777777" w:rsidR="00E6719A" w:rsidRDefault="00000000">
      <w:r>
        <w:t>Đáp án đúng: D</w:t>
      </w:r>
    </w:p>
    <w:p w14:paraId="5EB754E1"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3A4029A9" w14:textId="77777777" w:rsidR="00E6719A" w:rsidRDefault="00000000">
      <w:pPr>
        <w:pStyle w:val="Heading2"/>
      </w:pPr>
      <w:r>
        <w:t>Câu 852 [Nâng cao] – Hazard</w:t>
      </w:r>
    </w:p>
    <w:p w14:paraId="4A8AFDC7" w14:textId="77777777" w:rsidR="00E6719A" w:rsidRDefault="00000000">
      <w:r>
        <w:t>Phát biểu nào đúng nhất về Control Hazard?</w:t>
      </w:r>
    </w:p>
    <w:p w14:paraId="51369CC6" w14:textId="77777777" w:rsidR="00E6719A" w:rsidRDefault="00000000">
      <w:pPr>
        <w:pStyle w:val="ListBullet"/>
      </w:pPr>
      <w:r>
        <w:t>A. Quản lý bộ nhớ</w:t>
      </w:r>
    </w:p>
    <w:p w14:paraId="37293DD5" w14:textId="77777777" w:rsidR="00E6719A" w:rsidRDefault="00000000">
      <w:pPr>
        <w:pStyle w:val="ListBullet"/>
      </w:pPr>
      <w:r>
        <w:t>B. Thực hiện phép toán</w:t>
      </w:r>
    </w:p>
    <w:p w14:paraId="4435EF6B" w14:textId="77777777" w:rsidR="00E6719A" w:rsidRDefault="00000000">
      <w:pPr>
        <w:pStyle w:val="ListBullet"/>
      </w:pPr>
      <w:r>
        <w:t>C. Điều khiển vào ra</w:t>
      </w:r>
    </w:p>
    <w:p w14:paraId="642EA9F2" w14:textId="77777777" w:rsidR="00E6719A" w:rsidRDefault="00000000">
      <w:pPr>
        <w:pStyle w:val="ListBullet"/>
      </w:pPr>
      <w:r>
        <w:t>D. Tăng xung clock</w:t>
      </w:r>
    </w:p>
    <w:p w14:paraId="6D3A8D17" w14:textId="77777777" w:rsidR="00E6719A" w:rsidRDefault="00000000">
      <w:r>
        <w:t>Đáp án đúng: B</w:t>
      </w:r>
    </w:p>
    <w:p w14:paraId="7A43A5EF"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1041C853" w14:textId="77777777" w:rsidR="00E6719A" w:rsidRDefault="00000000">
      <w:pPr>
        <w:pStyle w:val="Heading2"/>
      </w:pPr>
      <w:r>
        <w:t>Câu 853 [Cơ bản] – Chu trình lệnh</w:t>
      </w:r>
    </w:p>
    <w:p w14:paraId="46AECD6D" w14:textId="77777777" w:rsidR="00E6719A" w:rsidRDefault="00000000">
      <w:r>
        <w:t>Phát biểu nào đúng nhất về Decode?</w:t>
      </w:r>
    </w:p>
    <w:p w14:paraId="3B0BAE0F" w14:textId="77777777" w:rsidR="00E6719A" w:rsidRDefault="00000000">
      <w:pPr>
        <w:pStyle w:val="ListBullet"/>
      </w:pPr>
      <w:r>
        <w:t>A. Tăng hiệu năng</w:t>
      </w:r>
    </w:p>
    <w:p w14:paraId="4A2138A9" w14:textId="77777777" w:rsidR="00E6719A" w:rsidRDefault="00000000">
      <w:pPr>
        <w:pStyle w:val="ListBullet"/>
      </w:pPr>
      <w:r>
        <w:t>B. Giảm điện năng</w:t>
      </w:r>
    </w:p>
    <w:p w14:paraId="7787829C" w14:textId="77777777" w:rsidR="00E6719A" w:rsidRDefault="00000000">
      <w:pPr>
        <w:pStyle w:val="ListBullet"/>
      </w:pPr>
      <w:r>
        <w:t>C. Lưu dữ liệu vĩnh viễn</w:t>
      </w:r>
    </w:p>
    <w:p w14:paraId="24AA84FF" w14:textId="77777777" w:rsidR="00E6719A" w:rsidRDefault="00000000">
      <w:pPr>
        <w:pStyle w:val="ListBullet"/>
      </w:pPr>
      <w:r>
        <w:t>D. Mã hóa dữ liệu</w:t>
      </w:r>
    </w:p>
    <w:p w14:paraId="3CBCFAE3" w14:textId="77777777" w:rsidR="00E6719A" w:rsidRDefault="00000000">
      <w:r>
        <w:t>Đáp án đúng: D</w:t>
      </w:r>
    </w:p>
    <w:p w14:paraId="38F19E8C"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285C30A9" w14:textId="77777777" w:rsidR="00E6719A" w:rsidRDefault="00000000">
      <w:pPr>
        <w:pStyle w:val="Heading2"/>
      </w:pPr>
      <w:r>
        <w:t>Câu 854 [Vận dụng] – Pipeline</w:t>
      </w:r>
    </w:p>
    <w:p w14:paraId="73C38807" w14:textId="77777777" w:rsidR="00E6719A" w:rsidRDefault="00000000">
      <w:r>
        <w:t>Phát biểu nào đúng nhất về EX?</w:t>
      </w:r>
    </w:p>
    <w:p w14:paraId="2F465D12" w14:textId="77777777" w:rsidR="00E6719A" w:rsidRDefault="00000000">
      <w:pPr>
        <w:pStyle w:val="ListBullet"/>
      </w:pPr>
      <w:r>
        <w:t>A. Đọc dữ liệu</w:t>
      </w:r>
    </w:p>
    <w:p w14:paraId="396D3E00" w14:textId="77777777" w:rsidR="00E6719A" w:rsidRDefault="00000000">
      <w:pPr>
        <w:pStyle w:val="ListBullet"/>
      </w:pPr>
      <w:r>
        <w:t>B. Ghi dữ liệu</w:t>
      </w:r>
    </w:p>
    <w:p w14:paraId="2EF06443" w14:textId="77777777" w:rsidR="00E6719A" w:rsidRDefault="00000000">
      <w:pPr>
        <w:pStyle w:val="ListBullet"/>
      </w:pPr>
      <w:r>
        <w:t>C. Tính toán logic</w:t>
      </w:r>
    </w:p>
    <w:p w14:paraId="57432525" w14:textId="77777777" w:rsidR="00E6719A" w:rsidRDefault="00000000">
      <w:pPr>
        <w:pStyle w:val="ListBullet"/>
      </w:pPr>
      <w:r>
        <w:t>D. Quản lý ngắt</w:t>
      </w:r>
    </w:p>
    <w:p w14:paraId="45F4EF3B" w14:textId="77777777" w:rsidR="00E6719A" w:rsidRDefault="00000000">
      <w:r>
        <w:t>Đáp án đúng: B</w:t>
      </w:r>
    </w:p>
    <w:p w14:paraId="608A8EC3"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3E93B0FF" w14:textId="77777777" w:rsidR="00E6719A" w:rsidRDefault="00000000">
      <w:pPr>
        <w:pStyle w:val="Heading2"/>
      </w:pPr>
      <w:r>
        <w:t>Câu 855 [Trung bình] – Đơn vị điều khiển</w:t>
      </w:r>
    </w:p>
    <w:p w14:paraId="42F9FE87" w14:textId="77777777" w:rsidR="00E6719A" w:rsidRDefault="00000000">
      <w:r>
        <w:t>Trong chu trình lệnh, bước nào thực hiện nhiệm vụ thiết kế vi chương trình?</w:t>
      </w:r>
    </w:p>
    <w:p w14:paraId="0BA65D5C" w14:textId="77777777" w:rsidR="00E6719A" w:rsidRDefault="00000000">
      <w:pPr>
        <w:pStyle w:val="ListBullet"/>
      </w:pPr>
      <w:r>
        <w:t>A. Giải mã lệnh</w:t>
      </w:r>
    </w:p>
    <w:p w14:paraId="08583D82" w14:textId="77777777" w:rsidR="00E6719A" w:rsidRDefault="00000000">
      <w:pPr>
        <w:pStyle w:val="ListBullet"/>
      </w:pPr>
      <w:r>
        <w:t>B. Lưu cache</w:t>
      </w:r>
    </w:p>
    <w:p w14:paraId="3C3C68B6" w14:textId="77777777" w:rsidR="00E6719A" w:rsidRDefault="00000000">
      <w:pPr>
        <w:pStyle w:val="ListBullet"/>
      </w:pPr>
      <w:r>
        <w:t>C. Điều khiển bus</w:t>
      </w:r>
    </w:p>
    <w:p w14:paraId="7489E8B4" w14:textId="77777777" w:rsidR="00E6719A" w:rsidRDefault="00000000">
      <w:pPr>
        <w:pStyle w:val="ListBullet"/>
      </w:pPr>
      <w:r>
        <w:t>D. Xuất tín hiệu video</w:t>
      </w:r>
    </w:p>
    <w:p w14:paraId="69B13261" w14:textId="77777777" w:rsidR="00E6719A" w:rsidRDefault="00000000">
      <w:r>
        <w:t>Đáp án đúng: A</w:t>
      </w:r>
    </w:p>
    <w:p w14:paraId="4DE6B025"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26004D6A" w14:textId="77777777" w:rsidR="00E6719A" w:rsidRDefault="00000000">
      <w:pPr>
        <w:pStyle w:val="Heading2"/>
      </w:pPr>
      <w:r>
        <w:t>Câu 856 [Vận dụng] – Tổ chức CPU</w:t>
      </w:r>
    </w:p>
    <w:p w14:paraId="74A6AA68" w14:textId="77777777" w:rsidR="00E6719A" w:rsidRDefault="00000000">
      <w:r>
        <w:t>Điểm khác biệt quan trọng của RF là gì?</w:t>
      </w:r>
    </w:p>
    <w:p w14:paraId="38E43BE3" w14:textId="77777777" w:rsidR="00E6719A" w:rsidRDefault="00000000">
      <w:pPr>
        <w:pStyle w:val="ListBullet"/>
      </w:pPr>
      <w:r>
        <w:t>A. Giải mã lệnh</w:t>
      </w:r>
    </w:p>
    <w:p w14:paraId="26DA40B8" w14:textId="77777777" w:rsidR="00E6719A" w:rsidRDefault="00000000">
      <w:pPr>
        <w:pStyle w:val="ListBullet"/>
      </w:pPr>
      <w:r>
        <w:t>B. Lưu cache</w:t>
      </w:r>
    </w:p>
    <w:p w14:paraId="1DF190BD" w14:textId="77777777" w:rsidR="00E6719A" w:rsidRDefault="00000000">
      <w:pPr>
        <w:pStyle w:val="ListBullet"/>
      </w:pPr>
      <w:r>
        <w:t>C. Điều khiển bus</w:t>
      </w:r>
    </w:p>
    <w:p w14:paraId="574A577C" w14:textId="77777777" w:rsidR="00E6719A" w:rsidRDefault="00000000">
      <w:pPr>
        <w:pStyle w:val="ListBullet"/>
      </w:pPr>
      <w:r>
        <w:t>D. Xuất tín hiệu video</w:t>
      </w:r>
    </w:p>
    <w:p w14:paraId="5A0B0C0F" w14:textId="77777777" w:rsidR="00E6719A" w:rsidRDefault="00000000">
      <w:r>
        <w:t>Đáp án đúng: A</w:t>
      </w:r>
    </w:p>
    <w:p w14:paraId="74DA7762"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7C22E5EE" w14:textId="77777777" w:rsidR="00E6719A" w:rsidRDefault="00000000">
      <w:pPr>
        <w:pStyle w:val="Heading2"/>
      </w:pPr>
      <w:r>
        <w:t>Câu 857 [Trung bình] – Hazard</w:t>
      </w:r>
    </w:p>
    <w:p w14:paraId="61DBDB10" w14:textId="77777777" w:rsidR="00E6719A" w:rsidRDefault="00000000">
      <w:r>
        <w:t>Phát biểu nào đúng nhất về Control Hazard?</w:t>
      </w:r>
    </w:p>
    <w:p w14:paraId="4A6FDB8A" w14:textId="77777777" w:rsidR="00E6719A" w:rsidRDefault="00000000">
      <w:pPr>
        <w:pStyle w:val="ListBullet"/>
      </w:pPr>
      <w:r>
        <w:t>A. Giải mã lệnh</w:t>
      </w:r>
    </w:p>
    <w:p w14:paraId="40461819" w14:textId="77777777" w:rsidR="00E6719A" w:rsidRDefault="00000000">
      <w:pPr>
        <w:pStyle w:val="ListBullet"/>
      </w:pPr>
      <w:r>
        <w:t>B. Lưu cache</w:t>
      </w:r>
    </w:p>
    <w:p w14:paraId="5C173E30" w14:textId="77777777" w:rsidR="00E6719A" w:rsidRDefault="00000000">
      <w:pPr>
        <w:pStyle w:val="ListBullet"/>
      </w:pPr>
      <w:r>
        <w:t>C. Điều khiển bus</w:t>
      </w:r>
    </w:p>
    <w:p w14:paraId="02B99FBE" w14:textId="77777777" w:rsidR="00E6719A" w:rsidRDefault="00000000">
      <w:pPr>
        <w:pStyle w:val="ListBullet"/>
      </w:pPr>
      <w:r>
        <w:t>D. Xuất tín hiệu video</w:t>
      </w:r>
    </w:p>
    <w:p w14:paraId="2631E982" w14:textId="77777777" w:rsidR="00E6719A" w:rsidRDefault="00000000">
      <w:r>
        <w:t>Đáp án đúng: D</w:t>
      </w:r>
    </w:p>
    <w:p w14:paraId="63D7DD85"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6B5A181F" w14:textId="77777777" w:rsidR="00E6719A" w:rsidRDefault="00000000">
      <w:pPr>
        <w:pStyle w:val="Heading2"/>
      </w:pPr>
      <w:r>
        <w:t>Câu 858 [Nâng cao] – Tổ chức CPU</w:t>
      </w:r>
    </w:p>
    <w:p w14:paraId="7A5C512C" w14:textId="77777777" w:rsidR="00E6719A" w:rsidRDefault="00000000">
      <w:r>
        <w:t>Trong kiến trúc CPU, thành phần nào có chức năng kết nối CPU với bus hệ thống?</w:t>
      </w:r>
    </w:p>
    <w:p w14:paraId="42A30530" w14:textId="77777777" w:rsidR="00E6719A" w:rsidRDefault="00000000">
      <w:pPr>
        <w:pStyle w:val="ListBullet"/>
      </w:pPr>
      <w:r>
        <w:t>A. Đọc dữ liệu</w:t>
      </w:r>
    </w:p>
    <w:p w14:paraId="030AD430" w14:textId="77777777" w:rsidR="00E6719A" w:rsidRDefault="00000000">
      <w:pPr>
        <w:pStyle w:val="ListBullet"/>
      </w:pPr>
      <w:r>
        <w:t>B. Ghi dữ liệu</w:t>
      </w:r>
    </w:p>
    <w:p w14:paraId="517AEF6E" w14:textId="77777777" w:rsidR="00E6719A" w:rsidRDefault="00000000">
      <w:pPr>
        <w:pStyle w:val="ListBullet"/>
      </w:pPr>
      <w:r>
        <w:t>C. Tính toán logic</w:t>
      </w:r>
    </w:p>
    <w:p w14:paraId="74403F6E" w14:textId="77777777" w:rsidR="00E6719A" w:rsidRDefault="00000000">
      <w:pPr>
        <w:pStyle w:val="ListBullet"/>
      </w:pPr>
      <w:r>
        <w:t>D. Quản lý ngắt</w:t>
      </w:r>
    </w:p>
    <w:p w14:paraId="5FCE4217" w14:textId="77777777" w:rsidR="00E6719A" w:rsidRDefault="00000000">
      <w:r>
        <w:t>Đáp án đúng: B</w:t>
      </w:r>
    </w:p>
    <w:p w14:paraId="06CA5230"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1ABFA925" w14:textId="77777777" w:rsidR="00E6719A" w:rsidRDefault="00000000">
      <w:pPr>
        <w:pStyle w:val="Heading2"/>
      </w:pPr>
      <w:r>
        <w:t>Câu 859 [Vận dụng] – Tổ chức CPU</w:t>
      </w:r>
    </w:p>
    <w:p w14:paraId="45C8C2A3" w14:textId="77777777" w:rsidR="00E6719A" w:rsidRDefault="00000000">
      <w:r>
        <w:t>CU trong CPU chủ yếu dùng để làm gì?</w:t>
      </w:r>
    </w:p>
    <w:p w14:paraId="41DFCB05" w14:textId="77777777" w:rsidR="00E6719A" w:rsidRDefault="00000000">
      <w:pPr>
        <w:pStyle w:val="ListBullet"/>
      </w:pPr>
      <w:r>
        <w:t>A. Giải mã lệnh</w:t>
      </w:r>
    </w:p>
    <w:p w14:paraId="417C568F" w14:textId="77777777" w:rsidR="00E6719A" w:rsidRDefault="00000000">
      <w:pPr>
        <w:pStyle w:val="ListBullet"/>
      </w:pPr>
      <w:r>
        <w:t>B. Lưu cache</w:t>
      </w:r>
    </w:p>
    <w:p w14:paraId="5A117A53" w14:textId="77777777" w:rsidR="00E6719A" w:rsidRDefault="00000000">
      <w:pPr>
        <w:pStyle w:val="ListBullet"/>
      </w:pPr>
      <w:r>
        <w:t>C. Điều khiển bus</w:t>
      </w:r>
    </w:p>
    <w:p w14:paraId="6B8E9BD7" w14:textId="77777777" w:rsidR="00E6719A" w:rsidRDefault="00000000">
      <w:pPr>
        <w:pStyle w:val="ListBullet"/>
      </w:pPr>
      <w:r>
        <w:t>D. Xuất tín hiệu video</w:t>
      </w:r>
    </w:p>
    <w:p w14:paraId="58FD7134" w14:textId="77777777" w:rsidR="00E6719A" w:rsidRDefault="00000000">
      <w:r>
        <w:t>Đáp án đúng: D</w:t>
      </w:r>
    </w:p>
    <w:p w14:paraId="0DECB987"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4D961728" w14:textId="77777777" w:rsidR="00E6719A" w:rsidRDefault="00000000">
      <w:pPr>
        <w:pStyle w:val="Heading2"/>
      </w:pPr>
      <w:r>
        <w:t>Câu 860 [Trung bình] – Hazard</w:t>
      </w:r>
    </w:p>
    <w:p w14:paraId="12032C55" w14:textId="77777777" w:rsidR="00E6719A" w:rsidRDefault="00000000">
      <w:r>
        <w:t>Control Hazard trong CPU chủ yếu dùng để làm gì?</w:t>
      </w:r>
    </w:p>
    <w:p w14:paraId="1EC86158" w14:textId="77777777" w:rsidR="00E6719A" w:rsidRDefault="00000000">
      <w:pPr>
        <w:pStyle w:val="ListBullet"/>
      </w:pPr>
      <w:r>
        <w:t>A. Đọc dữ liệu</w:t>
      </w:r>
    </w:p>
    <w:p w14:paraId="084B23BF" w14:textId="77777777" w:rsidR="00E6719A" w:rsidRDefault="00000000">
      <w:pPr>
        <w:pStyle w:val="ListBullet"/>
      </w:pPr>
      <w:r>
        <w:t>B. Ghi dữ liệu</w:t>
      </w:r>
    </w:p>
    <w:p w14:paraId="45A70165" w14:textId="77777777" w:rsidR="00E6719A" w:rsidRDefault="00000000">
      <w:pPr>
        <w:pStyle w:val="ListBullet"/>
      </w:pPr>
      <w:r>
        <w:t>C. Tính toán logic</w:t>
      </w:r>
    </w:p>
    <w:p w14:paraId="32ED6392" w14:textId="77777777" w:rsidR="00E6719A" w:rsidRDefault="00000000">
      <w:pPr>
        <w:pStyle w:val="ListBullet"/>
      </w:pPr>
      <w:r>
        <w:t>D. Quản lý ngắt</w:t>
      </w:r>
    </w:p>
    <w:p w14:paraId="5811B6BF" w14:textId="77777777" w:rsidR="00E6719A" w:rsidRDefault="00000000">
      <w:r>
        <w:t>Đáp án đúng: C</w:t>
      </w:r>
    </w:p>
    <w:p w14:paraId="3A9CAE01"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27CC366E" w14:textId="77777777" w:rsidR="00E6719A" w:rsidRDefault="00000000">
      <w:pPr>
        <w:pStyle w:val="Heading2"/>
      </w:pPr>
      <w:r>
        <w:t>Câu 861 [Vận dụng] – Đơn vị điều khiển</w:t>
      </w:r>
    </w:p>
    <w:p w14:paraId="6050DA2C" w14:textId="77777777" w:rsidR="00E6719A" w:rsidRDefault="00000000">
      <w:r>
        <w:t>Phát biểu nào đúng nhất về Microprogrammed?</w:t>
      </w:r>
    </w:p>
    <w:p w14:paraId="18CEBD60" w14:textId="77777777" w:rsidR="00E6719A" w:rsidRDefault="00000000">
      <w:pPr>
        <w:pStyle w:val="ListBullet"/>
      </w:pPr>
      <w:r>
        <w:t>A. Đọc dữ liệu</w:t>
      </w:r>
    </w:p>
    <w:p w14:paraId="4E43DB39" w14:textId="77777777" w:rsidR="00E6719A" w:rsidRDefault="00000000">
      <w:pPr>
        <w:pStyle w:val="ListBullet"/>
      </w:pPr>
      <w:r>
        <w:t>B. Ghi dữ liệu</w:t>
      </w:r>
    </w:p>
    <w:p w14:paraId="1C3E0143" w14:textId="77777777" w:rsidR="00E6719A" w:rsidRDefault="00000000">
      <w:pPr>
        <w:pStyle w:val="ListBullet"/>
      </w:pPr>
      <w:r>
        <w:t>C. Tính toán logic</w:t>
      </w:r>
    </w:p>
    <w:p w14:paraId="11C31BDE" w14:textId="77777777" w:rsidR="00E6719A" w:rsidRDefault="00000000">
      <w:pPr>
        <w:pStyle w:val="ListBullet"/>
      </w:pPr>
      <w:r>
        <w:t>D. Quản lý ngắt</w:t>
      </w:r>
    </w:p>
    <w:p w14:paraId="0510D3CA" w14:textId="77777777" w:rsidR="00E6719A" w:rsidRDefault="00000000">
      <w:r>
        <w:t>Đáp án đúng: A</w:t>
      </w:r>
    </w:p>
    <w:p w14:paraId="7199B270"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305F6C86" w14:textId="77777777" w:rsidR="00E6719A" w:rsidRDefault="00000000">
      <w:pPr>
        <w:pStyle w:val="Heading2"/>
      </w:pPr>
      <w:r>
        <w:t>Câu 862 [Trung bình] – Chu trình lệnh</w:t>
      </w:r>
    </w:p>
    <w:p w14:paraId="57D311A4" w14:textId="77777777" w:rsidR="00E6719A" w:rsidRDefault="00000000">
      <w:r>
        <w:t>Điểm khác biệt quan trọng của Write Back là gì?</w:t>
      </w:r>
    </w:p>
    <w:p w14:paraId="5758ACEC" w14:textId="77777777" w:rsidR="00E6719A" w:rsidRDefault="00000000">
      <w:pPr>
        <w:pStyle w:val="ListBullet"/>
      </w:pPr>
      <w:r>
        <w:t>A. Đọc dữ liệu</w:t>
      </w:r>
    </w:p>
    <w:p w14:paraId="7FEECC99" w14:textId="77777777" w:rsidR="00E6719A" w:rsidRDefault="00000000">
      <w:pPr>
        <w:pStyle w:val="ListBullet"/>
      </w:pPr>
      <w:r>
        <w:t>B. Ghi dữ liệu</w:t>
      </w:r>
    </w:p>
    <w:p w14:paraId="072BF4E2" w14:textId="77777777" w:rsidR="00E6719A" w:rsidRDefault="00000000">
      <w:pPr>
        <w:pStyle w:val="ListBullet"/>
      </w:pPr>
      <w:r>
        <w:t>C. Tính toán logic</w:t>
      </w:r>
    </w:p>
    <w:p w14:paraId="3C5E39C6" w14:textId="77777777" w:rsidR="00E6719A" w:rsidRDefault="00000000">
      <w:pPr>
        <w:pStyle w:val="ListBullet"/>
      </w:pPr>
      <w:r>
        <w:t>D. Quản lý ngắt</w:t>
      </w:r>
    </w:p>
    <w:p w14:paraId="05DB3933" w14:textId="77777777" w:rsidR="00E6719A" w:rsidRDefault="00000000">
      <w:r>
        <w:t>Đáp án đúng: C</w:t>
      </w:r>
    </w:p>
    <w:p w14:paraId="462E0BF4"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6F8D72D8" w14:textId="77777777" w:rsidR="00E6719A" w:rsidRDefault="00000000">
      <w:pPr>
        <w:pStyle w:val="Heading2"/>
      </w:pPr>
      <w:r>
        <w:t>Câu 863 [Trung bình] – Pipeline</w:t>
      </w:r>
    </w:p>
    <w:p w14:paraId="207BB531" w14:textId="77777777" w:rsidR="00E6719A" w:rsidRDefault="00000000">
      <w:r>
        <w:t>Trong chu trình lệnh, bước nào thực hiện nhiệm vụ Memory Access?</w:t>
      </w:r>
    </w:p>
    <w:p w14:paraId="44E2E1DB" w14:textId="77777777" w:rsidR="00E6719A" w:rsidRDefault="00000000">
      <w:pPr>
        <w:pStyle w:val="ListBullet"/>
      </w:pPr>
      <w:r>
        <w:t>A. Quản lý bộ nhớ</w:t>
      </w:r>
    </w:p>
    <w:p w14:paraId="4EFF6C38" w14:textId="77777777" w:rsidR="00E6719A" w:rsidRDefault="00000000">
      <w:pPr>
        <w:pStyle w:val="ListBullet"/>
      </w:pPr>
      <w:r>
        <w:t>B. Thực hiện phép toán</w:t>
      </w:r>
    </w:p>
    <w:p w14:paraId="37E77C22" w14:textId="77777777" w:rsidR="00E6719A" w:rsidRDefault="00000000">
      <w:pPr>
        <w:pStyle w:val="ListBullet"/>
      </w:pPr>
      <w:r>
        <w:t>C. Điều khiển vào ra</w:t>
      </w:r>
    </w:p>
    <w:p w14:paraId="4691EB62" w14:textId="77777777" w:rsidR="00E6719A" w:rsidRDefault="00000000">
      <w:pPr>
        <w:pStyle w:val="ListBullet"/>
      </w:pPr>
      <w:r>
        <w:t>D. Tăng xung clock</w:t>
      </w:r>
    </w:p>
    <w:p w14:paraId="66FFEFEE" w14:textId="77777777" w:rsidR="00E6719A" w:rsidRDefault="00000000">
      <w:r>
        <w:t>Đáp án đúng: A</w:t>
      </w:r>
    </w:p>
    <w:p w14:paraId="03A47BCB"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582DD7A9" w14:textId="77777777" w:rsidR="00E6719A" w:rsidRDefault="00000000">
      <w:pPr>
        <w:pStyle w:val="Heading2"/>
      </w:pPr>
      <w:r>
        <w:t>Câu 864 [Cơ bản] – Hazard</w:t>
      </w:r>
    </w:p>
    <w:p w14:paraId="71B76215" w14:textId="77777777" w:rsidR="00E6719A" w:rsidRDefault="00000000">
      <w:r>
        <w:t>Phát biểu nào đúng nhất về Data Hazard?</w:t>
      </w:r>
    </w:p>
    <w:p w14:paraId="233AAADA" w14:textId="77777777" w:rsidR="00E6719A" w:rsidRDefault="00000000">
      <w:pPr>
        <w:pStyle w:val="ListBullet"/>
      </w:pPr>
      <w:r>
        <w:t>A. Đọc dữ liệu</w:t>
      </w:r>
    </w:p>
    <w:p w14:paraId="1CB94457" w14:textId="77777777" w:rsidR="00E6719A" w:rsidRDefault="00000000">
      <w:pPr>
        <w:pStyle w:val="ListBullet"/>
      </w:pPr>
      <w:r>
        <w:t>B. Ghi dữ liệu</w:t>
      </w:r>
    </w:p>
    <w:p w14:paraId="0A7F7A9A" w14:textId="77777777" w:rsidR="00E6719A" w:rsidRDefault="00000000">
      <w:pPr>
        <w:pStyle w:val="ListBullet"/>
      </w:pPr>
      <w:r>
        <w:t>C. Tính toán logic</w:t>
      </w:r>
    </w:p>
    <w:p w14:paraId="578F13E0" w14:textId="77777777" w:rsidR="00E6719A" w:rsidRDefault="00000000">
      <w:pPr>
        <w:pStyle w:val="ListBullet"/>
      </w:pPr>
      <w:r>
        <w:t>D. Quản lý ngắt</w:t>
      </w:r>
    </w:p>
    <w:p w14:paraId="26FA5F7A" w14:textId="77777777" w:rsidR="00E6719A" w:rsidRDefault="00000000">
      <w:r>
        <w:t>Đáp án đúng: D</w:t>
      </w:r>
    </w:p>
    <w:p w14:paraId="6E2DA2C2"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67C9EBB4" w14:textId="77777777" w:rsidR="00E6719A" w:rsidRDefault="00000000">
      <w:pPr>
        <w:pStyle w:val="Heading2"/>
      </w:pPr>
      <w:r>
        <w:t>Câu 865 [Nâng cao] – Chu trình lệnh</w:t>
      </w:r>
    </w:p>
    <w:p w14:paraId="486442B7" w14:textId="77777777" w:rsidR="00E6719A" w:rsidRDefault="00000000">
      <w:r>
        <w:t>Phát biểu nào đúng nhất về Decode?</w:t>
      </w:r>
    </w:p>
    <w:p w14:paraId="496036A7" w14:textId="77777777" w:rsidR="00E6719A" w:rsidRDefault="00000000">
      <w:pPr>
        <w:pStyle w:val="ListBullet"/>
      </w:pPr>
      <w:r>
        <w:t>A. Giải mã lệnh</w:t>
      </w:r>
    </w:p>
    <w:p w14:paraId="0B1D8C26" w14:textId="77777777" w:rsidR="00E6719A" w:rsidRDefault="00000000">
      <w:pPr>
        <w:pStyle w:val="ListBullet"/>
      </w:pPr>
      <w:r>
        <w:t>B. Lưu cache</w:t>
      </w:r>
    </w:p>
    <w:p w14:paraId="07963B5D" w14:textId="77777777" w:rsidR="00E6719A" w:rsidRDefault="00000000">
      <w:pPr>
        <w:pStyle w:val="ListBullet"/>
      </w:pPr>
      <w:r>
        <w:t>C. Điều khiển bus</w:t>
      </w:r>
    </w:p>
    <w:p w14:paraId="2970230C" w14:textId="77777777" w:rsidR="00E6719A" w:rsidRDefault="00000000">
      <w:pPr>
        <w:pStyle w:val="ListBullet"/>
      </w:pPr>
      <w:r>
        <w:t>D. Xuất tín hiệu video</w:t>
      </w:r>
    </w:p>
    <w:p w14:paraId="4DFD490B" w14:textId="77777777" w:rsidR="00E6719A" w:rsidRDefault="00000000">
      <w:r>
        <w:t>Đáp án đúng: A</w:t>
      </w:r>
    </w:p>
    <w:p w14:paraId="08E801FE"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47A11C54" w14:textId="77777777" w:rsidR="00E6719A" w:rsidRDefault="00000000">
      <w:pPr>
        <w:pStyle w:val="Heading2"/>
      </w:pPr>
      <w:r>
        <w:t>Câu 866 [Trung bình] – Pipeline</w:t>
      </w:r>
    </w:p>
    <w:p w14:paraId="0AC89F0E" w14:textId="77777777" w:rsidR="00E6719A" w:rsidRDefault="00000000">
      <w:r>
        <w:t>Trong kiến trúc CPU, thành phần nào có chức năng Instruction Fetch?</w:t>
      </w:r>
    </w:p>
    <w:p w14:paraId="4D8A9C13" w14:textId="77777777" w:rsidR="00E6719A" w:rsidRDefault="00000000">
      <w:pPr>
        <w:pStyle w:val="ListBullet"/>
      </w:pPr>
      <w:r>
        <w:t>A. Đọc dữ liệu</w:t>
      </w:r>
    </w:p>
    <w:p w14:paraId="59926363" w14:textId="77777777" w:rsidR="00E6719A" w:rsidRDefault="00000000">
      <w:pPr>
        <w:pStyle w:val="ListBullet"/>
      </w:pPr>
      <w:r>
        <w:t>B. Ghi dữ liệu</w:t>
      </w:r>
    </w:p>
    <w:p w14:paraId="5FFBA8AD" w14:textId="77777777" w:rsidR="00E6719A" w:rsidRDefault="00000000">
      <w:pPr>
        <w:pStyle w:val="ListBullet"/>
      </w:pPr>
      <w:r>
        <w:t>C. Tính toán logic</w:t>
      </w:r>
    </w:p>
    <w:p w14:paraId="5482DB46" w14:textId="77777777" w:rsidR="00E6719A" w:rsidRDefault="00000000">
      <w:pPr>
        <w:pStyle w:val="ListBullet"/>
      </w:pPr>
      <w:r>
        <w:t>D. Quản lý ngắt</w:t>
      </w:r>
    </w:p>
    <w:p w14:paraId="3B22F1E2" w14:textId="77777777" w:rsidR="00E6719A" w:rsidRDefault="00000000">
      <w:r>
        <w:t>Đáp án đúng: B</w:t>
      </w:r>
    </w:p>
    <w:p w14:paraId="46A642B1"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73596719" w14:textId="77777777" w:rsidR="00E6719A" w:rsidRDefault="00000000">
      <w:pPr>
        <w:pStyle w:val="Heading2"/>
      </w:pPr>
      <w:r>
        <w:t>Câu 867 [Nâng cao] – Chu trình lệnh</w:t>
      </w:r>
    </w:p>
    <w:p w14:paraId="47D53260" w14:textId="77777777" w:rsidR="00E6719A" w:rsidRDefault="00000000">
      <w:r>
        <w:t>Trong chu trình lệnh, bước nào thực hiện nhiệm vụ thực hiện lệnh?</w:t>
      </w:r>
    </w:p>
    <w:p w14:paraId="58FA764C" w14:textId="77777777" w:rsidR="00E6719A" w:rsidRDefault="00000000">
      <w:pPr>
        <w:pStyle w:val="ListBullet"/>
      </w:pPr>
      <w:r>
        <w:t>A. Giải mã lệnh</w:t>
      </w:r>
    </w:p>
    <w:p w14:paraId="1B993141" w14:textId="77777777" w:rsidR="00E6719A" w:rsidRDefault="00000000">
      <w:pPr>
        <w:pStyle w:val="ListBullet"/>
      </w:pPr>
      <w:r>
        <w:t>B. Lưu cache</w:t>
      </w:r>
    </w:p>
    <w:p w14:paraId="5F0356D0" w14:textId="77777777" w:rsidR="00E6719A" w:rsidRDefault="00000000">
      <w:pPr>
        <w:pStyle w:val="ListBullet"/>
      </w:pPr>
      <w:r>
        <w:t>C. Điều khiển bus</w:t>
      </w:r>
    </w:p>
    <w:p w14:paraId="1E265F5A" w14:textId="77777777" w:rsidR="00E6719A" w:rsidRDefault="00000000">
      <w:pPr>
        <w:pStyle w:val="ListBullet"/>
      </w:pPr>
      <w:r>
        <w:t>D. Xuất tín hiệu video</w:t>
      </w:r>
    </w:p>
    <w:p w14:paraId="4124C7DA" w14:textId="77777777" w:rsidR="00E6719A" w:rsidRDefault="00000000">
      <w:r>
        <w:t>Đáp án đúng: B</w:t>
      </w:r>
    </w:p>
    <w:p w14:paraId="3B13CCF7"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01AAE03F" w14:textId="77777777" w:rsidR="00E6719A" w:rsidRDefault="00000000">
      <w:pPr>
        <w:pStyle w:val="Heading2"/>
      </w:pPr>
      <w:r>
        <w:t>Câu 868 [Trung bình] – Đơn vị điều khiển</w:t>
      </w:r>
    </w:p>
    <w:p w14:paraId="1369936D" w14:textId="77777777" w:rsidR="00E6719A" w:rsidRDefault="00000000">
      <w:r>
        <w:t>Trong chu trình lệnh, bước nào thực hiện nhiệm vụ thiết kế vi chương trình?</w:t>
      </w:r>
    </w:p>
    <w:p w14:paraId="54497B77" w14:textId="77777777" w:rsidR="00E6719A" w:rsidRDefault="00000000">
      <w:pPr>
        <w:pStyle w:val="ListBullet"/>
      </w:pPr>
      <w:r>
        <w:t>A. Giải mã lệnh</w:t>
      </w:r>
    </w:p>
    <w:p w14:paraId="22125DEC" w14:textId="77777777" w:rsidR="00E6719A" w:rsidRDefault="00000000">
      <w:pPr>
        <w:pStyle w:val="ListBullet"/>
      </w:pPr>
      <w:r>
        <w:t>B. Lưu cache</w:t>
      </w:r>
    </w:p>
    <w:p w14:paraId="35A9EA78" w14:textId="77777777" w:rsidR="00E6719A" w:rsidRDefault="00000000">
      <w:pPr>
        <w:pStyle w:val="ListBullet"/>
      </w:pPr>
      <w:r>
        <w:t>C. Điều khiển bus</w:t>
      </w:r>
    </w:p>
    <w:p w14:paraId="5294DF39" w14:textId="77777777" w:rsidR="00E6719A" w:rsidRDefault="00000000">
      <w:pPr>
        <w:pStyle w:val="ListBullet"/>
      </w:pPr>
      <w:r>
        <w:t>D. Xuất tín hiệu video</w:t>
      </w:r>
    </w:p>
    <w:p w14:paraId="3444818C" w14:textId="77777777" w:rsidR="00E6719A" w:rsidRDefault="00000000">
      <w:r>
        <w:t>Đáp án đúng: C</w:t>
      </w:r>
    </w:p>
    <w:p w14:paraId="432AAAA8"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56E1BDDB" w14:textId="77777777" w:rsidR="00E6719A" w:rsidRDefault="00000000">
      <w:pPr>
        <w:pStyle w:val="Heading2"/>
      </w:pPr>
      <w:r>
        <w:t>Câu 869 [Vận dụng] – Đơn vị điều khiển</w:t>
      </w:r>
    </w:p>
    <w:p w14:paraId="2D3D57B2" w14:textId="77777777" w:rsidR="00E6719A" w:rsidRDefault="00000000">
      <w:r>
        <w:t>Trong kiến trúc CPU, thành phần nào có chức năng thiết kế nối kết cứng?</w:t>
      </w:r>
    </w:p>
    <w:p w14:paraId="255A190A" w14:textId="77777777" w:rsidR="00E6719A" w:rsidRDefault="00000000">
      <w:pPr>
        <w:pStyle w:val="ListBullet"/>
      </w:pPr>
      <w:r>
        <w:t>A. Quản lý bộ nhớ</w:t>
      </w:r>
    </w:p>
    <w:p w14:paraId="0C7F5227" w14:textId="77777777" w:rsidR="00E6719A" w:rsidRDefault="00000000">
      <w:pPr>
        <w:pStyle w:val="ListBullet"/>
      </w:pPr>
      <w:r>
        <w:t>B. Thực hiện phép toán</w:t>
      </w:r>
    </w:p>
    <w:p w14:paraId="0B7F5A85" w14:textId="77777777" w:rsidR="00E6719A" w:rsidRDefault="00000000">
      <w:pPr>
        <w:pStyle w:val="ListBullet"/>
      </w:pPr>
      <w:r>
        <w:t>C. Điều khiển vào ra</w:t>
      </w:r>
    </w:p>
    <w:p w14:paraId="2FC04435" w14:textId="77777777" w:rsidR="00E6719A" w:rsidRDefault="00000000">
      <w:pPr>
        <w:pStyle w:val="ListBullet"/>
      </w:pPr>
      <w:r>
        <w:t>D. Tăng xung clock</w:t>
      </w:r>
    </w:p>
    <w:p w14:paraId="7E057F50" w14:textId="77777777" w:rsidR="00E6719A" w:rsidRDefault="00000000">
      <w:r>
        <w:t>Đáp án đúng: D</w:t>
      </w:r>
    </w:p>
    <w:p w14:paraId="33F22D01"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6CB54C76" w14:textId="77777777" w:rsidR="00E6719A" w:rsidRDefault="00000000">
      <w:pPr>
        <w:pStyle w:val="Heading2"/>
      </w:pPr>
      <w:r>
        <w:t>Câu 870 [Vận dụng] – Tổ chức CPU</w:t>
      </w:r>
    </w:p>
    <w:p w14:paraId="0243478D" w14:textId="77777777" w:rsidR="00E6719A" w:rsidRDefault="00000000">
      <w:r>
        <w:t>CU trong CPU chủ yếu dùng để làm gì?</w:t>
      </w:r>
    </w:p>
    <w:p w14:paraId="6A1CA949" w14:textId="77777777" w:rsidR="00E6719A" w:rsidRDefault="00000000">
      <w:pPr>
        <w:pStyle w:val="ListBullet"/>
      </w:pPr>
      <w:r>
        <w:t>A. Giải mã lệnh</w:t>
      </w:r>
    </w:p>
    <w:p w14:paraId="68975725" w14:textId="77777777" w:rsidR="00E6719A" w:rsidRDefault="00000000">
      <w:pPr>
        <w:pStyle w:val="ListBullet"/>
      </w:pPr>
      <w:r>
        <w:t>B. Lưu cache</w:t>
      </w:r>
    </w:p>
    <w:p w14:paraId="10F7206E" w14:textId="77777777" w:rsidR="00E6719A" w:rsidRDefault="00000000">
      <w:pPr>
        <w:pStyle w:val="ListBullet"/>
      </w:pPr>
      <w:r>
        <w:t>C. Điều khiển bus</w:t>
      </w:r>
    </w:p>
    <w:p w14:paraId="73A3C458" w14:textId="77777777" w:rsidR="00E6719A" w:rsidRDefault="00000000">
      <w:pPr>
        <w:pStyle w:val="ListBullet"/>
      </w:pPr>
      <w:r>
        <w:t>D. Xuất tín hiệu video</w:t>
      </w:r>
    </w:p>
    <w:p w14:paraId="6CB0607F" w14:textId="77777777" w:rsidR="00E6719A" w:rsidRDefault="00000000">
      <w:r>
        <w:t>Đáp án đúng: C</w:t>
      </w:r>
    </w:p>
    <w:p w14:paraId="4572E425"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63A72A98" w14:textId="77777777" w:rsidR="00E6719A" w:rsidRDefault="00000000">
      <w:pPr>
        <w:pStyle w:val="Heading2"/>
      </w:pPr>
      <w:r>
        <w:t>Câu 871 [Vận dụng] – Chu trình lệnh</w:t>
      </w:r>
    </w:p>
    <w:p w14:paraId="1F19EA2E" w14:textId="77777777" w:rsidR="00E6719A" w:rsidRDefault="00000000">
      <w:r>
        <w:t>Trong chu trình lệnh, bước nào thực hiện nhiệm vụ giải mã thao tác lệnh?</w:t>
      </w:r>
    </w:p>
    <w:p w14:paraId="40399BD6" w14:textId="77777777" w:rsidR="00E6719A" w:rsidRDefault="00000000">
      <w:pPr>
        <w:pStyle w:val="ListBullet"/>
      </w:pPr>
      <w:r>
        <w:t>A. Quản lý bộ nhớ</w:t>
      </w:r>
    </w:p>
    <w:p w14:paraId="7D1C3243" w14:textId="77777777" w:rsidR="00E6719A" w:rsidRDefault="00000000">
      <w:pPr>
        <w:pStyle w:val="ListBullet"/>
      </w:pPr>
      <w:r>
        <w:t>B. Thực hiện phép toán</w:t>
      </w:r>
    </w:p>
    <w:p w14:paraId="3DC12628" w14:textId="77777777" w:rsidR="00E6719A" w:rsidRDefault="00000000">
      <w:pPr>
        <w:pStyle w:val="ListBullet"/>
      </w:pPr>
      <w:r>
        <w:t>C. Điều khiển vào ra</w:t>
      </w:r>
    </w:p>
    <w:p w14:paraId="35E1A313" w14:textId="77777777" w:rsidR="00E6719A" w:rsidRDefault="00000000">
      <w:pPr>
        <w:pStyle w:val="ListBullet"/>
      </w:pPr>
      <w:r>
        <w:t>D. Tăng xung clock</w:t>
      </w:r>
    </w:p>
    <w:p w14:paraId="2C39E1E0" w14:textId="77777777" w:rsidR="00E6719A" w:rsidRDefault="00000000">
      <w:r>
        <w:t>Đáp án đúng: C</w:t>
      </w:r>
    </w:p>
    <w:p w14:paraId="439B1D46"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30BEEA89" w14:textId="77777777" w:rsidR="00E6719A" w:rsidRDefault="00000000">
      <w:pPr>
        <w:pStyle w:val="Heading2"/>
      </w:pPr>
      <w:r>
        <w:t>Câu 872 [Vận dụng] – Hazard</w:t>
      </w:r>
    </w:p>
    <w:p w14:paraId="27385706" w14:textId="77777777" w:rsidR="00E6719A" w:rsidRDefault="00000000">
      <w:r>
        <w:t>Trong chu trình lệnh, bước nào thực hiện nhiệm vụ xung đột tài nguyên?</w:t>
      </w:r>
    </w:p>
    <w:p w14:paraId="376F3F12" w14:textId="77777777" w:rsidR="00E6719A" w:rsidRDefault="00000000">
      <w:pPr>
        <w:pStyle w:val="ListBullet"/>
      </w:pPr>
      <w:r>
        <w:t>A. Đọc dữ liệu</w:t>
      </w:r>
    </w:p>
    <w:p w14:paraId="41D370BA" w14:textId="77777777" w:rsidR="00E6719A" w:rsidRDefault="00000000">
      <w:pPr>
        <w:pStyle w:val="ListBullet"/>
      </w:pPr>
      <w:r>
        <w:t>B. Ghi dữ liệu</w:t>
      </w:r>
    </w:p>
    <w:p w14:paraId="67986B95" w14:textId="77777777" w:rsidR="00E6719A" w:rsidRDefault="00000000">
      <w:pPr>
        <w:pStyle w:val="ListBullet"/>
      </w:pPr>
      <w:r>
        <w:t>C. Tính toán logic</w:t>
      </w:r>
    </w:p>
    <w:p w14:paraId="5D640F10" w14:textId="77777777" w:rsidR="00E6719A" w:rsidRDefault="00000000">
      <w:pPr>
        <w:pStyle w:val="ListBullet"/>
      </w:pPr>
      <w:r>
        <w:t>D. Quản lý ngắt</w:t>
      </w:r>
    </w:p>
    <w:p w14:paraId="62A2D425" w14:textId="77777777" w:rsidR="00E6719A" w:rsidRDefault="00000000">
      <w:r>
        <w:t>Đáp án đúng: C</w:t>
      </w:r>
    </w:p>
    <w:p w14:paraId="1BB16889"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00040220" w14:textId="77777777" w:rsidR="00E6719A" w:rsidRDefault="00000000">
      <w:pPr>
        <w:pStyle w:val="Heading2"/>
      </w:pPr>
      <w:r>
        <w:t>Câu 873 [Nâng cao] – Hazard</w:t>
      </w:r>
    </w:p>
    <w:p w14:paraId="34D23B80" w14:textId="77777777" w:rsidR="00E6719A" w:rsidRDefault="00000000">
      <w:r>
        <w:t>Phát biểu nào đúng nhất về Structural Hazard?</w:t>
      </w:r>
    </w:p>
    <w:p w14:paraId="004167FC" w14:textId="77777777" w:rsidR="00E6719A" w:rsidRDefault="00000000">
      <w:pPr>
        <w:pStyle w:val="ListBullet"/>
      </w:pPr>
      <w:r>
        <w:t>A. Đọc dữ liệu</w:t>
      </w:r>
    </w:p>
    <w:p w14:paraId="683EDE9C" w14:textId="77777777" w:rsidR="00E6719A" w:rsidRDefault="00000000">
      <w:pPr>
        <w:pStyle w:val="ListBullet"/>
      </w:pPr>
      <w:r>
        <w:t>B. Ghi dữ liệu</w:t>
      </w:r>
    </w:p>
    <w:p w14:paraId="4EEF07BD" w14:textId="77777777" w:rsidR="00E6719A" w:rsidRDefault="00000000">
      <w:pPr>
        <w:pStyle w:val="ListBullet"/>
      </w:pPr>
      <w:r>
        <w:t>C. Tính toán logic</w:t>
      </w:r>
    </w:p>
    <w:p w14:paraId="4308ADE9" w14:textId="77777777" w:rsidR="00E6719A" w:rsidRDefault="00000000">
      <w:pPr>
        <w:pStyle w:val="ListBullet"/>
      </w:pPr>
      <w:r>
        <w:t>D. Quản lý ngắt</w:t>
      </w:r>
    </w:p>
    <w:p w14:paraId="3F048BBA" w14:textId="77777777" w:rsidR="00E6719A" w:rsidRDefault="00000000">
      <w:r>
        <w:t>Đáp án đúng: D</w:t>
      </w:r>
    </w:p>
    <w:p w14:paraId="2C712E5F"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0D0CB726" w14:textId="77777777" w:rsidR="00E6719A" w:rsidRDefault="00000000">
      <w:pPr>
        <w:pStyle w:val="Heading2"/>
      </w:pPr>
      <w:r>
        <w:t>Câu 874 [Nâng cao] – Tổ chức CPU</w:t>
      </w:r>
    </w:p>
    <w:p w14:paraId="3BDAEEF8" w14:textId="77777777" w:rsidR="00E6719A" w:rsidRDefault="00000000">
      <w:r>
        <w:t>Điểm khác biệt quan trọng của BIU là gì?</w:t>
      </w:r>
    </w:p>
    <w:p w14:paraId="590E627B" w14:textId="77777777" w:rsidR="00E6719A" w:rsidRDefault="00000000">
      <w:pPr>
        <w:pStyle w:val="ListBullet"/>
      </w:pPr>
      <w:r>
        <w:t>A. Đọc dữ liệu</w:t>
      </w:r>
    </w:p>
    <w:p w14:paraId="17E4DFFA" w14:textId="77777777" w:rsidR="00E6719A" w:rsidRDefault="00000000">
      <w:pPr>
        <w:pStyle w:val="ListBullet"/>
      </w:pPr>
      <w:r>
        <w:t>B. Ghi dữ liệu</w:t>
      </w:r>
    </w:p>
    <w:p w14:paraId="427144C0" w14:textId="77777777" w:rsidR="00E6719A" w:rsidRDefault="00000000">
      <w:pPr>
        <w:pStyle w:val="ListBullet"/>
      </w:pPr>
      <w:r>
        <w:t>C. Tính toán logic</w:t>
      </w:r>
    </w:p>
    <w:p w14:paraId="0E6745CE" w14:textId="77777777" w:rsidR="00E6719A" w:rsidRDefault="00000000">
      <w:pPr>
        <w:pStyle w:val="ListBullet"/>
      </w:pPr>
      <w:r>
        <w:t>D. Quản lý ngắt</w:t>
      </w:r>
    </w:p>
    <w:p w14:paraId="2AEDB153" w14:textId="77777777" w:rsidR="00E6719A" w:rsidRDefault="00000000">
      <w:r>
        <w:t>Đáp án đúng: A</w:t>
      </w:r>
    </w:p>
    <w:p w14:paraId="7BB88D8C"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721B303D" w14:textId="77777777" w:rsidR="00E6719A" w:rsidRDefault="00000000">
      <w:pPr>
        <w:pStyle w:val="Heading2"/>
      </w:pPr>
      <w:r>
        <w:t>Câu 875 [Vận dụng] – Tổ chức CPU</w:t>
      </w:r>
    </w:p>
    <w:p w14:paraId="18168215" w14:textId="77777777" w:rsidR="00E6719A" w:rsidRDefault="00000000">
      <w:r>
        <w:t>Trong chu trình lệnh, bước nào thực hiện nhiệm vụ kết nối CPU với bus hệ thống?</w:t>
      </w:r>
    </w:p>
    <w:p w14:paraId="32892517" w14:textId="77777777" w:rsidR="00E6719A" w:rsidRDefault="00000000">
      <w:pPr>
        <w:pStyle w:val="ListBullet"/>
      </w:pPr>
      <w:r>
        <w:t>A. Quản lý bộ nhớ</w:t>
      </w:r>
    </w:p>
    <w:p w14:paraId="5260A571" w14:textId="77777777" w:rsidR="00E6719A" w:rsidRDefault="00000000">
      <w:pPr>
        <w:pStyle w:val="ListBullet"/>
      </w:pPr>
      <w:r>
        <w:t>B. Thực hiện phép toán</w:t>
      </w:r>
    </w:p>
    <w:p w14:paraId="60B7C1D5" w14:textId="77777777" w:rsidR="00E6719A" w:rsidRDefault="00000000">
      <w:pPr>
        <w:pStyle w:val="ListBullet"/>
      </w:pPr>
      <w:r>
        <w:t>C. Điều khiển vào ra</w:t>
      </w:r>
    </w:p>
    <w:p w14:paraId="0493E3CC" w14:textId="77777777" w:rsidR="00E6719A" w:rsidRDefault="00000000">
      <w:pPr>
        <w:pStyle w:val="ListBullet"/>
      </w:pPr>
      <w:r>
        <w:t>D. Tăng xung clock</w:t>
      </w:r>
    </w:p>
    <w:p w14:paraId="3896AD4D" w14:textId="77777777" w:rsidR="00E6719A" w:rsidRDefault="00000000">
      <w:r>
        <w:t>Đáp án đúng: D</w:t>
      </w:r>
    </w:p>
    <w:p w14:paraId="0783328D"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4F36FAF4" w14:textId="77777777" w:rsidR="00E6719A" w:rsidRDefault="00000000">
      <w:pPr>
        <w:pStyle w:val="Heading2"/>
      </w:pPr>
      <w:r>
        <w:t>Câu 876 [Vận dụng] – Đơn vị điều khiển</w:t>
      </w:r>
    </w:p>
    <w:p w14:paraId="0B46312B" w14:textId="77777777" w:rsidR="00E6719A" w:rsidRDefault="00000000">
      <w:r>
        <w:t>Điểm khác biệt quan trọng của Hardwired là gì?</w:t>
      </w:r>
    </w:p>
    <w:p w14:paraId="1ED8FFE3" w14:textId="77777777" w:rsidR="00E6719A" w:rsidRDefault="00000000">
      <w:pPr>
        <w:pStyle w:val="ListBullet"/>
      </w:pPr>
      <w:r>
        <w:t>A. Giải mã lệnh</w:t>
      </w:r>
    </w:p>
    <w:p w14:paraId="05DD62F6" w14:textId="77777777" w:rsidR="00E6719A" w:rsidRDefault="00000000">
      <w:pPr>
        <w:pStyle w:val="ListBullet"/>
      </w:pPr>
      <w:r>
        <w:t>B. Lưu cache</w:t>
      </w:r>
    </w:p>
    <w:p w14:paraId="192A3363" w14:textId="77777777" w:rsidR="00E6719A" w:rsidRDefault="00000000">
      <w:pPr>
        <w:pStyle w:val="ListBullet"/>
      </w:pPr>
      <w:r>
        <w:t>C. Điều khiển bus</w:t>
      </w:r>
    </w:p>
    <w:p w14:paraId="03022367" w14:textId="77777777" w:rsidR="00E6719A" w:rsidRDefault="00000000">
      <w:pPr>
        <w:pStyle w:val="ListBullet"/>
      </w:pPr>
      <w:r>
        <w:t>D. Xuất tín hiệu video</w:t>
      </w:r>
    </w:p>
    <w:p w14:paraId="0414D002" w14:textId="77777777" w:rsidR="00E6719A" w:rsidRDefault="00000000">
      <w:r>
        <w:t>Đáp án đúng: B</w:t>
      </w:r>
    </w:p>
    <w:p w14:paraId="2D7C88F0"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1D9E301A" w14:textId="77777777" w:rsidR="00E6719A" w:rsidRDefault="00000000">
      <w:pPr>
        <w:pStyle w:val="Heading2"/>
      </w:pPr>
      <w:r>
        <w:t>Câu 877 [Nâng cao] – Chu trình lệnh</w:t>
      </w:r>
    </w:p>
    <w:p w14:paraId="58A826A1" w14:textId="77777777" w:rsidR="00E6719A" w:rsidRDefault="00000000">
      <w:r>
        <w:t>Phát biểu nào đúng nhất về Fetch?</w:t>
      </w:r>
    </w:p>
    <w:p w14:paraId="45DED421" w14:textId="77777777" w:rsidR="00E6719A" w:rsidRDefault="00000000">
      <w:pPr>
        <w:pStyle w:val="ListBullet"/>
      </w:pPr>
      <w:r>
        <w:t>A. Tăng hiệu năng</w:t>
      </w:r>
    </w:p>
    <w:p w14:paraId="107CCBDC" w14:textId="77777777" w:rsidR="00E6719A" w:rsidRDefault="00000000">
      <w:pPr>
        <w:pStyle w:val="ListBullet"/>
      </w:pPr>
      <w:r>
        <w:t>B. Giảm điện năng</w:t>
      </w:r>
    </w:p>
    <w:p w14:paraId="1EA5708B" w14:textId="77777777" w:rsidR="00E6719A" w:rsidRDefault="00000000">
      <w:pPr>
        <w:pStyle w:val="ListBullet"/>
      </w:pPr>
      <w:r>
        <w:t>C. Lưu dữ liệu vĩnh viễn</w:t>
      </w:r>
    </w:p>
    <w:p w14:paraId="4BDB521F" w14:textId="77777777" w:rsidR="00E6719A" w:rsidRDefault="00000000">
      <w:pPr>
        <w:pStyle w:val="ListBullet"/>
      </w:pPr>
      <w:r>
        <w:t>D. Mã hóa dữ liệu</w:t>
      </w:r>
    </w:p>
    <w:p w14:paraId="37EA4FFF" w14:textId="77777777" w:rsidR="00E6719A" w:rsidRDefault="00000000">
      <w:r>
        <w:t>Đáp án đúng: D</w:t>
      </w:r>
    </w:p>
    <w:p w14:paraId="330BB038"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6274323A" w14:textId="77777777" w:rsidR="00E6719A" w:rsidRDefault="00000000">
      <w:pPr>
        <w:pStyle w:val="Heading2"/>
      </w:pPr>
      <w:r>
        <w:t>Câu 878 [Trung bình] – Tổ chức CPU</w:t>
      </w:r>
    </w:p>
    <w:p w14:paraId="1EB7CBC4" w14:textId="77777777" w:rsidR="00E6719A" w:rsidRDefault="00000000">
      <w:r>
        <w:t>Điểm khác biệt quan trọng của BIU là gì?</w:t>
      </w:r>
    </w:p>
    <w:p w14:paraId="0C10D8E0" w14:textId="77777777" w:rsidR="00E6719A" w:rsidRDefault="00000000">
      <w:pPr>
        <w:pStyle w:val="ListBullet"/>
      </w:pPr>
      <w:r>
        <w:t>A. Tăng hiệu năng</w:t>
      </w:r>
    </w:p>
    <w:p w14:paraId="7D5CC577" w14:textId="77777777" w:rsidR="00E6719A" w:rsidRDefault="00000000">
      <w:pPr>
        <w:pStyle w:val="ListBullet"/>
      </w:pPr>
      <w:r>
        <w:t>B. Giảm điện năng</w:t>
      </w:r>
    </w:p>
    <w:p w14:paraId="6B1059FE" w14:textId="77777777" w:rsidR="00E6719A" w:rsidRDefault="00000000">
      <w:pPr>
        <w:pStyle w:val="ListBullet"/>
      </w:pPr>
      <w:r>
        <w:t>C. Lưu dữ liệu vĩnh viễn</w:t>
      </w:r>
    </w:p>
    <w:p w14:paraId="6D595789" w14:textId="77777777" w:rsidR="00E6719A" w:rsidRDefault="00000000">
      <w:pPr>
        <w:pStyle w:val="ListBullet"/>
      </w:pPr>
      <w:r>
        <w:t>D. Mã hóa dữ liệu</w:t>
      </w:r>
    </w:p>
    <w:p w14:paraId="17802320" w14:textId="77777777" w:rsidR="00E6719A" w:rsidRDefault="00000000">
      <w:r>
        <w:t>Đáp án đúng: D</w:t>
      </w:r>
    </w:p>
    <w:p w14:paraId="29D03BF2"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34988B08" w14:textId="77777777" w:rsidR="00E6719A" w:rsidRDefault="00000000">
      <w:pPr>
        <w:pStyle w:val="Heading2"/>
      </w:pPr>
      <w:r>
        <w:t>Câu 879 [Cơ bản] – Đơn vị điều khiển</w:t>
      </w:r>
    </w:p>
    <w:p w14:paraId="5B1A7CC2" w14:textId="77777777" w:rsidR="00E6719A" w:rsidRDefault="00000000">
      <w:r>
        <w:t>Trong kiến trúc CPU, thành phần nào có chức năng thiết kế vi chương trình?</w:t>
      </w:r>
    </w:p>
    <w:p w14:paraId="223109ED" w14:textId="77777777" w:rsidR="00E6719A" w:rsidRDefault="00000000">
      <w:pPr>
        <w:pStyle w:val="ListBullet"/>
      </w:pPr>
      <w:r>
        <w:t>A. Quản lý bộ nhớ</w:t>
      </w:r>
    </w:p>
    <w:p w14:paraId="4E568EB5" w14:textId="77777777" w:rsidR="00E6719A" w:rsidRDefault="00000000">
      <w:pPr>
        <w:pStyle w:val="ListBullet"/>
      </w:pPr>
      <w:r>
        <w:t>B. Thực hiện phép toán</w:t>
      </w:r>
    </w:p>
    <w:p w14:paraId="69AD85C6" w14:textId="77777777" w:rsidR="00E6719A" w:rsidRDefault="00000000">
      <w:pPr>
        <w:pStyle w:val="ListBullet"/>
      </w:pPr>
      <w:r>
        <w:t>C. Điều khiển vào ra</w:t>
      </w:r>
    </w:p>
    <w:p w14:paraId="40F1FCD5" w14:textId="77777777" w:rsidR="00E6719A" w:rsidRDefault="00000000">
      <w:pPr>
        <w:pStyle w:val="ListBullet"/>
      </w:pPr>
      <w:r>
        <w:t>D. Tăng xung clock</w:t>
      </w:r>
    </w:p>
    <w:p w14:paraId="1E7D538B" w14:textId="77777777" w:rsidR="00E6719A" w:rsidRDefault="00000000">
      <w:r>
        <w:t>Đáp án đúng: A</w:t>
      </w:r>
    </w:p>
    <w:p w14:paraId="48FABF02"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567E7C74" w14:textId="77777777" w:rsidR="00E6719A" w:rsidRDefault="00000000">
      <w:pPr>
        <w:pStyle w:val="Heading2"/>
      </w:pPr>
      <w:r>
        <w:t>Câu 880 [Cơ bản] – Đơn vị điều khiển</w:t>
      </w:r>
    </w:p>
    <w:p w14:paraId="4D7947FB" w14:textId="77777777" w:rsidR="00E6719A" w:rsidRDefault="00000000">
      <w:r>
        <w:t>Phát biểu nào đúng nhất về Hardwired?</w:t>
      </w:r>
    </w:p>
    <w:p w14:paraId="40CB39DB" w14:textId="77777777" w:rsidR="00E6719A" w:rsidRDefault="00000000">
      <w:pPr>
        <w:pStyle w:val="ListBullet"/>
      </w:pPr>
      <w:r>
        <w:t>A. Quản lý bộ nhớ</w:t>
      </w:r>
    </w:p>
    <w:p w14:paraId="4F775FF3" w14:textId="77777777" w:rsidR="00E6719A" w:rsidRDefault="00000000">
      <w:pPr>
        <w:pStyle w:val="ListBullet"/>
      </w:pPr>
      <w:r>
        <w:t>B. Thực hiện phép toán</w:t>
      </w:r>
    </w:p>
    <w:p w14:paraId="31A8BB81" w14:textId="77777777" w:rsidR="00E6719A" w:rsidRDefault="00000000">
      <w:pPr>
        <w:pStyle w:val="ListBullet"/>
      </w:pPr>
      <w:r>
        <w:t>C. Điều khiển vào ra</w:t>
      </w:r>
    </w:p>
    <w:p w14:paraId="312E0F9E" w14:textId="77777777" w:rsidR="00E6719A" w:rsidRDefault="00000000">
      <w:pPr>
        <w:pStyle w:val="ListBullet"/>
      </w:pPr>
      <w:r>
        <w:t>D. Tăng xung clock</w:t>
      </w:r>
    </w:p>
    <w:p w14:paraId="4F19EC60" w14:textId="77777777" w:rsidR="00E6719A" w:rsidRDefault="00000000">
      <w:r>
        <w:t>Đáp án đúng: D</w:t>
      </w:r>
    </w:p>
    <w:p w14:paraId="308DFFC2"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529989FF" w14:textId="77777777" w:rsidR="00E6719A" w:rsidRDefault="00000000">
      <w:pPr>
        <w:pStyle w:val="Heading2"/>
      </w:pPr>
      <w:r>
        <w:t>Câu 881 [Cơ bản] – Pipeline</w:t>
      </w:r>
    </w:p>
    <w:p w14:paraId="674FD147" w14:textId="77777777" w:rsidR="00E6719A" w:rsidRDefault="00000000">
      <w:r>
        <w:t>Trong kiến trúc CPU, thành phần nào có chức năng Instruction Fetch?</w:t>
      </w:r>
    </w:p>
    <w:p w14:paraId="7C1C823B" w14:textId="77777777" w:rsidR="00E6719A" w:rsidRDefault="00000000">
      <w:pPr>
        <w:pStyle w:val="ListBullet"/>
      </w:pPr>
      <w:r>
        <w:t>A. Tăng hiệu năng</w:t>
      </w:r>
    </w:p>
    <w:p w14:paraId="6CBD11C9" w14:textId="77777777" w:rsidR="00E6719A" w:rsidRDefault="00000000">
      <w:pPr>
        <w:pStyle w:val="ListBullet"/>
      </w:pPr>
      <w:r>
        <w:t>B. Giảm điện năng</w:t>
      </w:r>
    </w:p>
    <w:p w14:paraId="2C602BB4" w14:textId="77777777" w:rsidR="00E6719A" w:rsidRDefault="00000000">
      <w:pPr>
        <w:pStyle w:val="ListBullet"/>
      </w:pPr>
      <w:r>
        <w:t>C. Lưu dữ liệu vĩnh viễn</w:t>
      </w:r>
    </w:p>
    <w:p w14:paraId="00797096" w14:textId="77777777" w:rsidR="00E6719A" w:rsidRDefault="00000000">
      <w:pPr>
        <w:pStyle w:val="ListBullet"/>
      </w:pPr>
      <w:r>
        <w:t>D. Mã hóa dữ liệu</w:t>
      </w:r>
    </w:p>
    <w:p w14:paraId="4DE0D5F3" w14:textId="77777777" w:rsidR="00E6719A" w:rsidRDefault="00000000">
      <w:r>
        <w:t>Đáp án đúng: D</w:t>
      </w:r>
    </w:p>
    <w:p w14:paraId="457CB29B"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5BDCB5C1" w14:textId="77777777" w:rsidR="00E6719A" w:rsidRDefault="00000000">
      <w:pPr>
        <w:pStyle w:val="Heading2"/>
      </w:pPr>
      <w:r>
        <w:t>Câu 882 [Trung bình] – Đơn vị điều khiển</w:t>
      </w:r>
    </w:p>
    <w:p w14:paraId="3D3597F6" w14:textId="77777777" w:rsidR="00E6719A" w:rsidRDefault="00000000">
      <w:r>
        <w:t>Trong chu trình lệnh, bước nào thực hiện nhiệm vụ thiết kế nối kết cứng?</w:t>
      </w:r>
    </w:p>
    <w:p w14:paraId="4C1392F5" w14:textId="77777777" w:rsidR="00E6719A" w:rsidRDefault="00000000">
      <w:pPr>
        <w:pStyle w:val="ListBullet"/>
      </w:pPr>
      <w:r>
        <w:t>A. Đọc dữ liệu</w:t>
      </w:r>
    </w:p>
    <w:p w14:paraId="25F98BA2" w14:textId="77777777" w:rsidR="00E6719A" w:rsidRDefault="00000000">
      <w:pPr>
        <w:pStyle w:val="ListBullet"/>
      </w:pPr>
      <w:r>
        <w:t>B. Ghi dữ liệu</w:t>
      </w:r>
    </w:p>
    <w:p w14:paraId="716E9C64" w14:textId="77777777" w:rsidR="00E6719A" w:rsidRDefault="00000000">
      <w:pPr>
        <w:pStyle w:val="ListBullet"/>
      </w:pPr>
      <w:r>
        <w:t>C. Tính toán logic</w:t>
      </w:r>
    </w:p>
    <w:p w14:paraId="3B72A0AA" w14:textId="77777777" w:rsidR="00E6719A" w:rsidRDefault="00000000">
      <w:pPr>
        <w:pStyle w:val="ListBullet"/>
      </w:pPr>
      <w:r>
        <w:t>D. Quản lý ngắt</w:t>
      </w:r>
    </w:p>
    <w:p w14:paraId="378A68CF" w14:textId="77777777" w:rsidR="00E6719A" w:rsidRDefault="00000000">
      <w:r>
        <w:t>Đáp án đúng: D</w:t>
      </w:r>
    </w:p>
    <w:p w14:paraId="53E398E0"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5D6CB4BF" w14:textId="77777777" w:rsidR="00E6719A" w:rsidRDefault="00000000">
      <w:pPr>
        <w:pStyle w:val="Heading2"/>
      </w:pPr>
      <w:r>
        <w:t>Câu 883 [Trung bình] – Pipeline</w:t>
      </w:r>
    </w:p>
    <w:p w14:paraId="2E5EE864" w14:textId="77777777" w:rsidR="00E6719A" w:rsidRDefault="00000000">
      <w:r>
        <w:t>Trong kiến trúc CPU, thành phần nào có chức năng Memory Access?</w:t>
      </w:r>
    </w:p>
    <w:p w14:paraId="0A06187A" w14:textId="77777777" w:rsidR="00E6719A" w:rsidRDefault="00000000">
      <w:pPr>
        <w:pStyle w:val="ListBullet"/>
      </w:pPr>
      <w:r>
        <w:t>A. Quản lý bộ nhớ</w:t>
      </w:r>
    </w:p>
    <w:p w14:paraId="26E5B320" w14:textId="77777777" w:rsidR="00E6719A" w:rsidRDefault="00000000">
      <w:pPr>
        <w:pStyle w:val="ListBullet"/>
      </w:pPr>
      <w:r>
        <w:t>B. Thực hiện phép toán</w:t>
      </w:r>
    </w:p>
    <w:p w14:paraId="55158BF2" w14:textId="77777777" w:rsidR="00E6719A" w:rsidRDefault="00000000">
      <w:pPr>
        <w:pStyle w:val="ListBullet"/>
      </w:pPr>
      <w:r>
        <w:t>C. Điều khiển vào ra</w:t>
      </w:r>
    </w:p>
    <w:p w14:paraId="36A69B08" w14:textId="77777777" w:rsidR="00E6719A" w:rsidRDefault="00000000">
      <w:pPr>
        <w:pStyle w:val="ListBullet"/>
      </w:pPr>
      <w:r>
        <w:t>D. Tăng xung clock</w:t>
      </w:r>
    </w:p>
    <w:p w14:paraId="30964CC3" w14:textId="77777777" w:rsidR="00E6719A" w:rsidRDefault="00000000">
      <w:r>
        <w:t>Đáp án đúng: B</w:t>
      </w:r>
    </w:p>
    <w:p w14:paraId="110B99ED"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051CDEB6" w14:textId="77777777" w:rsidR="00E6719A" w:rsidRDefault="00000000">
      <w:pPr>
        <w:pStyle w:val="Heading2"/>
      </w:pPr>
      <w:r>
        <w:t>Câu 884 [Cơ bản] – Pipeline</w:t>
      </w:r>
    </w:p>
    <w:p w14:paraId="3F9895C7" w14:textId="77777777" w:rsidR="00E6719A" w:rsidRDefault="00000000">
      <w:r>
        <w:t>Trong chu trình lệnh, bước nào thực hiện nhiệm vụ Memory Access?</w:t>
      </w:r>
    </w:p>
    <w:p w14:paraId="5BB6CCD5" w14:textId="77777777" w:rsidR="00E6719A" w:rsidRDefault="00000000">
      <w:pPr>
        <w:pStyle w:val="ListBullet"/>
      </w:pPr>
      <w:r>
        <w:t>A. Đọc dữ liệu</w:t>
      </w:r>
    </w:p>
    <w:p w14:paraId="0EDCE38B" w14:textId="77777777" w:rsidR="00E6719A" w:rsidRDefault="00000000">
      <w:pPr>
        <w:pStyle w:val="ListBullet"/>
      </w:pPr>
      <w:r>
        <w:t>B. Ghi dữ liệu</w:t>
      </w:r>
    </w:p>
    <w:p w14:paraId="4B120F02" w14:textId="77777777" w:rsidR="00E6719A" w:rsidRDefault="00000000">
      <w:pPr>
        <w:pStyle w:val="ListBullet"/>
      </w:pPr>
      <w:r>
        <w:t>C. Tính toán logic</w:t>
      </w:r>
    </w:p>
    <w:p w14:paraId="0ED68C75" w14:textId="77777777" w:rsidR="00E6719A" w:rsidRDefault="00000000">
      <w:pPr>
        <w:pStyle w:val="ListBullet"/>
      </w:pPr>
      <w:r>
        <w:t>D. Quản lý ngắt</w:t>
      </w:r>
    </w:p>
    <w:p w14:paraId="57D717FB" w14:textId="77777777" w:rsidR="00E6719A" w:rsidRDefault="00000000">
      <w:r>
        <w:t>Đáp án đúng: C</w:t>
      </w:r>
    </w:p>
    <w:p w14:paraId="71BFC9DA"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65AFAFF2" w14:textId="77777777" w:rsidR="00E6719A" w:rsidRDefault="00000000">
      <w:pPr>
        <w:pStyle w:val="Heading2"/>
      </w:pPr>
      <w:r>
        <w:t>Câu 885 [Vận dụng] – Hazard</w:t>
      </w:r>
    </w:p>
    <w:p w14:paraId="1FFDCB94" w14:textId="77777777" w:rsidR="00E6719A" w:rsidRDefault="00000000">
      <w:r>
        <w:t>Control Hazard trong CPU chủ yếu dùng để làm gì?</w:t>
      </w:r>
    </w:p>
    <w:p w14:paraId="6677BF7C" w14:textId="77777777" w:rsidR="00E6719A" w:rsidRDefault="00000000">
      <w:pPr>
        <w:pStyle w:val="ListBullet"/>
      </w:pPr>
      <w:r>
        <w:t>A. Quản lý bộ nhớ</w:t>
      </w:r>
    </w:p>
    <w:p w14:paraId="1AF9E645" w14:textId="77777777" w:rsidR="00E6719A" w:rsidRDefault="00000000">
      <w:pPr>
        <w:pStyle w:val="ListBullet"/>
      </w:pPr>
      <w:r>
        <w:t>B. Thực hiện phép toán</w:t>
      </w:r>
    </w:p>
    <w:p w14:paraId="00039FF7" w14:textId="77777777" w:rsidR="00E6719A" w:rsidRDefault="00000000">
      <w:pPr>
        <w:pStyle w:val="ListBullet"/>
      </w:pPr>
      <w:r>
        <w:t>C. Điều khiển vào ra</w:t>
      </w:r>
    </w:p>
    <w:p w14:paraId="261C715E" w14:textId="77777777" w:rsidR="00E6719A" w:rsidRDefault="00000000">
      <w:pPr>
        <w:pStyle w:val="ListBullet"/>
      </w:pPr>
      <w:r>
        <w:t>D. Tăng xung clock</w:t>
      </w:r>
    </w:p>
    <w:p w14:paraId="2C35E430" w14:textId="77777777" w:rsidR="00E6719A" w:rsidRDefault="00000000">
      <w:r>
        <w:t>Đáp án đúng: A</w:t>
      </w:r>
    </w:p>
    <w:p w14:paraId="2A7FE037"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06C966DA" w14:textId="77777777" w:rsidR="00E6719A" w:rsidRDefault="00000000">
      <w:pPr>
        <w:pStyle w:val="Heading2"/>
      </w:pPr>
      <w:r>
        <w:t>Câu 886 [Vận dụng] – Đơn vị điều khiển</w:t>
      </w:r>
    </w:p>
    <w:p w14:paraId="777B7240" w14:textId="77777777" w:rsidR="00E6719A" w:rsidRDefault="00000000">
      <w:r>
        <w:t>Trong chu trình lệnh, bước nào thực hiện nhiệm vụ thiết kế nối kết cứng?</w:t>
      </w:r>
    </w:p>
    <w:p w14:paraId="55DAFA85" w14:textId="77777777" w:rsidR="00E6719A" w:rsidRDefault="00000000">
      <w:pPr>
        <w:pStyle w:val="ListBullet"/>
      </w:pPr>
      <w:r>
        <w:t>A. Tăng hiệu năng</w:t>
      </w:r>
    </w:p>
    <w:p w14:paraId="4CC9ACE3" w14:textId="77777777" w:rsidR="00E6719A" w:rsidRDefault="00000000">
      <w:pPr>
        <w:pStyle w:val="ListBullet"/>
      </w:pPr>
      <w:r>
        <w:t>B. Giảm điện năng</w:t>
      </w:r>
    </w:p>
    <w:p w14:paraId="6FFA61DE" w14:textId="77777777" w:rsidR="00E6719A" w:rsidRDefault="00000000">
      <w:pPr>
        <w:pStyle w:val="ListBullet"/>
      </w:pPr>
      <w:r>
        <w:t>C. Lưu dữ liệu vĩnh viễn</w:t>
      </w:r>
    </w:p>
    <w:p w14:paraId="738986F1" w14:textId="77777777" w:rsidR="00E6719A" w:rsidRDefault="00000000">
      <w:pPr>
        <w:pStyle w:val="ListBullet"/>
      </w:pPr>
      <w:r>
        <w:t>D. Mã hóa dữ liệu</w:t>
      </w:r>
    </w:p>
    <w:p w14:paraId="7E0AD125" w14:textId="77777777" w:rsidR="00E6719A" w:rsidRDefault="00000000">
      <w:r>
        <w:t>Đáp án đúng: A</w:t>
      </w:r>
    </w:p>
    <w:p w14:paraId="0006738E"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128BAC7C" w14:textId="77777777" w:rsidR="00E6719A" w:rsidRDefault="00000000">
      <w:pPr>
        <w:pStyle w:val="Heading2"/>
      </w:pPr>
      <w:r>
        <w:t>Câu 887 [Cơ bản] – Hazard</w:t>
      </w:r>
    </w:p>
    <w:p w14:paraId="1364D6BC" w14:textId="77777777" w:rsidR="00E6719A" w:rsidRDefault="00000000">
      <w:r>
        <w:t>Structural Hazard trong CPU chủ yếu dùng để làm gì?</w:t>
      </w:r>
    </w:p>
    <w:p w14:paraId="1E8EA895" w14:textId="77777777" w:rsidR="00E6719A" w:rsidRDefault="00000000">
      <w:pPr>
        <w:pStyle w:val="ListBullet"/>
      </w:pPr>
      <w:r>
        <w:t>A. Giải mã lệnh</w:t>
      </w:r>
    </w:p>
    <w:p w14:paraId="61E62BF2" w14:textId="77777777" w:rsidR="00E6719A" w:rsidRDefault="00000000">
      <w:pPr>
        <w:pStyle w:val="ListBullet"/>
      </w:pPr>
      <w:r>
        <w:t>B. Lưu cache</w:t>
      </w:r>
    </w:p>
    <w:p w14:paraId="5630C60B" w14:textId="77777777" w:rsidR="00E6719A" w:rsidRDefault="00000000">
      <w:pPr>
        <w:pStyle w:val="ListBullet"/>
      </w:pPr>
      <w:r>
        <w:t>C. Điều khiển bus</w:t>
      </w:r>
    </w:p>
    <w:p w14:paraId="282A79C0" w14:textId="77777777" w:rsidR="00E6719A" w:rsidRDefault="00000000">
      <w:pPr>
        <w:pStyle w:val="ListBullet"/>
      </w:pPr>
      <w:r>
        <w:t>D. Xuất tín hiệu video</w:t>
      </w:r>
    </w:p>
    <w:p w14:paraId="008D87DB" w14:textId="77777777" w:rsidR="00E6719A" w:rsidRDefault="00000000">
      <w:r>
        <w:t>Đáp án đúng: A</w:t>
      </w:r>
    </w:p>
    <w:p w14:paraId="50A18C83"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60986105" w14:textId="77777777" w:rsidR="00E6719A" w:rsidRDefault="00000000">
      <w:pPr>
        <w:pStyle w:val="Heading2"/>
      </w:pPr>
      <w:r>
        <w:t>Câu 888 [Cơ bản] – Đơn vị điều khiển</w:t>
      </w:r>
    </w:p>
    <w:p w14:paraId="50CEE38B" w14:textId="77777777" w:rsidR="00E6719A" w:rsidRDefault="00000000">
      <w:r>
        <w:t>Microprogrammed trong CPU chủ yếu dùng để làm gì?</w:t>
      </w:r>
    </w:p>
    <w:p w14:paraId="2BFC2676" w14:textId="77777777" w:rsidR="00E6719A" w:rsidRDefault="00000000">
      <w:pPr>
        <w:pStyle w:val="ListBullet"/>
      </w:pPr>
      <w:r>
        <w:t>A. Tăng hiệu năng</w:t>
      </w:r>
    </w:p>
    <w:p w14:paraId="035C43FA" w14:textId="77777777" w:rsidR="00E6719A" w:rsidRDefault="00000000">
      <w:pPr>
        <w:pStyle w:val="ListBullet"/>
      </w:pPr>
      <w:r>
        <w:t>B. Giảm điện năng</w:t>
      </w:r>
    </w:p>
    <w:p w14:paraId="05A88FC3" w14:textId="77777777" w:rsidR="00E6719A" w:rsidRDefault="00000000">
      <w:pPr>
        <w:pStyle w:val="ListBullet"/>
      </w:pPr>
      <w:r>
        <w:t>C. Lưu dữ liệu vĩnh viễn</w:t>
      </w:r>
    </w:p>
    <w:p w14:paraId="2E9FD953" w14:textId="77777777" w:rsidR="00E6719A" w:rsidRDefault="00000000">
      <w:pPr>
        <w:pStyle w:val="ListBullet"/>
      </w:pPr>
      <w:r>
        <w:t>D. Mã hóa dữ liệu</w:t>
      </w:r>
    </w:p>
    <w:p w14:paraId="45610272" w14:textId="77777777" w:rsidR="00E6719A" w:rsidRDefault="00000000">
      <w:r>
        <w:t>Đáp án đúng: C</w:t>
      </w:r>
    </w:p>
    <w:p w14:paraId="35A79938"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79ADCFF5" w14:textId="77777777" w:rsidR="00E6719A" w:rsidRDefault="00000000">
      <w:pPr>
        <w:pStyle w:val="Heading2"/>
      </w:pPr>
      <w:r>
        <w:t>Câu 889 [Cơ bản] – Pipeline</w:t>
      </w:r>
    </w:p>
    <w:p w14:paraId="1C0FE94F" w14:textId="77777777" w:rsidR="00E6719A" w:rsidRDefault="00000000">
      <w:r>
        <w:t>Trong chu trình lệnh, bước nào thực hiện nhiệm vụ Execute?</w:t>
      </w:r>
    </w:p>
    <w:p w14:paraId="2976468E" w14:textId="77777777" w:rsidR="00E6719A" w:rsidRDefault="00000000">
      <w:pPr>
        <w:pStyle w:val="ListBullet"/>
      </w:pPr>
      <w:r>
        <w:t>A. Đọc dữ liệu</w:t>
      </w:r>
    </w:p>
    <w:p w14:paraId="397D7AAC" w14:textId="77777777" w:rsidR="00E6719A" w:rsidRDefault="00000000">
      <w:pPr>
        <w:pStyle w:val="ListBullet"/>
      </w:pPr>
      <w:r>
        <w:t>B. Ghi dữ liệu</w:t>
      </w:r>
    </w:p>
    <w:p w14:paraId="1DD7DE18" w14:textId="77777777" w:rsidR="00E6719A" w:rsidRDefault="00000000">
      <w:pPr>
        <w:pStyle w:val="ListBullet"/>
      </w:pPr>
      <w:r>
        <w:t>C. Tính toán logic</w:t>
      </w:r>
    </w:p>
    <w:p w14:paraId="7D700EBD" w14:textId="77777777" w:rsidR="00E6719A" w:rsidRDefault="00000000">
      <w:pPr>
        <w:pStyle w:val="ListBullet"/>
      </w:pPr>
      <w:r>
        <w:t>D. Quản lý ngắt</w:t>
      </w:r>
    </w:p>
    <w:p w14:paraId="4EF26890" w14:textId="77777777" w:rsidR="00E6719A" w:rsidRDefault="00000000">
      <w:r>
        <w:t>Đáp án đúng: D</w:t>
      </w:r>
    </w:p>
    <w:p w14:paraId="44A2388D"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1E6043B4" w14:textId="77777777" w:rsidR="00E6719A" w:rsidRDefault="00000000">
      <w:pPr>
        <w:pStyle w:val="Heading2"/>
      </w:pPr>
      <w:r>
        <w:t>Câu 890 [Nâng cao] – Chu trình lệnh</w:t>
      </w:r>
    </w:p>
    <w:p w14:paraId="6E1218FE" w14:textId="77777777" w:rsidR="00E6719A" w:rsidRDefault="00000000">
      <w:r>
        <w:t>Trong chu trình lệnh, bước nào thực hiện nhiệm vụ giải mã thao tác lệnh?</w:t>
      </w:r>
    </w:p>
    <w:p w14:paraId="4755C8DA" w14:textId="77777777" w:rsidR="00E6719A" w:rsidRDefault="00000000">
      <w:pPr>
        <w:pStyle w:val="ListBullet"/>
      </w:pPr>
      <w:r>
        <w:t>A. Quản lý bộ nhớ</w:t>
      </w:r>
    </w:p>
    <w:p w14:paraId="41072159" w14:textId="77777777" w:rsidR="00E6719A" w:rsidRDefault="00000000">
      <w:pPr>
        <w:pStyle w:val="ListBullet"/>
      </w:pPr>
      <w:r>
        <w:t>B. Thực hiện phép toán</w:t>
      </w:r>
    </w:p>
    <w:p w14:paraId="4997181E" w14:textId="77777777" w:rsidR="00E6719A" w:rsidRDefault="00000000">
      <w:pPr>
        <w:pStyle w:val="ListBullet"/>
      </w:pPr>
      <w:r>
        <w:t>C. Điều khiển vào ra</w:t>
      </w:r>
    </w:p>
    <w:p w14:paraId="448506FF" w14:textId="77777777" w:rsidR="00E6719A" w:rsidRDefault="00000000">
      <w:pPr>
        <w:pStyle w:val="ListBullet"/>
      </w:pPr>
      <w:r>
        <w:t>D. Tăng xung clock</w:t>
      </w:r>
    </w:p>
    <w:p w14:paraId="3E6A4525" w14:textId="77777777" w:rsidR="00E6719A" w:rsidRDefault="00000000">
      <w:r>
        <w:t>Đáp án đúng: A</w:t>
      </w:r>
    </w:p>
    <w:p w14:paraId="0DEB747C"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1CE07CEF" w14:textId="77777777" w:rsidR="00E6719A" w:rsidRDefault="00000000">
      <w:pPr>
        <w:pStyle w:val="Heading2"/>
      </w:pPr>
      <w:r>
        <w:t>Câu 891 [Trung bình] – Đơn vị điều khiển</w:t>
      </w:r>
    </w:p>
    <w:p w14:paraId="6B25A607" w14:textId="77777777" w:rsidR="00E6719A" w:rsidRDefault="00000000">
      <w:r>
        <w:t>Trong kiến trúc CPU, thành phần nào có chức năng thiết kế vi chương trình?</w:t>
      </w:r>
    </w:p>
    <w:p w14:paraId="1E5F4624" w14:textId="77777777" w:rsidR="00E6719A" w:rsidRDefault="00000000">
      <w:pPr>
        <w:pStyle w:val="ListBullet"/>
      </w:pPr>
      <w:r>
        <w:t>A. Quản lý bộ nhớ</w:t>
      </w:r>
    </w:p>
    <w:p w14:paraId="4812A69F" w14:textId="77777777" w:rsidR="00E6719A" w:rsidRDefault="00000000">
      <w:pPr>
        <w:pStyle w:val="ListBullet"/>
      </w:pPr>
      <w:r>
        <w:t>B. Thực hiện phép toán</w:t>
      </w:r>
    </w:p>
    <w:p w14:paraId="0E8F0FE9" w14:textId="77777777" w:rsidR="00E6719A" w:rsidRDefault="00000000">
      <w:pPr>
        <w:pStyle w:val="ListBullet"/>
      </w:pPr>
      <w:r>
        <w:t>C. Điều khiển vào ra</w:t>
      </w:r>
    </w:p>
    <w:p w14:paraId="21621192" w14:textId="77777777" w:rsidR="00E6719A" w:rsidRDefault="00000000">
      <w:pPr>
        <w:pStyle w:val="ListBullet"/>
      </w:pPr>
      <w:r>
        <w:t>D. Tăng xung clock</w:t>
      </w:r>
    </w:p>
    <w:p w14:paraId="4A48E328" w14:textId="77777777" w:rsidR="00E6719A" w:rsidRDefault="00000000">
      <w:r>
        <w:t>Đáp án đúng: B</w:t>
      </w:r>
    </w:p>
    <w:p w14:paraId="693F5C8E"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3ECEAA6C" w14:textId="77777777" w:rsidR="00E6719A" w:rsidRDefault="00000000">
      <w:pPr>
        <w:pStyle w:val="Heading2"/>
      </w:pPr>
      <w:r>
        <w:t>Câu 892 [Vận dụng] – Đơn vị điều khiển</w:t>
      </w:r>
    </w:p>
    <w:p w14:paraId="196CCE39" w14:textId="77777777" w:rsidR="00E6719A" w:rsidRDefault="00000000">
      <w:r>
        <w:t>Phát biểu nào đúng nhất về Hardwired?</w:t>
      </w:r>
    </w:p>
    <w:p w14:paraId="7E302424" w14:textId="77777777" w:rsidR="00E6719A" w:rsidRDefault="00000000">
      <w:pPr>
        <w:pStyle w:val="ListBullet"/>
      </w:pPr>
      <w:r>
        <w:t>A. Giải mã lệnh</w:t>
      </w:r>
    </w:p>
    <w:p w14:paraId="17E76534" w14:textId="77777777" w:rsidR="00E6719A" w:rsidRDefault="00000000">
      <w:pPr>
        <w:pStyle w:val="ListBullet"/>
      </w:pPr>
      <w:r>
        <w:t>B. Lưu cache</w:t>
      </w:r>
    </w:p>
    <w:p w14:paraId="23223390" w14:textId="77777777" w:rsidR="00E6719A" w:rsidRDefault="00000000">
      <w:pPr>
        <w:pStyle w:val="ListBullet"/>
      </w:pPr>
      <w:r>
        <w:t>C. Điều khiển bus</w:t>
      </w:r>
    </w:p>
    <w:p w14:paraId="7220F393" w14:textId="77777777" w:rsidR="00E6719A" w:rsidRDefault="00000000">
      <w:pPr>
        <w:pStyle w:val="ListBullet"/>
      </w:pPr>
      <w:r>
        <w:t>D. Xuất tín hiệu video</w:t>
      </w:r>
    </w:p>
    <w:p w14:paraId="752D4D8E" w14:textId="77777777" w:rsidR="00E6719A" w:rsidRDefault="00000000">
      <w:r>
        <w:t>Đáp án đúng: C</w:t>
      </w:r>
    </w:p>
    <w:p w14:paraId="660523DD"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6E3DC90C" w14:textId="77777777" w:rsidR="00E6719A" w:rsidRDefault="00000000">
      <w:pPr>
        <w:pStyle w:val="Heading2"/>
      </w:pPr>
      <w:r>
        <w:t>Câu 893 [Nâng cao] – Chu trình lệnh</w:t>
      </w:r>
    </w:p>
    <w:p w14:paraId="5356C38D" w14:textId="77777777" w:rsidR="00E6719A" w:rsidRDefault="00000000">
      <w:r>
        <w:t>Trong kiến trúc CPU, thành phần nào có chức năng thực hiện lệnh?</w:t>
      </w:r>
    </w:p>
    <w:p w14:paraId="4298CB2B" w14:textId="77777777" w:rsidR="00E6719A" w:rsidRDefault="00000000">
      <w:pPr>
        <w:pStyle w:val="ListBullet"/>
      </w:pPr>
      <w:r>
        <w:t>A. Tăng hiệu năng</w:t>
      </w:r>
    </w:p>
    <w:p w14:paraId="7AB70D61" w14:textId="77777777" w:rsidR="00E6719A" w:rsidRDefault="00000000">
      <w:pPr>
        <w:pStyle w:val="ListBullet"/>
      </w:pPr>
      <w:r>
        <w:t>B. Giảm điện năng</w:t>
      </w:r>
    </w:p>
    <w:p w14:paraId="5B893D7E" w14:textId="77777777" w:rsidR="00E6719A" w:rsidRDefault="00000000">
      <w:pPr>
        <w:pStyle w:val="ListBullet"/>
      </w:pPr>
      <w:r>
        <w:t>C. Lưu dữ liệu vĩnh viễn</w:t>
      </w:r>
    </w:p>
    <w:p w14:paraId="3B090355" w14:textId="77777777" w:rsidR="00E6719A" w:rsidRDefault="00000000">
      <w:pPr>
        <w:pStyle w:val="ListBullet"/>
      </w:pPr>
      <w:r>
        <w:t>D. Mã hóa dữ liệu</w:t>
      </w:r>
    </w:p>
    <w:p w14:paraId="63D1B7AE" w14:textId="77777777" w:rsidR="00E6719A" w:rsidRDefault="00000000">
      <w:r>
        <w:t>Đáp án đúng: B</w:t>
      </w:r>
    </w:p>
    <w:p w14:paraId="7F808C50"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0193CDCE" w14:textId="77777777" w:rsidR="00E6719A" w:rsidRDefault="00000000">
      <w:pPr>
        <w:pStyle w:val="Heading2"/>
      </w:pPr>
      <w:r>
        <w:t>Câu 894 [Nâng cao] – Chu trình lệnh</w:t>
      </w:r>
    </w:p>
    <w:p w14:paraId="1E4B0B50" w14:textId="77777777" w:rsidR="00E6719A" w:rsidRDefault="00000000">
      <w:r>
        <w:t>Trong kiến trúc CPU, thành phần nào có chức năng giải mã thao tác lệnh?</w:t>
      </w:r>
    </w:p>
    <w:p w14:paraId="3FFDCDBC" w14:textId="77777777" w:rsidR="00E6719A" w:rsidRDefault="00000000">
      <w:pPr>
        <w:pStyle w:val="ListBullet"/>
      </w:pPr>
      <w:r>
        <w:t>A. Giải mã lệnh</w:t>
      </w:r>
    </w:p>
    <w:p w14:paraId="06CA8A31" w14:textId="77777777" w:rsidR="00E6719A" w:rsidRDefault="00000000">
      <w:pPr>
        <w:pStyle w:val="ListBullet"/>
      </w:pPr>
      <w:r>
        <w:t>B. Lưu cache</w:t>
      </w:r>
    </w:p>
    <w:p w14:paraId="2324305A" w14:textId="77777777" w:rsidR="00E6719A" w:rsidRDefault="00000000">
      <w:pPr>
        <w:pStyle w:val="ListBullet"/>
      </w:pPr>
      <w:r>
        <w:t>C. Điều khiển bus</w:t>
      </w:r>
    </w:p>
    <w:p w14:paraId="3E5FA92A" w14:textId="77777777" w:rsidR="00E6719A" w:rsidRDefault="00000000">
      <w:pPr>
        <w:pStyle w:val="ListBullet"/>
      </w:pPr>
      <w:r>
        <w:t>D. Xuất tín hiệu video</w:t>
      </w:r>
    </w:p>
    <w:p w14:paraId="76E97A22" w14:textId="77777777" w:rsidR="00E6719A" w:rsidRDefault="00000000">
      <w:r>
        <w:t>Đáp án đúng: D</w:t>
      </w:r>
    </w:p>
    <w:p w14:paraId="75FF6E4C"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633754DD" w14:textId="77777777" w:rsidR="00E6719A" w:rsidRDefault="00000000">
      <w:pPr>
        <w:pStyle w:val="Heading2"/>
      </w:pPr>
      <w:r>
        <w:t>Câu 895 [Nâng cao] – Tổ chức CPU</w:t>
      </w:r>
    </w:p>
    <w:p w14:paraId="5CBF9AD8" w14:textId="77777777" w:rsidR="00E6719A" w:rsidRDefault="00000000">
      <w:r>
        <w:t>BIU trong CPU chủ yếu dùng để làm gì?</w:t>
      </w:r>
    </w:p>
    <w:p w14:paraId="3DA43446" w14:textId="77777777" w:rsidR="00E6719A" w:rsidRDefault="00000000">
      <w:pPr>
        <w:pStyle w:val="ListBullet"/>
      </w:pPr>
      <w:r>
        <w:t>A. Quản lý bộ nhớ</w:t>
      </w:r>
    </w:p>
    <w:p w14:paraId="5F76392B" w14:textId="77777777" w:rsidR="00E6719A" w:rsidRDefault="00000000">
      <w:pPr>
        <w:pStyle w:val="ListBullet"/>
      </w:pPr>
      <w:r>
        <w:t>B. Thực hiện phép toán</w:t>
      </w:r>
    </w:p>
    <w:p w14:paraId="557C1B5C" w14:textId="77777777" w:rsidR="00E6719A" w:rsidRDefault="00000000">
      <w:pPr>
        <w:pStyle w:val="ListBullet"/>
      </w:pPr>
      <w:r>
        <w:t>C. Điều khiển vào ra</w:t>
      </w:r>
    </w:p>
    <w:p w14:paraId="1532721D" w14:textId="77777777" w:rsidR="00E6719A" w:rsidRDefault="00000000">
      <w:pPr>
        <w:pStyle w:val="ListBullet"/>
      </w:pPr>
      <w:r>
        <w:t>D. Tăng xung clock</w:t>
      </w:r>
    </w:p>
    <w:p w14:paraId="4B508645" w14:textId="77777777" w:rsidR="00E6719A" w:rsidRDefault="00000000">
      <w:r>
        <w:t>Đáp án đúng: B</w:t>
      </w:r>
    </w:p>
    <w:p w14:paraId="6B3BE6B2"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740E2E80" w14:textId="77777777" w:rsidR="00E6719A" w:rsidRDefault="00000000">
      <w:pPr>
        <w:pStyle w:val="Heading2"/>
      </w:pPr>
      <w:r>
        <w:t>Câu 896 [Nâng cao] – Chu trình lệnh</w:t>
      </w:r>
    </w:p>
    <w:p w14:paraId="5F1ADDCF" w14:textId="77777777" w:rsidR="00E6719A" w:rsidRDefault="00000000">
      <w:r>
        <w:t>Điểm khác biệt quan trọng của Fetch là gì?</w:t>
      </w:r>
    </w:p>
    <w:p w14:paraId="24BC2B0A" w14:textId="77777777" w:rsidR="00E6719A" w:rsidRDefault="00000000">
      <w:pPr>
        <w:pStyle w:val="ListBullet"/>
      </w:pPr>
      <w:r>
        <w:t>A. Đọc dữ liệu</w:t>
      </w:r>
    </w:p>
    <w:p w14:paraId="61CBD421" w14:textId="77777777" w:rsidR="00E6719A" w:rsidRDefault="00000000">
      <w:pPr>
        <w:pStyle w:val="ListBullet"/>
      </w:pPr>
      <w:r>
        <w:t>B. Ghi dữ liệu</w:t>
      </w:r>
    </w:p>
    <w:p w14:paraId="6395EA5A" w14:textId="77777777" w:rsidR="00E6719A" w:rsidRDefault="00000000">
      <w:pPr>
        <w:pStyle w:val="ListBullet"/>
      </w:pPr>
      <w:r>
        <w:t>C. Tính toán logic</w:t>
      </w:r>
    </w:p>
    <w:p w14:paraId="094C5BE9" w14:textId="77777777" w:rsidR="00E6719A" w:rsidRDefault="00000000">
      <w:pPr>
        <w:pStyle w:val="ListBullet"/>
      </w:pPr>
      <w:r>
        <w:t>D. Quản lý ngắt</w:t>
      </w:r>
    </w:p>
    <w:p w14:paraId="516EAB9F" w14:textId="77777777" w:rsidR="00E6719A" w:rsidRDefault="00000000">
      <w:r>
        <w:t>Đáp án đúng: D</w:t>
      </w:r>
    </w:p>
    <w:p w14:paraId="1DBAD286"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232B1767" w14:textId="77777777" w:rsidR="00E6719A" w:rsidRDefault="00000000">
      <w:pPr>
        <w:pStyle w:val="Heading2"/>
      </w:pPr>
      <w:r>
        <w:t>Câu 897 [Trung bình] – Chu trình lệnh</w:t>
      </w:r>
    </w:p>
    <w:p w14:paraId="472D9126" w14:textId="77777777" w:rsidR="00E6719A" w:rsidRDefault="00000000">
      <w:r>
        <w:t>Điểm khác biệt quan trọng của Fetch là gì?</w:t>
      </w:r>
    </w:p>
    <w:p w14:paraId="3A264AA1" w14:textId="77777777" w:rsidR="00E6719A" w:rsidRDefault="00000000">
      <w:pPr>
        <w:pStyle w:val="ListBullet"/>
      </w:pPr>
      <w:r>
        <w:t>A. Quản lý bộ nhớ</w:t>
      </w:r>
    </w:p>
    <w:p w14:paraId="6A09C493" w14:textId="77777777" w:rsidR="00E6719A" w:rsidRDefault="00000000">
      <w:pPr>
        <w:pStyle w:val="ListBullet"/>
      </w:pPr>
      <w:r>
        <w:t>B. Thực hiện phép toán</w:t>
      </w:r>
    </w:p>
    <w:p w14:paraId="13C71D30" w14:textId="77777777" w:rsidR="00E6719A" w:rsidRDefault="00000000">
      <w:pPr>
        <w:pStyle w:val="ListBullet"/>
      </w:pPr>
      <w:r>
        <w:t>C. Điều khiển vào ra</w:t>
      </w:r>
    </w:p>
    <w:p w14:paraId="58B76F7C" w14:textId="77777777" w:rsidR="00E6719A" w:rsidRDefault="00000000">
      <w:pPr>
        <w:pStyle w:val="ListBullet"/>
      </w:pPr>
      <w:r>
        <w:t>D. Tăng xung clock</w:t>
      </w:r>
    </w:p>
    <w:p w14:paraId="103CD8F8" w14:textId="77777777" w:rsidR="00E6719A" w:rsidRDefault="00000000">
      <w:r>
        <w:t>Đáp án đúng: C</w:t>
      </w:r>
    </w:p>
    <w:p w14:paraId="095C4B4F"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34C1C56E" w14:textId="77777777" w:rsidR="00E6719A" w:rsidRDefault="00000000">
      <w:pPr>
        <w:pStyle w:val="Heading2"/>
      </w:pPr>
      <w:r>
        <w:t>Câu 898 [Cơ bản] – Đơn vị điều khiển</w:t>
      </w:r>
    </w:p>
    <w:p w14:paraId="08BFDB7D" w14:textId="77777777" w:rsidR="00E6719A" w:rsidRDefault="00000000">
      <w:r>
        <w:t>Trong chu trình lệnh, bước nào thực hiện nhiệm vụ thiết kế nối kết cứng?</w:t>
      </w:r>
    </w:p>
    <w:p w14:paraId="43540BAC" w14:textId="77777777" w:rsidR="00E6719A" w:rsidRDefault="00000000">
      <w:pPr>
        <w:pStyle w:val="ListBullet"/>
      </w:pPr>
      <w:r>
        <w:t>A. Đọc dữ liệu</w:t>
      </w:r>
    </w:p>
    <w:p w14:paraId="0A50A758" w14:textId="77777777" w:rsidR="00E6719A" w:rsidRDefault="00000000">
      <w:pPr>
        <w:pStyle w:val="ListBullet"/>
      </w:pPr>
      <w:r>
        <w:t>B. Ghi dữ liệu</w:t>
      </w:r>
    </w:p>
    <w:p w14:paraId="533096FC" w14:textId="77777777" w:rsidR="00E6719A" w:rsidRDefault="00000000">
      <w:pPr>
        <w:pStyle w:val="ListBullet"/>
      </w:pPr>
      <w:r>
        <w:t>C. Tính toán logic</w:t>
      </w:r>
    </w:p>
    <w:p w14:paraId="0A1D2E59" w14:textId="77777777" w:rsidR="00E6719A" w:rsidRDefault="00000000">
      <w:pPr>
        <w:pStyle w:val="ListBullet"/>
      </w:pPr>
      <w:r>
        <w:t>D. Quản lý ngắt</w:t>
      </w:r>
    </w:p>
    <w:p w14:paraId="1C87B5EB" w14:textId="77777777" w:rsidR="00E6719A" w:rsidRDefault="00000000">
      <w:r>
        <w:t>Đáp án đúng: B</w:t>
      </w:r>
    </w:p>
    <w:p w14:paraId="1D5ACAF2"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3F285FD6" w14:textId="77777777" w:rsidR="00E6719A" w:rsidRDefault="00000000">
      <w:pPr>
        <w:pStyle w:val="Heading2"/>
      </w:pPr>
      <w:r>
        <w:t>Câu 899 [Trung bình] – Pipeline</w:t>
      </w:r>
    </w:p>
    <w:p w14:paraId="0AF157E2" w14:textId="77777777" w:rsidR="00E6719A" w:rsidRDefault="00000000">
      <w:r>
        <w:t>IF trong CPU chủ yếu dùng để làm gì?</w:t>
      </w:r>
    </w:p>
    <w:p w14:paraId="67C522FC" w14:textId="77777777" w:rsidR="00E6719A" w:rsidRDefault="00000000">
      <w:pPr>
        <w:pStyle w:val="ListBullet"/>
      </w:pPr>
      <w:r>
        <w:t>A. Giải mã lệnh</w:t>
      </w:r>
    </w:p>
    <w:p w14:paraId="10DC0BFF" w14:textId="77777777" w:rsidR="00E6719A" w:rsidRDefault="00000000">
      <w:pPr>
        <w:pStyle w:val="ListBullet"/>
      </w:pPr>
      <w:r>
        <w:t>B. Lưu cache</w:t>
      </w:r>
    </w:p>
    <w:p w14:paraId="64C4DF12" w14:textId="77777777" w:rsidR="00E6719A" w:rsidRDefault="00000000">
      <w:pPr>
        <w:pStyle w:val="ListBullet"/>
      </w:pPr>
      <w:r>
        <w:t>C. Điều khiển bus</w:t>
      </w:r>
    </w:p>
    <w:p w14:paraId="6FAEA089" w14:textId="77777777" w:rsidR="00E6719A" w:rsidRDefault="00000000">
      <w:pPr>
        <w:pStyle w:val="ListBullet"/>
      </w:pPr>
      <w:r>
        <w:t>D. Xuất tín hiệu video</w:t>
      </w:r>
    </w:p>
    <w:p w14:paraId="1951904C" w14:textId="77777777" w:rsidR="00E6719A" w:rsidRDefault="00000000">
      <w:r>
        <w:t>Đáp án đúng: B</w:t>
      </w:r>
    </w:p>
    <w:p w14:paraId="69197612"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10D36ECD" w14:textId="77777777" w:rsidR="00E6719A" w:rsidRDefault="00000000">
      <w:pPr>
        <w:pStyle w:val="Heading2"/>
      </w:pPr>
      <w:r>
        <w:t>Câu 900 [Nâng cao] – Đơn vị điều khiển</w:t>
      </w:r>
    </w:p>
    <w:p w14:paraId="1A4E7548" w14:textId="77777777" w:rsidR="00E6719A" w:rsidRDefault="00000000">
      <w:r>
        <w:t>Trong chu trình lệnh, bước nào thực hiện nhiệm vụ thiết kế vi chương trình?</w:t>
      </w:r>
    </w:p>
    <w:p w14:paraId="4EF61795" w14:textId="77777777" w:rsidR="00E6719A" w:rsidRDefault="00000000">
      <w:pPr>
        <w:pStyle w:val="ListBullet"/>
      </w:pPr>
      <w:r>
        <w:t>A. Tăng hiệu năng</w:t>
      </w:r>
    </w:p>
    <w:p w14:paraId="51F39375" w14:textId="77777777" w:rsidR="00E6719A" w:rsidRDefault="00000000">
      <w:pPr>
        <w:pStyle w:val="ListBullet"/>
      </w:pPr>
      <w:r>
        <w:t>B. Giảm điện năng</w:t>
      </w:r>
    </w:p>
    <w:p w14:paraId="086CD1AA" w14:textId="77777777" w:rsidR="00E6719A" w:rsidRDefault="00000000">
      <w:pPr>
        <w:pStyle w:val="ListBullet"/>
      </w:pPr>
      <w:r>
        <w:t>C. Lưu dữ liệu vĩnh viễn</w:t>
      </w:r>
    </w:p>
    <w:p w14:paraId="51B41849" w14:textId="77777777" w:rsidR="00E6719A" w:rsidRDefault="00000000">
      <w:pPr>
        <w:pStyle w:val="ListBullet"/>
      </w:pPr>
      <w:r>
        <w:t>D. Mã hóa dữ liệu</w:t>
      </w:r>
    </w:p>
    <w:p w14:paraId="051484D6" w14:textId="77777777" w:rsidR="00E6719A" w:rsidRDefault="00000000">
      <w:r>
        <w:t>Đáp án đúng: A</w:t>
      </w:r>
    </w:p>
    <w:p w14:paraId="7F38B0D3"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3CE47980" w14:textId="77777777" w:rsidR="00E6719A" w:rsidRDefault="00000000">
      <w:r>
        <w:br w:type="page"/>
      </w:r>
    </w:p>
    <w:p w14:paraId="2415FE3D" w14:textId="77777777" w:rsidR="00E6719A" w:rsidRDefault="00000000">
      <w:pPr>
        <w:pStyle w:val="Heading2"/>
      </w:pPr>
      <w:r>
        <w:t>Câu 901 [Nâng cao] – Chu trình lệnh</w:t>
      </w:r>
    </w:p>
    <w:p w14:paraId="7AC742B9" w14:textId="77777777" w:rsidR="00E6719A" w:rsidRDefault="00000000">
      <w:r>
        <w:t>Trong chu trình lệnh, bước nào thực hiện nhiệm vụ ghi kết quả?</w:t>
      </w:r>
    </w:p>
    <w:p w14:paraId="4957A7DF" w14:textId="77777777" w:rsidR="00E6719A" w:rsidRDefault="00000000">
      <w:pPr>
        <w:pStyle w:val="ListBullet"/>
      </w:pPr>
      <w:r>
        <w:t>A. Đọc dữ liệu</w:t>
      </w:r>
    </w:p>
    <w:p w14:paraId="42CFE8CF" w14:textId="77777777" w:rsidR="00E6719A" w:rsidRDefault="00000000">
      <w:pPr>
        <w:pStyle w:val="ListBullet"/>
      </w:pPr>
      <w:r>
        <w:t>B. Ghi dữ liệu</w:t>
      </w:r>
    </w:p>
    <w:p w14:paraId="3D231C06" w14:textId="77777777" w:rsidR="00E6719A" w:rsidRDefault="00000000">
      <w:pPr>
        <w:pStyle w:val="ListBullet"/>
      </w:pPr>
      <w:r>
        <w:t>C. Tính toán logic</w:t>
      </w:r>
    </w:p>
    <w:p w14:paraId="06F6EF52" w14:textId="77777777" w:rsidR="00E6719A" w:rsidRDefault="00000000">
      <w:pPr>
        <w:pStyle w:val="ListBullet"/>
      </w:pPr>
      <w:r>
        <w:t>D. Quản lý ngắt</w:t>
      </w:r>
    </w:p>
    <w:p w14:paraId="4A47C7CC" w14:textId="77777777" w:rsidR="00E6719A" w:rsidRDefault="00000000">
      <w:r>
        <w:t>Đáp án đúng: A</w:t>
      </w:r>
    </w:p>
    <w:p w14:paraId="3EC8C0FD"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36A0889F" w14:textId="77777777" w:rsidR="00E6719A" w:rsidRDefault="00000000">
      <w:pPr>
        <w:pStyle w:val="Heading2"/>
      </w:pPr>
      <w:r>
        <w:t>Câu 902 [Cơ bản] – Hazard</w:t>
      </w:r>
    </w:p>
    <w:p w14:paraId="47A60604" w14:textId="77777777" w:rsidR="00E6719A" w:rsidRDefault="00000000">
      <w:r>
        <w:t>Điểm khác biệt quan trọng của Structural Hazard là gì?</w:t>
      </w:r>
    </w:p>
    <w:p w14:paraId="4741A184" w14:textId="77777777" w:rsidR="00E6719A" w:rsidRDefault="00000000">
      <w:pPr>
        <w:pStyle w:val="ListBullet"/>
      </w:pPr>
      <w:r>
        <w:t>A. Tăng hiệu năng</w:t>
      </w:r>
    </w:p>
    <w:p w14:paraId="3BDE2B88" w14:textId="77777777" w:rsidR="00E6719A" w:rsidRDefault="00000000">
      <w:pPr>
        <w:pStyle w:val="ListBullet"/>
      </w:pPr>
      <w:r>
        <w:t>B. Giảm điện năng</w:t>
      </w:r>
    </w:p>
    <w:p w14:paraId="5538CD6E" w14:textId="77777777" w:rsidR="00E6719A" w:rsidRDefault="00000000">
      <w:pPr>
        <w:pStyle w:val="ListBullet"/>
      </w:pPr>
      <w:r>
        <w:t>C. Lưu dữ liệu vĩnh viễn</w:t>
      </w:r>
    </w:p>
    <w:p w14:paraId="7F2DEAAB" w14:textId="77777777" w:rsidR="00E6719A" w:rsidRDefault="00000000">
      <w:pPr>
        <w:pStyle w:val="ListBullet"/>
      </w:pPr>
      <w:r>
        <w:t>D. Mã hóa dữ liệu</w:t>
      </w:r>
    </w:p>
    <w:p w14:paraId="1F90B00A" w14:textId="77777777" w:rsidR="00E6719A" w:rsidRDefault="00000000">
      <w:r>
        <w:t>Đáp án đúng: B</w:t>
      </w:r>
    </w:p>
    <w:p w14:paraId="0CBE2450"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7583B8C6" w14:textId="77777777" w:rsidR="00E6719A" w:rsidRDefault="00000000">
      <w:pPr>
        <w:pStyle w:val="Heading2"/>
      </w:pPr>
      <w:r>
        <w:t>Câu 903 [Nâng cao] – Hazard</w:t>
      </w:r>
    </w:p>
    <w:p w14:paraId="5954681C" w14:textId="77777777" w:rsidR="00E6719A" w:rsidRDefault="00000000">
      <w:r>
        <w:t>Structural Hazard trong CPU chủ yếu dùng để làm gì?</w:t>
      </w:r>
    </w:p>
    <w:p w14:paraId="162ACE78" w14:textId="77777777" w:rsidR="00E6719A" w:rsidRDefault="00000000">
      <w:pPr>
        <w:pStyle w:val="ListBullet"/>
      </w:pPr>
      <w:r>
        <w:t>A. Quản lý bộ nhớ</w:t>
      </w:r>
    </w:p>
    <w:p w14:paraId="033F9256" w14:textId="77777777" w:rsidR="00E6719A" w:rsidRDefault="00000000">
      <w:pPr>
        <w:pStyle w:val="ListBullet"/>
      </w:pPr>
      <w:r>
        <w:t>B. Thực hiện phép toán</w:t>
      </w:r>
    </w:p>
    <w:p w14:paraId="38DD9E52" w14:textId="77777777" w:rsidR="00E6719A" w:rsidRDefault="00000000">
      <w:pPr>
        <w:pStyle w:val="ListBullet"/>
      </w:pPr>
      <w:r>
        <w:t>C. Điều khiển vào ra</w:t>
      </w:r>
    </w:p>
    <w:p w14:paraId="290F88A8" w14:textId="77777777" w:rsidR="00E6719A" w:rsidRDefault="00000000">
      <w:pPr>
        <w:pStyle w:val="ListBullet"/>
      </w:pPr>
      <w:r>
        <w:t>D. Tăng xung clock</w:t>
      </w:r>
    </w:p>
    <w:p w14:paraId="53FA6FD8" w14:textId="77777777" w:rsidR="00E6719A" w:rsidRDefault="00000000">
      <w:r>
        <w:t>Đáp án đúng: D</w:t>
      </w:r>
    </w:p>
    <w:p w14:paraId="49A19101"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56449D8B" w14:textId="77777777" w:rsidR="00E6719A" w:rsidRDefault="00000000">
      <w:pPr>
        <w:pStyle w:val="Heading2"/>
      </w:pPr>
      <w:r>
        <w:t>Câu 904 [Trung bình] – Đơn vị điều khiển</w:t>
      </w:r>
    </w:p>
    <w:p w14:paraId="215CB098" w14:textId="77777777" w:rsidR="00E6719A" w:rsidRDefault="00000000">
      <w:r>
        <w:t>Trong chu trình lệnh, bước nào thực hiện nhiệm vụ thiết kế vi chương trình?</w:t>
      </w:r>
    </w:p>
    <w:p w14:paraId="7BEF7B8D" w14:textId="77777777" w:rsidR="00E6719A" w:rsidRDefault="00000000">
      <w:pPr>
        <w:pStyle w:val="ListBullet"/>
      </w:pPr>
      <w:r>
        <w:t>A. Tăng hiệu năng</w:t>
      </w:r>
    </w:p>
    <w:p w14:paraId="2D63C33D" w14:textId="77777777" w:rsidR="00E6719A" w:rsidRDefault="00000000">
      <w:pPr>
        <w:pStyle w:val="ListBullet"/>
      </w:pPr>
      <w:r>
        <w:t>B. Giảm điện năng</w:t>
      </w:r>
    </w:p>
    <w:p w14:paraId="6745CE1B" w14:textId="77777777" w:rsidR="00E6719A" w:rsidRDefault="00000000">
      <w:pPr>
        <w:pStyle w:val="ListBullet"/>
      </w:pPr>
      <w:r>
        <w:t>C. Lưu dữ liệu vĩnh viễn</w:t>
      </w:r>
    </w:p>
    <w:p w14:paraId="7C00BE91" w14:textId="77777777" w:rsidR="00E6719A" w:rsidRDefault="00000000">
      <w:pPr>
        <w:pStyle w:val="ListBullet"/>
      </w:pPr>
      <w:r>
        <w:t>D. Mã hóa dữ liệu</w:t>
      </w:r>
    </w:p>
    <w:p w14:paraId="439BBBEF" w14:textId="77777777" w:rsidR="00E6719A" w:rsidRDefault="00000000">
      <w:r>
        <w:t>Đáp án đúng: B</w:t>
      </w:r>
    </w:p>
    <w:p w14:paraId="48859205"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473FAD9F" w14:textId="77777777" w:rsidR="00E6719A" w:rsidRDefault="00000000">
      <w:pPr>
        <w:pStyle w:val="Heading2"/>
      </w:pPr>
      <w:r>
        <w:t>Câu 905 [Nâng cao] – Đơn vị điều khiển</w:t>
      </w:r>
    </w:p>
    <w:p w14:paraId="70F48480" w14:textId="77777777" w:rsidR="00E6719A" w:rsidRDefault="00000000">
      <w:r>
        <w:t>Trong chu trình lệnh, bước nào thực hiện nhiệm vụ thiết kế vi chương trình?</w:t>
      </w:r>
    </w:p>
    <w:p w14:paraId="6F8C173C" w14:textId="77777777" w:rsidR="00E6719A" w:rsidRDefault="00000000">
      <w:pPr>
        <w:pStyle w:val="ListBullet"/>
      </w:pPr>
      <w:r>
        <w:t>A. Quản lý bộ nhớ</w:t>
      </w:r>
    </w:p>
    <w:p w14:paraId="6C6458FF" w14:textId="77777777" w:rsidR="00E6719A" w:rsidRDefault="00000000">
      <w:pPr>
        <w:pStyle w:val="ListBullet"/>
      </w:pPr>
      <w:r>
        <w:t>B. Thực hiện phép toán</w:t>
      </w:r>
    </w:p>
    <w:p w14:paraId="60B726BF" w14:textId="77777777" w:rsidR="00E6719A" w:rsidRDefault="00000000">
      <w:pPr>
        <w:pStyle w:val="ListBullet"/>
      </w:pPr>
      <w:r>
        <w:t>C. Điều khiển vào ra</w:t>
      </w:r>
    </w:p>
    <w:p w14:paraId="6D564DD1" w14:textId="77777777" w:rsidR="00E6719A" w:rsidRDefault="00000000">
      <w:pPr>
        <w:pStyle w:val="ListBullet"/>
      </w:pPr>
      <w:r>
        <w:t>D. Tăng xung clock</w:t>
      </w:r>
    </w:p>
    <w:p w14:paraId="22F4425D" w14:textId="77777777" w:rsidR="00E6719A" w:rsidRDefault="00000000">
      <w:r>
        <w:t>Đáp án đúng: A</w:t>
      </w:r>
    </w:p>
    <w:p w14:paraId="0FA2B1F2"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6F914151" w14:textId="77777777" w:rsidR="00E6719A" w:rsidRDefault="00000000">
      <w:pPr>
        <w:pStyle w:val="Heading2"/>
      </w:pPr>
      <w:r>
        <w:t>Câu 906 [Cơ bản] – Đơn vị điều khiển</w:t>
      </w:r>
    </w:p>
    <w:p w14:paraId="3283A74E" w14:textId="77777777" w:rsidR="00E6719A" w:rsidRDefault="00000000">
      <w:r>
        <w:t>Trong kiến trúc CPU, thành phần nào có chức năng thiết kế vi chương trình?</w:t>
      </w:r>
    </w:p>
    <w:p w14:paraId="7FB61DF2" w14:textId="77777777" w:rsidR="00E6719A" w:rsidRDefault="00000000">
      <w:pPr>
        <w:pStyle w:val="ListBullet"/>
      </w:pPr>
      <w:r>
        <w:t>A. Tăng hiệu năng</w:t>
      </w:r>
    </w:p>
    <w:p w14:paraId="08A7B91D" w14:textId="77777777" w:rsidR="00E6719A" w:rsidRDefault="00000000">
      <w:pPr>
        <w:pStyle w:val="ListBullet"/>
      </w:pPr>
      <w:r>
        <w:t>B. Giảm điện năng</w:t>
      </w:r>
    </w:p>
    <w:p w14:paraId="25754C1A" w14:textId="77777777" w:rsidR="00E6719A" w:rsidRDefault="00000000">
      <w:pPr>
        <w:pStyle w:val="ListBullet"/>
      </w:pPr>
      <w:r>
        <w:t>C. Lưu dữ liệu vĩnh viễn</w:t>
      </w:r>
    </w:p>
    <w:p w14:paraId="1FF54EA0" w14:textId="77777777" w:rsidR="00E6719A" w:rsidRDefault="00000000">
      <w:pPr>
        <w:pStyle w:val="ListBullet"/>
      </w:pPr>
      <w:r>
        <w:t>D. Mã hóa dữ liệu</w:t>
      </w:r>
    </w:p>
    <w:p w14:paraId="20D6070D" w14:textId="77777777" w:rsidR="00E6719A" w:rsidRDefault="00000000">
      <w:r>
        <w:t>Đáp án đúng: C</w:t>
      </w:r>
    </w:p>
    <w:p w14:paraId="4DD936AB"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211319C3" w14:textId="77777777" w:rsidR="00E6719A" w:rsidRDefault="00000000">
      <w:pPr>
        <w:pStyle w:val="Heading2"/>
      </w:pPr>
      <w:r>
        <w:t>Câu 907 [Trung bình] – Pipeline</w:t>
      </w:r>
    </w:p>
    <w:p w14:paraId="74D006EF" w14:textId="77777777" w:rsidR="00E6719A" w:rsidRDefault="00000000">
      <w:r>
        <w:t>Điểm khác biệt quan trọng của ID là gì?</w:t>
      </w:r>
    </w:p>
    <w:p w14:paraId="6BA6E865" w14:textId="77777777" w:rsidR="00E6719A" w:rsidRDefault="00000000">
      <w:pPr>
        <w:pStyle w:val="ListBullet"/>
      </w:pPr>
      <w:r>
        <w:t>A. Giải mã lệnh</w:t>
      </w:r>
    </w:p>
    <w:p w14:paraId="7D2E6858" w14:textId="77777777" w:rsidR="00E6719A" w:rsidRDefault="00000000">
      <w:pPr>
        <w:pStyle w:val="ListBullet"/>
      </w:pPr>
      <w:r>
        <w:t>B. Lưu cache</w:t>
      </w:r>
    </w:p>
    <w:p w14:paraId="7865E955" w14:textId="77777777" w:rsidR="00E6719A" w:rsidRDefault="00000000">
      <w:pPr>
        <w:pStyle w:val="ListBullet"/>
      </w:pPr>
      <w:r>
        <w:t>C. Điều khiển bus</w:t>
      </w:r>
    </w:p>
    <w:p w14:paraId="78B55B56" w14:textId="77777777" w:rsidR="00E6719A" w:rsidRDefault="00000000">
      <w:pPr>
        <w:pStyle w:val="ListBullet"/>
      </w:pPr>
      <w:r>
        <w:t>D. Xuất tín hiệu video</w:t>
      </w:r>
    </w:p>
    <w:p w14:paraId="607DDD03" w14:textId="77777777" w:rsidR="00E6719A" w:rsidRDefault="00000000">
      <w:r>
        <w:t>Đáp án đúng: A</w:t>
      </w:r>
    </w:p>
    <w:p w14:paraId="5794B626"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7F1CA585" w14:textId="77777777" w:rsidR="00E6719A" w:rsidRDefault="00000000">
      <w:pPr>
        <w:pStyle w:val="Heading2"/>
      </w:pPr>
      <w:r>
        <w:t>Câu 908 [Vận dụng] – Chu trình lệnh</w:t>
      </w:r>
    </w:p>
    <w:p w14:paraId="0906D7BB" w14:textId="77777777" w:rsidR="00E6719A" w:rsidRDefault="00000000">
      <w:r>
        <w:t>Trong kiến trúc CPU, thành phần nào có chức năng thực hiện lệnh?</w:t>
      </w:r>
    </w:p>
    <w:p w14:paraId="668ED083" w14:textId="77777777" w:rsidR="00E6719A" w:rsidRDefault="00000000">
      <w:pPr>
        <w:pStyle w:val="ListBullet"/>
      </w:pPr>
      <w:r>
        <w:t>A. Giải mã lệnh</w:t>
      </w:r>
    </w:p>
    <w:p w14:paraId="0FE2188B" w14:textId="77777777" w:rsidR="00E6719A" w:rsidRDefault="00000000">
      <w:pPr>
        <w:pStyle w:val="ListBullet"/>
      </w:pPr>
      <w:r>
        <w:t>B. Lưu cache</w:t>
      </w:r>
    </w:p>
    <w:p w14:paraId="6FD45600" w14:textId="77777777" w:rsidR="00E6719A" w:rsidRDefault="00000000">
      <w:pPr>
        <w:pStyle w:val="ListBullet"/>
      </w:pPr>
      <w:r>
        <w:t>C. Điều khiển bus</w:t>
      </w:r>
    </w:p>
    <w:p w14:paraId="3FF41F1B" w14:textId="77777777" w:rsidR="00E6719A" w:rsidRDefault="00000000">
      <w:pPr>
        <w:pStyle w:val="ListBullet"/>
      </w:pPr>
      <w:r>
        <w:t>D. Xuất tín hiệu video</w:t>
      </w:r>
    </w:p>
    <w:p w14:paraId="135A383C" w14:textId="77777777" w:rsidR="00E6719A" w:rsidRDefault="00000000">
      <w:r>
        <w:t>Đáp án đúng: B</w:t>
      </w:r>
    </w:p>
    <w:p w14:paraId="072C1F15"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42B10E78" w14:textId="77777777" w:rsidR="00E6719A" w:rsidRDefault="00000000">
      <w:pPr>
        <w:pStyle w:val="Heading2"/>
      </w:pPr>
      <w:r>
        <w:t>Câu 909 [Nâng cao] – Đơn vị điều khiển</w:t>
      </w:r>
    </w:p>
    <w:p w14:paraId="1D84E105" w14:textId="77777777" w:rsidR="00E6719A" w:rsidRDefault="00000000">
      <w:r>
        <w:t>Trong chu trình lệnh, bước nào thực hiện nhiệm vụ thiết kế nối kết cứng?</w:t>
      </w:r>
    </w:p>
    <w:p w14:paraId="0DB944FA" w14:textId="77777777" w:rsidR="00E6719A" w:rsidRDefault="00000000">
      <w:pPr>
        <w:pStyle w:val="ListBullet"/>
      </w:pPr>
      <w:r>
        <w:t>A. Quản lý bộ nhớ</w:t>
      </w:r>
    </w:p>
    <w:p w14:paraId="1797DB3A" w14:textId="77777777" w:rsidR="00E6719A" w:rsidRDefault="00000000">
      <w:pPr>
        <w:pStyle w:val="ListBullet"/>
      </w:pPr>
      <w:r>
        <w:t>B. Thực hiện phép toán</w:t>
      </w:r>
    </w:p>
    <w:p w14:paraId="37C20096" w14:textId="77777777" w:rsidR="00E6719A" w:rsidRDefault="00000000">
      <w:pPr>
        <w:pStyle w:val="ListBullet"/>
      </w:pPr>
      <w:r>
        <w:t>C. Điều khiển vào ra</w:t>
      </w:r>
    </w:p>
    <w:p w14:paraId="289D3D08" w14:textId="77777777" w:rsidR="00E6719A" w:rsidRDefault="00000000">
      <w:pPr>
        <w:pStyle w:val="ListBullet"/>
      </w:pPr>
      <w:r>
        <w:t>D. Tăng xung clock</w:t>
      </w:r>
    </w:p>
    <w:p w14:paraId="333B1AC6" w14:textId="77777777" w:rsidR="00E6719A" w:rsidRDefault="00000000">
      <w:r>
        <w:t>Đáp án đúng: B</w:t>
      </w:r>
    </w:p>
    <w:p w14:paraId="7D7EE09D"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077BDA34" w14:textId="77777777" w:rsidR="00E6719A" w:rsidRDefault="00000000">
      <w:pPr>
        <w:pStyle w:val="Heading2"/>
      </w:pPr>
      <w:r>
        <w:t>Câu 910 [Nâng cao] – Tổ chức CPU</w:t>
      </w:r>
    </w:p>
    <w:p w14:paraId="356EB769" w14:textId="77777777" w:rsidR="00E6719A" w:rsidRDefault="00000000">
      <w:r>
        <w:t>Điểm khác biệt quan trọng của RF là gì?</w:t>
      </w:r>
    </w:p>
    <w:p w14:paraId="737F0BA9" w14:textId="77777777" w:rsidR="00E6719A" w:rsidRDefault="00000000">
      <w:pPr>
        <w:pStyle w:val="ListBullet"/>
      </w:pPr>
      <w:r>
        <w:t>A. Giải mã lệnh</w:t>
      </w:r>
    </w:p>
    <w:p w14:paraId="6BEF4E66" w14:textId="77777777" w:rsidR="00E6719A" w:rsidRDefault="00000000">
      <w:pPr>
        <w:pStyle w:val="ListBullet"/>
      </w:pPr>
      <w:r>
        <w:t>B. Lưu cache</w:t>
      </w:r>
    </w:p>
    <w:p w14:paraId="569F9092" w14:textId="77777777" w:rsidR="00E6719A" w:rsidRDefault="00000000">
      <w:pPr>
        <w:pStyle w:val="ListBullet"/>
      </w:pPr>
      <w:r>
        <w:t>C. Điều khiển bus</w:t>
      </w:r>
    </w:p>
    <w:p w14:paraId="427A1212" w14:textId="77777777" w:rsidR="00E6719A" w:rsidRDefault="00000000">
      <w:pPr>
        <w:pStyle w:val="ListBullet"/>
      </w:pPr>
      <w:r>
        <w:t>D. Xuất tín hiệu video</w:t>
      </w:r>
    </w:p>
    <w:p w14:paraId="60141EFE" w14:textId="77777777" w:rsidR="00E6719A" w:rsidRDefault="00000000">
      <w:r>
        <w:t>Đáp án đúng: C</w:t>
      </w:r>
    </w:p>
    <w:p w14:paraId="7EF5EA09"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3B204D76" w14:textId="77777777" w:rsidR="00E6719A" w:rsidRDefault="00000000">
      <w:pPr>
        <w:pStyle w:val="Heading2"/>
      </w:pPr>
      <w:r>
        <w:t>Câu 911 [Trung bình] – Pipeline</w:t>
      </w:r>
    </w:p>
    <w:p w14:paraId="61487AD0" w14:textId="77777777" w:rsidR="00E6719A" w:rsidRDefault="00000000">
      <w:r>
        <w:t>EX trong CPU chủ yếu dùng để làm gì?</w:t>
      </w:r>
    </w:p>
    <w:p w14:paraId="349C5A53" w14:textId="77777777" w:rsidR="00E6719A" w:rsidRDefault="00000000">
      <w:pPr>
        <w:pStyle w:val="ListBullet"/>
      </w:pPr>
      <w:r>
        <w:t>A. Tăng hiệu năng</w:t>
      </w:r>
    </w:p>
    <w:p w14:paraId="6D41F70B" w14:textId="77777777" w:rsidR="00E6719A" w:rsidRDefault="00000000">
      <w:pPr>
        <w:pStyle w:val="ListBullet"/>
      </w:pPr>
      <w:r>
        <w:t>B. Giảm điện năng</w:t>
      </w:r>
    </w:p>
    <w:p w14:paraId="16AF597C" w14:textId="77777777" w:rsidR="00E6719A" w:rsidRDefault="00000000">
      <w:pPr>
        <w:pStyle w:val="ListBullet"/>
      </w:pPr>
      <w:r>
        <w:t>C. Lưu dữ liệu vĩnh viễn</w:t>
      </w:r>
    </w:p>
    <w:p w14:paraId="6008A085" w14:textId="77777777" w:rsidR="00E6719A" w:rsidRDefault="00000000">
      <w:pPr>
        <w:pStyle w:val="ListBullet"/>
      </w:pPr>
      <w:r>
        <w:t>D. Mã hóa dữ liệu</w:t>
      </w:r>
    </w:p>
    <w:p w14:paraId="4602EA2E" w14:textId="77777777" w:rsidR="00E6719A" w:rsidRDefault="00000000">
      <w:r>
        <w:t>Đáp án đúng: B</w:t>
      </w:r>
    </w:p>
    <w:p w14:paraId="78DEB4B5"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12C78755" w14:textId="77777777" w:rsidR="00E6719A" w:rsidRDefault="00000000">
      <w:pPr>
        <w:pStyle w:val="Heading2"/>
      </w:pPr>
      <w:r>
        <w:t>Câu 912 [Nâng cao] – Hazard</w:t>
      </w:r>
    </w:p>
    <w:p w14:paraId="0B9F79DC" w14:textId="77777777" w:rsidR="00E6719A" w:rsidRDefault="00000000">
      <w:r>
        <w:t>Structural Hazard trong CPU chủ yếu dùng để làm gì?</w:t>
      </w:r>
    </w:p>
    <w:p w14:paraId="0012A652" w14:textId="77777777" w:rsidR="00E6719A" w:rsidRDefault="00000000">
      <w:pPr>
        <w:pStyle w:val="ListBullet"/>
      </w:pPr>
      <w:r>
        <w:t>A. Tăng hiệu năng</w:t>
      </w:r>
    </w:p>
    <w:p w14:paraId="66835082" w14:textId="77777777" w:rsidR="00E6719A" w:rsidRDefault="00000000">
      <w:pPr>
        <w:pStyle w:val="ListBullet"/>
      </w:pPr>
      <w:r>
        <w:t>B. Giảm điện năng</w:t>
      </w:r>
    </w:p>
    <w:p w14:paraId="56B47853" w14:textId="77777777" w:rsidR="00E6719A" w:rsidRDefault="00000000">
      <w:pPr>
        <w:pStyle w:val="ListBullet"/>
      </w:pPr>
      <w:r>
        <w:t>C. Lưu dữ liệu vĩnh viễn</w:t>
      </w:r>
    </w:p>
    <w:p w14:paraId="6478DB3F" w14:textId="77777777" w:rsidR="00E6719A" w:rsidRDefault="00000000">
      <w:pPr>
        <w:pStyle w:val="ListBullet"/>
      </w:pPr>
      <w:r>
        <w:t>D. Mã hóa dữ liệu</w:t>
      </w:r>
    </w:p>
    <w:p w14:paraId="0B7FEA97" w14:textId="77777777" w:rsidR="00E6719A" w:rsidRDefault="00000000">
      <w:r>
        <w:t>Đáp án đúng: D</w:t>
      </w:r>
    </w:p>
    <w:p w14:paraId="45574925"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409DE350" w14:textId="77777777" w:rsidR="00E6719A" w:rsidRDefault="00000000">
      <w:pPr>
        <w:pStyle w:val="Heading2"/>
      </w:pPr>
      <w:r>
        <w:t>Câu 913 [Nâng cao] – Chu trình lệnh</w:t>
      </w:r>
    </w:p>
    <w:p w14:paraId="042649DC" w14:textId="77777777" w:rsidR="00E6719A" w:rsidRDefault="00000000">
      <w:r>
        <w:t>Trong chu trình lệnh, bước nào thực hiện nhiệm vụ ghi kết quả?</w:t>
      </w:r>
    </w:p>
    <w:p w14:paraId="4BEC2F93" w14:textId="77777777" w:rsidR="00E6719A" w:rsidRDefault="00000000">
      <w:pPr>
        <w:pStyle w:val="ListBullet"/>
      </w:pPr>
      <w:r>
        <w:t>A. Quản lý bộ nhớ</w:t>
      </w:r>
    </w:p>
    <w:p w14:paraId="3EE9EC26" w14:textId="77777777" w:rsidR="00E6719A" w:rsidRDefault="00000000">
      <w:pPr>
        <w:pStyle w:val="ListBullet"/>
      </w:pPr>
      <w:r>
        <w:t>B. Thực hiện phép toán</w:t>
      </w:r>
    </w:p>
    <w:p w14:paraId="2F154E2A" w14:textId="77777777" w:rsidR="00E6719A" w:rsidRDefault="00000000">
      <w:pPr>
        <w:pStyle w:val="ListBullet"/>
      </w:pPr>
      <w:r>
        <w:t>C. Điều khiển vào ra</w:t>
      </w:r>
    </w:p>
    <w:p w14:paraId="5F646B5C" w14:textId="77777777" w:rsidR="00E6719A" w:rsidRDefault="00000000">
      <w:pPr>
        <w:pStyle w:val="ListBullet"/>
      </w:pPr>
      <w:r>
        <w:t>D. Tăng xung clock</w:t>
      </w:r>
    </w:p>
    <w:p w14:paraId="2A779AEA" w14:textId="77777777" w:rsidR="00E6719A" w:rsidRDefault="00000000">
      <w:r>
        <w:t>Đáp án đúng: A</w:t>
      </w:r>
    </w:p>
    <w:p w14:paraId="497ECB77"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20506082" w14:textId="77777777" w:rsidR="00E6719A" w:rsidRDefault="00000000">
      <w:pPr>
        <w:pStyle w:val="Heading2"/>
      </w:pPr>
      <w:r>
        <w:t>Câu 914 [Trung bình] – Tổ chức CPU</w:t>
      </w:r>
    </w:p>
    <w:p w14:paraId="4693319E" w14:textId="77777777" w:rsidR="00E6719A" w:rsidRDefault="00000000">
      <w:r>
        <w:t>Trong chu trình lệnh, bước nào thực hiện nhiệm vụ kết nối CPU với bus hệ thống?</w:t>
      </w:r>
    </w:p>
    <w:p w14:paraId="17E364CD" w14:textId="77777777" w:rsidR="00E6719A" w:rsidRDefault="00000000">
      <w:pPr>
        <w:pStyle w:val="ListBullet"/>
      </w:pPr>
      <w:r>
        <w:t>A. Tăng hiệu năng</w:t>
      </w:r>
    </w:p>
    <w:p w14:paraId="099EBD41" w14:textId="77777777" w:rsidR="00E6719A" w:rsidRDefault="00000000">
      <w:pPr>
        <w:pStyle w:val="ListBullet"/>
      </w:pPr>
      <w:r>
        <w:t>B. Giảm điện năng</w:t>
      </w:r>
    </w:p>
    <w:p w14:paraId="29CF239B" w14:textId="77777777" w:rsidR="00E6719A" w:rsidRDefault="00000000">
      <w:pPr>
        <w:pStyle w:val="ListBullet"/>
      </w:pPr>
      <w:r>
        <w:t>C. Lưu dữ liệu vĩnh viễn</w:t>
      </w:r>
    </w:p>
    <w:p w14:paraId="0A95C59B" w14:textId="77777777" w:rsidR="00E6719A" w:rsidRDefault="00000000">
      <w:pPr>
        <w:pStyle w:val="ListBullet"/>
      </w:pPr>
      <w:r>
        <w:t>D. Mã hóa dữ liệu</w:t>
      </w:r>
    </w:p>
    <w:p w14:paraId="2ECA8C0C" w14:textId="77777777" w:rsidR="00E6719A" w:rsidRDefault="00000000">
      <w:r>
        <w:t>Đáp án đúng: B</w:t>
      </w:r>
    </w:p>
    <w:p w14:paraId="2B6B7FCD"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5612B456" w14:textId="77777777" w:rsidR="00E6719A" w:rsidRDefault="00000000">
      <w:pPr>
        <w:pStyle w:val="Heading2"/>
      </w:pPr>
      <w:r>
        <w:t>Câu 915 [Trung bình] – Đơn vị điều khiển</w:t>
      </w:r>
    </w:p>
    <w:p w14:paraId="269D316B" w14:textId="77777777" w:rsidR="00E6719A" w:rsidRDefault="00000000">
      <w:r>
        <w:t>Trong kiến trúc CPU, thành phần nào có chức năng thiết kế nối kết cứng?</w:t>
      </w:r>
    </w:p>
    <w:p w14:paraId="777D981B" w14:textId="77777777" w:rsidR="00E6719A" w:rsidRDefault="00000000">
      <w:pPr>
        <w:pStyle w:val="ListBullet"/>
      </w:pPr>
      <w:r>
        <w:t>A. Giải mã lệnh</w:t>
      </w:r>
    </w:p>
    <w:p w14:paraId="28413387" w14:textId="77777777" w:rsidR="00E6719A" w:rsidRDefault="00000000">
      <w:pPr>
        <w:pStyle w:val="ListBullet"/>
      </w:pPr>
      <w:r>
        <w:t>B. Lưu cache</w:t>
      </w:r>
    </w:p>
    <w:p w14:paraId="68629549" w14:textId="77777777" w:rsidR="00E6719A" w:rsidRDefault="00000000">
      <w:pPr>
        <w:pStyle w:val="ListBullet"/>
      </w:pPr>
      <w:r>
        <w:t>C. Điều khiển bus</w:t>
      </w:r>
    </w:p>
    <w:p w14:paraId="29060A28" w14:textId="77777777" w:rsidR="00E6719A" w:rsidRDefault="00000000">
      <w:pPr>
        <w:pStyle w:val="ListBullet"/>
      </w:pPr>
      <w:r>
        <w:t>D. Xuất tín hiệu video</w:t>
      </w:r>
    </w:p>
    <w:p w14:paraId="67C064F0" w14:textId="77777777" w:rsidR="00E6719A" w:rsidRDefault="00000000">
      <w:r>
        <w:t>Đáp án đúng: D</w:t>
      </w:r>
    </w:p>
    <w:p w14:paraId="5AED452B"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5B8377BC" w14:textId="77777777" w:rsidR="00E6719A" w:rsidRDefault="00000000">
      <w:pPr>
        <w:pStyle w:val="Heading2"/>
      </w:pPr>
      <w:r>
        <w:t>Câu 916 [Cơ bản] – Đơn vị điều khiển</w:t>
      </w:r>
    </w:p>
    <w:p w14:paraId="5D953D77" w14:textId="77777777" w:rsidR="00E6719A" w:rsidRDefault="00000000">
      <w:r>
        <w:t>Trong chu trình lệnh, bước nào thực hiện nhiệm vụ thiết kế vi chương trình?</w:t>
      </w:r>
    </w:p>
    <w:p w14:paraId="4163D3B9" w14:textId="77777777" w:rsidR="00E6719A" w:rsidRDefault="00000000">
      <w:pPr>
        <w:pStyle w:val="ListBullet"/>
      </w:pPr>
      <w:r>
        <w:t>A. Đọc dữ liệu</w:t>
      </w:r>
    </w:p>
    <w:p w14:paraId="2DBE43B7" w14:textId="77777777" w:rsidR="00E6719A" w:rsidRDefault="00000000">
      <w:pPr>
        <w:pStyle w:val="ListBullet"/>
      </w:pPr>
      <w:r>
        <w:t>B. Ghi dữ liệu</w:t>
      </w:r>
    </w:p>
    <w:p w14:paraId="77387F58" w14:textId="77777777" w:rsidR="00E6719A" w:rsidRDefault="00000000">
      <w:pPr>
        <w:pStyle w:val="ListBullet"/>
      </w:pPr>
      <w:r>
        <w:t>C. Tính toán logic</w:t>
      </w:r>
    </w:p>
    <w:p w14:paraId="4D7A5831" w14:textId="77777777" w:rsidR="00E6719A" w:rsidRDefault="00000000">
      <w:pPr>
        <w:pStyle w:val="ListBullet"/>
      </w:pPr>
      <w:r>
        <w:t>D. Quản lý ngắt</w:t>
      </w:r>
    </w:p>
    <w:p w14:paraId="69962824" w14:textId="77777777" w:rsidR="00E6719A" w:rsidRDefault="00000000">
      <w:r>
        <w:t>Đáp án đúng: A</w:t>
      </w:r>
    </w:p>
    <w:p w14:paraId="408ECCD6"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41550CD4" w14:textId="77777777" w:rsidR="00E6719A" w:rsidRDefault="00000000">
      <w:pPr>
        <w:pStyle w:val="Heading2"/>
      </w:pPr>
      <w:r>
        <w:t>Câu 917 [Nâng cao] – Pipeline</w:t>
      </w:r>
    </w:p>
    <w:p w14:paraId="76D9E7BF" w14:textId="77777777" w:rsidR="00E6719A" w:rsidRDefault="00000000">
      <w:r>
        <w:t>Điểm khác biệt quan trọng của IF là gì?</w:t>
      </w:r>
    </w:p>
    <w:p w14:paraId="209C7636" w14:textId="77777777" w:rsidR="00E6719A" w:rsidRDefault="00000000">
      <w:pPr>
        <w:pStyle w:val="ListBullet"/>
      </w:pPr>
      <w:r>
        <w:t>A. Giải mã lệnh</w:t>
      </w:r>
    </w:p>
    <w:p w14:paraId="2D6FB7C8" w14:textId="77777777" w:rsidR="00E6719A" w:rsidRDefault="00000000">
      <w:pPr>
        <w:pStyle w:val="ListBullet"/>
      </w:pPr>
      <w:r>
        <w:t>B. Lưu cache</w:t>
      </w:r>
    </w:p>
    <w:p w14:paraId="31EA360B" w14:textId="77777777" w:rsidR="00E6719A" w:rsidRDefault="00000000">
      <w:pPr>
        <w:pStyle w:val="ListBullet"/>
      </w:pPr>
      <w:r>
        <w:t>C. Điều khiển bus</w:t>
      </w:r>
    </w:p>
    <w:p w14:paraId="01281B4B" w14:textId="77777777" w:rsidR="00E6719A" w:rsidRDefault="00000000">
      <w:pPr>
        <w:pStyle w:val="ListBullet"/>
      </w:pPr>
      <w:r>
        <w:t>D. Xuất tín hiệu video</w:t>
      </w:r>
    </w:p>
    <w:p w14:paraId="7AABB0CF" w14:textId="77777777" w:rsidR="00E6719A" w:rsidRDefault="00000000">
      <w:r>
        <w:t>Đáp án đúng: C</w:t>
      </w:r>
    </w:p>
    <w:p w14:paraId="27AAE79E"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6284657F" w14:textId="77777777" w:rsidR="00E6719A" w:rsidRDefault="00000000">
      <w:pPr>
        <w:pStyle w:val="Heading2"/>
      </w:pPr>
      <w:r>
        <w:t>Câu 918 [Nâng cao] – Hazard</w:t>
      </w:r>
    </w:p>
    <w:p w14:paraId="0C36B5D2" w14:textId="77777777" w:rsidR="00E6719A" w:rsidRDefault="00000000">
      <w:r>
        <w:t>Structural Hazard trong CPU chủ yếu dùng để làm gì?</w:t>
      </w:r>
    </w:p>
    <w:p w14:paraId="29E9F65B" w14:textId="77777777" w:rsidR="00E6719A" w:rsidRDefault="00000000">
      <w:pPr>
        <w:pStyle w:val="ListBullet"/>
      </w:pPr>
      <w:r>
        <w:t>A. Đọc dữ liệu</w:t>
      </w:r>
    </w:p>
    <w:p w14:paraId="0F9CDC53" w14:textId="77777777" w:rsidR="00E6719A" w:rsidRDefault="00000000">
      <w:pPr>
        <w:pStyle w:val="ListBullet"/>
      </w:pPr>
      <w:r>
        <w:t>B. Ghi dữ liệu</w:t>
      </w:r>
    </w:p>
    <w:p w14:paraId="0FBD18C6" w14:textId="77777777" w:rsidR="00E6719A" w:rsidRDefault="00000000">
      <w:pPr>
        <w:pStyle w:val="ListBullet"/>
      </w:pPr>
      <w:r>
        <w:t>C. Tính toán logic</w:t>
      </w:r>
    </w:p>
    <w:p w14:paraId="646C1561" w14:textId="77777777" w:rsidR="00E6719A" w:rsidRDefault="00000000">
      <w:pPr>
        <w:pStyle w:val="ListBullet"/>
      </w:pPr>
      <w:r>
        <w:t>D. Quản lý ngắt</w:t>
      </w:r>
    </w:p>
    <w:p w14:paraId="217D25F2" w14:textId="77777777" w:rsidR="00E6719A" w:rsidRDefault="00000000">
      <w:r>
        <w:t>Đáp án đúng: D</w:t>
      </w:r>
    </w:p>
    <w:p w14:paraId="59258A7B"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103E7B29" w14:textId="77777777" w:rsidR="00E6719A" w:rsidRDefault="00000000">
      <w:pPr>
        <w:pStyle w:val="Heading2"/>
      </w:pPr>
      <w:r>
        <w:t>Câu 919 [Trung bình] – Pipeline</w:t>
      </w:r>
    </w:p>
    <w:p w14:paraId="48078BA4" w14:textId="77777777" w:rsidR="00E6719A" w:rsidRDefault="00000000">
      <w:r>
        <w:t>Trong kiến trúc CPU, thành phần nào có chức năng Execute?</w:t>
      </w:r>
    </w:p>
    <w:p w14:paraId="6484F1CF" w14:textId="77777777" w:rsidR="00E6719A" w:rsidRDefault="00000000">
      <w:pPr>
        <w:pStyle w:val="ListBullet"/>
      </w:pPr>
      <w:r>
        <w:t>A. Đọc dữ liệu</w:t>
      </w:r>
    </w:p>
    <w:p w14:paraId="5B3D8D3B" w14:textId="77777777" w:rsidR="00E6719A" w:rsidRDefault="00000000">
      <w:pPr>
        <w:pStyle w:val="ListBullet"/>
      </w:pPr>
      <w:r>
        <w:t>B. Ghi dữ liệu</w:t>
      </w:r>
    </w:p>
    <w:p w14:paraId="635FF403" w14:textId="77777777" w:rsidR="00E6719A" w:rsidRDefault="00000000">
      <w:pPr>
        <w:pStyle w:val="ListBullet"/>
      </w:pPr>
      <w:r>
        <w:t>C. Tính toán logic</w:t>
      </w:r>
    </w:p>
    <w:p w14:paraId="73210049" w14:textId="77777777" w:rsidR="00E6719A" w:rsidRDefault="00000000">
      <w:pPr>
        <w:pStyle w:val="ListBullet"/>
      </w:pPr>
      <w:r>
        <w:t>D. Quản lý ngắt</w:t>
      </w:r>
    </w:p>
    <w:p w14:paraId="5414F19F" w14:textId="77777777" w:rsidR="00E6719A" w:rsidRDefault="00000000">
      <w:r>
        <w:t>Đáp án đúng: C</w:t>
      </w:r>
    </w:p>
    <w:p w14:paraId="42863967"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3254F9B0" w14:textId="77777777" w:rsidR="00E6719A" w:rsidRDefault="00000000">
      <w:pPr>
        <w:pStyle w:val="Heading2"/>
      </w:pPr>
      <w:r>
        <w:t>Câu 920 [Nâng cao] – Đơn vị điều khiển</w:t>
      </w:r>
    </w:p>
    <w:p w14:paraId="00FBA38B" w14:textId="77777777" w:rsidR="00E6719A" w:rsidRDefault="00000000">
      <w:r>
        <w:t>Điểm khác biệt quan trọng của Microprogrammed là gì?</w:t>
      </w:r>
    </w:p>
    <w:p w14:paraId="50BDAD5D" w14:textId="77777777" w:rsidR="00E6719A" w:rsidRDefault="00000000">
      <w:pPr>
        <w:pStyle w:val="ListBullet"/>
      </w:pPr>
      <w:r>
        <w:t>A. Tăng hiệu năng</w:t>
      </w:r>
    </w:p>
    <w:p w14:paraId="17B0A686" w14:textId="77777777" w:rsidR="00E6719A" w:rsidRDefault="00000000">
      <w:pPr>
        <w:pStyle w:val="ListBullet"/>
      </w:pPr>
      <w:r>
        <w:t>B. Giảm điện năng</w:t>
      </w:r>
    </w:p>
    <w:p w14:paraId="6EF12A89" w14:textId="77777777" w:rsidR="00E6719A" w:rsidRDefault="00000000">
      <w:pPr>
        <w:pStyle w:val="ListBullet"/>
      </w:pPr>
      <w:r>
        <w:t>C. Lưu dữ liệu vĩnh viễn</w:t>
      </w:r>
    </w:p>
    <w:p w14:paraId="34F9AB07" w14:textId="77777777" w:rsidR="00E6719A" w:rsidRDefault="00000000">
      <w:pPr>
        <w:pStyle w:val="ListBullet"/>
      </w:pPr>
      <w:r>
        <w:t>D. Mã hóa dữ liệu</w:t>
      </w:r>
    </w:p>
    <w:p w14:paraId="6922FCB0" w14:textId="77777777" w:rsidR="00E6719A" w:rsidRDefault="00000000">
      <w:r>
        <w:t>Đáp án đúng: A</w:t>
      </w:r>
    </w:p>
    <w:p w14:paraId="7E44E146"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33832581" w14:textId="77777777" w:rsidR="00E6719A" w:rsidRDefault="00000000">
      <w:pPr>
        <w:pStyle w:val="Heading2"/>
      </w:pPr>
      <w:r>
        <w:t>Câu 921 [Nâng cao] – Hazard</w:t>
      </w:r>
    </w:p>
    <w:p w14:paraId="49428F11" w14:textId="77777777" w:rsidR="00E6719A" w:rsidRDefault="00000000">
      <w:r>
        <w:t>Trong chu trình lệnh, bước nào thực hiện nhiệm vụ rẽ nhánh?</w:t>
      </w:r>
    </w:p>
    <w:p w14:paraId="19776AC7" w14:textId="77777777" w:rsidR="00E6719A" w:rsidRDefault="00000000">
      <w:pPr>
        <w:pStyle w:val="ListBullet"/>
      </w:pPr>
      <w:r>
        <w:t>A. Quản lý bộ nhớ</w:t>
      </w:r>
    </w:p>
    <w:p w14:paraId="1548017A" w14:textId="77777777" w:rsidR="00E6719A" w:rsidRDefault="00000000">
      <w:pPr>
        <w:pStyle w:val="ListBullet"/>
      </w:pPr>
      <w:r>
        <w:t>B. Thực hiện phép toán</w:t>
      </w:r>
    </w:p>
    <w:p w14:paraId="066D6D1B" w14:textId="77777777" w:rsidR="00E6719A" w:rsidRDefault="00000000">
      <w:pPr>
        <w:pStyle w:val="ListBullet"/>
      </w:pPr>
      <w:r>
        <w:t>C. Điều khiển vào ra</w:t>
      </w:r>
    </w:p>
    <w:p w14:paraId="2EFF58BC" w14:textId="77777777" w:rsidR="00E6719A" w:rsidRDefault="00000000">
      <w:pPr>
        <w:pStyle w:val="ListBullet"/>
      </w:pPr>
      <w:r>
        <w:t>D. Tăng xung clock</w:t>
      </w:r>
    </w:p>
    <w:p w14:paraId="14FBF96B" w14:textId="77777777" w:rsidR="00E6719A" w:rsidRDefault="00000000">
      <w:r>
        <w:t>Đáp án đúng: D</w:t>
      </w:r>
    </w:p>
    <w:p w14:paraId="219C3E89"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0217DE3F" w14:textId="77777777" w:rsidR="00E6719A" w:rsidRDefault="00000000">
      <w:pPr>
        <w:pStyle w:val="Heading2"/>
      </w:pPr>
      <w:r>
        <w:t>Câu 922 [Trung bình] – Chu trình lệnh</w:t>
      </w:r>
    </w:p>
    <w:p w14:paraId="68B5CD82" w14:textId="77777777" w:rsidR="00E6719A" w:rsidRDefault="00000000">
      <w:r>
        <w:t>Trong chu trình lệnh, bước nào thực hiện nhiệm vụ thực hiện lệnh?</w:t>
      </w:r>
    </w:p>
    <w:p w14:paraId="2199DE08" w14:textId="77777777" w:rsidR="00E6719A" w:rsidRDefault="00000000">
      <w:pPr>
        <w:pStyle w:val="ListBullet"/>
      </w:pPr>
      <w:r>
        <w:t>A. Tăng hiệu năng</w:t>
      </w:r>
    </w:p>
    <w:p w14:paraId="26E78F4E" w14:textId="77777777" w:rsidR="00E6719A" w:rsidRDefault="00000000">
      <w:pPr>
        <w:pStyle w:val="ListBullet"/>
      </w:pPr>
      <w:r>
        <w:t>B. Giảm điện năng</w:t>
      </w:r>
    </w:p>
    <w:p w14:paraId="1C71783B" w14:textId="77777777" w:rsidR="00E6719A" w:rsidRDefault="00000000">
      <w:pPr>
        <w:pStyle w:val="ListBullet"/>
      </w:pPr>
      <w:r>
        <w:t>C. Lưu dữ liệu vĩnh viễn</w:t>
      </w:r>
    </w:p>
    <w:p w14:paraId="481E418E" w14:textId="77777777" w:rsidR="00E6719A" w:rsidRDefault="00000000">
      <w:pPr>
        <w:pStyle w:val="ListBullet"/>
      </w:pPr>
      <w:r>
        <w:t>D. Mã hóa dữ liệu</w:t>
      </w:r>
    </w:p>
    <w:p w14:paraId="4BC5C16C" w14:textId="77777777" w:rsidR="00E6719A" w:rsidRDefault="00000000">
      <w:r>
        <w:t>Đáp án đúng: A</w:t>
      </w:r>
    </w:p>
    <w:p w14:paraId="7C9A2818"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41011515" w14:textId="77777777" w:rsidR="00E6719A" w:rsidRDefault="00000000">
      <w:pPr>
        <w:pStyle w:val="Heading2"/>
      </w:pPr>
      <w:r>
        <w:t>Câu 923 [Nâng cao] – Tổ chức CPU</w:t>
      </w:r>
    </w:p>
    <w:p w14:paraId="6192A3EA" w14:textId="77777777" w:rsidR="00E6719A" w:rsidRDefault="00000000">
      <w:r>
        <w:t>Trong kiến trúc CPU, thành phần nào có chức năng thực hiện phép toán số học và logic?</w:t>
      </w:r>
    </w:p>
    <w:p w14:paraId="51A72751" w14:textId="77777777" w:rsidR="00E6719A" w:rsidRDefault="00000000">
      <w:pPr>
        <w:pStyle w:val="ListBullet"/>
      </w:pPr>
      <w:r>
        <w:t>A. Tăng hiệu năng</w:t>
      </w:r>
    </w:p>
    <w:p w14:paraId="149C2A11" w14:textId="77777777" w:rsidR="00E6719A" w:rsidRDefault="00000000">
      <w:pPr>
        <w:pStyle w:val="ListBullet"/>
      </w:pPr>
      <w:r>
        <w:t>B. Giảm điện năng</w:t>
      </w:r>
    </w:p>
    <w:p w14:paraId="46068745" w14:textId="77777777" w:rsidR="00E6719A" w:rsidRDefault="00000000">
      <w:pPr>
        <w:pStyle w:val="ListBullet"/>
      </w:pPr>
      <w:r>
        <w:t>C. Lưu dữ liệu vĩnh viễn</w:t>
      </w:r>
    </w:p>
    <w:p w14:paraId="03804BA5" w14:textId="77777777" w:rsidR="00E6719A" w:rsidRDefault="00000000">
      <w:pPr>
        <w:pStyle w:val="ListBullet"/>
      </w:pPr>
      <w:r>
        <w:t>D. Mã hóa dữ liệu</w:t>
      </w:r>
    </w:p>
    <w:p w14:paraId="6BE2A9CB" w14:textId="77777777" w:rsidR="00E6719A" w:rsidRDefault="00000000">
      <w:r>
        <w:t>Đáp án đúng: A</w:t>
      </w:r>
    </w:p>
    <w:p w14:paraId="7198BB11"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0B4D71CA" w14:textId="77777777" w:rsidR="00E6719A" w:rsidRDefault="00000000">
      <w:pPr>
        <w:pStyle w:val="Heading2"/>
      </w:pPr>
      <w:r>
        <w:t>Câu 924 [Cơ bản] – Đơn vị điều khiển</w:t>
      </w:r>
    </w:p>
    <w:p w14:paraId="35131A8A" w14:textId="77777777" w:rsidR="00E6719A" w:rsidRDefault="00000000">
      <w:r>
        <w:t>Phát biểu nào đúng nhất về Microprogrammed?</w:t>
      </w:r>
    </w:p>
    <w:p w14:paraId="38EDF6E7" w14:textId="77777777" w:rsidR="00E6719A" w:rsidRDefault="00000000">
      <w:pPr>
        <w:pStyle w:val="ListBullet"/>
      </w:pPr>
      <w:r>
        <w:t>A. Tăng hiệu năng</w:t>
      </w:r>
    </w:p>
    <w:p w14:paraId="1C25BC6F" w14:textId="77777777" w:rsidR="00E6719A" w:rsidRDefault="00000000">
      <w:pPr>
        <w:pStyle w:val="ListBullet"/>
      </w:pPr>
      <w:r>
        <w:t>B. Giảm điện năng</w:t>
      </w:r>
    </w:p>
    <w:p w14:paraId="6EBAB0DC" w14:textId="77777777" w:rsidR="00E6719A" w:rsidRDefault="00000000">
      <w:pPr>
        <w:pStyle w:val="ListBullet"/>
      </w:pPr>
      <w:r>
        <w:t>C. Lưu dữ liệu vĩnh viễn</w:t>
      </w:r>
    </w:p>
    <w:p w14:paraId="0B1FCD27" w14:textId="77777777" w:rsidR="00E6719A" w:rsidRDefault="00000000">
      <w:pPr>
        <w:pStyle w:val="ListBullet"/>
      </w:pPr>
      <w:r>
        <w:t>D. Mã hóa dữ liệu</w:t>
      </w:r>
    </w:p>
    <w:p w14:paraId="5E0E13ED" w14:textId="77777777" w:rsidR="00E6719A" w:rsidRDefault="00000000">
      <w:r>
        <w:t>Đáp án đúng: B</w:t>
      </w:r>
    </w:p>
    <w:p w14:paraId="5D1F653B"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187B651F" w14:textId="77777777" w:rsidR="00E6719A" w:rsidRDefault="00000000">
      <w:pPr>
        <w:pStyle w:val="Heading2"/>
      </w:pPr>
      <w:r>
        <w:t>Câu 925 [Trung bình] – Chu trình lệnh</w:t>
      </w:r>
    </w:p>
    <w:p w14:paraId="50E32430" w14:textId="77777777" w:rsidR="00E6719A" w:rsidRDefault="00000000">
      <w:r>
        <w:t>Điểm khác biệt quan trọng của Execute là gì?</w:t>
      </w:r>
    </w:p>
    <w:p w14:paraId="34F01BAE" w14:textId="77777777" w:rsidR="00E6719A" w:rsidRDefault="00000000">
      <w:pPr>
        <w:pStyle w:val="ListBullet"/>
      </w:pPr>
      <w:r>
        <w:t>A. Giải mã lệnh</w:t>
      </w:r>
    </w:p>
    <w:p w14:paraId="7A62BEAB" w14:textId="77777777" w:rsidR="00E6719A" w:rsidRDefault="00000000">
      <w:pPr>
        <w:pStyle w:val="ListBullet"/>
      </w:pPr>
      <w:r>
        <w:t>B. Lưu cache</w:t>
      </w:r>
    </w:p>
    <w:p w14:paraId="3939ABDE" w14:textId="77777777" w:rsidR="00E6719A" w:rsidRDefault="00000000">
      <w:pPr>
        <w:pStyle w:val="ListBullet"/>
      </w:pPr>
      <w:r>
        <w:t>C. Điều khiển bus</w:t>
      </w:r>
    </w:p>
    <w:p w14:paraId="74834653" w14:textId="77777777" w:rsidR="00E6719A" w:rsidRDefault="00000000">
      <w:pPr>
        <w:pStyle w:val="ListBullet"/>
      </w:pPr>
      <w:r>
        <w:t>D. Xuất tín hiệu video</w:t>
      </w:r>
    </w:p>
    <w:p w14:paraId="6B2DE6D2" w14:textId="77777777" w:rsidR="00E6719A" w:rsidRDefault="00000000">
      <w:r>
        <w:t>Đáp án đúng: B</w:t>
      </w:r>
    </w:p>
    <w:p w14:paraId="5AFCEC1E"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33FB0F0B" w14:textId="77777777" w:rsidR="00E6719A" w:rsidRDefault="00000000">
      <w:pPr>
        <w:pStyle w:val="Heading2"/>
      </w:pPr>
      <w:r>
        <w:t>Câu 926 [Nâng cao] – Hazard</w:t>
      </w:r>
    </w:p>
    <w:p w14:paraId="417CF229" w14:textId="77777777" w:rsidR="00E6719A" w:rsidRDefault="00000000">
      <w:r>
        <w:t>Trong chu trình lệnh, bước nào thực hiện nhiệm vụ xung đột tài nguyên?</w:t>
      </w:r>
    </w:p>
    <w:p w14:paraId="7162EE93" w14:textId="77777777" w:rsidR="00E6719A" w:rsidRDefault="00000000">
      <w:pPr>
        <w:pStyle w:val="ListBullet"/>
      </w:pPr>
      <w:r>
        <w:t>A. Giải mã lệnh</w:t>
      </w:r>
    </w:p>
    <w:p w14:paraId="7B677BE1" w14:textId="77777777" w:rsidR="00E6719A" w:rsidRDefault="00000000">
      <w:pPr>
        <w:pStyle w:val="ListBullet"/>
      </w:pPr>
      <w:r>
        <w:t>B. Lưu cache</w:t>
      </w:r>
    </w:p>
    <w:p w14:paraId="4C0857F4" w14:textId="77777777" w:rsidR="00E6719A" w:rsidRDefault="00000000">
      <w:pPr>
        <w:pStyle w:val="ListBullet"/>
      </w:pPr>
      <w:r>
        <w:t>C. Điều khiển bus</w:t>
      </w:r>
    </w:p>
    <w:p w14:paraId="77231729" w14:textId="77777777" w:rsidR="00E6719A" w:rsidRDefault="00000000">
      <w:pPr>
        <w:pStyle w:val="ListBullet"/>
      </w:pPr>
      <w:r>
        <w:t>D. Xuất tín hiệu video</w:t>
      </w:r>
    </w:p>
    <w:p w14:paraId="183C72D6" w14:textId="77777777" w:rsidR="00E6719A" w:rsidRDefault="00000000">
      <w:r>
        <w:t>Đáp án đúng: B</w:t>
      </w:r>
    </w:p>
    <w:p w14:paraId="620E47CB"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58E51E98" w14:textId="77777777" w:rsidR="00E6719A" w:rsidRDefault="00000000">
      <w:pPr>
        <w:pStyle w:val="Heading2"/>
      </w:pPr>
      <w:r>
        <w:t>Câu 927 [Nâng cao] – Pipeline</w:t>
      </w:r>
    </w:p>
    <w:p w14:paraId="68D3A3FA" w14:textId="77777777" w:rsidR="00E6719A" w:rsidRDefault="00000000">
      <w:r>
        <w:t>Trong kiến trúc CPU, thành phần nào có chức năng Instruction Decode?</w:t>
      </w:r>
    </w:p>
    <w:p w14:paraId="1A46AA34" w14:textId="77777777" w:rsidR="00E6719A" w:rsidRDefault="00000000">
      <w:pPr>
        <w:pStyle w:val="ListBullet"/>
      </w:pPr>
      <w:r>
        <w:t>A. Giải mã lệnh</w:t>
      </w:r>
    </w:p>
    <w:p w14:paraId="23FC5473" w14:textId="77777777" w:rsidR="00E6719A" w:rsidRDefault="00000000">
      <w:pPr>
        <w:pStyle w:val="ListBullet"/>
      </w:pPr>
      <w:r>
        <w:t>B. Lưu cache</w:t>
      </w:r>
    </w:p>
    <w:p w14:paraId="2240852A" w14:textId="77777777" w:rsidR="00E6719A" w:rsidRDefault="00000000">
      <w:pPr>
        <w:pStyle w:val="ListBullet"/>
      </w:pPr>
      <w:r>
        <w:t>C. Điều khiển bus</w:t>
      </w:r>
    </w:p>
    <w:p w14:paraId="20415761" w14:textId="77777777" w:rsidR="00E6719A" w:rsidRDefault="00000000">
      <w:pPr>
        <w:pStyle w:val="ListBullet"/>
      </w:pPr>
      <w:r>
        <w:t>D. Xuất tín hiệu video</w:t>
      </w:r>
    </w:p>
    <w:p w14:paraId="05C1E3C8" w14:textId="77777777" w:rsidR="00E6719A" w:rsidRDefault="00000000">
      <w:r>
        <w:t>Đáp án đúng: C</w:t>
      </w:r>
    </w:p>
    <w:p w14:paraId="7A4C2454"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561A9EF4" w14:textId="77777777" w:rsidR="00E6719A" w:rsidRDefault="00000000">
      <w:pPr>
        <w:pStyle w:val="Heading2"/>
      </w:pPr>
      <w:r>
        <w:t>Câu 928 [Cơ bản] – Tổ chức CPU</w:t>
      </w:r>
    </w:p>
    <w:p w14:paraId="5650DAF8" w14:textId="77777777" w:rsidR="00E6719A" w:rsidRDefault="00000000">
      <w:r>
        <w:t>Điểm khác biệt quan trọng của CU là gì?</w:t>
      </w:r>
    </w:p>
    <w:p w14:paraId="76ED3E3F" w14:textId="77777777" w:rsidR="00E6719A" w:rsidRDefault="00000000">
      <w:pPr>
        <w:pStyle w:val="ListBullet"/>
      </w:pPr>
      <w:r>
        <w:t>A. Giải mã lệnh</w:t>
      </w:r>
    </w:p>
    <w:p w14:paraId="0679F525" w14:textId="77777777" w:rsidR="00E6719A" w:rsidRDefault="00000000">
      <w:pPr>
        <w:pStyle w:val="ListBullet"/>
      </w:pPr>
      <w:r>
        <w:t>B. Lưu cache</w:t>
      </w:r>
    </w:p>
    <w:p w14:paraId="0FBE4278" w14:textId="77777777" w:rsidR="00E6719A" w:rsidRDefault="00000000">
      <w:pPr>
        <w:pStyle w:val="ListBullet"/>
      </w:pPr>
      <w:r>
        <w:t>C. Điều khiển bus</w:t>
      </w:r>
    </w:p>
    <w:p w14:paraId="1108A7A6" w14:textId="77777777" w:rsidR="00E6719A" w:rsidRDefault="00000000">
      <w:pPr>
        <w:pStyle w:val="ListBullet"/>
      </w:pPr>
      <w:r>
        <w:t>D. Xuất tín hiệu video</w:t>
      </w:r>
    </w:p>
    <w:p w14:paraId="14144BAC" w14:textId="77777777" w:rsidR="00E6719A" w:rsidRDefault="00000000">
      <w:r>
        <w:t>Đáp án đúng: A</w:t>
      </w:r>
    </w:p>
    <w:p w14:paraId="69A7BA15"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629AA519" w14:textId="77777777" w:rsidR="00E6719A" w:rsidRDefault="00000000">
      <w:pPr>
        <w:pStyle w:val="Heading2"/>
      </w:pPr>
      <w:r>
        <w:t>Câu 929 [Vận dụng] – Tổ chức CPU</w:t>
      </w:r>
    </w:p>
    <w:p w14:paraId="61BC9861" w14:textId="77777777" w:rsidR="00E6719A" w:rsidRDefault="00000000">
      <w:r>
        <w:t>Phát biểu nào đúng nhất về CU?</w:t>
      </w:r>
    </w:p>
    <w:p w14:paraId="1B2EBB73" w14:textId="77777777" w:rsidR="00E6719A" w:rsidRDefault="00000000">
      <w:pPr>
        <w:pStyle w:val="ListBullet"/>
      </w:pPr>
      <w:r>
        <w:t>A. Tăng hiệu năng</w:t>
      </w:r>
    </w:p>
    <w:p w14:paraId="6AD9E811" w14:textId="77777777" w:rsidR="00E6719A" w:rsidRDefault="00000000">
      <w:pPr>
        <w:pStyle w:val="ListBullet"/>
      </w:pPr>
      <w:r>
        <w:t>B. Giảm điện năng</w:t>
      </w:r>
    </w:p>
    <w:p w14:paraId="44A8C458" w14:textId="77777777" w:rsidR="00E6719A" w:rsidRDefault="00000000">
      <w:pPr>
        <w:pStyle w:val="ListBullet"/>
      </w:pPr>
      <w:r>
        <w:t>C. Lưu dữ liệu vĩnh viễn</w:t>
      </w:r>
    </w:p>
    <w:p w14:paraId="19813AAA" w14:textId="77777777" w:rsidR="00E6719A" w:rsidRDefault="00000000">
      <w:pPr>
        <w:pStyle w:val="ListBullet"/>
      </w:pPr>
      <w:r>
        <w:t>D. Mã hóa dữ liệu</w:t>
      </w:r>
    </w:p>
    <w:p w14:paraId="0DB4454E" w14:textId="77777777" w:rsidR="00E6719A" w:rsidRDefault="00000000">
      <w:r>
        <w:t>Đáp án đúng: C</w:t>
      </w:r>
    </w:p>
    <w:p w14:paraId="57D387FE"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69150020" w14:textId="77777777" w:rsidR="00E6719A" w:rsidRDefault="00000000">
      <w:pPr>
        <w:pStyle w:val="Heading2"/>
      </w:pPr>
      <w:r>
        <w:t>Câu 930 [Trung bình] – Pipeline</w:t>
      </w:r>
    </w:p>
    <w:p w14:paraId="65B2B832" w14:textId="77777777" w:rsidR="00E6719A" w:rsidRDefault="00000000">
      <w:r>
        <w:t>Trong chu trình lệnh, bước nào thực hiện nhiệm vụ Instruction Decode?</w:t>
      </w:r>
    </w:p>
    <w:p w14:paraId="14513793" w14:textId="77777777" w:rsidR="00E6719A" w:rsidRDefault="00000000">
      <w:pPr>
        <w:pStyle w:val="ListBullet"/>
      </w:pPr>
      <w:r>
        <w:t>A. Đọc dữ liệu</w:t>
      </w:r>
    </w:p>
    <w:p w14:paraId="0ACDBAFA" w14:textId="77777777" w:rsidR="00E6719A" w:rsidRDefault="00000000">
      <w:pPr>
        <w:pStyle w:val="ListBullet"/>
      </w:pPr>
      <w:r>
        <w:t>B. Ghi dữ liệu</w:t>
      </w:r>
    </w:p>
    <w:p w14:paraId="118AC19E" w14:textId="77777777" w:rsidR="00E6719A" w:rsidRDefault="00000000">
      <w:pPr>
        <w:pStyle w:val="ListBullet"/>
      </w:pPr>
      <w:r>
        <w:t>C. Tính toán logic</w:t>
      </w:r>
    </w:p>
    <w:p w14:paraId="1332981A" w14:textId="77777777" w:rsidR="00E6719A" w:rsidRDefault="00000000">
      <w:pPr>
        <w:pStyle w:val="ListBullet"/>
      </w:pPr>
      <w:r>
        <w:t>D. Quản lý ngắt</w:t>
      </w:r>
    </w:p>
    <w:p w14:paraId="1701DEC9" w14:textId="77777777" w:rsidR="00E6719A" w:rsidRDefault="00000000">
      <w:r>
        <w:t>Đáp án đúng: A</w:t>
      </w:r>
    </w:p>
    <w:p w14:paraId="3DCC877B"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6A7657F1" w14:textId="77777777" w:rsidR="00E6719A" w:rsidRDefault="00000000">
      <w:pPr>
        <w:pStyle w:val="Heading2"/>
      </w:pPr>
      <w:r>
        <w:t>Câu 931 [Trung bình] – Pipeline</w:t>
      </w:r>
    </w:p>
    <w:p w14:paraId="5918A5B8" w14:textId="77777777" w:rsidR="00E6719A" w:rsidRDefault="00000000">
      <w:r>
        <w:t>Trong kiến trúc CPU, thành phần nào có chức năng Write Back?</w:t>
      </w:r>
    </w:p>
    <w:p w14:paraId="219A76A3" w14:textId="77777777" w:rsidR="00E6719A" w:rsidRDefault="00000000">
      <w:pPr>
        <w:pStyle w:val="ListBullet"/>
      </w:pPr>
      <w:r>
        <w:t>A. Đọc dữ liệu</w:t>
      </w:r>
    </w:p>
    <w:p w14:paraId="3DC6092E" w14:textId="77777777" w:rsidR="00E6719A" w:rsidRDefault="00000000">
      <w:pPr>
        <w:pStyle w:val="ListBullet"/>
      </w:pPr>
      <w:r>
        <w:t>B. Ghi dữ liệu</w:t>
      </w:r>
    </w:p>
    <w:p w14:paraId="715B0BDD" w14:textId="77777777" w:rsidR="00E6719A" w:rsidRDefault="00000000">
      <w:pPr>
        <w:pStyle w:val="ListBullet"/>
      </w:pPr>
      <w:r>
        <w:t>C. Tính toán logic</w:t>
      </w:r>
    </w:p>
    <w:p w14:paraId="4CE31B8A" w14:textId="77777777" w:rsidR="00E6719A" w:rsidRDefault="00000000">
      <w:pPr>
        <w:pStyle w:val="ListBullet"/>
      </w:pPr>
      <w:r>
        <w:t>D. Quản lý ngắt</w:t>
      </w:r>
    </w:p>
    <w:p w14:paraId="3FA45985" w14:textId="77777777" w:rsidR="00E6719A" w:rsidRDefault="00000000">
      <w:r>
        <w:t>Đáp án đúng: B</w:t>
      </w:r>
    </w:p>
    <w:p w14:paraId="1F0B1BBC" w14:textId="77777777" w:rsidR="00E6719A" w:rsidRDefault="00000000">
      <w:r>
        <w:t>Giải thích: Hazard xảy ra khi pipeline không thể tiếp tục xử lý lệnh ở chu kỳ kế tiếp. Trong ngữ cảnh của chủ đề 'Pipeline', thuật ngữ 'WB' liên quan đến 'Write Back'. Đây là dạng câu hỏi thường gặp trong đề thi cuối kỳ môn Kiến trúc máy tính.</w:t>
      </w:r>
    </w:p>
    <w:p w14:paraId="0833BBAA" w14:textId="77777777" w:rsidR="00E6719A" w:rsidRDefault="00000000">
      <w:pPr>
        <w:pStyle w:val="Heading2"/>
      </w:pPr>
      <w:r>
        <w:t>Câu 932 [Cơ bản] – Tổ chức CPU</w:t>
      </w:r>
    </w:p>
    <w:p w14:paraId="43B31D5C" w14:textId="77777777" w:rsidR="00E6719A" w:rsidRDefault="00000000">
      <w:r>
        <w:t>RF trong CPU chủ yếu dùng để làm gì?</w:t>
      </w:r>
    </w:p>
    <w:p w14:paraId="497A1987" w14:textId="77777777" w:rsidR="00E6719A" w:rsidRDefault="00000000">
      <w:pPr>
        <w:pStyle w:val="ListBullet"/>
      </w:pPr>
      <w:r>
        <w:t>A. Tăng hiệu năng</w:t>
      </w:r>
    </w:p>
    <w:p w14:paraId="6C323857" w14:textId="77777777" w:rsidR="00E6719A" w:rsidRDefault="00000000">
      <w:pPr>
        <w:pStyle w:val="ListBullet"/>
      </w:pPr>
      <w:r>
        <w:t>B. Giảm điện năng</w:t>
      </w:r>
    </w:p>
    <w:p w14:paraId="5DA85BD0" w14:textId="77777777" w:rsidR="00E6719A" w:rsidRDefault="00000000">
      <w:pPr>
        <w:pStyle w:val="ListBullet"/>
      </w:pPr>
      <w:r>
        <w:t>C. Lưu dữ liệu vĩnh viễn</w:t>
      </w:r>
    </w:p>
    <w:p w14:paraId="1ED71E4B" w14:textId="77777777" w:rsidR="00E6719A" w:rsidRDefault="00000000">
      <w:pPr>
        <w:pStyle w:val="ListBullet"/>
      </w:pPr>
      <w:r>
        <w:t>D. Mã hóa dữ liệu</w:t>
      </w:r>
    </w:p>
    <w:p w14:paraId="3DB1F405" w14:textId="77777777" w:rsidR="00E6719A" w:rsidRDefault="00000000">
      <w:r>
        <w:t>Đáp án đúng: C</w:t>
      </w:r>
    </w:p>
    <w:p w14:paraId="6EEB364F"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508F7460" w14:textId="77777777" w:rsidR="00E6719A" w:rsidRDefault="00000000">
      <w:pPr>
        <w:pStyle w:val="Heading2"/>
      </w:pPr>
      <w:r>
        <w:t>Câu 933 [Nâng cao] – Tổ chức CPU</w:t>
      </w:r>
    </w:p>
    <w:p w14:paraId="2A70747F" w14:textId="77777777" w:rsidR="00E6719A" w:rsidRDefault="00000000">
      <w:r>
        <w:t>Phát biểu nào đúng nhất về ALU?</w:t>
      </w:r>
    </w:p>
    <w:p w14:paraId="3731FC03" w14:textId="77777777" w:rsidR="00E6719A" w:rsidRDefault="00000000">
      <w:pPr>
        <w:pStyle w:val="ListBullet"/>
      </w:pPr>
      <w:r>
        <w:t>A. Đọc dữ liệu</w:t>
      </w:r>
    </w:p>
    <w:p w14:paraId="139DCAB2" w14:textId="77777777" w:rsidR="00E6719A" w:rsidRDefault="00000000">
      <w:pPr>
        <w:pStyle w:val="ListBullet"/>
      </w:pPr>
      <w:r>
        <w:t>B. Ghi dữ liệu</w:t>
      </w:r>
    </w:p>
    <w:p w14:paraId="2775CCB5" w14:textId="77777777" w:rsidR="00E6719A" w:rsidRDefault="00000000">
      <w:pPr>
        <w:pStyle w:val="ListBullet"/>
      </w:pPr>
      <w:r>
        <w:t>C. Tính toán logic</w:t>
      </w:r>
    </w:p>
    <w:p w14:paraId="6D3AFE83" w14:textId="77777777" w:rsidR="00E6719A" w:rsidRDefault="00000000">
      <w:pPr>
        <w:pStyle w:val="ListBullet"/>
      </w:pPr>
      <w:r>
        <w:t>D. Quản lý ngắt</w:t>
      </w:r>
    </w:p>
    <w:p w14:paraId="0B42E1BA" w14:textId="77777777" w:rsidR="00E6719A" w:rsidRDefault="00000000">
      <w:r>
        <w:t>Đáp án đúng: B</w:t>
      </w:r>
    </w:p>
    <w:p w14:paraId="1FDA530C"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15B0A8DC" w14:textId="77777777" w:rsidR="00E6719A" w:rsidRDefault="00000000">
      <w:pPr>
        <w:pStyle w:val="Heading2"/>
      </w:pPr>
      <w:r>
        <w:t>Câu 934 [Vận dụng] – Pipeline</w:t>
      </w:r>
    </w:p>
    <w:p w14:paraId="354ACDEC" w14:textId="77777777" w:rsidR="00E6719A" w:rsidRDefault="00000000">
      <w:r>
        <w:t>Trong kiến trúc CPU, thành phần nào có chức năng Instruction Fetch?</w:t>
      </w:r>
    </w:p>
    <w:p w14:paraId="11CAB3F3" w14:textId="77777777" w:rsidR="00E6719A" w:rsidRDefault="00000000">
      <w:pPr>
        <w:pStyle w:val="ListBullet"/>
      </w:pPr>
      <w:r>
        <w:t>A. Quản lý bộ nhớ</w:t>
      </w:r>
    </w:p>
    <w:p w14:paraId="28662342" w14:textId="77777777" w:rsidR="00E6719A" w:rsidRDefault="00000000">
      <w:pPr>
        <w:pStyle w:val="ListBullet"/>
      </w:pPr>
      <w:r>
        <w:t>B. Thực hiện phép toán</w:t>
      </w:r>
    </w:p>
    <w:p w14:paraId="7163545E" w14:textId="77777777" w:rsidR="00E6719A" w:rsidRDefault="00000000">
      <w:pPr>
        <w:pStyle w:val="ListBullet"/>
      </w:pPr>
      <w:r>
        <w:t>C. Điều khiển vào ra</w:t>
      </w:r>
    </w:p>
    <w:p w14:paraId="0AA89F99" w14:textId="77777777" w:rsidR="00E6719A" w:rsidRDefault="00000000">
      <w:pPr>
        <w:pStyle w:val="ListBullet"/>
      </w:pPr>
      <w:r>
        <w:t>D. Tăng xung clock</w:t>
      </w:r>
    </w:p>
    <w:p w14:paraId="01FF7765" w14:textId="77777777" w:rsidR="00E6719A" w:rsidRDefault="00000000">
      <w:r>
        <w:t>Đáp án đúng: B</w:t>
      </w:r>
    </w:p>
    <w:p w14:paraId="409403C1"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0960E773" w14:textId="77777777" w:rsidR="00E6719A" w:rsidRDefault="00000000">
      <w:pPr>
        <w:pStyle w:val="Heading2"/>
      </w:pPr>
      <w:r>
        <w:t>Câu 935 [Trung bình] – Tổ chức CPU</w:t>
      </w:r>
    </w:p>
    <w:p w14:paraId="659BD335" w14:textId="77777777" w:rsidR="00E6719A" w:rsidRDefault="00000000">
      <w:r>
        <w:t>Điểm khác biệt quan trọng của RF là gì?</w:t>
      </w:r>
    </w:p>
    <w:p w14:paraId="26028D72" w14:textId="77777777" w:rsidR="00E6719A" w:rsidRDefault="00000000">
      <w:pPr>
        <w:pStyle w:val="ListBullet"/>
      </w:pPr>
      <w:r>
        <w:t>A. Quản lý bộ nhớ</w:t>
      </w:r>
    </w:p>
    <w:p w14:paraId="4AF90530" w14:textId="77777777" w:rsidR="00E6719A" w:rsidRDefault="00000000">
      <w:pPr>
        <w:pStyle w:val="ListBullet"/>
      </w:pPr>
      <w:r>
        <w:t>B. Thực hiện phép toán</w:t>
      </w:r>
    </w:p>
    <w:p w14:paraId="4E48D3CF" w14:textId="77777777" w:rsidR="00E6719A" w:rsidRDefault="00000000">
      <w:pPr>
        <w:pStyle w:val="ListBullet"/>
      </w:pPr>
      <w:r>
        <w:t>C. Điều khiển vào ra</w:t>
      </w:r>
    </w:p>
    <w:p w14:paraId="5AF29014" w14:textId="77777777" w:rsidR="00E6719A" w:rsidRDefault="00000000">
      <w:pPr>
        <w:pStyle w:val="ListBullet"/>
      </w:pPr>
      <w:r>
        <w:t>D. Tăng xung clock</w:t>
      </w:r>
    </w:p>
    <w:p w14:paraId="268E2DFA" w14:textId="77777777" w:rsidR="00E6719A" w:rsidRDefault="00000000">
      <w:r>
        <w:t>Đáp án đúng: C</w:t>
      </w:r>
    </w:p>
    <w:p w14:paraId="37869A13"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41D1A4F7" w14:textId="77777777" w:rsidR="00E6719A" w:rsidRDefault="00000000">
      <w:pPr>
        <w:pStyle w:val="Heading2"/>
      </w:pPr>
      <w:r>
        <w:t>Câu 936 [Vận dụng] – Tổ chức CPU</w:t>
      </w:r>
    </w:p>
    <w:p w14:paraId="22B27E4F" w14:textId="77777777" w:rsidR="00E6719A" w:rsidRDefault="00000000">
      <w:r>
        <w:t>Điểm khác biệt quan trọng của RF là gì?</w:t>
      </w:r>
    </w:p>
    <w:p w14:paraId="34A469BA" w14:textId="77777777" w:rsidR="00E6719A" w:rsidRDefault="00000000">
      <w:pPr>
        <w:pStyle w:val="ListBullet"/>
      </w:pPr>
      <w:r>
        <w:t>A. Giải mã lệnh</w:t>
      </w:r>
    </w:p>
    <w:p w14:paraId="2278D3EC" w14:textId="77777777" w:rsidR="00E6719A" w:rsidRDefault="00000000">
      <w:pPr>
        <w:pStyle w:val="ListBullet"/>
      </w:pPr>
      <w:r>
        <w:t>B. Lưu cache</w:t>
      </w:r>
    </w:p>
    <w:p w14:paraId="1066C5ED" w14:textId="77777777" w:rsidR="00E6719A" w:rsidRDefault="00000000">
      <w:pPr>
        <w:pStyle w:val="ListBullet"/>
      </w:pPr>
      <w:r>
        <w:t>C. Điều khiển bus</w:t>
      </w:r>
    </w:p>
    <w:p w14:paraId="51C3C99F" w14:textId="77777777" w:rsidR="00E6719A" w:rsidRDefault="00000000">
      <w:pPr>
        <w:pStyle w:val="ListBullet"/>
      </w:pPr>
      <w:r>
        <w:t>D. Xuất tín hiệu video</w:t>
      </w:r>
    </w:p>
    <w:p w14:paraId="5F1ABF43" w14:textId="77777777" w:rsidR="00E6719A" w:rsidRDefault="00000000">
      <w:r>
        <w:t>Đáp án đúng: C</w:t>
      </w:r>
    </w:p>
    <w:p w14:paraId="202859C3"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4708614F" w14:textId="77777777" w:rsidR="00E6719A" w:rsidRDefault="00000000">
      <w:pPr>
        <w:pStyle w:val="Heading2"/>
      </w:pPr>
      <w:r>
        <w:t>Câu 937 [Cơ bản] – Chu trình lệnh</w:t>
      </w:r>
    </w:p>
    <w:p w14:paraId="2789FAE1" w14:textId="77777777" w:rsidR="00E6719A" w:rsidRDefault="00000000">
      <w:r>
        <w:t>Điểm khác biệt quan trọng của Execute là gì?</w:t>
      </w:r>
    </w:p>
    <w:p w14:paraId="736A41C8" w14:textId="77777777" w:rsidR="00E6719A" w:rsidRDefault="00000000">
      <w:pPr>
        <w:pStyle w:val="ListBullet"/>
      </w:pPr>
      <w:r>
        <w:t>A. Giải mã lệnh</w:t>
      </w:r>
    </w:p>
    <w:p w14:paraId="4E6A90C3" w14:textId="77777777" w:rsidR="00E6719A" w:rsidRDefault="00000000">
      <w:pPr>
        <w:pStyle w:val="ListBullet"/>
      </w:pPr>
      <w:r>
        <w:t>B. Lưu cache</w:t>
      </w:r>
    </w:p>
    <w:p w14:paraId="69407376" w14:textId="77777777" w:rsidR="00E6719A" w:rsidRDefault="00000000">
      <w:pPr>
        <w:pStyle w:val="ListBullet"/>
      </w:pPr>
      <w:r>
        <w:t>C. Điều khiển bus</w:t>
      </w:r>
    </w:p>
    <w:p w14:paraId="689A61E9" w14:textId="77777777" w:rsidR="00E6719A" w:rsidRDefault="00000000">
      <w:pPr>
        <w:pStyle w:val="ListBullet"/>
      </w:pPr>
      <w:r>
        <w:t>D. Xuất tín hiệu video</w:t>
      </w:r>
    </w:p>
    <w:p w14:paraId="05AB2501" w14:textId="77777777" w:rsidR="00E6719A" w:rsidRDefault="00000000">
      <w:r>
        <w:t>Đáp án đúng: C</w:t>
      </w:r>
    </w:p>
    <w:p w14:paraId="11B7466C"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3F155368" w14:textId="77777777" w:rsidR="00E6719A" w:rsidRDefault="00000000">
      <w:pPr>
        <w:pStyle w:val="Heading2"/>
      </w:pPr>
      <w:r>
        <w:t>Câu 938 [Vận dụng] – Hazard</w:t>
      </w:r>
    </w:p>
    <w:p w14:paraId="302DA322" w14:textId="77777777" w:rsidR="00E6719A" w:rsidRDefault="00000000">
      <w:r>
        <w:t>Điểm khác biệt quan trọng của Control Hazard là gì?</w:t>
      </w:r>
    </w:p>
    <w:p w14:paraId="61D82DD6" w14:textId="77777777" w:rsidR="00E6719A" w:rsidRDefault="00000000">
      <w:pPr>
        <w:pStyle w:val="ListBullet"/>
      </w:pPr>
      <w:r>
        <w:t>A. Đọc dữ liệu</w:t>
      </w:r>
    </w:p>
    <w:p w14:paraId="3D634674" w14:textId="77777777" w:rsidR="00E6719A" w:rsidRDefault="00000000">
      <w:pPr>
        <w:pStyle w:val="ListBullet"/>
      </w:pPr>
      <w:r>
        <w:t>B. Ghi dữ liệu</w:t>
      </w:r>
    </w:p>
    <w:p w14:paraId="2492B692" w14:textId="77777777" w:rsidR="00E6719A" w:rsidRDefault="00000000">
      <w:pPr>
        <w:pStyle w:val="ListBullet"/>
      </w:pPr>
      <w:r>
        <w:t>C. Tính toán logic</w:t>
      </w:r>
    </w:p>
    <w:p w14:paraId="2B72BE21" w14:textId="77777777" w:rsidR="00E6719A" w:rsidRDefault="00000000">
      <w:pPr>
        <w:pStyle w:val="ListBullet"/>
      </w:pPr>
      <w:r>
        <w:t>D. Quản lý ngắt</w:t>
      </w:r>
    </w:p>
    <w:p w14:paraId="6BF4CF94" w14:textId="77777777" w:rsidR="00E6719A" w:rsidRDefault="00000000">
      <w:r>
        <w:t>Đáp án đúng: A</w:t>
      </w:r>
    </w:p>
    <w:p w14:paraId="29CC4792"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1CE2679C" w14:textId="77777777" w:rsidR="00E6719A" w:rsidRDefault="00000000">
      <w:pPr>
        <w:pStyle w:val="Heading2"/>
      </w:pPr>
      <w:r>
        <w:t>Câu 939 [Nâng cao] – Chu trình lệnh</w:t>
      </w:r>
    </w:p>
    <w:p w14:paraId="34AD8EA9" w14:textId="77777777" w:rsidR="00E6719A" w:rsidRDefault="00000000">
      <w:r>
        <w:t>Điểm khác biệt quan trọng của Fetch là gì?</w:t>
      </w:r>
    </w:p>
    <w:p w14:paraId="0146ABB6" w14:textId="77777777" w:rsidR="00E6719A" w:rsidRDefault="00000000">
      <w:pPr>
        <w:pStyle w:val="ListBullet"/>
      </w:pPr>
      <w:r>
        <w:t>A. Tăng hiệu năng</w:t>
      </w:r>
    </w:p>
    <w:p w14:paraId="0F360F15" w14:textId="77777777" w:rsidR="00E6719A" w:rsidRDefault="00000000">
      <w:pPr>
        <w:pStyle w:val="ListBullet"/>
      </w:pPr>
      <w:r>
        <w:t>B. Giảm điện năng</w:t>
      </w:r>
    </w:p>
    <w:p w14:paraId="27ED4151" w14:textId="77777777" w:rsidR="00E6719A" w:rsidRDefault="00000000">
      <w:pPr>
        <w:pStyle w:val="ListBullet"/>
      </w:pPr>
      <w:r>
        <w:t>C. Lưu dữ liệu vĩnh viễn</w:t>
      </w:r>
    </w:p>
    <w:p w14:paraId="53EF979B" w14:textId="77777777" w:rsidR="00E6719A" w:rsidRDefault="00000000">
      <w:pPr>
        <w:pStyle w:val="ListBullet"/>
      </w:pPr>
      <w:r>
        <w:t>D. Mã hóa dữ liệu</w:t>
      </w:r>
    </w:p>
    <w:p w14:paraId="2997E8F8" w14:textId="77777777" w:rsidR="00E6719A" w:rsidRDefault="00000000">
      <w:r>
        <w:t>Đáp án đúng: D</w:t>
      </w:r>
    </w:p>
    <w:p w14:paraId="43D1312F"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4B58AFAA" w14:textId="77777777" w:rsidR="00E6719A" w:rsidRDefault="00000000">
      <w:pPr>
        <w:pStyle w:val="Heading2"/>
      </w:pPr>
      <w:r>
        <w:t>Câu 940 [Trung bình] – Chu trình lệnh</w:t>
      </w:r>
    </w:p>
    <w:p w14:paraId="2457F390" w14:textId="77777777" w:rsidR="00E6719A" w:rsidRDefault="00000000">
      <w:r>
        <w:t>Phát biểu nào đúng nhất về Fetch?</w:t>
      </w:r>
    </w:p>
    <w:p w14:paraId="5D2796E1" w14:textId="77777777" w:rsidR="00E6719A" w:rsidRDefault="00000000">
      <w:pPr>
        <w:pStyle w:val="ListBullet"/>
      </w:pPr>
      <w:r>
        <w:t>A. Đọc dữ liệu</w:t>
      </w:r>
    </w:p>
    <w:p w14:paraId="52D41F16" w14:textId="77777777" w:rsidR="00E6719A" w:rsidRDefault="00000000">
      <w:pPr>
        <w:pStyle w:val="ListBullet"/>
      </w:pPr>
      <w:r>
        <w:t>B. Ghi dữ liệu</w:t>
      </w:r>
    </w:p>
    <w:p w14:paraId="2EB977AB" w14:textId="77777777" w:rsidR="00E6719A" w:rsidRDefault="00000000">
      <w:pPr>
        <w:pStyle w:val="ListBullet"/>
      </w:pPr>
      <w:r>
        <w:t>C. Tính toán logic</w:t>
      </w:r>
    </w:p>
    <w:p w14:paraId="1C30AB72" w14:textId="77777777" w:rsidR="00E6719A" w:rsidRDefault="00000000">
      <w:pPr>
        <w:pStyle w:val="ListBullet"/>
      </w:pPr>
      <w:r>
        <w:t>D. Quản lý ngắt</w:t>
      </w:r>
    </w:p>
    <w:p w14:paraId="122E0377" w14:textId="77777777" w:rsidR="00E6719A" w:rsidRDefault="00000000">
      <w:r>
        <w:t>Đáp án đúng: A</w:t>
      </w:r>
    </w:p>
    <w:p w14:paraId="0A47B7E9"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7C672AA6" w14:textId="77777777" w:rsidR="00E6719A" w:rsidRDefault="00000000">
      <w:pPr>
        <w:pStyle w:val="Heading2"/>
      </w:pPr>
      <w:r>
        <w:t>Câu 941 [Nâng cao] – Tổ chức CPU</w:t>
      </w:r>
    </w:p>
    <w:p w14:paraId="1CDC2DAC" w14:textId="77777777" w:rsidR="00E6719A" w:rsidRDefault="00000000">
      <w:r>
        <w:t>Trong kiến trúc CPU, thành phần nào có chức năng điều khiển hoạt động của CPU?</w:t>
      </w:r>
    </w:p>
    <w:p w14:paraId="45D0F3A1" w14:textId="77777777" w:rsidR="00E6719A" w:rsidRDefault="00000000">
      <w:pPr>
        <w:pStyle w:val="ListBullet"/>
      </w:pPr>
      <w:r>
        <w:t>A. Giải mã lệnh</w:t>
      </w:r>
    </w:p>
    <w:p w14:paraId="7C1F40A6" w14:textId="77777777" w:rsidR="00E6719A" w:rsidRDefault="00000000">
      <w:pPr>
        <w:pStyle w:val="ListBullet"/>
      </w:pPr>
      <w:r>
        <w:t>B. Lưu cache</w:t>
      </w:r>
    </w:p>
    <w:p w14:paraId="5600265A" w14:textId="77777777" w:rsidR="00E6719A" w:rsidRDefault="00000000">
      <w:pPr>
        <w:pStyle w:val="ListBullet"/>
      </w:pPr>
      <w:r>
        <w:t>C. Điều khiển bus</w:t>
      </w:r>
    </w:p>
    <w:p w14:paraId="5ECC22E2" w14:textId="77777777" w:rsidR="00E6719A" w:rsidRDefault="00000000">
      <w:pPr>
        <w:pStyle w:val="ListBullet"/>
      </w:pPr>
      <w:r>
        <w:t>D. Xuất tín hiệu video</w:t>
      </w:r>
    </w:p>
    <w:p w14:paraId="58633049" w14:textId="77777777" w:rsidR="00E6719A" w:rsidRDefault="00000000">
      <w:r>
        <w:t>Đáp án đúng: C</w:t>
      </w:r>
    </w:p>
    <w:p w14:paraId="704047D8"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6D1115D0" w14:textId="77777777" w:rsidR="00E6719A" w:rsidRDefault="00000000">
      <w:pPr>
        <w:pStyle w:val="Heading2"/>
      </w:pPr>
      <w:r>
        <w:t>Câu 942 [Cơ bản] – Pipeline</w:t>
      </w:r>
    </w:p>
    <w:p w14:paraId="437EBF94" w14:textId="77777777" w:rsidR="00E6719A" w:rsidRDefault="00000000">
      <w:r>
        <w:t>Trong chu trình lệnh, bước nào thực hiện nhiệm vụ Instruction Fetch?</w:t>
      </w:r>
    </w:p>
    <w:p w14:paraId="708863B5" w14:textId="77777777" w:rsidR="00E6719A" w:rsidRDefault="00000000">
      <w:pPr>
        <w:pStyle w:val="ListBullet"/>
      </w:pPr>
      <w:r>
        <w:t>A. Quản lý bộ nhớ</w:t>
      </w:r>
    </w:p>
    <w:p w14:paraId="3B6619E1" w14:textId="77777777" w:rsidR="00E6719A" w:rsidRDefault="00000000">
      <w:pPr>
        <w:pStyle w:val="ListBullet"/>
      </w:pPr>
      <w:r>
        <w:t>B. Thực hiện phép toán</w:t>
      </w:r>
    </w:p>
    <w:p w14:paraId="56FBA1C8" w14:textId="77777777" w:rsidR="00E6719A" w:rsidRDefault="00000000">
      <w:pPr>
        <w:pStyle w:val="ListBullet"/>
      </w:pPr>
      <w:r>
        <w:t>C. Điều khiển vào ra</w:t>
      </w:r>
    </w:p>
    <w:p w14:paraId="0E7A55B8" w14:textId="77777777" w:rsidR="00E6719A" w:rsidRDefault="00000000">
      <w:pPr>
        <w:pStyle w:val="ListBullet"/>
      </w:pPr>
      <w:r>
        <w:t>D. Tăng xung clock</w:t>
      </w:r>
    </w:p>
    <w:p w14:paraId="06372214" w14:textId="77777777" w:rsidR="00E6719A" w:rsidRDefault="00000000">
      <w:r>
        <w:t>Đáp án đúng: C</w:t>
      </w:r>
    </w:p>
    <w:p w14:paraId="0C230F84"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381701E9" w14:textId="77777777" w:rsidR="00E6719A" w:rsidRDefault="00000000">
      <w:pPr>
        <w:pStyle w:val="Heading2"/>
      </w:pPr>
      <w:r>
        <w:t>Câu 943 [Trung bình] – Pipeline</w:t>
      </w:r>
    </w:p>
    <w:p w14:paraId="65B12202" w14:textId="77777777" w:rsidR="00E6719A" w:rsidRDefault="00000000">
      <w:r>
        <w:t>Trong kiến trúc CPU, thành phần nào có chức năng Instruction Fetch?</w:t>
      </w:r>
    </w:p>
    <w:p w14:paraId="577282D0" w14:textId="77777777" w:rsidR="00E6719A" w:rsidRDefault="00000000">
      <w:pPr>
        <w:pStyle w:val="ListBullet"/>
      </w:pPr>
      <w:r>
        <w:t>A. Giải mã lệnh</w:t>
      </w:r>
    </w:p>
    <w:p w14:paraId="5F114877" w14:textId="77777777" w:rsidR="00E6719A" w:rsidRDefault="00000000">
      <w:pPr>
        <w:pStyle w:val="ListBullet"/>
      </w:pPr>
      <w:r>
        <w:t>B. Lưu cache</w:t>
      </w:r>
    </w:p>
    <w:p w14:paraId="3515F471" w14:textId="77777777" w:rsidR="00E6719A" w:rsidRDefault="00000000">
      <w:pPr>
        <w:pStyle w:val="ListBullet"/>
      </w:pPr>
      <w:r>
        <w:t>C. Điều khiển bus</w:t>
      </w:r>
    </w:p>
    <w:p w14:paraId="264F6C84" w14:textId="77777777" w:rsidR="00E6719A" w:rsidRDefault="00000000">
      <w:pPr>
        <w:pStyle w:val="ListBullet"/>
      </w:pPr>
      <w:r>
        <w:t>D. Xuất tín hiệu video</w:t>
      </w:r>
    </w:p>
    <w:p w14:paraId="5002D925" w14:textId="77777777" w:rsidR="00E6719A" w:rsidRDefault="00000000">
      <w:r>
        <w:t>Đáp án đúng: D</w:t>
      </w:r>
    </w:p>
    <w:p w14:paraId="18514E70"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023AEB0B" w14:textId="77777777" w:rsidR="00E6719A" w:rsidRDefault="00000000">
      <w:pPr>
        <w:pStyle w:val="Heading2"/>
      </w:pPr>
      <w:r>
        <w:t>Câu 944 [Trung bình] – Chu trình lệnh</w:t>
      </w:r>
    </w:p>
    <w:p w14:paraId="2957BBFF" w14:textId="77777777" w:rsidR="00E6719A" w:rsidRDefault="00000000">
      <w:r>
        <w:t>Trong kiến trúc CPU, thành phần nào có chức năng nhận lệnh từ bộ nhớ?</w:t>
      </w:r>
    </w:p>
    <w:p w14:paraId="25D3E58E" w14:textId="77777777" w:rsidR="00E6719A" w:rsidRDefault="00000000">
      <w:pPr>
        <w:pStyle w:val="ListBullet"/>
      </w:pPr>
      <w:r>
        <w:t>A. Đọc dữ liệu</w:t>
      </w:r>
    </w:p>
    <w:p w14:paraId="4D1A40BE" w14:textId="77777777" w:rsidR="00E6719A" w:rsidRDefault="00000000">
      <w:pPr>
        <w:pStyle w:val="ListBullet"/>
      </w:pPr>
      <w:r>
        <w:t>B. Ghi dữ liệu</w:t>
      </w:r>
    </w:p>
    <w:p w14:paraId="03328FCB" w14:textId="77777777" w:rsidR="00E6719A" w:rsidRDefault="00000000">
      <w:pPr>
        <w:pStyle w:val="ListBullet"/>
      </w:pPr>
      <w:r>
        <w:t>C. Tính toán logic</w:t>
      </w:r>
    </w:p>
    <w:p w14:paraId="45C31F42" w14:textId="77777777" w:rsidR="00E6719A" w:rsidRDefault="00000000">
      <w:pPr>
        <w:pStyle w:val="ListBullet"/>
      </w:pPr>
      <w:r>
        <w:t>D. Quản lý ngắt</w:t>
      </w:r>
    </w:p>
    <w:p w14:paraId="69930FE0" w14:textId="77777777" w:rsidR="00E6719A" w:rsidRDefault="00000000">
      <w:r>
        <w:t>Đáp án đúng: C</w:t>
      </w:r>
    </w:p>
    <w:p w14:paraId="49D5009B"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0B851A4C" w14:textId="77777777" w:rsidR="00E6719A" w:rsidRDefault="00000000">
      <w:pPr>
        <w:pStyle w:val="Heading2"/>
      </w:pPr>
      <w:r>
        <w:t>Câu 945 [Trung bình] – Đơn vị điều khiển</w:t>
      </w:r>
    </w:p>
    <w:p w14:paraId="0C4E7CE0" w14:textId="77777777" w:rsidR="00E6719A" w:rsidRDefault="00000000">
      <w:r>
        <w:t>Microprogrammed trong CPU chủ yếu dùng để làm gì?</w:t>
      </w:r>
    </w:p>
    <w:p w14:paraId="3A1957BF" w14:textId="77777777" w:rsidR="00E6719A" w:rsidRDefault="00000000">
      <w:pPr>
        <w:pStyle w:val="ListBullet"/>
      </w:pPr>
      <w:r>
        <w:t>A. Tăng hiệu năng</w:t>
      </w:r>
    </w:p>
    <w:p w14:paraId="794800F7" w14:textId="77777777" w:rsidR="00E6719A" w:rsidRDefault="00000000">
      <w:pPr>
        <w:pStyle w:val="ListBullet"/>
      </w:pPr>
      <w:r>
        <w:t>B. Giảm điện năng</w:t>
      </w:r>
    </w:p>
    <w:p w14:paraId="5A5A07FA" w14:textId="77777777" w:rsidR="00E6719A" w:rsidRDefault="00000000">
      <w:pPr>
        <w:pStyle w:val="ListBullet"/>
      </w:pPr>
      <w:r>
        <w:t>C. Lưu dữ liệu vĩnh viễn</w:t>
      </w:r>
    </w:p>
    <w:p w14:paraId="4AF0F296" w14:textId="77777777" w:rsidR="00E6719A" w:rsidRDefault="00000000">
      <w:pPr>
        <w:pStyle w:val="ListBullet"/>
      </w:pPr>
      <w:r>
        <w:t>D. Mã hóa dữ liệu</w:t>
      </w:r>
    </w:p>
    <w:p w14:paraId="18974C7F" w14:textId="77777777" w:rsidR="00E6719A" w:rsidRDefault="00000000">
      <w:r>
        <w:t>Đáp án đúng: A</w:t>
      </w:r>
    </w:p>
    <w:p w14:paraId="7F5E5C1B"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62006BF2" w14:textId="77777777" w:rsidR="00E6719A" w:rsidRDefault="00000000">
      <w:pPr>
        <w:pStyle w:val="Heading2"/>
      </w:pPr>
      <w:r>
        <w:t>Câu 946 [Nâng cao] – Tổ chức CPU</w:t>
      </w:r>
    </w:p>
    <w:p w14:paraId="453A11BC" w14:textId="77777777" w:rsidR="00E6719A" w:rsidRDefault="00000000">
      <w:r>
        <w:t>Phát biểu nào đúng nhất về CU?</w:t>
      </w:r>
    </w:p>
    <w:p w14:paraId="5FC72592" w14:textId="77777777" w:rsidR="00E6719A" w:rsidRDefault="00000000">
      <w:pPr>
        <w:pStyle w:val="ListBullet"/>
      </w:pPr>
      <w:r>
        <w:t>A. Đọc dữ liệu</w:t>
      </w:r>
    </w:p>
    <w:p w14:paraId="75F94ECB" w14:textId="77777777" w:rsidR="00E6719A" w:rsidRDefault="00000000">
      <w:pPr>
        <w:pStyle w:val="ListBullet"/>
      </w:pPr>
      <w:r>
        <w:t>B. Ghi dữ liệu</w:t>
      </w:r>
    </w:p>
    <w:p w14:paraId="7850AC24" w14:textId="77777777" w:rsidR="00E6719A" w:rsidRDefault="00000000">
      <w:pPr>
        <w:pStyle w:val="ListBullet"/>
      </w:pPr>
      <w:r>
        <w:t>C. Tính toán logic</w:t>
      </w:r>
    </w:p>
    <w:p w14:paraId="49E8DE95" w14:textId="77777777" w:rsidR="00E6719A" w:rsidRDefault="00000000">
      <w:pPr>
        <w:pStyle w:val="ListBullet"/>
      </w:pPr>
      <w:r>
        <w:t>D. Quản lý ngắt</w:t>
      </w:r>
    </w:p>
    <w:p w14:paraId="05AFDD90" w14:textId="77777777" w:rsidR="00E6719A" w:rsidRDefault="00000000">
      <w:r>
        <w:t>Đáp án đúng: D</w:t>
      </w:r>
    </w:p>
    <w:p w14:paraId="46D39236"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3D9D0499" w14:textId="77777777" w:rsidR="00E6719A" w:rsidRDefault="00000000">
      <w:pPr>
        <w:pStyle w:val="Heading2"/>
      </w:pPr>
      <w:r>
        <w:t>Câu 947 [Vận dụng] – Pipeline</w:t>
      </w:r>
    </w:p>
    <w:p w14:paraId="4BC63966" w14:textId="77777777" w:rsidR="00E6719A" w:rsidRDefault="00000000">
      <w:r>
        <w:t>Trong chu trình lệnh, bước nào thực hiện nhiệm vụ Memory Access?</w:t>
      </w:r>
    </w:p>
    <w:p w14:paraId="0E94D367" w14:textId="77777777" w:rsidR="00E6719A" w:rsidRDefault="00000000">
      <w:pPr>
        <w:pStyle w:val="ListBullet"/>
      </w:pPr>
      <w:r>
        <w:t>A. Quản lý bộ nhớ</w:t>
      </w:r>
    </w:p>
    <w:p w14:paraId="7E7EC59F" w14:textId="77777777" w:rsidR="00E6719A" w:rsidRDefault="00000000">
      <w:pPr>
        <w:pStyle w:val="ListBullet"/>
      </w:pPr>
      <w:r>
        <w:t>B. Thực hiện phép toán</w:t>
      </w:r>
    </w:p>
    <w:p w14:paraId="60704F3C" w14:textId="77777777" w:rsidR="00E6719A" w:rsidRDefault="00000000">
      <w:pPr>
        <w:pStyle w:val="ListBullet"/>
      </w:pPr>
      <w:r>
        <w:t>C. Điều khiển vào ra</w:t>
      </w:r>
    </w:p>
    <w:p w14:paraId="4F9C8EFB" w14:textId="77777777" w:rsidR="00E6719A" w:rsidRDefault="00000000">
      <w:pPr>
        <w:pStyle w:val="ListBullet"/>
      </w:pPr>
      <w:r>
        <w:t>D. Tăng xung clock</w:t>
      </w:r>
    </w:p>
    <w:p w14:paraId="44261963" w14:textId="77777777" w:rsidR="00E6719A" w:rsidRDefault="00000000">
      <w:r>
        <w:t>Đáp án đúng: B</w:t>
      </w:r>
    </w:p>
    <w:p w14:paraId="04A8BB84"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582E748B" w14:textId="77777777" w:rsidR="00E6719A" w:rsidRDefault="00000000">
      <w:pPr>
        <w:pStyle w:val="Heading2"/>
      </w:pPr>
      <w:r>
        <w:t>Câu 948 [Cơ bản] – Tổ chức CPU</w:t>
      </w:r>
    </w:p>
    <w:p w14:paraId="0939DE2D" w14:textId="77777777" w:rsidR="00E6719A" w:rsidRDefault="00000000">
      <w:r>
        <w:t>ALU trong CPU chủ yếu dùng để làm gì?</w:t>
      </w:r>
    </w:p>
    <w:p w14:paraId="0C0D2A7C" w14:textId="77777777" w:rsidR="00E6719A" w:rsidRDefault="00000000">
      <w:pPr>
        <w:pStyle w:val="ListBullet"/>
      </w:pPr>
      <w:r>
        <w:t>A. Quản lý bộ nhớ</w:t>
      </w:r>
    </w:p>
    <w:p w14:paraId="70238B1F" w14:textId="77777777" w:rsidR="00E6719A" w:rsidRDefault="00000000">
      <w:pPr>
        <w:pStyle w:val="ListBullet"/>
      </w:pPr>
      <w:r>
        <w:t>B. Thực hiện phép toán</w:t>
      </w:r>
    </w:p>
    <w:p w14:paraId="1E9D0752" w14:textId="77777777" w:rsidR="00E6719A" w:rsidRDefault="00000000">
      <w:pPr>
        <w:pStyle w:val="ListBullet"/>
      </w:pPr>
      <w:r>
        <w:t>C. Điều khiển vào ra</w:t>
      </w:r>
    </w:p>
    <w:p w14:paraId="092E8D5D" w14:textId="77777777" w:rsidR="00E6719A" w:rsidRDefault="00000000">
      <w:pPr>
        <w:pStyle w:val="ListBullet"/>
      </w:pPr>
      <w:r>
        <w:t>D. Tăng xung clock</w:t>
      </w:r>
    </w:p>
    <w:p w14:paraId="59F1E194" w14:textId="77777777" w:rsidR="00E6719A" w:rsidRDefault="00000000">
      <w:r>
        <w:t>Đáp án đúng: A</w:t>
      </w:r>
    </w:p>
    <w:p w14:paraId="2F67DED5"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3EDC52B7" w14:textId="77777777" w:rsidR="00E6719A" w:rsidRDefault="00000000">
      <w:pPr>
        <w:pStyle w:val="Heading2"/>
      </w:pPr>
      <w:r>
        <w:t>Câu 949 [Trung bình] – Chu trình lệnh</w:t>
      </w:r>
    </w:p>
    <w:p w14:paraId="255E1F4F" w14:textId="77777777" w:rsidR="00E6719A" w:rsidRDefault="00000000">
      <w:r>
        <w:t>Execute trong CPU chủ yếu dùng để làm gì?</w:t>
      </w:r>
    </w:p>
    <w:p w14:paraId="26E3D199" w14:textId="77777777" w:rsidR="00E6719A" w:rsidRDefault="00000000">
      <w:pPr>
        <w:pStyle w:val="ListBullet"/>
      </w:pPr>
      <w:r>
        <w:t>A. Đọc dữ liệu</w:t>
      </w:r>
    </w:p>
    <w:p w14:paraId="0CECA165" w14:textId="77777777" w:rsidR="00E6719A" w:rsidRDefault="00000000">
      <w:pPr>
        <w:pStyle w:val="ListBullet"/>
      </w:pPr>
      <w:r>
        <w:t>B. Ghi dữ liệu</w:t>
      </w:r>
    </w:p>
    <w:p w14:paraId="6CF845C1" w14:textId="77777777" w:rsidR="00E6719A" w:rsidRDefault="00000000">
      <w:pPr>
        <w:pStyle w:val="ListBullet"/>
      </w:pPr>
      <w:r>
        <w:t>C. Tính toán logic</w:t>
      </w:r>
    </w:p>
    <w:p w14:paraId="0B98E172" w14:textId="77777777" w:rsidR="00E6719A" w:rsidRDefault="00000000">
      <w:pPr>
        <w:pStyle w:val="ListBullet"/>
      </w:pPr>
      <w:r>
        <w:t>D. Quản lý ngắt</w:t>
      </w:r>
    </w:p>
    <w:p w14:paraId="030D8E49" w14:textId="77777777" w:rsidR="00E6719A" w:rsidRDefault="00000000">
      <w:r>
        <w:t>Đáp án đúng: C</w:t>
      </w:r>
    </w:p>
    <w:p w14:paraId="3A183F04"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4F3654A5" w14:textId="77777777" w:rsidR="00E6719A" w:rsidRDefault="00000000">
      <w:pPr>
        <w:pStyle w:val="Heading2"/>
      </w:pPr>
      <w:r>
        <w:t>Câu 950 [Trung bình] – Tổ chức CPU</w:t>
      </w:r>
    </w:p>
    <w:p w14:paraId="725A26C3" w14:textId="77777777" w:rsidR="00E6719A" w:rsidRDefault="00000000">
      <w:r>
        <w:t>Phát biểu nào đúng nhất về ALU?</w:t>
      </w:r>
    </w:p>
    <w:p w14:paraId="078E0B77" w14:textId="77777777" w:rsidR="00E6719A" w:rsidRDefault="00000000">
      <w:pPr>
        <w:pStyle w:val="ListBullet"/>
      </w:pPr>
      <w:r>
        <w:t>A. Giải mã lệnh</w:t>
      </w:r>
    </w:p>
    <w:p w14:paraId="6F5A9B2F" w14:textId="77777777" w:rsidR="00E6719A" w:rsidRDefault="00000000">
      <w:pPr>
        <w:pStyle w:val="ListBullet"/>
      </w:pPr>
      <w:r>
        <w:t>B. Lưu cache</w:t>
      </w:r>
    </w:p>
    <w:p w14:paraId="02005ACE" w14:textId="77777777" w:rsidR="00E6719A" w:rsidRDefault="00000000">
      <w:pPr>
        <w:pStyle w:val="ListBullet"/>
      </w:pPr>
      <w:r>
        <w:t>C. Điều khiển bus</w:t>
      </w:r>
    </w:p>
    <w:p w14:paraId="62A846B5" w14:textId="77777777" w:rsidR="00E6719A" w:rsidRDefault="00000000">
      <w:pPr>
        <w:pStyle w:val="ListBullet"/>
      </w:pPr>
      <w:r>
        <w:t>D. Xuất tín hiệu video</w:t>
      </w:r>
    </w:p>
    <w:p w14:paraId="6CAD7E99" w14:textId="77777777" w:rsidR="00E6719A" w:rsidRDefault="00000000">
      <w:r>
        <w:t>Đáp án đúng: B</w:t>
      </w:r>
    </w:p>
    <w:p w14:paraId="56DE9331"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33C18FF3" w14:textId="77777777" w:rsidR="00E6719A" w:rsidRDefault="00000000">
      <w:pPr>
        <w:pStyle w:val="Heading2"/>
      </w:pPr>
      <w:r>
        <w:t>Câu 951 [Nâng cao] – Hazard</w:t>
      </w:r>
    </w:p>
    <w:p w14:paraId="23BC2C41" w14:textId="77777777" w:rsidR="00E6719A" w:rsidRDefault="00000000">
      <w:r>
        <w:t>Trong chu trình lệnh, bước nào thực hiện nhiệm vụ rẽ nhánh?</w:t>
      </w:r>
    </w:p>
    <w:p w14:paraId="04FA7E54" w14:textId="77777777" w:rsidR="00E6719A" w:rsidRDefault="00000000">
      <w:pPr>
        <w:pStyle w:val="ListBullet"/>
      </w:pPr>
      <w:r>
        <w:t>A. Giải mã lệnh</w:t>
      </w:r>
    </w:p>
    <w:p w14:paraId="18CCFF49" w14:textId="77777777" w:rsidR="00E6719A" w:rsidRDefault="00000000">
      <w:pPr>
        <w:pStyle w:val="ListBullet"/>
      </w:pPr>
      <w:r>
        <w:t>B. Lưu cache</w:t>
      </w:r>
    </w:p>
    <w:p w14:paraId="0B6A51CA" w14:textId="77777777" w:rsidR="00E6719A" w:rsidRDefault="00000000">
      <w:pPr>
        <w:pStyle w:val="ListBullet"/>
      </w:pPr>
      <w:r>
        <w:t>C. Điều khiển bus</w:t>
      </w:r>
    </w:p>
    <w:p w14:paraId="08D063B0" w14:textId="77777777" w:rsidR="00E6719A" w:rsidRDefault="00000000">
      <w:pPr>
        <w:pStyle w:val="ListBullet"/>
      </w:pPr>
      <w:r>
        <w:t>D. Xuất tín hiệu video</w:t>
      </w:r>
    </w:p>
    <w:p w14:paraId="3D8D1E58" w14:textId="77777777" w:rsidR="00E6719A" w:rsidRDefault="00000000">
      <w:r>
        <w:t>Đáp án đúng: C</w:t>
      </w:r>
    </w:p>
    <w:p w14:paraId="69D1F3C7"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36820305" w14:textId="77777777" w:rsidR="00E6719A" w:rsidRDefault="00000000">
      <w:pPr>
        <w:pStyle w:val="Heading2"/>
      </w:pPr>
      <w:r>
        <w:t>Câu 952 [Cơ bản] – Hazard</w:t>
      </w:r>
    </w:p>
    <w:p w14:paraId="34BA959B" w14:textId="77777777" w:rsidR="00E6719A" w:rsidRDefault="00000000">
      <w:r>
        <w:t>Control Hazard trong CPU chủ yếu dùng để làm gì?</w:t>
      </w:r>
    </w:p>
    <w:p w14:paraId="750A3D63" w14:textId="77777777" w:rsidR="00E6719A" w:rsidRDefault="00000000">
      <w:pPr>
        <w:pStyle w:val="ListBullet"/>
      </w:pPr>
      <w:r>
        <w:t>A. Giải mã lệnh</w:t>
      </w:r>
    </w:p>
    <w:p w14:paraId="24E1F641" w14:textId="77777777" w:rsidR="00E6719A" w:rsidRDefault="00000000">
      <w:pPr>
        <w:pStyle w:val="ListBullet"/>
      </w:pPr>
      <w:r>
        <w:t>B. Lưu cache</w:t>
      </w:r>
    </w:p>
    <w:p w14:paraId="0BB0D5B0" w14:textId="77777777" w:rsidR="00E6719A" w:rsidRDefault="00000000">
      <w:pPr>
        <w:pStyle w:val="ListBullet"/>
      </w:pPr>
      <w:r>
        <w:t>C. Điều khiển bus</w:t>
      </w:r>
    </w:p>
    <w:p w14:paraId="1A026BA6" w14:textId="77777777" w:rsidR="00E6719A" w:rsidRDefault="00000000">
      <w:pPr>
        <w:pStyle w:val="ListBullet"/>
      </w:pPr>
      <w:r>
        <w:t>D. Xuất tín hiệu video</w:t>
      </w:r>
    </w:p>
    <w:p w14:paraId="69E8874F" w14:textId="77777777" w:rsidR="00E6719A" w:rsidRDefault="00000000">
      <w:r>
        <w:t>Đáp án đúng: D</w:t>
      </w:r>
    </w:p>
    <w:p w14:paraId="189BD0E5"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2CA9A9F3" w14:textId="77777777" w:rsidR="00E6719A" w:rsidRDefault="00000000">
      <w:pPr>
        <w:pStyle w:val="Heading2"/>
      </w:pPr>
      <w:r>
        <w:t>Câu 953 [Nâng cao] – Chu trình lệnh</w:t>
      </w:r>
    </w:p>
    <w:p w14:paraId="03E99112" w14:textId="77777777" w:rsidR="00E6719A" w:rsidRDefault="00000000">
      <w:r>
        <w:t>Fetch trong CPU chủ yếu dùng để làm gì?</w:t>
      </w:r>
    </w:p>
    <w:p w14:paraId="326EFF16" w14:textId="77777777" w:rsidR="00E6719A" w:rsidRDefault="00000000">
      <w:pPr>
        <w:pStyle w:val="ListBullet"/>
      </w:pPr>
      <w:r>
        <w:t>A. Đọc dữ liệu</w:t>
      </w:r>
    </w:p>
    <w:p w14:paraId="673CB486" w14:textId="77777777" w:rsidR="00E6719A" w:rsidRDefault="00000000">
      <w:pPr>
        <w:pStyle w:val="ListBullet"/>
      </w:pPr>
      <w:r>
        <w:t>B. Ghi dữ liệu</w:t>
      </w:r>
    </w:p>
    <w:p w14:paraId="1EE6681A" w14:textId="77777777" w:rsidR="00E6719A" w:rsidRDefault="00000000">
      <w:pPr>
        <w:pStyle w:val="ListBullet"/>
      </w:pPr>
      <w:r>
        <w:t>C. Tính toán logic</w:t>
      </w:r>
    </w:p>
    <w:p w14:paraId="083464BF" w14:textId="77777777" w:rsidR="00E6719A" w:rsidRDefault="00000000">
      <w:pPr>
        <w:pStyle w:val="ListBullet"/>
      </w:pPr>
      <w:r>
        <w:t>D. Quản lý ngắt</w:t>
      </w:r>
    </w:p>
    <w:p w14:paraId="5D09A8CF" w14:textId="77777777" w:rsidR="00E6719A" w:rsidRDefault="00000000">
      <w:r>
        <w:t>Đáp án đúng: A</w:t>
      </w:r>
    </w:p>
    <w:p w14:paraId="569DFA98"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05A37A8E" w14:textId="77777777" w:rsidR="00E6719A" w:rsidRDefault="00000000">
      <w:pPr>
        <w:pStyle w:val="Heading2"/>
      </w:pPr>
      <w:r>
        <w:t>Câu 954 [Cơ bản] – Chu trình lệnh</w:t>
      </w:r>
    </w:p>
    <w:p w14:paraId="6BA14B30" w14:textId="77777777" w:rsidR="00E6719A" w:rsidRDefault="00000000">
      <w:r>
        <w:t>Write Back trong CPU chủ yếu dùng để làm gì?</w:t>
      </w:r>
    </w:p>
    <w:p w14:paraId="25CE53B8" w14:textId="77777777" w:rsidR="00E6719A" w:rsidRDefault="00000000">
      <w:pPr>
        <w:pStyle w:val="ListBullet"/>
      </w:pPr>
      <w:r>
        <w:t>A. Giải mã lệnh</w:t>
      </w:r>
    </w:p>
    <w:p w14:paraId="776E873E" w14:textId="77777777" w:rsidR="00E6719A" w:rsidRDefault="00000000">
      <w:pPr>
        <w:pStyle w:val="ListBullet"/>
      </w:pPr>
      <w:r>
        <w:t>B. Lưu cache</w:t>
      </w:r>
    </w:p>
    <w:p w14:paraId="664747B6" w14:textId="77777777" w:rsidR="00E6719A" w:rsidRDefault="00000000">
      <w:pPr>
        <w:pStyle w:val="ListBullet"/>
      </w:pPr>
      <w:r>
        <w:t>C. Điều khiển bus</w:t>
      </w:r>
    </w:p>
    <w:p w14:paraId="57970A6D" w14:textId="77777777" w:rsidR="00E6719A" w:rsidRDefault="00000000">
      <w:pPr>
        <w:pStyle w:val="ListBullet"/>
      </w:pPr>
      <w:r>
        <w:t>D. Xuất tín hiệu video</w:t>
      </w:r>
    </w:p>
    <w:p w14:paraId="5877D45C" w14:textId="77777777" w:rsidR="00E6719A" w:rsidRDefault="00000000">
      <w:r>
        <w:t>Đáp án đúng: B</w:t>
      </w:r>
    </w:p>
    <w:p w14:paraId="081AA252"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00D1CF8D" w14:textId="77777777" w:rsidR="00E6719A" w:rsidRDefault="00000000">
      <w:pPr>
        <w:pStyle w:val="Heading2"/>
      </w:pPr>
      <w:r>
        <w:t>Câu 955 [Cơ bản] – Pipeline</w:t>
      </w:r>
    </w:p>
    <w:p w14:paraId="0C140AB3" w14:textId="77777777" w:rsidR="00E6719A" w:rsidRDefault="00000000">
      <w:r>
        <w:t>Điểm khác biệt quan trọng của EX là gì?</w:t>
      </w:r>
    </w:p>
    <w:p w14:paraId="77EB2A86" w14:textId="77777777" w:rsidR="00E6719A" w:rsidRDefault="00000000">
      <w:pPr>
        <w:pStyle w:val="ListBullet"/>
      </w:pPr>
      <w:r>
        <w:t>A. Quản lý bộ nhớ</w:t>
      </w:r>
    </w:p>
    <w:p w14:paraId="13CB568C" w14:textId="77777777" w:rsidR="00E6719A" w:rsidRDefault="00000000">
      <w:pPr>
        <w:pStyle w:val="ListBullet"/>
      </w:pPr>
      <w:r>
        <w:t>B. Thực hiện phép toán</w:t>
      </w:r>
    </w:p>
    <w:p w14:paraId="7AC3FE77" w14:textId="77777777" w:rsidR="00E6719A" w:rsidRDefault="00000000">
      <w:pPr>
        <w:pStyle w:val="ListBullet"/>
      </w:pPr>
      <w:r>
        <w:t>C. Điều khiển vào ra</w:t>
      </w:r>
    </w:p>
    <w:p w14:paraId="4C06119E" w14:textId="77777777" w:rsidR="00E6719A" w:rsidRDefault="00000000">
      <w:pPr>
        <w:pStyle w:val="ListBullet"/>
      </w:pPr>
      <w:r>
        <w:t>D. Tăng xung clock</w:t>
      </w:r>
    </w:p>
    <w:p w14:paraId="1FDEB3F1" w14:textId="77777777" w:rsidR="00E6719A" w:rsidRDefault="00000000">
      <w:r>
        <w:t>Đáp án đúng: B</w:t>
      </w:r>
    </w:p>
    <w:p w14:paraId="3DA9DA5A"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382A7235" w14:textId="77777777" w:rsidR="00E6719A" w:rsidRDefault="00000000">
      <w:pPr>
        <w:pStyle w:val="Heading2"/>
      </w:pPr>
      <w:r>
        <w:t>Câu 956 [Trung bình] – Tổ chức CPU</w:t>
      </w:r>
    </w:p>
    <w:p w14:paraId="4F6C27FB" w14:textId="77777777" w:rsidR="00E6719A" w:rsidRDefault="00000000">
      <w:r>
        <w:t>Trong chu trình lệnh, bước nào thực hiện nhiệm vụ điều khiển hoạt động của CPU?</w:t>
      </w:r>
    </w:p>
    <w:p w14:paraId="0346A207" w14:textId="77777777" w:rsidR="00E6719A" w:rsidRDefault="00000000">
      <w:pPr>
        <w:pStyle w:val="ListBullet"/>
      </w:pPr>
      <w:r>
        <w:t>A. Tăng hiệu năng</w:t>
      </w:r>
    </w:p>
    <w:p w14:paraId="47C291DA" w14:textId="77777777" w:rsidR="00E6719A" w:rsidRDefault="00000000">
      <w:pPr>
        <w:pStyle w:val="ListBullet"/>
      </w:pPr>
      <w:r>
        <w:t>B. Giảm điện năng</w:t>
      </w:r>
    </w:p>
    <w:p w14:paraId="0E623197" w14:textId="77777777" w:rsidR="00E6719A" w:rsidRDefault="00000000">
      <w:pPr>
        <w:pStyle w:val="ListBullet"/>
      </w:pPr>
      <w:r>
        <w:t>C. Lưu dữ liệu vĩnh viễn</w:t>
      </w:r>
    </w:p>
    <w:p w14:paraId="68152CB8" w14:textId="77777777" w:rsidR="00E6719A" w:rsidRDefault="00000000">
      <w:pPr>
        <w:pStyle w:val="ListBullet"/>
      </w:pPr>
      <w:r>
        <w:t>D. Mã hóa dữ liệu</w:t>
      </w:r>
    </w:p>
    <w:p w14:paraId="0F6177E6" w14:textId="77777777" w:rsidR="00E6719A" w:rsidRDefault="00000000">
      <w:r>
        <w:t>Đáp án đúng: C</w:t>
      </w:r>
    </w:p>
    <w:p w14:paraId="294158FF"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4AFFE915" w14:textId="77777777" w:rsidR="00E6719A" w:rsidRDefault="00000000">
      <w:pPr>
        <w:pStyle w:val="Heading2"/>
      </w:pPr>
      <w:r>
        <w:t>Câu 957 [Cơ bản] – Chu trình lệnh</w:t>
      </w:r>
    </w:p>
    <w:p w14:paraId="569D982E" w14:textId="77777777" w:rsidR="00E6719A" w:rsidRDefault="00000000">
      <w:r>
        <w:t>Phát biểu nào đúng nhất về Write Back?</w:t>
      </w:r>
    </w:p>
    <w:p w14:paraId="76E3F679" w14:textId="77777777" w:rsidR="00E6719A" w:rsidRDefault="00000000">
      <w:pPr>
        <w:pStyle w:val="ListBullet"/>
      </w:pPr>
      <w:r>
        <w:t>A. Đọc dữ liệu</w:t>
      </w:r>
    </w:p>
    <w:p w14:paraId="22737107" w14:textId="77777777" w:rsidR="00E6719A" w:rsidRDefault="00000000">
      <w:pPr>
        <w:pStyle w:val="ListBullet"/>
      </w:pPr>
      <w:r>
        <w:t>B. Ghi dữ liệu</w:t>
      </w:r>
    </w:p>
    <w:p w14:paraId="41C3D0C4" w14:textId="77777777" w:rsidR="00E6719A" w:rsidRDefault="00000000">
      <w:pPr>
        <w:pStyle w:val="ListBullet"/>
      </w:pPr>
      <w:r>
        <w:t>C. Tính toán logic</w:t>
      </w:r>
    </w:p>
    <w:p w14:paraId="102CC406" w14:textId="77777777" w:rsidR="00E6719A" w:rsidRDefault="00000000">
      <w:pPr>
        <w:pStyle w:val="ListBullet"/>
      </w:pPr>
      <w:r>
        <w:t>D. Quản lý ngắt</w:t>
      </w:r>
    </w:p>
    <w:p w14:paraId="2068E556" w14:textId="77777777" w:rsidR="00E6719A" w:rsidRDefault="00000000">
      <w:r>
        <w:t>Đáp án đúng: D</w:t>
      </w:r>
    </w:p>
    <w:p w14:paraId="7332CED5"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7F35C33A" w14:textId="77777777" w:rsidR="00E6719A" w:rsidRDefault="00000000">
      <w:pPr>
        <w:pStyle w:val="Heading2"/>
      </w:pPr>
      <w:r>
        <w:t>Câu 958 [Trung bình] – Tổ chức CPU</w:t>
      </w:r>
    </w:p>
    <w:p w14:paraId="4C8F8008" w14:textId="77777777" w:rsidR="00E6719A" w:rsidRDefault="00000000">
      <w:r>
        <w:t>BIU trong CPU chủ yếu dùng để làm gì?</w:t>
      </w:r>
    </w:p>
    <w:p w14:paraId="382F8567" w14:textId="77777777" w:rsidR="00E6719A" w:rsidRDefault="00000000">
      <w:pPr>
        <w:pStyle w:val="ListBullet"/>
      </w:pPr>
      <w:r>
        <w:t>A. Tăng hiệu năng</w:t>
      </w:r>
    </w:p>
    <w:p w14:paraId="121D99BC" w14:textId="77777777" w:rsidR="00E6719A" w:rsidRDefault="00000000">
      <w:pPr>
        <w:pStyle w:val="ListBullet"/>
      </w:pPr>
      <w:r>
        <w:t>B. Giảm điện năng</w:t>
      </w:r>
    </w:p>
    <w:p w14:paraId="149F888F" w14:textId="77777777" w:rsidR="00E6719A" w:rsidRDefault="00000000">
      <w:pPr>
        <w:pStyle w:val="ListBullet"/>
      </w:pPr>
      <w:r>
        <w:t>C. Lưu dữ liệu vĩnh viễn</w:t>
      </w:r>
    </w:p>
    <w:p w14:paraId="47467F76" w14:textId="77777777" w:rsidR="00E6719A" w:rsidRDefault="00000000">
      <w:pPr>
        <w:pStyle w:val="ListBullet"/>
      </w:pPr>
      <w:r>
        <w:t>D. Mã hóa dữ liệu</w:t>
      </w:r>
    </w:p>
    <w:p w14:paraId="76949D78" w14:textId="77777777" w:rsidR="00E6719A" w:rsidRDefault="00000000">
      <w:r>
        <w:t>Đáp án đúng: C</w:t>
      </w:r>
    </w:p>
    <w:p w14:paraId="3E69E900"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001C67C4" w14:textId="77777777" w:rsidR="00E6719A" w:rsidRDefault="00000000">
      <w:pPr>
        <w:pStyle w:val="Heading2"/>
      </w:pPr>
      <w:r>
        <w:t>Câu 959 [Cơ bản] – Hazard</w:t>
      </w:r>
    </w:p>
    <w:p w14:paraId="5CC5779C" w14:textId="77777777" w:rsidR="00E6719A" w:rsidRDefault="00000000">
      <w:r>
        <w:t>Data Hazard trong CPU chủ yếu dùng để làm gì?</w:t>
      </w:r>
    </w:p>
    <w:p w14:paraId="1E8A785D" w14:textId="77777777" w:rsidR="00E6719A" w:rsidRDefault="00000000">
      <w:pPr>
        <w:pStyle w:val="ListBullet"/>
      </w:pPr>
      <w:r>
        <w:t>A. Tăng hiệu năng</w:t>
      </w:r>
    </w:p>
    <w:p w14:paraId="41383DBC" w14:textId="77777777" w:rsidR="00E6719A" w:rsidRDefault="00000000">
      <w:pPr>
        <w:pStyle w:val="ListBullet"/>
      </w:pPr>
      <w:r>
        <w:t>B. Giảm điện năng</w:t>
      </w:r>
    </w:p>
    <w:p w14:paraId="25A526BF" w14:textId="77777777" w:rsidR="00E6719A" w:rsidRDefault="00000000">
      <w:pPr>
        <w:pStyle w:val="ListBullet"/>
      </w:pPr>
      <w:r>
        <w:t>C. Lưu dữ liệu vĩnh viễn</w:t>
      </w:r>
    </w:p>
    <w:p w14:paraId="4BCC31DF" w14:textId="77777777" w:rsidR="00E6719A" w:rsidRDefault="00000000">
      <w:pPr>
        <w:pStyle w:val="ListBullet"/>
      </w:pPr>
      <w:r>
        <w:t>D. Mã hóa dữ liệu</w:t>
      </w:r>
    </w:p>
    <w:p w14:paraId="73A21299" w14:textId="77777777" w:rsidR="00E6719A" w:rsidRDefault="00000000">
      <w:r>
        <w:t>Đáp án đúng: B</w:t>
      </w:r>
    </w:p>
    <w:p w14:paraId="2BB06893"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29A8A5F2" w14:textId="77777777" w:rsidR="00E6719A" w:rsidRDefault="00000000">
      <w:pPr>
        <w:pStyle w:val="Heading2"/>
      </w:pPr>
      <w:r>
        <w:t>Câu 960 [Vận dụng] – Chu trình lệnh</w:t>
      </w:r>
    </w:p>
    <w:p w14:paraId="45F306E3" w14:textId="77777777" w:rsidR="00E6719A" w:rsidRDefault="00000000">
      <w:r>
        <w:t>Điểm khác biệt quan trọng của Decode là gì?</w:t>
      </w:r>
    </w:p>
    <w:p w14:paraId="175C015E" w14:textId="77777777" w:rsidR="00E6719A" w:rsidRDefault="00000000">
      <w:pPr>
        <w:pStyle w:val="ListBullet"/>
      </w:pPr>
      <w:r>
        <w:t>A. Đọc dữ liệu</w:t>
      </w:r>
    </w:p>
    <w:p w14:paraId="3FAD30E4" w14:textId="77777777" w:rsidR="00E6719A" w:rsidRDefault="00000000">
      <w:pPr>
        <w:pStyle w:val="ListBullet"/>
      </w:pPr>
      <w:r>
        <w:t>B. Ghi dữ liệu</w:t>
      </w:r>
    </w:p>
    <w:p w14:paraId="72396814" w14:textId="77777777" w:rsidR="00E6719A" w:rsidRDefault="00000000">
      <w:pPr>
        <w:pStyle w:val="ListBullet"/>
      </w:pPr>
      <w:r>
        <w:t>C. Tính toán logic</w:t>
      </w:r>
    </w:p>
    <w:p w14:paraId="1F5AAB86" w14:textId="77777777" w:rsidR="00E6719A" w:rsidRDefault="00000000">
      <w:pPr>
        <w:pStyle w:val="ListBullet"/>
      </w:pPr>
      <w:r>
        <w:t>D. Quản lý ngắt</w:t>
      </w:r>
    </w:p>
    <w:p w14:paraId="7472E8A7" w14:textId="77777777" w:rsidR="00E6719A" w:rsidRDefault="00000000">
      <w:r>
        <w:t>Đáp án đúng: A</w:t>
      </w:r>
    </w:p>
    <w:p w14:paraId="7754389D"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750CD93E" w14:textId="77777777" w:rsidR="00E6719A" w:rsidRDefault="00000000">
      <w:pPr>
        <w:pStyle w:val="Heading2"/>
      </w:pPr>
      <w:r>
        <w:t>Câu 961 [Nâng cao] – Tổ chức CPU</w:t>
      </w:r>
    </w:p>
    <w:p w14:paraId="08F70342" w14:textId="77777777" w:rsidR="00E6719A" w:rsidRDefault="00000000">
      <w:r>
        <w:t>Trong chu trình lệnh, bước nào thực hiện nhiệm vụ lưu trữ tạm dữ liệu và địa chỉ?</w:t>
      </w:r>
    </w:p>
    <w:p w14:paraId="0744A577" w14:textId="77777777" w:rsidR="00E6719A" w:rsidRDefault="00000000">
      <w:pPr>
        <w:pStyle w:val="ListBullet"/>
      </w:pPr>
      <w:r>
        <w:t>A. Đọc dữ liệu</w:t>
      </w:r>
    </w:p>
    <w:p w14:paraId="6F8C7954" w14:textId="77777777" w:rsidR="00E6719A" w:rsidRDefault="00000000">
      <w:pPr>
        <w:pStyle w:val="ListBullet"/>
      </w:pPr>
      <w:r>
        <w:t>B. Ghi dữ liệu</w:t>
      </w:r>
    </w:p>
    <w:p w14:paraId="7B178712" w14:textId="77777777" w:rsidR="00E6719A" w:rsidRDefault="00000000">
      <w:pPr>
        <w:pStyle w:val="ListBullet"/>
      </w:pPr>
      <w:r>
        <w:t>C. Tính toán logic</w:t>
      </w:r>
    </w:p>
    <w:p w14:paraId="50A5AB9C" w14:textId="77777777" w:rsidR="00E6719A" w:rsidRDefault="00000000">
      <w:pPr>
        <w:pStyle w:val="ListBullet"/>
      </w:pPr>
      <w:r>
        <w:t>D. Quản lý ngắt</w:t>
      </w:r>
    </w:p>
    <w:p w14:paraId="7EB55310" w14:textId="77777777" w:rsidR="00E6719A" w:rsidRDefault="00000000">
      <w:r>
        <w:t>Đáp án đúng: C</w:t>
      </w:r>
    </w:p>
    <w:p w14:paraId="0D409363"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0162F923" w14:textId="77777777" w:rsidR="00E6719A" w:rsidRDefault="00000000">
      <w:pPr>
        <w:pStyle w:val="Heading2"/>
      </w:pPr>
      <w:r>
        <w:t>Câu 962 [Nâng cao] – Tổ chức CPU</w:t>
      </w:r>
    </w:p>
    <w:p w14:paraId="4CFC61B8" w14:textId="77777777" w:rsidR="00E6719A" w:rsidRDefault="00000000">
      <w:r>
        <w:t>Trong kiến trúc CPU, thành phần nào có chức năng lưu trữ tạm dữ liệu và địa chỉ?</w:t>
      </w:r>
    </w:p>
    <w:p w14:paraId="093DBDEB" w14:textId="77777777" w:rsidR="00E6719A" w:rsidRDefault="00000000">
      <w:pPr>
        <w:pStyle w:val="ListBullet"/>
      </w:pPr>
      <w:r>
        <w:t>A. Giải mã lệnh</w:t>
      </w:r>
    </w:p>
    <w:p w14:paraId="20AB98CB" w14:textId="77777777" w:rsidR="00E6719A" w:rsidRDefault="00000000">
      <w:pPr>
        <w:pStyle w:val="ListBullet"/>
      </w:pPr>
      <w:r>
        <w:t>B. Lưu cache</w:t>
      </w:r>
    </w:p>
    <w:p w14:paraId="721174F7" w14:textId="77777777" w:rsidR="00E6719A" w:rsidRDefault="00000000">
      <w:pPr>
        <w:pStyle w:val="ListBullet"/>
      </w:pPr>
      <w:r>
        <w:t>C. Điều khiển bus</w:t>
      </w:r>
    </w:p>
    <w:p w14:paraId="22C1240A" w14:textId="77777777" w:rsidR="00E6719A" w:rsidRDefault="00000000">
      <w:pPr>
        <w:pStyle w:val="ListBullet"/>
      </w:pPr>
      <w:r>
        <w:t>D. Xuất tín hiệu video</w:t>
      </w:r>
    </w:p>
    <w:p w14:paraId="6690544B" w14:textId="77777777" w:rsidR="00E6719A" w:rsidRDefault="00000000">
      <w:r>
        <w:t>Đáp án đúng: B</w:t>
      </w:r>
    </w:p>
    <w:p w14:paraId="49FEB815"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4BE8DA9D" w14:textId="77777777" w:rsidR="00E6719A" w:rsidRDefault="00000000">
      <w:pPr>
        <w:pStyle w:val="Heading2"/>
      </w:pPr>
      <w:r>
        <w:t>Câu 963 [Cơ bản] – Đơn vị điều khiển</w:t>
      </w:r>
    </w:p>
    <w:p w14:paraId="3F17A2D6" w14:textId="77777777" w:rsidR="00E6719A" w:rsidRDefault="00000000">
      <w:r>
        <w:t>Trong chu trình lệnh, bước nào thực hiện nhiệm vụ thiết kế nối kết cứng?</w:t>
      </w:r>
    </w:p>
    <w:p w14:paraId="08CEB181" w14:textId="77777777" w:rsidR="00E6719A" w:rsidRDefault="00000000">
      <w:pPr>
        <w:pStyle w:val="ListBullet"/>
      </w:pPr>
      <w:r>
        <w:t>A. Tăng hiệu năng</w:t>
      </w:r>
    </w:p>
    <w:p w14:paraId="7C7C5975" w14:textId="77777777" w:rsidR="00E6719A" w:rsidRDefault="00000000">
      <w:pPr>
        <w:pStyle w:val="ListBullet"/>
      </w:pPr>
      <w:r>
        <w:t>B. Giảm điện năng</w:t>
      </w:r>
    </w:p>
    <w:p w14:paraId="4980D52A" w14:textId="77777777" w:rsidR="00E6719A" w:rsidRDefault="00000000">
      <w:pPr>
        <w:pStyle w:val="ListBullet"/>
      </w:pPr>
      <w:r>
        <w:t>C. Lưu dữ liệu vĩnh viễn</w:t>
      </w:r>
    </w:p>
    <w:p w14:paraId="6E7E893E" w14:textId="77777777" w:rsidR="00E6719A" w:rsidRDefault="00000000">
      <w:pPr>
        <w:pStyle w:val="ListBullet"/>
      </w:pPr>
      <w:r>
        <w:t>D. Mã hóa dữ liệu</w:t>
      </w:r>
    </w:p>
    <w:p w14:paraId="0763F953" w14:textId="77777777" w:rsidR="00E6719A" w:rsidRDefault="00000000">
      <w:r>
        <w:t>Đáp án đúng: B</w:t>
      </w:r>
    </w:p>
    <w:p w14:paraId="2160AAEA"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14898A9C" w14:textId="77777777" w:rsidR="00E6719A" w:rsidRDefault="00000000">
      <w:pPr>
        <w:pStyle w:val="Heading2"/>
      </w:pPr>
      <w:r>
        <w:t>Câu 964 [Cơ bản] – Chu trình lệnh</w:t>
      </w:r>
    </w:p>
    <w:p w14:paraId="7B972D9A" w14:textId="77777777" w:rsidR="00E6719A" w:rsidRDefault="00000000">
      <w:r>
        <w:t>Phát biểu nào đúng nhất về Execute?</w:t>
      </w:r>
    </w:p>
    <w:p w14:paraId="71BD7038" w14:textId="77777777" w:rsidR="00E6719A" w:rsidRDefault="00000000">
      <w:pPr>
        <w:pStyle w:val="ListBullet"/>
      </w:pPr>
      <w:r>
        <w:t>A. Đọc dữ liệu</w:t>
      </w:r>
    </w:p>
    <w:p w14:paraId="0B86F72D" w14:textId="77777777" w:rsidR="00E6719A" w:rsidRDefault="00000000">
      <w:pPr>
        <w:pStyle w:val="ListBullet"/>
      </w:pPr>
      <w:r>
        <w:t>B. Ghi dữ liệu</w:t>
      </w:r>
    </w:p>
    <w:p w14:paraId="53C5434D" w14:textId="77777777" w:rsidR="00E6719A" w:rsidRDefault="00000000">
      <w:pPr>
        <w:pStyle w:val="ListBullet"/>
      </w:pPr>
      <w:r>
        <w:t>C. Tính toán logic</w:t>
      </w:r>
    </w:p>
    <w:p w14:paraId="51B3C587" w14:textId="77777777" w:rsidR="00E6719A" w:rsidRDefault="00000000">
      <w:pPr>
        <w:pStyle w:val="ListBullet"/>
      </w:pPr>
      <w:r>
        <w:t>D. Quản lý ngắt</w:t>
      </w:r>
    </w:p>
    <w:p w14:paraId="78AD9CBD" w14:textId="77777777" w:rsidR="00E6719A" w:rsidRDefault="00000000">
      <w:r>
        <w:t>Đáp án đúng: A</w:t>
      </w:r>
    </w:p>
    <w:p w14:paraId="3762F08D"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69B32EA8" w14:textId="77777777" w:rsidR="00E6719A" w:rsidRDefault="00000000">
      <w:pPr>
        <w:pStyle w:val="Heading2"/>
      </w:pPr>
      <w:r>
        <w:t>Câu 965 [Nâng cao] – Pipeline</w:t>
      </w:r>
    </w:p>
    <w:p w14:paraId="1A11D048" w14:textId="77777777" w:rsidR="00E6719A" w:rsidRDefault="00000000">
      <w:r>
        <w:t>Điểm khác biệt quan trọng của IF là gì?</w:t>
      </w:r>
    </w:p>
    <w:p w14:paraId="38700730" w14:textId="77777777" w:rsidR="00E6719A" w:rsidRDefault="00000000">
      <w:pPr>
        <w:pStyle w:val="ListBullet"/>
      </w:pPr>
      <w:r>
        <w:t>A. Giải mã lệnh</w:t>
      </w:r>
    </w:p>
    <w:p w14:paraId="3CD09CA5" w14:textId="77777777" w:rsidR="00E6719A" w:rsidRDefault="00000000">
      <w:pPr>
        <w:pStyle w:val="ListBullet"/>
      </w:pPr>
      <w:r>
        <w:t>B. Lưu cache</w:t>
      </w:r>
    </w:p>
    <w:p w14:paraId="2A164879" w14:textId="77777777" w:rsidR="00E6719A" w:rsidRDefault="00000000">
      <w:pPr>
        <w:pStyle w:val="ListBullet"/>
      </w:pPr>
      <w:r>
        <w:t>C. Điều khiển bus</w:t>
      </w:r>
    </w:p>
    <w:p w14:paraId="33E71E54" w14:textId="77777777" w:rsidR="00E6719A" w:rsidRDefault="00000000">
      <w:pPr>
        <w:pStyle w:val="ListBullet"/>
      </w:pPr>
      <w:r>
        <w:t>D. Xuất tín hiệu video</w:t>
      </w:r>
    </w:p>
    <w:p w14:paraId="44834439" w14:textId="77777777" w:rsidR="00E6719A" w:rsidRDefault="00000000">
      <w:r>
        <w:t>Đáp án đúng: A</w:t>
      </w:r>
    </w:p>
    <w:p w14:paraId="7ADD1206"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0E096FC9" w14:textId="77777777" w:rsidR="00E6719A" w:rsidRDefault="00000000">
      <w:pPr>
        <w:pStyle w:val="Heading2"/>
      </w:pPr>
      <w:r>
        <w:t>Câu 966 [Cơ bản] – Đơn vị điều khiển</w:t>
      </w:r>
    </w:p>
    <w:p w14:paraId="1B123263" w14:textId="77777777" w:rsidR="00E6719A" w:rsidRDefault="00000000">
      <w:r>
        <w:t>Trong chu trình lệnh, bước nào thực hiện nhiệm vụ thiết kế nối kết cứng?</w:t>
      </w:r>
    </w:p>
    <w:p w14:paraId="2423B491" w14:textId="77777777" w:rsidR="00E6719A" w:rsidRDefault="00000000">
      <w:pPr>
        <w:pStyle w:val="ListBullet"/>
      </w:pPr>
      <w:r>
        <w:t>A. Giải mã lệnh</w:t>
      </w:r>
    </w:p>
    <w:p w14:paraId="08D2E5C9" w14:textId="77777777" w:rsidR="00E6719A" w:rsidRDefault="00000000">
      <w:pPr>
        <w:pStyle w:val="ListBullet"/>
      </w:pPr>
      <w:r>
        <w:t>B. Lưu cache</w:t>
      </w:r>
    </w:p>
    <w:p w14:paraId="1DC611F5" w14:textId="77777777" w:rsidR="00E6719A" w:rsidRDefault="00000000">
      <w:pPr>
        <w:pStyle w:val="ListBullet"/>
      </w:pPr>
      <w:r>
        <w:t>C. Điều khiển bus</w:t>
      </w:r>
    </w:p>
    <w:p w14:paraId="52ABB7D9" w14:textId="77777777" w:rsidR="00E6719A" w:rsidRDefault="00000000">
      <w:pPr>
        <w:pStyle w:val="ListBullet"/>
      </w:pPr>
      <w:r>
        <w:t>D. Xuất tín hiệu video</w:t>
      </w:r>
    </w:p>
    <w:p w14:paraId="20B8E37D" w14:textId="77777777" w:rsidR="00E6719A" w:rsidRDefault="00000000">
      <w:r>
        <w:t>Đáp án đúng: D</w:t>
      </w:r>
    </w:p>
    <w:p w14:paraId="6FFBFC36"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3107A099" w14:textId="77777777" w:rsidR="00E6719A" w:rsidRDefault="00000000">
      <w:pPr>
        <w:pStyle w:val="Heading2"/>
      </w:pPr>
      <w:r>
        <w:t>Câu 967 [Nâng cao] – Tổ chức CPU</w:t>
      </w:r>
    </w:p>
    <w:p w14:paraId="0CA8E686" w14:textId="77777777" w:rsidR="00E6719A" w:rsidRDefault="00000000">
      <w:r>
        <w:t>Trong kiến trúc CPU, thành phần nào có chức năng lưu trữ tạm dữ liệu và địa chỉ?</w:t>
      </w:r>
    </w:p>
    <w:p w14:paraId="46A06D75" w14:textId="77777777" w:rsidR="00E6719A" w:rsidRDefault="00000000">
      <w:pPr>
        <w:pStyle w:val="ListBullet"/>
      </w:pPr>
      <w:r>
        <w:t>A. Quản lý bộ nhớ</w:t>
      </w:r>
    </w:p>
    <w:p w14:paraId="139405FC" w14:textId="77777777" w:rsidR="00E6719A" w:rsidRDefault="00000000">
      <w:pPr>
        <w:pStyle w:val="ListBullet"/>
      </w:pPr>
      <w:r>
        <w:t>B. Thực hiện phép toán</w:t>
      </w:r>
    </w:p>
    <w:p w14:paraId="30B65E47" w14:textId="77777777" w:rsidR="00E6719A" w:rsidRDefault="00000000">
      <w:pPr>
        <w:pStyle w:val="ListBullet"/>
      </w:pPr>
      <w:r>
        <w:t>C. Điều khiển vào ra</w:t>
      </w:r>
    </w:p>
    <w:p w14:paraId="5F4B9971" w14:textId="77777777" w:rsidR="00E6719A" w:rsidRDefault="00000000">
      <w:pPr>
        <w:pStyle w:val="ListBullet"/>
      </w:pPr>
      <w:r>
        <w:t>D. Tăng xung clock</w:t>
      </w:r>
    </w:p>
    <w:p w14:paraId="724A611C" w14:textId="77777777" w:rsidR="00E6719A" w:rsidRDefault="00000000">
      <w:r>
        <w:t>Đáp án đúng: C</w:t>
      </w:r>
    </w:p>
    <w:p w14:paraId="2A7C5FF1"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00796244" w14:textId="77777777" w:rsidR="00E6719A" w:rsidRDefault="00000000">
      <w:pPr>
        <w:pStyle w:val="Heading2"/>
      </w:pPr>
      <w:r>
        <w:t>Câu 968 [Cơ bản] – Pipeline</w:t>
      </w:r>
    </w:p>
    <w:p w14:paraId="4BBB89A4" w14:textId="77777777" w:rsidR="00E6719A" w:rsidRDefault="00000000">
      <w:r>
        <w:t>Điểm khác biệt quan trọng của MEM là gì?</w:t>
      </w:r>
    </w:p>
    <w:p w14:paraId="749C4898" w14:textId="77777777" w:rsidR="00E6719A" w:rsidRDefault="00000000">
      <w:pPr>
        <w:pStyle w:val="ListBullet"/>
      </w:pPr>
      <w:r>
        <w:t>A. Giải mã lệnh</w:t>
      </w:r>
    </w:p>
    <w:p w14:paraId="2A99E9BA" w14:textId="77777777" w:rsidR="00E6719A" w:rsidRDefault="00000000">
      <w:pPr>
        <w:pStyle w:val="ListBullet"/>
      </w:pPr>
      <w:r>
        <w:t>B. Lưu cache</w:t>
      </w:r>
    </w:p>
    <w:p w14:paraId="6DA85DCF" w14:textId="77777777" w:rsidR="00E6719A" w:rsidRDefault="00000000">
      <w:pPr>
        <w:pStyle w:val="ListBullet"/>
      </w:pPr>
      <w:r>
        <w:t>C. Điều khiển bus</w:t>
      </w:r>
    </w:p>
    <w:p w14:paraId="6F23B4D9" w14:textId="77777777" w:rsidR="00E6719A" w:rsidRDefault="00000000">
      <w:pPr>
        <w:pStyle w:val="ListBullet"/>
      </w:pPr>
      <w:r>
        <w:t>D. Xuất tín hiệu video</w:t>
      </w:r>
    </w:p>
    <w:p w14:paraId="47DDE357" w14:textId="77777777" w:rsidR="00E6719A" w:rsidRDefault="00000000">
      <w:r>
        <w:t>Đáp án đúng: B</w:t>
      </w:r>
    </w:p>
    <w:p w14:paraId="266759D9"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65EE9A1E" w14:textId="77777777" w:rsidR="00E6719A" w:rsidRDefault="00000000">
      <w:pPr>
        <w:pStyle w:val="Heading2"/>
      </w:pPr>
      <w:r>
        <w:t>Câu 969 [Trung bình] – Pipeline</w:t>
      </w:r>
    </w:p>
    <w:p w14:paraId="0D9B6B42" w14:textId="77777777" w:rsidR="00E6719A" w:rsidRDefault="00000000">
      <w:r>
        <w:t>Điểm khác biệt quan trọng của IF là gì?</w:t>
      </w:r>
    </w:p>
    <w:p w14:paraId="1E6E8E35" w14:textId="77777777" w:rsidR="00E6719A" w:rsidRDefault="00000000">
      <w:pPr>
        <w:pStyle w:val="ListBullet"/>
      </w:pPr>
      <w:r>
        <w:t>A. Quản lý bộ nhớ</w:t>
      </w:r>
    </w:p>
    <w:p w14:paraId="125248D2" w14:textId="77777777" w:rsidR="00E6719A" w:rsidRDefault="00000000">
      <w:pPr>
        <w:pStyle w:val="ListBullet"/>
      </w:pPr>
      <w:r>
        <w:t>B. Thực hiện phép toán</w:t>
      </w:r>
    </w:p>
    <w:p w14:paraId="79C0514A" w14:textId="77777777" w:rsidR="00E6719A" w:rsidRDefault="00000000">
      <w:pPr>
        <w:pStyle w:val="ListBullet"/>
      </w:pPr>
      <w:r>
        <w:t>C. Điều khiển vào ra</w:t>
      </w:r>
    </w:p>
    <w:p w14:paraId="61FB7C24" w14:textId="77777777" w:rsidR="00E6719A" w:rsidRDefault="00000000">
      <w:pPr>
        <w:pStyle w:val="ListBullet"/>
      </w:pPr>
      <w:r>
        <w:t>D. Tăng xung clock</w:t>
      </w:r>
    </w:p>
    <w:p w14:paraId="07D65F74" w14:textId="77777777" w:rsidR="00E6719A" w:rsidRDefault="00000000">
      <w:r>
        <w:t>Đáp án đúng: A</w:t>
      </w:r>
    </w:p>
    <w:p w14:paraId="4618879C"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3617346E" w14:textId="77777777" w:rsidR="00E6719A" w:rsidRDefault="00000000">
      <w:pPr>
        <w:pStyle w:val="Heading2"/>
      </w:pPr>
      <w:r>
        <w:t>Câu 970 [Nâng cao] – Chu trình lệnh</w:t>
      </w:r>
    </w:p>
    <w:p w14:paraId="334321C0" w14:textId="77777777" w:rsidR="00E6719A" w:rsidRDefault="00000000">
      <w:r>
        <w:t>Phát biểu nào đúng nhất về Decode?</w:t>
      </w:r>
    </w:p>
    <w:p w14:paraId="317288A9" w14:textId="77777777" w:rsidR="00E6719A" w:rsidRDefault="00000000">
      <w:pPr>
        <w:pStyle w:val="ListBullet"/>
      </w:pPr>
      <w:r>
        <w:t>A. Giải mã lệnh</w:t>
      </w:r>
    </w:p>
    <w:p w14:paraId="11F180EE" w14:textId="77777777" w:rsidR="00E6719A" w:rsidRDefault="00000000">
      <w:pPr>
        <w:pStyle w:val="ListBullet"/>
      </w:pPr>
      <w:r>
        <w:t>B. Lưu cache</w:t>
      </w:r>
    </w:p>
    <w:p w14:paraId="78EBF383" w14:textId="77777777" w:rsidR="00E6719A" w:rsidRDefault="00000000">
      <w:pPr>
        <w:pStyle w:val="ListBullet"/>
      </w:pPr>
      <w:r>
        <w:t>C. Điều khiển bus</w:t>
      </w:r>
    </w:p>
    <w:p w14:paraId="0EE9EC9E" w14:textId="77777777" w:rsidR="00E6719A" w:rsidRDefault="00000000">
      <w:pPr>
        <w:pStyle w:val="ListBullet"/>
      </w:pPr>
      <w:r>
        <w:t>D. Xuất tín hiệu video</w:t>
      </w:r>
    </w:p>
    <w:p w14:paraId="3F271EF9" w14:textId="77777777" w:rsidR="00E6719A" w:rsidRDefault="00000000">
      <w:r>
        <w:t>Đáp án đúng: D</w:t>
      </w:r>
    </w:p>
    <w:p w14:paraId="5ADC0B6D"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46AF2DB0" w14:textId="77777777" w:rsidR="00E6719A" w:rsidRDefault="00000000">
      <w:pPr>
        <w:pStyle w:val="Heading2"/>
      </w:pPr>
      <w:r>
        <w:t>Câu 971 [Cơ bản] – Pipeline</w:t>
      </w:r>
    </w:p>
    <w:p w14:paraId="497891A7" w14:textId="77777777" w:rsidR="00E6719A" w:rsidRDefault="00000000">
      <w:r>
        <w:t>EX trong CPU chủ yếu dùng để làm gì?</w:t>
      </w:r>
    </w:p>
    <w:p w14:paraId="31788FE8" w14:textId="77777777" w:rsidR="00E6719A" w:rsidRDefault="00000000">
      <w:pPr>
        <w:pStyle w:val="ListBullet"/>
      </w:pPr>
      <w:r>
        <w:t>A. Đọc dữ liệu</w:t>
      </w:r>
    </w:p>
    <w:p w14:paraId="793581C2" w14:textId="77777777" w:rsidR="00E6719A" w:rsidRDefault="00000000">
      <w:pPr>
        <w:pStyle w:val="ListBullet"/>
      </w:pPr>
      <w:r>
        <w:t>B. Ghi dữ liệu</w:t>
      </w:r>
    </w:p>
    <w:p w14:paraId="14BFDE73" w14:textId="77777777" w:rsidR="00E6719A" w:rsidRDefault="00000000">
      <w:pPr>
        <w:pStyle w:val="ListBullet"/>
      </w:pPr>
      <w:r>
        <w:t>C. Tính toán logic</w:t>
      </w:r>
    </w:p>
    <w:p w14:paraId="1FC595B4" w14:textId="77777777" w:rsidR="00E6719A" w:rsidRDefault="00000000">
      <w:pPr>
        <w:pStyle w:val="ListBullet"/>
      </w:pPr>
      <w:r>
        <w:t>D. Quản lý ngắt</w:t>
      </w:r>
    </w:p>
    <w:p w14:paraId="7A0CEF82" w14:textId="77777777" w:rsidR="00E6719A" w:rsidRDefault="00000000">
      <w:r>
        <w:t>Đáp án đúng: C</w:t>
      </w:r>
    </w:p>
    <w:p w14:paraId="5D4D3540"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7600CF29" w14:textId="77777777" w:rsidR="00E6719A" w:rsidRDefault="00000000">
      <w:pPr>
        <w:pStyle w:val="Heading2"/>
      </w:pPr>
      <w:r>
        <w:t>Câu 972 [Cơ bản] – Hazard</w:t>
      </w:r>
    </w:p>
    <w:p w14:paraId="18183BDA" w14:textId="77777777" w:rsidR="00E6719A" w:rsidRDefault="00000000">
      <w:r>
        <w:t>Control Hazard trong CPU chủ yếu dùng để làm gì?</w:t>
      </w:r>
    </w:p>
    <w:p w14:paraId="74BCD9A8" w14:textId="77777777" w:rsidR="00E6719A" w:rsidRDefault="00000000">
      <w:pPr>
        <w:pStyle w:val="ListBullet"/>
      </w:pPr>
      <w:r>
        <w:t>A. Quản lý bộ nhớ</w:t>
      </w:r>
    </w:p>
    <w:p w14:paraId="0BF6FC78" w14:textId="77777777" w:rsidR="00E6719A" w:rsidRDefault="00000000">
      <w:pPr>
        <w:pStyle w:val="ListBullet"/>
      </w:pPr>
      <w:r>
        <w:t>B. Thực hiện phép toán</w:t>
      </w:r>
    </w:p>
    <w:p w14:paraId="1D403394" w14:textId="77777777" w:rsidR="00E6719A" w:rsidRDefault="00000000">
      <w:pPr>
        <w:pStyle w:val="ListBullet"/>
      </w:pPr>
      <w:r>
        <w:t>C. Điều khiển vào ra</w:t>
      </w:r>
    </w:p>
    <w:p w14:paraId="43078025" w14:textId="77777777" w:rsidR="00E6719A" w:rsidRDefault="00000000">
      <w:pPr>
        <w:pStyle w:val="ListBullet"/>
      </w:pPr>
      <w:r>
        <w:t>D. Tăng xung clock</w:t>
      </w:r>
    </w:p>
    <w:p w14:paraId="11CBDAF2" w14:textId="77777777" w:rsidR="00E6719A" w:rsidRDefault="00000000">
      <w:r>
        <w:t>Đáp án đúng: D</w:t>
      </w:r>
    </w:p>
    <w:p w14:paraId="549B1EAD"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5DF4A57E" w14:textId="77777777" w:rsidR="00E6719A" w:rsidRDefault="00000000">
      <w:pPr>
        <w:pStyle w:val="Heading2"/>
      </w:pPr>
      <w:r>
        <w:t>Câu 973 [Nâng cao] – Chu trình lệnh</w:t>
      </w:r>
    </w:p>
    <w:p w14:paraId="0D7DBA07" w14:textId="77777777" w:rsidR="00E6719A" w:rsidRDefault="00000000">
      <w:r>
        <w:t>Điểm khác biệt quan trọng của Fetch là gì?</w:t>
      </w:r>
    </w:p>
    <w:p w14:paraId="2B565D8F" w14:textId="77777777" w:rsidR="00E6719A" w:rsidRDefault="00000000">
      <w:pPr>
        <w:pStyle w:val="ListBullet"/>
      </w:pPr>
      <w:r>
        <w:t>A. Giải mã lệnh</w:t>
      </w:r>
    </w:p>
    <w:p w14:paraId="2B500793" w14:textId="77777777" w:rsidR="00E6719A" w:rsidRDefault="00000000">
      <w:pPr>
        <w:pStyle w:val="ListBullet"/>
      </w:pPr>
      <w:r>
        <w:t>B. Lưu cache</w:t>
      </w:r>
    </w:p>
    <w:p w14:paraId="383F56F6" w14:textId="77777777" w:rsidR="00E6719A" w:rsidRDefault="00000000">
      <w:pPr>
        <w:pStyle w:val="ListBullet"/>
      </w:pPr>
      <w:r>
        <w:t>C. Điều khiển bus</w:t>
      </w:r>
    </w:p>
    <w:p w14:paraId="70F7FCEC" w14:textId="77777777" w:rsidR="00E6719A" w:rsidRDefault="00000000">
      <w:pPr>
        <w:pStyle w:val="ListBullet"/>
      </w:pPr>
      <w:r>
        <w:t>D. Xuất tín hiệu video</w:t>
      </w:r>
    </w:p>
    <w:p w14:paraId="74AED69A" w14:textId="77777777" w:rsidR="00E6719A" w:rsidRDefault="00000000">
      <w:r>
        <w:t>Đáp án đúng: D</w:t>
      </w:r>
    </w:p>
    <w:p w14:paraId="726BCF4C"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2CFC9278" w14:textId="77777777" w:rsidR="00E6719A" w:rsidRDefault="00000000">
      <w:pPr>
        <w:pStyle w:val="Heading2"/>
      </w:pPr>
      <w:r>
        <w:t>Câu 974 [Vận dụng] – Pipeline</w:t>
      </w:r>
    </w:p>
    <w:p w14:paraId="708BC2CF" w14:textId="77777777" w:rsidR="00E6719A" w:rsidRDefault="00000000">
      <w:r>
        <w:t>MEM trong CPU chủ yếu dùng để làm gì?</w:t>
      </w:r>
    </w:p>
    <w:p w14:paraId="3CBD6866" w14:textId="77777777" w:rsidR="00E6719A" w:rsidRDefault="00000000">
      <w:pPr>
        <w:pStyle w:val="ListBullet"/>
      </w:pPr>
      <w:r>
        <w:t>A. Quản lý bộ nhớ</w:t>
      </w:r>
    </w:p>
    <w:p w14:paraId="495AEBCB" w14:textId="77777777" w:rsidR="00E6719A" w:rsidRDefault="00000000">
      <w:pPr>
        <w:pStyle w:val="ListBullet"/>
      </w:pPr>
      <w:r>
        <w:t>B. Thực hiện phép toán</w:t>
      </w:r>
    </w:p>
    <w:p w14:paraId="4014A350" w14:textId="77777777" w:rsidR="00E6719A" w:rsidRDefault="00000000">
      <w:pPr>
        <w:pStyle w:val="ListBullet"/>
      </w:pPr>
      <w:r>
        <w:t>C. Điều khiển vào ra</w:t>
      </w:r>
    </w:p>
    <w:p w14:paraId="72CA025C" w14:textId="77777777" w:rsidR="00E6719A" w:rsidRDefault="00000000">
      <w:pPr>
        <w:pStyle w:val="ListBullet"/>
      </w:pPr>
      <w:r>
        <w:t>D. Tăng xung clock</w:t>
      </w:r>
    </w:p>
    <w:p w14:paraId="4AC97C81" w14:textId="77777777" w:rsidR="00E6719A" w:rsidRDefault="00000000">
      <w:r>
        <w:t>Đáp án đúng: A</w:t>
      </w:r>
    </w:p>
    <w:p w14:paraId="2EBA4F16"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3C78B9E3" w14:textId="77777777" w:rsidR="00E6719A" w:rsidRDefault="00000000">
      <w:pPr>
        <w:pStyle w:val="Heading2"/>
      </w:pPr>
      <w:r>
        <w:t>Câu 975 [Trung bình] – Đơn vị điều khiển</w:t>
      </w:r>
    </w:p>
    <w:p w14:paraId="7E800A75" w14:textId="77777777" w:rsidR="00E6719A" w:rsidRDefault="00000000">
      <w:r>
        <w:t>Hardwired trong CPU chủ yếu dùng để làm gì?</w:t>
      </w:r>
    </w:p>
    <w:p w14:paraId="111E3845" w14:textId="77777777" w:rsidR="00E6719A" w:rsidRDefault="00000000">
      <w:pPr>
        <w:pStyle w:val="ListBullet"/>
      </w:pPr>
      <w:r>
        <w:t>A. Giải mã lệnh</w:t>
      </w:r>
    </w:p>
    <w:p w14:paraId="4F617C04" w14:textId="77777777" w:rsidR="00E6719A" w:rsidRDefault="00000000">
      <w:pPr>
        <w:pStyle w:val="ListBullet"/>
      </w:pPr>
      <w:r>
        <w:t>B. Lưu cache</w:t>
      </w:r>
    </w:p>
    <w:p w14:paraId="69DF9432" w14:textId="77777777" w:rsidR="00E6719A" w:rsidRDefault="00000000">
      <w:pPr>
        <w:pStyle w:val="ListBullet"/>
      </w:pPr>
      <w:r>
        <w:t>C. Điều khiển bus</w:t>
      </w:r>
    </w:p>
    <w:p w14:paraId="41452DD6" w14:textId="77777777" w:rsidR="00E6719A" w:rsidRDefault="00000000">
      <w:pPr>
        <w:pStyle w:val="ListBullet"/>
      </w:pPr>
      <w:r>
        <w:t>D. Xuất tín hiệu video</w:t>
      </w:r>
    </w:p>
    <w:p w14:paraId="15FC4542" w14:textId="77777777" w:rsidR="00E6719A" w:rsidRDefault="00000000">
      <w:r>
        <w:t>Đáp án đúng: D</w:t>
      </w:r>
    </w:p>
    <w:p w14:paraId="09F9B8A4"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4C2D1FE1" w14:textId="77777777" w:rsidR="00E6719A" w:rsidRDefault="00000000">
      <w:pPr>
        <w:pStyle w:val="Heading2"/>
      </w:pPr>
      <w:r>
        <w:t>Câu 976 [Vận dụng] – Đơn vị điều khiển</w:t>
      </w:r>
    </w:p>
    <w:p w14:paraId="7A2CCC55" w14:textId="77777777" w:rsidR="00E6719A" w:rsidRDefault="00000000">
      <w:r>
        <w:t>Trong chu trình lệnh, bước nào thực hiện nhiệm vụ thiết kế vi chương trình?</w:t>
      </w:r>
    </w:p>
    <w:p w14:paraId="23A7D1AA" w14:textId="77777777" w:rsidR="00E6719A" w:rsidRDefault="00000000">
      <w:pPr>
        <w:pStyle w:val="ListBullet"/>
      </w:pPr>
      <w:r>
        <w:t>A. Quản lý bộ nhớ</w:t>
      </w:r>
    </w:p>
    <w:p w14:paraId="7823391A" w14:textId="77777777" w:rsidR="00E6719A" w:rsidRDefault="00000000">
      <w:pPr>
        <w:pStyle w:val="ListBullet"/>
      </w:pPr>
      <w:r>
        <w:t>B. Thực hiện phép toán</w:t>
      </w:r>
    </w:p>
    <w:p w14:paraId="7A528C2F" w14:textId="77777777" w:rsidR="00E6719A" w:rsidRDefault="00000000">
      <w:pPr>
        <w:pStyle w:val="ListBullet"/>
      </w:pPr>
      <w:r>
        <w:t>C. Điều khiển vào ra</w:t>
      </w:r>
    </w:p>
    <w:p w14:paraId="4BD8DD16" w14:textId="77777777" w:rsidR="00E6719A" w:rsidRDefault="00000000">
      <w:pPr>
        <w:pStyle w:val="ListBullet"/>
      </w:pPr>
      <w:r>
        <w:t>D. Tăng xung clock</w:t>
      </w:r>
    </w:p>
    <w:p w14:paraId="59A67220" w14:textId="77777777" w:rsidR="00E6719A" w:rsidRDefault="00000000">
      <w:r>
        <w:t>Đáp án đúng: D</w:t>
      </w:r>
    </w:p>
    <w:p w14:paraId="61752D5C"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675A064D" w14:textId="77777777" w:rsidR="00E6719A" w:rsidRDefault="00000000">
      <w:pPr>
        <w:pStyle w:val="Heading2"/>
      </w:pPr>
      <w:r>
        <w:t>Câu 977 [Nâng cao] – Hazard</w:t>
      </w:r>
    </w:p>
    <w:p w14:paraId="03B096B0" w14:textId="77777777" w:rsidR="00E6719A" w:rsidRDefault="00000000">
      <w:r>
        <w:t>Trong chu trình lệnh, bước nào thực hiện nhiệm vụ rẽ nhánh?</w:t>
      </w:r>
    </w:p>
    <w:p w14:paraId="289181D4" w14:textId="77777777" w:rsidR="00E6719A" w:rsidRDefault="00000000">
      <w:pPr>
        <w:pStyle w:val="ListBullet"/>
      </w:pPr>
      <w:r>
        <w:t>A. Tăng hiệu năng</w:t>
      </w:r>
    </w:p>
    <w:p w14:paraId="712E7C14" w14:textId="77777777" w:rsidR="00E6719A" w:rsidRDefault="00000000">
      <w:pPr>
        <w:pStyle w:val="ListBullet"/>
      </w:pPr>
      <w:r>
        <w:t>B. Giảm điện năng</w:t>
      </w:r>
    </w:p>
    <w:p w14:paraId="1F5AF1D8" w14:textId="77777777" w:rsidR="00E6719A" w:rsidRDefault="00000000">
      <w:pPr>
        <w:pStyle w:val="ListBullet"/>
      </w:pPr>
      <w:r>
        <w:t>C. Lưu dữ liệu vĩnh viễn</w:t>
      </w:r>
    </w:p>
    <w:p w14:paraId="7EFCB891" w14:textId="77777777" w:rsidR="00E6719A" w:rsidRDefault="00000000">
      <w:pPr>
        <w:pStyle w:val="ListBullet"/>
      </w:pPr>
      <w:r>
        <w:t>D. Mã hóa dữ liệu</w:t>
      </w:r>
    </w:p>
    <w:p w14:paraId="40418F5B" w14:textId="77777777" w:rsidR="00E6719A" w:rsidRDefault="00000000">
      <w:r>
        <w:t>Đáp án đúng: C</w:t>
      </w:r>
    </w:p>
    <w:p w14:paraId="2E25797D"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6EB28BAC" w14:textId="77777777" w:rsidR="00E6719A" w:rsidRDefault="00000000">
      <w:pPr>
        <w:pStyle w:val="Heading2"/>
      </w:pPr>
      <w:r>
        <w:t>Câu 978 [Nâng cao] – Hazard</w:t>
      </w:r>
    </w:p>
    <w:p w14:paraId="52A52877" w14:textId="77777777" w:rsidR="00E6719A" w:rsidRDefault="00000000">
      <w:r>
        <w:t>Điểm khác biệt quan trọng của Structural Hazard là gì?</w:t>
      </w:r>
    </w:p>
    <w:p w14:paraId="250E3520" w14:textId="77777777" w:rsidR="00E6719A" w:rsidRDefault="00000000">
      <w:pPr>
        <w:pStyle w:val="ListBullet"/>
      </w:pPr>
      <w:r>
        <w:t>A. Đọc dữ liệu</w:t>
      </w:r>
    </w:p>
    <w:p w14:paraId="2D18C293" w14:textId="77777777" w:rsidR="00E6719A" w:rsidRDefault="00000000">
      <w:pPr>
        <w:pStyle w:val="ListBullet"/>
      </w:pPr>
      <w:r>
        <w:t>B. Ghi dữ liệu</w:t>
      </w:r>
    </w:p>
    <w:p w14:paraId="29ED52DA" w14:textId="77777777" w:rsidR="00E6719A" w:rsidRDefault="00000000">
      <w:pPr>
        <w:pStyle w:val="ListBullet"/>
      </w:pPr>
      <w:r>
        <w:t>C. Tính toán logic</w:t>
      </w:r>
    </w:p>
    <w:p w14:paraId="109039AF" w14:textId="77777777" w:rsidR="00E6719A" w:rsidRDefault="00000000">
      <w:pPr>
        <w:pStyle w:val="ListBullet"/>
      </w:pPr>
      <w:r>
        <w:t>D. Quản lý ngắt</w:t>
      </w:r>
    </w:p>
    <w:p w14:paraId="0801A2CE" w14:textId="77777777" w:rsidR="00E6719A" w:rsidRDefault="00000000">
      <w:r>
        <w:t>Đáp án đúng: B</w:t>
      </w:r>
    </w:p>
    <w:p w14:paraId="41CF5D1A"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4B3384FD" w14:textId="77777777" w:rsidR="00E6719A" w:rsidRDefault="00000000">
      <w:pPr>
        <w:pStyle w:val="Heading2"/>
      </w:pPr>
      <w:r>
        <w:t>Câu 979 [Vận dụng] – Chu trình lệnh</w:t>
      </w:r>
    </w:p>
    <w:p w14:paraId="1281AFE3" w14:textId="77777777" w:rsidR="00E6719A" w:rsidRDefault="00000000">
      <w:r>
        <w:t>Điểm khác biệt quan trọng của Decode là gì?</w:t>
      </w:r>
    </w:p>
    <w:p w14:paraId="14454001" w14:textId="77777777" w:rsidR="00E6719A" w:rsidRDefault="00000000">
      <w:pPr>
        <w:pStyle w:val="ListBullet"/>
      </w:pPr>
      <w:r>
        <w:t>A. Đọc dữ liệu</w:t>
      </w:r>
    </w:p>
    <w:p w14:paraId="3FB5241B" w14:textId="77777777" w:rsidR="00E6719A" w:rsidRDefault="00000000">
      <w:pPr>
        <w:pStyle w:val="ListBullet"/>
      </w:pPr>
      <w:r>
        <w:t>B. Ghi dữ liệu</w:t>
      </w:r>
    </w:p>
    <w:p w14:paraId="2336ED10" w14:textId="77777777" w:rsidR="00E6719A" w:rsidRDefault="00000000">
      <w:pPr>
        <w:pStyle w:val="ListBullet"/>
      </w:pPr>
      <w:r>
        <w:t>C. Tính toán logic</w:t>
      </w:r>
    </w:p>
    <w:p w14:paraId="0D313CB5" w14:textId="77777777" w:rsidR="00E6719A" w:rsidRDefault="00000000">
      <w:pPr>
        <w:pStyle w:val="ListBullet"/>
      </w:pPr>
      <w:r>
        <w:t>D. Quản lý ngắt</w:t>
      </w:r>
    </w:p>
    <w:p w14:paraId="34F2A094" w14:textId="77777777" w:rsidR="00E6719A" w:rsidRDefault="00000000">
      <w:r>
        <w:t>Đáp án đúng: C</w:t>
      </w:r>
    </w:p>
    <w:p w14:paraId="5B0729C7"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3CDA933B" w14:textId="77777777" w:rsidR="00E6719A" w:rsidRDefault="00000000">
      <w:pPr>
        <w:pStyle w:val="Heading2"/>
      </w:pPr>
      <w:r>
        <w:t>Câu 980 [Vận dụng] – Pipeline</w:t>
      </w:r>
    </w:p>
    <w:p w14:paraId="284F1367" w14:textId="77777777" w:rsidR="00E6719A" w:rsidRDefault="00000000">
      <w:r>
        <w:t>Điểm khác biệt quan trọng của IF là gì?</w:t>
      </w:r>
    </w:p>
    <w:p w14:paraId="7CA82F81" w14:textId="77777777" w:rsidR="00E6719A" w:rsidRDefault="00000000">
      <w:pPr>
        <w:pStyle w:val="ListBullet"/>
      </w:pPr>
      <w:r>
        <w:t>A. Đọc dữ liệu</w:t>
      </w:r>
    </w:p>
    <w:p w14:paraId="5B3366F1" w14:textId="77777777" w:rsidR="00E6719A" w:rsidRDefault="00000000">
      <w:pPr>
        <w:pStyle w:val="ListBullet"/>
      </w:pPr>
      <w:r>
        <w:t>B. Ghi dữ liệu</w:t>
      </w:r>
    </w:p>
    <w:p w14:paraId="5E0107C9" w14:textId="77777777" w:rsidR="00E6719A" w:rsidRDefault="00000000">
      <w:pPr>
        <w:pStyle w:val="ListBullet"/>
      </w:pPr>
      <w:r>
        <w:t>C. Tính toán logic</w:t>
      </w:r>
    </w:p>
    <w:p w14:paraId="68949ADC" w14:textId="77777777" w:rsidR="00E6719A" w:rsidRDefault="00000000">
      <w:pPr>
        <w:pStyle w:val="ListBullet"/>
      </w:pPr>
      <w:r>
        <w:t>D. Quản lý ngắt</w:t>
      </w:r>
    </w:p>
    <w:p w14:paraId="2805D8E4" w14:textId="77777777" w:rsidR="00E6719A" w:rsidRDefault="00000000">
      <w:r>
        <w:t>Đáp án đúng: D</w:t>
      </w:r>
    </w:p>
    <w:p w14:paraId="035E7D0C"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5AEFDD25" w14:textId="77777777" w:rsidR="00E6719A" w:rsidRDefault="00000000">
      <w:pPr>
        <w:pStyle w:val="Heading2"/>
      </w:pPr>
      <w:r>
        <w:t>Câu 981 [Nâng cao] – Hazard</w:t>
      </w:r>
    </w:p>
    <w:p w14:paraId="3F03BF97" w14:textId="77777777" w:rsidR="00E6719A" w:rsidRDefault="00000000">
      <w:r>
        <w:t>Data Hazard trong CPU chủ yếu dùng để làm gì?</w:t>
      </w:r>
    </w:p>
    <w:p w14:paraId="0DD9D3F5" w14:textId="77777777" w:rsidR="00E6719A" w:rsidRDefault="00000000">
      <w:pPr>
        <w:pStyle w:val="ListBullet"/>
      </w:pPr>
      <w:r>
        <w:t>A. Tăng hiệu năng</w:t>
      </w:r>
    </w:p>
    <w:p w14:paraId="78A51825" w14:textId="77777777" w:rsidR="00E6719A" w:rsidRDefault="00000000">
      <w:pPr>
        <w:pStyle w:val="ListBullet"/>
      </w:pPr>
      <w:r>
        <w:t>B. Giảm điện năng</w:t>
      </w:r>
    </w:p>
    <w:p w14:paraId="709C41D8" w14:textId="77777777" w:rsidR="00E6719A" w:rsidRDefault="00000000">
      <w:pPr>
        <w:pStyle w:val="ListBullet"/>
      </w:pPr>
      <w:r>
        <w:t>C. Lưu dữ liệu vĩnh viễn</w:t>
      </w:r>
    </w:p>
    <w:p w14:paraId="3596E5CB" w14:textId="77777777" w:rsidR="00E6719A" w:rsidRDefault="00000000">
      <w:pPr>
        <w:pStyle w:val="ListBullet"/>
      </w:pPr>
      <w:r>
        <w:t>D. Mã hóa dữ liệu</w:t>
      </w:r>
    </w:p>
    <w:p w14:paraId="78FA6CFE" w14:textId="77777777" w:rsidR="00E6719A" w:rsidRDefault="00000000">
      <w:r>
        <w:t>Đáp án đúng: D</w:t>
      </w:r>
    </w:p>
    <w:p w14:paraId="3A343AB8"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00BD74CC" w14:textId="77777777" w:rsidR="00E6719A" w:rsidRDefault="00000000">
      <w:pPr>
        <w:pStyle w:val="Heading2"/>
      </w:pPr>
      <w:r>
        <w:t>Câu 982 [Nâng cao] – Đơn vị điều khiển</w:t>
      </w:r>
    </w:p>
    <w:p w14:paraId="7F366250" w14:textId="77777777" w:rsidR="00E6719A" w:rsidRDefault="00000000">
      <w:r>
        <w:t>Trong kiến trúc CPU, thành phần nào có chức năng thiết kế nối kết cứng?</w:t>
      </w:r>
    </w:p>
    <w:p w14:paraId="64669DB5" w14:textId="77777777" w:rsidR="00E6719A" w:rsidRDefault="00000000">
      <w:pPr>
        <w:pStyle w:val="ListBullet"/>
      </w:pPr>
      <w:r>
        <w:t>A. Tăng hiệu năng</w:t>
      </w:r>
    </w:p>
    <w:p w14:paraId="4FBD1DDE" w14:textId="77777777" w:rsidR="00E6719A" w:rsidRDefault="00000000">
      <w:pPr>
        <w:pStyle w:val="ListBullet"/>
      </w:pPr>
      <w:r>
        <w:t>B. Giảm điện năng</w:t>
      </w:r>
    </w:p>
    <w:p w14:paraId="252FA3D1" w14:textId="77777777" w:rsidR="00E6719A" w:rsidRDefault="00000000">
      <w:pPr>
        <w:pStyle w:val="ListBullet"/>
      </w:pPr>
      <w:r>
        <w:t>C. Lưu dữ liệu vĩnh viễn</w:t>
      </w:r>
    </w:p>
    <w:p w14:paraId="2FAC5E6C" w14:textId="77777777" w:rsidR="00E6719A" w:rsidRDefault="00000000">
      <w:pPr>
        <w:pStyle w:val="ListBullet"/>
      </w:pPr>
      <w:r>
        <w:t>D. Mã hóa dữ liệu</w:t>
      </w:r>
    </w:p>
    <w:p w14:paraId="02AF1261" w14:textId="77777777" w:rsidR="00E6719A" w:rsidRDefault="00000000">
      <w:r>
        <w:t>Đáp án đúng: C</w:t>
      </w:r>
    </w:p>
    <w:p w14:paraId="1160CF1C"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49F61DAB" w14:textId="77777777" w:rsidR="00E6719A" w:rsidRDefault="00000000">
      <w:pPr>
        <w:pStyle w:val="Heading2"/>
      </w:pPr>
      <w:r>
        <w:t>Câu 983 [Trung bình] – Pipeline</w:t>
      </w:r>
    </w:p>
    <w:p w14:paraId="01DD1852" w14:textId="77777777" w:rsidR="00E6719A" w:rsidRDefault="00000000">
      <w:r>
        <w:t>Phát biểu nào đúng nhất về ID?</w:t>
      </w:r>
    </w:p>
    <w:p w14:paraId="19FAA42F" w14:textId="77777777" w:rsidR="00E6719A" w:rsidRDefault="00000000">
      <w:pPr>
        <w:pStyle w:val="ListBullet"/>
      </w:pPr>
      <w:r>
        <w:t>A. Giải mã lệnh</w:t>
      </w:r>
    </w:p>
    <w:p w14:paraId="3F7960DD" w14:textId="77777777" w:rsidR="00E6719A" w:rsidRDefault="00000000">
      <w:pPr>
        <w:pStyle w:val="ListBullet"/>
      </w:pPr>
      <w:r>
        <w:t>B. Lưu cache</w:t>
      </w:r>
    </w:p>
    <w:p w14:paraId="2E85DB33" w14:textId="77777777" w:rsidR="00E6719A" w:rsidRDefault="00000000">
      <w:pPr>
        <w:pStyle w:val="ListBullet"/>
      </w:pPr>
      <w:r>
        <w:t>C. Điều khiển bus</w:t>
      </w:r>
    </w:p>
    <w:p w14:paraId="6036EFFE" w14:textId="77777777" w:rsidR="00E6719A" w:rsidRDefault="00000000">
      <w:pPr>
        <w:pStyle w:val="ListBullet"/>
      </w:pPr>
      <w:r>
        <w:t>D. Xuất tín hiệu video</w:t>
      </w:r>
    </w:p>
    <w:p w14:paraId="36A1D384" w14:textId="77777777" w:rsidR="00E6719A" w:rsidRDefault="00000000">
      <w:r>
        <w:t>Đáp án đúng: A</w:t>
      </w:r>
    </w:p>
    <w:p w14:paraId="793C4C89"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19511EF4" w14:textId="77777777" w:rsidR="00E6719A" w:rsidRDefault="00000000">
      <w:pPr>
        <w:pStyle w:val="Heading2"/>
      </w:pPr>
      <w:r>
        <w:t>Câu 984 [Nâng cao] – Đơn vị điều khiển</w:t>
      </w:r>
    </w:p>
    <w:p w14:paraId="581D41CB" w14:textId="77777777" w:rsidR="00E6719A" w:rsidRDefault="00000000">
      <w:r>
        <w:t>Phát biểu nào đúng nhất về Microprogrammed?</w:t>
      </w:r>
    </w:p>
    <w:p w14:paraId="7571E9B3" w14:textId="77777777" w:rsidR="00E6719A" w:rsidRDefault="00000000">
      <w:pPr>
        <w:pStyle w:val="ListBullet"/>
      </w:pPr>
      <w:r>
        <w:t>A. Giải mã lệnh</w:t>
      </w:r>
    </w:p>
    <w:p w14:paraId="2E1F79E1" w14:textId="77777777" w:rsidR="00E6719A" w:rsidRDefault="00000000">
      <w:pPr>
        <w:pStyle w:val="ListBullet"/>
      </w:pPr>
      <w:r>
        <w:t>B. Lưu cache</w:t>
      </w:r>
    </w:p>
    <w:p w14:paraId="08937E57" w14:textId="77777777" w:rsidR="00E6719A" w:rsidRDefault="00000000">
      <w:pPr>
        <w:pStyle w:val="ListBullet"/>
      </w:pPr>
      <w:r>
        <w:t>C. Điều khiển bus</w:t>
      </w:r>
    </w:p>
    <w:p w14:paraId="1D627BAA" w14:textId="77777777" w:rsidR="00E6719A" w:rsidRDefault="00000000">
      <w:pPr>
        <w:pStyle w:val="ListBullet"/>
      </w:pPr>
      <w:r>
        <w:t>D. Xuất tín hiệu video</w:t>
      </w:r>
    </w:p>
    <w:p w14:paraId="662EFB1A" w14:textId="77777777" w:rsidR="00E6719A" w:rsidRDefault="00000000">
      <w:r>
        <w:t>Đáp án đúng: D</w:t>
      </w:r>
    </w:p>
    <w:p w14:paraId="33640630"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1F4E2EF0" w14:textId="77777777" w:rsidR="00E6719A" w:rsidRDefault="00000000">
      <w:pPr>
        <w:pStyle w:val="Heading2"/>
      </w:pPr>
      <w:r>
        <w:t>Câu 985 [Nâng cao] – Chu trình lệnh</w:t>
      </w:r>
    </w:p>
    <w:p w14:paraId="156B7C51" w14:textId="77777777" w:rsidR="00E6719A" w:rsidRDefault="00000000">
      <w:r>
        <w:t>Write Back trong CPU chủ yếu dùng để làm gì?</w:t>
      </w:r>
    </w:p>
    <w:p w14:paraId="578CDBB5" w14:textId="77777777" w:rsidR="00E6719A" w:rsidRDefault="00000000">
      <w:pPr>
        <w:pStyle w:val="ListBullet"/>
      </w:pPr>
      <w:r>
        <w:t>A. Đọc dữ liệu</w:t>
      </w:r>
    </w:p>
    <w:p w14:paraId="51D59601" w14:textId="77777777" w:rsidR="00E6719A" w:rsidRDefault="00000000">
      <w:pPr>
        <w:pStyle w:val="ListBullet"/>
      </w:pPr>
      <w:r>
        <w:t>B. Ghi dữ liệu</w:t>
      </w:r>
    </w:p>
    <w:p w14:paraId="09E889BF" w14:textId="77777777" w:rsidR="00E6719A" w:rsidRDefault="00000000">
      <w:pPr>
        <w:pStyle w:val="ListBullet"/>
      </w:pPr>
      <w:r>
        <w:t>C. Tính toán logic</w:t>
      </w:r>
    </w:p>
    <w:p w14:paraId="38F90EA6" w14:textId="77777777" w:rsidR="00E6719A" w:rsidRDefault="00000000">
      <w:pPr>
        <w:pStyle w:val="ListBullet"/>
      </w:pPr>
      <w:r>
        <w:t>D. Quản lý ngắt</w:t>
      </w:r>
    </w:p>
    <w:p w14:paraId="45B3BADD" w14:textId="77777777" w:rsidR="00E6719A" w:rsidRDefault="00000000">
      <w:r>
        <w:t>Đáp án đúng: C</w:t>
      </w:r>
    </w:p>
    <w:p w14:paraId="1B1491D8"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7F2BD1F9" w14:textId="77777777" w:rsidR="00E6719A" w:rsidRDefault="00000000">
      <w:pPr>
        <w:pStyle w:val="Heading2"/>
      </w:pPr>
      <w:r>
        <w:t>Câu 986 [Trung bình] – Pipeline</w:t>
      </w:r>
    </w:p>
    <w:p w14:paraId="4F233ABD" w14:textId="77777777" w:rsidR="00E6719A" w:rsidRDefault="00000000">
      <w:r>
        <w:t>Trong chu trình lệnh, bước nào thực hiện nhiệm vụ Execute?</w:t>
      </w:r>
    </w:p>
    <w:p w14:paraId="1591331D" w14:textId="77777777" w:rsidR="00E6719A" w:rsidRDefault="00000000">
      <w:pPr>
        <w:pStyle w:val="ListBullet"/>
      </w:pPr>
      <w:r>
        <w:t>A. Tăng hiệu năng</w:t>
      </w:r>
    </w:p>
    <w:p w14:paraId="7E6299D3" w14:textId="77777777" w:rsidR="00E6719A" w:rsidRDefault="00000000">
      <w:pPr>
        <w:pStyle w:val="ListBullet"/>
      </w:pPr>
      <w:r>
        <w:t>B. Giảm điện năng</w:t>
      </w:r>
    </w:p>
    <w:p w14:paraId="27B43FFF" w14:textId="77777777" w:rsidR="00E6719A" w:rsidRDefault="00000000">
      <w:pPr>
        <w:pStyle w:val="ListBullet"/>
      </w:pPr>
      <w:r>
        <w:t>C. Lưu dữ liệu vĩnh viễn</w:t>
      </w:r>
    </w:p>
    <w:p w14:paraId="4907D55B" w14:textId="77777777" w:rsidR="00E6719A" w:rsidRDefault="00000000">
      <w:pPr>
        <w:pStyle w:val="ListBullet"/>
      </w:pPr>
      <w:r>
        <w:t>D. Mã hóa dữ liệu</w:t>
      </w:r>
    </w:p>
    <w:p w14:paraId="4C90D4FB" w14:textId="77777777" w:rsidR="00E6719A" w:rsidRDefault="00000000">
      <w:r>
        <w:t>Đáp án đúng: C</w:t>
      </w:r>
    </w:p>
    <w:p w14:paraId="6B47819D"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31445B79" w14:textId="77777777" w:rsidR="00E6719A" w:rsidRDefault="00000000">
      <w:pPr>
        <w:pStyle w:val="Heading2"/>
      </w:pPr>
      <w:r>
        <w:t>Câu 987 [Cơ bản] – Tổ chức CPU</w:t>
      </w:r>
    </w:p>
    <w:p w14:paraId="2675F91D" w14:textId="77777777" w:rsidR="00E6719A" w:rsidRDefault="00000000">
      <w:r>
        <w:t>Trong kiến trúc CPU, thành phần nào có chức năng lưu trữ tạm dữ liệu và địa chỉ?</w:t>
      </w:r>
    </w:p>
    <w:p w14:paraId="16E2A44E" w14:textId="77777777" w:rsidR="00E6719A" w:rsidRDefault="00000000">
      <w:pPr>
        <w:pStyle w:val="ListBullet"/>
      </w:pPr>
      <w:r>
        <w:t>A. Quản lý bộ nhớ</w:t>
      </w:r>
    </w:p>
    <w:p w14:paraId="0FC604DA" w14:textId="77777777" w:rsidR="00E6719A" w:rsidRDefault="00000000">
      <w:pPr>
        <w:pStyle w:val="ListBullet"/>
      </w:pPr>
      <w:r>
        <w:t>B. Thực hiện phép toán</w:t>
      </w:r>
    </w:p>
    <w:p w14:paraId="3AB4E1BB" w14:textId="77777777" w:rsidR="00E6719A" w:rsidRDefault="00000000">
      <w:pPr>
        <w:pStyle w:val="ListBullet"/>
      </w:pPr>
      <w:r>
        <w:t>C. Điều khiển vào ra</w:t>
      </w:r>
    </w:p>
    <w:p w14:paraId="4844A829" w14:textId="77777777" w:rsidR="00E6719A" w:rsidRDefault="00000000">
      <w:pPr>
        <w:pStyle w:val="ListBullet"/>
      </w:pPr>
      <w:r>
        <w:t>D. Tăng xung clock</w:t>
      </w:r>
    </w:p>
    <w:p w14:paraId="0CF415F3" w14:textId="77777777" w:rsidR="00E6719A" w:rsidRDefault="00000000">
      <w:r>
        <w:t>Đáp án đúng: A</w:t>
      </w:r>
    </w:p>
    <w:p w14:paraId="0AFAB1B8"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4E809A4A" w14:textId="77777777" w:rsidR="00E6719A" w:rsidRDefault="00000000">
      <w:pPr>
        <w:pStyle w:val="Heading2"/>
      </w:pPr>
      <w:r>
        <w:t>Câu 988 [Vận dụng] – Hazard</w:t>
      </w:r>
    </w:p>
    <w:p w14:paraId="36ABD66F" w14:textId="77777777" w:rsidR="00E6719A" w:rsidRDefault="00000000">
      <w:r>
        <w:t>Structural Hazard trong CPU chủ yếu dùng để làm gì?</w:t>
      </w:r>
    </w:p>
    <w:p w14:paraId="794E3A16" w14:textId="77777777" w:rsidR="00E6719A" w:rsidRDefault="00000000">
      <w:pPr>
        <w:pStyle w:val="ListBullet"/>
      </w:pPr>
      <w:r>
        <w:t>A. Đọc dữ liệu</w:t>
      </w:r>
    </w:p>
    <w:p w14:paraId="49174F0F" w14:textId="77777777" w:rsidR="00E6719A" w:rsidRDefault="00000000">
      <w:pPr>
        <w:pStyle w:val="ListBullet"/>
      </w:pPr>
      <w:r>
        <w:t>B. Ghi dữ liệu</w:t>
      </w:r>
    </w:p>
    <w:p w14:paraId="1E40D009" w14:textId="77777777" w:rsidR="00E6719A" w:rsidRDefault="00000000">
      <w:pPr>
        <w:pStyle w:val="ListBullet"/>
      </w:pPr>
      <w:r>
        <w:t>C. Tính toán logic</w:t>
      </w:r>
    </w:p>
    <w:p w14:paraId="3779BE17" w14:textId="77777777" w:rsidR="00E6719A" w:rsidRDefault="00000000">
      <w:pPr>
        <w:pStyle w:val="ListBullet"/>
      </w:pPr>
      <w:r>
        <w:t>D. Quản lý ngắt</w:t>
      </w:r>
    </w:p>
    <w:p w14:paraId="547E4382" w14:textId="77777777" w:rsidR="00E6719A" w:rsidRDefault="00000000">
      <w:r>
        <w:t>Đáp án đúng: D</w:t>
      </w:r>
    </w:p>
    <w:p w14:paraId="0AF0B330"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4F16ED90" w14:textId="77777777" w:rsidR="00E6719A" w:rsidRDefault="00000000">
      <w:pPr>
        <w:pStyle w:val="Heading2"/>
      </w:pPr>
      <w:r>
        <w:t>Câu 989 [Cơ bản] – Pipeline</w:t>
      </w:r>
    </w:p>
    <w:p w14:paraId="3DA47ED6" w14:textId="77777777" w:rsidR="00E6719A" w:rsidRDefault="00000000">
      <w:r>
        <w:t>Trong chu trình lệnh, bước nào thực hiện nhiệm vụ Write Back?</w:t>
      </w:r>
    </w:p>
    <w:p w14:paraId="6AA2A331" w14:textId="77777777" w:rsidR="00E6719A" w:rsidRDefault="00000000">
      <w:pPr>
        <w:pStyle w:val="ListBullet"/>
      </w:pPr>
      <w:r>
        <w:t>A. Đọc dữ liệu</w:t>
      </w:r>
    </w:p>
    <w:p w14:paraId="7C5B8BA1" w14:textId="77777777" w:rsidR="00E6719A" w:rsidRDefault="00000000">
      <w:pPr>
        <w:pStyle w:val="ListBullet"/>
      </w:pPr>
      <w:r>
        <w:t>B. Ghi dữ liệu</w:t>
      </w:r>
    </w:p>
    <w:p w14:paraId="5F0890DA" w14:textId="77777777" w:rsidR="00E6719A" w:rsidRDefault="00000000">
      <w:pPr>
        <w:pStyle w:val="ListBullet"/>
      </w:pPr>
      <w:r>
        <w:t>C. Tính toán logic</w:t>
      </w:r>
    </w:p>
    <w:p w14:paraId="66A9F4A7" w14:textId="77777777" w:rsidR="00E6719A" w:rsidRDefault="00000000">
      <w:pPr>
        <w:pStyle w:val="ListBullet"/>
      </w:pPr>
      <w:r>
        <w:t>D. Quản lý ngắt</w:t>
      </w:r>
    </w:p>
    <w:p w14:paraId="211B955E" w14:textId="77777777" w:rsidR="00E6719A" w:rsidRDefault="00000000">
      <w:r>
        <w:t>Đáp án đúng: B</w:t>
      </w:r>
    </w:p>
    <w:p w14:paraId="3A3E03CD"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7824A257" w14:textId="77777777" w:rsidR="00E6719A" w:rsidRDefault="00000000">
      <w:pPr>
        <w:pStyle w:val="Heading2"/>
      </w:pPr>
      <w:r>
        <w:t>Câu 990 [Vận dụng] – Đơn vị điều khiển</w:t>
      </w:r>
    </w:p>
    <w:p w14:paraId="3074DFC3" w14:textId="77777777" w:rsidR="00E6719A" w:rsidRDefault="00000000">
      <w:r>
        <w:t>Điểm khác biệt quan trọng của Microprogrammed là gì?</w:t>
      </w:r>
    </w:p>
    <w:p w14:paraId="0EB914EF" w14:textId="77777777" w:rsidR="00E6719A" w:rsidRDefault="00000000">
      <w:pPr>
        <w:pStyle w:val="ListBullet"/>
      </w:pPr>
      <w:r>
        <w:t>A. Đọc dữ liệu</w:t>
      </w:r>
    </w:p>
    <w:p w14:paraId="6D64C72C" w14:textId="77777777" w:rsidR="00E6719A" w:rsidRDefault="00000000">
      <w:pPr>
        <w:pStyle w:val="ListBullet"/>
      </w:pPr>
      <w:r>
        <w:t>B. Ghi dữ liệu</w:t>
      </w:r>
    </w:p>
    <w:p w14:paraId="4E39E595" w14:textId="77777777" w:rsidR="00E6719A" w:rsidRDefault="00000000">
      <w:pPr>
        <w:pStyle w:val="ListBullet"/>
      </w:pPr>
      <w:r>
        <w:t>C. Tính toán logic</w:t>
      </w:r>
    </w:p>
    <w:p w14:paraId="1E29760C" w14:textId="77777777" w:rsidR="00E6719A" w:rsidRDefault="00000000">
      <w:pPr>
        <w:pStyle w:val="ListBullet"/>
      </w:pPr>
      <w:r>
        <w:t>D. Quản lý ngắt</w:t>
      </w:r>
    </w:p>
    <w:p w14:paraId="37A279EF" w14:textId="77777777" w:rsidR="00E6719A" w:rsidRDefault="00000000">
      <w:r>
        <w:t>Đáp án đúng: D</w:t>
      </w:r>
    </w:p>
    <w:p w14:paraId="6F2C9BEA"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1D6654E6" w14:textId="77777777" w:rsidR="00E6719A" w:rsidRDefault="00000000">
      <w:pPr>
        <w:pStyle w:val="Heading2"/>
      </w:pPr>
      <w:r>
        <w:t>Câu 991 [Nâng cao] – Chu trình lệnh</w:t>
      </w:r>
    </w:p>
    <w:p w14:paraId="79D3BCD0" w14:textId="77777777" w:rsidR="00E6719A" w:rsidRDefault="00000000">
      <w:r>
        <w:t>Điểm khác biệt quan trọng của Write Back là gì?</w:t>
      </w:r>
    </w:p>
    <w:p w14:paraId="4AFF7FC8" w14:textId="77777777" w:rsidR="00E6719A" w:rsidRDefault="00000000">
      <w:pPr>
        <w:pStyle w:val="ListBullet"/>
      </w:pPr>
      <w:r>
        <w:t>A. Giải mã lệnh</w:t>
      </w:r>
    </w:p>
    <w:p w14:paraId="46D5FE30" w14:textId="77777777" w:rsidR="00E6719A" w:rsidRDefault="00000000">
      <w:pPr>
        <w:pStyle w:val="ListBullet"/>
      </w:pPr>
      <w:r>
        <w:t>B. Lưu cache</w:t>
      </w:r>
    </w:p>
    <w:p w14:paraId="1A854BCF" w14:textId="77777777" w:rsidR="00E6719A" w:rsidRDefault="00000000">
      <w:pPr>
        <w:pStyle w:val="ListBullet"/>
      </w:pPr>
      <w:r>
        <w:t>C. Điều khiển bus</w:t>
      </w:r>
    </w:p>
    <w:p w14:paraId="06BA0BE9" w14:textId="77777777" w:rsidR="00E6719A" w:rsidRDefault="00000000">
      <w:pPr>
        <w:pStyle w:val="ListBullet"/>
      </w:pPr>
      <w:r>
        <w:t>D. Xuất tín hiệu video</w:t>
      </w:r>
    </w:p>
    <w:p w14:paraId="2A67969A" w14:textId="77777777" w:rsidR="00E6719A" w:rsidRDefault="00000000">
      <w:r>
        <w:t>Đáp án đúng: D</w:t>
      </w:r>
    </w:p>
    <w:p w14:paraId="63096B2F"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7B61D0B9" w14:textId="77777777" w:rsidR="00E6719A" w:rsidRDefault="00000000">
      <w:pPr>
        <w:pStyle w:val="Heading2"/>
      </w:pPr>
      <w:r>
        <w:t>Câu 992 [Nâng cao] – Tổ chức CPU</w:t>
      </w:r>
    </w:p>
    <w:p w14:paraId="72914390" w14:textId="77777777" w:rsidR="00E6719A" w:rsidRDefault="00000000">
      <w:r>
        <w:t>Trong kiến trúc CPU, thành phần nào có chức năng thực hiện phép toán số học và logic?</w:t>
      </w:r>
    </w:p>
    <w:p w14:paraId="49D9DCFA" w14:textId="77777777" w:rsidR="00E6719A" w:rsidRDefault="00000000">
      <w:pPr>
        <w:pStyle w:val="ListBullet"/>
      </w:pPr>
      <w:r>
        <w:t>A. Quản lý bộ nhớ</w:t>
      </w:r>
    </w:p>
    <w:p w14:paraId="45FF51CA" w14:textId="77777777" w:rsidR="00E6719A" w:rsidRDefault="00000000">
      <w:pPr>
        <w:pStyle w:val="ListBullet"/>
      </w:pPr>
      <w:r>
        <w:t>B. Thực hiện phép toán</w:t>
      </w:r>
    </w:p>
    <w:p w14:paraId="6EF18C98" w14:textId="77777777" w:rsidR="00E6719A" w:rsidRDefault="00000000">
      <w:pPr>
        <w:pStyle w:val="ListBullet"/>
      </w:pPr>
      <w:r>
        <w:t>C. Điều khiển vào ra</w:t>
      </w:r>
    </w:p>
    <w:p w14:paraId="43AB97BB" w14:textId="77777777" w:rsidR="00E6719A" w:rsidRDefault="00000000">
      <w:pPr>
        <w:pStyle w:val="ListBullet"/>
      </w:pPr>
      <w:r>
        <w:t>D. Tăng xung clock</w:t>
      </w:r>
    </w:p>
    <w:p w14:paraId="28E8CC28" w14:textId="77777777" w:rsidR="00E6719A" w:rsidRDefault="00000000">
      <w:r>
        <w:t>Đáp án đúng: B</w:t>
      </w:r>
    </w:p>
    <w:p w14:paraId="05ECF19A"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6DFD56F7" w14:textId="77777777" w:rsidR="00E6719A" w:rsidRDefault="00000000">
      <w:pPr>
        <w:pStyle w:val="Heading2"/>
      </w:pPr>
      <w:r>
        <w:t>Câu 993 [Trung bình] – Đơn vị điều khiển</w:t>
      </w:r>
    </w:p>
    <w:p w14:paraId="2AFE4083" w14:textId="77777777" w:rsidR="00E6719A" w:rsidRDefault="00000000">
      <w:r>
        <w:t>Microprogrammed trong CPU chủ yếu dùng để làm gì?</w:t>
      </w:r>
    </w:p>
    <w:p w14:paraId="76FDA1F3" w14:textId="77777777" w:rsidR="00E6719A" w:rsidRDefault="00000000">
      <w:pPr>
        <w:pStyle w:val="ListBullet"/>
      </w:pPr>
      <w:r>
        <w:t>A. Tăng hiệu năng</w:t>
      </w:r>
    </w:p>
    <w:p w14:paraId="7B3AE89A" w14:textId="77777777" w:rsidR="00E6719A" w:rsidRDefault="00000000">
      <w:pPr>
        <w:pStyle w:val="ListBullet"/>
      </w:pPr>
      <w:r>
        <w:t>B. Giảm điện năng</w:t>
      </w:r>
    </w:p>
    <w:p w14:paraId="1DFA4991" w14:textId="77777777" w:rsidR="00E6719A" w:rsidRDefault="00000000">
      <w:pPr>
        <w:pStyle w:val="ListBullet"/>
      </w:pPr>
      <w:r>
        <w:t>C. Lưu dữ liệu vĩnh viễn</w:t>
      </w:r>
    </w:p>
    <w:p w14:paraId="25E50FA0" w14:textId="77777777" w:rsidR="00E6719A" w:rsidRDefault="00000000">
      <w:pPr>
        <w:pStyle w:val="ListBullet"/>
      </w:pPr>
      <w:r>
        <w:t>D. Mã hóa dữ liệu</w:t>
      </w:r>
    </w:p>
    <w:p w14:paraId="5F953FB2" w14:textId="77777777" w:rsidR="00E6719A" w:rsidRDefault="00000000">
      <w:r>
        <w:t>Đáp án đúng: C</w:t>
      </w:r>
    </w:p>
    <w:p w14:paraId="7BB96FF2"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1408806B" w14:textId="77777777" w:rsidR="00E6719A" w:rsidRDefault="00000000">
      <w:pPr>
        <w:pStyle w:val="Heading2"/>
      </w:pPr>
      <w:r>
        <w:t>Câu 994 [Nâng cao] – Đơn vị điều khiển</w:t>
      </w:r>
    </w:p>
    <w:p w14:paraId="253332C2" w14:textId="77777777" w:rsidR="00E6719A" w:rsidRDefault="00000000">
      <w:r>
        <w:t>Trong kiến trúc CPU, thành phần nào có chức năng thiết kế vi chương trình?</w:t>
      </w:r>
    </w:p>
    <w:p w14:paraId="382F048F" w14:textId="77777777" w:rsidR="00E6719A" w:rsidRDefault="00000000">
      <w:pPr>
        <w:pStyle w:val="ListBullet"/>
      </w:pPr>
      <w:r>
        <w:t>A. Đọc dữ liệu</w:t>
      </w:r>
    </w:p>
    <w:p w14:paraId="7ECEB1BF" w14:textId="77777777" w:rsidR="00E6719A" w:rsidRDefault="00000000">
      <w:pPr>
        <w:pStyle w:val="ListBullet"/>
      </w:pPr>
      <w:r>
        <w:t>B. Ghi dữ liệu</w:t>
      </w:r>
    </w:p>
    <w:p w14:paraId="5A85D762" w14:textId="77777777" w:rsidR="00E6719A" w:rsidRDefault="00000000">
      <w:pPr>
        <w:pStyle w:val="ListBullet"/>
      </w:pPr>
      <w:r>
        <w:t>C. Tính toán logic</w:t>
      </w:r>
    </w:p>
    <w:p w14:paraId="5BA4B320" w14:textId="77777777" w:rsidR="00E6719A" w:rsidRDefault="00000000">
      <w:pPr>
        <w:pStyle w:val="ListBullet"/>
      </w:pPr>
      <w:r>
        <w:t>D. Quản lý ngắt</w:t>
      </w:r>
    </w:p>
    <w:p w14:paraId="5878BB60" w14:textId="77777777" w:rsidR="00E6719A" w:rsidRDefault="00000000">
      <w:r>
        <w:t>Đáp án đúng: D</w:t>
      </w:r>
    </w:p>
    <w:p w14:paraId="2AB9292B"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1C6D218D" w14:textId="77777777" w:rsidR="00E6719A" w:rsidRDefault="00000000">
      <w:pPr>
        <w:pStyle w:val="Heading2"/>
      </w:pPr>
      <w:r>
        <w:t>Câu 995 [Trung bình] – Hazard</w:t>
      </w:r>
    </w:p>
    <w:p w14:paraId="21ACEA47" w14:textId="77777777" w:rsidR="00E6719A" w:rsidRDefault="00000000">
      <w:r>
        <w:t>Structural Hazard trong CPU chủ yếu dùng để làm gì?</w:t>
      </w:r>
    </w:p>
    <w:p w14:paraId="01A46749" w14:textId="77777777" w:rsidR="00E6719A" w:rsidRDefault="00000000">
      <w:pPr>
        <w:pStyle w:val="ListBullet"/>
      </w:pPr>
      <w:r>
        <w:t>A. Giải mã lệnh</w:t>
      </w:r>
    </w:p>
    <w:p w14:paraId="1B1B058F" w14:textId="77777777" w:rsidR="00E6719A" w:rsidRDefault="00000000">
      <w:pPr>
        <w:pStyle w:val="ListBullet"/>
      </w:pPr>
      <w:r>
        <w:t>B. Lưu cache</w:t>
      </w:r>
    </w:p>
    <w:p w14:paraId="76B0EE9A" w14:textId="77777777" w:rsidR="00E6719A" w:rsidRDefault="00000000">
      <w:pPr>
        <w:pStyle w:val="ListBullet"/>
      </w:pPr>
      <w:r>
        <w:t>C. Điều khiển bus</w:t>
      </w:r>
    </w:p>
    <w:p w14:paraId="7CBE835D" w14:textId="77777777" w:rsidR="00E6719A" w:rsidRDefault="00000000">
      <w:pPr>
        <w:pStyle w:val="ListBullet"/>
      </w:pPr>
      <w:r>
        <w:t>D. Xuất tín hiệu video</w:t>
      </w:r>
    </w:p>
    <w:p w14:paraId="33C2814B" w14:textId="77777777" w:rsidR="00E6719A" w:rsidRDefault="00000000">
      <w:r>
        <w:t>Đáp án đúng: D</w:t>
      </w:r>
    </w:p>
    <w:p w14:paraId="47E6F37C"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0217C2B4" w14:textId="77777777" w:rsidR="00E6719A" w:rsidRDefault="00000000">
      <w:pPr>
        <w:pStyle w:val="Heading2"/>
      </w:pPr>
      <w:r>
        <w:t>Câu 996 [Nâng cao] – Pipeline</w:t>
      </w:r>
    </w:p>
    <w:p w14:paraId="64952105" w14:textId="77777777" w:rsidR="00E6719A" w:rsidRDefault="00000000">
      <w:r>
        <w:t>Trong kiến trúc CPU, thành phần nào có chức năng Write Back?</w:t>
      </w:r>
    </w:p>
    <w:p w14:paraId="4820AE69" w14:textId="77777777" w:rsidR="00E6719A" w:rsidRDefault="00000000">
      <w:pPr>
        <w:pStyle w:val="ListBullet"/>
      </w:pPr>
      <w:r>
        <w:t>A. Tăng hiệu năng</w:t>
      </w:r>
    </w:p>
    <w:p w14:paraId="28CFCAB6" w14:textId="77777777" w:rsidR="00E6719A" w:rsidRDefault="00000000">
      <w:pPr>
        <w:pStyle w:val="ListBullet"/>
      </w:pPr>
      <w:r>
        <w:t>B. Giảm điện năng</w:t>
      </w:r>
    </w:p>
    <w:p w14:paraId="46A0766B" w14:textId="77777777" w:rsidR="00E6719A" w:rsidRDefault="00000000">
      <w:pPr>
        <w:pStyle w:val="ListBullet"/>
      </w:pPr>
      <w:r>
        <w:t>C. Lưu dữ liệu vĩnh viễn</w:t>
      </w:r>
    </w:p>
    <w:p w14:paraId="14EBB998" w14:textId="77777777" w:rsidR="00E6719A" w:rsidRDefault="00000000">
      <w:pPr>
        <w:pStyle w:val="ListBullet"/>
      </w:pPr>
      <w:r>
        <w:t>D. Mã hóa dữ liệu</w:t>
      </w:r>
    </w:p>
    <w:p w14:paraId="323BC413" w14:textId="77777777" w:rsidR="00E6719A" w:rsidRDefault="00000000">
      <w:r>
        <w:t>Đáp án đúng: C</w:t>
      </w:r>
    </w:p>
    <w:p w14:paraId="39DDEE29"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12066BE5" w14:textId="77777777" w:rsidR="00E6719A" w:rsidRDefault="00000000">
      <w:pPr>
        <w:pStyle w:val="Heading2"/>
      </w:pPr>
      <w:r>
        <w:t>Câu 997 [Trung bình] – Pipeline</w:t>
      </w:r>
    </w:p>
    <w:p w14:paraId="1B65F13B" w14:textId="77777777" w:rsidR="00E6719A" w:rsidRDefault="00000000">
      <w:r>
        <w:t>Phát biểu nào đúng nhất về ID?</w:t>
      </w:r>
    </w:p>
    <w:p w14:paraId="30E43163" w14:textId="77777777" w:rsidR="00E6719A" w:rsidRDefault="00000000">
      <w:pPr>
        <w:pStyle w:val="ListBullet"/>
      </w:pPr>
      <w:r>
        <w:t>A. Quản lý bộ nhớ</w:t>
      </w:r>
    </w:p>
    <w:p w14:paraId="3D476B59" w14:textId="77777777" w:rsidR="00E6719A" w:rsidRDefault="00000000">
      <w:pPr>
        <w:pStyle w:val="ListBullet"/>
      </w:pPr>
      <w:r>
        <w:t>B. Thực hiện phép toán</w:t>
      </w:r>
    </w:p>
    <w:p w14:paraId="77EDFAA3" w14:textId="77777777" w:rsidR="00E6719A" w:rsidRDefault="00000000">
      <w:pPr>
        <w:pStyle w:val="ListBullet"/>
      </w:pPr>
      <w:r>
        <w:t>C. Điều khiển vào ra</w:t>
      </w:r>
    </w:p>
    <w:p w14:paraId="7FB54017" w14:textId="77777777" w:rsidR="00E6719A" w:rsidRDefault="00000000">
      <w:pPr>
        <w:pStyle w:val="ListBullet"/>
      </w:pPr>
      <w:r>
        <w:t>D. Tăng xung clock</w:t>
      </w:r>
    </w:p>
    <w:p w14:paraId="67689C60" w14:textId="77777777" w:rsidR="00E6719A" w:rsidRDefault="00000000">
      <w:r>
        <w:t>Đáp án đúng: D</w:t>
      </w:r>
    </w:p>
    <w:p w14:paraId="33440FFA"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5525C262" w14:textId="77777777" w:rsidR="00E6719A" w:rsidRDefault="00000000">
      <w:pPr>
        <w:pStyle w:val="Heading2"/>
      </w:pPr>
      <w:r>
        <w:t>Câu 998 [Cơ bản] – Đơn vị điều khiển</w:t>
      </w:r>
    </w:p>
    <w:p w14:paraId="249F1E44" w14:textId="77777777" w:rsidR="00E6719A" w:rsidRDefault="00000000">
      <w:r>
        <w:t>Hardwired trong CPU chủ yếu dùng để làm gì?</w:t>
      </w:r>
    </w:p>
    <w:p w14:paraId="0758E96E" w14:textId="77777777" w:rsidR="00E6719A" w:rsidRDefault="00000000">
      <w:pPr>
        <w:pStyle w:val="ListBullet"/>
      </w:pPr>
      <w:r>
        <w:t>A. Đọc dữ liệu</w:t>
      </w:r>
    </w:p>
    <w:p w14:paraId="78FFC273" w14:textId="77777777" w:rsidR="00E6719A" w:rsidRDefault="00000000">
      <w:pPr>
        <w:pStyle w:val="ListBullet"/>
      </w:pPr>
      <w:r>
        <w:t>B. Ghi dữ liệu</w:t>
      </w:r>
    </w:p>
    <w:p w14:paraId="06D3BD67" w14:textId="77777777" w:rsidR="00E6719A" w:rsidRDefault="00000000">
      <w:pPr>
        <w:pStyle w:val="ListBullet"/>
      </w:pPr>
      <w:r>
        <w:t>C. Tính toán logic</w:t>
      </w:r>
    </w:p>
    <w:p w14:paraId="0415C335" w14:textId="77777777" w:rsidR="00E6719A" w:rsidRDefault="00000000">
      <w:pPr>
        <w:pStyle w:val="ListBullet"/>
      </w:pPr>
      <w:r>
        <w:t>D. Quản lý ngắt</w:t>
      </w:r>
    </w:p>
    <w:p w14:paraId="51EE70DD" w14:textId="77777777" w:rsidR="00E6719A" w:rsidRDefault="00000000">
      <w:r>
        <w:t>Đáp án đúng: A</w:t>
      </w:r>
    </w:p>
    <w:p w14:paraId="436CB95C"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3D0FC78D" w14:textId="77777777" w:rsidR="00E6719A" w:rsidRDefault="00000000">
      <w:pPr>
        <w:pStyle w:val="Heading2"/>
      </w:pPr>
      <w:r>
        <w:t>Câu 999 [Nâng cao] – Đơn vị điều khiển</w:t>
      </w:r>
    </w:p>
    <w:p w14:paraId="216750DB" w14:textId="77777777" w:rsidR="00E6719A" w:rsidRDefault="00000000">
      <w:r>
        <w:t>Trong chu trình lệnh, bước nào thực hiện nhiệm vụ thiết kế vi chương trình?</w:t>
      </w:r>
    </w:p>
    <w:p w14:paraId="139592DD" w14:textId="77777777" w:rsidR="00E6719A" w:rsidRDefault="00000000">
      <w:pPr>
        <w:pStyle w:val="ListBullet"/>
      </w:pPr>
      <w:r>
        <w:t>A. Đọc dữ liệu</w:t>
      </w:r>
    </w:p>
    <w:p w14:paraId="6C2FEFB0" w14:textId="77777777" w:rsidR="00E6719A" w:rsidRDefault="00000000">
      <w:pPr>
        <w:pStyle w:val="ListBullet"/>
      </w:pPr>
      <w:r>
        <w:t>B. Ghi dữ liệu</w:t>
      </w:r>
    </w:p>
    <w:p w14:paraId="060B371D" w14:textId="77777777" w:rsidR="00E6719A" w:rsidRDefault="00000000">
      <w:pPr>
        <w:pStyle w:val="ListBullet"/>
      </w:pPr>
      <w:r>
        <w:t>C. Tính toán logic</w:t>
      </w:r>
    </w:p>
    <w:p w14:paraId="774E16E5" w14:textId="77777777" w:rsidR="00E6719A" w:rsidRDefault="00000000">
      <w:pPr>
        <w:pStyle w:val="ListBullet"/>
      </w:pPr>
      <w:r>
        <w:t>D. Quản lý ngắt</w:t>
      </w:r>
    </w:p>
    <w:p w14:paraId="09D13459" w14:textId="77777777" w:rsidR="00E6719A" w:rsidRDefault="00000000">
      <w:r>
        <w:t>Đáp án đúng: A</w:t>
      </w:r>
    </w:p>
    <w:p w14:paraId="39D1F633"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46DEE163" w14:textId="77777777" w:rsidR="00E6719A" w:rsidRDefault="00000000">
      <w:pPr>
        <w:pStyle w:val="Heading2"/>
      </w:pPr>
      <w:r>
        <w:t>Câu 1000 [Vận dụng] – Chu trình lệnh</w:t>
      </w:r>
    </w:p>
    <w:p w14:paraId="6F796B27" w14:textId="77777777" w:rsidR="00E6719A" w:rsidRDefault="00000000">
      <w:r>
        <w:t>Trong chu trình lệnh, bước nào thực hiện nhiệm vụ ghi kết quả?</w:t>
      </w:r>
    </w:p>
    <w:p w14:paraId="2010AF5B" w14:textId="77777777" w:rsidR="00E6719A" w:rsidRDefault="00000000">
      <w:pPr>
        <w:pStyle w:val="ListBullet"/>
      </w:pPr>
      <w:r>
        <w:t>A. Giải mã lệnh</w:t>
      </w:r>
    </w:p>
    <w:p w14:paraId="3B23F706" w14:textId="77777777" w:rsidR="00E6719A" w:rsidRDefault="00000000">
      <w:pPr>
        <w:pStyle w:val="ListBullet"/>
      </w:pPr>
      <w:r>
        <w:t>B. Lưu cache</w:t>
      </w:r>
    </w:p>
    <w:p w14:paraId="6DC86729" w14:textId="77777777" w:rsidR="00E6719A" w:rsidRDefault="00000000">
      <w:pPr>
        <w:pStyle w:val="ListBullet"/>
      </w:pPr>
      <w:r>
        <w:t>C. Điều khiển bus</w:t>
      </w:r>
    </w:p>
    <w:p w14:paraId="3C2A82C3" w14:textId="77777777" w:rsidR="00E6719A" w:rsidRDefault="00000000">
      <w:pPr>
        <w:pStyle w:val="ListBullet"/>
      </w:pPr>
      <w:r>
        <w:t>D. Xuất tín hiệu video</w:t>
      </w:r>
    </w:p>
    <w:p w14:paraId="45E737D9" w14:textId="77777777" w:rsidR="00E6719A" w:rsidRDefault="00000000">
      <w:r>
        <w:t>Đáp án đúng: C</w:t>
      </w:r>
    </w:p>
    <w:p w14:paraId="525664D6"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576739E3" w14:textId="77777777" w:rsidR="00E6719A" w:rsidRDefault="00000000">
      <w:r>
        <w:br w:type="page"/>
      </w:r>
    </w:p>
    <w:p w14:paraId="2E2492A2" w14:textId="77777777" w:rsidR="00E6719A" w:rsidRDefault="00000000">
      <w:pPr>
        <w:pStyle w:val="Heading2"/>
      </w:pPr>
      <w:r>
        <w:t>Câu 1001 [Cơ bản] – Pipeline</w:t>
      </w:r>
    </w:p>
    <w:p w14:paraId="4C1A0A2C" w14:textId="77777777" w:rsidR="00E6719A" w:rsidRDefault="00000000">
      <w:r>
        <w:t>Điểm khác biệt quan trọng của EX là gì?</w:t>
      </w:r>
    </w:p>
    <w:p w14:paraId="1E05121A" w14:textId="77777777" w:rsidR="00E6719A" w:rsidRDefault="00000000">
      <w:pPr>
        <w:pStyle w:val="ListBullet"/>
      </w:pPr>
      <w:r>
        <w:t>A. Tăng hiệu năng</w:t>
      </w:r>
    </w:p>
    <w:p w14:paraId="43943A4C" w14:textId="77777777" w:rsidR="00E6719A" w:rsidRDefault="00000000">
      <w:pPr>
        <w:pStyle w:val="ListBullet"/>
      </w:pPr>
      <w:r>
        <w:t>B. Giảm điện năng</w:t>
      </w:r>
    </w:p>
    <w:p w14:paraId="288D610F" w14:textId="77777777" w:rsidR="00E6719A" w:rsidRDefault="00000000">
      <w:pPr>
        <w:pStyle w:val="ListBullet"/>
      </w:pPr>
      <w:r>
        <w:t>C. Lưu dữ liệu vĩnh viễn</w:t>
      </w:r>
    </w:p>
    <w:p w14:paraId="52D1420F" w14:textId="77777777" w:rsidR="00E6719A" w:rsidRDefault="00000000">
      <w:pPr>
        <w:pStyle w:val="ListBullet"/>
      </w:pPr>
      <w:r>
        <w:t>D. Mã hóa dữ liệu</w:t>
      </w:r>
    </w:p>
    <w:p w14:paraId="40E00979" w14:textId="77777777" w:rsidR="00E6719A" w:rsidRDefault="00000000">
      <w:r>
        <w:t>Đáp án đúng: C</w:t>
      </w:r>
    </w:p>
    <w:p w14:paraId="6DD8407E"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1C2F244D" w14:textId="77777777" w:rsidR="00E6719A" w:rsidRDefault="00000000">
      <w:pPr>
        <w:pStyle w:val="Heading2"/>
      </w:pPr>
      <w:r>
        <w:t>Câu 1002 [Cơ bản] – Tổ chức CPU</w:t>
      </w:r>
    </w:p>
    <w:p w14:paraId="579061A2" w14:textId="77777777" w:rsidR="00E6719A" w:rsidRDefault="00000000">
      <w:r>
        <w:t>Trong kiến trúc CPU, thành phần nào có chức năng thực hiện phép toán số học và logic?</w:t>
      </w:r>
    </w:p>
    <w:p w14:paraId="58FE5E83" w14:textId="77777777" w:rsidR="00E6719A" w:rsidRDefault="00000000">
      <w:pPr>
        <w:pStyle w:val="ListBullet"/>
      </w:pPr>
      <w:r>
        <w:t>A. Quản lý bộ nhớ</w:t>
      </w:r>
    </w:p>
    <w:p w14:paraId="317CBF8D" w14:textId="77777777" w:rsidR="00E6719A" w:rsidRDefault="00000000">
      <w:pPr>
        <w:pStyle w:val="ListBullet"/>
      </w:pPr>
      <w:r>
        <w:t>B. Thực hiện phép toán</w:t>
      </w:r>
    </w:p>
    <w:p w14:paraId="19CD56A5" w14:textId="77777777" w:rsidR="00E6719A" w:rsidRDefault="00000000">
      <w:pPr>
        <w:pStyle w:val="ListBullet"/>
      </w:pPr>
      <w:r>
        <w:t>C. Điều khiển vào ra</w:t>
      </w:r>
    </w:p>
    <w:p w14:paraId="7581CA49" w14:textId="77777777" w:rsidR="00E6719A" w:rsidRDefault="00000000">
      <w:pPr>
        <w:pStyle w:val="ListBullet"/>
      </w:pPr>
      <w:r>
        <w:t>D. Tăng xung clock</w:t>
      </w:r>
    </w:p>
    <w:p w14:paraId="0F3A4444" w14:textId="77777777" w:rsidR="00E6719A" w:rsidRDefault="00000000">
      <w:r>
        <w:t>Đáp án đúng: C</w:t>
      </w:r>
    </w:p>
    <w:p w14:paraId="49598DFD"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0BA8FFFA" w14:textId="77777777" w:rsidR="00E6719A" w:rsidRDefault="00000000">
      <w:pPr>
        <w:pStyle w:val="Heading2"/>
      </w:pPr>
      <w:r>
        <w:t>Câu 1003 [Vận dụng] – Tổ chức CPU</w:t>
      </w:r>
    </w:p>
    <w:p w14:paraId="6D70BDDC" w14:textId="77777777" w:rsidR="00E6719A" w:rsidRDefault="00000000">
      <w:r>
        <w:t>ALU trong CPU chủ yếu dùng để làm gì?</w:t>
      </w:r>
    </w:p>
    <w:p w14:paraId="193088ED" w14:textId="77777777" w:rsidR="00E6719A" w:rsidRDefault="00000000">
      <w:pPr>
        <w:pStyle w:val="ListBullet"/>
      </w:pPr>
      <w:r>
        <w:t>A. Đọc dữ liệu</w:t>
      </w:r>
    </w:p>
    <w:p w14:paraId="7601A411" w14:textId="77777777" w:rsidR="00E6719A" w:rsidRDefault="00000000">
      <w:pPr>
        <w:pStyle w:val="ListBullet"/>
      </w:pPr>
      <w:r>
        <w:t>B. Ghi dữ liệu</w:t>
      </w:r>
    </w:p>
    <w:p w14:paraId="38001451" w14:textId="77777777" w:rsidR="00E6719A" w:rsidRDefault="00000000">
      <w:pPr>
        <w:pStyle w:val="ListBullet"/>
      </w:pPr>
      <w:r>
        <w:t>C. Tính toán logic</w:t>
      </w:r>
    </w:p>
    <w:p w14:paraId="76182FE1" w14:textId="77777777" w:rsidR="00E6719A" w:rsidRDefault="00000000">
      <w:pPr>
        <w:pStyle w:val="ListBullet"/>
      </w:pPr>
      <w:r>
        <w:t>D. Quản lý ngắt</w:t>
      </w:r>
    </w:p>
    <w:p w14:paraId="18F1BD62" w14:textId="77777777" w:rsidR="00E6719A" w:rsidRDefault="00000000">
      <w:r>
        <w:t>Đáp án đúng: D</w:t>
      </w:r>
    </w:p>
    <w:p w14:paraId="0CFB08C9"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158CB2A1" w14:textId="77777777" w:rsidR="00E6719A" w:rsidRDefault="00000000">
      <w:pPr>
        <w:pStyle w:val="Heading2"/>
      </w:pPr>
      <w:r>
        <w:t>Câu 1004 [Vận dụng] – Đơn vị điều khiển</w:t>
      </w:r>
    </w:p>
    <w:p w14:paraId="51AD9963" w14:textId="77777777" w:rsidR="00E6719A" w:rsidRDefault="00000000">
      <w:r>
        <w:t>Trong chu trình lệnh, bước nào thực hiện nhiệm vụ thiết kế vi chương trình?</w:t>
      </w:r>
    </w:p>
    <w:p w14:paraId="0BE24F13" w14:textId="77777777" w:rsidR="00E6719A" w:rsidRDefault="00000000">
      <w:pPr>
        <w:pStyle w:val="ListBullet"/>
      </w:pPr>
      <w:r>
        <w:t>A. Đọc dữ liệu</w:t>
      </w:r>
    </w:p>
    <w:p w14:paraId="040032CB" w14:textId="77777777" w:rsidR="00E6719A" w:rsidRDefault="00000000">
      <w:pPr>
        <w:pStyle w:val="ListBullet"/>
      </w:pPr>
      <w:r>
        <w:t>B. Ghi dữ liệu</w:t>
      </w:r>
    </w:p>
    <w:p w14:paraId="16A953A4" w14:textId="77777777" w:rsidR="00E6719A" w:rsidRDefault="00000000">
      <w:pPr>
        <w:pStyle w:val="ListBullet"/>
      </w:pPr>
      <w:r>
        <w:t>C. Tính toán logic</w:t>
      </w:r>
    </w:p>
    <w:p w14:paraId="78FA6F66" w14:textId="77777777" w:rsidR="00E6719A" w:rsidRDefault="00000000">
      <w:pPr>
        <w:pStyle w:val="ListBullet"/>
      </w:pPr>
      <w:r>
        <w:t>D. Quản lý ngắt</w:t>
      </w:r>
    </w:p>
    <w:p w14:paraId="3A909E6E" w14:textId="77777777" w:rsidR="00E6719A" w:rsidRDefault="00000000">
      <w:r>
        <w:t>Đáp án đúng: A</w:t>
      </w:r>
    </w:p>
    <w:p w14:paraId="591ABDE6"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71F3F585" w14:textId="77777777" w:rsidR="00E6719A" w:rsidRDefault="00000000">
      <w:pPr>
        <w:pStyle w:val="Heading2"/>
      </w:pPr>
      <w:r>
        <w:t>Câu 1005 [Trung bình] – Hazard</w:t>
      </w:r>
    </w:p>
    <w:p w14:paraId="371EEEC5" w14:textId="77777777" w:rsidR="00E6719A" w:rsidRDefault="00000000">
      <w:r>
        <w:t>Phát biểu nào đúng nhất về Structural Hazard?</w:t>
      </w:r>
    </w:p>
    <w:p w14:paraId="38BAD45B" w14:textId="77777777" w:rsidR="00E6719A" w:rsidRDefault="00000000">
      <w:pPr>
        <w:pStyle w:val="ListBullet"/>
      </w:pPr>
      <w:r>
        <w:t>A. Đọc dữ liệu</w:t>
      </w:r>
    </w:p>
    <w:p w14:paraId="72718A43" w14:textId="77777777" w:rsidR="00E6719A" w:rsidRDefault="00000000">
      <w:pPr>
        <w:pStyle w:val="ListBullet"/>
      </w:pPr>
      <w:r>
        <w:t>B. Ghi dữ liệu</w:t>
      </w:r>
    </w:p>
    <w:p w14:paraId="08D21911" w14:textId="77777777" w:rsidR="00E6719A" w:rsidRDefault="00000000">
      <w:pPr>
        <w:pStyle w:val="ListBullet"/>
      </w:pPr>
      <w:r>
        <w:t>C. Tính toán logic</w:t>
      </w:r>
    </w:p>
    <w:p w14:paraId="7F1843DD" w14:textId="77777777" w:rsidR="00E6719A" w:rsidRDefault="00000000">
      <w:pPr>
        <w:pStyle w:val="ListBullet"/>
      </w:pPr>
      <w:r>
        <w:t>D. Quản lý ngắt</w:t>
      </w:r>
    </w:p>
    <w:p w14:paraId="60F0794F" w14:textId="77777777" w:rsidR="00E6719A" w:rsidRDefault="00000000">
      <w:r>
        <w:t>Đáp án đúng: B</w:t>
      </w:r>
    </w:p>
    <w:p w14:paraId="046AA7A4"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0AADED30" w14:textId="77777777" w:rsidR="00E6719A" w:rsidRDefault="00000000">
      <w:pPr>
        <w:pStyle w:val="Heading2"/>
      </w:pPr>
      <w:r>
        <w:t>Câu 1006 [Trung bình] – Đơn vị điều khiển</w:t>
      </w:r>
    </w:p>
    <w:p w14:paraId="4D70FD2A" w14:textId="77777777" w:rsidR="00E6719A" w:rsidRDefault="00000000">
      <w:r>
        <w:t>Hardwired trong CPU chủ yếu dùng để làm gì?</w:t>
      </w:r>
    </w:p>
    <w:p w14:paraId="02AD0CFA" w14:textId="77777777" w:rsidR="00E6719A" w:rsidRDefault="00000000">
      <w:pPr>
        <w:pStyle w:val="ListBullet"/>
      </w:pPr>
      <w:r>
        <w:t>A. Đọc dữ liệu</w:t>
      </w:r>
    </w:p>
    <w:p w14:paraId="43D788B2" w14:textId="77777777" w:rsidR="00E6719A" w:rsidRDefault="00000000">
      <w:pPr>
        <w:pStyle w:val="ListBullet"/>
      </w:pPr>
      <w:r>
        <w:t>B. Ghi dữ liệu</w:t>
      </w:r>
    </w:p>
    <w:p w14:paraId="3EA3DF25" w14:textId="77777777" w:rsidR="00E6719A" w:rsidRDefault="00000000">
      <w:pPr>
        <w:pStyle w:val="ListBullet"/>
      </w:pPr>
      <w:r>
        <w:t>C. Tính toán logic</w:t>
      </w:r>
    </w:p>
    <w:p w14:paraId="2FB46E0D" w14:textId="77777777" w:rsidR="00E6719A" w:rsidRDefault="00000000">
      <w:pPr>
        <w:pStyle w:val="ListBullet"/>
      </w:pPr>
      <w:r>
        <w:t>D. Quản lý ngắt</w:t>
      </w:r>
    </w:p>
    <w:p w14:paraId="37EEB9DF" w14:textId="77777777" w:rsidR="00E6719A" w:rsidRDefault="00000000">
      <w:r>
        <w:t>Đáp án đúng: B</w:t>
      </w:r>
    </w:p>
    <w:p w14:paraId="5C5D6EFC"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0777A4A0" w14:textId="77777777" w:rsidR="00E6719A" w:rsidRDefault="00000000">
      <w:pPr>
        <w:pStyle w:val="Heading2"/>
      </w:pPr>
      <w:r>
        <w:t>Câu 1007 [Cơ bản] – Tổ chức CPU</w:t>
      </w:r>
    </w:p>
    <w:p w14:paraId="13F330E5" w14:textId="77777777" w:rsidR="00E6719A" w:rsidRDefault="00000000">
      <w:r>
        <w:t>Phát biểu nào đúng nhất về ALU?</w:t>
      </w:r>
    </w:p>
    <w:p w14:paraId="73A77F74" w14:textId="77777777" w:rsidR="00E6719A" w:rsidRDefault="00000000">
      <w:pPr>
        <w:pStyle w:val="ListBullet"/>
      </w:pPr>
      <w:r>
        <w:t>A. Đọc dữ liệu</w:t>
      </w:r>
    </w:p>
    <w:p w14:paraId="7BD1832B" w14:textId="77777777" w:rsidR="00E6719A" w:rsidRDefault="00000000">
      <w:pPr>
        <w:pStyle w:val="ListBullet"/>
      </w:pPr>
      <w:r>
        <w:t>B. Ghi dữ liệu</w:t>
      </w:r>
    </w:p>
    <w:p w14:paraId="2FA1F68B" w14:textId="77777777" w:rsidR="00E6719A" w:rsidRDefault="00000000">
      <w:pPr>
        <w:pStyle w:val="ListBullet"/>
      </w:pPr>
      <w:r>
        <w:t>C. Tính toán logic</w:t>
      </w:r>
    </w:p>
    <w:p w14:paraId="737BF7F4" w14:textId="77777777" w:rsidR="00E6719A" w:rsidRDefault="00000000">
      <w:pPr>
        <w:pStyle w:val="ListBullet"/>
      </w:pPr>
      <w:r>
        <w:t>D. Quản lý ngắt</w:t>
      </w:r>
    </w:p>
    <w:p w14:paraId="75E43416" w14:textId="77777777" w:rsidR="00E6719A" w:rsidRDefault="00000000">
      <w:r>
        <w:t>Đáp án đúng: B</w:t>
      </w:r>
    </w:p>
    <w:p w14:paraId="4EAF3849"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330F31F2" w14:textId="77777777" w:rsidR="00E6719A" w:rsidRDefault="00000000">
      <w:pPr>
        <w:pStyle w:val="Heading2"/>
      </w:pPr>
      <w:r>
        <w:t>Câu 1008 [Cơ bản] – Hazard</w:t>
      </w:r>
    </w:p>
    <w:p w14:paraId="68FBDA31" w14:textId="77777777" w:rsidR="00E6719A" w:rsidRDefault="00000000">
      <w:r>
        <w:t>Control Hazard trong CPU chủ yếu dùng để làm gì?</w:t>
      </w:r>
    </w:p>
    <w:p w14:paraId="20EE7C5E" w14:textId="77777777" w:rsidR="00E6719A" w:rsidRDefault="00000000">
      <w:pPr>
        <w:pStyle w:val="ListBullet"/>
      </w:pPr>
      <w:r>
        <w:t>A. Đọc dữ liệu</w:t>
      </w:r>
    </w:p>
    <w:p w14:paraId="7825F192" w14:textId="77777777" w:rsidR="00E6719A" w:rsidRDefault="00000000">
      <w:pPr>
        <w:pStyle w:val="ListBullet"/>
      </w:pPr>
      <w:r>
        <w:t>B. Ghi dữ liệu</w:t>
      </w:r>
    </w:p>
    <w:p w14:paraId="62B15C8E" w14:textId="77777777" w:rsidR="00E6719A" w:rsidRDefault="00000000">
      <w:pPr>
        <w:pStyle w:val="ListBullet"/>
      </w:pPr>
      <w:r>
        <w:t>C. Tính toán logic</w:t>
      </w:r>
    </w:p>
    <w:p w14:paraId="4938B0CA" w14:textId="77777777" w:rsidR="00E6719A" w:rsidRDefault="00000000">
      <w:pPr>
        <w:pStyle w:val="ListBullet"/>
      </w:pPr>
      <w:r>
        <w:t>D. Quản lý ngắt</w:t>
      </w:r>
    </w:p>
    <w:p w14:paraId="1EE3233B" w14:textId="77777777" w:rsidR="00E6719A" w:rsidRDefault="00000000">
      <w:r>
        <w:t>Đáp án đúng: A</w:t>
      </w:r>
    </w:p>
    <w:p w14:paraId="0ACB4CDA"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34500670" w14:textId="77777777" w:rsidR="00E6719A" w:rsidRDefault="00000000">
      <w:pPr>
        <w:pStyle w:val="Heading2"/>
      </w:pPr>
      <w:r>
        <w:t>Câu 1009 [Nâng cao] – Chu trình lệnh</w:t>
      </w:r>
    </w:p>
    <w:p w14:paraId="7D13B5D9" w14:textId="77777777" w:rsidR="00E6719A" w:rsidRDefault="00000000">
      <w:r>
        <w:t>Điểm khác biệt quan trọng của Execute là gì?</w:t>
      </w:r>
    </w:p>
    <w:p w14:paraId="78344AC0" w14:textId="77777777" w:rsidR="00E6719A" w:rsidRDefault="00000000">
      <w:pPr>
        <w:pStyle w:val="ListBullet"/>
      </w:pPr>
      <w:r>
        <w:t>A. Giải mã lệnh</w:t>
      </w:r>
    </w:p>
    <w:p w14:paraId="0924B0F3" w14:textId="77777777" w:rsidR="00E6719A" w:rsidRDefault="00000000">
      <w:pPr>
        <w:pStyle w:val="ListBullet"/>
      </w:pPr>
      <w:r>
        <w:t>B. Lưu cache</w:t>
      </w:r>
    </w:p>
    <w:p w14:paraId="5FA4FDDE" w14:textId="77777777" w:rsidR="00E6719A" w:rsidRDefault="00000000">
      <w:pPr>
        <w:pStyle w:val="ListBullet"/>
      </w:pPr>
      <w:r>
        <w:t>C. Điều khiển bus</w:t>
      </w:r>
    </w:p>
    <w:p w14:paraId="57AC1233" w14:textId="77777777" w:rsidR="00E6719A" w:rsidRDefault="00000000">
      <w:pPr>
        <w:pStyle w:val="ListBullet"/>
      </w:pPr>
      <w:r>
        <w:t>D. Xuất tín hiệu video</w:t>
      </w:r>
    </w:p>
    <w:p w14:paraId="7F432596" w14:textId="77777777" w:rsidR="00E6719A" w:rsidRDefault="00000000">
      <w:r>
        <w:t>Đáp án đúng: C</w:t>
      </w:r>
    </w:p>
    <w:p w14:paraId="4E05DD62"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520AD609" w14:textId="77777777" w:rsidR="00E6719A" w:rsidRDefault="00000000">
      <w:pPr>
        <w:pStyle w:val="Heading2"/>
      </w:pPr>
      <w:r>
        <w:t>Câu 1010 [Nâng cao] – Tổ chức CPU</w:t>
      </w:r>
    </w:p>
    <w:p w14:paraId="04C20485" w14:textId="77777777" w:rsidR="00E6719A" w:rsidRDefault="00000000">
      <w:r>
        <w:t>Phát biểu nào đúng nhất về CU?</w:t>
      </w:r>
    </w:p>
    <w:p w14:paraId="22340F5A" w14:textId="77777777" w:rsidR="00E6719A" w:rsidRDefault="00000000">
      <w:pPr>
        <w:pStyle w:val="ListBullet"/>
      </w:pPr>
      <w:r>
        <w:t>A. Tăng hiệu năng</w:t>
      </w:r>
    </w:p>
    <w:p w14:paraId="423DA98A" w14:textId="77777777" w:rsidR="00E6719A" w:rsidRDefault="00000000">
      <w:pPr>
        <w:pStyle w:val="ListBullet"/>
      </w:pPr>
      <w:r>
        <w:t>B. Giảm điện năng</w:t>
      </w:r>
    </w:p>
    <w:p w14:paraId="529DF5AA" w14:textId="77777777" w:rsidR="00E6719A" w:rsidRDefault="00000000">
      <w:pPr>
        <w:pStyle w:val="ListBullet"/>
      </w:pPr>
      <w:r>
        <w:t>C. Lưu dữ liệu vĩnh viễn</w:t>
      </w:r>
    </w:p>
    <w:p w14:paraId="10E64F21" w14:textId="77777777" w:rsidR="00E6719A" w:rsidRDefault="00000000">
      <w:pPr>
        <w:pStyle w:val="ListBullet"/>
      </w:pPr>
      <w:r>
        <w:t>D. Mã hóa dữ liệu</w:t>
      </w:r>
    </w:p>
    <w:p w14:paraId="6E766CB1" w14:textId="77777777" w:rsidR="00E6719A" w:rsidRDefault="00000000">
      <w:r>
        <w:t>Đáp án đúng: A</w:t>
      </w:r>
    </w:p>
    <w:p w14:paraId="5034BBFC"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121C8BCA" w14:textId="77777777" w:rsidR="00E6719A" w:rsidRDefault="00000000">
      <w:pPr>
        <w:pStyle w:val="Heading2"/>
      </w:pPr>
      <w:r>
        <w:t>Câu 1011 [Vận dụng] – Đơn vị điều khiển</w:t>
      </w:r>
    </w:p>
    <w:p w14:paraId="6C2B84AB" w14:textId="77777777" w:rsidR="00E6719A" w:rsidRDefault="00000000">
      <w:r>
        <w:t>Điểm khác biệt quan trọng của Microprogrammed là gì?</w:t>
      </w:r>
    </w:p>
    <w:p w14:paraId="5C8D8E7A" w14:textId="77777777" w:rsidR="00E6719A" w:rsidRDefault="00000000">
      <w:pPr>
        <w:pStyle w:val="ListBullet"/>
      </w:pPr>
      <w:r>
        <w:t>A. Giải mã lệnh</w:t>
      </w:r>
    </w:p>
    <w:p w14:paraId="3D9FCFFD" w14:textId="77777777" w:rsidR="00E6719A" w:rsidRDefault="00000000">
      <w:pPr>
        <w:pStyle w:val="ListBullet"/>
      </w:pPr>
      <w:r>
        <w:t>B. Lưu cache</w:t>
      </w:r>
    </w:p>
    <w:p w14:paraId="36FAE571" w14:textId="77777777" w:rsidR="00E6719A" w:rsidRDefault="00000000">
      <w:pPr>
        <w:pStyle w:val="ListBullet"/>
      </w:pPr>
      <w:r>
        <w:t>C. Điều khiển bus</w:t>
      </w:r>
    </w:p>
    <w:p w14:paraId="5240F34C" w14:textId="77777777" w:rsidR="00E6719A" w:rsidRDefault="00000000">
      <w:pPr>
        <w:pStyle w:val="ListBullet"/>
      </w:pPr>
      <w:r>
        <w:t>D. Xuất tín hiệu video</w:t>
      </w:r>
    </w:p>
    <w:p w14:paraId="20C27CE2" w14:textId="77777777" w:rsidR="00E6719A" w:rsidRDefault="00000000">
      <w:r>
        <w:t>Đáp án đúng: C</w:t>
      </w:r>
    </w:p>
    <w:p w14:paraId="603DAE82"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395CAB36" w14:textId="77777777" w:rsidR="00E6719A" w:rsidRDefault="00000000">
      <w:pPr>
        <w:pStyle w:val="Heading2"/>
      </w:pPr>
      <w:r>
        <w:t>Câu 1012 [Cơ bản] – Chu trình lệnh</w:t>
      </w:r>
    </w:p>
    <w:p w14:paraId="3321055E" w14:textId="77777777" w:rsidR="00E6719A" w:rsidRDefault="00000000">
      <w:r>
        <w:t>Trong chu trình lệnh, bước nào thực hiện nhiệm vụ nhận lệnh từ bộ nhớ?</w:t>
      </w:r>
    </w:p>
    <w:p w14:paraId="14D7BD52" w14:textId="77777777" w:rsidR="00E6719A" w:rsidRDefault="00000000">
      <w:pPr>
        <w:pStyle w:val="ListBullet"/>
      </w:pPr>
      <w:r>
        <w:t>A. Quản lý bộ nhớ</w:t>
      </w:r>
    </w:p>
    <w:p w14:paraId="3386A1EC" w14:textId="77777777" w:rsidR="00E6719A" w:rsidRDefault="00000000">
      <w:pPr>
        <w:pStyle w:val="ListBullet"/>
      </w:pPr>
      <w:r>
        <w:t>B. Thực hiện phép toán</w:t>
      </w:r>
    </w:p>
    <w:p w14:paraId="4EFE97E0" w14:textId="77777777" w:rsidR="00E6719A" w:rsidRDefault="00000000">
      <w:pPr>
        <w:pStyle w:val="ListBullet"/>
      </w:pPr>
      <w:r>
        <w:t>C. Điều khiển vào ra</w:t>
      </w:r>
    </w:p>
    <w:p w14:paraId="18154E9C" w14:textId="77777777" w:rsidR="00E6719A" w:rsidRDefault="00000000">
      <w:pPr>
        <w:pStyle w:val="ListBullet"/>
      </w:pPr>
      <w:r>
        <w:t>D. Tăng xung clock</w:t>
      </w:r>
    </w:p>
    <w:p w14:paraId="04756F2C" w14:textId="77777777" w:rsidR="00E6719A" w:rsidRDefault="00000000">
      <w:r>
        <w:t>Đáp án đúng: A</w:t>
      </w:r>
    </w:p>
    <w:p w14:paraId="28369CD0"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522AA962" w14:textId="77777777" w:rsidR="00E6719A" w:rsidRDefault="00000000">
      <w:pPr>
        <w:pStyle w:val="Heading2"/>
      </w:pPr>
      <w:r>
        <w:t>Câu 1013 [Cơ bản] – Chu trình lệnh</w:t>
      </w:r>
    </w:p>
    <w:p w14:paraId="49B0FBED" w14:textId="77777777" w:rsidR="00E6719A" w:rsidRDefault="00000000">
      <w:r>
        <w:t>Trong chu trình lệnh, bước nào thực hiện nhiệm vụ thực hiện lệnh?</w:t>
      </w:r>
    </w:p>
    <w:p w14:paraId="25BD9F72" w14:textId="77777777" w:rsidR="00E6719A" w:rsidRDefault="00000000">
      <w:pPr>
        <w:pStyle w:val="ListBullet"/>
      </w:pPr>
      <w:r>
        <w:t>A. Quản lý bộ nhớ</w:t>
      </w:r>
    </w:p>
    <w:p w14:paraId="769AA4EA" w14:textId="77777777" w:rsidR="00E6719A" w:rsidRDefault="00000000">
      <w:pPr>
        <w:pStyle w:val="ListBullet"/>
      </w:pPr>
      <w:r>
        <w:t>B. Thực hiện phép toán</w:t>
      </w:r>
    </w:p>
    <w:p w14:paraId="25B5904F" w14:textId="77777777" w:rsidR="00E6719A" w:rsidRDefault="00000000">
      <w:pPr>
        <w:pStyle w:val="ListBullet"/>
      </w:pPr>
      <w:r>
        <w:t>C. Điều khiển vào ra</w:t>
      </w:r>
    </w:p>
    <w:p w14:paraId="416DDE5F" w14:textId="77777777" w:rsidR="00E6719A" w:rsidRDefault="00000000">
      <w:pPr>
        <w:pStyle w:val="ListBullet"/>
      </w:pPr>
      <w:r>
        <w:t>D. Tăng xung clock</w:t>
      </w:r>
    </w:p>
    <w:p w14:paraId="2EF8BAC7" w14:textId="77777777" w:rsidR="00E6719A" w:rsidRDefault="00000000">
      <w:r>
        <w:t>Đáp án đúng: C</w:t>
      </w:r>
    </w:p>
    <w:p w14:paraId="17223D16"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178E31D6" w14:textId="77777777" w:rsidR="00E6719A" w:rsidRDefault="00000000">
      <w:pPr>
        <w:pStyle w:val="Heading2"/>
      </w:pPr>
      <w:r>
        <w:t>Câu 1014 [Cơ bản] – Chu trình lệnh</w:t>
      </w:r>
    </w:p>
    <w:p w14:paraId="451AA51A" w14:textId="77777777" w:rsidR="00E6719A" w:rsidRDefault="00000000">
      <w:r>
        <w:t>Trong chu trình lệnh, bước nào thực hiện nhiệm vụ ghi kết quả?</w:t>
      </w:r>
    </w:p>
    <w:p w14:paraId="2A3C9F6D" w14:textId="77777777" w:rsidR="00E6719A" w:rsidRDefault="00000000">
      <w:pPr>
        <w:pStyle w:val="ListBullet"/>
      </w:pPr>
      <w:r>
        <w:t>A. Giải mã lệnh</w:t>
      </w:r>
    </w:p>
    <w:p w14:paraId="72BCEF49" w14:textId="77777777" w:rsidR="00E6719A" w:rsidRDefault="00000000">
      <w:pPr>
        <w:pStyle w:val="ListBullet"/>
      </w:pPr>
      <w:r>
        <w:t>B. Lưu cache</w:t>
      </w:r>
    </w:p>
    <w:p w14:paraId="5534C9CA" w14:textId="77777777" w:rsidR="00E6719A" w:rsidRDefault="00000000">
      <w:pPr>
        <w:pStyle w:val="ListBullet"/>
      </w:pPr>
      <w:r>
        <w:t>C. Điều khiển bus</w:t>
      </w:r>
    </w:p>
    <w:p w14:paraId="652E3767" w14:textId="77777777" w:rsidR="00E6719A" w:rsidRDefault="00000000">
      <w:pPr>
        <w:pStyle w:val="ListBullet"/>
      </w:pPr>
      <w:r>
        <w:t>D. Xuất tín hiệu video</w:t>
      </w:r>
    </w:p>
    <w:p w14:paraId="39104F46" w14:textId="77777777" w:rsidR="00E6719A" w:rsidRDefault="00000000">
      <w:r>
        <w:t>Đáp án đúng: D</w:t>
      </w:r>
    </w:p>
    <w:p w14:paraId="41BDF6A3"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2FABAC9F" w14:textId="77777777" w:rsidR="00E6719A" w:rsidRDefault="00000000">
      <w:pPr>
        <w:pStyle w:val="Heading2"/>
      </w:pPr>
      <w:r>
        <w:t>Câu 1015 [Trung bình] – Hazard</w:t>
      </w:r>
    </w:p>
    <w:p w14:paraId="680A2EB2" w14:textId="77777777" w:rsidR="00E6719A" w:rsidRDefault="00000000">
      <w:r>
        <w:t>Trong kiến trúc CPU, thành phần nào có chức năng xung đột tài nguyên?</w:t>
      </w:r>
    </w:p>
    <w:p w14:paraId="69AE41D2" w14:textId="77777777" w:rsidR="00E6719A" w:rsidRDefault="00000000">
      <w:pPr>
        <w:pStyle w:val="ListBullet"/>
      </w:pPr>
      <w:r>
        <w:t>A. Đọc dữ liệu</w:t>
      </w:r>
    </w:p>
    <w:p w14:paraId="5D20095A" w14:textId="77777777" w:rsidR="00E6719A" w:rsidRDefault="00000000">
      <w:pPr>
        <w:pStyle w:val="ListBullet"/>
      </w:pPr>
      <w:r>
        <w:t>B. Ghi dữ liệu</w:t>
      </w:r>
    </w:p>
    <w:p w14:paraId="3113A966" w14:textId="77777777" w:rsidR="00E6719A" w:rsidRDefault="00000000">
      <w:pPr>
        <w:pStyle w:val="ListBullet"/>
      </w:pPr>
      <w:r>
        <w:t>C. Tính toán logic</w:t>
      </w:r>
    </w:p>
    <w:p w14:paraId="5A567084" w14:textId="77777777" w:rsidR="00E6719A" w:rsidRDefault="00000000">
      <w:pPr>
        <w:pStyle w:val="ListBullet"/>
      </w:pPr>
      <w:r>
        <w:t>D. Quản lý ngắt</w:t>
      </w:r>
    </w:p>
    <w:p w14:paraId="41275637" w14:textId="77777777" w:rsidR="00E6719A" w:rsidRDefault="00000000">
      <w:r>
        <w:t>Đáp án đúng: A</w:t>
      </w:r>
    </w:p>
    <w:p w14:paraId="1D2342CA"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6CC60BCF" w14:textId="77777777" w:rsidR="00E6719A" w:rsidRDefault="00000000">
      <w:pPr>
        <w:pStyle w:val="Heading2"/>
      </w:pPr>
      <w:r>
        <w:t>Câu 1016 [Nâng cao] – Pipeline</w:t>
      </w:r>
    </w:p>
    <w:p w14:paraId="04BFE888" w14:textId="77777777" w:rsidR="00E6719A" w:rsidRDefault="00000000">
      <w:r>
        <w:t>Phát biểu nào đúng nhất về WB?</w:t>
      </w:r>
    </w:p>
    <w:p w14:paraId="51486546" w14:textId="77777777" w:rsidR="00E6719A" w:rsidRDefault="00000000">
      <w:pPr>
        <w:pStyle w:val="ListBullet"/>
      </w:pPr>
      <w:r>
        <w:t>A. Đọc dữ liệu</w:t>
      </w:r>
    </w:p>
    <w:p w14:paraId="61620D4A" w14:textId="77777777" w:rsidR="00E6719A" w:rsidRDefault="00000000">
      <w:pPr>
        <w:pStyle w:val="ListBullet"/>
      </w:pPr>
      <w:r>
        <w:t>B. Ghi dữ liệu</w:t>
      </w:r>
    </w:p>
    <w:p w14:paraId="09A4A814" w14:textId="77777777" w:rsidR="00E6719A" w:rsidRDefault="00000000">
      <w:pPr>
        <w:pStyle w:val="ListBullet"/>
      </w:pPr>
      <w:r>
        <w:t>C. Tính toán logic</w:t>
      </w:r>
    </w:p>
    <w:p w14:paraId="0CD0B2BA" w14:textId="77777777" w:rsidR="00E6719A" w:rsidRDefault="00000000">
      <w:pPr>
        <w:pStyle w:val="ListBullet"/>
      </w:pPr>
      <w:r>
        <w:t>D. Quản lý ngắt</w:t>
      </w:r>
    </w:p>
    <w:p w14:paraId="3D654A89" w14:textId="77777777" w:rsidR="00E6719A" w:rsidRDefault="00000000">
      <w:r>
        <w:t>Đáp án đúng: D</w:t>
      </w:r>
    </w:p>
    <w:p w14:paraId="71E92FC0" w14:textId="77777777" w:rsidR="00E6719A" w:rsidRDefault="00000000">
      <w:r>
        <w:t>Giải thích: Hazard xảy ra khi pipeline không thể tiếp tục xử lý lệnh ở chu kỳ kế tiếp. Trong ngữ cảnh của chủ đề 'Pipeline', thuật ngữ 'WB' liên quan đến 'Write Back'. Đây là dạng câu hỏi thường gặp trong đề thi cuối kỳ môn Kiến trúc máy tính.</w:t>
      </w:r>
    </w:p>
    <w:p w14:paraId="19D9CB9E" w14:textId="77777777" w:rsidR="00E6719A" w:rsidRDefault="00000000">
      <w:pPr>
        <w:pStyle w:val="Heading2"/>
      </w:pPr>
      <w:r>
        <w:t>Câu 1017 [Trung bình] – Pipeline</w:t>
      </w:r>
    </w:p>
    <w:p w14:paraId="53653168" w14:textId="77777777" w:rsidR="00E6719A" w:rsidRDefault="00000000">
      <w:r>
        <w:t>Phát biểu nào đúng nhất về ID?</w:t>
      </w:r>
    </w:p>
    <w:p w14:paraId="6C2547C8" w14:textId="77777777" w:rsidR="00E6719A" w:rsidRDefault="00000000">
      <w:pPr>
        <w:pStyle w:val="ListBullet"/>
      </w:pPr>
      <w:r>
        <w:t>A. Quản lý bộ nhớ</w:t>
      </w:r>
    </w:p>
    <w:p w14:paraId="6D3FBE29" w14:textId="77777777" w:rsidR="00E6719A" w:rsidRDefault="00000000">
      <w:pPr>
        <w:pStyle w:val="ListBullet"/>
      </w:pPr>
      <w:r>
        <w:t>B. Thực hiện phép toán</w:t>
      </w:r>
    </w:p>
    <w:p w14:paraId="416F2A7F" w14:textId="77777777" w:rsidR="00E6719A" w:rsidRDefault="00000000">
      <w:pPr>
        <w:pStyle w:val="ListBullet"/>
      </w:pPr>
      <w:r>
        <w:t>C. Điều khiển vào ra</w:t>
      </w:r>
    </w:p>
    <w:p w14:paraId="60BE30DD" w14:textId="77777777" w:rsidR="00E6719A" w:rsidRDefault="00000000">
      <w:pPr>
        <w:pStyle w:val="ListBullet"/>
      </w:pPr>
      <w:r>
        <w:t>D. Tăng xung clock</w:t>
      </w:r>
    </w:p>
    <w:p w14:paraId="7B65693F" w14:textId="77777777" w:rsidR="00E6719A" w:rsidRDefault="00000000">
      <w:r>
        <w:t>Đáp án đúng: B</w:t>
      </w:r>
    </w:p>
    <w:p w14:paraId="7C83835B"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5C53226F" w14:textId="77777777" w:rsidR="00E6719A" w:rsidRDefault="00000000">
      <w:pPr>
        <w:pStyle w:val="Heading2"/>
      </w:pPr>
      <w:r>
        <w:t>Câu 1018 [Cơ bản] – Pipeline</w:t>
      </w:r>
    </w:p>
    <w:p w14:paraId="7C5CD735" w14:textId="77777777" w:rsidR="00E6719A" w:rsidRDefault="00000000">
      <w:r>
        <w:t>IF trong CPU chủ yếu dùng để làm gì?</w:t>
      </w:r>
    </w:p>
    <w:p w14:paraId="10B9191F" w14:textId="77777777" w:rsidR="00E6719A" w:rsidRDefault="00000000">
      <w:pPr>
        <w:pStyle w:val="ListBullet"/>
      </w:pPr>
      <w:r>
        <w:t>A. Quản lý bộ nhớ</w:t>
      </w:r>
    </w:p>
    <w:p w14:paraId="28058052" w14:textId="77777777" w:rsidR="00E6719A" w:rsidRDefault="00000000">
      <w:pPr>
        <w:pStyle w:val="ListBullet"/>
      </w:pPr>
      <w:r>
        <w:t>B. Thực hiện phép toán</w:t>
      </w:r>
    </w:p>
    <w:p w14:paraId="76189D42" w14:textId="77777777" w:rsidR="00E6719A" w:rsidRDefault="00000000">
      <w:pPr>
        <w:pStyle w:val="ListBullet"/>
      </w:pPr>
      <w:r>
        <w:t>C. Điều khiển vào ra</w:t>
      </w:r>
    </w:p>
    <w:p w14:paraId="2955D428" w14:textId="77777777" w:rsidR="00E6719A" w:rsidRDefault="00000000">
      <w:pPr>
        <w:pStyle w:val="ListBullet"/>
      </w:pPr>
      <w:r>
        <w:t>D. Tăng xung clock</w:t>
      </w:r>
    </w:p>
    <w:p w14:paraId="5CB8BAA7" w14:textId="77777777" w:rsidR="00E6719A" w:rsidRDefault="00000000">
      <w:r>
        <w:t>Đáp án đúng: A</w:t>
      </w:r>
    </w:p>
    <w:p w14:paraId="35DD7462"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0BC693AB" w14:textId="77777777" w:rsidR="00E6719A" w:rsidRDefault="00000000">
      <w:pPr>
        <w:pStyle w:val="Heading2"/>
      </w:pPr>
      <w:r>
        <w:t>Câu 1019 [Nâng cao] – Pipeline</w:t>
      </w:r>
    </w:p>
    <w:p w14:paraId="5C1BC636" w14:textId="77777777" w:rsidR="00E6719A" w:rsidRDefault="00000000">
      <w:r>
        <w:t>Điểm khác biệt quan trọng của EX là gì?</w:t>
      </w:r>
    </w:p>
    <w:p w14:paraId="308FDD36" w14:textId="77777777" w:rsidR="00E6719A" w:rsidRDefault="00000000">
      <w:pPr>
        <w:pStyle w:val="ListBullet"/>
      </w:pPr>
      <w:r>
        <w:t>A. Tăng hiệu năng</w:t>
      </w:r>
    </w:p>
    <w:p w14:paraId="1A26210F" w14:textId="77777777" w:rsidR="00E6719A" w:rsidRDefault="00000000">
      <w:pPr>
        <w:pStyle w:val="ListBullet"/>
      </w:pPr>
      <w:r>
        <w:t>B. Giảm điện năng</w:t>
      </w:r>
    </w:p>
    <w:p w14:paraId="43CEF804" w14:textId="77777777" w:rsidR="00E6719A" w:rsidRDefault="00000000">
      <w:pPr>
        <w:pStyle w:val="ListBullet"/>
      </w:pPr>
      <w:r>
        <w:t>C. Lưu dữ liệu vĩnh viễn</w:t>
      </w:r>
    </w:p>
    <w:p w14:paraId="760D9ACD" w14:textId="77777777" w:rsidR="00E6719A" w:rsidRDefault="00000000">
      <w:pPr>
        <w:pStyle w:val="ListBullet"/>
      </w:pPr>
      <w:r>
        <w:t>D. Mã hóa dữ liệu</w:t>
      </w:r>
    </w:p>
    <w:p w14:paraId="02F89327" w14:textId="77777777" w:rsidR="00E6719A" w:rsidRDefault="00000000">
      <w:r>
        <w:t>Đáp án đúng: C</w:t>
      </w:r>
    </w:p>
    <w:p w14:paraId="1531E935"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36CC45E9" w14:textId="77777777" w:rsidR="00E6719A" w:rsidRDefault="00000000">
      <w:pPr>
        <w:pStyle w:val="Heading2"/>
      </w:pPr>
      <w:r>
        <w:t>Câu 1020 [Nâng cao] – Tổ chức CPU</w:t>
      </w:r>
    </w:p>
    <w:p w14:paraId="55A2DA34" w14:textId="77777777" w:rsidR="00E6719A" w:rsidRDefault="00000000">
      <w:r>
        <w:t>Trong chu trình lệnh, bước nào thực hiện nhiệm vụ kết nối CPU với bus hệ thống?</w:t>
      </w:r>
    </w:p>
    <w:p w14:paraId="6399DF92" w14:textId="77777777" w:rsidR="00E6719A" w:rsidRDefault="00000000">
      <w:pPr>
        <w:pStyle w:val="ListBullet"/>
      </w:pPr>
      <w:r>
        <w:t>A. Giải mã lệnh</w:t>
      </w:r>
    </w:p>
    <w:p w14:paraId="2122C659" w14:textId="77777777" w:rsidR="00E6719A" w:rsidRDefault="00000000">
      <w:pPr>
        <w:pStyle w:val="ListBullet"/>
      </w:pPr>
      <w:r>
        <w:t>B. Lưu cache</w:t>
      </w:r>
    </w:p>
    <w:p w14:paraId="4E2003CC" w14:textId="77777777" w:rsidR="00E6719A" w:rsidRDefault="00000000">
      <w:pPr>
        <w:pStyle w:val="ListBullet"/>
      </w:pPr>
      <w:r>
        <w:t>C. Điều khiển bus</w:t>
      </w:r>
    </w:p>
    <w:p w14:paraId="3D3E7D2E" w14:textId="77777777" w:rsidR="00E6719A" w:rsidRDefault="00000000">
      <w:pPr>
        <w:pStyle w:val="ListBullet"/>
      </w:pPr>
      <w:r>
        <w:t>D. Xuất tín hiệu video</w:t>
      </w:r>
    </w:p>
    <w:p w14:paraId="21551FE9" w14:textId="77777777" w:rsidR="00E6719A" w:rsidRDefault="00000000">
      <w:r>
        <w:t>Đáp án đúng: C</w:t>
      </w:r>
    </w:p>
    <w:p w14:paraId="59B5EB16"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330882BC" w14:textId="77777777" w:rsidR="00E6719A" w:rsidRDefault="00000000">
      <w:pPr>
        <w:pStyle w:val="Heading2"/>
      </w:pPr>
      <w:r>
        <w:t>Câu 1021 [Trung bình] – Tổ chức CPU</w:t>
      </w:r>
    </w:p>
    <w:p w14:paraId="688C34AB" w14:textId="77777777" w:rsidR="00E6719A" w:rsidRDefault="00000000">
      <w:r>
        <w:t>Trong kiến trúc CPU, thành phần nào có chức năng kết nối CPU với bus hệ thống?</w:t>
      </w:r>
    </w:p>
    <w:p w14:paraId="65CD842C" w14:textId="77777777" w:rsidR="00E6719A" w:rsidRDefault="00000000">
      <w:pPr>
        <w:pStyle w:val="ListBullet"/>
      </w:pPr>
      <w:r>
        <w:t>A. Đọc dữ liệu</w:t>
      </w:r>
    </w:p>
    <w:p w14:paraId="18547616" w14:textId="77777777" w:rsidR="00E6719A" w:rsidRDefault="00000000">
      <w:pPr>
        <w:pStyle w:val="ListBullet"/>
      </w:pPr>
      <w:r>
        <w:t>B. Ghi dữ liệu</w:t>
      </w:r>
    </w:p>
    <w:p w14:paraId="7B42E542" w14:textId="77777777" w:rsidR="00E6719A" w:rsidRDefault="00000000">
      <w:pPr>
        <w:pStyle w:val="ListBullet"/>
      </w:pPr>
      <w:r>
        <w:t>C. Tính toán logic</w:t>
      </w:r>
    </w:p>
    <w:p w14:paraId="506208D1" w14:textId="77777777" w:rsidR="00E6719A" w:rsidRDefault="00000000">
      <w:pPr>
        <w:pStyle w:val="ListBullet"/>
      </w:pPr>
      <w:r>
        <w:t>D. Quản lý ngắt</w:t>
      </w:r>
    </w:p>
    <w:p w14:paraId="5BF90CDF" w14:textId="77777777" w:rsidR="00E6719A" w:rsidRDefault="00000000">
      <w:r>
        <w:t>Đáp án đúng: A</w:t>
      </w:r>
    </w:p>
    <w:p w14:paraId="7C6FA3C5"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61EAB7D2" w14:textId="77777777" w:rsidR="00E6719A" w:rsidRDefault="00000000">
      <w:pPr>
        <w:pStyle w:val="Heading2"/>
      </w:pPr>
      <w:r>
        <w:t>Câu 1022 [Nâng cao] – Hazard</w:t>
      </w:r>
    </w:p>
    <w:p w14:paraId="049AEBDA" w14:textId="77777777" w:rsidR="00E6719A" w:rsidRDefault="00000000">
      <w:r>
        <w:t>Structural Hazard trong CPU chủ yếu dùng để làm gì?</w:t>
      </w:r>
    </w:p>
    <w:p w14:paraId="4656C7A3" w14:textId="77777777" w:rsidR="00E6719A" w:rsidRDefault="00000000">
      <w:pPr>
        <w:pStyle w:val="ListBullet"/>
      </w:pPr>
      <w:r>
        <w:t>A. Tăng hiệu năng</w:t>
      </w:r>
    </w:p>
    <w:p w14:paraId="0A358FF6" w14:textId="77777777" w:rsidR="00E6719A" w:rsidRDefault="00000000">
      <w:pPr>
        <w:pStyle w:val="ListBullet"/>
      </w:pPr>
      <w:r>
        <w:t>B. Giảm điện năng</w:t>
      </w:r>
    </w:p>
    <w:p w14:paraId="43E07861" w14:textId="77777777" w:rsidR="00E6719A" w:rsidRDefault="00000000">
      <w:pPr>
        <w:pStyle w:val="ListBullet"/>
      </w:pPr>
      <w:r>
        <w:t>C. Lưu dữ liệu vĩnh viễn</w:t>
      </w:r>
    </w:p>
    <w:p w14:paraId="1576FAEE" w14:textId="77777777" w:rsidR="00E6719A" w:rsidRDefault="00000000">
      <w:pPr>
        <w:pStyle w:val="ListBullet"/>
      </w:pPr>
      <w:r>
        <w:t>D. Mã hóa dữ liệu</w:t>
      </w:r>
    </w:p>
    <w:p w14:paraId="10854033" w14:textId="77777777" w:rsidR="00E6719A" w:rsidRDefault="00000000">
      <w:r>
        <w:t>Đáp án đúng: C</w:t>
      </w:r>
    </w:p>
    <w:p w14:paraId="62FC9FCB"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108B2297" w14:textId="77777777" w:rsidR="00E6719A" w:rsidRDefault="00000000">
      <w:pPr>
        <w:pStyle w:val="Heading2"/>
      </w:pPr>
      <w:r>
        <w:t>Câu 1023 [Nâng cao] – Hazard</w:t>
      </w:r>
    </w:p>
    <w:p w14:paraId="44BAA74A" w14:textId="77777777" w:rsidR="00E6719A" w:rsidRDefault="00000000">
      <w:r>
        <w:t>Điểm khác biệt quan trọng của Control Hazard là gì?</w:t>
      </w:r>
    </w:p>
    <w:p w14:paraId="47B090B5" w14:textId="77777777" w:rsidR="00E6719A" w:rsidRDefault="00000000">
      <w:pPr>
        <w:pStyle w:val="ListBullet"/>
      </w:pPr>
      <w:r>
        <w:t>A. Tăng hiệu năng</w:t>
      </w:r>
    </w:p>
    <w:p w14:paraId="5BAC4CE3" w14:textId="77777777" w:rsidR="00E6719A" w:rsidRDefault="00000000">
      <w:pPr>
        <w:pStyle w:val="ListBullet"/>
      </w:pPr>
      <w:r>
        <w:t>B. Giảm điện năng</w:t>
      </w:r>
    </w:p>
    <w:p w14:paraId="7C0E9832" w14:textId="77777777" w:rsidR="00E6719A" w:rsidRDefault="00000000">
      <w:pPr>
        <w:pStyle w:val="ListBullet"/>
      </w:pPr>
      <w:r>
        <w:t>C. Lưu dữ liệu vĩnh viễn</w:t>
      </w:r>
    </w:p>
    <w:p w14:paraId="56F1C068" w14:textId="77777777" w:rsidR="00E6719A" w:rsidRDefault="00000000">
      <w:pPr>
        <w:pStyle w:val="ListBullet"/>
      </w:pPr>
      <w:r>
        <w:t>D. Mã hóa dữ liệu</w:t>
      </w:r>
    </w:p>
    <w:p w14:paraId="136F3492" w14:textId="77777777" w:rsidR="00E6719A" w:rsidRDefault="00000000">
      <w:r>
        <w:t>Đáp án đúng: D</w:t>
      </w:r>
    </w:p>
    <w:p w14:paraId="2C406FE6"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3F11A07F" w14:textId="77777777" w:rsidR="00E6719A" w:rsidRDefault="00000000">
      <w:pPr>
        <w:pStyle w:val="Heading2"/>
      </w:pPr>
      <w:r>
        <w:t>Câu 1024 [Trung bình] – Đơn vị điều khiển</w:t>
      </w:r>
    </w:p>
    <w:p w14:paraId="22470F17" w14:textId="77777777" w:rsidR="00E6719A" w:rsidRDefault="00000000">
      <w:r>
        <w:t>Hardwired trong CPU chủ yếu dùng để làm gì?</w:t>
      </w:r>
    </w:p>
    <w:p w14:paraId="1B1AAEDD" w14:textId="77777777" w:rsidR="00E6719A" w:rsidRDefault="00000000">
      <w:pPr>
        <w:pStyle w:val="ListBullet"/>
      </w:pPr>
      <w:r>
        <w:t>A. Giải mã lệnh</w:t>
      </w:r>
    </w:p>
    <w:p w14:paraId="69B30F07" w14:textId="77777777" w:rsidR="00E6719A" w:rsidRDefault="00000000">
      <w:pPr>
        <w:pStyle w:val="ListBullet"/>
      </w:pPr>
      <w:r>
        <w:t>B. Lưu cache</w:t>
      </w:r>
    </w:p>
    <w:p w14:paraId="155468F8" w14:textId="77777777" w:rsidR="00E6719A" w:rsidRDefault="00000000">
      <w:pPr>
        <w:pStyle w:val="ListBullet"/>
      </w:pPr>
      <w:r>
        <w:t>C. Điều khiển bus</w:t>
      </w:r>
    </w:p>
    <w:p w14:paraId="624BBB5F" w14:textId="77777777" w:rsidR="00E6719A" w:rsidRDefault="00000000">
      <w:pPr>
        <w:pStyle w:val="ListBullet"/>
      </w:pPr>
      <w:r>
        <w:t>D. Xuất tín hiệu video</w:t>
      </w:r>
    </w:p>
    <w:p w14:paraId="0E601E15" w14:textId="77777777" w:rsidR="00E6719A" w:rsidRDefault="00000000">
      <w:r>
        <w:t>Đáp án đúng: A</w:t>
      </w:r>
    </w:p>
    <w:p w14:paraId="186EB4B1"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6A16B274" w14:textId="77777777" w:rsidR="00E6719A" w:rsidRDefault="00000000">
      <w:pPr>
        <w:pStyle w:val="Heading2"/>
      </w:pPr>
      <w:r>
        <w:t>Câu 1025 [Trung bình] – Pipeline</w:t>
      </w:r>
    </w:p>
    <w:p w14:paraId="03C90946" w14:textId="77777777" w:rsidR="00E6719A" w:rsidRDefault="00000000">
      <w:r>
        <w:t>Trong chu trình lệnh, bước nào thực hiện nhiệm vụ Write Back?</w:t>
      </w:r>
    </w:p>
    <w:p w14:paraId="527582F1" w14:textId="77777777" w:rsidR="00E6719A" w:rsidRDefault="00000000">
      <w:pPr>
        <w:pStyle w:val="ListBullet"/>
      </w:pPr>
      <w:r>
        <w:t>A. Giải mã lệnh</w:t>
      </w:r>
    </w:p>
    <w:p w14:paraId="012D4074" w14:textId="77777777" w:rsidR="00E6719A" w:rsidRDefault="00000000">
      <w:pPr>
        <w:pStyle w:val="ListBullet"/>
      </w:pPr>
      <w:r>
        <w:t>B. Lưu cache</w:t>
      </w:r>
    </w:p>
    <w:p w14:paraId="400E6101" w14:textId="77777777" w:rsidR="00E6719A" w:rsidRDefault="00000000">
      <w:pPr>
        <w:pStyle w:val="ListBullet"/>
      </w:pPr>
      <w:r>
        <w:t>C. Điều khiển bus</w:t>
      </w:r>
    </w:p>
    <w:p w14:paraId="02AC4C6B" w14:textId="77777777" w:rsidR="00E6719A" w:rsidRDefault="00000000">
      <w:pPr>
        <w:pStyle w:val="ListBullet"/>
      </w:pPr>
      <w:r>
        <w:t>D. Xuất tín hiệu video</w:t>
      </w:r>
    </w:p>
    <w:p w14:paraId="26FC56C6" w14:textId="77777777" w:rsidR="00E6719A" w:rsidRDefault="00000000">
      <w:r>
        <w:t>Đáp án đúng: A</w:t>
      </w:r>
    </w:p>
    <w:p w14:paraId="3999C2B9"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5AD0070D" w14:textId="77777777" w:rsidR="00E6719A" w:rsidRDefault="00000000">
      <w:pPr>
        <w:pStyle w:val="Heading2"/>
      </w:pPr>
      <w:r>
        <w:t>Câu 1026 [Nâng cao] – Đơn vị điều khiển</w:t>
      </w:r>
    </w:p>
    <w:p w14:paraId="79AB6160" w14:textId="77777777" w:rsidR="00E6719A" w:rsidRDefault="00000000">
      <w:r>
        <w:t>Trong kiến trúc CPU, thành phần nào có chức năng thiết kế vi chương trình?</w:t>
      </w:r>
    </w:p>
    <w:p w14:paraId="3EC3900B" w14:textId="77777777" w:rsidR="00E6719A" w:rsidRDefault="00000000">
      <w:pPr>
        <w:pStyle w:val="ListBullet"/>
      </w:pPr>
      <w:r>
        <w:t>A. Tăng hiệu năng</w:t>
      </w:r>
    </w:p>
    <w:p w14:paraId="6F79CCB0" w14:textId="77777777" w:rsidR="00E6719A" w:rsidRDefault="00000000">
      <w:pPr>
        <w:pStyle w:val="ListBullet"/>
      </w:pPr>
      <w:r>
        <w:t>B. Giảm điện năng</w:t>
      </w:r>
    </w:p>
    <w:p w14:paraId="2EAE5BD9" w14:textId="77777777" w:rsidR="00E6719A" w:rsidRDefault="00000000">
      <w:pPr>
        <w:pStyle w:val="ListBullet"/>
      </w:pPr>
      <w:r>
        <w:t>C. Lưu dữ liệu vĩnh viễn</w:t>
      </w:r>
    </w:p>
    <w:p w14:paraId="72065A7D" w14:textId="77777777" w:rsidR="00E6719A" w:rsidRDefault="00000000">
      <w:pPr>
        <w:pStyle w:val="ListBullet"/>
      </w:pPr>
      <w:r>
        <w:t>D. Mã hóa dữ liệu</w:t>
      </w:r>
    </w:p>
    <w:p w14:paraId="78CA5243" w14:textId="77777777" w:rsidR="00E6719A" w:rsidRDefault="00000000">
      <w:r>
        <w:t>Đáp án đúng: B</w:t>
      </w:r>
    </w:p>
    <w:p w14:paraId="04C2C111"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3E754BDE" w14:textId="77777777" w:rsidR="00E6719A" w:rsidRDefault="00000000">
      <w:pPr>
        <w:pStyle w:val="Heading2"/>
      </w:pPr>
      <w:r>
        <w:t>Câu 1027 [Cơ bản] – Hazard</w:t>
      </w:r>
    </w:p>
    <w:p w14:paraId="34EC614F" w14:textId="77777777" w:rsidR="00E6719A" w:rsidRDefault="00000000">
      <w:r>
        <w:t>Trong kiến trúc CPU, thành phần nào có chức năng rẽ nhánh?</w:t>
      </w:r>
    </w:p>
    <w:p w14:paraId="6B5DEF7C" w14:textId="77777777" w:rsidR="00E6719A" w:rsidRDefault="00000000">
      <w:pPr>
        <w:pStyle w:val="ListBullet"/>
      </w:pPr>
      <w:r>
        <w:t>A. Quản lý bộ nhớ</w:t>
      </w:r>
    </w:p>
    <w:p w14:paraId="0DB95572" w14:textId="77777777" w:rsidR="00E6719A" w:rsidRDefault="00000000">
      <w:pPr>
        <w:pStyle w:val="ListBullet"/>
      </w:pPr>
      <w:r>
        <w:t>B. Thực hiện phép toán</w:t>
      </w:r>
    </w:p>
    <w:p w14:paraId="1A0FB163" w14:textId="77777777" w:rsidR="00E6719A" w:rsidRDefault="00000000">
      <w:pPr>
        <w:pStyle w:val="ListBullet"/>
      </w:pPr>
      <w:r>
        <w:t>C. Điều khiển vào ra</w:t>
      </w:r>
    </w:p>
    <w:p w14:paraId="6714D491" w14:textId="77777777" w:rsidR="00E6719A" w:rsidRDefault="00000000">
      <w:pPr>
        <w:pStyle w:val="ListBullet"/>
      </w:pPr>
      <w:r>
        <w:t>D. Tăng xung clock</w:t>
      </w:r>
    </w:p>
    <w:p w14:paraId="252BA1F5" w14:textId="77777777" w:rsidR="00E6719A" w:rsidRDefault="00000000">
      <w:r>
        <w:t>Đáp án đúng: B</w:t>
      </w:r>
    </w:p>
    <w:p w14:paraId="15F10155"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59CCDEBD" w14:textId="77777777" w:rsidR="00E6719A" w:rsidRDefault="00000000">
      <w:pPr>
        <w:pStyle w:val="Heading2"/>
      </w:pPr>
      <w:r>
        <w:t>Câu 1028 [Cơ bản] – Hazard</w:t>
      </w:r>
    </w:p>
    <w:p w14:paraId="2389CFBB" w14:textId="77777777" w:rsidR="00E6719A" w:rsidRDefault="00000000">
      <w:r>
        <w:t>Control Hazard trong CPU chủ yếu dùng để làm gì?</w:t>
      </w:r>
    </w:p>
    <w:p w14:paraId="78F2EEF4" w14:textId="77777777" w:rsidR="00E6719A" w:rsidRDefault="00000000">
      <w:pPr>
        <w:pStyle w:val="ListBullet"/>
      </w:pPr>
      <w:r>
        <w:t>A. Giải mã lệnh</w:t>
      </w:r>
    </w:p>
    <w:p w14:paraId="1AC6056C" w14:textId="77777777" w:rsidR="00E6719A" w:rsidRDefault="00000000">
      <w:pPr>
        <w:pStyle w:val="ListBullet"/>
      </w:pPr>
      <w:r>
        <w:t>B. Lưu cache</w:t>
      </w:r>
    </w:p>
    <w:p w14:paraId="39CAC099" w14:textId="77777777" w:rsidR="00E6719A" w:rsidRDefault="00000000">
      <w:pPr>
        <w:pStyle w:val="ListBullet"/>
      </w:pPr>
      <w:r>
        <w:t>C. Điều khiển bus</w:t>
      </w:r>
    </w:p>
    <w:p w14:paraId="324B888C" w14:textId="77777777" w:rsidR="00E6719A" w:rsidRDefault="00000000">
      <w:pPr>
        <w:pStyle w:val="ListBullet"/>
      </w:pPr>
      <w:r>
        <w:t>D. Xuất tín hiệu video</w:t>
      </w:r>
    </w:p>
    <w:p w14:paraId="16C229F8" w14:textId="77777777" w:rsidR="00E6719A" w:rsidRDefault="00000000">
      <w:r>
        <w:t>Đáp án đúng: D</w:t>
      </w:r>
    </w:p>
    <w:p w14:paraId="31D0D108"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32EFF3C1" w14:textId="77777777" w:rsidR="00E6719A" w:rsidRDefault="00000000">
      <w:pPr>
        <w:pStyle w:val="Heading2"/>
      </w:pPr>
      <w:r>
        <w:t>Câu 1029 [Vận dụng] – Chu trình lệnh</w:t>
      </w:r>
    </w:p>
    <w:p w14:paraId="3A66F068" w14:textId="77777777" w:rsidR="00E6719A" w:rsidRDefault="00000000">
      <w:r>
        <w:t>Trong chu trình lệnh, bước nào thực hiện nhiệm vụ ghi kết quả?</w:t>
      </w:r>
    </w:p>
    <w:p w14:paraId="1A218F97" w14:textId="77777777" w:rsidR="00E6719A" w:rsidRDefault="00000000">
      <w:pPr>
        <w:pStyle w:val="ListBullet"/>
      </w:pPr>
      <w:r>
        <w:t>A. Giải mã lệnh</w:t>
      </w:r>
    </w:p>
    <w:p w14:paraId="148E441D" w14:textId="77777777" w:rsidR="00E6719A" w:rsidRDefault="00000000">
      <w:pPr>
        <w:pStyle w:val="ListBullet"/>
      </w:pPr>
      <w:r>
        <w:t>B. Lưu cache</w:t>
      </w:r>
    </w:p>
    <w:p w14:paraId="30D7BF1D" w14:textId="77777777" w:rsidR="00E6719A" w:rsidRDefault="00000000">
      <w:pPr>
        <w:pStyle w:val="ListBullet"/>
      </w:pPr>
      <w:r>
        <w:t>C. Điều khiển bus</w:t>
      </w:r>
    </w:p>
    <w:p w14:paraId="5FCB8650" w14:textId="77777777" w:rsidR="00E6719A" w:rsidRDefault="00000000">
      <w:pPr>
        <w:pStyle w:val="ListBullet"/>
      </w:pPr>
      <w:r>
        <w:t>D. Xuất tín hiệu video</w:t>
      </w:r>
    </w:p>
    <w:p w14:paraId="1DEC8F8B" w14:textId="77777777" w:rsidR="00E6719A" w:rsidRDefault="00000000">
      <w:r>
        <w:t>Đáp án đúng: A</w:t>
      </w:r>
    </w:p>
    <w:p w14:paraId="174B913A"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490F2DB8" w14:textId="77777777" w:rsidR="00E6719A" w:rsidRDefault="00000000">
      <w:pPr>
        <w:pStyle w:val="Heading2"/>
      </w:pPr>
      <w:r>
        <w:t>Câu 1030 [Vận dụng] – Đơn vị điều khiển</w:t>
      </w:r>
    </w:p>
    <w:p w14:paraId="6659C8E7" w14:textId="77777777" w:rsidR="00E6719A" w:rsidRDefault="00000000">
      <w:r>
        <w:t>Điểm khác biệt quan trọng của Microprogrammed là gì?</w:t>
      </w:r>
    </w:p>
    <w:p w14:paraId="1D7D36B0" w14:textId="77777777" w:rsidR="00E6719A" w:rsidRDefault="00000000">
      <w:pPr>
        <w:pStyle w:val="ListBullet"/>
      </w:pPr>
      <w:r>
        <w:t>A. Đọc dữ liệu</w:t>
      </w:r>
    </w:p>
    <w:p w14:paraId="67A7BF93" w14:textId="77777777" w:rsidR="00E6719A" w:rsidRDefault="00000000">
      <w:pPr>
        <w:pStyle w:val="ListBullet"/>
      </w:pPr>
      <w:r>
        <w:t>B. Ghi dữ liệu</w:t>
      </w:r>
    </w:p>
    <w:p w14:paraId="296D48BD" w14:textId="77777777" w:rsidR="00E6719A" w:rsidRDefault="00000000">
      <w:pPr>
        <w:pStyle w:val="ListBullet"/>
      </w:pPr>
      <w:r>
        <w:t>C. Tính toán logic</w:t>
      </w:r>
    </w:p>
    <w:p w14:paraId="608C486F" w14:textId="77777777" w:rsidR="00E6719A" w:rsidRDefault="00000000">
      <w:pPr>
        <w:pStyle w:val="ListBullet"/>
      </w:pPr>
      <w:r>
        <w:t>D. Quản lý ngắt</w:t>
      </w:r>
    </w:p>
    <w:p w14:paraId="00C3B8FF" w14:textId="77777777" w:rsidR="00E6719A" w:rsidRDefault="00000000">
      <w:r>
        <w:t>Đáp án đúng: C</w:t>
      </w:r>
    </w:p>
    <w:p w14:paraId="6F9CCCF9"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6D707174" w14:textId="77777777" w:rsidR="00E6719A" w:rsidRDefault="00000000">
      <w:pPr>
        <w:pStyle w:val="Heading2"/>
      </w:pPr>
      <w:r>
        <w:t>Câu 1031 [Nâng cao] – Hazard</w:t>
      </w:r>
    </w:p>
    <w:p w14:paraId="0DBD6468" w14:textId="77777777" w:rsidR="00E6719A" w:rsidRDefault="00000000">
      <w:r>
        <w:t>Trong chu trình lệnh, bước nào thực hiện nhiệm vụ rẽ nhánh?</w:t>
      </w:r>
    </w:p>
    <w:p w14:paraId="35C1A799" w14:textId="77777777" w:rsidR="00E6719A" w:rsidRDefault="00000000">
      <w:pPr>
        <w:pStyle w:val="ListBullet"/>
      </w:pPr>
      <w:r>
        <w:t>A. Tăng hiệu năng</w:t>
      </w:r>
    </w:p>
    <w:p w14:paraId="61476CCD" w14:textId="77777777" w:rsidR="00E6719A" w:rsidRDefault="00000000">
      <w:pPr>
        <w:pStyle w:val="ListBullet"/>
      </w:pPr>
      <w:r>
        <w:t>B. Giảm điện năng</w:t>
      </w:r>
    </w:p>
    <w:p w14:paraId="0C25D49C" w14:textId="77777777" w:rsidR="00E6719A" w:rsidRDefault="00000000">
      <w:pPr>
        <w:pStyle w:val="ListBullet"/>
      </w:pPr>
      <w:r>
        <w:t>C. Lưu dữ liệu vĩnh viễn</w:t>
      </w:r>
    </w:p>
    <w:p w14:paraId="225A19E0" w14:textId="77777777" w:rsidR="00E6719A" w:rsidRDefault="00000000">
      <w:pPr>
        <w:pStyle w:val="ListBullet"/>
      </w:pPr>
      <w:r>
        <w:t>D. Mã hóa dữ liệu</w:t>
      </w:r>
    </w:p>
    <w:p w14:paraId="759F5880" w14:textId="77777777" w:rsidR="00E6719A" w:rsidRDefault="00000000">
      <w:r>
        <w:t>Đáp án đúng: A</w:t>
      </w:r>
    </w:p>
    <w:p w14:paraId="7D131431"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5FFA9901" w14:textId="77777777" w:rsidR="00E6719A" w:rsidRDefault="00000000">
      <w:pPr>
        <w:pStyle w:val="Heading2"/>
      </w:pPr>
      <w:r>
        <w:t>Câu 1032 [Trung bình] – Chu trình lệnh</w:t>
      </w:r>
    </w:p>
    <w:p w14:paraId="2BCCA949" w14:textId="77777777" w:rsidR="00E6719A" w:rsidRDefault="00000000">
      <w:r>
        <w:t>Trong chu trình lệnh, bước nào thực hiện nhiệm vụ nhận lệnh từ bộ nhớ?</w:t>
      </w:r>
    </w:p>
    <w:p w14:paraId="65871AE7" w14:textId="77777777" w:rsidR="00E6719A" w:rsidRDefault="00000000">
      <w:pPr>
        <w:pStyle w:val="ListBullet"/>
      </w:pPr>
      <w:r>
        <w:t>A. Quản lý bộ nhớ</w:t>
      </w:r>
    </w:p>
    <w:p w14:paraId="0B1FF167" w14:textId="77777777" w:rsidR="00E6719A" w:rsidRDefault="00000000">
      <w:pPr>
        <w:pStyle w:val="ListBullet"/>
      </w:pPr>
      <w:r>
        <w:t>B. Thực hiện phép toán</w:t>
      </w:r>
    </w:p>
    <w:p w14:paraId="637CBBF5" w14:textId="77777777" w:rsidR="00E6719A" w:rsidRDefault="00000000">
      <w:pPr>
        <w:pStyle w:val="ListBullet"/>
      </w:pPr>
      <w:r>
        <w:t>C. Điều khiển vào ra</w:t>
      </w:r>
    </w:p>
    <w:p w14:paraId="4343810B" w14:textId="77777777" w:rsidR="00E6719A" w:rsidRDefault="00000000">
      <w:pPr>
        <w:pStyle w:val="ListBullet"/>
      </w:pPr>
      <w:r>
        <w:t>D. Tăng xung clock</w:t>
      </w:r>
    </w:p>
    <w:p w14:paraId="0FBA5113" w14:textId="77777777" w:rsidR="00E6719A" w:rsidRDefault="00000000">
      <w:r>
        <w:t>Đáp án đúng: A</w:t>
      </w:r>
    </w:p>
    <w:p w14:paraId="79C503B7"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162C7E11" w14:textId="77777777" w:rsidR="00E6719A" w:rsidRDefault="00000000">
      <w:pPr>
        <w:pStyle w:val="Heading2"/>
      </w:pPr>
      <w:r>
        <w:t>Câu 1033 [Vận dụng] – Đơn vị điều khiển</w:t>
      </w:r>
    </w:p>
    <w:p w14:paraId="43ED0BF2" w14:textId="77777777" w:rsidR="00E6719A" w:rsidRDefault="00000000">
      <w:r>
        <w:t>Phát biểu nào đúng nhất về Hardwired?</w:t>
      </w:r>
    </w:p>
    <w:p w14:paraId="77F01E79" w14:textId="77777777" w:rsidR="00E6719A" w:rsidRDefault="00000000">
      <w:pPr>
        <w:pStyle w:val="ListBullet"/>
      </w:pPr>
      <w:r>
        <w:t>A. Quản lý bộ nhớ</w:t>
      </w:r>
    </w:p>
    <w:p w14:paraId="51CE06CF" w14:textId="77777777" w:rsidR="00E6719A" w:rsidRDefault="00000000">
      <w:pPr>
        <w:pStyle w:val="ListBullet"/>
      </w:pPr>
      <w:r>
        <w:t>B. Thực hiện phép toán</w:t>
      </w:r>
    </w:p>
    <w:p w14:paraId="67E820F8" w14:textId="77777777" w:rsidR="00E6719A" w:rsidRDefault="00000000">
      <w:pPr>
        <w:pStyle w:val="ListBullet"/>
      </w:pPr>
      <w:r>
        <w:t>C. Điều khiển vào ra</w:t>
      </w:r>
    </w:p>
    <w:p w14:paraId="4F45A7E7" w14:textId="77777777" w:rsidR="00E6719A" w:rsidRDefault="00000000">
      <w:pPr>
        <w:pStyle w:val="ListBullet"/>
      </w:pPr>
      <w:r>
        <w:t>D. Tăng xung clock</w:t>
      </w:r>
    </w:p>
    <w:p w14:paraId="3E4732A4" w14:textId="77777777" w:rsidR="00E6719A" w:rsidRDefault="00000000">
      <w:r>
        <w:t>Đáp án đúng: D</w:t>
      </w:r>
    </w:p>
    <w:p w14:paraId="4C6EA2BB"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4B65C204" w14:textId="77777777" w:rsidR="00E6719A" w:rsidRDefault="00000000">
      <w:pPr>
        <w:pStyle w:val="Heading2"/>
      </w:pPr>
      <w:r>
        <w:t>Câu 1034 [Nâng cao] – Pipeline</w:t>
      </w:r>
    </w:p>
    <w:p w14:paraId="19D0E461" w14:textId="77777777" w:rsidR="00E6719A" w:rsidRDefault="00000000">
      <w:r>
        <w:t>Trong kiến trúc CPU, thành phần nào có chức năng Memory Access?</w:t>
      </w:r>
    </w:p>
    <w:p w14:paraId="7DD6174E" w14:textId="77777777" w:rsidR="00E6719A" w:rsidRDefault="00000000">
      <w:pPr>
        <w:pStyle w:val="ListBullet"/>
      </w:pPr>
      <w:r>
        <w:t>A. Tăng hiệu năng</w:t>
      </w:r>
    </w:p>
    <w:p w14:paraId="194902C6" w14:textId="77777777" w:rsidR="00E6719A" w:rsidRDefault="00000000">
      <w:pPr>
        <w:pStyle w:val="ListBullet"/>
      </w:pPr>
      <w:r>
        <w:t>B. Giảm điện năng</w:t>
      </w:r>
    </w:p>
    <w:p w14:paraId="20FC2E16" w14:textId="77777777" w:rsidR="00E6719A" w:rsidRDefault="00000000">
      <w:pPr>
        <w:pStyle w:val="ListBullet"/>
      </w:pPr>
      <w:r>
        <w:t>C. Lưu dữ liệu vĩnh viễn</w:t>
      </w:r>
    </w:p>
    <w:p w14:paraId="0580D8C3" w14:textId="77777777" w:rsidR="00E6719A" w:rsidRDefault="00000000">
      <w:pPr>
        <w:pStyle w:val="ListBullet"/>
      </w:pPr>
      <w:r>
        <w:t>D. Mã hóa dữ liệu</w:t>
      </w:r>
    </w:p>
    <w:p w14:paraId="3B08715B" w14:textId="77777777" w:rsidR="00E6719A" w:rsidRDefault="00000000">
      <w:r>
        <w:t>Đáp án đúng: D</w:t>
      </w:r>
    </w:p>
    <w:p w14:paraId="4DF17298"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42C61672" w14:textId="77777777" w:rsidR="00E6719A" w:rsidRDefault="00000000">
      <w:pPr>
        <w:pStyle w:val="Heading2"/>
      </w:pPr>
      <w:r>
        <w:t>Câu 1035 [Vận dụng] – Tổ chức CPU</w:t>
      </w:r>
    </w:p>
    <w:p w14:paraId="4457FC77" w14:textId="77777777" w:rsidR="00E6719A" w:rsidRDefault="00000000">
      <w:r>
        <w:t>RF trong CPU chủ yếu dùng để làm gì?</w:t>
      </w:r>
    </w:p>
    <w:p w14:paraId="7E7D2E07" w14:textId="77777777" w:rsidR="00E6719A" w:rsidRDefault="00000000">
      <w:pPr>
        <w:pStyle w:val="ListBullet"/>
      </w:pPr>
      <w:r>
        <w:t>A. Quản lý bộ nhớ</w:t>
      </w:r>
    </w:p>
    <w:p w14:paraId="235BC9B7" w14:textId="77777777" w:rsidR="00E6719A" w:rsidRDefault="00000000">
      <w:pPr>
        <w:pStyle w:val="ListBullet"/>
      </w:pPr>
      <w:r>
        <w:t>B. Thực hiện phép toán</w:t>
      </w:r>
    </w:p>
    <w:p w14:paraId="13563F09" w14:textId="77777777" w:rsidR="00E6719A" w:rsidRDefault="00000000">
      <w:pPr>
        <w:pStyle w:val="ListBullet"/>
      </w:pPr>
      <w:r>
        <w:t>C. Điều khiển vào ra</w:t>
      </w:r>
    </w:p>
    <w:p w14:paraId="6EBCEFAB" w14:textId="77777777" w:rsidR="00E6719A" w:rsidRDefault="00000000">
      <w:pPr>
        <w:pStyle w:val="ListBullet"/>
      </w:pPr>
      <w:r>
        <w:t>D. Tăng xung clock</w:t>
      </w:r>
    </w:p>
    <w:p w14:paraId="61436430" w14:textId="77777777" w:rsidR="00E6719A" w:rsidRDefault="00000000">
      <w:r>
        <w:t>Đáp án đúng: A</w:t>
      </w:r>
    </w:p>
    <w:p w14:paraId="71676305"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264EB200" w14:textId="77777777" w:rsidR="00E6719A" w:rsidRDefault="00000000">
      <w:pPr>
        <w:pStyle w:val="Heading2"/>
      </w:pPr>
      <w:r>
        <w:t>Câu 1036 [Vận dụng] – Đơn vị điều khiển</w:t>
      </w:r>
    </w:p>
    <w:p w14:paraId="340F7527" w14:textId="77777777" w:rsidR="00E6719A" w:rsidRDefault="00000000">
      <w:r>
        <w:t>Trong chu trình lệnh, bước nào thực hiện nhiệm vụ thiết kế nối kết cứng?</w:t>
      </w:r>
    </w:p>
    <w:p w14:paraId="500E3A20" w14:textId="77777777" w:rsidR="00E6719A" w:rsidRDefault="00000000">
      <w:pPr>
        <w:pStyle w:val="ListBullet"/>
      </w:pPr>
      <w:r>
        <w:t>A. Tăng hiệu năng</w:t>
      </w:r>
    </w:p>
    <w:p w14:paraId="4CD8B91D" w14:textId="77777777" w:rsidR="00E6719A" w:rsidRDefault="00000000">
      <w:pPr>
        <w:pStyle w:val="ListBullet"/>
      </w:pPr>
      <w:r>
        <w:t>B. Giảm điện năng</w:t>
      </w:r>
    </w:p>
    <w:p w14:paraId="31425F0F" w14:textId="77777777" w:rsidR="00E6719A" w:rsidRDefault="00000000">
      <w:pPr>
        <w:pStyle w:val="ListBullet"/>
      </w:pPr>
      <w:r>
        <w:t>C. Lưu dữ liệu vĩnh viễn</w:t>
      </w:r>
    </w:p>
    <w:p w14:paraId="5A458DE7" w14:textId="77777777" w:rsidR="00E6719A" w:rsidRDefault="00000000">
      <w:pPr>
        <w:pStyle w:val="ListBullet"/>
      </w:pPr>
      <w:r>
        <w:t>D. Mã hóa dữ liệu</w:t>
      </w:r>
    </w:p>
    <w:p w14:paraId="3961AD63" w14:textId="77777777" w:rsidR="00E6719A" w:rsidRDefault="00000000">
      <w:r>
        <w:t>Đáp án đúng: B</w:t>
      </w:r>
    </w:p>
    <w:p w14:paraId="734579F7"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4B64F21D" w14:textId="77777777" w:rsidR="00E6719A" w:rsidRDefault="00000000">
      <w:pPr>
        <w:pStyle w:val="Heading2"/>
      </w:pPr>
      <w:r>
        <w:t>Câu 1037 [Vận dụng] – Pipeline</w:t>
      </w:r>
    </w:p>
    <w:p w14:paraId="7AA92643" w14:textId="77777777" w:rsidR="00E6719A" w:rsidRDefault="00000000">
      <w:r>
        <w:t>Trong chu trình lệnh, bước nào thực hiện nhiệm vụ Instruction Fetch?</w:t>
      </w:r>
    </w:p>
    <w:p w14:paraId="462DCF7A" w14:textId="77777777" w:rsidR="00E6719A" w:rsidRDefault="00000000">
      <w:pPr>
        <w:pStyle w:val="ListBullet"/>
      </w:pPr>
      <w:r>
        <w:t>A. Đọc dữ liệu</w:t>
      </w:r>
    </w:p>
    <w:p w14:paraId="667D4DF7" w14:textId="77777777" w:rsidR="00E6719A" w:rsidRDefault="00000000">
      <w:pPr>
        <w:pStyle w:val="ListBullet"/>
      </w:pPr>
      <w:r>
        <w:t>B. Ghi dữ liệu</w:t>
      </w:r>
    </w:p>
    <w:p w14:paraId="7024E3FB" w14:textId="77777777" w:rsidR="00E6719A" w:rsidRDefault="00000000">
      <w:pPr>
        <w:pStyle w:val="ListBullet"/>
      </w:pPr>
      <w:r>
        <w:t>C. Tính toán logic</w:t>
      </w:r>
    </w:p>
    <w:p w14:paraId="524AF990" w14:textId="77777777" w:rsidR="00E6719A" w:rsidRDefault="00000000">
      <w:pPr>
        <w:pStyle w:val="ListBullet"/>
      </w:pPr>
      <w:r>
        <w:t>D. Quản lý ngắt</w:t>
      </w:r>
    </w:p>
    <w:p w14:paraId="2154DA03" w14:textId="77777777" w:rsidR="00E6719A" w:rsidRDefault="00000000">
      <w:r>
        <w:t>Đáp án đúng: B</w:t>
      </w:r>
    </w:p>
    <w:p w14:paraId="4F3C709E"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5CB93AD5" w14:textId="77777777" w:rsidR="00E6719A" w:rsidRDefault="00000000">
      <w:pPr>
        <w:pStyle w:val="Heading2"/>
      </w:pPr>
      <w:r>
        <w:t>Câu 1038 [Trung bình] – Pipeline</w:t>
      </w:r>
    </w:p>
    <w:p w14:paraId="4912EAA0" w14:textId="77777777" w:rsidR="00E6719A" w:rsidRDefault="00000000">
      <w:r>
        <w:t>Phát biểu nào đúng nhất về IF?</w:t>
      </w:r>
    </w:p>
    <w:p w14:paraId="75BFCF84" w14:textId="77777777" w:rsidR="00E6719A" w:rsidRDefault="00000000">
      <w:pPr>
        <w:pStyle w:val="ListBullet"/>
      </w:pPr>
      <w:r>
        <w:t>A. Quản lý bộ nhớ</w:t>
      </w:r>
    </w:p>
    <w:p w14:paraId="5A890186" w14:textId="77777777" w:rsidR="00E6719A" w:rsidRDefault="00000000">
      <w:pPr>
        <w:pStyle w:val="ListBullet"/>
      </w:pPr>
      <w:r>
        <w:t>B. Thực hiện phép toán</w:t>
      </w:r>
    </w:p>
    <w:p w14:paraId="550C5436" w14:textId="77777777" w:rsidR="00E6719A" w:rsidRDefault="00000000">
      <w:pPr>
        <w:pStyle w:val="ListBullet"/>
      </w:pPr>
      <w:r>
        <w:t>C. Điều khiển vào ra</w:t>
      </w:r>
    </w:p>
    <w:p w14:paraId="55076FFC" w14:textId="77777777" w:rsidR="00E6719A" w:rsidRDefault="00000000">
      <w:pPr>
        <w:pStyle w:val="ListBullet"/>
      </w:pPr>
      <w:r>
        <w:t>D. Tăng xung clock</w:t>
      </w:r>
    </w:p>
    <w:p w14:paraId="1960049F" w14:textId="77777777" w:rsidR="00E6719A" w:rsidRDefault="00000000">
      <w:r>
        <w:t>Đáp án đúng: D</w:t>
      </w:r>
    </w:p>
    <w:p w14:paraId="139DF4B9"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2DC21016" w14:textId="77777777" w:rsidR="00E6719A" w:rsidRDefault="00000000">
      <w:pPr>
        <w:pStyle w:val="Heading2"/>
      </w:pPr>
      <w:r>
        <w:t>Câu 1039 [Trung bình] – Hazard</w:t>
      </w:r>
    </w:p>
    <w:p w14:paraId="08EFDC49" w14:textId="77777777" w:rsidR="00E6719A" w:rsidRDefault="00000000">
      <w:r>
        <w:t>Điểm khác biệt quan trọng của Structural Hazard là gì?</w:t>
      </w:r>
    </w:p>
    <w:p w14:paraId="74E28A26" w14:textId="77777777" w:rsidR="00E6719A" w:rsidRDefault="00000000">
      <w:pPr>
        <w:pStyle w:val="ListBullet"/>
      </w:pPr>
      <w:r>
        <w:t>A. Giải mã lệnh</w:t>
      </w:r>
    </w:p>
    <w:p w14:paraId="31DAC566" w14:textId="77777777" w:rsidR="00E6719A" w:rsidRDefault="00000000">
      <w:pPr>
        <w:pStyle w:val="ListBullet"/>
      </w:pPr>
      <w:r>
        <w:t>B. Lưu cache</w:t>
      </w:r>
    </w:p>
    <w:p w14:paraId="30D39B9E" w14:textId="77777777" w:rsidR="00E6719A" w:rsidRDefault="00000000">
      <w:pPr>
        <w:pStyle w:val="ListBullet"/>
      </w:pPr>
      <w:r>
        <w:t>C. Điều khiển bus</w:t>
      </w:r>
    </w:p>
    <w:p w14:paraId="4105D3C4" w14:textId="77777777" w:rsidR="00E6719A" w:rsidRDefault="00000000">
      <w:pPr>
        <w:pStyle w:val="ListBullet"/>
      </w:pPr>
      <w:r>
        <w:t>D. Xuất tín hiệu video</w:t>
      </w:r>
    </w:p>
    <w:p w14:paraId="1799D81A" w14:textId="77777777" w:rsidR="00E6719A" w:rsidRDefault="00000000">
      <w:r>
        <w:t>Đáp án đúng: D</w:t>
      </w:r>
    </w:p>
    <w:p w14:paraId="04042561"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2E1ABC1A" w14:textId="77777777" w:rsidR="00E6719A" w:rsidRDefault="00000000">
      <w:pPr>
        <w:pStyle w:val="Heading2"/>
      </w:pPr>
      <w:r>
        <w:t>Câu 1040 [Cơ bản] – Đơn vị điều khiển</w:t>
      </w:r>
    </w:p>
    <w:p w14:paraId="52AEFE52" w14:textId="77777777" w:rsidR="00E6719A" w:rsidRDefault="00000000">
      <w:r>
        <w:t>Microprogrammed trong CPU chủ yếu dùng để làm gì?</w:t>
      </w:r>
    </w:p>
    <w:p w14:paraId="1E5F7791" w14:textId="77777777" w:rsidR="00E6719A" w:rsidRDefault="00000000">
      <w:pPr>
        <w:pStyle w:val="ListBullet"/>
      </w:pPr>
      <w:r>
        <w:t>A. Giải mã lệnh</w:t>
      </w:r>
    </w:p>
    <w:p w14:paraId="4F7ABF1B" w14:textId="77777777" w:rsidR="00E6719A" w:rsidRDefault="00000000">
      <w:pPr>
        <w:pStyle w:val="ListBullet"/>
      </w:pPr>
      <w:r>
        <w:t>B. Lưu cache</w:t>
      </w:r>
    </w:p>
    <w:p w14:paraId="330248F3" w14:textId="77777777" w:rsidR="00E6719A" w:rsidRDefault="00000000">
      <w:pPr>
        <w:pStyle w:val="ListBullet"/>
      </w:pPr>
      <w:r>
        <w:t>C. Điều khiển bus</w:t>
      </w:r>
    </w:p>
    <w:p w14:paraId="79B55975" w14:textId="77777777" w:rsidR="00E6719A" w:rsidRDefault="00000000">
      <w:pPr>
        <w:pStyle w:val="ListBullet"/>
      </w:pPr>
      <w:r>
        <w:t>D. Xuất tín hiệu video</w:t>
      </w:r>
    </w:p>
    <w:p w14:paraId="3D35CCC6" w14:textId="77777777" w:rsidR="00E6719A" w:rsidRDefault="00000000">
      <w:r>
        <w:t>Đáp án đúng: B</w:t>
      </w:r>
    </w:p>
    <w:p w14:paraId="53FD97BA"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42B2A591" w14:textId="77777777" w:rsidR="00E6719A" w:rsidRDefault="00000000">
      <w:pPr>
        <w:pStyle w:val="Heading2"/>
      </w:pPr>
      <w:r>
        <w:t>Câu 1041 [Nâng cao] – Tổ chức CPU</w:t>
      </w:r>
    </w:p>
    <w:p w14:paraId="5A869433" w14:textId="77777777" w:rsidR="00E6719A" w:rsidRDefault="00000000">
      <w:r>
        <w:t>ALU trong CPU chủ yếu dùng để làm gì?</w:t>
      </w:r>
    </w:p>
    <w:p w14:paraId="77F05146" w14:textId="77777777" w:rsidR="00E6719A" w:rsidRDefault="00000000">
      <w:pPr>
        <w:pStyle w:val="ListBullet"/>
      </w:pPr>
      <w:r>
        <w:t>A. Tăng hiệu năng</w:t>
      </w:r>
    </w:p>
    <w:p w14:paraId="596AE815" w14:textId="77777777" w:rsidR="00E6719A" w:rsidRDefault="00000000">
      <w:pPr>
        <w:pStyle w:val="ListBullet"/>
      </w:pPr>
      <w:r>
        <w:t>B. Giảm điện năng</w:t>
      </w:r>
    </w:p>
    <w:p w14:paraId="75565EFE" w14:textId="77777777" w:rsidR="00E6719A" w:rsidRDefault="00000000">
      <w:pPr>
        <w:pStyle w:val="ListBullet"/>
      </w:pPr>
      <w:r>
        <w:t>C. Lưu dữ liệu vĩnh viễn</w:t>
      </w:r>
    </w:p>
    <w:p w14:paraId="0D872FA9" w14:textId="77777777" w:rsidR="00E6719A" w:rsidRDefault="00000000">
      <w:pPr>
        <w:pStyle w:val="ListBullet"/>
      </w:pPr>
      <w:r>
        <w:t>D. Mã hóa dữ liệu</w:t>
      </w:r>
    </w:p>
    <w:p w14:paraId="163C23C4" w14:textId="77777777" w:rsidR="00E6719A" w:rsidRDefault="00000000">
      <w:r>
        <w:t>Đáp án đúng: D</w:t>
      </w:r>
    </w:p>
    <w:p w14:paraId="1C34C09D"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2ECE1988" w14:textId="77777777" w:rsidR="00E6719A" w:rsidRDefault="00000000">
      <w:pPr>
        <w:pStyle w:val="Heading2"/>
      </w:pPr>
      <w:r>
        <w:t>Câu 1042 [Cơ bản] – Chu trình lệnh</w:t>
      </w:r>
    </w:p>
    <w:p w14:paraId="33B64FB9" w14:textId="77777777" w:rsidR="00E6719A" w:rsidRDefault="00000000">
      <w:r>
        <w:t>Trong kiến trúc CPU, thành phần nào có chức năng ghi kết quả?</w:t>
      </w:r>
    </w:p>
    <w:p w14:paraId="741D3376" w14:textId="77777777" w:rsidR="00E6719A" w:rsidRDefault="00000000">
      <w:pPr>
        <w:pStyle w:val="ListBullet"/>
      </w:pPr>
      <w:r>
        <w:t>A. Quản lý bộ nhớ</w:t>
      </w:r>
    </w:p>
    <w:p w14:paraId="1F4C2C1B" w14:textId="77777777" w:rsidR="00E6719A" w:rsidRDefault="00000000">
      <w:pPr>
        <w:pStyle w:val="ListBullet"/>
      </w:pPr>
      <w:r>
        <w:t>B. Thực hiện phép toán</w:t>
      </w:r>
    </w:p>
    <w:p w14:paraId="4844D390" w14:textId="77777777" w:rsidR="00E6719A" w:rsidRDefault="00000000">
      <w:pPr>
        <w:pStyle w:val="ListBullet"/>
      </w:pPr>
      <w:r>
        <w:t>C. Điều khiển vào ra</w:t>
      </w:r>
    </w:p>
    <w:p w14:paraId="1375074B" w14:textId="77777777" w:rsidR="00E6719A" w:rsidRDefault="00000000">
      <w:pPr>
        <w:pStyle w:val="ListBullet"/>
      </w:pPr>
      <w:r>
        <w:t>D. Tăng xung clock</w:t>
      </w:r>
    </w:p>
    <w:p w14:paraId="0BA582C5" w14:textId="77777777" w:rsidR="00E6719A" w:rsidRDefault="00000000">
      <w:r>
        <w:t>Đáp án đúng: D</w:t>
      </w:r>
    </w:p>
    <w:p w14:paraId="67966DB8"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10FC27DA" w14:textId="77777777" w:rsidR="00E6719A" w:rsidRDefault="00000000">
      <w:pPr>
        <w:pStyle w:val="Heading2"/>
      </w:pPr>
      <w:r>
        <w:t>Câu 1043 [Cơ bản] – Đơn vị điều khiển</w:t>
      </w:r>
    </w:p>
    <w:p w14:paraId="3491A146" w14:textId="77777777" w:rsidR="00E6719A" w:rsidRDefault="00000000">
      <w:r>
        <w:t>Trong chu trình lệnh, bước nào thực hiện nhiệm vụ thiết kế vi chương trình?</w:t>
      </w:r>
    </w:p>
    <w:p w14:paraId="51E4D46B" w14:textId="77777777" w:rsidR="00E6719A" w:rsidRDefault="00000000">
      <w:pPr>
        <w:pStyle w:val="ListBullet"/>
      </w:pPr>
      <w:r>
        <w:t>A. Đọc dữ liệu</w:t>
      </w:r>
    </w:p>
    <w:p w14:paraId="52B5EC7B" w14:textId="77777777" w:rsidR="00E6719A" w:rsidRDefault="00000000">
      <w:pPr>
        <w:pStyle w:val="ListBullet"/>
      </w:pPr>
      <w:r>
        <w:t>B. Ghi dữ liệu</w:t>
      </w:r>
    </w:p>
    <w:p w14:paraId="283DFBD5" w14:textId="77777777" w:rsidR="00E6719A" w:rsidRDefault="00000000">
      <w:pPr>
        <w:pStyle w:val="ListBullet"/>
      </w:pPr>
      <w:r>
        <w:t>C. Tính toán logic</w:t>
      </w:r>
    </w:p>
    <w:p w14:paraId="6CF2E95A" w14:textId="77777777" w:rsidR="00E6719A" w:rsidRDefault="00000000">
      <w:pPr>
        <w:pStyle w:val="ListBullet"/>
      </w:pPr>
      <w:r>
        <w:t>D. Quản lý ngắt</w:t>
      </w:r>
    </w:p>
    <w:p w14:paraId="3DEF0CC5" w14:textId="77777777" w:rsidR="00E6719A" w:rsidRDefault="00000000">
      <w:r>
        <w:t>Đáp án đúng: D</w:t>
      </w:r>
    </w:p>
    <w:p w14:paraId="16C9AAC6"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51A9332A" w14:textId="77777777" w:rsidR="00E6719A" w:rsidRDefault="00000000">
      <w:pPr>
        <w:pStyle w:val="Heading2"/>
      </w:pPr>
      <w:r>
        <w:t>Câu 1044 [Trung bình] – Pipeline</w:t>
      </w:r>
    </w:p>
    <w:p w14:paraId="631CA5CD" w14:textId="77777777" w:rsidR="00E6719A" w:rsidRDefault="00000000">
      <w:r>
        <w:t>Trong kiến trúc CPU, thành phần nào có chức năng Memory Access?</w:t>
      </w:r>
    </w:p>
    <w:p w14:paraId="5D11979E" w14:textId="77777777" w:rsidR="00E6719A" w:rsidRDefault="00000000">
      <w:pPr>
        <w:pStyle w:val="ListBullet"/>
      </w:pPr>
      <w:r>
        <w:t>A. Quản lý bộ nhớ</w:t>
      </w:r>
    </w:p>
    <w:p w14:paraId="06F262B1" w14:textId="77777777" w:rsidR="00E6719A" w:rsidRDefault="00000000">
      <w:pPr>
        <w:pStyle w:val="ListBullet"/>
      </w:pPr>
      <w:r>
        <w:t>B. Thực hiện phép toán</w:t>
      </w:r>
    </w:p>
    <w:p w14:paraId="1BC0CF0F" w14:textId="77777777" w:rsidR="00E6719A" w:rsidRDefault="00000000">
      <w:pPr>
        <w:pStyle w:val="ListBullet"/>
      </w:pPr>
      <w:r>
        <w:t>C. Điều khiển vào ra</w:t>
      </w:r>
    </w:p>
    <w:p w14:paraId="4ED4331D" w14:textId="77777777" w:rsidR="00E6719A" w:rsidRDefault="00000000">
      <w:pPr>
        <w:pStyle w:val="ListBullet"/>
      </w:pPr>
      <w:r>
        <w:t>D. Tăng xung clock</w:t>
      </w:r>
    </w:p>
    <w:p w14:paraId="3DB9B002" w14:textId="77777777" w:rsidR="00E6719A" w:rsidRDefault="00000000">
      <w:r>
        <w:t>Đáp án đúng: A</w:t>
      </w:r>
    </w:p>
    <w:p w14:paraId="17A219B7"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40C144EB" w14:textId="77777777" w:rsidR="00E6719A" w:rsidRDefault="00000000">
      <w:pPr>
        <w:pStyle w:val="Heading2"/>
      </w:pPr>
      <w:r>
        <w:t>Câu 1045 [Cơ bản] – Pipeline</w:t>
      </w:r>
    </w:p>
    <w:p w14:paraId="517DB121" w14:textId="77777777" w:rsidR="00E6719A" w:rsidRDefault="00000000">
      <w:r>
        <w:t>Trong chu trình lệnh, bước nào thực hiện nhiệm vụ Execute?</w:t>
      </w:r>
    </w:p>
    <w:p w14:paraId="5E011CF2" w14:textId="77777777" w:rsidR="00E6719A" w:rsidRDefault="00000000">
      <w:pPr>
        <w:pStyle w:val="ListBullet"/>
      </w:pPr>
      <w:r>
        <w:t>A. Tăng hiệu năng</w:t>
      </w:r>
    </w:p>
    <w:p w14:paraId="6BC06792" w14:textId="77777777" w:rsidR="00E6719A" w:rsidRDefault="00000000">
      <w:pPr>
        <w:pStyle w:val="ListBullet"/>
      </w:pPr>
      <w:r>
        <w:t>B. Giảm điện năng</w:t>
      </w:r>
    </w:p>
    <w:p w14:paraId="4F524F50" w14:textId="77777777" w:rsidR="00E6719A" w:rsidRDefault="00000000">
      <w:pPr>
        <w:pStyle w:val="ListBullet"/>
      </w:pPr>
      <w:r>
        <w:t>C. Lưu dữ liệu vĩnh viễn</w:t>
      </w:r>
    </w:p>
    <w:p w14:paraId="23B992E5" w14:textId="77777777" w:rsidR="00E6719A" w:rsidRDefault="00000000">
      <w:pPr>
        <w:pStyle w:val="ListBullet"/>
      </w:pPr>
      <w:r>
        <w:t>D. Mã hóa dữ liệu</w:t>
      </w:r>
    </w:p>
    <w:p w14:paraId="21452513" w14:textId="77777777" w:rsidR="00E6719A" w:rsidRDefault="00000000">
      <w:r>
        <w:t>Đáp án đúng: D</w:t>
      </w:r>
    </w:p>
    <w:p w14:paraId="74AC011F"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05B3FD73" w14:textId="77777777" w:rsidR="00E6719A" w:rsidRDefault="00000000">
      <w:pPr>
        <w:pStyle w:val="Heading2"/>
      </w:pPr>
      <w:r>
        <w:t>Câu 1046 [Cơ bản] – Tổ chức CPU</w:t>
      </w:r>
    </w:p>
    <w:p w14:paraId="650EC991" w14:textId="77777777" w:rsidR="00E6719A" w:rsidRDefault="00000000">
      <w:r>
        <w:t>Trong chu trình lệnh, bước nào thực hiện nhiệm vụ kết nối CPU với bus hệ thống?</w:t>
      </w:r>
    </w:p>
    <w:p w14:paraId="0357A0A3" w14:textId="77777777" w:rsidR="00E6719A" w:rsidRDefault="00000000">
      <w:pPr>
        <w:pStyle w:val="ListBullet"/>
      </w:pPr>
      <w:r>
        <w:t>A. Tăng hiệu năng</w:t>
      </w:r>
    </w:p>
    <w:p w14:paraId="53BA4257" w14:textId="77777777" w:rsidR="00E6719A" w:rsidRDefault="00000000">
      <w:pPr>
        <w:pStyle w:val="ListBullet"/>
      </w:pPr>
      <w:r>
        <w:t>B. Giảm điện năng</w:t>
      </w:r>
    </w:p>
    <w:p w14:paraId="2B8FD521" w14:textId="77777777" w:rsidR="00E6719A" w:rsidRDefault="00000000">
      <w:pPr>
        <w:pStyle w:val="ListBullet"/>
      </w:pPr>
      <w:r>
        <w:t>C. Lưu dữ liệu vĩnh viễn</w:t>
      </w:r>
    </w:p>
    <w:p w14:paraId="47F01E71" w14:textId="77777777" w:rsidR="00E6719A" w:rsidRDefault="00000000">
      <w:pPr>
        <w:pStyle w:val="ListBullet"/>
      </w:pPr>
      <w:r>
        <w:t>D. Mã hóa dữ liệu</w:t>
      </w:r>
    </w:p>
    <w:p w14:paraId="61CCAB84" w14:textId="77777777" w:rsidR="00E6719A" w:rsidRDefault="00000000">
      <w:r>
        <w:t>Đáp án đúng: B</w:t>
      </w:r>
    </w:p>
    <w:p w14:paraId="03DCD853"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4A6394CF" w14:textId="77777777" w:rsidR="00E6719A" w:rsidRDefault="00000000">
      <w:pPr>
        <w:pStyle w:val="Heading2"/>
      </w:pPr>
      <w:r>
        <w:t>Câu 1047 [Nâng cao] – Pipeline</w:t>
      </w:r>
    </w:p>
    <w:p w14:paraId="6950ACED" w14:textId="77777777" w:rsidR="00E6719A" w:rsidRDefault="00000000">
      <w:r>
        <w:t>Trong kiến trúc CPU, thành phần nào có chức năng Instruction Decode?</w:t>
      </w:r>
    </w:p>
    <w:p w14:paraId="5706F73C" w14:textId="77777777" w:rsidR="00E6719A" w:rsidRDefault="00000000">
      <w:pPr>
        <w:pStyle w:val="ListBullet"/>
      </w:pPr>
      <w:r>
        <w:t>A. Giải mã lệnh</w:t>
      </w:r>
    </w:p>
    <w:p w14:paraId="41478B4B" w14:textId="77777777" w:rsidR="00E6719A" w:rsidRDefault="00000000">
      <w:pPr>
        <w:pStyle w:val="ListBullet"/>
      </w:pPr>
      <w:r>
        <w:t>B. Lưu cache</w:t>
      </w:r>
    </w:p>
    <w:p w14:paraId="70B7958F" w14:textId="77777777" w:rsidR="00E6719A" w:rsidRDefault="00000000">
      <w:pPr>
        <w:pStyle w:val="ListBullet"/>
      </w:pPr>
      <w:r>
        <w:t>C. Điều khiển bus</w:t>
      </w:r>
    </w:p>
    <w:p w14:paraId="4DF17C92" w14:textId="77777777" w:rsidR="00E6719A" w:rsidRDefault="00000000">
      <w:pPr>
        <w:pStyle w:val="ListBullet"/>
      </w:pPr>
      <w:r>
        <w:t>D. Xuất tín hiệu video</w:t>
      </w:r>
    </w:p>
    <w:p w14:paraId="4444BCFD" w14:textId="77777777" w:rsidR="00E6719A" w:rsidRDefault="00000000">
      <w:r>
        <w:t>Đáp án đúng: C</w:t>
      </w:r>
    </w:p>
    <w:p w14:paraId="1C13087C"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213936F8" w14:textId="77777777" w:rsidR="00E6719A" w:rsidRDefault="00000000">
      <w:pPr>
        <w:pStyle w:val="Heading2"/>
      </w:pPr>
      <w:r>
        <w:t>Câu 1048 [Vận dụng] – Hazard</w:t>
      </w:r>
    </w:p>
    <w:p w14:paraId="2AFE8B3B" w14:textId="77777777" w:rsidR="00E6719A" w:rsidRDefault="00000000">
      <w:r>
        <w:t>Control Hazard trong CPU chủ yếu dùng để làm gì?</w:t>
      </w:r>
    </w:p>
    <w:p w14:paraId="023026B0" w14:textId="77777777" w:rsidR="00E6719A" w:rsidRDefault="00000000">
      <w:pPr>
        <w:pStyle w:val="ListBullet"/>
      </w:pPr>
      <w:r>
        <w:t>A. Quản lý bộ nhớ</w:t>
      </w:r>
    </w:p>
    <w:p w14:paraId="0C48CFA9" w14:textId="77777777" w:rsidR="00E6719A" w:rsidRDefault="00000000">
      <w:pPr>
        <w:pStyle w:val="ListBullet"/>
      </w:pPr>
      <w:r>
        <w:t>B. Thực hiện phép toán</w:t>
      </w:r>
    </w:p>
    <w:p w14:paraId="60532FD5" w14:textId="77777777" w:rsidR="00E6719A" w:rsidRDefault="00000000">
      <w:pPr>
        <w:pStyle w:val="ListBullet"/>
      </w:pPr>
      <w:r>
        <w:t>C. Điều khiển vào ra</w:t>
      </w:r>
    </w:p>
    <w:p w14:paraId="725EDA01" w14:textId="77777777" w:rsidR="00E6719A" w:rsidRDefault="00000000">
      <w:pPr>
        <w:pStyle w:val="ListBullet"/>
      </w:pPr>
      <w:r>
        <w:t>D. Tăng xung clock</w:t>
      </w:r>
    </w:p>
    <w:p w14:paraId="3BDE4EE7" w14:textId="77777777" w:rsidR="00E6719A" w:rsidRDefault="00000000">
      <w:r>
        <w:t>Đáp án đúng: A</w:t>
      </w:r>
    </w:p>
    <w:p w14:paraId="5A85B52E"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56848791" w14:textId="77777777" w:rsidR="00E6719A" w:rsidRDefault="00000000">
      <w:pPr>
        <w:pStyle w:val="Heading2"/>
      </w:pPr>
      <w:r>
        <w:t>Câu 1049 [Trung bình] – Chu trình lệnh</w:t>
      </w:r>
    </w:p>
    <w:p w14:paraId="3551A80F" w14:textId="77777777" w:rsidR="00E6719A" w:rsidRDefault="00000000">
      <w:r>
        <w:t>Phát biểu nào đúng nhất về Write Back?</w:t>
      </w:r>
    </w:p>
    <w:p w14:paraId="18A90DE2" w14:textId="77777777" w:rsidR="00E6719A" w:rsidRDefault="00000000">
      <w:pPr>
        <w:pStyle w:val="ListBullet"/>
      </w:pPr>
      <w:r>
        <w:t>A. Tăng hiệu năng</w:t>
      </w:r>
    </w:p>
    <w:p w14:paraId="2886670D" w14:textId="77777777" w:rsidR="00E6719A" w:rsidRDefault="00000000">
      <w:pPr>
        <w:pStyle w:val="ListBullet"/>
      </w:pPr>
      <w:r>
        <w:t>B. Giảm điện năng</w:t>
      </w:r>
    </w:p>
    <w:p w14:paraId="472C304B" w14:textId="77777777" w:rsidR="00E6719A" w:rsidRDefault="00000000">
      <w:pPr>
        <w:pStyle w:val="ListBullet"/>
      </w:pPr>
      <w:r>
        <w:t>C. Lưu dữ liệu vĩnh viễn</w:t>
      </w:r>
    </w:p>
    <w:p w14:paraId="05458D88" w14:textId="77777777" w:rsidR="00E6719A" w:rsidRDefault="00000000">
      <w:pPr>
        <w:pStyle w:val="ListBullet"/>
      </w:pPr>
      <w:r>
        <w:t>D. Mã hóa dữ liệu</w:t>
      </w:r>
    </w:p>
    <w:p w14:paraId="58535D8A" w14:textId="77777777" w:rsidR="00E6719A" w:rsidRDefault="00000000">
      <w:r>
        <w:t>Đáp án đúng: A</w:t>
      </w:r>
    </w:p>
    <w:p w14:paraId="11386DBF"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3CD70078" w14:textId="77777777" w:rsidR="00E6719A" w:rsidRDefault="00000000">
      <w:pPr>
        <w:pStyle w:val="Heading2"/>
      </w:pPr>
      <w:r>
        <w:t>Câu 1050 [Trung bình] – Pipeline</w:t>
      </w:r>
    </w:p>
    <w:p w14:paraId="1F39CB65" w14:textId="77777777" w:rsidR="00E6719A" w:rsidRDefault="00000000">
      <w:r>
        <w:t>Trong kiến trúc CPU, thành phần nào có chức năng Memory Access?</w:t>
      </w:r>
    </w:p>
    <w:p w14:paraId="073CA654" w14:textId="77777777" w:rsidR="00E6719A" w:rsidRDefault="00000000">
      <w:pPr>
        <w:pStyle w:val="ListBullet"/>
      </w:pPr>
      <w:r>
        <w:t>A. Đọc dữ liệu</w:t>
      </w:r>
    </w:p>
    <w:p w14:paraId="3CC5A6AE" w14:textId="77777777" w:rsidR="00E6719A" w:rsidRDefault="00000000">
      <w:pPr>
        <w:pStyle w:val="ListBullet"/>
      </w:pPr>
      <w:r>
        <w:t>B. Ghi dữ liệu</w:t>
      </w:r>
    </w:p>
    <w:p w14:paraId="0598239A" w14:textId="77777777" w:rsidR="00E6719A" w:rsidRDefault="00000000">
      <w:pPr>
        <w:pStyle w:val="ListBullet"/>
      </w:pPr>
      <w:r>
        <w:t>C. Tính toán logic</w:t>
      </w:r>
    </w:p>
    <w:p w14:paraId="389A7BE0" w14:textId="77777777" w:rsidR="00E6719A" w:rsidRDefault="00000000">
      <w:pPr>
        <w:pStyle w:val="ListBullet"/>
      </w:pPr>
      <w:r>
        <w:t>D. Quản lý ngắt</w:t>
      </w:r>
    </w:p>
    <w:p w14:paraId="198F0B4E" w14:textId="77777777" w:rsidR="00E6719A" w:rsidRDefault="00000000">
      <w:r>
        <w:t>Đáp án đúng: B</w:t>
      </w:r>
    </w:p>
    <w:p w14:paraId="1FB17B64"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76D76CD0" w14:textId="77777777" w:rsidR="00E6719A" w:rsidRDefault="00000000">
      <w:pPr>
        <w:pStyle w:val="Heading2"/>
      </w:pPr>
      <w:r>
        <w:t>Câu 1051 [Trung bình] – Chu trình lệnh</w:t>
      </w:r>
    </w:p>
    <w:p w14:paraId="41765E53" w14:textId="77777777" w:rsidR="00E6719A" w:rsidRDefault="00000000">
      <w:r>
        <w:t>Phát biểu nào đúng nhất về Decode?</w:t>
      </w:r>
    </w:p>
    <w:p w14:paraId="750D6C3E" w14:textId="77777777" w:rsidR="00E6719A" w:rsidRDefault="00000000">
      <w:pPr>
        <w:pStyle w:val="ListBullet"/>
      </w:pPr>
      <w:r>
        <w:t>A. Quản lý bộ nhớ</w:t>
      </w:r>
    </w:p>
    <w:p w14:paraId="1EFE7B6A" w14:textId="77777777" w:rsidR="00E6719A" w:rsidRDefault="00000000">
      <w:pPr>
        <w:pStyle w:val="ListBullet"/>
      </w:pPr>
      <w:r>
        <w:t>B. Thực hiện phép toán</w:t>
      </w:r>
    </w:p>
    <w:p w14:paraId="23D152C6" w14:textId="77777777" w:rsidR="00E6719A" w:rsidRDefault="00000000">
      <w:pPr>
        <w:pStyle w:val="ListBullet"/>
      </w:pPr>
      <w:r>
        <w:t>C. Điều khiển vào ra</w:t>
      </w:r>
    </w:p>
    <w:p w14:paraId="3061316D" w14:textId="77777777" w:rsidR="00E6719A" w:rsidRDefault="00000000">
      <w:pPr>
        <w:pStyle w:val="ListBullet"/>
      </w:pPr>
      <w:r>
        <w:t>D. Tăng xung clock</w:t>
      </w:r>
    </w:p>
    <w:p w14:paraId="1BB1DE9E" w14:textId="77777777" w:rsidR="00E6719A" w:rsidRDefault="00000000">
      <w:r>
        <w:t>Đáp án đúng: A</w:t>
      </w:r>
    </w:p>
    <w:p w14:paraId="11B619D6"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1209D055" w14:textId="77777777" w:rsidR="00E6719A" w:rsidRDefault="00000000">
      <w:pPr>
        <w:pStyle w:val="Heading2"/>
      </w:pPr>
      <w:r>
        <w:t>Câu 1052 [Vận dụng] – Đơn vị điều khiển</w:t>
      </w:r>
    </w:p>
    <w:p w14:paraId="1D89F917" w14:textId="77777777" w:rsidR="00E6719A" w:rsidRDefault="00000000">
      <w:r>
        <w:t>Microprogrammed trong CPU chủ yếu dùng để làm gì?</w:t>
      </w:r>
    </w:p>
    <w:p w14:paraId="5125A146" w14:textId="77777777" w:rsidR="00E6719A" w:rsidRDefault="00000000">
      <w:pPr>
        <w:pStyle w:val="ListBullet"/>
      </w:pPr>
      <w:r>
        <w:t>A. Quản lý bộ nhớ</w:t>
      </w:r>
    </w:p>
    <w:p w14:paraId="2BA8E3EE" w14:textId="77777777" w:rsidR="00E6719A" w:rsidRDefault="00000000">
      <w:pPr>
        <w:pStyle w:val="ListBullet"/>
      </w:pPr>
      <w:r>
        <w:t>B. Thực hiện phép toán</w:t>
      </w:r>
    </w:p>
    <w:p w14:paraId="093CF1B6" w14:textId="77777777" w:rsidR="00E6719A" w:rsidRDefault="00000000">
      <w:pPr>
        <w:pStyle w:val="ListBullet"/>
      </w:pPr>
      <w:r>
        <w:t>C. Điều khiển vào ra</w:t>
      </w:r>
    </w:p>
    <w:p w14:paraId="02119B34" w14:textId="77777777" w:rsidR="00E6719A" w:rsidRDefault="00000000">
      <w:pPr>
        <w:pStyle w:val="ListBullet"/>
      </w:pPr>
      <w:r>
        <w:t>D. Tăng xung clock</w:t>
      </w:r>
    </w:p>
    <w:p w14:paraId="787BC353" w14:textId="77777777" w:rsidR="00E6719A" w:rsidRDefault="00000000">
      <w:r>
        <w:t>Đáp án đúng: B</w:t>
      </w:r>
    </w:p>
    <w:p w14:paraId="3F013227"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2BEDDB69" w14:textId="77777777" w:rsidR="00E6719A" w:rsidRDefault="00000000">
      <w:pPr>
        <w:pStyle w:val="Heading2"/>
      </w:pPr>
      <w:r>
        <w:t>Câu 1053 [Cơ bản] – Hazard</w:t>
      </w:r>
    </w:p>
    <w:p w14:paraId="5F070B6E" w14:textId="77777777" w:rsidR="00E6719A" w:rsidRDefault="00000000">
      <w:r>
        <w:t>Trong kiến trúc CPU, thành phần nào có chức năng rẽ nhánh?</w:t>
      </w:r>
    </w:p>
    <w:p w14:paraId="2C4E7552" w14:textId="77777777" w:rsidR="00E6719A" w:rsidRDefault="00000000">
      <w:pPr>
        <w:pStyle w:val="ListBullet"/>
      </w:pPr>
      <w:r>
        <w:t>A. Giải mã lệnh</w:t>
      </w:r>
    </w:p>
    <w:p w14:paraId="58F79604" w14:textId="77777777" w:rsidR="00E6719A" w:rsidRDefault="00000000">
      <w:pPr>
        <w:pStyle w:val="ListBullet"/>
      </w:pPr>
      <w:r>
        <w:t>B. Lưu cache</w:t>
      </w:r>
    </w:p>
    <w:p w14:paraId="2D42FF61" w14:textId="77777777" w:rsidR="00E6719A" w:rsidRDefault="00000000">
      <w:pPr>
        <w:pStyle w:val="ListBullet"/>
      </w:pPr>
      <w:r>
        <w:t>C. Điều khiển bus</w:t>
      </w:r>
    </w:p>
    <w:p w14:paraId="7E4C039A" w14:textId="77777777" w:rsidR="00E6719A" w:rsidRDefault="00000000">
      <w:pPr>
        <w:pStyle w:val="ListBullet"/>
      </w:pPr>
      <w:r>
        <w:t>D. Xuất tín hiệu video</w:t>
      </w:r>
    </w:p>
    <w:p w14:paraId="45332335" w14:textId="77777777" w:rsidR="00E6719A" w:rsidRDefault="00000000">
      <w:r>
        <w:t>Đáp án đúng: B</w:t>
      </w:r>
    </w:p>
    <w:p w14:paraId="55DA7042"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3811832C" w14:textId="77777777" w:rsidR="00E6719A" w:rsidRDefault="00000000">
      <w:pPr>
        <w:pStyle w:val="Heading2"/>
      </w:pPr>
      <w:r>
        <w:t>Câu 1054 [Nâng cao] – Tổ chức CPU</w:t>
      </w:r>
    </w:p>
    <w:p w14:paraId="12E1F7BE" w14:textId="77777777" w:rsidR="00E6719A" w:rsidRDefault="00000000">
      <w:r>
        <w:t>Phát biểu nào đúng nhất về BIU?</w:t>
      </w:r>
    </w:p>
    <w:p w14:paraId="01E9F5D1" w14:textId="77777777" w:rsidR="00E6719A" w:rsidRDefault="00000000">
      <w:pPr>
        <w:pStyle w:val="ListBullet"/>
      </w:pPr>
      <w:r>
        <w:t>A. Tăng hiệu năng</w:t>
      </w:r>
    </w:p>
    <w:p w14:paraId="0787F279" w14:textId="77777777" w:rsidR="00E6719A" w:rsidRDefault="00000000">
      <w:pPr>
        <w:pStyle w:val="ListBullet"/>
      </w:pPr>
      <w:r>
        <w:t>B. Giảm điện năng</w:t>
      </w:r>
    </w:p>
    <w:p w14:paraId="056DD17F" w14:textId="77777777" w:rsidR="00E6719A" w:rsidRDefault="00000000">
      <w:pPr>
        <w:pStyle w:val="ListBullet"/>
      </w:pPr>
      <w:r>
        <w:t>C. Lưu dữ liệu vĩnh viễn</w:t>
      </w:r>
    </w:p>
    <w:p w14:paraId="610AAED2" w14:textId="77777777" w:rsidR="00E6719A" w:rsidRDefault="00000000">
      <w:pPr>
        <w:pStyle w:val="ListBullet"/>
      </w:pPr>
      <w:r>
        <w:t>D. Mã hóa dữ liệu</w:t>
      </w:r>
    </w:p>
    <w:p w14:paraId="71E199FD" w14:textId="77777777" w:rsidR="00E6719A" w:rsidRDefault="00000000">
      <w:r>
        <w:t>Đáp án đúng: B</w:t>
      </w:r>
    </w:p>
    <w:p w14:paraId="76DD60D7"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25D90188" w14:textId="77777777" w:rsidR="00E6719A" w:rsidRDefault="00000000">
      <w:pPr>
        <w:pStyle w:val="Heading2"/>
      </w:pPr>
      <w:r>
        <w:t>Câu 1055 [Trung bình] – Đơn vị điều khiển</w:t>
      </w:r>
    </w:p>
    <w:p w14:paraId="111C87C4" w14:textId="77777777" w:rsidR="00E6719A" w:rsidRDefault="00000000">
      <w:r>
        <w:t>Trong chu trình lệnh, bước nào thực hiện nhiệm vụ thiết kế vi chương trình?</w:t>
      </w:r>
    </w:p>
    <w:p w14:paraId="0E911703" w14:textId="77777777" w:rsidR="00E6719A" w:rsidRDefault="00000000">
      <w:pPr>
        <w:pStyle w:val="ListBullet"/>
      </w:pPr>
      <w:r>
        <w:t>A. Giải mã lệnh</w:t>
      </w:r>
    </w:p>
    <w:p w14:paraId="6F2C9964" w14:textId="77777777" w:rsidR="00E6719A" w:rsidRDefault="00000000">
      <w:pPr>
        <w:pStyle w:val="ListBullet"/>
      </w:pPr>
      <w:r>
        <w:t>B. Lưu cache</w:t>
      </w:r>
    </w:p>
    <w:p w14:paraId="1D058039" w14:textId="77777777" w:rsidR="00E6719A" w:rsidRDefault="00000000">
      <w:pPr>
        <w:pStyle w:val="ListBullet"/>
      </w:pPr>
      <w:r>
        <w:t>C. Điều khiển bus</w:t>
      </w:r>
    </w:p>
    <w:p w14:paraId="7714DDF3" w14:textId="77777777" w:rsidR="00E6719A" w:rsidRDefault="00000000">
      <w:pPr>
        <w:pStyle w:val="ListBullet"/>
      </w:pPr>
      <w:r>
        <w:t>D. Xuất tín hiệu video</w:t>
      </w:r>
    </w:p>
    <w:p w14:paraId="7693ABE9" w14:textId="77777777" w:rsidR="00E6719A" w:rsidRDefault="00000000">
      <w:r>
        <w:t>Đáp án đúng: D</w:t>
      </w:r>
    </w:p>
    <w:p w14:paraId="1A36F492"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4951404F" w14:textId="77777777" w:rsidR="00E6719A" w:rsidRDefault="00000000">
      <w:pPr>
        <w:pStyle w:val="Heading2"/>
      </w:pPr>
      <w:r>
        <w:t>Câu 1056 [Vận dụng] – Hazard</w:t>
      </w:r>
    </w:p>
    <w:p w14:paraId="4D1CE42D" w14:textId="77777777" w:rsidR="00E6719A" w:rsidRDefault="00000000">
      <w:r>
        <w:t>Trong chu trình lệnh, bước nào thực hiện nhiệm vụ rẽ nhánh?</w:t>
      </w:r>
    </w:p>
    <w:p w14:paraId="686A6524" w14:textId="77777777" w:rsidR="00E6719A" w:rsidRDefault="00000000">
      <w:pPr>
        <w:pStyle w:val="ListBullet"/>
      </w:pPr>
      <w:r>
        <w:t>A. Quản lý bộ nhớ</w:t>
      </w:r>
    </w:p>
    <w:p w14:paraId="54B70B44" w14:textId="77777777" w:rsidR="00E6719A" w:rsidRDefault="00000000">
      <w:pPr>
        <w:pStyle w:val="ListBullet"/>
      </w:pPr>
      <w:r>
        <w:t>B. Thực hiện phép toán</w:t>
      </w:r>
    </w:p>
    <w:p w14:paraId="0D380CD8" w14:textId="77777777" w:rsidR="00E6719A" w:rsidRDefault="00000000">
      <w:pPr>
        <w:pStyle w:val="ListBullet"/>
      </w:pPr>
      <w:r>
        <w:t>C. Điều khiển vào ra</w:t>
      </w:r>
    </w:p>
    <w:p w14:paraId="3A51657A" w14:textId="77777777" w:rsidR="00E6719A" w:rsidRDefault="00000000">
      <w:pPr>
        <w:pStyle w:val="ListBullet"/>
      </w:pPr>
      <w:r>
        <w:t>D. Tăng xung clock</w:t>
      </w:r>
    </w:p>
    <w:p w14:paraId="5FAEDD33" w14:textId="77777777" w:rsidR="00E6719A" w:rsidRDefault="00000000">
      <w:r>
        <w:t>Đáp án đúng: B</w:t>
      </w:r>
    </w:p>
    <w:p w14:paraId="5268CC3C"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19700A6B" w14:textId="77777777" w:rsidR="00E6719A" w:rsidRDefault="00000000">
      <w:pPr>
        <w:pStyle w:val="Heading2"/>
      </w:pPr>
      <w:r>
        <w:t>Câu 1057 [Cơ bản] – Tổ chức CPU</w:t>
      </w:r>
    </w:p>
    <w:p w14:paraId="7A4C5E92" w14:textId="77777777" w:rsidR="00E6719A" w:rsidRDefault="00000000">
      <w:r>
        <w:t>RF trong CPU chủ yếu dùng để làm gì?</w:t>
      </w:r>
    </w:p>
    <w:p w14:paraId="5ED4ED9D" w14:textId="77777777" w:rsidR="00E6719A" w:rsidRDefault="00000000">
      <w:pPr>
        <w:pStyle w:val="ListBullet"/>
      </w:pPr>
      <w:r>
        <w:t>A. Quản lý bộ nhớ</w:t>
      </w:r>
    </w:p>
    <w:p w14:paraId="29AC9380" w14:textId="77777777" w:rsidR="00E6719A" w:rsidRDefault="00000000">
      <w:pPr>
        <w:pStyle w:val="ListBullet"/>
      </w:pPr>
      <w:r>
        <w:t>B. Thực hiện phép toán</w:t>
      </w:r>
    </w:p>
    <w:p w14:paraId="5CA36BD1" w14:textId="77777777" w:rsidR="00E6719A" w:rsidRDefault="00000000">
      <w:pPr>
        <w:pStyle w:val="ListBullet"/>
      </w:pPr>
      <w:r>
        <w:t>C. Điều khiển vào ra</w:t>
      </w:r>
    </w:p>
    <w:p w14:paraId="046C145C" w14:textId="77777777" w:rsidR="00E6719A" w:rsidRDefault="00000000">
      <w:pPr>
        <w:pStyle w:val="ListBullet"/>
      </w:pPr>
      <w:r>
        <w:t>D. Tăng xung clock</w:t>
      </w:r>
    </w:p>
    <w:p w14:paraId="4155C252" w14:textId="77777777" w:rsidR="00E6719A" w:rsidRDefault="00000000">
      <w:r>
        <w:t>Đáp án đúng: B</w:t>
      </w:r>
    </w:p>
    <w:p w14:paraId="120CA6C6"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0A66AB63" w14:textId="77777777" w:rsidR="00E6719A" w:rsidRDefault="00000000">
      <w:pPr>
        <w:pStyle w:val="Heading2"/>
      </w:pPr>
      <w:r>
        <w:t>Câu 1058 [Trung bình] – Hazard</w:t>
      </w:r>
    </w:p>
    <w:p w14:paraId="1FC9A3F2" w14:textId="77777777" w:rsidR="00E6719A" w:rsidRDefault="00000000">
      <w:r>
        <w:t>Điểm khác biệt quan trọng của Control Hazard là gì?</w:t>
      </w:r>
    </w:p>
    <w:p w14:paraId="15A3507C" w14:textId="77777777" w:rsidR="00E6719A" w:rsidRDefault="00000000">
      <w:pPr>
        <w:pStyle w:val="ListBullet"/>
      </w:pPr>
      <w:r>
        <w:t>A. Quản lý bộ nhớ</w:t>
      </w:r>
    </w:p>
    <w:p w14:paraId="35536928" w14:textId="77777777" w:rsidR="00E6719A" w:rsidRDefault="00000000">
      <w:pPr>
        <w:pStyle w:val="ListBullet"/>
      </w:pPr>
      <w:r>
        <w:t>B. Thực hiện phép toán</w:t>
      </w:r>
    </w:p>
    <w:p w14:paraId="5BF601A4" w14:textId="77777777" w:rsidR="00E6719A" w:rsidRDefault="00000000">
      <w:pPr>
        <w:pStyle w:val="ListBullet"/>
      </w:pPr>
      <w:r>
        <w:t>C. Điều khiển vào ra</w:t>
      </w:r>
    </w:p>
    <w:p w14:paraId="07A9CFD1" w14:textId="77777777" w:rsidR="00E6719A" w:rsidRDefault="00000000">
      <w:pPr>
        <w:pStyle w:val="ListBullet"/>
      </w:pPr>
      <w:r>
        <w:t>D. Tăng xung clock</w:t>
      </w:r>
    </w:p>
    <w:p w14:paraId="1896333C" w14:textId="77777777" w:rsidR="00E6719A" w:rsidRDefault="00000000">
      <w:r>
        <w:t>Đáp án đúng: B</w:t>
      </w:r>
    </w:p>
    <w:p w14:paraId="55384203"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6A495649" w14:textId="77777777" w:rsidR="00E6719A" w:rsidRDefault="00000000">
      <w:pPr>
        <w:pStyle w:val="Heading2"/>
      </w:pPr>
      <w:r>
        <w:t>Câu 1059 [Vận dụng] – Tổ chức CPU</w:t>
      </w:r>
    </w:p>
    <w:p w14:paraId="1A802FA0" w14:textId="77777777" w:rsidR="00E6719A" w:rsidRDefault="00000000">
      <w:r>
        <w:t>Điểm khác biệt quan trọng của ALU là gì?</w:t>
      </w:r>
    </w:p>
    <w:p w14:paraId="42AFBF54" w14:textId="77777777" w:rsidR="00E6719A" w:rsidRDefault="00000000">
      <w:pPr>
        <w:pStyle w:val="ListBullet"/>
      </w:pPr>
      <w:r>
        <w:t>A. Giải mã lệnh</w:t>
      </w:r>
    </w:p>
    <w:p w14:paraId="6B4BC7D0" w14:textId="77777777" w:rsidR="00E6719A" w:rsidRDefault="00000000">
      <w:pPr>
        <w:pStyle w:val="ListBullet"/>
      </w:pPr>
      <w:r>
        <w:t>B. Lưu cache</w:t>
      </w:r>
    </w:p>
    <w:p w14:paraId="553D6FA5" w14:textId="77777777" w:rsidR="00E6719A" w:rsidRDefault="00000000">
      <w:pPr>
        <w:pStyle w:val="ListBullet"/>
      </w:pPr>
      <w:r>
        <w:t>C. Điều khiển bus</w:t>
      </w:r>
    </w:p>
    <w:p w14:paraId="30F0FB2A" w14:textId="77777777" w:rsidR="00E6719A" w:rsidRDefault="00000000">
      <w:pPr>
        <w:pStyle w:val="ListBullet"/>
      </w:pPr>
      <w:r>
        <w:t>D. Xuất tín hiệu video</w:t>
      </w:r>
    </w:p>
    <w:p w14:paraId="27E03527" w14:textId="77777777" w:rsidR="00E6719A" w:rsidRDefault="00000000">
      <w:r>
        <w:t>Đáp án đúng: D</w:t>
      </w:r>
    </w:p>
    <w:p w14:paraId="5F63EA2A"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171B34A9" w14:textId="77777777" w:rsidR="00E6719A" w:rsidRDefault="00000000">
      <w:pPr>
        <w:pStyle w:val="Heading2"/>
      </w:pPr>
      <w:r>
        <w:t>Câu 1060 [Vận dụng] – Tổ chức CPU</w:t>
      </w:r>
    </w:p>
    <w:p w14:paraId="09C00459" w14:textId="77777777" w:rsidR="00E6719A" w:rsidRDefault="00000000">
      <w:r>
        <w:t>BIU trong CPU chủ yếu dùng để làm gì?</w:t>
      </w:r>
    </w:p>
    <w:p w14:paraId="267392B7" w14:textId="77777777" w:rsidR="00E6719A" w:rsidRDefault="00000000">
      <w:pPr>
        <w:pStyle w:val="ListBullet"/>
      </w:pPr>
      <w:r>
        <w:t>A. Tăng hiệu năng</w:t>
      </w:r>
    </w:p>
    <w:p w14:paraId="3AD03BCA" w14:textId="77777777" w:rsidR="00E6719A" w:rsidRDefault="00000000">
      <w:pPr>
        <w:pStyle w:val="ListBullet"/>
      </w:pPr>
      <w:r>
        <w:t>B. Giảm điện năng</w:t>
      </w:r>
    </w:p>
    <w:p w14:paraId="61928EE5" w14:textId="77777777" w:rsidR="00E6719A" w:rsidRDefault="00000000">
      <w:pPr>
        <w:pStyle w:val="ListBullet"/>
      </w:pPr>
      <w:r>
        <w:t>C. Lưu dữ liệu vĩnh viễn</w:t>
      </w:r>
    </w:p>
    <w:p w14:paraId="4E80D137" w14:textId="77777777" w:rsidR="00E6719A" w:rsidRDefault="00000000">
      <w:pPr>
        <w:pStyle w:val="ListBullet"/>
      </w:pPr>
      <w:r>
        <w:t>D. Mã hóa dữ liệu</w:t>
      </w:r>
    </w:p>
    <w:p w14:paraId="3EE705A5" w14:textId="77777777" w:rsidR="00E6719A" w:rsidRDefault="00000000">
      <w:r>
        <w:t>Đáp án đúng: D</w:t>
      </w:r>
    </w:p>
    <w:p w14:paraId="3FD05C8A"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377AEC8E" w14:textId="77777777" w:rsidR="00E6719A" w:rsidRDefault="00000000">
      <w:pPr>
        <w:pStyle w:val="Heading2"/>
      </w:pPr>
      <w:r>
        <w:t>Câu 1061 [Cơ bản] – Pipeline</w:t>
      </w:r>
    </w:p>
    <w:p w14:paraId="01D1D5F0" w14:textId="77777777" w:rsidR="00E6719A" w:rsidRDefault="00000000">
      <w:r>
        <w:t>Trong kiến trúc CPU, thành phần nào có chức năng Memory Access?</w:t>
      </w:r>
    </w:p>
    <w:p w14:paraId="6A08FD33" w14:textId="77777777" w:rsidR="00E6719A" w:rsidRDefault="00000000">
      <w:pPr>
        <w:pStyle w:val="ListBullet"/>
      </w:pPr>
      <w:r>
        <w:t>A. Tăng hiệu năng</w:t>
      </w:r>
    </w:p>
    <w:p w14:paraId="75E68364" w14:textId="77777777" w:rsidR="00E6719A" w:rsidRDefault="00000000">
      <w:pPr>
        <w:pStyle w:val="ListBullet"/>
      </w:pPr>
      <w:r>
        <w:t>B. Giảm điện năng</w:t>
      </w:r>
    </w:p>
    <w:p w14:paraId="274B7975" w14:textId="77777777" w:rsidR="00E6719A" w:rsidRDefault="00000000">
      <w:pPr>
        <w:pStyle w:val="ListBullet"/>
      </w:pPr>
      <w:r>
        <w:t>C. Lưu dữ liệu vĩnh viễn</w:t>
      </w:r>
    </w:p>
    <w:p w14:paraId="157F4729" w14:textId="77777777" w:rsidR="00E6719A" w:rsidRDefault="00000000">
      <w:pPr>
        <w:pStyle w:val="ListBullet"/>
      </w:pPr>
      <w:r>
        <w:t>D. Mã hóa dữ liệu</w:t>
      </w:r>
    </w:p>
    <w:p w14:paraId="4ED9B893" w14:textId="77777777" w:rsidR="00E6719A" w:rsidRDefault="00000000">
      <w:r>
        <w:t>Đáp án đúng: C</w:t>
      </w:r>
    </w:p>
    <w:p w14:paraId="118AC096"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130B0486" w14:textId="77777777" w:rsidR="00E6719A" w:rsidRDefault="00000000">
      <w:pPr>
        <w:pStyle w:val="Heading2"/>
      </w:pPr>
      <w:r>
        <w:t>Câu 1062 [Cơ bản] – Đơn vị điều khiển</w:t>
      </w:r>
    </w:p>
    <w:p w14:paraId="28B94DD7" w14:textId="77777777" w:rsidR="00E6719A" w:rsidRDefault="00000000">
      <w:r>
        <w:t>Phát biểu nào đúng nhất về Microprogrammed?</w:t>
      </w:r>
    </w:p>
    <w:p w14:paraId="67EBFDAE" w14:textId="77777777" w:rsidR="00E6719A" w:rsidRDefault="00000000">
      <w:pPr>
        <w:pStyle w:val="ListBullet"/>
      </w:pPr>
      <w:r>
        <w:t>A. Giải mã lệnh</w:t>
      </w:r>
    </w:p>
    <w:p w14:paraId="636FEE7A" w14:textId="77777777" w:rsidR="00E6719A" w:rsidRDefault="00000000">
      <w:pPr>
        <w:pStyle w:val="ListBullet"/>
      </w:pPr>
      <w:r>
        <w:t>B. Lưu cache</w:t>
      </w:r>
    </w:p>
    <w:p w14:paraId="581C983C" w14:textId="77777777" w:rsidR="00E6719A" w:rsidRDefault="00000000">
      <w:pPr>
        <w:pStyle w:val="ListBullet"/>
      </w:pPr>
      <w:r>
        <w:t>C. Điều khiển bus</w:t>
      </w:r>
    </w:p>
    <w:p w14:paraId="5C090E70" w14:textId="77777777" w:rsidR="00E6719A" w:rsidRDefault="00000000">
      <w:pPr>
        <w:pStyle w:val="ListBullet"/>
      </w:pPr>
      <w:r>
        <w:t>D. Xuất tín hiệu video</w:t>
      </w:r>
    </w:p>
    <w:p w14:paraId="627BB3F4" w14:textId="77777777" w:rsidR="00E6719A" w:rsidRDefault="00000000">
      <w:r>
        <w:t>Đáp án đúng: C</w:t>
      </w:r>
    </w:p>
    <w:p w14:paraId="3EB38C9B"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0925DE8B" w14:textId="77777777" w:rsidR="00E6719A" w:rsidRDefault="00000000">
      <w:pPr>
        <w:pStyle w:val="Heading2"/>
      </w:pPr>
      <w:r>
        <w:t>Câu 1063 [Cơ bản] – Đơn vị điều khiển</w:t>
      </w:r>
    </w:p>
    <w:p w14:paraId="0CD731DF" w14:textId="77777777" w:rsidR="00E6719A" w:rsidRDefault="00000000">
      <w:r>
        <w:t>Trong chu trình lệnh, bước nào thực hiện nhiệm vụ thiết kế nối kết cứng?</w:t>
      </w:r>
    </w:p>
    <w:p w14:paraId="36A0F468" w14:textId="77777777" w:rsidR="00E6719A" w:rsidRDefault="00000000">
      <w:pPr>
        <w:pStyle w:val="ListBullet"/>
      </w:pPr>
      <w:r>
        <w:t>A. Tăng hiệu năng</w:t>
      </w:r>
    </w:p>
    <w:p w14:paraId="57CCFCB1" w14:textId="77777777" w:rsidR="00E6719A" w:rsidRDefault="00000000">
      <w:pPr>
        <w:pStyle w:val="ListBullet"/>
      </w:pPr>
      <w:r>
        <w:t>B. Giảm điện năng</w:t>
      </w:r>
    </w:p>
    <w:p w14:paraId="6E06F401" w14:textId="77777777" w:rsidR="00E6719A" w:rsidRDefault="00000000">
      <w:pPr>
        <w:pStyle w:val="ListBullet"/>
      </w:pPr>
      <w:r>
        <w:t>C. Lưu dữ liệu vĩnh viễn</w:t>
      </w:r>
    </w:p>
    <w:p w14:paraId="1BCBC52C" w14:textId="77777777" w:rsidR="00E6719A" w:rsidRDefault="00000000">
      <w:pPr>
        <w:pStyle w:val="ListBullet"/>
      </w:pPr>
      <w:r>
        <w:t>D. Mã hóa dữ liệu</w:t>
      </w:r>
    </w:p>
    <w:p w14:paraId="7357F7BB" w14:textId="77777777" w:rsidR="00E6719A" w:rsidRDefault="00000000">
      <w:r>
        <w:t>Đáp án đúng: D</w:t>
      </w:r>
    </w:p>
    <w:p w14:paraId="10C7BD78"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59BC53DF" w14:textId="77777777" w:rsidR="00E6719A" w:rsidRDefault="00000000">
      <w:pPr>
        <w:pStyle w:val="Heading2"/>
      </w:pPr>
      <w:r>
        <w:t>Câu 1064 [Trung bình] – Tổ chức CPU</w:t>
      </w:r>
    </w:p>
    <w:p w14:paraId="28EA8374" w14:textId="77777777" w:rsidR="00E6719A" w:rsidRDefault="00000000">
      <w:r>
        <w:t>Trong chu trình lệnh, bước nào thực hiện nhiệm vụ kết nối CPU với bus hệ thống?</w:t>
      </w:r>
    </w:p>
    <w:p w14:paraId="47C1D321" w14:textId="77777777" w:rsidR="00E6719A" w:rsidRDefault="00000000">
      <w:pPr>
        <w:pStyle w:val="ListBullet"/>
      </w:pPr>
      <w:r>
        <w:t>A. Giải mã lệnh</w:t>
      </w:r>
    </w:p>
    <w:p w14:paraId="71CD7898" w14:textId="77777777" w:rsidR="00E6719A" w:rsidRDefault="00000000">
      <w:pPr>
        <w:pStyle w:val="ListBullet"/>
      </w:pPr>
      <w:r>
        <w:t>B. Lưu cache</w:t>
      </w:r>
    </w:p>
    <w:p w14:paraId="729856BA" w14:textId="77777777" w:rsidR="00E6719A" w:rsidRDefault="00000000">
      <w:pPr>
        <w:pStyle w:val="ListBullet"/>
      </w:pPr>
      <w:r>
        <w:t>C. Điều khiển bus</w:t>
      </w:r>
    </w:p>
    <w:p w14:paraId="594412FB" w14:textId="77777777" w:rsidR="00E6719A" w:rsidRDefault="00000000">
      <w:pPr>
        <w:pStyle w:val="ListBullet"/>
      </w:pPr>
      <w:r>
        <w:t>D. Xuất tín hiệu video</w:t>
      </w:r>
    </w:p>
    <w:p w14:paraId="2399194D" w14:textId="77777777" w:rsidR="00E6719A" w:rsidRDefault="00000000">
      <w:r>
        <w:t>Đáp án đúng: A</w:t>
      </w:r>
    </w:p>
    <w:p w14:paraId="436C6AF3"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314FCD29" w14:textId="77777777" w:rsidR="00E6719A" w:rsidRDefault="00000000">
      <w:pPr>
        <w:pStyle w:val="Heading2"/>
      </w:pPr>
      <w:r>
        <w:t>Câu 1065 [Trung bình] – Tổ chức CPU</w:t>
      </w:r>
    </w:p>
    <w:p w14:paraId="5D7E726A" w14:textId="77777777" w:rsidR="00E6719A" w:rsidRDefault="00000000">
      <w:r>
        <w:t>Trong chu trình lệnh, bước nào thực hiện nhiệm vụ kết nối CPU với bus hệ thống?</w:t>
      </w:r>
    </w:p>
    <w:p w14:paraId="56F82226" w14:textId="77777777" w:rsidR="00E6719A" w:rsidRDefault="00000000">
      <w:pPr>
        <w:pStyle w:val="ListBullet"/>
      </w:pPr>
      <w:r>
        <w:t>A. Quản lý bộ nhớ</w:t>
      </w:r>
    </w:p>
    <w:p w14:paraId="0842FD40" w14:textId="77777777" w:rsidR="00E6719A" w:rsidRDefault="00000000">
      <w:pPr>
        <w:pStyle w:val="ListBullet"/>
      </w:pPr>
      <w:r>
        <w:t>B. Thực hiện phép toán</w:t>
      </w:r>
    </w:p>
    <w:p w14:paraId="0CFA33E1" w14:textId="77777777" w:rsidR="00E6719A" w:rsidRDefault="00000000">
      <w:pPr>
        <w:pStyle w:val="ListBullet"/>
      </w:pPr>
      <w:r>
        <w:t>C. Điều khiển vào ra</w:t>
      </w:r>
    </w:p>
    <w:p w14:paraId="75A4F7FB" w14:textId="77777777" w:rsidR="00E6719A" w:rsidRDefault="00000000">
      <w:pPr>
        <w:pStyle w:val="ListBullet"/>
      </w:pPr>
      <w:r>
        <w:t>D. Tăng xung clock</w:t>
      </w:r>
    </w:p>
    <w:p w14:paraId="54CA4FB1" w14:textId="77777777" w:rsidR="00E6719A" w:rsidRDefault="00000000">
      <w:r>
        <w:t>Đáp án đúng: B</w:t>
      </w:r>
    </w:p>
    <w:p w14:paraId="70602EB6"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34ECEE29" w14:textId="77777777" w:rsidR="00E6719A" w:rsidRDefault="00000000">
      <w:pPr>
        <w:pStyle w:val="Heading2"/>
      </w:pPr>
      <w:r>
        <w:t>Câu 1066 [Cơ bản] – Đơn vị điều khiển</w:t>
      </w:r>
    </w:p>
    <w:p w14:paraId="0079600F" w14:textId="77777777" w:rsidR="00E6719A" w:rsidRDefault="00000000">
      <w:r>
        <w:t>Điểm khác biệt quan trọng của Microprogrammed là gì?</w:t>
      </w:r>
    </w:p>
    <w:p w14:paraId="4B66C5AA" w14:textId="77777777" w:rsidR="00E6719A" w:rsidRDefault="00000000">
      <w:pPr>
        <w:pStyle w:val="ListBullet"/>
      </w:pPr>
      <w:r>
        <w:t>A. Quản lý bộ nhớ</w:t>
      </w:r>
    </w:p>
    <w:p w14:paraId="40B9D6A9" w14:textId="77777777" w:rsidR="00E6719A" w:rsidRDefault="00000000">
      <w:pPr>
        <w:pStyle w:val="ListBullet"/>
      </w:pPr>
      <w:r>
        <w:t>B. Thực hiện phép toán</w:t>
      </w:r>
    </w:p>
    <w:p w14:paraId="346CF6C6" w14:textId="77777777" w:rsidR="00E6719A" w:rsidRDefault="00000000">
      <w:pPr>
        <w:pStyle w:val="ListBullet"/>
      </w:pPr>
      <w:r>
        <w:t>C. Điều khiển vào ra</w:t>
      </w:r>
    </w:p>
    <w:p w14:paraId="5343DA8D" w14:textId="77777777" w:rsidR="00E6719A" w:rsidRDefault="00000000">
      <w:pPr>
        <w:pStyle w:val="ListBullet"/>
      </w:pPr>
      <w:r>
        <w:t>D. Tăng xung clock</w:t>
      </w:r>
    </w:p>
    <w:p w14:paraId="6D243E25" w14:textId="77777777" w:rsidR="00E6719A" w:rsidRDefault="00000000">
      <w:r>
        <w:t>Đáp án đúng: B</w:t>
      </w:r>
    </w:p>
    <w:p w14:paraId="2270F300"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62270DA8" w14:textId="77777777" w:rsidR="00E6719A" w:rsidRDefault="00000000">
      <w:pPr>
        <w:pStyle w:val="Heading2"/>
      </w:pPr>
      <w:r>
        <w:t>Câu 1067 [Nâng cao] – Chu trình lệnh</w:t>
      </w:r>
    </w:p>
    <w:p w14:paraId="0F43CAE3" w14:textId="77777777" w:rsidR="00E6719A" w:rsidRDefault="00000000">
      <w:r>
        <w:t>Write Back trong CPU chủ yếu dùng để làm gì?</w:t>
      </w:r>
    </w:p>
    <w:p w14:paraId="36CB2CAC" w14:textId="77777777" w:rsidR="00E6719A" w:rsidRDefault="00000000">
      <w:pPr>
        <w:pStyle w:val="ListBullet"/>
      </w:pPr>
      <w:r>
        <w:t>A. Quản lý bộ nhớ</w:t>
      </w:r>
    </w:p>
    <w:p w14:paraId="2B7DA3E5" w14:textId="77777777" w:rsidR="00E6719A" w:rsidRDefault="00000000">
      <w:pPr>
        <w:pStyle w:val="ListBullet"/>
      </w:pPr>
      <w:r>
        <w:t>B. Thực hiện phép toán</w:t>
      </w:r>
    </w:p>
    <w:p w14:paraId="0E0540C4" w14:textId="77777777" w:rsidR="00E6719A" w:rsidRDefault="00000000">
      <w:pPr>
        <w:pStyle w:val="ListBullet"/>
      </w:pPr>
      <w:r>
        <w:t>C. Điều khiển vào ra</w:t>
      </w:r>
    </w:p>
    <w:p w14:paraId="7A9257FF" w14:textId="77777777" w:rsidR="00E6719A" w:rsidRDefault="00000000">
      <w:pPr>
        <w:pStyle w:val="ListBullet"/>
      </w:pPr>
      <w:r>
        <w:t>D. Tăng xung clock</w:t>
      </w:r>
    </w:p>
    <w:p w14:paraId="5B46C5B3" w14:textId="77777777" w:rsidR="00E6719A" w:rsidRDefault="00000000">
      <w:r>
        <w:t>Đáp án đúng: C</w:t>
      </w:r>
    </w:p>
    <w:p w14:paraId="451B4BCE"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4337E744" w14:textId="77777777" w:rsidR="00E6719A" w:rsidRDefault="00000000">
      <w:pPr>
        <w:pStyle w:val="Heading2"/>
      </w:pPr>
      <w:r>
        <w:t>Câu 1068 [Trung bình] – Hazard</w:t>
      </w:r>
    </w:p>
    <w:p w14:paraId="52AFF5D7" w14:textId="77777777" w:rsidR="00E6719A" w:rsidRDefault="00000000">
      <w:r>
        <w:t>Phát biểu nào đúng nhất về Structural Hazard?</w:t>
      </w:r>
    </w:p>
    <w:p w14:paraId="437726A7" w14:textId="77777777" w:rsidR="00E6719A" w:rsidRDefault="00000000">
      <w:pPr>
        <w:pStyle w:val="ListBullet"/>
      </w:pPr>
      <w:r>
        <w:t>A. Giải mã lệnh</w:t>
      </w:r>
    </w:p>
    <w:p w14:paraId="4D129D93" w14:textId="77777777" w:rsidR="00E6719A" w:rsidRDefault="00000000">
      <w:pPr>
        <w:pStyle w:val="ListBullet"/>
      </w:pPr>
      <w:r>
        <w:t>B. Lưu cache</w:t>
      </w:r>
    </w:p>
    <w:p w14:paraId="5E33E020" w14:textId="77777777" w:rsidR="00E6719A" w:rsidRDefault="00000000">
      <w:pPr>
        <w:pStyle w:val="ListBullet"/>
      </w:pPr>
      <w:r>
        <w:t>C. Điều khiển bus</w:t>
      </w:r>
    </w:p>
    <w:p w14:paraId="072A0FA8" w14:textId="77777777" w:rsidR="00E6719A" w:rsidRDefault="00000000">
      <w:pPr>
        <w:pStyle w:val="ListBullet"/>
      </w:pPr>
      <w:r>
        <w:t>D. Xuất tín hiệu video</w:t>
      </w:r>
    </w:p>
    <w:p w14:paraId="73A76650" w14:textId="77777777" w:rsidR="00E6719A" w:rsidRDefault="00000000">
      <w:r>
        <w:t>Đáp án đúng: D</w:t>
      </w:r>
    </w:p>
    <w:p w14:paraId="780CF36F"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23E3EA94" w14:textId="77777777" w:rsidR="00E6719A" w:rsidRDefault="00000000">
      <w:pPr>
        <w:pStyle w:val="Heading2"/>
      </w:pPr>
      <w:r>
        <w:t>Câu 1069 [Cơ bản] – Đơn vị điều khiển</w:t>
      </w:r>
    </w:p>
    <w:p w14:paraId="79AAEFFA" w14:textId="77777777" w:rsidR="00E6719A" w:rsidRDefault="00000000">
      <w:r>
        <w:t>Điểm khác biệt quan trọng của Hardwired là gì?</w:t>
      </w:r>
    </w:p>
    <w:p w14:paraId="2DC53D36" w14:textId="77777777" w:rsidR="00E6719A" w:rsidRDefault="00000000">
      <w:pPr>
        <w:pStyle w:val="ListBullet"/>
      </w:pPr>
      <w:r>
        <w:t>A. Tăng hiệu năng</w:t>
      </w:r>
    </w:p>
    <w:p w14:paraId="02CA0FF8" w14:textId="77777777" w:rsidR="00E6719A" w:rsidRDefault="00000000">
      <w:pPr>
        <w:pStyle w:val="ListBullet"/>
      </w:pPr>
      <w:r>
        <w:t>B. Giảm điện năng</w:t>
      </w:r>
    </w:p>
    <w:p w14:paraId="1CD35E49" w14:textId="77777777" w:rsidR="00E6719A" w:rsidRDefault="00000000">
      <w:pPr>
        <w:pStyle w:val="ListBullet"/>
      </w:pPr>
      <w:r>
        <w:t>C. Lưu dữ liệu vĩnh viễn</w:t>
      </w:r>
    </w:p>
    <w:p w14:paraId="73D4CB0B" w14:textId="77777777" w:rsidR="00E6719A" w:rsidRDefault="00000000">
      <w:pPr>
        <w:pStyle w:val="ListBullet"/>
      </w:pPr>
      <w:r>
        <w:t>D. Mã hóa dữ liệu</w:t>
      </w:r>
    </w:p>
    <w:p w14:paraId="457E6280" w14:textId="77777777" w:rsidR="00E6719A" w:rsidRDefault="00000000">
      <w:r>
        <w:t>Đáp án đúng: C</w:t>
      </w:r>
    </w:p>
    <w:p w14:paraId="1C95ABEF"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34F1A4B9" w14:textId="77777777" w:rsidR="00E6719A" w:rsidRDefault="00000000">
      <w:pPr>
        <w:pStyle w:val="Heading2"/>
      </w:pPr>
      <w:r>
        <w:t>Câu 1070 [Nâng cao] – Chu trình lệnh</w:t>
      </w:r>
    </w:p>
    <w:p w14:paraId="35493030" w14:textId="77777777" w:rsidR="00E6719A" w:rsidRDefault="00000000">
      <w:r>
        <w:t>Phát biểu nào đúng nhất về Write Back?</w:t>
      </w:r>
    </w:p>
    <w:p w14:paraId="53CA7941" w14:textId="77777777" w:rsidR="00E6719A" w:rsidRDefault="00000000">
      <w:pPr>
        <w:pStyle w:val="ListBullet"/>
      </w:pPr>
      <w:r>
        <w:t>A. Đọc dữ liệu</w:t>
      </w:r>
    </w:p>
    <w:p w14:paraId="199A87F6" w14:textId="77777777" w:rsidR="00E6719A" w:rsidRDefault="00000000">
      <w:pPr>
        <w:pStyle w:val="ListBullet"/>
      </w:pPr>
      <w:r>
        <w:t>B. Ghi dữ liệu</w:t>
      </w:r>
    </w:p>
    <w:p w14:paraId="585E9792" w14:textId="77777777" w:rsidR="00E6719A" w:rsidRDefault="00000000">
      <w:pPr>
        <w:pStyle w:val="ListBullet"/>
      </w:pPr>
      <w:r>
        <w:t>C. Tính toán logic</w:t>
      </w:r>
    </w:p>
    <w:p w14:paraId="3FE9A683" w14:textId="77777777" w:rsidR="00E6719A" w:rsidRDefault="00000000">
      <w:pPr>
        <w:pStyle w:val="ListBullet"/>
      </w:pPr>
      <w:r>
        <w:t>D. Quản lý ngắt</w:t>
      </w:r>
    </w:p>
    <w:p w14:paraId="01A5CDB4" w14:textId="77777777" w:rsidR="00E6719A" w:rsidRDefault="00000000">
      <w:r>
        <w:t>Đáp án đúng: D</w:t>
      </w:r>
    </w:p>
    <w:p w14:paraId="50D12B43"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03757E04" w14:textId="77777777" w:rsidR="00E6719A" w:rsidRDefault="00000000">
      <w:pPr>
        <w:pStyle w:val="Heading2"/>
      </w:pPr>
      <w:r>
        <w:t>Câu 1071 [Vận dụng] – Hazard</w:t>
      </w:r>
    </w:p>
    <w:p w14:paraId="4D7001C5" w14:textId="77777777" w:rsidR="00E6719A" w:rsidRDefault="00000000">
      <w:r>
        <w:t>Control Hazard trong CPU chủ yếu dùng để làm gì?</w:t>
      </w:r>
    </w:p>
    <w:p w14:paraId="5D00C3BF" w14:textId="77777777" w:rsidR="00E6719A" w:rsidRDefault="00000000">
      <w:pPr>
        <w:pStyle w:val="ListBullet"/>
      </w:pPr>
      <w:r>
        <w:t>A. Tăng hiệu năng</w:t>
      </w:r>
    </w:p>
    <w:p w14:paraId="016266C9" w14:textId="77777777" w:rsidR="00E6719A" w:rsidRDefault="00000000">
      <w:pPr>
        <w:pStyle w:val="ListBullet"/>
      </w:pPr>
      <w:r>
        <w:t>B. Giảm điện năng</w:t>
      </w:r>
    </w:p>
    <w:p w14:paraId="370DCBD1" w14:textId="77777777" w:rsidR="00E6719A" w:rsidRDefault="00000000">
      <w:pPr>
        <w:pStyle w:val="ListBullet"/>
      </w:pPr>
      <w:r>
        <w:t>C. Lưu dữ liệu vĩnh viễn</w:t>
      </w:r>
    </w:p>
    <w:p w14:paraId="2750DD81" w14:textId="77777777" w:rsidR="00E6719A" w:rsidRDefault="00000000">
      <w:pPr>
        <w:pStyle w:val="ListBullet"/>
      </w:pPr>
      <w:r>
        <w:t>D. Mã hóa dữ liệu</w:t>
      </w:r>
    </w:p>
    <w:p w14:paraId="644E753A" w14:textId="77777777" w:rsidR="00E6719A" w:rsidRDefault="00000000">
      <w:r>
        <w:t>Đáp án đúng: B</w:t>
      </w:r>
    </w:p>
    <w:p w14:paraId="30F42A55"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2208C6D0" w14:textId="77777777" w:rsidR="00E6719A" w:rsidRDefault="00000000">
      <w:pPr>
        <w:pStyle w:val="Heading2"/>
      </w:pPr>
      <w:r>
        <w:t>Câu 1072 [Nâng cao] – Đơn vị điều khiển</w:t>
      </w:r>
    </w:p>
    <w:p w14:paraId="45BFDB6D" w14:textId="77777777" w:rsidR="00E6719A" w:rsidRDefault="00000000">
      <w:r>
        <w:t>Trong chu trình lệnh, bước nào thực hiện nhiệm vụ thiết kế vi chương trình?</w:t>
      </w:r>
    </w:p>
    <w:p w14:paraId="6C51B179" w14:textId="77777777" w:rsidR="00E6719A" w:rsidRDefault="00000000">
      <w:pPr>
        <w:pStyle w:val="ListBullet"/>
      </w:pPr>
      <w:r>
        <w:t>A. Quản lý bộ nhớ</w:t>
      </w:r>
    </w:p>
    <w:p w14:paraId="151256BC" w14:textId="77777777" w:rsidR="00E6719A" w:rsidRDefault="00000000">
      <w:pPr>
        <w:pStyle w:val="ListBullet"/>
      </w:pPr>
      <w:r>
        <w:t>B. Thực hiện phép toán</w:t>
      </w:r>
    </w:p>
    <w:p w14:paraId="7B9633CC" w14:textId="77777777" w:rsidR="00E6719A" w:rsidRDefault="00000000">
      <w:pPr>
        <w:pStyle w:val="ListBullet"/>
      </w:pPr>
      <w:r>
        <w:t>C. Điều khiển vào ra</w:t>
      </w:r>
    </w:p>
    <w:p w14:paraId="4C4E2094" w14:textId="77777777" w:rsidR="00E6719A" w:rsidRDefault="00000000">
      <w:pPr>
        <w:pStyle w:val="ListBullet"/>
      </w:pPr>
      <w:r>
        <w:t>D. Tăng xung clock</w:t>
      </w:r>
    </w:p>
    <w:p w14:paraId="6C44B730" w14:textId="77777777" w:rsidR="00E6719A" w:rsidRDefault="00000000">
      <w:r>
        <w:t>Đáp án đúng: C</w:t>
      </w:r>
    </w:p>
    <w:p w14:paraId="23349C15"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34549DFB" w14:textId="77777777" w:rsidR="00E6719A" w:rsidRDefault="00000000">
      <w:pPr>
        <w:pStyle w:val="Heading2"/>
      </w:pPr>
      <w:r>
        <w:t>Câu 1073 [Vận dụng] – Hazard</w:t>
      </w:r>
    </w:p>
    <w:p w14:paraId="2D3D838C" w14:textId="77777777" w:rsidR="00E6719A" w:rsidRDefault="00000000">
      <w:r>
        <w:t>Structural Hazard trong CPU chủ yếu dùng để làm gì?</w:t>
      </w:r>
    </w:p>
    <w:p w14:paraId="2BEC51C6" w14:textId="77777777" w:rsidR="00E6719A" w:rsidRDefault="00000000">
      <w:pPr>
        <w:pStyle w:val="ListBullet"/>
      </w:pPr>
      <w:r>
        <w:t>A. Giải mã lệnh</w:t>
      </w:r>
    </w:p>
    <w:p w14:paraId="2409F073" w14:textId="77777777" w:rsidR="00E6719A" w:rsidRDefault="00000000">
      <w:pPr>
        <w:pStyle w:val="ListBullet"/>
      </w:pPr>
      <w:r>
        <w:t>B. Lưu cache</w:t>
      </w:r>
    </w:p>
    <w:p w14:paraId="2C5A2540" w14:textId="77777777" w:rsidR="00E6719A" w:rsidRDefault="00000000">
      <w:pPr>
        <w:pStyle w:val="ListBullet"/>
      </w:pPr>
      <w:r>
        <w:t>C. Điều khiển bus</w:t>
      </w:r>
    </w:p>
    <w:p w14:paraId="1953C7F1" w14:textId="77777777" w:rsidR="00E6719A" w:rsidRDefault="00000000">
      <w:pPr>
        <w:pStyle w:val="ListBullet"/>
      </w:pPr>
      <w:r>
        <w:t>D. Xuất tín hiệu video</w:t>
      </w:r>
    </w:p>
    <w:p w14:paraId="3E2A2B2A" w14:textId="77777777" w:rsidR="00E6719A" w:rsidRDefault="00000000">
      <w:r>
        <w:t>Đáp án đúng: D</w:t>
      </w:r>
    </w:p>
    <w:p w14:paraId="72C6B017"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4B5E4749" w14:textId="77777777" w:rsidR="00E6719A" w:rsidRDefault="00000000">
      <w:pPr>
        <w:pStyle w:val="Heading2"/>
      </w:pPr>
      <w:r>
        <w:t>Câu 1074 [Vận dụng] – Pipeline</w:t>
      </w:r>
    </w:p>
    <w:p w14:paraId="7AE188C4" w14:textId="77777777" w:rsidR="00E6719A" w:rsidRDefault="00000000">
      <w:r>
        <w:t>Trong chu trình lệnh, bước nào thực hiện nhiệm vụ Execute?</w:t>
      </w:r>
    </w:p>
    <w:p w14:paraId="3948D1D2" w14:textId="77777777" w:rsidR="00E6719A" w:rsidRDefault="00000000">
      <w:pPr>
        <w:pStyle w:val="ListBullet"/>
      </w:pPr>
      <w:r>
        <w:t>A. Quản lý bộ nhớ</w:t>
      </w:r>
    </w:p>
    <w:p w14:paraId="39A640A1" w14:textId="77777777" w:rsidR="00E6719A" w:rsidRDefault="00000000">
      <w:pPr>
        <w:pStyle w:val="ListBullet"/>
      </w:pPr>
      <w:r>
        <w:t>B. Thực hiện phép toán</w:t>
      </w:r>
    </w:p>
    <w:p w14:paraId="3A0A2413" w14:textId="77777777" w:rsidR="00E6719A" w:rsidRDefault="00000000">
      <w:pPr>
        <w:pStyle w:val="ListBullet"/>
      </w:pPr>
      <w:r>
        <w:t>C. Điều khiển vào ra</w:t>
      </w:r>
    </w:p>
    <w:p w14:paraId="3216C099" w14:textId="77777777" w:rsidR="00E6719A" w:rsidRDefault="00000000">
      <w:pPr>
        <w:pStyle w:val="ListBullet"/>
      </w:pPr>
      <w:r>
        <w:t>D. Tăng xung clock</w:t>
      </w:r>
    </w:p>
    <w:p w14:paraId="2DE7834D" w14:textId="77777777" w:rsidR="00E6719A" w:rsidRDefault="00000000">
      <w:r>
        <w:t>Đáp án đúng: A</w:t>
      </w:r>
    </w:p>
    <w:p w14:paraId="25A4F305"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440BDCAF" w14:textId="77777777" w:rsidR="00E6719A" w:rsidRDefault="00000000">
      <w:pPr>
        <w:pStyle w:val="Heading2"/>
      </w:pPr>
      <w:r>
        <w:t>Câu 1075 [Vận dụng] – Đơn vị điều khiển</w:t>
      </w:r>
    </w:p>
    <w:p w14:paraId="161E058F" w14:textId="77777777" w:rsidR="00E6719A" w:rsidRDefault="00000000">
      <w:r>
        <w:t>Phát biểu nào đúng nhất về Hardwired?</w:t>
      </w:r>
    </w:p>
    <w:p w14:paraId="18C80C94" w14:textId="77777777" w:rsidR="00E6719A" w:rsidRDefault="00000000">
      <w:pPr>
        <w:pStyle w:val="ListBullet"/>
      </w:pPr>
      <w:r>
        <w:t>A. Quản lý bộ nhớ</w:t>
      </w:r>
    </w:p>
    <w:p w14:paraId="4D974422" w14:textId="77777777" w:rsidR="00E6719A" w:rsidRDefault="00000000">
      <w:pPr>
        <w:pStyle w:val="ListBullet"/>
      </w:pPr>
      <w:r>
        <w:t>B. Thực hiện phép toán</w:t>
      </w:r>
    </w:p>
    <w:p w14:paraId="3F1DB94C" w14:textId="77777777" w:rsidR="00E6719A" w:rsidRDefault="00000000">
      <w:pPr>
        <w:pStyle w:val="ListBullet"/>
      </w:pPr>
      <w:r>
        <w:t>C. Điều khiển vào ra</w:t>
      </w:r>
    </w:p>
    <w:p w14:paraId="725A767E" w14:textId="77777777" w:rsidR="00E6719A" w:rsidRDefault="00000000">
      <w:pPr>
        <w:pStyle w:val="ListBullet"/>
      </w:pPr>
      <w:r>
        <w:t>D. Tăng xung clock</w:t>
      </w:r>
    </w:p>
    <w:p w14:paraId="1380B078" w14:textId="77777777" w:rsidR="00E6719A" w:rsidRDefault="00000000">
      <w:r>
        <w:t>Đáp án đúng: D</w:t>
      </w:r>
    </w:p>
    <w:p w14:paraId="4AFEA643"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263D3ACC" w14:textId="77777777" w:rsidR="00E6719A" w:rsidRDefault="00000000">
      <w:pPr>
        <w:pStyle w:val="Heading2"/>
      </w:pPr>
      <w:r>
        <w:t>Câu 1076 [Trung bình] – Tổ chức CPU</w:t>
      </w:r>
    </w:p>
    <w:p w14:paraId="16057183" w14:textId="77777777" w:rsidR="00E6719A" w:rsidRDefault="00000000">
      <w:r>
        <w:t>Điểm khác biệt quan trọng của BIU là gì?</w:t>
      </w:r>
    </w:p>
    <w:p w14:paraId="69E07A6A" w14:textId="77777777" w:rsidR="00E6719A" w:rsidRDefault="00000000">
      <w:pPr>
        <w:pStyle w:val="ListBullet"/>
      </w:pPr>
      <w:r>
        <w:t>A. Giải mã lệnh</w:t>
      </w:r>
    </w:p>
    <w:p w14:paraId="63C52DD1" w14:textId="77777777" w:rsidR="00E6719A" w:rsidRDefault="00000000">
      <w:pPr>
        <w:pStyle w:val="ListBullet"/>
      </w:pPr>
      <w:r>
        <w:t>B. Lưu cache</w:t>
      </w:r>
    </w:p>
    <w:p w14:paraId="1E7B87B0" w14:textId="77777777" w:rsidR="00E6719A" w:rsidRDefault="00000000">
      <w:pPr>
        <w:pStyle w:val="ListBullet"/>
      </w:pPr>
      <w:r>
        <w:t>C. Điều khiển bus</w:t>
      </w:r>
    </w:p>
    <w:p w14:paraId="04113FD6" w14:textId="77777777" w:rsidR="00E6719A" w:rsidRDefault="00000000">
      <w:pPr>
        <w:pStyle w:val="ListBullet"/>
      </w:pPr>
      <w:r>
        <w:t>D. Xuất tín hiệu video</w:t>
      </w:r>
    </w:p>
    <w:p w14:paraId="24CAA081" w14:textId="77777777" w:rsidR="00E6719A" w:rsidRDefault="00000000">
      <w:r>
        <w:t>Đáp án đúng: C</w:t>
      </w:r>
    </w:p>
    <w:p w14:paraId="0C7C2B57"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12975E1B" w14:textId="77777777" w:rsidR="00E6719A" w:rsidRDefault="00000000">
      <w:pPr>
        <w:pStyle w:val="Heading2"/>
      </w:pPr>
      <w:r>
        <w:t>Câu 1077 [Cơ bản] – Đơn vị điều khiển</w:t>
      </w:r>
    </w:p>
    <w:p w14:paraId="5401FFCF" w14:textId="77777777" w:rsidR="00E6719A" w:rsidRDefault="00000000">
      <w:r>
        <w:t>Trong chu trình lệnh, bước nào thực hiện nhiệm vụ thiết kế nối kết cứng?</w:t>
      </w:r>
    </w:p>
    <w:p w14:paraId="6BBF8568" w14:textId="77777777" w:rsidR="00E6719A" w:rsidRDefault="00000000">
      <w:pPr>
        <w:pStyle w:val="ListBullet"/>
      </w:pPr>
      <w:r>
        <w:t>A. Đọc dữ liệu</w:t>
      </w:r>
    </w:p>
    <w:p w14:paraId="2D6DE57D" w14:textId="77777777" w:rsidR="00E6719A" w:rsidRDefault="00000000">
      <w:pPr>
        <w:pStyle w:val="ListBullet"/>
      </w:pPr>
      <w:r>
        <w:t>B. Ghi dữ liệu</w:t>
      </w:r>
    </w:p>
    <w:p w14:paraId="6C09A5E1" w14:textId="77777777" w:rsidR="00E6719A" w:rsidRDefault="00000000">
      <w:pPr>
        <w:pStyle w:val="ListBullet"/>
      </w:pPr>
      <w:r>
        <w:t>C. Tính toán logic</w:t>
      </w:r>
    </w:p>
    <w:p w14:paraId="492D8ECA" w14:textId="77777777" w:rsidR="00E6719A" w:rsidRDefault="00000000">
      <w:pPr>
        <w:pStyle w:val="ListBullet"/>
      </w:pPr>
      <w:r>
        <w:t>D. Quản lý ngắt</w:t>
      </w:r>
    </w:p>
    <w:p w14:paraId="73CBC481" w14:textId="77777777" w:rsidR="00E6719A" w:rsidRDefault="00000000">
      <w:r>
        <w:t>Đáp án đúng: D</w:t>
      </w:r>
    </w:p>
    <w:p w14:paraId="6B3E82FE"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58344D79" w14:textId="77777777" w:rsidR="00E6719A" w:rsidRDefault="00000000">
      <w:pPr>
        <w:pStyle w:val="Heading2"/>
      </w:pPr>
      <w:r>
        <w:t>Câu 1078 [Cơ bản] – Tổ chức CPU</w:t>
      </w:r>
    </w:p>
    <w:p w14:paraId="698CF6E4" w14:textId="77777777" w:rsidR="00E6719A" w:rsidRDefault="00000000">
      <w:r>
        <w:t>Phát biểu nào đúng nhất về RF?</w:t>
      </w:r>
    </w:p>
    <w:p w14:paraId="5FE88429" w14:textId="77777777" w:rsidR="00E6719A" w:rsidRDefault="00000000">
      <w:pPr>
        <w:pStyle w:val="ListBullet"/>
      </w:pPr>
      <w:r>
        <w:t>A. Giải mã lệnh</w:t>
      </w:r>
    </w:p>
    <w:p w14:paraId="7622F1FB" w14:textId="77777777" w:rsidR="00E6719A" w:rsidRDefault="00000000">
      <w:pPr>
        <w:pStyle w:val="ListBullet"/>
      </w:pPr>
      <w:r>
        <w:t>B. Lưu cache</w:t>
      </w:r>
    </w:p>
    <w:p w14:paraId="35AA2943" w14:textId="77777777" w:rsidR="00E6719A" w:rsidRDefault="00000000">
      <w:pPr>
        <w:pStyle w:val="ListBullet"/>
      </w:pPr>
      <w:r>
        <w:t>C. Điều khiển bus</w:t>
      </w:r>
    </w:p>
    <w:p w14:paraId="5BFDCB93" w14:textId="77777777" w:rsidR="00E6719A" w:rsidRDefault="00000000">
      <w:pPr>
        <w:pStyle w:val="ListBullet"/>
      </w:pPr>
      <w:r>
        <w:t>D. Xuất tín hiệu video</w:t>
      </w:r>
    </w:p>
    <w:p w14:paraId="3277B73F" w14:textId="77777777" w:rsidR="00E6719A" w:rsidRDefault="00000000">
      <w:r>
        <w:t>Đáp án đúng: A</w:t>
      </w:r>
    </w:p>
    <w:p w14:paraId="35BDB47E"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49C21FFD" w14:textId="77777777" w:rsidR="00E6719A" w:rsidRDefault="00000000">
      <w:pPr>
        <w:pStyle w:val="Heading2"/>
      </w:pPr>
      <w:r>
        <w:t>Câu 1079 [Cơ bản] – Đơn vị điều khiển</w:t>
      </w:r>
    </w:p>
    <w:p w14:paraId="3751FB10" w14:textId="77777777" w:rsidR="00E6719A" w:rsidRDefault="00000000">
      <w:r>
        <w:t>Trong chu trình lệnh, bước nào thực hiện nhiệm vụ thiết kế vi chương trình?</w:t>
      </w:r>
    </w:p>
    <w:p w14:paraId="5F195998" w14:textId="77777777" w:rsidR="00E6719A" w:rsidRDefault="00000000">
      <w:pPr>
        <w:pStyle w:val="ListBullet"/>
      </w:pPr>
      <w:r>
        <w:t>A. Giải mã lệnh</w:t>
      </w:r>
    </w:p>
    <w:p w14:paraId="6A8F12AE" w14:textId="77777777" w:rsidR="00E6719A" w:rsidRDefault="00000000">
      <w:pPr>
        <w:pStyle w:val="ListBullet"/>
      </w:pPr>
      <w:r>
        <w:t>B. Lưu cache</w:t>
      </w:r>
    </w:p>
    <w:p w14:paraId="0DCC7DB9" w14:textId="77777777" w:rsidR="00E6719A" w:rsidRDefault="00000000">
      <w:pPr>
        <w:pStyle w:val="ListBullet"/>
      </w:pPr>
      <w:r>
        <w:t>C. Điều khiển bus</w:t>
      </w:r>
    </w:p>
    <w:p w14:paraId="78FFD3E2" w14:textId="77777777" w:rsidR="00E6719A" w:rsidRDefault="00000000">
      <w:pPr>
        <w:pStyle w:val="ListBullet"/>
      </w:pPr>
      <w:r>
        <w:t>D. Xuất tín hiệu video</w:t>
      </w:r>
    </w:p>
    <w:p w14:paraId="09706F5B" w14:textId="77777777" w:rsidR="00E6719A" w:rsidRDefault="00000000">
      <w:r>
        <w:t>Đáp án đúng: D</w:t>
      </w:r>
    </w:p>
    <w:p w14:paraId="396C990D"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16385AE5" w14:textId="77777777" w:rsidR="00E6719A" w:rsidRDefault="00000000">
      <w:pPr>
        <w:pStyle w:val="Heading2"/>
      </w:pPr>
      <w:r>
        <w:t>Câu 1080 [Vận dụng] – Chu trình lệnh</w:t>
      </w:r>
    </w:p>
    <w:p w14:paraId="0B03CE7F" w14:textId="77777777" w:rsidR="00E6719A" w:rsidRDefault="00000000">
      <w:r>
        <w:t>Điểm khác biệt quan trọng của Decode là gì?</w:t>
      </w:r>
    </w:p>
    <w:p w14:paraId="2C15A6AB" w14:textId="77777777" w:rsidR="00E6719A" w:rsidRDefault="00000000">
      <w:pPr>
        <w:pStyle w:val="ListBullet"/>
      </w:pPr>
      <w:r>
        <w:t>A. Quản lý bộ nhớ</w:t>
      </w:r>
    </w:p>
    <w:p w14:paraId="55A7C15E" w14:textId="77777777" w:rsidR="00E6719A" w:rsidRDefault="00000000">
      <w:pPr>
        <w:pStyle w:val="ListBullet"/>
      </w:pPr>
      <w:r>
        <w:t>B. Thực hiện phép toán</w:t>
      </w:r>
    </w:p>
    <w:p w14:paraId="1FB2056C" w14:textId="77777777" w:rsidR="00E6719A" w:rsidRDefault="00000000">
      <w:pPr>
        <w:pStyle w:val="ListBullet"/>
      </w:pPr>
      <w:r>
        <w:t>C. Điều khiển vào ra</w:t>
      </w:r>
    </w:p>
    <w:p w14:paraId="0B86C4A6" w14:textId="77777777" w:rsidR="00E6719A" w:rsidRDefault="00000000">
      <w:pPr>
        <w:pStyle w:val="ListBullet"/>
      </w:pPr>
      <w:r>
        <w:t>D. Tăng xung clock</w:t>
      </w:r>
    </w:p>
    <w:p w14:paraId="4C32C190" w14:textId="77777777" w:rsidR="00E6719A" w:rsidRDefault="00000000">
      <w:r>
        <w:t>Đáp án đúng: C</w:t>
      </w:r>
    </w:p>
    <w:p w14:paraId="52388010"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5C95BBFB" w14:textId="77777777" w:rsidR="00E6719A" w:rsidRDefault="00000000">
      <w:pPr>
        <w:pStyle w:val="Heading2"/>
      </w:pPr>
      <w:r>
        <w:t>Câu 1081 [Vận dụng] – Hazard</w:t>
      </w:r>
    </w:p>
    <w:p w14:paraId="775961AC" w14:textId="77777777" w:rsidR="00E6719A" w:rsidRDefault="00000000">
      <w:r>
        <w:t>Phát biểu nào đúng nhất về Data Hazard?</w:t>
      </w:r>
    </w:p>
    <w:p w14:paraId="3B050D5A" w14:textId="77777777" w:rsidR="00E6719A" w:rsidRDefault="00000000">
      <w:pPr>
        <w:pStyle w:val="ListBullet"/>
      </w:pPr>
      <w:r>
        <w:t>A. Đọc dữ liệu</w:t>
      </w:r>
    </w:p>
    <w:p w14:paraId="4BDE17ED" w14:textId="77777777" w:rsidR="00E6719A" w:rsidRDefault="00000000">
      <w:pPr>
        <w:pStyle w:val="ListBullet"/>
      </w:pPr>
      <w:r>
        <w:t>B. Ghi dữ liệu</w:t>
      </w:r>
    </w:p>
    <w:p w14:paraId="2248BDF6" w14:textId="77777777" w:rsidR="00E6719A" w:rsidRDefault="00000000">
      <w:pPr>
        <w:pStyle w:val="ListBullet"/>
      </w:pPr>
      <w:r>
        <w:t>C. Tính toán logic</w:t>
      </w:r>
    </w:p>
    <w:p w14:paraId="5BAC3831" w14:textId="77777777" w:rsidR="00E6719A" w:rsidRDefault="00000000">
      <w:pPr>
        <w:pStyle w:val="ListBullet"/>
      </w:pPr>
      <w:r>
        <w:t>D. Quản lý ngắt</w:t>
      </w:r>
    </w:p>
    <w:p w14:paraId="78F4A7FC" w14:textId="77777777" w:rsidR="00E6719A" w:rsidRDefault="00000000">
      <w:r>
        <w:t>Đáp án đúng: A</w:t>
      </w:r>
    </w:p>
    <w:p w14:paraId="5CDD55DF"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3234386F" w14:textId="77777777" w:rsidR="00E6719A" w:rsidRDefault="00000000">
      <w:pPr>
        <w:pStyle w:val="Heading2"/>
      </w:pPr>
      <w:r>
        <w:t>Câu 1082 [Trung bình] – Tổ chức CPU</w:t>
      </w:r>
    </w:p>
    <w:p w14:paraId="1865CDCC" w14:textId="77777777" w:rsidR="00E6719A" w:rsidRDefault="00000000">
      <w:r>
        <w:t>Điểm khác biệt quan trọng của BIU là gì?</w:t>
      </w:r>
    </w:p>
    <w:p w14:paraId="1494CBED" w14:textId="77777777" w:rsidR="00E6719A" w:rsidRDefault="00000000">
      <w:pPr>
        <w:pStyle w:val="ListBullet"/>
      </w:pPr>
      <w:r>
        <w:t>A. Tăng hiệu năng</w:t>
      </w:r>
    </w:p>
    <w:p w14:paraId="2B5FFB25" w14:textId="77777777" w:rsidR="00E6719A" w:rsidRDefault="00000000">
      <w:pPr>
        <w:pStyle w:val="ListBullet"/>
      </w:pPr>
      <w:r>
        <w:t>B. Giảm điện năng</w:t>
      </w:r>
    </w:p>
    <w:p w14:paraId="1C328F30" w14:textId="77777777" w:rsidR="00E6719A" w:rsidRDefault="00000000">
      <w:pPr>
        <w:pStyle w:val="ListBullet"/>
      </w:pPr>
      <w:r>
        <w:t>C. Lưu dữ liệu vĩnh viễn</w:t>
      </w:r>
    </w:p>
    <w:p w14:paraId="5AABE89F" w14:textId="77777777" w:rsidR="00E6719A" w:rsidRDefault="00000000">
      <w:pPr>
        <w:pStyle w:val="ListBullet"/>
      </w:pPr>
      <w:r>
        <w:t>D. Mã hóa dữ liệu</w:t>
      </w:r>
    </w:p>
    <w:p w14:paraId="100800D8" w14:textId="77777777" w:rsidR="00E6719A" w:rsidRDefault="00000000">
      <w:r>
        <w:t>Đáp án đúng: D</w:t>
      </w:r>
    </w:p>
    <w:p w14:paraId="1E151338"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298F2064" w14:textId="77777777" w:rsidR="00E6719A" w:rsidRDefault="00000000">
      <w:pPr>
        <w:pStyle w:val="Heading2"/>
      </w:pPr>
      <w:r>
        <w:t>Câu 1083 [Trung bình] – Pipeline</w:t>
      </w:r>
    </w:p>
    <w:p w14:paraId="72DA5605" w14:textId="77777777" w:rsidR="00E6719A" w:rsidRDefault="00000000">
      <w:r>
        <w:t>Điểm khác biệt quan trọng của WB là gì?</w:t>
      </w:r>
    </w:p>
    <w:p w14:paraId="3D22F8C6" w14:textId="77777777" w:rsidR="00E6719A" w:rsidRDefault="00000000">
      <w:pPr>
        <w:pStyle w:val="ListBullet"/>
      </w:pPr>
      <w:r>
        <w:t>A. Quản lý bộ nhớ</w:t>
      </w:r>
    </w:p>
    <w:p w14:paraId="01AEA09F" w14:textId="77777777" w:rsidR="00E6719A" w:rsidRDefault="00000000">
      <w:pPr>
        <w:pStyle w:val="ListBullet"/>
      </w:pPr>
      <w:r>
        <w:t>B. Thực hiện phép toán</w:t>
      </w:r>
    </w:p>
    <w:p w14:paraId="23549B53" w14:textId="77777777" w:rsidR="00E6719A" w:rsidRDefault="00000000">
      <w:pPr>
        <w:pStyle w:val="ListBullet"/>
      </w:pPr>
      <w:r>
        <w:t>C. Điều khiển vào ra</w:t>
      </w:r>
    </w:p>
    <w:p w14:paraId="7FD79565" w14:textId="77777777" w:rsidR="00E6719A" w:rsidRDefault="00000000">
      <w:pPr>
        <w:pStyle w:val="ListBullet"/>
      </w:pPr>
      <w:r>
        <w:t>D. Tăng xung clock</w:t>
      </w:r>
    </w:p>
    <w:p w14:paraId="0C8B3729" w14:textId="77777777" w:rsidR="00E6719A" w:rsidRDefault="00000000">
      <w:r>
        <w:t>Đáp án đúng: A</w:t>
      </w:r>
    </w:p>
    <w:p w14:paraId="53CFCFEC"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66687B21" w14:textId="77777777" w:rsidR="00E6719A" w:rsidRDefault="00000000">
      <w:pPr>
        <w:pStyle w:val="Heading2"/>
      </w:pPr>
      <w:r>
        <w:t>Câu 1084 [Vận dụng] – Chu trình lệnh</w:t>
      </w:r>
    </w:p>
    <w:p w14:paraId="51489E7E" w14:textId="77777777" w:rsidR="00E6719A" w:rsidRDefault="00000000">
      <w:r>
        <w:t>Phát biểu nào đúng nhất về Fetch?</w:t>
      </w:r>
    </w:p>
    <w:p w14:paraId="69F52B20" w14:textId="77777777" w:rsidR="00E6719A" w:rsidRDefault="00000000">
      <w:pPr>
        <w:pStyle w:val="ListBullet"/>
      </w:pPr>
      <w:r>
        <w:t>A. Đọc dữ liệu</w:t>
      </w:r>
    </w:p>
    <w:p w14:paraId="7D846547" w14:textId="77777777" w:rsidR="00E6719A" w:rsidRDefault="00000000">
      <w:pPr>
        <w:pStyle w:val="ListBullet"/>
      </w:pPr>
      <w:r>
        <w:t>B. Ghi dữ liệu</w:t>
      </w:r>
    </w:p>
    <w:p w14:paraId="5B2E6242" w14:textId="77777777" w:rsidR="00E6719A" w:rsidRDefault="00000000">
      <w:pPr>
        <w:pStyle w:val="ListBullet"/>
      </w:pPr>
      <w:r>
        <w:t>C. Tính toán logic</w:t>
      </w:r>
    </w:p>
    <w:p w14:paraId="1D7C556C" w14:textId="77777777" w:rsidR="00E6719A" w:rsidRDefault="00000000">
      <w:pPr>
        <w:pStyle w:val="ListBullet"/>
      </w:pPr>
      <w:r>
        <w:t>D. Quản lý ngắt</w:t>
      </w:r>
    </w:p>
    <w:p w14:paraId="45E5C2BC" w14:textId="77777777" w:rsidR="00E6719A" w:rsidRDefault="00000000">
      <w:r>
        <w:t>Đáp án đúng: B</w:t>
      </w:r>
    </w:p>
    <w:p w14:paraId="1A6C9079"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51EF3431" w14:textId="77777777" w:rsidR="00E6719A" w:rsidRDefault="00000000">
      <w:pPr>
        <w:pStyle w:val="Heading2"/>
      </w:pPr>
      <w:r>
        <w:t>Câu 1085 [Trung bình] – Đơn vị điều khiển</w:t>
      </w:r>
    </w:p>
    <w:p w14:paraId="60B22B84" w14:textId="77777777" w:rsidR="00E6719A" w:rsidRDefault="00000000">
      <w:r>
        <w:t>Trong kiến trúc CPU, thành phần nào có chức năng thiết kế nối kết cứng?</w:t>
      </w:r>
    </w:p>
    <w:p w14:paraId="2E3C607D" w14:textId="77777777" w:rsidR="00E6719A" w:rsidRDefault="00000000">
      <w:pPr>
        <w:pStyle w:val="ListBullet"/>
      </w:pPr>
      <w:r>
        <w:t>A. Đọc dữ liệu</w:t>
      </w:r>
    </w:p>
    <w:p w14:paraId="5D4E66B6" w14:textId="77777777" w:rsidR="00E6719A" w:rsidRDefault="00000000">
      <w:pPr>
        <w:pStyle w:val="ListBullet"/>
      </w:pPr>
      <w:r>
        <w:t>B. Ghi dữ liệu</w:t>
      </w:r>
    </w:p>
    <w:p w14:paraId="23C74303" w14:textId="77777777" w:rsidR="00E6719A" w:rsidRDefault="00000000">
      <w:pPr>
        <w:pStyle w:val="ListBullet"/>
      </w:pPr>
      <w:r>
        <w:t>C. Tính toán logic</w:t>
      </w:r>
    </w:p>
    <w:p w14:paraId="2E629D56" w14:textId="77777777" w:rsidR="00E6719A" w:rsidRDefault="00000000">
      <w:pPr>
        <w:pStyle w:val="ListBullet"/>
      </w:pPr>
      <w:r>
        <w:t>D. Quản lý ngắt</w:t>
      </w:r>
    </w:p>
    <w:p w14:paraId="183ABE84" w14:textId="77777777" w:rsidR="00E6719A" w:rsidRDefault="00000000">
      <w:r>
        <w:t>Đáp án đúng: A</w:t>
      </w:r>
    </w:p>
    <w:p w14:paraId="20AB925D"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711ACD67" w14:textId="77777777" w:rsidR="00E6719A" w:rsidRDefault="00000000">
      <w:pPr>
        <w:pStyle w:val="Heading2"/>
      </w:pPr>
      <w:r>
        <w:t>Câu 1086 [Trung bình] – Hazard</w:t>
      </w:r>
    </w:p>
    <w:p w14:paraId="2C46DD88" w14:textId="77777777" w:rsidR="00E6719A" w:rsidRDefault="00000000">
      <w:r>
        <w:t>Điểm khác biệt quan trọng của Data Hazard là gì?</w:t>
      </w:r>
    </w:p>
    <w:p w14:paraId="35AD80A6" w14:textId="77777777" w:rsidR="00E6719A" w:rsidRDefault="00000000">
      <w:pPr>
        <w:pStyle w:val="ListBullet"/>
      </w:pPr>
      <w:r>
        <w:t>A. Đọc dữ liệu</w:t>
      </w:r>
    </w:p>
    <w:p w14:paraId="5C2D3CC4" w14:textId="77777777" w:rsidR="00E6719A" w:rsidRDefault="00000000">
      <w:pPr>
        <w:pStyle w:val="ListBullet"/>
      </w:pPr>
      <w:r>
        <w:t>B. Ghi dữ liệu</w:t>
      </w:r>
    </w:p>
    <w:p w14:paraId="4E810A96" w14:textId="77777777" w:rsidR="00E6719A" w:rsidRDefault="00000000">
      <w:pPr>
        <w:pStyle w:val="ListBullet"/>
      </w:pPr>
      <w:r>
        <w:t>C. Tính toán logic</w:t>
      </w:r>
    </w:p>
    <w:p w14:paraId="477FFF19" w14:textId="77777777" w:rsidR="00E6719A" w:rsidRDefault="00000000">
      <w:pPr>
        <w:pStyle w:val="ListBullet"/>
      </w:pPr>
      <w:r>
        <w:t>D. Quản lý ngắt</w:t>
      </w:r>
    </w:p>
    <w:p w14:paraId="146A3D6C" w14:textId="77777777" w:rsidR="00E6719A" w:rsidRDefault="00000000">
      <w:r>
        <w:t>Đáp án đúng: D</w:t>
      </w:r>
    </w:p>
    <w:p w14:paraId="4AC31BD2"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3A0F1AFC" w14:textId="77777777" w:rsidR="00E6719A" w:rsidRDefault="00000000">
      <w:pPr>
        <w:pStyle w:val="Heading2"/>
      </w:pPr>
      <w:r>
        <w:t>Câu 1087 [Nâng cao] – Đơn vị điều khiển</w:t>
      </w:r>
    </w:p>
    <w:p w14:paraId="708B0B43" w14:textId="77777777" w:rsidR="00E6719A" w:rsidRDefault="00000000">
      <w:r>
        <w:t>Trong chu trình lệnh, bước nào thực hiện nhiệm vụ thiết kế nối kết cứng?</w:t>
      </w:r>
    </w:p>
    <w:p w14:paraId="213C01C0" w14:textId="77777777" w:rsidR="00E6719A" w:rsidRDefault="00000000">
      <w:pPr>
        <w:pStyle w:val="ListBullet"/>
      </w:pPr>
      <w:r>
        <w:t>A. Tăng hiệu năng</w:t>
      </w:r>
    </w:p>
    <w:p w14:paraId="161BF8B2" w14:textId="77777777" w:rsidR="00E6719A" w:rsidRDefault="00000000">
      <w:pPr>
        <w:pStyle w:val="ListBullet"/>
      </w:pPr>
      <w:r>
        <w:t>B. Giảm điện năng</w:t>
      </w:r>
    </w:p>
    <w:p w14:paraId="4A208541" w14:textId="77777777" w:rsidR="00E6719A" w:rsidRDefault="00000000">
      <w:pPr>
        <w:pStyle w:val="ListBullet"/>
      </w:pPr>
      <w:r>
        <w:t>C. Lưu dữ liệu vĩnh viễn</w:t>
      </w:r>
    </w:p>
    <w:p w14:paraId="5CA4D81E" w14:textId="77777777" w:rsidR="00E6719A" w:rsidRDefault="00000000">
      <w:pPr>
        <w:pStyle w:val="ListBullet"/>
      </w:pPr>
      <w:r>
        <w:t>D. Mã hóa dữ liệu</w:t>
      </w:r>
    </w:p>
    <w:p w14:paraId="3B03D802" w14:textId="77777777" w:rsidR="00E6719A" w:rsidRDefault="00000000">
      <w:r>
        <w:t>Đáp án đúng: D</w:t>
      </w:r>
    </w:p>
    <w:p w14:paraId="1D8287CA"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33A019AA" w14:textId="77777777" w:rsidR="00E6719A" w:rsidRDefault="00000000">
      <w:pPr>
        <w:pStyle w:val="Heading2"/>
      </w:pPr>
      <w:r>
        <w:t>Câu 1088 [Vận dụng] – Đơn vị điều khiển</w:t>
      </w:r>
    </w:p>
    <w:p w14:paraId="20055AF6" w14:textId="77777777" w:rsidR="00E6719A" w:rsidRDefault="00000000">
      <w:r>
        <w:t>Điểm khác biệt quan trọng của Microprogrammed là gì?</w:t>
      </w:r>
    </w:p>
    <w:p w14:paraId="087F5ECB" w14:textId="77777777" w:rsidR="00E6719A" w:rsidRDefault="00000000">
      <w:pPr>
        <w:pStyle w:val="ListBullet"/>
      </w:pPr>
      <w:r>
        <w:t>A. Đọc dữ liệu</w:t>
      </w:r>
    </w:p>
    <w:p w14:paraId="196459E8" w14:textId="77777777" w:rsidR="00E6719A" w:rsidRDefault="00000000">
      <w:pPr>
        <w:pStyle w:val="ListBullet"/>
      </w:pPr>
      <w:r>
        <w:t>B. Ghi dữ liệu</w:t>
      </w:r>
    </w:p>
    <w:p w14:paraId="39D9C9B0" w14:textId="77777777" w:rsidR="00E6719A" w:rsidRDefault="00000000">
      <w:pPr>
        <w:pStyle w:val="ListBullet"/>
      </w:pPr>
      <w:r>
        <w:t>C. Tính toán logic</w:t>
      </w:r>
    </w:p>
    <w:p w14:paraId="731B2573" w14:textId="77777777" w:rsidR="00E6719A" w:rsidRDefault="00000000">
      <w:pPr>
        <w:pStyle w:val="ListBullet"/>
      </w:pPr>
      <w:r>
        <w:t>D. Quản lý ngắt</w:t>
      </w:r>
    </w:p>
    <w:p w14:paraId="737895AD" w14:textId="77777777" w:rsidR="00E6719A" w:rsidRDefault="00000000">
      <w:r>
        <w:t>Đáp án đúng: C</w:t>
      </w:r>
    </w:p>
    <w:p w14:paraId="7412F313"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16040908" w14:textId="77777777" w:rsidR="00E6719A" w:rsidRDefault="00000000">
      <w:pPr>
        <w:pStyle w:val="Heading2"/>
      </w:pPr>
      <w:r>
        <w:t>Câu 1089 [Vận dụng] – Chu trình lệnh</w:t>
      </w:r>
    </w:p>
    <w:p w14:paraId="33DB2564" w14:textId="77777777" w:rsidR="00E6719A" w:rsidRDefault="00000000">
      <w:r>
        <w:t>Trong chu trình lệnh, bước nào thực hiện nhiệm vụ thực hiện lệnh?</w:t>
      </w:r>
    </w:p>
    <w:p w14:paraId="79362A9E" w14:textId="77777777" w:rsidR="00E6719A" w:rsidRDefault="00000000">
      <w:pPr>
        <w:pStyle w:val="ListBullet"/>
      </w:pPr>
      <w:r>
        <w:t>A. Quản lý bộ nhớ</w:t>
      </w:r>
    </w:p>
    <w:p w14:paraId="2E0DDF91" w14:textId="77777777" w:rsidR="00E6719A" w:rsidRDefault="00000000">
      <w:pPr>
        <w:pStyle w:val="ListBullet"/>
      </w:pPr>
      <w:r>
        <w:t>B. Thực hiện phép toán</w:t>
      </w:r>
    </w:p>
    <w:p w14:paraId="6546945E" w14:textId="77777777" w:rsidR="00E6719A" w:rsidRDefault="00000000">
      <w:pPr>
        <w:pStyle w:val="ListBullet"/>
      </w:pPr>
      <w:r>
        <w:t>C. Điều khiển vào ra</w:t>
      </w:r>
    </w:p>
    <w:p w14:paraId="5FB6BA0E" w14:textId="77777777" w:rsidR="00E6719A" w:rsidRDefault="00000000">
      <w:pPr>
        <w:pStyle w:val="ListBullet"/>
      </w:pPr>
      <w:r>
        <w:t>D. Tăng xung clock</w:t>
      </w:r>
    </w:p>
    <w:p w14:paraId="000C981C" w14:textId="77777777" w:rsidR="00E6719A" w:rsidRDefault="00000000">
      <w:r>
        <w:t>Đáp án đúng: C</w:t>
      </w:r>
    </w:p>
    <w:p w14:paraId="7E3428A9"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3208C7F8" w14:textId="77777777" w:rsidR="00E6719A" w:rsidRDefault="00000000">
      <w:pPr>
        <w:pStyle w:val="Heading2"/>
      </w:pPr>
      <w:r>
        <w:t>Câu 1090 [Trung bình] – Hazard</w:t>
      </w:r>
    </w:p>
    <w:p w14:paraId="15EC3DDA" w14:textId="77777777" w:rsidR="00E6719A" w:rsidRDefault="00000000">
      <w:r>
        <w:t>Điểm khác biệt quan trọng của Data Hazard là gì?</w:t>
      </w:r>
    </w:p>
    <w:p w14:paraId="230D95FC" w14:textId="77777777" w:rsidR="00E6719A" w:rsidRDefault="00000000">
      <w:pPr>
        <w:pStyle w:val="ListBullet"/>
      </w:pPr>
      <w:r>
        <w:t>A. Tăng hiệu năng</w:t>
      </w:r>
    </w:p>
    <w:p w14:paraId="5B3FAA74" w14:textId="77777777" w:rsidR="00E6719A" w:rsidRDefault="00000000">
      <w:pPr>
        <w:pStyle w:val="ListBullet"/>
      </w:pPr>
      <w:r>
        <w:t>B. Giảm điện năng</w:t>
      </w:r>
    </w:p>
    <w:p w14:paraId="347B100A" w14:textId="77777777" w:rsidR="00E6719A" w:rsidRDefault="00000000">
      <w:pPr>
        <w:pStyle w:val="ListBullet"/>
      </w:pPr>
      <w:r>
        <w:t>C. Lưu dữ liệu vĩnh viễn</w:t>
      </w:r>
    </w:p>
    <w:p w14:paraId="702318AF" w14:textId="77777777" w:rsidR="00E6719A" w:rsidRDefault="00000000">
      <w:pPr>
        <w:pStyle w:val="ListBullet"/>
      </w:pPr>
      <w:r>
        <w:t>D. Mã hóa dữ liệu</w:t>
      </w:r>
    </w:p>
    <w:p w14:paraId="0D76F59A" w14:textId="77777777" w:rsidR="00E6719A" w:rsidRDefault="00000000">
      <w:r>
        <w:t>Đáp án đúng: D</w:t>
      </w:r>
    </w:p>
    <w:p w14:paraId="27B8CA85"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773E2548" w14:textId="77777777" w:rsidR="00E6719A" w:rsidRDefault="00000000">
      <w:pPr>
        <w:pStyle w:val="Heading2"/>
      </w:pPr>
      <w:r>
        <w:t>Câu 1091 [Cơ bản] – Chu trình lệnh</w:t>
      </w:r>
    </w:p>
    <w:p w14:paraId="26293A9C" w14:textId="77777777" w:rsidR="00E6719A" w:rsidRDefault="00000000">
      <w:r>
        <w:t>Trong chu trình lệnh, bước nào thực hiện nhiệm vụ nhận lệnh từ bộ nhớ?</w:t>
      </w:r>
    </w:p>
    <w:p w14:paraId="16BA4B77" w14:textId="77777777" w:rsidR="00E6719A" w:rsidRDefault="00000000">
      <w:pPr>
        <w:pStyle w:val="ListBullet"/>
      </w:pPr>
      <w:r>
        <w:t>A. Quản lý bộ nhớ</w:t>
      </w:r>
    </w:p>
    <w:p w14:paraId="03EDD114" w14:textId="77777777" w:rsidR="00E6719A" w:rsidRDefault="00000000">
      <w:pPr>
        <w:pStyle w:val="ListBullet"/>
      </w:pPr>
      <w:r>
        <w:t>B. Thực hiện phép toán</w:t>
      </w:r>
    </w:p>
    <w:p w14:paraId="557A8C42" w14:textId="77777777" w:rsidR="00E6719A" w:rsidRDefault="00000000">
      <w:pPr>
        <w:pStyle w:val="ListBullet"/>
      </w:pPr>
      <w:r>
        <w:t>C. Điều khiển vào ra</w:t>
      </w:r>
    </w:p>
    <w:p w14:paraId="5963AF52" w14:textId="77777777" w:rsidR="00E6719A" w:rsidRDefault="00000000">
      <w:pPr>
        <w:pStyle w:val="ListBullet"/>
      </w:pPr>
      <w:r>
        <w:t>D. Tăng xung clock</w:t>
      </w:r>
    </w:p>
    <w:p w14:paraId="6049B37B" w14:textId="77777777" w:rsidR="00E6719A" w:rsidRDefault="00000000">
      <w:r>
        <w:t>Đáp án đúng: D</w:t>
      </w:r>
    </w:p>
    <w:p w14:paraId="06775598"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2B1B6EE1" w14:textId="77777777" w:rsidR="00E6719A" w:rsidRDefault="00000000">
      <w:pPr>
        <w:pStyle w:val="Heading2"/>
      </w:pPr>
      <w:r>
        <w:t>Câu 1092 [Vận dụng] – Tổ chức CPU</w:t>
      </w:r>
    </w:p>
    <w:p w14:paraId="56796C3A" w14:textId="77777777" w:rsidR="00E6719A" w:rsidRDefault="00000000">
      <w:r>
        <w:t>Trong kiến trúc CPU, thành phần nào có chức năng điều khiển hoạt động của CPU?</w:t>
      </w:r>
    </w:p>
    <w:p w14:paraId="0B39D9A5" w14:textId="77777777" w:rsidR="00E6719A" w:rsidRDefault="00000000">
      <w:pPr>
        <w:pStyle w:val="ListBullet"/>
      </w:pPr>
      <w:r>
        <w:t>A. Quản lý bộ nhớ</w:t>
      </w:r>
    </w:p>
    <w:p w14:paraId="455F49FC" w14:textId="77777777" w:rsidR="00E6719A" w:rsidRDefault="00000000">
      <w:pPr>
        <w:pStyle w:val="ListBullet"/>
      </w:pPr>
      <w:r>
        <w:t>B. Thực hiện phép toán</w:t>
      </w:r>
    </w:p>
    <w:p w14:paraId="73A6277A" w14:textId="77777777" w:rsidR="00E6719A" w:rsidRDefault="00000000">
      <w:pPr>
        <w:pStyle w:val="ListBullet"/>
      </w:pPr>
      <w:r>
        <w:t>C. Điều khiển vào ra</w:t>
      </w:r>
    </w:p>
    <w:p w14:paraId="484578D8" w14:textId="77777777" w:rsidR="00E6719A" w:rsidRDefault="00000000">
      <w:pPr>
        <w:pStyle w:val="ListBullet"/>
      </w:pPr>
      <w:r>
        <w:t>D. Tăng xung clock</w:t>
      </w:r>
    </w:p>
    <w:p w14:paraId="2C39C452" w14:textId="77777777" w:rsidR="00E6719A" w:rsidRDefault="00000000">
      <w:r>
        <w:t>Đáp án đúng: D</w:t>
      </w:r>
    </w:p>
    <w:p w14:paraId="3F2D4D10"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47F23F65" w14:textId="77777777" w:rsidR="00E6719A" w:rsidRDefault="00000000">
      <w:pPr>
        <w:pStyle w:val="Heading2"/>
      </w:pPr>
      <w:r>
        <w:t>Câu 1093 [Cơ bản] – Đơn vị điều khiển</w:t>
      </w:r>
    </w:p>
    <w:p w14:paraId="3376E4B4" w14:textId="77777777" w:rsidR="00E6719A" w:rsidRDefault="00000000">
      <w:r>
        <w:t>Trong kiến trúc CPU, thành phần nào có chức năng thiết kế nối kết cứng?</w:t>
      </w:r>
    </w:p>
    <w:p w14:paraId="73308D27" w14:textId="77777777" w:rsidR="00E6719A" w:rsidRDefault="00000000">
      <w:pPr>
        <w:pStyle w:val="ListBullet"/>
      </w:pPr>
      <w:r>
        <w:t>A. Giải mã lệnh</w:t>
      </w:r>
    </w:p>
    <w:p w14:paraId="28A4011D" w14:textId="77777777" w:rsidR="00E6719A" w:rsidRDefault="00000000">
      <w:pPr>
        <w:pStyle w:val="ListBullet"/>
      </w:pPr>
      <w:r>
        <w:t>B. Lưu cache</w:t>
      </w:r>
    </w:p>
    <w:p w14:paraId="36CB7766" w14:textId="77777777" w:rsidR="00E6719A" w:rsidRDefault="00000000">
      <w:pPr>
        <w:pStyle w:val="ListBullet"/>
      </w:pPr>
      <w:r>
        <w:t>C. Điều khiển bus</w:t>
      </w:r>
    </w:p>
    <w:p w14:paraId="36B050EF" w14:textId="77777777" w:rsidR="00E6719A" w:rsidRDefault="00000000">
      <w:pPr>
        <w:pStyle w:val="ListBullet"/>
      </w:pPr>
      <w:r>
        <w:t>D. Xuất tín hiệu video</w:t>
      </w:r>
    </w:p>
    <w:p w14:paraId="251DA23D" w14:textId="77777777" w:rsidR="00E6719A" w:rsidRDefault="00000000">
      <w:r>
        <w:t>Đáp án đúng: C</w:t>
      </w:r>
    </w:p>
    <w:p w14:paraId="7CE5C796"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1626C5FF" w14:textId="77777777" w:rsidR="00E6719A" w:rsidRDefault="00000000">
      <w:pPr>
        <w:pStyle w:val="Heading2"/>
      </w:pPr>
      <w:r>
        <w:t>Câu 1094 [Trung bình] – Đơn vị điều khiển</w:t>
      </w:r>
    </w:p>
    <w:p w14:paraId="68868EE4" w14:textId="77777777" w:rsidR="00E6719A" w:rsidRDefault="00000000">
      <w:r>
        <w:t>Trong chu trình lệnh, bước nào thực hiện nhiệm vụ thiết kế vi chương trình?</w:t>
      </w:r>
    </w:p>
    <w:p w14:paraId="0D24B712" w14:textId="77777777" w:rsidR="00E6719A" w:rsidRDefault="00000000">
      <w:pPr>
        <w:pStyle w:val="ListBullet"/>
      </w:pPr>
      <w:r>
        <w:t>A. Quản lý bộ nhớ</w:t>
      </w:r>
    </w:p>
    <w:p w14:paraId="548FD2C7" w14:textId="77777777" w:rsidR="00E6719A" w:rsidRDefault="00000000">
      <w:pPr>
        <w:pStyle w:val="ListBullet"/>
      </w:pPr>
      <w:r>
        <w:t>B. Thực hiện phép toán</w:t>
      </w:r>
    </w:p>
    <w:p w14:paraId="2C9600B3" w14:textId="77777777" w:rsidR="00E6719A" w:rsidRDefault="00000000">
      <w:pPr>
        <w:pStyle w:val="ListBullet"/>
      </w:pPr>
      <w:r>
        <w:t>C. Điều khiển vào ra</w:t>
      </w:r>
    </w:p>
    <w:p w14:paraId="11A595CB" w14:textId="77777777" w:rsidR="00E6719A" w:rsidRDefault="00000000">
      <w:pPr>
        <w:pStyle w:val="ListBullet"/>
      </w:pPr>
      <w:r>
        <w:t>D. Tăng xung clock</w:t>
      </w:r>
    </w:p>
    <w:p w14:paraId="18703A28" w14:textId="77777777" w:rsidR="00E6719A" w:rsidRDefault="00000000">
      <w:r>
        <w:t>Đáp án đúng: B</w:t>
      </w:r>
    </w:p>
    <w:p w14:paraId="2473C6DB"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08A08D7D" w14:textId="77777777" w:rsidR="00E6719A" w:rsidRDefault="00000000">
      <w:pPr>
        <w:pStyle w:val="Heading2"/>
      </w:pPr>
      <w:r>
        <w:t>Câu 1095 [Vận dụng] – Pipeline</w:t>
      </w:r>
    </w:p>
    <w:p w14:paraId="1260A44B" w14:textId="77777777" w:rsidR="00E6719A" w:rsidRDefault="00000000">
      <w:r>
        <w:t>Phát biểu nào đúng nhất về IF?</w:t>
      </w:r>
    </w:p>
    <w:p w14:paraId="208B8759" w14:textId="77777777" w:rsidR="00E6719A" w:rsidRDefault="00000000">
      <w:pPr>
        <w:pStyle w:val="ListBullet"/>
      </w:pPr>
      <w:r>
        <w:t>A. Tăng hiệu năng</w:t>
      </w:r>
    </w:p>
    <w:p w14:paraId="23D41A5B" w14:textId="77777777" w:rsidR="00E6719A" w:rsidRDefault="00000000">
      <w:pPr>
        <w:pStyle w:val="ListBullet"/>
      </w:pPr>
      <w:r>
        <w:t>B. Giảm điện năng</w:t>
      </w:r>
    </w:p>
    <w:p w14:paraId="1B03D14E" w14:textId="77777777" w:rsidR="00E6719A" w:rsidRDefault="00000000">
      <w:pPr>
        <w:pStyle w:val="ListBullet"/>
      </w:pPr>
      <w:r>
        <w:t>C. Lưu dữ liệu vĩnh viễn</w:t>
      </w:r>
    </w:p>
    <w:p w14:paraId="7C81524F" w14:textId="77777777" w:rsidR="00E6719A" w:rsidRDefault="00000000">
      <w:pPr>
        <w:pStyle w:val="ListBullet"/>
      </w:pPr>
      <w:r>
        <w:t>D. Mã hóa dữ liệu</w:t>
      </w:r>
    </w:p>
    <w:p w14:paraId="083F8AA7" w14:textId="77777777" w:rsidR="00E6719A" w:rsidRDefault="00000000">
      <w:r>
        <w:t>Đáp án đúng: C</w:t>
      </w:r>
    </w:p>
    <w:p w14:paraId="08B6D627"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69425375" w14:textId="77777777" w:rsidR="00E6719A" w:rsidRDefault="00000000">
      <w:pPr>
        <w:pStyle w:val="Heading2"/>
      </w:pPr>
      <w:r>
        <w:t>Câu 1096 [Cơ bản] – Tổ chức CPU</w:t>
      </w:r>
    </w:p>
    <w:p w14:paraId="30889FAC" w14:textId="77777777" w:rsidR="00E6719A" w:rsidRDefault="00000000">
      <w:r>
        <w:t>BIU trong CPU chủ yếu dùng để làm gì?</w:t>
      </w:r>
    </w:p>
    <w:p w14:paraId="0462601B" w14:textId="77777777" w:rsidR="00E6719A" w:rsidRDefault="00000000">
      <w:pPr>
        <w:pStyle w:val="ListBullet"/>
      </w:pPr>
      <w:r>
        <w:t>A. Đọc dữ liệu</w:t>
      </w:r>
    </w:p>
    <w:p w14:paraId="4D0D9E62" w14:textId="77777777" w:rsidR="00E6719A" w:rsidRDefault="00000000">
      <w:pPr>
        <w:pStyle w:val="ListBullet"/>
      </w:pPr>
      <w:r>
        <w:t>B. Ghi dữ liệu</w:t>
      </w:r>
    </w:p>
    <w:p w14:paraId="1E8206BF" w14:textId="77777777" w:rsidR="00E6719A" w:rsidRDefault="00000000">
      <w:pPr>
        <w:pStyle w:val="ListBullet"/>
      </w:pPr>
      <w:r>
        <w:t>C. Tính toán logic</w:t>
      </w:r>
    </w:p>
    <w:p w14:paraId="7D498B80" w14:textId="77777777" w:rsidR="00E6719A" w:rsidRDefault="00000000">
      <w:pPr>
        <w:pStyle w:val="ListBullet"/>
      </w:pPr>
      <w:r>
        <w:t>D. Quản lý ngắt</w:t>
      </w:r>
    </w:p>
    <w:p w14:paraId="09799D99" w14:textId="77777777" w:rsidR="00E6719A" w:rsidRDefault="00000000">
      <w:r>
        <w:t>Đáp án đúng: A</w:t>
      </w:r>
    </w:p>
    <w:p w14:paraId="199F9FDF"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1BC4E4B6" w14:textId="77777777" w:rsidR="00E6719A" w:rsidRDefault="00000000">
      <w:pPr>
        <w:pStyle w:val="Heading2"/>
      </w:pPr>
      <w:r>
        <w:t>Câu 1097 [Cơ bản] – Chu trình lệnh</w:t>
      </w:r>
    </w:p>
    <w:p w14:paraId="6B86E485" w14:textId="77777777" w:rsidR="00E6719A" w:rsidRDefault="00000000">
      <w:r>
        <w:t>Write Back trong CPU chủ yếu dùng để làm gì?</w:t>
      </w:r>
    </w:p>
    <w:p w14:paraId="30F9AA51" w14:textId="77777777" w:rsidR="00E6719A" w:rsidRDefault="00000000">
      <w:pPr>
        <w:pStyle w:val="ListBullet"/>
      </w:pPr>
      <w:r>
        <w:t>A. Tăng hiệu năng</w:t>
      </w:r>
    </w:p>
    <w:p w14:paraId="7507C3C2" w14:textId="77777777" w:rsidR="00E6719A" w:rsidRDefault="00000000">
      <w:pPr>
        <w:pStyle w:val="ListBullet"/>
      </w:pPr>
      <w:r>
        <w:t>B. Giảm điện năng</w:t>
      </w:r>
    </w:p>
    <w:p w14:paraId="45EDDD9E" w14:textId="77777777" w:rsidR="00E6719A" w:rsidRDefault="00000000">
      <w:pPr>
        <w:pStyle w:val="ListBullet"/>
      </w:pPr>
      <w:r>
        <w:t>C. Lưu dữ liệu vĩnh viễn</w:t>
      </w:r>
    </w:p>
    <w:p w14:paraId="515BBEDA" w14:textId="77777777" w:rsidR="00E6719A" w:rsidRDefault="00000000">
      <w:pPr>
        <w:pStyle w:val="ListBullet"/>
      </w:pPr>
      <w:r>
        <w:t>D. Mã hóa dữ liệu</w:t>
      </w:r>
    </w:p>
    <w:p w14:paraId="47B5A3D6" w14:textId="77777777" w:rsidR="00E6719A" w:rsidRDefault="00000000">
      <w:r>
        <w:t>Đáp án đúng: B</w:t>
      </w:r>
    </w:p>
    <w:p w14:paraId="1E5B1F23"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28C645C0" w14:textId="77777777" w:rsidR="00E6719A" w:rsidRDefault="00000000">
      <w:pPr>
        <w:pStyle w:val="Heading2"/>
      </w:pPr>
      <w:r>
        <w:t>Câu 1098 [Vận dụng] – Chu trình lệnh</w:t>
      </w:r>
    </w:p>
    <w:p w14:paraId="596EADE4" w14:textId="77777777" w:rsidR="00E6719A" w:rsidRDefault="00000000">
      <w:r>
        <w:t>Trong kiến trúc CPU, thành phần nào có chức năng nhận lệnh từ bộ nhớ?</w:t>
      </w:r>
    </w:p>
    <w:p w14:paraId="0611E730" w14:textId="77777777" w:rsidR="00E6719A" w:rsidRDefault="00000000">
      <w:pPr>
        <w:pStyle w:val="ListBullet"/>
      </w:pPr>
      <w:r>
        <w:t>A. Tăng hiệu năng</w:t>
      </w:r>
    </w:p>
    <w:p w14:paraId="77DECA5E" w14:textId="77777777" w:rsidR="00E6719A" w:rsidRDefault="00000000">
      <w:pPr>
        <w:pStyle w:val="ListBullet"/>
      </w:pPr>
      <w:r>
        <w:t>B. Giảm điện năng</w:t>
      </w:r>
    </w:p>
    <w:p w14:paraId="39065F40" w14:textId="77777777" w:rsidR="00E6719A" w:rsidRDefault="00000000">
      <w:pPr>
        <w:pStyle w:val="ListBullet"/>
      </w:pPr>
      <w:r>
        <w:t>C. Lưu dữ liệu vĩnh viễn</w:t>
      </w:r>
    </w:p>
    <w:p w14:paraId="4480F1B1" w14:textId="77777777" w:rsidR="00E6719A" w:rsidRDefault="00000000">
      <w:pPr>
        <w:pStyle w:val="ListBullet"/>
      </w:pPr>
      <w:r>
        <w:t>D. Mã hóa dữ liệu</w:t>
      </w:r>
    </w:p>
    <w:p w14:paraId="21C4EC2B" w14:textId="77777777" w:rsidR="00E6719A" w:rsidRDefault="00000000">
      <w:r>
        <w:t>Đáp án đúng: D</w:t>
      </w:r>
    </w:p>
    <w:p w14:paraId="1AA4F16F"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44CEF190" w14:textId="77777777" w:rsidR="00E6719A" w:rsidRDefault="00000000">
      <w:pPr>
        <w:pStyle w:val="Heading2"/>
      </w:pPr>
      <w:r>
        <w:t>Câu 1099 [Vận dụng] – Đơn vị điều khiển</w:t>
      </w:r>
    </w:p>
    <w:p w14:paraId="5215EAAB" w14:textId="77777777" w:rsidR="00E6719A" w:rsidRDefault="00000000">
      <w:r>
        <w:t>Trong chu trình lệnh, bước nào thực hiện nhiệm vụ thiết kế nối kết cứng?</w:t>
      </w:r>
    </w:p>
    <w:p w14:paraId="2DD8754B" w14:textId="77777777" w:rsidR="00E6719A" w:rsidRDefault="00000000">
      <w:pPr>
        <w:pStyle w:val="ListBullet"/>
      </w:pPr>
      <w:r>
        <w:t>A. Giải mã lệnh</w:t>
      </w:r>
    </w:p>
    <w:p w14:paraId="6418898C" w14:textId="77777777" w:rsidR="00E6719A" w:rsidRDefault="00000000">
      <w:pPr>
        <w:pStyle w:val="ListBullet"/>
      </w:pPr>
      <w:r>
        <w:t>B. Lưu cache</w:t>
      </w:r>
    </w:p>
    <w:p w14:paraId="1C61AEC1" w14:textId="77777777" w:rsidR="00E6719A" w:rsidRDefault="00000000">
      <w:pPr>
        <w:pStyle w:val="ListBullet"/>
      </w:pPr>
      <w:r>
        <w:t>C. Điều khiển bus</w:t>
      </w:r>
    </w:p>
    <w:p w14:paraId="6A79F55B" w14:textId="77777777" w:rsidR="00E6719A" w:rsidRDefault="00000000">
      <w:pPr>
        <w:pStyle w:val="ListBullet"/>
      </w:pPr>
      <w:r>
        <w:t>D. Xuất tín hiệu video</w:t>
      </w:r>
    </w:p>
    <w:p w14:paraId="63C69CB1" w14:textId="77777777" w:rsidR="00E6719A" w:rsidRDefault="00000000">
      <w:r>
        <w:t>Đáp án đúng: C</w:t>
      </w:r>
    </w:p>
    <w:p w14:paraId="55761D13"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2F463586" w14:textId="77777777" w:rsidR="00E6719A" w:rsidRDefault="00000000">
      <w:pPr>
        <w:pStyle w:val="Heading2"/>
      </w:pPr>
      <w:r>
        <w:t>Câu 1100 [Nâng cao] – Hazard</w:t>
      </w:r>
    </w:p>
    <w:p w14:paraId="3380246E" w14:textId="77777777" w:rsidR="00E6719A" w:rsidRDefault="00000000">
      <w:r>
        <w:t>Trong kiến trúc CPU, thành phần nào có chức năng phụ thuộc dữ liệu?</w:t>
      </w:r>
    </w:p>
    <w:p w14:paraId="56026621" w14:textId="77777777" w:rsidR="00E6719A" w:rsidRDefault="00000000">
      <w:pPr>
        <w:pStyle w:val="ListBullet"/>
      </w:pPr>
      <w:r>
        <w:t>A. Tăng hiệu năng</w:t>
      </w:r>
    </w:p>
    <w:p w14:paraId="3514D57C" w14:textId="77777777" w:rsidR="00E6719A" w:rsidRDefault="00000000">
      <w:pPr>
        <w:pStyle w:val="ListBullet"/>
      </w:pPr>
      <w:r>
        <w:t>B. Giảm điện năng</w:t>
      </w:r>
    </w:p>
    <w:p w14:paraId="7B4EB32F" w14:textId="77777777" w:rsidR="00E6719A" w:rsidRDefault="00000000">
      <w:pPr>
        <w:pStyle w:val="ListBullet"/>
      </w:pPr>
      <w:r>
        <w:t>C. Lưu dữ liệu vĩnh viễn</w:t>
      </w:r>
    </w:p>
    <w:p w14:paraId="153D1AAC" w14:textId="77777777" w:rsidR="00E6719A" w:rsidRDefault="00000000">
      <w:pPr>
        <w:pStyle w:val="ListBullet"/>
      </w:pPr>
      <w:r>
        <w:t>D. Mã hóa dữ liệu</w:t>
      </w:r>
    </w:p>
    <w:p w14:paraId="6434F10E" w14:textId="77777777" w:rsidR="00E6719A" w:rsidRDefault="00000000">
      <w:r>
        <w:t>Đáp án đúng: D</w:t>
      </w:r>
    </w:p>
    <w:p w14:paraId="5E10853E"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3AD48F97" w14:textId="77777777" w:rsidR="00E6719A" w:rsidRDefault="00000000">
      <w:r>
        <w:br w:type="page"/>
      </w:r>
    </w:p>
    <w:p w14:paraId="07955532" w14:textId="77777777" w:rsidR="00E6719A" w:rsidRDefault="00000000">
      <w:pPr>
        <w:pStyle w:val="Heading2"/>
      </w:pPr>
      <w:r>
        <w:t>Câu 1101 [Vận dụng] – Hazard</w:t>
      </w:r>
    </w:p>
    <w:p w14:paraId="06F221A1" w14:textId="77777777" w:rsidR="00E6719A" w:rsidRDefault="00000000">
      <w:r>
        <w:t>Phát biểu nào đúng nhất về Control Hazard?</w:t>
      </w:r>
    </w:p>
    <w:p w14:paraId="1200D563" w14:textId="77777777" w:rsidR="00E6719A" w:rsidRDefault="00000000">
      <w:pPr>
        <w:pStyle w:val="ListBullet"/>
      </w:pPr>
      <w:r>
        <w:t>A. Giải mã lệnh</w:t>
      </w:r>
    </w:p>
    <w:p w14:paraId="4506FDC6" w14:textId="77777777" w:rsidR="00E6719A" w:rsidRDefault="00000000">
      <w:pPr>
        <w:pStyle w:val="ListBullet"/>
      </w:pPr>
      <w:r>
        <w:t>B. Lưu cache</w:t>
      </w:r>
    </w:p>
    <w:p w14:paraId="3842615B" w14:textId="77777777" w:rsidR="00E6719A" w:rsidRDefault="00000000">
      <w:pPr>
        <w:pStyle w:val="ListBullet"/>
      </w:pPr>
      <w:r>
        <w:t>C. Điều khiển bus</w:t>
      </w:r>
    </w:p>
    <w:p w14:paraId="659DC463" w14:textId="77777777" w:rsidR="00E6719A" w:rsidRDefault="00000000">
      <w:pPr>
        <w:pStyle w:val="ListBullet"/>
      </w:pPr>
      <w:r>
        <w:t>D. Xuất tín hiệu video</w:t>
      </w:r>
    </w:p>
    <w:p w14:paraId="7083EC1E" w14:textId="77777777" w:rsidR="00E6719A" w:rsidRDefault="00000000">
      <w:r>
        <w:t>Đáp án đúng: B</w:t>
      </w:r>
    </w:p>
    <w:p w14:paraId="10063928"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59CB698E" w14:textId="77777777" w:rsidR="00E6719A" w:rsidRDefault="00000000">
      <w:pPr>
        <w:pStyle w:val="Heading2"/>
      </w:pPr>
      <w:r>
        <w:t>Câu 1102 [Cơ bản] – Chu trình lệnh</w:t>
      </w:r>
    </w:p>
    <w:p w14:paraId="6B9D4500" w14:textId="77777777" w:rsidR="00E6719A" w:rsidRDefault="00000000">
      <w:r>
        <w:t>Write Back trong CPU chủ yếu dùng để làm gì?</w:t>
      </w:r>
    </w:p>
    <w:p w14:paraId="0B6CF7BB" w14:textId="77777777" w:rsidR="00E6719A" w:rsidRDefault="00000000">
      <w:pPr>
        <w:pStyle w:val="ListBullet"/>
      </w:pPr>
      <w:r>
        <w:t>A. Quản lý bộ nhớ</w:t>
      </w:r>
    </w:p>
    <w:p w14:paraId="6E68759B" w14:textId="77777777" w:rsidR="00E6719A" w:rsidRDefault="00000000">
      <w:pPr>
        <w:pStyle w:val="ListBullet"/>
      </w:pPr>
      <w:r>
        <w:t>B. Thực hiện phép toán</w:t>
      </w:r>
    </w:p>
    <w:p w14:paraId="3874AFBF" w14:textId="77777777" w:rsidR="00E6719A" w:rsidRDefault="00000000">
      <w:pPr>
        <w:pStyle w:val="ListBullet"/>
      </w:pPr>
      <w:r>
        <w:t>C. Điều khiển vào ra</w:t>
      </w:r>
    </w:p>
    <w:p w14:paraId="6F8716B7" w14:textId="77777777" w:rsidR="00E6719A" w:rsidRDefault="00000000">
      <w:pPr>
        <w:pStyle w:val="ListBullet"/>
      </w:pPr>
      <w:r>
        <w:t>D. Tăng xung clock</w:t>
      </w:r>
    </w:p>
    <w:p w14:paraId="2C7F4CA3" w14:textId="77777777" w:rsidR="00E6719A" w:rsidRDefault="00000000">
      <w:r>
        <w:t>Đáp án đúng: A</w:t>
      </w:r>
    </w:p>
    <w:p w14:paraId="2AABE142"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1EED64DD" w14:textId="77777777" w:rsidR="00E6719A" w:rsidRDefault="00000000">
      <w:pPr>
        <w:pStyle w:val="Heading2"/>
      </w:pPr>
      <w:r>
        <w:t>Câu 1103 [Cơ bản] – Pipeline</w:t>
      </w:r>
    </w:p>
    <w:p w14:paraId="14433B7E" w14:textId="77777777" w:rsidR="00E6719A" w:rsidRDefault="00000000">
      <w:r>
        <w:t>Trong chu trình lệnh, bước nào thực hiện nhiệm vụ Instruction Decode?</w:t>
      </w:r>
    </w:p>
    <w:p w14:paraId="724E1601" w14:textId="77777777" w:rsidR="00E6719A" w:rsidRDefault="00000000">
      <w:pPr>
        <w:pStyle w:val="ListBullet"/>
      </w:pPr>
      <w:r>
        <w:t>A. Đọc dữ liệu</w:t>
      </w:r>
    </w:p>
    <w:p w14:paraId="38AF1E46" w14:textId="77777777" w:rsidR="00E6719A" w:rsidRDefault="00000000">
      <w:pPr>
        <w:pStyle w:val="ListBullet"/>
      </w:pPr>
      <w:r>
        <w:t>B. Ghi dữ liệu</w:t>
      </w:r>
    </w:p>
    <w:p w14:paraId="31292B4A" w14:textId="77777777" w:rsidR="00E6719A" w:rsidRDefault="00000000">
      <w:pPr>
        <w:pStyle w:val="ListBullet"/>
      </w:pPr>
      <w:r>
        <w:t>C. Tính toán logic</w:t>
      </w:r>
    </w:p>
    <w:p w14:paraId="136E70C8" w14:textId="77777777" w:rsidR="00E6719A" w:rsidRDefault="00000000">
      <w:pPr>
        <w:pStyle w:val="ListBullet"/>
      </w:pPr>
      <w:r>
        <w:t>D. Quản lý ngắt</w:t>
      </w:r>
    </w:p>
    <w:p w14:paraId="0EE9534B" w14:textId="77777777" w:rsidR="00E6719A" w:rsidRDefault="00000000">
      <w:r>
        <w:t>Đáp án đúng: D</w:t>
      </w:r>
    </w:p>
    <w:p w14:paraId="282D2549"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66FC2E78" w14:textId="77777777" w:rsidR="00E6719A" w:rsidRDefault="00000000">
      <w:pPr>
        <w:pStyle w:val="Heading2"/>
      </w:pPr>
      <w:r>
        <w:t>Câu 1104 [Trung bình] – Pipeline</w:t>
      </w:r>
    </w:p>
    <w:p w14:paraId="738FA056" w14:textId="77777777" w:rsidR="00E6719A" w:rsidRDefault="00000000">
      <w:r>
        <w:t>Điểm khác biệt quan trọng của WB là gì?</w:t>
      </w:r>
    </w:p>
    <w:p w14:paraId="6806EEE9" w14:textId="77777777" w:rsidR="00E6719A" w:rsidRDefault="00000000">
      <w:pPr>
        <w:pStyle w:val="ListBullet"/>
      </w:pPr>
      <w:r>
        <w:t>A. Tăng hiệu năng</w:t>
      </w:r>
    </w:p>
    <w:p w14:paraId="6D086198" w14:textId="77777777" w:rsidR="00E6719A" w:rsidRDefault="00000000">
      <w:pPr>
        <w:pStyle w:val="ListBullet"/>
      </w:pPr>
      <w:r>
        <w:t>B. Giảm điện năng</w:t>
      </w:r>
    </w:p>
    <w:p w14:paraId="7594F535" w14:textId="77777777" w:rsidR="00E6719A" w:rsidRDefault="00000000">
      <w:pPr>
        <w:pStyle w:val="ListBullet"/>
      </w:pPr>
      <w:r>
        <w:t>C. Lưu dữ liệu vĩnh viễn</w:t>
      </w:r>
    </w:p>
    <w:p w14:paraId="6E8FEF28" w14:textId="77777777" w:rsidR="00E6719A" w:rsidRDefault="00000000">
      <w:pPr>
        <w:pStyle w:val="ListBullet"/>
      </w:pPr>
      <w:r>
        <w:t>D. Mã hóa dữ liệu</w:t>
      </w:r>
    </w:p>
    <w:p w14:paraId="22D6C9F1" w14:textId="77777777" w:rsidR="00E6719A" w:rsidRDefault="00000000">
      <w:r>
        <w:t>Đáp án đúng: B</w:t>
      </w:r>
    </w:p>
    <w:p w14:paraId="250DF87F"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2402E0BA" w14:textId="77777777" w:rsidR="00E6719A" w:rsidRDefault="00000000">
      <w:pPr>
        <w:pStyle w:val="Heading2"/>
      </w:pPr>
      <w:r>
        <w:t>Câu 1105 [Vận dụng] – Đơn vị điều khiển</w:t>
      </w:r>
    </w:p>
    <w:p w14:paraId="1D740914" w14:textId="77777777" w:rsidR="00E6719A" w:rsidRDefault="00000000">
      <w:r>
        <w:t>Hardwired trong CPU chủ yếu dùng để làm gì?</w:t>
      </w:r>
    </w:p>
    <w:p w14:paraId="078CFF03" w14:textId="77777777" w:rsidR="00E6719A" w:rsidRDefault="00000000">
      <w:pPr>
        <w:pStyle w:val="ListBullet"/>
      </w:pPr>
      <w:r>
        <w:t>A. Giải mã lệnh</w:t>
      </w:r>
    </w:p>
    <w:p w14:paraId="471FD927" w14:textId="77777777" w:rsidR="00E6719A" w:rsidRDefault="00000000">
      <w:pPr>
        <w:pStyle w:val="ListBullet"/>
      </w:pPr>
      <w:r>
        <w:t>B. Lưu cache</w:t>
      </w:r>
    </w:p>
    <w:p w14:paraId="2BDA7673" w14:textId="77777777" w:rsidR="00E6719A" w:rsidRDefault="00000000">
      <w:pPr>
        <w:pStyle w:val="ListBullet"/>
      </w:pPr>
      <w:r>
        <w:t>C. Điều khiển bus</w:t>
      </w:r>
    </w:p>
    <w:p w14:paraId="76FEE5FA" w14:textId="77777777" w:rsidR="00E6719A" w:rsidRDefault="00000000">
      <w:pPr>
        <w:pStyle w:val="ListBullet"/>
      </w:pPr>
      <w:r>
        <w:t>D. Xuất tín hiệu video</w:t>
      </w:r>
    </w:p>
    <w:p w14:paraId="2BC99D9C" w14:textId="77777777" w:rsidR="00E6719A" w:rsidRDefault="00000000">
      <w:r>
        <w:t>Đáp án đúng: C</w:t>
      </w:r>
    </w:p>
    <w:p w14:paraId="70B031D3"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327468C9" w14:textId="77777777" w:rsidR="00E6719A" w:rsidRDefault="00000000">
      <w:pPr>
        <w:pStyle w:val="Heading2"/>
      </w:pPr>
      <w:r>
        <w:t>Câu 1106 [Trung bình] – Hazard</w:t>
      </w:r>
    </w:p>
    <w:p w14:paraId="36E4A7AF" w14:textId="77777777" w:rsidR="00E6719A" w:rsidRDefault="00000000">
      <w:r>
        <w:t>Phát biểu nào đúng nhất về Structural Hazard?</w:t>
      </w:r>
    </w:p>
    <w:p w14:paraId="7D01B50B" w14:textId="77777777" w:rsidR="00E6719A" w:rsidRDefault="00000000">
      <w:pPr>
        <w:pStyle w:val="ListBullet"/>
      </w:pPr>
      <w:r>
        <w:t>A. Quản lý bộ nhớ</w:t>
      </w:r>
    </w:p>
    <w:p w14:paraId="458B6A58" w14:textId="77777777" w:rsidR="00E6719A" w:rsidRDefault="00000000">
      <w:pPr>
        <w:pStyle w:val="ListBullet"/>
      </w:pPr>
      <w:r>
        <w:t>B. Thực hiện phép toán</w:t>
      </w:r>
    </w:p>
    <w:p w14:paraId="107B9BD8" w14:textId="77777777" w:rsidR="00E6719A" w:rsidRDefault="00000000">
      <w:pPr>
        <w:pStyle w:val="ListBullet"/>
      </w:pPr>
      <w:r>
        <w:t>C. Điều khiển vào ra</w:t>
      </w:r>
    </w:p>
    <w:p w14:paraId="71167A31" w14:textId="77777777" w:rsidR="00E6719A" w:rsidRDefault="00000000">
      <w:pPr>
        <w:pStyle w:val="ListBullet"/>
      </w:pPr>
      <w:r>
        <w:t>D. Tăng xung clock</w:t>
      </w:r>
    </w:p>
    <w:p w14:paraId="065AAA02" w14:textId="77777777" w:rsidR="00E6719A" w:rsidRDefault="00000000">
      <w:r>
        <w:t>Đáp án đúng: C</w:t>
      </w:r>
    </w:p>
    <w:p w14:paraId="5F38BA1C"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1E48A488" w14:textId="77777777" w:rsidR="00E6719A" w:rsidRDefault="00000000">
      <w:pPr>
        <w:pStyle w:val="Heading2"/>
      </w:pPr>
      <w:r>
        <w:t>Câu 1107 [Vận dụng] – Hazard</w:t>
      </w:r>
    </w:p>
    <w:p w14:paraId="63DCBF82" w14:textId="77777777" w:rsidR="00E6719A" w:rsidRDefault="00000000">
      <w:r>
        <w:t>Trong kiến trúc CPU, thành phần nào có chức năng phụ thuộc dữ liệu?</w:t>
      </w:r>
    </w:p>
    <w:p w14:paraId="26ABD0B8" w14:textId="77777777" w:rsidR="00E6719A" w:rsidRDefault="00000000">
      <w:pPr>
        <w:pStyle w:val="ListBullet"/>
      </w:pPr>
      <w:r>
        <w:t>A. Quản lý bộ nhớ</w:t>
      </w:r>
    </w:p>
    <w:p w14:paraId="2872EB4D" w14:textId="77777777" w:rsidR="00E6719A" w:rsidRDefault="00000000">
      <w:pPr>
        <w:pStyle w:val="ListBullet"/>
      </w:pPr>
      <w:r>
        <w:t>B. Thực hiện phép toán</w:t>
      </w:r>
    </w:p>
    <w:p w14:paraId="5BB9B540" w14:textId="77777777" w:rsidR="00E6719A" w:rsidRDefault="00000000">
      <w:pPr>
        <w:pStyle w:val="ListBullet"/>
      </w:pPr>
      <w:r>
        <w:t>C. Điều khiển vào ra</w:t>
      </w:r>
    </w:p>
    <w:p w14:paraId="7E6B2EA4" w14:textId="77777777" w:rsidR="00E6719A" w:rsidRDefault="00000000">
      <w:pPr>
        <w:pStyle w:val="ListBullet"/>
      </w:pPr>
      <w:r>
        <w:t>D. Tăng xung clock</w:t>
      </w:r>
    </w:p>
    <w:p w14:paraId="70E933F9" w14:textId="77777777" w:rsidR="00E6719A" w:rsidRDefault="00000000">
      <w:r>
        <w:t>Đáp án đúng: D</w:t>
      </w:r>
    </w:p>
    <w:p w14:paraId="3D7BD4F6"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52A5C4CC" w14:textId="77777777" w:rsidR="00E6719A" w:rsidRDefault="00000000">
      <w:pPr>
        <w:pStyle w:val="Heading2"/>
      </w:pPr>
      <w:r>
        <w:t>Câu 1108 [Vận dụng] – Đơn vị điều khiển</w:t>
      </w:r>
    </w:p>
    <w:p w14:paraId="3C7BA15F" w14:textId="77777777" w:rsidR="00E6719A" w:rsidRDefault="00000000">
      <w:r>
        <w:t>Trong kiến trúc CPU, thành phần nào có chức năng thiết kế nối kết cứng?</w:t>
      </w:r>
    </w:p>
    <w:p w14:paraId="6DEA9C7D" w14:textId="77777777" w:rsidR="00E6719A" w:rsidRDefault="00000000">
      <w:pPr>
        <w:pStyle w:val="ListBullet"/>
      </w:pPr>
      <w:r>
        <w:t>A. Giải mã lệnh</w:t>
      </w:r>
    </w:p>
    <w:p w14:paraId="5C826597" w14:textId="77777777" w:rsidR="00E6719A" w:rsidRDefault="00000000">
      <w:pPr>
        <w:pStyle w:val="ListBullet"/>
      </w:pPr>
      <w:r>
        <w:t>B. Lưu cache</w:t>
      </w:r>
    </w:p>
    <w:p w14:paraId="11802734" w14:textId="77777777" w:rsidR="00E6719A" w:rsidRDefault="00000000">
      <w:pPr>
        <w:pStyle w:val="ListBullet"/>
      </w:pPr>
      <w:r>
        <w:t>C. Điều khiển bus</w:t>
      </w:r>
    </w:p>
    <w:p w14:paraId="7C6CA518" w14:textId="77777777" w:rsidR="00E6719A" w:rsidRDefault="00000000">
      <w:pPr>
        <w:pStyle w:val="ListBullet"/>
      </w:pPr>
      <w:r>
        <w:t>D. Xuất tín hiệu video</w:t>
      </w:r>
    </w:p>
    <w:p w14:paraId="6F067430" w14:textId="77777777" w:rsidR="00E6719A" w:rsidRDefault="00000000">
      <w:r>
        <w:t>Đáp án đúng: C</w:t>
      </w:r>
    </w:p>
    <w:p w14:paraId="65A459FC"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6D1CFED2" w14:textId="77777777" w:rsidR="00E6719A" w:rsidRDefault="00000000">
      <w:pPr>
        <w:pStyle w:val="Heading2"/>
      </w:pPr>
      <w:r>
        <w:t>Câu 1109 [Trung bình] – Đơn vị điều khiển</w:t>
      </w:r>
    </w:p>
    <w:p w14:paraId="0C68BC2C" w14:textId="77777777" w:rsidR="00E6719A" w:rsidRDefault="00000000">
      <w:r>
        <w:t>Trong chu trình lệnh, bước nào thực hiện nhiệm vụ thiết kế vi chương trình?</w:t>
      </w:r>
    </w:p>
    <w:p w14:paraId="29079D75" w14:textId="77777777" w:rsidR="00E6719A" w:rsidRDefault="00000000">
      <w:pPr>
        <w:pStyle w:val="ListBullet"/>
      </w:pPr>
      <w:r>
        <w:t>A. Đọc dữ liệu</w:t>
      </w:r>
    </w:p>
    <w:p w14:paraId="24305132" w14:textId="77777777" w:rsidR="00E6719A" w:rsidRDefault="00000000">
      <w:pPr>
        <w:pStyle w:val="ListBullet"/>
      </w:pPr>
      <w:r>
        <w:t>B. Ghi dữ liệu</w:t>
      </w:r>
    </w:p>
    <w:p w14:paraId="6CA7ADC6" w14:textId="77777777" w:rsidR="00E6719A" w:rsidRDefault="00000000">
      <w:pPr>
        <w:pStyle w:val="ListBullet"/>
      </w:pPr>
      <w:r>
        <w:t>C. Tính toán logic</w:t>
      </w:r>
    </w:p>
    <w:p w14:paraId="77C27120" w14:textId="77777777" w:rsidR="00E6719A" w:rsidRDefault="00000000">
      <w:pPr>
        <w:pStyle w:val="ListBullet"/>
      </w:pPr>
      <w:r>
        <w:t>D. Quản lý ngắt</w:t>
      </w:r>
    </w:p>
    <w:p w14:paraId="797ABD8D" w14:textId="77777777" w:rsidR="00E6719A" w:rsidRDefault="00000000">
      <w:r>
        <w:t>Đáp án đúng: C</w:t>
      </w:r>
    </w:p>
    <w:p w14:paraId="74C6BDD6"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076D9F13" w14:textId="77777777" w:rsidR="00E6719A" w:rsidRDefault="00000000">
      <w:pPr>
        <w:pStyle w:val="Heading2"/>
      </w:pPr>
      <w:r>
        <w:t>Câu 1110 [Vận dụng] – Chu trình lệnh</w:t>
      </w:r>
    </w:p>
    <w:p w14:paraId="137C57C6" w14:textId="77777777" w:rsidR="00E6719A" w:rsidRDefault="00000000">
      <w:r>
        <w:t>Decode trong CPU chủ yếu dùng để làm gì?</w:t>
      </w:r>
    </w:p>
    <w:p w14:paraId="243FFF6D" w14:textId="77777777" w:rsidR="00E6719A" w:rsidRDefault="00000000">
      <w:pPr>
        <w:pStyle w:val="ListBullet"/>
      </w:pPr>
      <w:r>
        <w:t>A. Đọc dữ liệu</w:t>
      </w:r>
    </w:p>
    <w:p w14:paraId="4636D0CA" w14:textId="77777777" w:rsidR="00E6719A" w:rsidRDefault="00000000">
      <w:pPr>
        <w:pStyle w:val="ListBullet"/>
      </w:pPr>
      <w:r>
        <w:t>B. Ghi dữ liệu</w:t>
      </w:r>
    </w:p>
    <w:p w14:paraId="3FF4A734" w14:textId="77777777" w:rsidR="00E6719A" w:rsidRDefault="00000000">
      <w:pPr>
        <w:pStyle w:val="ListBullet"/>
      </w:pPr>
      <w:r>
        <w:t>C. Tính toán logic</w:t>
      </w:r>
    </w:p>
    <w:p w14:paraId="27BF5D38" w14:textId="77777777" w:rsidR="00E6719A" w:rsidRDefault="00000000">
      <w:pPr>
        <w:pStyle w:val="ListBullet"/>
      </w:pPr>
      <w:r>
        <w:t>D. Quản lý ngắt</w:t>
      </w:r>
    </w:p>
    <w:p w14:paraId="7367F353" w14:textId="77777777" w:rsidR="00E6719A" w:rsidRDefault="00000000">
      <w:r>
        <w:t>Đáp án đúng: C</w:t>
      </w:r>
    </w:p>
    <w:p w14:paraId="75EEAA04"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5FFD46D3" w14:textId="77777777" w:rsidR="00E6719A" w:rsidRDefault="00000000">
      <w:pPr>
        <w:pStyle w:val="Heading2"/>
      </w:pPr>
      <w:r>
        <w:t>Câu 1111 [Nâng cao] – Tổ chức CPU</w:t>
      </w:r>
    </w:p>
    <w:p w14:paraId="1292F1BC" w14:textId="77777777" w:rsidR="00E6719A" w:rsidRDefault="00000000">
      <w:r>
        <w:t>Phát biểu nào đúng nhất về CU?</w:t>
      </w:r>
    </w:p>
    <w:p w14:paraId="2A506E0C" w14:textId="77777777" w:rsidR="00E6719A" w:rsidRDefault="00000000">
      <w:pPr>
        <w:pStyle w:val="ListBullet"/>
      </w:pPr>
      <w:r>
        <w:t>A. Đọc dữ liệu</w:t>
      </w:r>
    </w:p>
    <w:p w14:paraId="6A9A9767" w14:textId="77777777" w:rsidR="00E6719A" w:rsidRDefault="00000000">
      <w:pPr>
        <w:pStyle w:val="ListBullet"/>
      </w:pPr>
      <w:r>
        <w:t>B. Ghi dữ liệu</w:t>
      </w:r>
    </w:p>
    <w:p w14:paraId="47AF2A7A" w14:textId="77777777" w:rsidR="00E6719A" w:rsidRDefault="00000000">
      <w:pPr>
        <w:pStyle w:val="ListBullet"/>
      </w:pPr>
      <w:r>
        <w:t>C. Tính toán logic</w:t>
      </w:r>
    </w:p>
    <w:p w14:paraId="25FD5EEB" w14:textId="77777777" w:rsidR="00E6719A" w:rsidRDefault="00000000">
      <w:pPr>
        <w:pStyle w:val="ListBullet"/>
      </w:pPr>
      <w:r>
        <w:t>D. Quản lý ngắt</w:t>
      </w:r>
    </w:p>
    <w:p w14:paraId="042F13A0" w14:textId="77777777" w:rsidR="00E6719A" w:rsidRDefault="00000000">
      <w:r>
        <w:t>Đáp án đúng: B</w:t>
      </w:r>
    </w:p>
    <w:p w14:paraId="1D1081B9"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1D4D4A36" w14:textId="77777777" w:rsidR="00E6719A" w:rsidRDefault="00000000">
      <w:pPr>
        <w:pStyle w:val="Heading2"/>
      </w:pPr>
      <w:r>
        <w:t>Câu 1112 [Nâng cao] – Tổ chức CPU</w:t>
      </w:r>
    </w:p>
    <w:p w14:paraId="3924AF57" w14:textId="77777777" w:rsidR="00E6719A" w:rsidRDefault="00000000">
      <w:r>
        <w:t>Phát biểu nào đúng nhất về BIU?</w:t>
      </w:r>
    </w:p>
    <w:p w14:paraId="4F677F83" w14:textId="77777777" w:rsidR="00E6719A" w:rsidRDefault="00000000">
      <w:pPr>
        <w:pStyle w:val="ListBullet"/>
      </w:pPr>
      <w:r>
        <w:t>A. Giải mã lệnh</w:t>
      </w:r>
    </w:p>
    <w:p w14:paraId="50939570" w14:textId="77777777" w:rsidR="00E6719A" w:rsidRDefault="00000000">
      <w:pPr>
        <w:pStyle w:val="ListBullet"/>
      </w:pPr>
      <w:r>
        <w:t>B. Lưu cache</w:t>
      </w:r>
    </w:p>
    <w:p w14:paraId="48D8C327" w14:textId="77777777" w:rsidR="00E6719A" w:rsidRDefault="00000000">
      <w:pPr>
        <w:pStyle w:val="ListBullet"/>
      </w:pPr>
      <w:r>
        <w:t>C. Điều khiển bus</w:t>
      </w:r>
    </w:p>
    <w:p w14:paraId="3EC3845D" w14:textId="77777777" w:rsidR="00E6719A" w:rsidRDefault="00000000">
      <w:pPr>
        <w:pStyle w:val="ListBullet"/>
      </w:pPr>
      <w:r>
        <w:t>D. Xuất tín hiệu video</w:t>
      </w:r>
    </w:p>
    <w:p w14:paraId="6DB9AB6A" w14:textId="77777777" w:rsidR="00E6719A" w:rsidRDefault="00000000">
      <w:r>
        <w:t>Đáp án đúng: A</w:t>
      </w:r>
    </w:p>
    <w:p w14:paraId="06F1F43A"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0B330C25" w14:textId="77777777" w:rsidR="00E6719A" w:rsidRDefault="00000000">
      <w:pPr>
        <w:pStyle w:val="Heading2"/>
      </w:pPr>
      <w:r>
        <w:t>Câu 1113 [Nâng cao] – Chu trình lệnh</w:t>
      </w:r>
    </w:p>
    <w:p w14:paraId="4065AE53" w14:textId="77777777" w:rsidR="00E6719A" w:rsidRDefault="00000000">
      <w:r>
        <w:t>Phát biểu nào đúng nhất về Write Back?</w:t>
      </w:r>
    </w:p>
    <w:p w14:paraId="17DD798D" w14:textId="77777777" w:rsidR="00E6719A" w:rsidRDefault="00000000">
      <w:pPr>
        <w:pStyle w:val="ListBullet"/>
      </w:pPr>
      <w:r>
        <w:t>A. Giải mã lệnh</w:t>
      </w:r>
    </w:p>
    <w:p w14:paraId="268CD012" w14:textId="77777777" w:rsidR="00E6719A" w:rsidRDefault="00000000">
      <w:pPr>
        <w:pStyle w:val="ListBullet"/>
      </w:pPr>
      <w:r>
        <w:t>B. Lưu cache</w:t>
      </w:r>
    </w:p>
    <w:p w14:paraId="0316FEB6" w14:textId="77777777" w:rsidR="00E6719A" w:rsidRDefault="00000000">
      <w:pPr>
        <w:pStyle w:val="ListBullet"/>
      </w:pPr>
      <w:r>
        <w:t>C. Điều khiển bus</w:t>
      </w:r>
    </w:p>
    <w:p w14:paraId="24363A20" w14:textId="77777777" w:rsidR="00E6719A" w:rsidRDefault="00000000">
      <w:pPr>
        <w:pStyle w:val="ListBullet"/>
      </w:pPr>
      <w:r>
        <w:t>D. Xuất tín hiệu video</w:t>
      </w:r>
    </w:p>
    <w:p w14:paraId="4F60A555" w14:textId="77777777" w:rsidR="00E6719A" w:rsidRDefault="00000000">
      <w:r>
        <w:t>Đáp án đúng: B</w:t>
      </w:r>
    </w:p>
    <w:p w14:paraId="49B39834"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09E2D311" w14:textId="77777777" w:rsidR="00E6719A" w:rsidRDefault="00000000">
      <w:pPr>
        <w:pStyle w:val="Heading2"/>
      </w:pPr>
      <w:r>
        <w:t>Câu 1114 [Nâng cao] – Đơn vị điều khiển</w:t>
      </w:r>
    </w:p>
    <w:p w14:paraId="5DC7F449" w14:textId="77777777" w:rsidR="00E6719A" w:rsidRDefault="00000000">
      <w:r>
        <w:t>Trong chu trình lệnh, bước nào thực hiện nhiệm vụ thiết kế vi chương trình?</w:t>
      </w:r>
    </w:p>
    <w:p w14:paraId="5AF38ECD" w14:textId="77777777" w:rsidR="00E6719A" w:rsidRDefault="00000000">
      <w:pPr>
        <w:pStyle w:val="ListBullet"/>
      </w:pPr>
      <w:r>
        <w:t>A. Tăng hiệu năng</w:t>
      </w:r>
    </w:p>
    <w:p w14:paraId="4CBA3918" w14:textId="77777777" w:rsidR="00E6719A" w:rsidRDefault="00000000">
      <w:pPr>
        <w:pStyle w:val="ListBullet"/>
      </w:pPr>
      <w:r>
        <w:t>B. Giảm điện năng</w:t>
      </w:r>
    </w:p>
    <w:p w14:paraId="1F2D39C5" w14:textId="77777777" w:rsidR="00E6719A" w:rsidRDefault="00000000">
      <w:pPr>
        <w:pStyle w:val="ListBullet"/>
      </w:pPr>
      <w:r>
        <w:t>C. Lưu dữ liệu vĩnh viễn</w:t>
      </w:r>
    </w:p>
    <w:p w14:paraId="250DEB32" w14:textId="77777777" w:rsidR="00E6719A" w:rsidRDefault="00000000">
      <w:pPr>
        <w:pStyle w:val="ListBullet"/>
      </w:pPr>
      <w:r>
        <w:t>D. Mã hóa dữ liệu</w:t>
      </w:r>
    </w:p>
    <w:p w14:paraId="2204B296" w14:textId="77777777" w:rsidR="00E6719A" w:rsidRDefault="00000000">
      <w:r>
        <w:t>Đáp án đúng: A</w:t>
      </w:r>
    </w:p>
    <w:p w14:paraId="2943DAAB"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2B28921D" w14:textId="77777777" w:rsidR="00E6719A" w:rsidRDefault="00000000">
      <w:pPr>
        <w:pStyle w:val="Heading2"/>
      </w:pPr>
      <w:r>
        <w:t>Câu 1115 [Trung bình] – Đơn vị điều khiển</w:t>
      </w:r>
    </w:p>
    <w:p w14:paraId="4E7A1AA8" w14:textId="77777777" w:rsidR="00E6719A" w:rsidRDefault="00000000">
      <w:r>
        <w:t>Phát biểu nào đúng nhất về Hardwired?</w:t>
      </w:r>
    </w:p>
    <w:p w14:paraId="3D5D7ABE" w14:textId="77777777" w:rsidR="00E6719A" w:rsidRDefault="00000000">
      <w:pPr>
        <w:pStyle w:val="ListBullet"/>
      </w:pPr>
      <w:r>
        <w:t>A. Quản lý bộ nhớ</w:t>
      </w:r>
    </w:p>
    <w:p w14:paraId="463AB173" w14:textId="77777777" w:rsidR="00E6719A" w:rsidRDefault="00000000">
      <w:pPr>
        <w:pStyle w:val="ListBullet"/>
      </w:pPr>
      <w:r>
        <w:t>B. Thực hiện phép toán</w:t>
      </w:r>
    </w:p>
    <w:p w14:paraId="54B66E3B" w14:textId="77777777" w:rsidR="00E6719A" w:rsidRDefault="00000000">
      <w:pPr>
        <w:pStyle w:val="ListBullet"/>
      </w:pPr>
      <w:r>
        <w:t>C. Điều khiển vào ra</w:t>
      </w:r>
    </w:p>
    <w:p w14:paraId="75AFA506" w14:textId="77777777" w:rsidR="00E6719A" w:rsidRDefault="00000000">
      <w:pPr>
        <w:pStyle w:val="ListBullet"/>
      </w:pPr>
      <w:r>
        <w:t>D. Tăng xung clock</w:t>
      </w:r>
    </w:p>
    <w:p w14:paraId="6E5ABDFB" w14:textId="77777777" w:rsidR="00E6719A" w:rsidRDefault="00000000">
      <w:r>
        <w:t>Đáp án đúng: B</w:t>
      </w:r>
    </w:p>
    <w:p w14:paraId="2A37281E"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210AC9F6" w14:textId="77777777" w:rsidR="00E6719A" w:rsidRDefault="00000000">
      <w:pPr>
        <w:pStyle w:val="Heading2"/>
      </w:pPr>
      <w:r>
        <w:t>Câu 1116 [Vận dụng] – Tổ chức CPU</w:t>
      </w:r>
    </w:p>
    <w:p w14:paraId="35F2ABA6" w14:textId="77777777" w:rsidR="00E6719A" w:rsidRDefault="00000000">
      <w:r>
        <w:t>Phát biểu nào đúng nhất về CU?</w:t>
      </w:r>
    </w:p>
    <w:p w14:paraId="39AFCB82" w14:textId="77777777" w:rsidR="00E6719A" w:rsidRDefault="00000000">
      <w:pPr>
        <w:pStyle w:val="ListBullet"/>
      </w:pPr>
      <w:r>
        <w:t>A. Đọc dữ liệu</w:t>
      </w:r>
    </w:p>
    <w:p w14:paraId="281F09A7" w14:textId="77777777" w:rsidR="00E6719A" w:rsidRDefault="00000000">
      <w:pPr>
        <w:pStyle w:val="ListBullet"/>
      </w:pPr>
      <w:r>
        <w:t>B. Ghi dữ liệu</w:t>
      </w:r>
    </w:p>
    <w:p w14:paraId="49C213D3" w14:textId="77777777" w:rsidR="00E6719A" w:rsidRDefault="00000000">
      <w:pPr>
        <w:pStyle w:val="ListBullet"/>
      </w:pPr>
      <w:r>
        <w:t>C. Tính toán logic</w:t>
      </w:r>
    </w:p>
    <w:p w14:paraId="357F5C6C" w14:textId="77777777" w:rsidR="00E6719A" w:rsidRDefault="00000000">
      <w:pPr>
        <w:pStyle w:val="ListBullet"/>
      </w:pPr>
      <w:r>
        <w:t>D. Quản lý ngắt</w:t>
      </w:r>
    </w:p>
    <w:p w14:paraId="72095BBF" w14:textId="77777777" w:rsidR="00E6719A" w:rsidRDefault="00000000">
      <w:r>
        <w:t>Đáp án đúng: D</w:t>
      </w:r>
    </w:p>
    <w:p w14:paraId="6C119749"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79E5B0BF" w14:textId="77777777" w:rsidR="00E6719A" w:rsidRDefault="00000000">
      <w:pPr>
        <w:pStyle w:val="Heading2"/>
      </w:pPr>
      <w:r>
        <w:t>Câu 1117 [Cơ bản] – Đơn vị điều khiển</w:t>
      </w:r>
    </w:p>
    <w:p w14:paraId="7BBA7882" w14:textId="77777777" w:rsidR="00E6719A" w:rsidRDefault="00000000">
      <w:r>
        <w:t>Trong kiến trúc CPU, thành phần nào có chức năng thiết kế vi chương trình?</w:t>
      </w:r>
    </w:p>
    <w:p w14:paraId="3BAE0D6F" w14:textId="77777777" w:rsidR="00E6719A" w:rsidRDefault="00000000">
      <w:pPr>
        <w:pStyle w:val="ListBullet"/>
      </w:pPr>
      <w:r>
        <w:t>A. Tăng hiệu năng</w:t>
      </w:r>
    </w:p>
    <w:p w14:paraId="1F463F0E" w14:textId="77777777" w:rsidR="00E6719A" w:rsidRDefault="00000000">
      <w:pPr>
        <w:pStyle w:val="ListBullet"/>
      </w:pPr>
      <w:r>
        <w:t>B. Giảm điện năng</w:t>
      </w:r>
    </w:p>
    <w:p w14:paraId="64EDCCDB" w14:textId="77777777" w:rsidR="00E6719A" w:rsidRDefault="00000000">
      <w:pPr>
        <w:pStyle w:val="ListBullet"/>
      </w:pPr>
      <w:r>
        <w:t>C. Lưu dữ liệu vĩnh viễn</w:t>
      </w:r>
    </w:p>
    <w:p w14:paraId="11D8E66C" w14:textId="77777777" w:rsidR="00E6719A" w:rsidRDefault="00000000">
      <w:pPr>
        <w:pStyle w:val="ListBullet"/>
      </w:pPr>
      <w:r>
        <w:t>D. Mã hóa dữ liệu</w:t>
      </w:r>
    </w:p>
    <w:p w14:paraId="490C702F" w14:textId="77777777" w:rsidR="00E6719A" w:rsidRDefault="00000000">
      <w:r>
        <w:t>Đáp án đúng: B</w:t>
      </w:r>
    </w:p>
    <w:p w14:paraId="7D38A8B1"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01AC848B" w14:textId="77777777" w:rsidR="00E6719A" w:rsidRDefault="00000000">
      <w:pPr>
        <w:pStyle w:val="Heading2"/>
      </w:pPr>
      <w:r>
        <w:t>Câu 1118 [Vận dụng] – Pipeline</w:t>
      </w:r>
    </w:p>
    <w:p w14:paraId="52656DE2" w14:textId="77777777" w:rsidR="00E6719A" w:rsidRDefault="00000000">
      <w:r>
        <w:t>Điểm khác biệt quan trọng của ID là gì?</w:t>
      </w:r>
    </w:p>
    <w:p w14:paraId="18356972" w14:textId="77777777" w:rsidR="00E6719A" w:rsidRDefault="00000000">
      <w:pPr>
        <w:pStyle w:val="ListBullet"/>
      </w:pPr>
      <w:r>
        <w:t>A. Giải mã lệnh</w:t>
      </w:r>
    </w:p>
    <w:p w14:paraId="541B0BEF" w14:textId="77777777" w:rsidR="00E6719A" w:rsidRDefault="00000000">
      <w:pPr>
        <w:pStyle w:val="ListBullet"/>
      </w:pPr>
      <w:r>
        <w:t>B. Lưu cache</w:t>
      </w:r>
    </w:p>
    <w:p w14:paraId="2CA5C1A4" w14:textId="77777777" w:rsidR="00E6719A" w:rsidRDefault="00000000">
      <w:pPr>
        <w:pStyle w:val="ListBullet"/>
      </w:pPr>
      <w:r>
        <w:t>C. Điều khiển bus</w:t>
      </w:r>
    </w:p>
    <w:p w14:paraId="6E02870B" w14:textId="77777777" w:rsidR="00E6719A" w:rsidRDefault="00000000">
      <w:pPr>
        <w:pStyle w:val="ListBullet"/>
      </w:pPr>
      <w:r>
        <w:t>D. Xuất tín hiệu video</w:t>
      </w:r>
    </w:p>
    <w:p w14:paraId="7203A25C" w14:textId="77777777" w:rsidR="00E6719A" w:rsidRDefault="00000000">
      <w:r>
        <w:t>Đáp án đúng: C</w:t>
      </w:r>
    </w:p>
    <w:p w14:paraId="10789CE2"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7E274E82" w14:textId="77777777" w:rsidR="00E6719A" w:rsidRDefault="00000000">
      <w:pPr>
        <w:pStyle w:val="Heading2"/>
      </w:pPr>
      <w:r>
        <w:t>Câu 1119 [Cơ bản] – Hazard</w:t>
      </w:r>
    </w:p>
    <w:p w14:paraId="44FBCB36" w14:textId="77777777" w:rsidR="00E6719A" w:rsidRDefault="00000000">
      <w:r>
        <w:t>Điểm khác biệt quan trọng của Structural Hazard là gì?</w:t>
      </w:r>
    </w:p>
    <w:p w14:paraId="0AAFA55F" w14:textId="77777777" w:rsidR="00E6719A" w:rsidRDefault="00000000">
      <w:pPr>
        <w:pStyle w:val="ListBullet"/>
      </w:pPr>
      <w:r>
        <w:t>A. Tăng hiệu năng</w:t>
      </w:r>
    </w:p>
    <w:p w14:paraId="0F67DD52" w14:textId="77777777" w:rsidR="00E6719A" w:rsidRDefault="00000000">
      <w:pPr>
        <w:pStyle w:val="ListBullet"/>
      </w:pPr>
      <w:r>
        <w:t>B. Giảm điện năng</w:t>
      </w:r>
    </w:p>
    <w:p w14:paraId="1EA241EC" w14:textId="77777777" w:rsidR="00E6719A" w:rsidRDefault="00000000">
      <w:pPr>
        <w:pStyle w:val="ListBullet"/>
      </w:pPr>
      <w:r>
        <w:t>C. Lưu dữ liệu vĩnh viễn</w:t>
      </w:r>
    </w:p>
    <w:p w14:paraId="51C7B7E0" w14:textId="77777777" w:rsidR="00E6719A" w:rsidRDefault="00000000">
      <w:pPr>
        <w:pStyle w:val="ListBullet"/>
      </w:pPr>
      <w:r>
        <w:t>D. Mã hóa dữ liệu</w:t>
      </w:r>
    </w:p>
    <w:p w14:paraId="75E5EE9A" w14:textId="77777777" w:rsidR="00E6719A" w:rsidRDefault="00000000">
      <w:r>
        <w:t>Đáp án đúng: A</w:t>
      </w:r>
    </w:p>
    <w:p w14:paraId="10FF8F2C"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37243CF6" w14:textId="77777777" w:rsidR="00E6719A" w:rsidRDefault="00000000">
      <w:pPr>
        <w:pStyle w:val="Heading2"/>
      </w:pPr>
      <w:r>
        <w:t>Câu 1120 [Vận dụng] – Tổ chức CPU</w:t>
      </w:r>
    </w:p>
    <w:p w14:paraId="04438921" w14:textId="77777777" w:rsidR="00E6719A" w:rsidRDefault="00000000">
      <w:r>
        <w:t>Trong kiến trúc CPU, thành phần nào có chức năng kết nối CPU với bus hệ thống?</w:t>
      </w:r>
    </w:p>
    <w:p w14:paraId="2DF06FB6" w14:textId="77777777" w:rsidR="00E6719A" w:rsidRDefault="00000000">
      <w:pPr>
        <w:pStyle w:val="ListBullet"/>
      </w:pPr>
      <w:r>
        <w:t>A. Tăng hiệu năng</w:t>
      </w:r>
    </w:p>
    <w:p w14:paraId="7BFA5FD9" w14:textId="77777777" w:rsidR="00E6719A" w:rsidRDefault="00000000">
      <w:pPr>
        <w:pStyle w:val="ListBullet"/>
      </w:pPr>
      <w:r>
        <w:t>B. Giảm điện năng</w:t>
      </w:r>
    </w:p>
    <w:p w14:paraId="4F3BF3A7" w14:textId="77777777" w:rsidR="00E6719A" w:rsidRDefault="00000000">
      <w:pPr>
        <w:pStyle w:val="ListBullet"/>
      </w:pPr>
      <w:r>
        <w:t>C. Lưu dữ liệu vĩnh viễn</w:t>
      </w:r>
    </w:p>
    <w:p w14:paraId="49FF3631" w14:textId="77777777" w:rsidR="00E6719A" w:rsidRDefault="00000000">
      <w:pPr>
        <w:pStyle w:val="ListBullet"/>
      </w:pPr>
      <w:r>
        <w:t>D. Mã hóa dữ liệu</w:t>
      </w:r>
    </w:p>
    <w:p w14:paraId="5ECEDE8D" w14:textId="77777777" w:rsidR="00E6719A" w:rsidRDefault="00000000">
      <w:r>
        <w:t>Đáp án đúng: B</w:t>
      </w:r>
    </w:p>
    <w:p w14:paraId="413C9E84"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4D99F8E2" w14:textId="77777777" w:rsidR="00E6719A" w:rsidRDefault="00000000">
      <w:pPr>
        <w:pStyle w:val="Heading2"/>
      </w:pPr>
      <w:r>
        <w:t>Câu 1121 [Nâng cao] – Tổ chức CPU</w:t>
      </w:r>
    </w:p>
    <w:p w14:paraId="26EDC228" w14:textId="77777777" w:rsidR="00E6719A" w:rsidRDefault="00000000">
      <w:r>
        <w:t>Phát biểu nào đúng nhất về RF?</w:t>
      </w:r>
    </w:p>
    <w:p w14:paraId="0A3E3A06" w14:textId="77777777" w:rsidR="00E6719A" w:rsidRDefault="00000000">
      <w:pPr>
        <w:pStyle w:val="ListBullet"/>
      </w:pPr>
      <w:r>
        <w:t>A. Quản lý bộ nhớ</w:t>
      </w:r>
    </w:p>
    <w:p w14:paraId="1044A238" w14:textId="77777777" w:rsidR="00E6719A" w:rsidRDefault="00000000">
      <w:pPr>
        <w:pStyle w:val="ListBullet"/>
      </w:pPr>
      <w:r>
        <w:t>B. Thực hiện phép toán</w:t>
      </w:r>
    </w:p>
    <w:p w14:paraId="340FEE00" w14:textId="77777777" w:rsidR="00E6719A" w:rsidRDefault="00000000">
      <w:pPr>
        <w:pStyle w:val="ListBullet"/>
      </w:pPr>
      <w:r>
        <w:t>C. Điều khiển vào ra</w:t>
      </w:r>
    </w:p>
    <w:p w14:paraId="622A3D8E" w14:textId="77777777" w:rsidR="00E6719A" w:rsidRDefault="00000000">
      <w:pPr>
        <w:pStyle w:val="ListBullet"/>
      </w:pPr>
      <w:r>
        <w:t>D. Tăng xung clock</w:t>
      </w:r>
    </w:p>
    <w:p w14:paraId="09885C56" w14:textId="77777777" w:rsidR="00E6719A" w:rsidRDefault="00000000">
      <w:r>
        <w:t>Đáp án đúng: D</w:t>
      </w:r>
    </w:p>
    <w:p w14:paraId="4F4B0A5C"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0CD95154" w14:textId="77777777" w:rsidR="00E6719A" w:rsidRDefault="00000000">
      <w:pPr>
        <w:pStyle w:val="Heading2"/>
      </w:pPr>
      <w:r>
        <w:t>Câu 1122 [Trung bình] – Pipeline</w:t>
      </w:r>
    </w:p>
    <w:p w14:paraId="0811B832" w14:textId="77777777" w:rsidR="00E6719A" w:rsidRDefault="00000000">
      <w:r>
        <w:t>Trong kiến trúc CPU, thành phần nào có chức năng Instruction Decode?</w:t>
      </w:r>
    </w:p>
    <w:p w14:paraId="2AD3FDE1" w14:textId="77777777" w:rsidR="00E6719A" w:rsidRDefault="00000000">
      <w:pPr>
        <w:pStyle w:val="ListBullet"/>
      </w:pPr>
      <w:r>
        <w:t>A. Tăng hiệu năng</w:t>
      </w:r>
    </w:p>
    <w:p w14:paraId="21BF5E8E" w14:textId="77777777" w:rsidR="00E6719A" w:rsidRDefault="00000000">
      <w:pPr>
        <w:pStyle w:val="ListBullet"/>
      </w:pPr>
      <w:r>
        <w:t>B. Giảm điện năng</w:t>
      </w:r>
    </w:p>
    <w:p w14:paraId="459B41CE" w14:textId="77777777" w:rsidR="00E6719A" w:rsidRDefault="00000000">
      <w:pPr>
        <w:pStyle w:val="ListBullet"/>
      </w:pPr>
      <w:r>
        <w:t>C. Lưu dữ liệu vĩnh viễn</w:t>
      </w:r>
    </w:p>
    <w:p w14:paraId="70385BF7" w14:textId="77777777" w:rsidR="00E6719A" w:rsidRDefault="00000000">
      <w:pPr>
        <w:pStyle w:val="ListBullet"/>
      </w:pPr>
      <w:r>
        <w:t>D. Mã hóa dữ liệu</w:t>
      </w:r>
    </w:p>
    <w:p w14:paraId="3D2D14A8" w14:textId="77777777" w:rsidR="00E6719A" w:rsidRDefault="00000000">
      <w:r>
        <w:t>Đáp án đúng: C</w:t>
      </w:r>
    </w:p>
    <w:p w14:paraId="057E49AD"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58DD20C0" w14:textId="77777777" w:rsidR="00E6719A" w:rsidRDefault="00000000">
      <w:pPr>
        <w:pStyle w:val="Heading2"/>
      </w:pPr>
      <w:r>
        <w:t>Câu 1123 [Cơ bản] – Tổ chức CPU</w:t>
      </w:r>
    </w:p>
    <w:p w14:paraId="363E5AB7" w14:textId="77777777" w:rsidR="00E6719A" w:rsidRDefault="00000000">
      <w:r>
        <w:t>Trong chu trình lệnh, bước nào thực hiện nhiệm vụ lưu trữ tạm dữ liệu và địa chỉ?</w:t>
      </w:r>
    </w:p>
    <w:p w14:paraId="112AE6B7" w14:textId="77777777" w:rsidR="00E6719A" w:rsidRDefault="00000000">
      <w:pPr>
        <w:pStyle w:val="ListBullet"/>
      </w:pPr>
      <w:r>
        <w:t>A. Quản lý bộ nhớ</w:t>
      </w:r>
    </w:p>
    <w:p w14:paraId="35E1B1DA" w14:textId="77777777" w:rsidR="00E6719A" w:rsidRDefault="00000000">
      <w:pPr>
        <w:pStyle w:val="ListBullet"/>
      </w:pPr>
      <w:r>
        <w:t>B. Thực hiện phép toán</w:t>
      </w:r>
    </w:p>
    <w:p w14:paraId="2E70DAF4" w14:textId="77777777" w:rsidR="00E6719A" w:rsidRDefault="00000000">
      <w:pPr>
        <w:pStyle w:val="ListBullet"/>
      </w:pPr>
      <w:r>
        <w:t>C. Điều khiển vào ra</w:t>
      </w:r>
    </w:p>
    <w:p w14:paraId="3A8C858D" w14:textId="77777777" w:rsidR="00E6719A" w:rsidRDefault="00000000">
      <w:pPr>
        <w:pStyle w:val="ListBullet"/>
      </w:pPr>
      <w:r>
        <w:t>D. Tăng xung clock</w:t>
      </w:r>
    </w:p>
    <w:p w14:paraId="3BEC53EE" w14:textId="77777777" w:rsidR="00E6719A" w:rsidRDefault="00000000">
      <w:r>
        <w:t>Đáp án đúng: A</w:t>
      </w:r>
    </w:p>
    <w:p w14:paraId="745CA5E7"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215583F5" w14:textId="77777777" w:rsidR="00E6719A" w:rsidRDefault="00000000">
      <w:pPr>
        <w:pStyle w:val="Heading2"/>
      </w:pPr>
      <w:r>
        <w:t>Câu 1124 [Cơ bản] – Chu trình lệnh</w:t>
      </w:r>
    </w:p>
    <w:p w14:paraId="68B41D5A" w14:textId="77777777" w:rsidR="00E6719A" w:rsidRDefault="00000000">
      <w:r>
        <w:t>Phát biểu nào đúng nhất về Write Back?</w:t>
      </w:r>
    </w:p>
    <w:p w14:paraId="60D6ED3F" w14:textId="77777777" w:rsidR="00E6719A" w:rsidRDefault="00000000">
      <w:pPr>
        <w:pStyle w:val="ListBullet"/>
      </w:pPr>
      <w:r>
        <w:t>A. Quản lý bộ nhớ</w:t>
      </w:r>
    </w:p>
    <w:p w14:paraId="305864C7" w14:textId="77777777" w:rsidR="00E6719A" w:rsidRDefault="00000000">
      <w:pPr>
        <w:pStyle w:val="ListBullet"/>
      </w:pPr>
      <w:r>
        <w:t>B. Thực hiện phép toán</w:t>
      </w:r>
    </w:p>
    <w:p w14:paraId="4A1EE66E" w14:textId="77777777" w:rsidR="00E6719A" w:rsidRDefault="00000000">
      <w:pPr>
        <w:pStyle w:val="ListBullet"/>
      </w:pPr>
      <w:r>
        <w:t>C. Điều khiển vào ra</w:t>
      </w:r>
    </w:p>
    <w:p w14:paraId="1E7AF662" w14:textId="77777777" w:rsidR="00E6719A" w:rsidRDefault="00000000">
      <w:pPr>
        <w:pStyle w:val="ListBullet"/>
      </w:pPr>
      <w:r>
        <w:t>D. Tăng xung clock</w:t>
      </w:r>
    </w:p>
    <w:p w14:paraId="6E4AE112" w14:textId="77777777" w:rsidR="00E6719A" w:rsidRDefault="00000000">
      <w:r>
        <w:t>Đáp án đúng: D</w:t>
      </w:r>
    </w:p>
    <w:p w14:paraId="49A956B7"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007088F8" w14:textId="77777777" w:rsidR="00E6719A" w:rsidRDefault="00000000">
      <w:pPr>
        <w:pStyle w:val="Heading2"/>
      </w:pPr>
      <w:r>
        <w:t>Câu 1125 [Cơ bản] – Pipeline</w:t>
      </w:r>
    </w:p>
    <w:p w14:paraId="78434771" w14:textId="77777777" w:rsidR="00E6719A" w:rsidRDefault="00000000">
      <w:r>
        <w:t>Phát biểu nào đúng nhất về ID?</w:t>
      </w:r>
    </w:p>
    <w:p w14:paraId="4818A07B" w14:textId="77777777" w:rsidR="00E6719A" w:rsidRDefault="00000000">
      <w:pPr>
        <w:pStyle w:val="ListBullet"/>
      </w:pPr>
      <w:r>
        <w:t>A. Tăng hiệu năng</w:t>
      </w:r>
    </w:p>
    <w:p w14:paraId="73D15962" w14:textId="77777777" w:rsidR="00E6719A" w:rsidRDefault="00000000">
      <w:pPr>
        <w:pStyle w:val="ListBullet"/>
      </w:pPr>
      <w:r>
        <w:t>B. Giảm điện năng</w:t>
      </w:r>
    </w:p>
    <w:p w14:paraId="415F087A" w14:textId="77777777" w:rsidR="00E6719A" w:rsidRDefault="00000000">
      <w:pPr>
        <w:pStyle w:val="ListBullet"/>
      </w:pPr>
      <w:r>
        <w:t>C. Lưu dữ liệu vĩnh viễn</w:t>
      </w:r>
    </w:p>
    <w:p w14:paraId="75D4FE2B" w14:textId="77777777" w:rsidR="00E6719A" w:rsidRDefault="00000000">
      <w:pPr>
        <w:pStyle w:val="ListBullet"/>
      </w:pPr>
      <w:r>
        <w:t>D. Mã hóa dữ liệu</w:t>
      </w:r>
    </w:p>
    <w:p w14:paraId="0727AD43" w14:textId="77777777" w:rsidR="00E6719A" w:rsidRDefault="00000000">
      <w:r>
        <w:t>Đáp án đúng: D</w:t>
      </w:r>
    </w:p>
    <w:p w14:paraId="182E9DB6"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4F6515B3" w14:textId="77777777" w:rsidR="00E6719A" w:rsidRDefault="00000000">
      <w:pPr>
        <w:pStyle w:val="Heading2"/>
      </w:pPr>
      <w:r>
        <w:t>Câu 1126 [Nâng cao] – Tổ chức CPU</w:t>
      </w:r>
    </w:p>
    <w:p w14:paraId="73FE51E9" w14:textId="77777777" w:rsidR="00E6719A" w:rsidRDefault="00000000">
      <w:r>
        <w:t>Trong chu trình lệnh, bước nào thực hiện nhiệm vụ kết nối CPU với bus hệ thống?</w:t>
      </w:r>
    </w:p>
    <w:p w14:paraId="7E994855" w14:textId="77777777" w:rsidR="00E6719A" w:rsidRDefault="00000000">
      <w:pPr>
        <w:pStyle w:val="ListBullet"/>
      </w:pPr>
      <w:r>
        <w:t>A. Đọc dữ liệu</w:t>
      </w:r>
    </w:p>
    <w:p w14:paraId="5978EC46" w14:textId="77777777" w:rsidR="00E6719A" w:rsidRDefault="00000000">
      <w:pPr>
        <w:pStyle w:val="ListBullet"/>
      </w:pPr>
      <w:r>
        <w:t>B. Ghi dữ liệu</w:t>
      </w:r>
    </w:p>
    <w:p w14:paraId="0F0D1BF7" w14:textId="77777777" w:rsidR="00E6719A" w:rsidRDefault="00000000">
      <w:pPr>
        <w:pStyle w:val="ListBullet"/>
      </w:pPr>
      <w:r>
        <w:t>C. Tính toán logic</w:t>
      </w:r>
    </w:p>
    <w:p w14:paraId="04F680BE" w14:textId="77777777" w:rsidR="00E6719A" w:rsidRDefault="00000000">
      <w:pPr>
        <w:pStyle w:val="ListBullet"/>
      </w:pPr>
      <w:r>
        <w:t>D. Quản lý ngắt</w:t>
      </w:r>
    </w:p>
    <w:p w14:paraId="7FB59A5D" w14:textId="77777777" w:rsidR="00E6719A" w:rsidRDefault="00000000">
      <w:r>
        <w:t>Đáp án đúng: D</w:t>
      </w:r>
    </w:p>
    <w:p w14:paraId="74EFDB77"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30C363D6" w14:textId="77777777" w:rsidR="00E6719A" w:rsidRDefault="00000000">
      <w:pPr>
        <w:pStyle w:val="Heading2"/>
      </w:pPr>
      <w:r>
        <w:t>Câu 1127 [Vận dụng] – Hazard</w:t>
      </w:r>
    </w:p>
    <w:p w14:paraId="52D9C91B" w14:textId="77777777" w:rsidR="00E6719A" w:rsidRDefault="00000000">
      <w:r>
        <w:t>Data Hazard trong CPU chủ yếu dùng để làm gì?</w:t>
      </w:r>
    </w:p>
    <w:p w14:paraId="0804EBC6" w14:textId="77777777" w:rsidR="00E6719A" w:rsidRDefault="00000000">
      <w:pPr>
        <w:pStyle w:val="ListBullet"/>
      </w:pPr>
      <w:r>
        <w:t>A. Giải mã lệnh</w:t>
      </w:r>
    </w:p>
    <w:p w14:paraId="3FD5D209" w14:textId="77777777" w:rsidR="00E6719A" w:rsidRDefault="00000000">
      <w:pPr>
        <w:pStyle w:val="ListBullet"/>
      </w:pPr>
      <w:r>
        <w:t>B. Lưu cache</w:t>
      </w:r>
    </w:p>
    <w:p w14:paraId="08E78B93" w14:textId="77777777" w:rsidR="00E6719A" w:rsidRDefault="00000000">
      <w:pPr>
        <w:pStyle w:val="ListBullet"/>
      </w:pPr>
      <w:r>
        <w:t>C. Điều khiển bus</w:t>
      </w:r>
    </w:p>
    <w:p w14:paraId="35E233E2" w14:textId="77777777" w:rsidR="00E6719A" w:rsidRDefault="00000000">
      <w:pPr>
        <w:pStyle w:val="ListBullet"/>
      </w:pPr>
      <w:r>
        <w:t>D. Xuất tín hiệu video</w:t>
      </w:r>
    </w:p>
    <w:p w14:paraId="41ED48C2" w14:textId="77777777" w:rsidR="00E6719A" w:rsidRDefault="00000000">
      <w:r>
        <w:t>Đáp án đúng: C</w:t>
      </w:r>
    </w:p>
    <w:p w14:paraId="470D0448"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596A14C6" w14:textId="77777777" w:rsidR="00E6719A" w:rsidRDefault="00000000">
      <w:pPr>
        <w:pStyle w:val="Heading2"/>
      </w:pPr>
      <w:r>
        <w:t>Câu 1128 [Nâng cao] – Đơn vị điều khiển</w:t>
      </w:r>
    </w:p>
    <w:p w14:paraId="55ABC8DE" w14:textId="77777777" w:rsidR="00E6719A" w:rsidRDefault="00000000">
      <w:r>
        <w:t>Microprogrammed trong CPU chủ yếu dùng để làm gì?</w:t>
      </w:r>
    </w:p>
    <w:p w14:paraId="3A45DDCA" w14:textId="77777777" w:rsidR="00E6719A" w:rsidRDefault="00000000">
      <w:pPr>
        <w:pStyle w:val="ListBullet"/>
      </w:pPr>
      <w:r>
        <w:t>A. Tăng hiệu năng</w:t>
      </w:r>
    </w:p>
    <w:p w14:paraId="255A72DD" w14:textId="77777777" w:rsidR="00E6719A" w:rsidRDefault="00000000">
      <w:pPr>
        <w:pStyle w:val="ListBullet"/>
      </w:pPr>
      <w:r>
        <w:t>B. Giảm điện năng</w:t>
      </w:r>
    </w:p>
    <w:p w14:paraId="19F55204" w14:textId="77777777" w:rsidR="00E6719A" w:rsidRDefault="00000000">
      <w:pPr>
        <w:pStyle w:val="ListBullet"/>
      </w:pPr>
      <w:r>
        <w:t>C. Lưu dữ liệu vĩnh viễn</w:t>
      </w:r>
    </w:p>
    <w:p w14:paraId="73583319" w14:textId="77777777" w:rsidR="00E6719A" w:rsidRDefault="00000000">
      <w:pPr>
        <w:pStyle w:val="ListBullet"/>
      </w:pPr>
      <w:r>
        <w:t>D. Mã hóa dữ liệu</w:t>
      </w:r>
    </w:p>
    <w:p w14:paraId="19AD4982" w14:textId="77777777" w:rsidR="00E6719A" w:rsidRDefault="00000000">
      <w:r>
        <w:t>Đáp án đúng: C</w:t>
      </w:r>
    </w:p>
    <w:p w14:paraId="27E9CAC8"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4F152A3B" w14:textId="77777777" w:rsidR="00E6719A" w:rsidRDefault="00000000">
      <w:pPr>
        <w:pStyle w:val="Heading2"/>
      </w:pPr>
      <w:r>
        <w:t>Câu 1129 [Vận dụng] – Hazard</w:t>
      </w:r>
    </w:p>
    <w:p w14:paraId="7A01EF86" w14:textId="77777777" w:rsidR="00E6719A" w:rsidRDefault="00000000">
      <w:r>
        <w:t>Trong kiến trúc CPU, thành phần nào có chức năng rẽ nhánh?</w:t>
      </w:r>
    </w:p>
    <w:p w14:paraId="374EDC92" w14:textId="77777777" w:rsidR="00E6719A" w:rsidRDefault="00000000">
      <w:pPr>
        <w:pStyle w:val="ListBullet"/>
      </w:pPr>
      <w:r>
        <w:t>A. Quản lý bộ nhớ</w:t>
      </w:r>
    </w:p>
    <w:p w14:paraId="67708E4D" w14:textId="77777777" w:rsidR="00E6719A" w:rsidRDefault="00000000">
      <w:pPr>
        <w:pStyle w:val="ListBullet"/>
      </w:pPr>
      <w:r>
        <w:t>B. Thực hiện phép toán</w:t>
      </w:r>
    </w:p>
    <w:p w14:paraId="641001D4" w14:textId="77777777" w:rsidR="00E6719A" w:rsidRDefault="00000000">
      <w:pPr>
        <w:pStyle w:val="ListBullet"/>
      </w:pPr>
      <w:r>
        <w:t>C. Điều khiển vào ra</w:t>
      </w:r>
    </w:p>
    <w:p w14:paraId="55230465" w14:textId="77777777" w:rsidR="00E6719A" w:rsidRDefault="00000000">
      <w:pPr>
        <w:pStyle w:val="ListBullet"/>
      </w:pPr>
      <w:r>
        <w:t>D. Tăng xung clock</w:t>
      </w:r>
    </w:p>
    <w:p w14:paraId="3B6C837D" w14:textId="77777777" w:rsidR="00E6719A" w:rsidRDefault="00000000">
      <w:r>
        <w:t>Đáp án đúng: B</w:t>
      </w:r>
    </w:p>
    <w:p w14:paraId="4CFD225C"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261BF5FF" w14:textId="77777777" w:rsidR="00E6719A" w:rsidRDefault="00000000">
      <w:pPr>
        <w:pStyle w:val="Heading2"/>
      </w:pPr>
      <w:r>
        <w:t>Câu 1130 [Nâng cao] – Pipeline</w:t>
      </w:r>
    </w:p>
    <w:p w14:paraId="19B8F18F" w14:textId="77777777" w:rsidR="00E6719A" w:rsidRDefault="00000000">
      <w:r>
        <w:t>Trong chu trình lệnh, bước nào thực hiện nhiệm vụ Instruction Fetch?</w:t>
      </w:r>
    </w:p>
    <w:p w14:paraId="6717BE15" w14:textId="77777777" w:rsidR="00E6719A" w:rsidRDefault="00000000">
      <w:pPr>
        <w:pStyle w:val="ListBullet"/>
      </w:pPr>
      <w:r>
        <w:t>A. Quản lý bộ nhớ</w:t>
      </w:r>
    </w:p>
    <w:p w14:paraId="14E4223E" w14:textId="77777777" w:rsidR="00E6719A" w:rsidRDefault="00000000">
      <w:pPr>
        <w:pStyle w:val="ListBullet"/>
      </w:pPr>
      <w:r>
        <w:t>B. Thực hiện phép toán</w:t>
      </w:r>
    </w:p>
    <w:p w14:paraId="0F026C9C" w14:textId="77777777" w:rsidR="00E6719A" w:rsidRDefault="00000000">
      <w:pPr>
        <w:pStyle w:val="ListBullet"/>
      </w:pPr>
      <w:r>
        <w:t>C. Điều khiển vào ra</w:t>
      </w:r>
    </w:p>
    <w:p w14:paraId="6B0D461B" w14:textId="77777777" w:rsidR="00E6719A" w:rsidRDefault="00000000">
      <w:pPr>
        <w:pStyle w:val="ListBullet"/>
      </w:pPr>
      <w:r>
        <w:t>D. Tăng xung clock</w:t>
      </w:r>
    </w:p>
    <w:p w14:paraId="774764CE" w14:textId="77777777" w:rsidR="00E6719A" w:rsidRDefault="00000000">
      <w:r>
        <w:t>Đáp án đúng: D</w:t>
      </w:r>
    </w:p>
    <w:p w14:paraId="08F31B5D"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716D813E" w14:textId="77777777" w:rsidR="00E6719A" w:rsidRDefault="00000000">
      <w:pPr>
        <w:pStyle w:val="Heading2"/>
      </w:pPr>
      <w:r>
        <w:t>Câu 1131 [Nâng cao] – Tổ chức CPU</w:t>
      </w:r>
    </w:p>
    <w:p w14:paraId="11042C26" w14:textId="77777777" w:rsidR="00E6719A" w:rsidRDefault="00000000">
      <w:r>
        <w:t>Trong chu trình lệnh, bước nào thực hiện nhiệm vụ lưu trữ tạm dữ liệu và địa chỉ?</w:t>
      </w:r>
    </w:p>
    <w:p w14:paraId="681E74C2" w14:textId="77777777" w:rsidR="00E6719A" w:rsidRDefault="00000000">
      <w:pPr>
        <w:pStyle w:val="ListBullet"/>
      </w:pPr>
      <w:r>
        <w:t>A. Quản lý bộ nhớ</w:t>
      </w:r>
    </w:p>
    <w:p w14:paraId="73723733" w14:textId="77777777" w:rsidR="00E6719A" w:rsidRDefault="00000000">
      <w:pPr>
        <w:pStyle w:val="ListBullet"/>
      </w:pPr>
      <w:r>
        <w:t>B. Thực hiện phép toán</w:t>
      </w:r>
    </w:p>
    <w:p w14:paraId="7FBCA1F9" w14:textId="77777777" w:rsidR="00E6719A" w:rsidRDefault="00000000">
      <w:pPr>
        <w:pStyle w:val="ListBullet"/>
      </w:pPr>
      <w:r>
        <w:t>C. Điều khiển vào ra</w:t>
      </w:r>
    </w:p>
    <w:p w14:paraId="029ED6CE" w14:textId="77777777" w:rsidR="00E6719A" w:rsidRDefault="00000000">
      <w:pPr>
        <w:pStyle w:val="ListBullet"/>
      </w:pPr>
      <w:r>
        <w:t>D. Tăng xung clock</w:t>
      </w:r>
    </w:p>
    <w:p w14:paraId="22A34E5E" w14:textId="77777777" w:rsidR="00E6719A" w:rsidRDefault="00000000">
      <w:r>
        <w:t>Đáp án đúng: A</w:t>
      </w:r>
    </w:p>
    <w:p w14:paraId="6E022219"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62E30188" w14:textId="77777777" w:rsidR="00E6719A" w:rsidRDefault="00000000">
      <w:pPr>
        <w:pStyle w:val="Heading2"/>
      </w:pPr>
      <w:r>
        <w:t>Câu 1132 [Nâng cao] – Hazard</w:t>
      </w:r>
    </w:p>
    <w:p w14:paraId="39BEA057" w14:textId="77777777" w:rsidR="00E6719A" w:rsidRDefault="00000000">
      <w:r>
        <w:t>Trong chu trình lệnh, bước nào thực hiện nhiệm vụ phụ thuộc dữ liệu?</w:t>
      </w:r>
    </w:p>
    <w:p w14:paraId="6119EC97" w14:textId="77777777" w:rsidR="00E6719A" w:rsidRDefault="00000000">
      <w:pPr>
        <w:pStyle w:val="ListBullet"/>
      </w:pPr>
      <w:r>
        <w:t>A. Đọc dữ liệu</w:t>
      </w:r>
    </w:p>
    <w:p w14:paraId="3A964588" w14:textId="77777777" w:rsidR="00E6719A" w:rsidRDefault="00000000">
      <w:pPr>
        <w:pStyle w:val="ListBullet"/>
      </w:pPr>
      <w:r>
        <w:t>B. Ghi dữ liệu</w:t>
      </w:r>
    </w:p>
    <w:p w14:paraId="31F642BB" w14:textId="77777777" w:rsidR="00E6719A" w:rsidRDefault="00000000">
      <w:pPr>
        <w:pStyle w:val="ListBullet"/>
      </w:pPr>
      <w:r>
        <w:t>C. Tính toán logic</w:t>
      </w:r>
    </w:p>
    <w:p w14:paraId="4F6ACEFB" w14:textId="77777777" w:rsidR="00E6719A" w:rsidRDefault="00000000">
      <w:pPr>
        <w:pStyle w:val="ListBullet"/>
      </w:pPr>
      <w:r>
        <w:t>D. Quản lý ngắt</w:t>
      </w:r>
    </w:p>
    <w:p w14:paraId="4F936539" w14:textId="77777777" w:rsidR="00E6719A" w:rsidRDefault="00000000">
      <w:r>
        <w:t>Đáp án đúng: A</w:t>
      </w:r>
    </w:p>
    <w:p w14:paraId="649F2714"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48AB0F45" w14:textId="77777777" w:rsidR="00E6719A" w:rsidRDefault="00000000">
      <w:pPr>
        <w:pStyle w:val="Heading2"/>
      </w:pPr>
      <w:r>
        <w:t>Câu 1133 [Trung bình] – Hazard</w:t>
      </w:r>
    </w:p>
    <w:p w14:paraId="65759E35" w14:textId="77777777" w:rsidR="00E6719A" w:rsidRDefault="00000000">
      <w:r>
        <w:t>Trong chu trình lệnh, bước nào thực hiện nhiệm vụ phụ thuộc dữ liệu?</w:t>
      </w:r>
    </w:p>
    <w:p w14:paraId="6C4356C8" w14:textId="77777777" w:rsidR="00E6719A" w:rsidRDefault="00000000">
      <w:pPr>
        <w:pStyle w:val="ListBullet"/>
      </w:pPr>
      <w:r>
        <w:t>A. Quản lý bộ nhớ</w:t>
      </w:r>
    </w:p>
    <w:p w14:paraId="6E651656" w14:textId="77777777" w:rsidR="00E6719A" w:rsidRDefault="00000000">
      <w:pPr>
        <w:pStyle w:val="ListBullet"/>
      </w:pPr>
      <w:r>
        <w:t>B. Thực hiện phép toán</w:t>
      </w:r>
    </w:p>
    <w:p w14:paraId="3716DFCC" w14:textId="77777777" w:rsidR="00E6719A" w:rsidRDefault="00000000">
      <w:pPr>
        <w:pStyle w:val="ListBullet"/>
      </w:pPr>
      <w:r>
        <w:t>C. Điều khiển vào ra</w:t>
      </w:r>
    </w:p>
    <w:p w14:paraId="03946703" w14:textId="77777777" w:rsidR="00E6719A" w:rsidRDefault="00000000">
      <w:pPr>
        <w:pStyle w:val="ListBullet"/>
      </w:pPr>
      <w:r>
        <w:t>D. Tăng xung clock</w:t>
      </w:r>
    </w:p>
    <w:p w14:paraId="6F407FA8" w14:textId="77777777" w:rsidR="00E6719A" w:rsidRDefault="00000000">
      <w:r>
        <w:t>Đáp án đúng: A</w:t>
      </w:r>
    </w:p>
    <w:p w14:paraId="186E3842"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577108ED" w14:textId="77777777" w:rsidR="00E6719A" w:rsidRDefault="00000000">
      <w:pPr>
        <w:pStyle w:val="Heading2"/>
      </w:pPr>
      <w:r>
        <w:t>Câu 1134 [Trung bình] – Chu trình lệnh</w:t>
      </w:r>
    </w:p>
    <w:p w14:paraId="26705AD8" w14:textId="77777777" w:rsidR="00E6719A" w:rsidRDefault="00000000">
      <w:r>
        <w:t>Fetch trong CPU chủ yếu dùng để làm gì?</w:t>
      </w:r>
    </w:p>
    <w:p w14:paraId="3F59D5C7" w14:textId="77777777" w:rsidR="00E6719A" w:rsidRDefault="00000000">
      <w:pPr>
        <w:pStyle w:val="ListBullet"/>
      </w:pPr>
      <w:r>
        <w:t>A. Tăng hiệu năng</w:t>
      </w:r>
    </w:p>
    <w:p w14:paraId="746B0DCE" w14:textId="77777777" w:rsidR="00E6719A" w:rsidRDefault="00000000">
      <w:pPr>
        <w:pStyle w:val="ListBullet"/>
      </w:pPr>
      <w:r>
        <w:t>B. Giảm điện năng</w:t>
      </w:r>
    </w:p>
    <w:p w14:paraId="49FD81DC" w14:textId="77777777" w:rsidR="00E6719A" w:rsidRDefault="00000000">
      <w:pPr>
        <w:pStyle w:val="ListBullet"/>
      </w:pPr>
      <w:r>
        <w:t>C. Lưu dữ liệu vĩnh viễn</w:t>
      </w:r>
    </w:p>
    <w:p w14:paraId="1D6BAFAA" w14:textId="77777777" w:rsidR="00E6719A" w:rsidRDefault="00000000">
      <w:pPr>
        <w:pStyle w:val="ListBullet"/>
      </w:pPr>
      <w:r>
        <w:t>D. Mã hóa dữ liệu</w:t>
      </w:r>
    </w:p>
    <w:p w14:paraId="473EBEF6" w14:textId="77777777" w:rsidR="00E6719A" w:rsidRDefault="00000000">
      <w:r>
        <w:t>Đáp án đúng: A</w:t>
      </w:r>
    </w:p>
    <w:p w14:paraId="4D30B1AB"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601CBFD7" w14:textId="77777777" w:rsidR="00E6719A" w:rsidRDefault="00000000">
      <w:pPr>
        <w:pStyle w:val="Heading2"/>
      </w:pPr>
      <w:r>
        <w:t>Câu 1135 [Nâng cao] – Chu trình lệnh</w:t>
      </w:r>
    </w:p>
    <w:p w14:paraId="49F88953" w14:textId="77777777" w:rsidR="00E6719A" w:rsidRDefault="00000000">
      <w:r>
        <w:t>Phát biểu nào đúng nhất về Execute?</w:t>
      </w:r>
    </w:p>
    <w:p w14:paraId="5EB91668" w14:textId="77777777" w:rsidR="00E6719A" w:rsidRDefault="00000000">
      <w:pPr>
        <w:pStyle w:val="ListBullet"/>
      </w:pPr>
      <w:r>
        <w:t>A. Đọc dữ liệu</w:t>
      </w:r>
    </w:p>
    <w:p w14:paraId="7D9D8B23" w14:textId="77777777" w:rsidR="00E6719A" w:rsidRDefault="00000000">
      <w:pPr>
        <w:pStyle w:val="ListBullet"/>
      </w:pPr>
      <w:r>
        <w:t>B. Ghi dữ liệu</w:t>
      </w:r>
    </w:p>
    <w:p w14:paraId="1FEFCB7B" w14:textId="77777777" w:rsidR="00E6719A" w:rsidRDefault="00000000">
      <w:pPr>
        <w:pStyle w:val="ListBullet"/>
      </w:pPr>
      <w:r>
        <w:t>C. Tính toán logic</w:t>
      </w:r>
    </w:p>
    <w:p w14:paraId="4D5DFAA2" w14:textId="77777777" w:rsidR="00E6719A" w:rsidRDefault="00000000">
      <w:pPr>
        <w:pStyle w:val="ListBullet"/>
      </w:pPr>
      <w:r>
        <w:t>D. Quản lý ngắt</w:t>
      </w:r>
    </w:p>
    <w:p w14:paraId="29650799" w14:textId="77777777" w:rsidR="00E6719A" w:rsidRDefault="00000000">
      <w:r>
        <w:t>Đáp án đúng: A</w:t>
      </w:r>
    </w:p>
    <w:p w14:paraId="23E13DE5"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13102E58" w14:textId="77777777" w:rsidR="00E6719A" w:rsidRDefault="00000000">
      <w:pPr>
        <w:pStyle w:val="Heading2"/>
      </w:pPr>
      <w:r>
        <w:t>Câu 1136 [Vận dụng] – Pipeline</w:t>
      </w:r>
    </w:p>
    <w:p w14:paraId="6ECEA9A0" w14:textId="77777777" w:rsidR="00E6719A" w:rsidRDefault="00000000">
      <w:r>
        <w:t>Trong kiến trúc CPU, thành phần nào có chức năng Memory Access?</w:t>
      </w:r>
    </w:p>
    <w:p w14:paraId="094E6028" w14:textId="77777777" w:rsidR="00E6719A" w:rsidRDefault="00000000">
      <w:pPr>
        <w:pStyle w:val="ListBullet"/>
      </w:pPr>
      <w:r>
        <w:t>A. Quản lý bộ nhớ</w:t>
      </w:r>
    </w:p>
    <w:p w14:paraId="1ECB89EB" w14:textId="77777777" w:rsidR="00E6719A" w:rsidRDefault="00000000">
      <w:pPr>
        <w:pStyle w:val="ListBullet"/>
      </w:pPr>
      <w:r>
        <w:t>B. Thực hiện phép toán</w:t>
      </w:r>
    </w:p>
    <w:p w14:paraId="0176B65F" w14:textId="77777777" w:rsidR="00E6719A" w:rsidRDefault="00000000">
      <w:pPr>
        <w:pStyle w:val="ListBullet"/>
      </w:pPr>
      <w:r>
        <w:t>C. Điều khiển vào ra</w:t>
      </w:r>
    </w:p>
    <w:p w14:paraId="423EFE41" w14:textId="77777777" w:rsidR="00E6719A" w:rsidRDefault="00000000">
      <w:pPr>
        <w:pStyle w:val="ListBullet"/>
      </w:pPr>
      <w:r>
        <w:t>D. Tăng xung clock</w:t>
      </w:r>
    </w:p>
    <w:p w14:paraId="05ACCFBF" w14:textId="77777777" w:rsidR="00E6719A" w:rsidRDefault="00000000">
      <w:r>
        <w:t>Đáp án đúng: B</w:t>
      </w:r>
    </w:p>
    <w:p w14:paraId="51AA7FF1"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14FB2B2D" w14:textId="77777777" w:rsidR="00E6719A" w:rsidRDefault="00000000">
      <w:pPr>
        <w:pStyle w:val="Heading2"/>
      </w:pPr>
      <w:r>
        <w:t>Câu 1137 [Nâng cao] – Tổ chức CPU</w:t>
      </w:r>
    </w:p>
    <w:p w14:paraId="02B42309" w14:textId="77777777" w:rsidR="00E6719A" w:rsidRDefault="00000000">
      <w:r>
        <w:t>Phát biểu nào đúng nhất về BIU?</w:t>
      </w:r>
    </w:p>
    <w:p w14:paraId="53B0C0E6" w14:textId="77777777" w:rsidR="00E6719A" w:rsidRDefault="00000000">
      <w:pPr>
        <w:pStyle w:val="ListBullet"/>
      </w:pPr>
      <w:r>
        <w:t>A. Giải mã lệnh</w:t>
      </w:r>
    </w:p>
    <w:p w14:paraId="3EE50CFA" w14:textId="77777777" w:rsidR="00E6719A" w:rsidRDefault="00000000">
      <w:pPr>
        <w:pStyle w:val="ListBullet"/>
      </w:pPr>
      <w:r>
        <w:t>B. Lưu cache</w:t>
      </w:r>
    </w:p>
    <w:p w14:paraId="742F9FFE" w14:textId="77777777" w:rsidR="00E6719A" w:rsidRDefault="00000000">
      <w:pPr>
        <w:pStyle w:val="ListBullet"/>
      </w:pPr>
      <w:r>
        <w:t>C. Điều khiển bus</w:t>
      </w:r>
    </w:p>
    <w:p w14:paraId="6219D6EC" w14:textId="77777777" w:rsidR="00E6719A" w:rsidRDefault="00000000">
      <w:pPr>
        <w:pStyle w:val="ListBullet"/>
      </w:pPr>
      <w:r>
        <w:t>D. Xuất tín hiệu video</w:t>
      </w:r>
    </w:p>
    <w:p w14:paraId="1456FB1F" w14:textId="77777777" w:rsidR="00E6719A" w:rsidRDefault="00000000">
      <w:r>
        <w:t>Đáp án đúng: B</w:t>
      </w:r>
    </w:p>
    <w:p w14:paraId="67EC9081"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79708033" w14:textId="77777777" w:rsidR="00E6719A" w:rsidRDefault="00000000">
      <w:pPr>
        <w:pStyle w:val="Heading2"/>
      </w:pPr>
      <w:r>
        <w:t>Câu 1138 [Nâng cao] – Đơn vị điều khiển</w:t>
      </w:r>
    </w:p>
    <w:p w14:paraId="6BF30E79" w14:textId="77777777" w:rsidR="00E6719A" w:rsidRDefault="00000000">
      <w:r>
        <w:t>Điểm khác biệt quan trọng của Microprogrammed là gì?</w:t>
      </w:r>
    </w:p>
    <w:p w14:paraId="667F322A" w14:textId="77777777" w:rsidR="00E6719A" w:rsidRDefault="00000000">
      <w:pPr>
        <w:pStyle w:val="ListBullet"/>
      </w:pPr>
      <w:r>
        <w:t>A. Đọc dữ liệu</w:t>
      </w:r>
    </w:p>
    <w:p w14:paraId="38B458FD" w14:textId="77777777" w:rsidR="00E6719A" w:rsidRDefault="00000000">
      <w:pPr>
        <w:pStyle w:val="ListBullet"/>
      </w:pPr>
      <w:r>
        <w:t>B. Ghi dữ liệu</w:t>
      </w:r>
    </w:p>
    <w:p w14:paraId="79C6B2AE" w14:textId="77777777" w:rsidR="00E6719A" w:rsidRDefault="00000000">
      <w:pPr>
        <w:pStyle w:val="ListBullet"/>
      </w:pPr>
      <w:r>
        <w:t>C. Tính toán logic</w:t>
      </w:r>
    </w:p>
    <w:p w14:paraId="56C1B612" w14:textId="77777777" w:rsidR="00E6719A" w:rsidRDefault="00000000">
      <w:pPr>
        <w:pStyle w:val="ListBullet"/>
      </w:pPr>
      <w:r>
        <w:t>D. Quản lý ngắt</w:t>
      </w:r>
    </w:p>
    <w:p w14:paraId="6072A9ED" w14:textId="77777777" w:rsidR="00E6719A" w:rsidRDefault="00000000">
      <w:r>
        <w:t>Đáp án đúng: D</w:t>
      </w:r>
    </w:p>
    <w:p w14:paraId="29EDDDB0"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255E74B1" w14:textId="77777777" w:rsidR="00E6719A" w:rsidRDefault="00000000">
      <w:pPr>
        <w:pStyle w:val="Heading2"/>
      </w:pPr>
      <w:r>
        <w:t>Câu 1139 [Trung bình] – Hazard</w:t>
      </w:r>
    </w:p>
    <w:p w14:paraId="33AF7647" w14:textId="77777777" w:rsidR="00E6719A" w:rsidRDefault="00000000">
      <w:r>
        <w:t>Trong chu trình lệnh, bước nào thực hiện nhiệm vụ xung đột tài nguyên?</w:t>
      </w:r>
    </w:p>
    <w:p w14:paraId="6D5962AC" w14:textId="77777777" w:rsidR="00E6719A" w:rsidRDefault="00000000">
      <w:pPr>
        <w:pStyle w:val="ListBullet"/>
      </w:pPr>
      <w:r>
        <w:t>A. Giải mã lệnh</w:t>
      </w:r>
    </w:p>
    <w:p w14:paraId="192B5B5F" w14:textId="77777777" w:rsidR="00E6719A" w:rsidRDefault="00000000">
      <w:pPr>
        <w:pStyle w:val="ListBullet"/>
      </w:pPr>
      <w:r>
        <w:t>B. Lưu cache</w:t>
      </w:r>
    </w:p>
    <w:p w14:paraId="2F5CFACB" w14:textId="77777777" w:rsidR="00E6719A" w:rsidRDefault="00000000">
      <w:pPr>
        <w:pStyle w:val="ListBullet"/>
      </w:pPr>
      <w:r>
        <w:t>C. Điều khiển bus</w:t>
      </w:r>
    </w:p>
    <w:p w14:paraId="1D0E08D4" w14:textId="77777777" w:rsidR="00E6719A" w:rsidRDefault="00000000">
      <w:pPr>
        <w:pStyle w:val="ListBullet"/>
      </w:pPr>
      <w:r>
        <w:t>D. Xuất tín hiệu video</w:t>
      </w:r>
    </w:p>
    <w:p w14:paraId="3E7560A4" w14:textId="77777777" w:rsidR="00E6719A" w:rsidRDefault="00000000">
      <w:r>
        <w:t>Đáp án đúng: C</w:t>
      </w:r>
    </w:p>
    <w:p w14:paraId="38095330"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58C92995" w14:textId="77777777" w:rsidR="00E6719A" w:rsidRDefault="00000000">
      <w:pPr>
        <w:pStyle w:val="Heading2"/>
      </w:pPr>
      <w:r>
        <w:t>Câu 1140 [Cơ bản] – Tổ chức CPU</w:t>
      </w:r>
    </w:p>
    <w:p w14:paraId="384D2E78" w14:textId="77777777" w:rsidR="00E6719A" w:rsidRDefault="00000000">
      <w:r>
        <w:t>RF trong CPU chủ yếu dùng để làm gì?</w:t>
      </w:r>
    </w:p>
    <w:p w14:paraId="03FC764F" w14:textId="77777777" w:rsidR="00E6719A" w:rsidRDefault="00000000">
      <w:pPr>
        <w:pStyle w:val="ListBullet"/>
      </w:pPr>
      <w:r>
        <w:t>A. Tăng hiệu năng</w:t>
      </w:r>
    </w:p>
    <w:p w14:paraId="07535778" w14:textId="77777777" w:rsidR="00E6719A" w:rsidRDefault="00000000">
      <w:pPr>
        <w:pStyle w:val="ListBullet"/>
      </w:pPr>
      <w:r>
        <w:t>B. Giảm điện năng</w:t>
      </w:r>
    </w:p>
    <w:p w14:paraId="234F54DC" w14:textId="77777777" w:rsidR="00E6719A" w:rsidRDefault="00000000">
      <w:pPr>
        <w:pStyle w:val="ListBullet"/>
      </w:pPr>
      <w:r>
        <w:t>C. Lưu dữ liệu vĩnh viễn</w:t>
      </w:r>
    </w:p>
    <w:p w14:paraId="35775397" w14:textId="77777777" w:rsidR="00E6719A" w:rsidRDefault="00000000">
      <w:pPr>
        <w:pStyle w:val="ListBullet"/>
      </w:pPr>
      <w:r>
        <w:t>D. Mã hóa dữ liệu</w:t>
      </w:r>
    </w:p>
    <w:p w14:paraId="3DCE8F43" w14:textId="77777777" w:rsidR="00E6719A" w:rsidRDefault="00000000">
      <w:r>
        <w:t>Đáp án đúng: B</w:t>
      </w:r>
    </w:p>
    <w:p w14:paraId="385ADB27"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10962A88" w14:textId="77777777" w:rsidR="00E6719A" w:rsidRDefault="00000000">
      <w:pPr>
        <w:pStyle w:val="Heading2"/>
      </w:pPr>
      <w:r>
        <w:t>Câu 1141 [Vận dụng] – Hazard</w:t>
      </w:r>
    </w:p>
    <w:p w14:paraId="6BEA6232" w14:textId="77777777" w:rsidR="00E6719A" w:rsidRDefault="00000000">
      <w:r>
        <w:t>Trong kiến trúc CPU, thành phần nào có chức năng rẽ nhánh?</w:t>
      </w:r>
    </w:p>
    <w:p w14:paraId="19C5FA3F" w14:textId="77777777" w:rsidR="00E6719A" w:rsidRDefault="00000000">
      <w:pPr>
        <w:pStyle w:val="ListBullet"/>
      </w:pPr>
      <w:r>
        <w:t>A. Đọc dữ liệu</w:t>
      </w:r>
    </w:p>
    <w:p w14:paraId="5B1E13E2" w14:textId="77777777" w:rsidR="00E6719A" w:rsidRDefault="00000000">
      <w:pPr>
        <w:pStyle w:val="ListBullet"/>
      </w:pPr>
      <w:r>
        <w:t>B. Ghi dữ liệu</w:t>
      </w:r>
    </w:p>
    <w:p w14:paraId="2BEDAC81" w14:textId="77777777" w:rsidR="00E6719A" w:rsidRDefault="00000000">
      <w:pPr>
        <w:pStyle w:val="ListBullet"/>
      </w:pPr>
      <w:r>
        <w:t>C. Tính toán logic</w:t>
      </w:r>
    </w:p>
    <w:p w14:paraId="57FF9DD0" w14:textId="77777777" w:rsidR="00E6719A" w:rsidRDefault="00000000">
      <w:pPr>
        <w:pStyle w:val="ListBullet"/>
      </w:pPr>
      <w:r>
        <w:t>D. Quản lý ngắt</w:t>
      </w:r>
    </w:p>
    <w:p w14:paraId="0456234F" w14:textId="77777777" w:rsidR="00E6719A" w:rsidRDefault="00000000">
      <w:r>
        <w:t>Đáp án đúng: D</w:t>
      </w:r>
    </w:p>
    <w:p w14:paraId="77955301"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369E4E3E" w14:textId="77777777" w:rsidR="00E6719A" w:rsidRDefault="00000000">
      <w:pPr>
        <w:pStyle w:val="Heading2"/>
      </w:pPr>
      <w:r>
        <w:t>Câu 1142 [Trung bình] – Hazard</w:t>
      </w:r>
    </w:p>
    <w:p w14:paraId="722C642E" w14:textId="77777777" w:rsidR="00E6719A" w:rsidRDefault="00000000">
      <w:r>
        <w:t>Structural Hazard trong CPU chủ yếu dùng để làm gì?</w:t>
      </w:r>
    </w:p>
    <w:p w14:paraId="2C0C39BD" w14:textId="77777777" w:rsidR="00E6719A" w:rsidRDefault="00000000">
      <w:pPr>
        <w:pStyle w:val="ListBullet"/>
      </w:pPr>
      <w:r>
        <w:t>A. Đọc dữ liệu</w:t>
      </w:r>
    </w:p>
    <w:p w14:paraId="6C0FD968" w14:textId="77777777" w:rsidR="00E6719A" w:rsidRDefault="00000000">
      <w:pPr>
        <w:pStyle w:val="ListBullet"/>
      </w:pPr>
      <w:r>
        <w:t>B. Ghi dữ liệu</w:t>
      </w:r>
    </w:p>
    <w:p w14:paraId="37144B24" w14:textId="77777777" w:rsidR="00E6719A" w:rsidRDefault="00000000">
      <w:pPr>
        <w:pStyle w:val="ListBullet"/>
      </w:pPr>
      <w:r>
        <w:t>C. Tính toán logic</w:t>
      </w:r>
    </w:p>
    <w:p w14:paraId="20936E56" w14:textId="77777777" w:rsidR="00E6719A" w:rsidRDefault="00000000">
      <w:pPr>
        <w:pStyle w:val="ListBullet"/>
      </w:pPr>
      <w:r>
        <w:t>D. Quản lý ngắt</w:t>
      </w:r>
    </w:p>
    <w:p w14:paraId="52FC8CF1" w14:textId="77777777" w:rsidR="00E6719A" w:rsidRDefault="00000000">
      <w:r>
        <w:t>Đáp án đúng: C</w:t>
      </w:r>
    </w:p>
    <w:p w14:paraId="3DB7E021"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521E1F04" w14:textId="77777777" w:rsidR="00E6719A" w:rsidRDefault="00000000">
      <w:pPr>
        <w:pStyle w:val="Heading2"/>
      </w:pPr>
      <w:r>
        <w:t>Câu 1143 [Vận dụng] – Chu trình lệnh</w:t>
      </w:r>
    </w:p>
    <w:p w14:paraId="6898ABCD" w14:textId="77777777" w:rsidR="00E6719A" w:rsidRDefault="00000000">
      <w:r>
        <w:t>Trong kiến trúc CPU, thành phần nào có chức năng giải mã thao tác lệnh?</w:t>
      </w:r>
    </w:p>
    <w:p w14:paraId="4403BF06" w14:textId="77777777" w:rsidR="00E6719A" w:rsidRDefault="00000000">
      <w:pPr>
        <w:pStyle w:val="ListBullet"/>
      </w:pPr>
      <w:r>
        <w:t>A. Quản lý bộ nhớ</w:t>
      </w:r>
    </w:p>
    <w:p w14:paraId="5EC42411" w14:textId="77777777" w:rsidR="00E6719A" w:rsidRDefault="00000000">
      <w:pPr>
        <w:pStyle w:val="ListBullet"/>
      </w:pPr>
      <w:r>
        <w:t>B. Thực hiện phép toán</w:t>
      </w:r>
    </w:p>
    <w:p w14:paraId="25A886AE" w14:textId="77777777" w:rsidR="00E6719A" w:rsidRDefault="00000000">
      <w:pPr>
        <w:pStyle w:val="ListBullet"/>
      </w:pPr>
      <w:r>
        <w:t>C. Điều khiển vào ra</w:t>
      </w:r>
    </w:p>
    <w:p w14:paraId="4D438745" w14:textId="77777777" w:rsidR="00E6719A" w:rsidRDefault="00000000">
      <w:pPr>
        <w:pStyle w:val="ListBullet"/>
      </w:pPr>
      <w:r>
        <w:t>D. Tăng xung clock</w:t>
      </w:r>
    </w:p>
    <w:p w14:paraId="32A9358A" w14:textId="77777777" w:rsidR="00E6719A" w:rsidRDefault="00000000">
      <w:r>
        <w:t>Đáp án đúng: B</w:t>
      </w:r>
    </w:p>
    <w:p w14:paraId="2077AFF3"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2AA5B553" w14:textId="77777777" w:rsidR="00E6719A" w:rsidRDefault="00000000">
      <w:pPr>
        <w:pStyle w:val="Heading2"/>
      </w:pPr>
      <w:r>
        <w:t>Câu 1144 [Nâng cao] – Hazard</w:t>
      </w:r>
    </w:p>
    <w:p w14:paraId="322A05E6" w14:textId="77777777" w:rsidR="00E6719A" w:rsidRDefault="00000000">
      <w:r>
        <w:t>Data Hazard trong CPU chủ yếu dùng để làm gì?</w:t>
      </w:r>
    </w:p>
    <w:p w14:paraId="11310CBE" w14:textId="77777777" w:rsidR="00E6719A" w:rsidRDefault="00000000">
      <w:pPr>
        <w:pStyle w:val="ListBullet"/>
      </w:pPr>
      <w:r>
        <w:t>A. Đọc dữ liệu</w:t>
      </w:r>
    </w:p>
    <w:p w14:paraId="21C293BE" w14:textId="77777777" w:rsidR="00E6719A" w:rsidRDefault="00000000">
      <w:pPr>
        <w:pStyle w:val="ListBullet"/>
      </w:pPr>
      <w:r>
        <w:t>B. Ghi dữ liệu</w:t>
      </w:r>
    </w:p>
    <w:p w14:paraId="40AA94C6" w14:textId="77777777" w:rsidR="00E6719A" w:rsidRDefault="00000000">
      <w:pPr>
        <w:pStyle w:val="ListBullet"/>
      </w:pPr>
      <w:r>
        <w:t>C. Tính toán logic</w:t>
      </w:r>
    </w:p>
    <w:p w14:paraId="6B1A44F9" w14:textId="77777777" w:rsidR="00E6719A" w:rsidRDefault="00000000">
      <w:pPr>
        <w:pStyle w:val="ListBullet"/>
      </w:pPr>
      <w:r>
        <w:t>D. Quản lý ngắt</w:t>
      </w:r>
    </w:p>
    <w:p w14:paraId="69D4E483" w14:textId="77777777" w:rsidR="00E6719A" w:rsidRDefault="00000000">
      <w:r>
        <w:t>Đáp án đúng: D</w:t>
      </w:r>
    </w:p>
    <w:p w14:paraId="274F70B3"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2DA34737" w14:textId="77777777" w:rsidR="00E6719A" w:rsidRDefault="00000000">
      <w:pPr>
        <w:pStyle w:val="Heading2"/>
      </w:pPr>
      <w:r>
        <w:t>Câu 1145 [Nâng cao] – Pipeline</w:t>
      </w:r>
    </w:p>
    <w:p w14:paraId="6BEFC7B1" w14:textId="77777777" w:rsidR="00E6719A" w:rsidRDefault="00000000">
      <w:r>
        <w:t>Phát biểu nào đúng nhất về EX?</w:t>
      </w:r>
    </w:p>
    <w:p w14:paraId="68CCD2C6" w14:textId="77777777" w:rsidR="00E6719A" w:rsidRDefault="00000000">
      <w:pPr>
        <w:pStyle w:val="ListBullet"/>
      </w:pPr>
      <w:r>
        <w:t>A. Giải mã lệnh</w:t>
      </w:r>
    </w:p>
    <w:p w14:paraId="14BEF157" w14:textId="77777777" w:rsidR="00E6719A" w:rsidRDefault="00000000">
      <w:pPr>
        <w:pStyle w:val="ListBullet"/>
      </w:pPr>
      <w:r>
        <w:t>B. Lưu cache</w:t>
      </w:r>
    </w:p>
    <w:p w14:paraId="7C3D504C" w14:textId="77777777" w:rsidR="00E6719A" w:rsidRDefault="00000000">
      <w:pPr>
        <w:pStyle w:val="ListBullet"/>
      </w:pPr>
      <w:r>
        <w:t>C. Điều khiển bus</w:t>
      </w:r>
    </w:p>
    <w:p w14:paraId="573E6E91" w14:textId="77777777" w:rsidR="00E6719A" w:rsidRDefault="00000000">
      <w:pPr>
        <w:pStyle w:val="ListBullet"/>
      </w:pPr>
      <w:r>
        <w:t>D. Xuất tín hiệu video</w:t>
      </w:r>
    </w:p>
    <w:p w14:paraId="11248D5E" w14:textId="77777777" w:rsidR="00E6719A" w:rsidRDefault="00000000">
      <w:r>
        <w:t>Đáp án đúng: B</w:t>
      </w:r>
    </w:p>
    <w:p w14:paraId="424FF6B6"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10B87A5D" w14:textId="77777777" w:rsidR="00E6719A" w:rsidRDefault="00000000">
      <w:pPr>
        <w:pStyle w:val="Heading2"/>
      </w:pPr>
      <w:r>
        <w:t>Câu 1146 [Cơ bản] – Đơn vị điều khiển</w:t>
      </w:r>
    </w:p>
    <w:p w14:paraId="103AF7E3" w14:textId="77777777" w:rsidR="00E6719A" w:rsidRDefault="00000000">
      <w:r>
        <w:t>Trong chu trình lệnh, bước nào thực hiện nhiệm vụ thiết kế nối kết cứng?</w:t>
      </w:r>
    </w:p>
    <w:p w14:paraId="4144787C" w14:textId="77777777" w:rsidR="00E6719A" w:rsidRDefault="00000000">
      <w:pPr>
        <w:pStyle w:val="ListBullet"/>
      </w:pPr>
      <w:r>
        <w:t>A. Đọc dữ liệu</w:t>
      </w:r>
    </w:p>
    <w:p w14:paraId="7ACF0FA6" w14:textId="77777777" w:rsidR="00E6719A" w:rsidRDefault="00000000">
      <w:pPr>
        <w:pStyle w:val="ListBullet"/>
      </w:pPr>
      <w:r>
        <w:t>B. Ghi dữ liệu</w:t>
      </w:r>
    </w:p>
    <w:p w14:paraId="74985501" w14:textId="77777777" w:rsidR="00E6719A" w:rsidRDefault="00000000">
      <w:pPr>
        <w:pStyle w:val="ListBullet"/>
      </w:pPr>
      <w:r>
        <w:t>C. Tính toán logic</w:t>
      </w:r>
    </w:p>
    <w:p w14:paraId="1301F164" w14:textId="77777777" w:rsidR="00E6719A" w:rsidRDefault="00000000">
      <w:pPr>
        <w:pStyle w:val="ListBullet"/>
      </w:pPr>
      <w:r>
        <w:t>D. Quản lý ngắt</w:t>
      </w:r>
    </w:p>
    <w:p w14:paraId="4C963DB4" w14:textId="77777777" w:rsidR="00E6719A" w:rsidRDefault="00000000">
      <w:r>
        <w:t>Đáp án đúng: B</w:t>
      </w:r>
    </w:p>
    <w:p w14:paraId="3AC9FAF5"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71AD574D" w14:textId="77777777" w:rsidR="00E6719A" w:rsidRDefault="00000000">
      <w:pPr>
        <w:pStyle w:val="Heading2"/>
      </w:pPr>
      <w:r>
        <w:t>Câu 1147 [Vận dụng] – Đơn vị điều khiển</w:t>
      </w:r>
    </w:p>
    <w:p w14:paraId="21FB1E0F" w14:textId="77777777" w:rsidR="00E6719A" w:rsidRDefault="00000000">
      <w:r>
        <w:t>Trong kiến trúc CPU, thành phần nào có chức năng thiết kế nối kết cứng?</w:t>
      </w:r>
    </w:p>
    <w:p w14:paraId="39BCED4E" w14:textId="77777777" w:rsidR="00E6719A" w:rsidRDefault="00000000">
      <w:pPr>
        <w:pStyle w:val="ListBullet"/>
      </w:pPr>
      <w:r>
        <w:t>A. Quản lý bộ nhớ</w:t>
      </w:r>
    </w:p>
    <w:p w14:paraId="1FE8AA98" w14:textId="77777777" w:rsidR="00E6719A" w:rsidRDefault="00000000">
      <w:pPr>
        <w:pStyle w:val="ListBullet"/>
      </w:pPr>
      <w:r>
        <w:t>B. Thực hiện phép toán</w:t>
      </w:r>
    </w:p>
    <w:p w14:paraId="3BE55A38" w14:textId="77777777" w:rsidR="00E6719A" w:rsidRDefault="00000000">
      <w:pPr>
        <w:pStyle w:val="ListBullet"/>
      </w:pPr>
      <w:r>
        <w:t>C. Điều khiển vào ra</w:t>
      </w:r>
    </w:p>
    <w:p w14:paraId="68C2D761" w14:textId="77777777" w:rsidR="00E6719A" w:rsidRDefault="00000000">
      <w:pPr>
        <w:pStyle w:val="ListBullet"/>
      </w:pPr>
      <w:r>
        <w:t>D. Tăng xung clock</w:t>
      </w:r>
    </w:p>
    <w:p w14:paraId="15CD978E" w14:textId="77777777" w:rsidR="00E6719A" w:rsidRDefault="00000000">
      <w:r>
        <w:t>Đáp án đúng: C</w:t>
      </w:r>
    </w:p>
    <w:p w14:paraId="0B3BEAF8"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14B1F168" w14:textId="77777777" w:rsidR="00E6719A" w:rsidRDefault="00000000">
      <w:pPr>
        <w:pStyle w:val="Heading2"/>
      </w:pPr>
      <w:r>
        <w:t>Câu 1148 [Nâng cao] – Hazard</w:t>
      </w:r>
    </w:p>
    <w:p w14:paraId="0986D6EF" w14:textId="77777777" w:rsidR="00E6719A" w:rsidRDefault="00000000">
      <w:r>
        <w:t>Trong kiến trúc CPU, thành phần nào có chức năng phụ thuộc dữ liệu?</w:t>
      </w:r>
    </w:p>
    <w:p w14:paraId="14F0527D" w14:textId="77777777" w:rsidR="00E6719A" w:rsidRDefault="00000000">
      <w:pPr>
        <w:pStyle w:val="ListBullet"/>
      </w:pPr>
      <w:r>
        <w:t>A. Tăng hiệu năng</w:t>
      </w:r>
    </w:p>
    <w:p w14:paraId="629939B5" w14:textId="77777777" w:rsidR="00E6719A" w:rsidRDefault="00000000">
      <w:pPr>
        <w:pStyle w:val="ListBullet"/>
      </w:pPr>
      <w:r>
        <w:t>B. Giảm điện năng</w:t>
      </w:r>
    </w:p>
    <w:p w14:paraId="2B47CCB7" w14:textId="77777777" w:rsidR="00E6719A" w:rsidRDefault="00000000">
      <w:pPr>
        <w:pStyle w:val="ListBullet"/>
      </w:pPr>
      <w:r>
        <w:t>C. Lưu dữ liệu vĩnh viễn</w:t>
      </w:r>
    </w:p>
    <w:p w14:paraId="7C855AE6" w14:textId="77777777" w:rsidR="00E6719A" w:rsidRDefault="00000000">
      <w:pPr>
        <w:pStyle w:val="ListBullet"/>
      </w:pPr>
      <w:r>
        <w:t>D. Mã hóa dữ liệu</w:t>
      </w:r>
    </w:p>
    <w:p w14:paraId="22FD2244" w14:textId="77777777" w:rsidR="00E6719A" w:rsidRDefault="00000000">
      <w:r>
        <w:t>Đáp án đúng: D</w:t>
      </w:r>
    </w:p>
    <w:p w14:paraId="64185627"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14AE1300" w14:textId="77777777" w:rsidR="00E6719A" w:rsidRDefault="00000000">
      <w:pPr>
        <w:pStyle w:val="Heading2"/>
      </w:pPr>
      <w:r>
        <w:t>Câu 1149 [Nâng cao] – Pipeline</w:t>
      </w:r>
    </w:p>
    <w:p w14:paraId="751BB200" w14:textId="77777777" w:rsidR="00E6719A" w:rsidRDefault="00000000">
      <w:r>
        <w:t>Phát biểu nào đúng nhất về IF?</w:t>
      </w:r>
    </w:p>
    <w:p w14:paraId="4288A362" w14:textId="77777777" w:rsidR="00E6719A" w:rsidRDefault="00000000">
      <w:pPr>
        <w:pStyle w:val="ListBullet"/>
      </w:pPr>
      <w:r>
        <w:t>A. Đọc dữ liệu</w:t>
      </w:r>
    </w:p>
    <w:p w14:paraId="0EF0CA56" w14:textId="77777777" w:rsidR="00E6719A" w:rsidRDefault="00000000">
      <w:pPr>
        <w:pStyle w:val="ListBullet"/>
      </w:pPr>
      <w:r>
        <w:t>B. Ghi dữ liệu</w:t>
      </w:r>
    </w:p>
    <w:p w14:paraId="468EEFA7" w14:textId="77777777" w:rsidR="00E6719A" w:rsidRDefault="00000000">
      <w:pPr>
        <w:pStyle w:val="ListBullet"/>
      </w:pPr>
      <w:r>
        <w:t>C. Tính toán logic</w:t>
      </w:r>
    </w:p>
    <w:p w14:paraId="748CAC29" w14:textId="77777777" w:rsidR="00E6719A" w:rsidRDefault="00000000">
      <w:pPr>
        <w:pStyle w:val="ListBullet"/>
      </w:pPr>
      <w:r>
        <w:t>D. Quản lý ngắt</w:t>
      </w:r>
    </w:p>
    <w:p w14:paraId="53B5A092" w14:textId="77777777" w:rsidR="00E6719A" w:rsidRDefault="00000000">
      <w:r>
        <w:t>Đáp án đúng: D</w:t>
      </w:r>
    </w:p>
    <w:p w14:paraId="79DDEEA8"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52199944" w14:textId="77777777" w:rsidR="00E6719A" w:rsidRDefault="00000000">
      <w:pPr>
        <w:pStyle w:val="Heading2"/>
      </w:pPr>
      <w:r>
        <w:t>Câu 1150 [Nâng cao] – Tổ chức CPU</w:t>
      </w:r>
    </w:p>
    <w:p w14:paraId="3B19B7D2" w14:textId="77777777" w:rsidR="00E6719A" w:rsidRDefault="00000000">
      <w:r>
        <w:t>Trong chu trình lệnh, bước nào thực hiện nhiệm vụ thực hiện phép toán số học và logic?</w:t>
      </w:r>
    </w:p>
    <w:p w14:paraId="64ADBF44" w14:textId="77777777" w:rsidR="00E6719A" w:rsidRDefault="00000000">
      <w:pPr>
        <w:pStyle w:val="ListBullet"/>
      </w:pPr>
      <w:r>
        <w:t>A. Đọc dữ liệu</w:t>
      </w:r>
    </w:p>
    <w:p w14:paraId="788F7495" w14:textId="77777777" w:rsidR="00E6719A" w:rsidRDefault="00000000">
      <w:pPr>
        <w:pStyle w:val="ListBullet"/>
      </w:pPr>
      <w:r>
        <w:t>B. Ghi dữ liệu</w:t>
      </w:r>
    </w:p>
    <w:p w14:paraId="32787303" w14:textId="77777777" w:rsidR="00E6719A" w:rsidRDefault="00000000">
      <w:pPr>
        <w:pStyle w:val="ListBullet"/>
      </w:pPr>
      <w:r>
        <w:t>C. Tính toán logic</w:t>
      </w:r>
    </w:p>
    <w:p w14:paraId="51E10FBB" w14:textId="77777777" w:rsidR="00E6719A" w:rsidRDefault="00000000">
      <w:pPr>
        <w:pStyle w:val="ListBullet"/>
      </w:pPr>
      <w:r>
        <w:t>D. Quản lý ngắt</w:t>
      </w:r>
    </w:p>
    <w:p w14:paraId="42256A60" w14:textId="77777777" w:rsidR="00E6719A" w:rsidRDefault="00000000">
      <w:r>
        <w:t>Đáp án đúng: C</w:t>
      </w:r>
    </w:p>
    <w:p w14:paraId="306EBEDD"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239D03E5" w14:textId="77777777" w:rsidR="00E6719A" w:rsidRDefault="00000000">
      <w:pPr>
        <w:pStyle w:val="Heading2"/>
      </w:pPr>
      <w:r>
        <w:t>Câu 1151 [Cơ bản] – Tổ chức CPU</w:t>
      </w:r>
    </w:p>
    <w:p w14:paraId="59AB3956" w14:textId="77777777" w:rsidR="00E6719A" w:rsidRDefault="00000000">
      <w:r>
        <w:t>Phát biểu nào đúng nhất về RF?</w:t>
      </w:r>
    </w:p>
    <w:p w14:paraId="18C38D95" w14:textId="77777777" w:rsidR="00E6719A" w:rsidRDefault="00000000">
      <w:pPr>
        <w:pStyle w:val="ListBullet"/>
      </w:pPr>
      <w:r>
        <w:t>A. Đọc dữ liệu</w:t>
      </w:r>
    </w:p>
    <w:p w14:paraId="211B51D7" w14:textId="77777777" w:rsidR="00E6719A" w:rsidRDefault="00000000">
      <w:pPr>
        <w:pStyle w:val="ListBullet"/>
      </w:pPr>
      <w:r>
        <w:t>B. Ghi dữ liệu</w:t>
      </w:r>
    </w:p>
    <w:p w14:paraId="301F6E3D" w14:textId="77777777" w:rsidR="00E6719A" w:rsidRDefault="00000000">
      <w:pPr>
        <w:pStyle w:val="ListBullet"/>
      </w:pPr>
      <w:r>
        <w:t>C. Tính toán logic</w:t>
      </w:r>
    </w:p>
    <w:p w14:paraId="40D4D86D" w14:textId="77777777" w:rsidR="00E6719A" w:rsidRDefault="00000000">
      <w:pPr>
        <w:pStyle w:val="ListBullet"/>
      </w:pPr>
      <w:r>
        <w:t>D. Quản lý ngắt</w:t>
      </w:r>
    </w:p>
    <w:p w14:paraId="407FA544" w14:textId="77777777" w:rsidR="00E6719A" w:rsidRDefault="00000000">
      <w:r>
        <w:t>Đáp án đúng: A</w:t>
      </w:r>
    </w:p>
    <w:p w14:paraId="7BF3E91B"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5742B4FB" w14:textId="77777777" w:rsidR="00E6719A" w:rsidRDefault="00000000">
      <w:pPr>
        <w:pStyle w:val="Heading2"/>
      </w:pPr>
      <w:r>
        <w:t>Câu 1152 [Cơ bản] – Pipeline</w:t>
      </w:r>
    </w:p>
    <w:p w14:paraId="3525EAE9" w14:textId="77777777" w:rsidR="00E6719A" w:rsidRDefault="00000000">
      <w:r>
        <w:t>EX trong CPU chủ yếu dùng để làm gì?</w:t>
      </w:r>
    </w:p>
    <w:p w14:paraId="0AB1AB70" w14:textId="77777777" w:rsidR="00E6719A" w:rsidRDefault="00000000">
      <w:pPr>
        <w:pStyle w:val="ListBullet"/>
      </w:pPr>
      <w:r>
        <w:t>A. Tăng hiệu năng</w:t>
      </w:r>
    </w:p>
    <w:p w14:paraId="5D0AA367" w14:textId="77777777" w:rsidR="00E6719A" w:rsidRDefault="00000000">
      <w:pPr>
        <w:pStyle w:val="ListBullet"/>
      </w:pPr>
      <w:r>
        <w:t>B. Giảm điện năng</w:t>
      </w:r>
    </w:p>
    <w:p w14:paraId="7C2B9DB3" w14:textId="77777777" w:rsidR="00E6719A" w:rsidRDefault="00000000">
      <w:pPr>
        <w:pStyle w:val="ListBullet"/>
      </w:pPr>
      <w:r>
        <w:t>C. Lưu dữ liệu vĩnh viễn</w:t>
      </w:r>
    </w:p>
    <w:p w14:paraId="304DE2D3" w14:textId="77777777" w:rsidR="00E6719A" w:rsidRDefault="00000000">
      <w:pPr>
        <w:pStyle w:val="ListBullet"/>
      </w:pPr>
      <w:r>
        <w:t>D. Mã hóa dữ liệu</w:t>
      </w:r>
    </w:p>
    <w:p w14:paraId="370389CD" w14:textId="77777777" w:rsidR="00E6719A" w:rsidRDefault="00000000">
      <w:r>
        <w:t>Đáp án đúng: B</w:t>
      </w:r>
    </w:p>
    <w:p w14:paraId="1DCA4C73"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74E39C7C" w14:textId="77777777" w:rsidR="00E6719A" w:rsidRDefault="00000000">
      <w:pPr>
        <w:pStyle w:val="Heading2"/>
      </w:pPr>
      <w:r>
        <w:t>Câu 1153 [Cơ bản] – Tổ chức CPU</w:t>
      </w:r>
    </w:p>
    <w:p w14:paraId="5AF7308A" w14:textId="77777777" w:rsidR="00E6719A" w:rsidRDefault="00000000">
      <w:r>
        <w:t>Trong chu trình lệnh, bước nào thực hiện nhiệm vụ lưu trữ tạm dữ liệu và địa chỉ?</w:t>
      </w:r>
    </w:p>
    <w:p w14:paraId="580E02C3" w14:textId="77777777" w:rsidR="00E6719A" w:rsidRDefault="00000000">
      <w:pPr>
        <w:pStyle w:val="ListBullet"/>
      </w:pPr>
      <w:r>
        <w:t>A. Đọc dữ liệu</w:t>
      </w:r>
    </w:p>
    <w:p w14:paraId="2C8CCA82" w14:textId="77777777" w:rsidR="00E6719A" w:rsidRDefault="00000000">
      <w:pPr>
        <w:pStyle w:val="ListBullet"/>
      </w:pPr>
      <w:r>
        <w:t>B. Ghi dữ liệu</w:t>
      </w:r>
    </w:p>
    <w:p w14:paraId="3041A4A2" w14:textId="77777777" w:rsidR="00E6719A" w:rsidRDefault="00000000">
      <w:pPr>
        <w:pStyle w:val="ListBullet"/>
      </w:pPr>
      <w:r>
        <w:t>C. Tính toán logic</w:t>
      </w:r>
    </w:p>
    <w:p w14:paraId="6155B8A9" w14:textId="77777777" w:rsidR="00E6719A" w:rsidRDefault="00000000">
      <w:pPr>
        <w:pStyle w:val="ListBullet"/>
      </w:pPr>
      <w:r>
        <w:t>D. Quản lý ngắt</w:t>
      </w:r>
    </w:p>
    <w:p w14:paraId="309A151F" w14:textId="77777777" w:rsidR="00E6719A" w:rsidRDefault="00000000">
      <w:r>
        <w:t>Đáp án đúng: D</w:t>
      </w:r>
    </w:p>
    <w:p w14:paraId="2229050E"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1AB3A5CE" w14:textId="77777777" w:rsidR="00E6719A" w:rsidRDefault="00000000">
      <w:pPr>
        <w:pStyle w:val="Heading2"/>
      </w:pPr>
      <w:r>
        <w:t>Câu 1154 [Cơ bản] – Pipeline</w:t>
      </w:r>
    </w:p>
    <w:p w14:paraId="78ECA0C1" w14:textId="77777777" w:rsidR="00E6719A" w:rsidRDefault="00000000">
      <w:r>
        <w:t>Điểm khác biệt quan trọng của IF là gì?</w:t>
      </w:r>
    </w:p>
    <w:p w14:paraId="28E012E9" w14:textId="77777777" w:rsidR="00E6719A" w:rsidRDefault="00000000">
      <w:pPr>
        <w:pStyle w:val="ListBullet"/>
      </w:pPr>
      <w:r>
        <w:t>A. Quản lý bộ nhớ</w:t>
      </w:r>
    </w:p>
    <w:p w14:paraId="374245CB" w14:textId="77777777" w:rsidR="00E6719A" w:rsidRDefault="00000000">
      <w:pPr>
        <w:pStyle w:val="ListBullet"/>
      </w:pPr>
      <w:r>
        <w:t>B. Thực hiện phép toán</w:t>
      </w:r>
    </w:p>
    <w:p w14:paraId="047C4BB9" w14:textId="77777777" w:rsidR="00E6719A" w:rsidRDefault="00000000">
      <w:pPr>
        <w:pStyle w:val="ListBullet"/>
      </w:pPr>
      <w:r>
        <w:t>C. Điều khiển vào ra</w:t>
      </w:r>
    </w:p>
    <w:p w14:paraId="2F71BCEB" w14:textId="77777777" w:rsidR="00E6719A" w:rsidRDefault="00000000">
      <w:pPr>
        <w:pStyle w:val="ListBullet"/>
      </w:pPr>
      <w:r>
        <w:t>D. Tăng xung clock</w:t>
      </w:r>
    </w:p>
    <w:p w14:paraId="39694C80" w14:textId="77777777" w:rsidR="00E6719A" w:rsidRDefault="00000000">
      <w:r>
        <w:t>Đáp án đúng: B</w:t>
      </w:r>
    </w:p>
    <w:p w14:paraId="17A8AF22"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3D535CA8" w14:textId="77777777" w:rsidR="00E6719A" w:rsidRDefault="00000000">
      <w:pPr>
        <w:pStyle w:val="Heading2"/>
      </w:pPr>
      <w:r>
        <w:t>Câu 1155 [Cơ bản] – Pipeline</w:t>
      </w:r>
    </w:p>
    <w:p w14:paraId="42166070" w14:textId="77777777" w:rsidR="00E6719A" w:rsidRDefault="00000000">
      <w:r>
        <w:t>Trong kiến trúc CPU, thành phần nào có chức năng Instruction Decode?</w:t>
      </w:r>
    </w:p>
    <w:p w14:paraId="6F7E867F" w14:textId="77777777" w:rsidR="00E6719A" w:rsidRDefault="00000000">
      <w:pPr>
        <w:pStyle w:val="ListBullet"/>
      </w:pPr>
      <w:r>
        <w:t>A. Giải mã lệnh</w:t>
      </w:r>
    </w:p>
    <w:p w14:paraId="63FA9FDC" w14:textId="77777777" w:rsidR="00E6719A" w:rsidRDefault="00000000">
      <w:pPr>
        <w:pStyle w:val="ListBullet"/>
      </w:pPr>
      <w:r>
        <w:t>B. Lưu cache</w:t>
      </w:r>
    </w:p>
    <w:p w14:paraId="20D3A027" w14:textId="77777777" w:rsidR="00E6719A" w:rsidRDefault="00000000">
      <w:pPr>
        <w:pStyle w:val="ListBullet"/>
      </w:pPr>
      <w:r>
        <w:t>C. Điều khiển bus</w:t>
      </w:r>
    </w:p>
    <w:p w14:paraId="71B3BADA" w14:textId="77777777" w:rsidR="00E6719A" w:rsidRDefault="00000000">
      <w:pPr>
        <w:pStyle w:val="ListBullet"/>
      </w:pPr>
      <w:r>
        <w:t>D. Xuất tín hiệu video</w:t>
      </w:r>
    </w:p>
    <w:p w14:paraId="1714305D" w14:textId="77777777" w:rsidR="00E6719A" w:rsidRDefault="00000000">
      <w:r>
        <w:t>Đáp án đúng: D</w:t>
      </w:r>
    </w:p>
    <w:p w14:paraId="7C901A4D"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3F4DF6DB" w14:textId="77777777" w:rsidR="00E6719A" w:rsidRDefault="00000000">
      <w:pPr>
        <w:pStyle w:val="Heading2"/>
      </w:pPr>
      <w:r>
        <w:t>Câu 1156 [Vận dụng] – Hazard</w:t>
      </w:r>
    </w:p>
    <w:p w14:paraId="2D040534" w14:textId="77777777" w:rsidR="00E6719A" w:rsidRDefault="00000000">
      <w:r>
        <w:t>Điểm khác biệt quan trọng của Control Hazard là gì?</w:t>
      </w:r>
    </w:p>
    <w:p w14:paraId="0E4866F9" w14:textId="77777777" w:rsidR="00E6719A" w:rsidRDefault="00000000">
      <w:pPr>
        <w:pStyle w:val="ListBullet"/>
      </w:pPr>
      <w:r>
        <w:t>A. Tăng hiệu năng</w:t>
      </w:r>
    </w:p>
    <w:p w14:paraId="0AA31216" w14:textId="77777777" w:rsidR="00E6719A" w:rsidRDefault="00000000">
      <w:pPr>
        <w:pStyle w:val="ListBullet"/>
      </w:pPr>
      <w:r>
        <w:t>B. Giảm điện năng</w:t>
      </w:r>
    </w:p>
    <w:p w14:paraId="2CF98F3D" w14:textId="77777777" w:rsidR="00E6719A" w:rsidRDefault="00000000">
      <w:pPr>
        <w:pStyle w:val="ListBullet"/>
      </w:pPr>
      <w:r>
        <w:t>C. Lưu dữ liệu vĩnh viễn</w:t>
      </w:r>
    </w:p>
    <w:p w14:paraId="7CF8E84E" w14:textId="77777777" w:rsidR="00E6719A" w:rsidRDefault="00000000">
      <w:pPr>
        <w:pStyle w:val="ListBullet"/>
      </w:pPr>
      <w:r>
        <w:t>D. Mã hóa dữ liệu</w:t>
      </w:r>
    </w:p>
    <w:p w14:paraId="73F4EDAC" w14:textId="77777777" w:rsidR="00E6719A" w:rsidRDefault="00000000">
      <w:r>
        <w:t>Đáp án đúng: D</w:t>
      </w:r>
    </w:p>
    <w:p w14:paraId="164ECAB6"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67C358E5" w14:textId="77777777" w:rsidR="00E6719A" w:rsidRDefault="00000000">
      <w:pPr>
        <w:pStyle w:val="Heading2"/>
      </w:pPr>
      <w:r>
        <w:t>Câu 1157 [Vận dụng] – Tổ chức CPU</w:t>
      </w:r>
    </w:p>
    <w:p w14:paraId="4C362C8C" w14:textId="77777777" w:rsidR="00E6719A" w:rsidRDefault="00000000">
      <w:r>
        <w:t>Trong kiến trúc CPU, thành phần nào có chức năng kết nối CPU với bus hệ thống?</w:t>
      </w:r>
    </w:p>
    <w:p w14:paraId="5557CB27" w14:textId="77777777" w:rsidR="00E6719A" w:rsidRDefault="00000000">
      <w:pPr>
        <w:pStyle w:val="ListBullet"/>
      </w:pPr>
      <w:r>
        <w:t>A. Giải mã lệnh</w:t>
      </w:r>
    </w:p>
    <w:p w14:paraId="24197E45" w14:textId="77777777" w:rsidR="00E6719A" w:rsidRDefault="00000000">
      <w:pPr>
        <w:pStyle w:val="ListBullet"/>
      </w:pPr>
      <w:r>
        <w:t>B. Lưu cache</w:t>
      </w:r>
    </w:p>
    <w:p w14:paraId="010DF483" w14:textId="77777777" w:rsidR="00E6719A" w:rsidRDefault="00000000">
      <w:pPr>
        <w:pStyle w:val="ListBullet"/>
      </w:pPr>
      <w:r>
        <w:t>C. Điều khiển bus</w:t>
      </w:r>
    </w:p>
    <w:p w14:paraId="0F69F818" w14:textId="77777777" w:rsidR="00E6719A" w:rsidRDefault="00000000">
      <w:pPr>
        <w:pStyle w:val="ListBullet"/>
      </w:pPr>
      <w:r>
        <w:t>D. Xuất tín hiệu video</w:t>
      </w:r>
    </w:p>
    <w:p w14:paraId="6F5F7487" w14:textId="77777777" w:rsidR="00E6719A" w:rsidRDefault="00000000">
      <w:r>
        <w:t>Đáp án đúng: A</w:t>
      </w:r>
    </w:p>
    <w:p w14:paraId="3C065325"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59B08A7B" w14:textId="77777777" w:rsidR="00E6719A" w:rsidRDefault="00000000">
      <w:pPr>
        <w:pStyle w:val="Heading2"/>
      </w:pPr>
      <w:r>
        <w:t>Câu 1158 [Cơ bản] – Pipeline</w:t>
      </w:r>
    </w:p>
    <w:p w14:paraId="64BD7AEE" w14:textId="77777777" w:rsidR="00E6719A" w:rsidRDefault="00000000">
      <w:r>
        <w:t>Điểm khác biệt quan trọng của WB là gì?</w:t>
      </w:r>
    </w:p>
    <w:p w14:paraId="5421EC07" w14:textId="77777777" w:rsidR="00E6719A" w:rsidRDefault="00000000">
      <w:pPr>
        <w:pStyle w:val="ListBullet"/>
      </w:pPr>
      <w:r>
        <w:t>A. Giải mã lệnh</w:t>
      </w:r>
    </w:p>
    <w:p w14:paraId="3468B424" w14:textId="77777777" w:rsidR="00E6719A" w:rsidRDefault="00000000">
      <w:pPr>
        <w:pStyle w:val="ListBullet"/>
      </w:pPr>
      <w:r>
        <w:t>B. Lưu cache</w:t>
      </w:r>
    </w:p>
    <w:p w14:paraId="2FD39CA0" w14:textId="77777777" w:rsidR="00E6719A" w:rsidRDefault="00000000">
      <w:pPr>
        <w:pStyle w:val="ListBullet"/>
      </w:pPr>
      <w:r>
        <w:t>C. Điều khiển bus</w:t>
      </w:r>
    </w:p>
    <w:p w14:paraId="642C6DE8" w14:textId="77777777" w:rsidR="00E6719A" w:rsidRDefault="00000000">
      <w:pPr>
        <w:pStyle w:val="ListBullet"/>
      </w:pPr>
      <w:r>
        <w:t>D. Xuất tín hiệu video</w:t>
      </w:r>
    </w:p>
    <w:p w14:paraId="17813793" w14:textId="77777777" w:rsidR="00E6719A" w:rsidRDefault="00000000">
      <w:r>
        <w:t>Đáp án đúng: D</w:t>
      </w:r>
    </w:p>
    <w:p w14:paraId="533DB128"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00C23290" w14:textId="77777777" w:rsidR="00E6719A" w:rsidRDefault="00000000">
      <w:pPr>
        <w:pStyle w:val="Heading2"/>
      </w:pPr>
      <w:r>
        <w:t>Câu 1159 [Vận dụng] – Đơn vị điều khiển</w:t>
      </w:r>
    </w:p>
    <w:p w14:paraId="351A686C" w14:textId="77777777" w:rsidR="00E6719A" w:rsidRDefault="00000000">
      <w:r>
        <w:t>Trong kiến trúc CPU, thành phần nào có chức năng thiết kế nối kết cứng?</w:t>
      </w:r>
    </w:p>
    <w:p w14:paraId="5124D439" w14:textId="77777777" w:rsidR="00E6719A" w:rsidRDefault="00000000">
      <w:pPr>
        <w:pStyle w:val="ListBullet"/>
      </w:pPr>
      <w:r>
        <w:t>A. Giải mã lệnh</w:t>
      </w:r>
    </w:p>
    <w:p w14:paraId="0CEE5DA6" w14:textId="77777777" w:rsidR="00E6719A" w:rsidRDefault="00000000">
      <w:pPr>
        <w:pStyle w:val="ListBullet"/>
      </w:pPr>
      <w:r>
        <w:t>B. Lưu cache</w:t>
      </w:r>
    </w:p>
    <w:p w14:paraId="2F8B5750" w14:textId="77777777" w:rsidR="00E6719A" w:rsidRDefault="00000000">
      <w:pPr>
        <w:pStyle w:val="ListBullet"/>
      </w:pPr>
      <w:r>
        <w:t>C. Điều khiển bus</w:t>
      </w:r>
    </w:p>
    <w:p w14:paraId="0FA15FC6" w14:textId="77777777" w:rsidR="00E6719A" w:rsidRDefault="00000000">
      <w:pPr>
        <w:pStyle w:val="ListBullet"/>
      </w:pPr>
      <w:r>
        <w:t>D. Xuất tín hiệu video</w:t>
      </w:r>
    </w:p>
    <w:p w14:paraId="3CE3DBE3" w14:textId="77777777" w:rsidR="00E6719A" w:rsidRDefault="00000000">
      <w:r>
        <w:t>Đáp án đúng: D</w:t>
      </w:r>
    </w:p>
    <w:p w14:paraId="0C776CB5"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5C921C0A" w14:textId="77777777" w:rsidR="00E6719A" w:rsidRDefault="00000000">
      <w:pPr>
        <w:pStyle w:val="Heading2"/>
      </w:pPr>
      <w:r>
        <w:t>Câu 1160 [Trung bình] – Chu trình lệnh</w:t>
      </w:r>
    </w:p>
    <w:p w14:paraId="6C4AA5FD" w14:textId="77777777" w:rsidR="00E6719A" w:rsidRDefault="00000000">
      <w:r>
        <w:t>Trong kiến trúc CPU, thành phần nào có chức năng giải mã thao tác lệnh?</w:t>
      </w:r>
    </w:p>
    <w:p w14:paraId="06CECC81" w14:textId="77777777" w:rsidR="00E6719A" w:rsidRDefault="00000000">
      <w:pPr>
        <w:pStyle w:val="ListBullet"/>
      </w:pPr>
      <w:r>
        <w:t>A. Đọc dữ liệu</w:t>
      </w:r>
    </w:p>
    <w:p w14:paraId="4688326D" w14:textId="77777777" w:rsidR="00E6719A" w:rsidRDefault="00000000">
      <w:pPr>
        <w:pStyle w:val="ListBullet"/>
      </w:pPr>
      <w:r>
        <w:t>B. Ghi dữ liệu</w:t>
      </w:r>
    </w:p>
    <w:p w14:paraId="720356F6" w14:textId="77777777" w:rsidR="00E6719A" w:rsidRDefault="00000000">
      <w:pPr>
        <w:pStyle w:val="ListBullet"/>
      </w:pPr>
      <w:r>
        <w:t>C. Tính toán logic</w:t>
      </w:r>
    </w:p>
    <w:p w14:paraId="052C13A2" w14:textId="77777777" w:rsidR="00E6719A" w:rsidRDefault="00000000">
      <w:pPr>
        <w:pStyle w:val="ListBullet"/>
      </w:pPr>
      <w:r>
        <w:t>D. Quản lý ngắt</w:t>
      </w:r>
    </w:p>
    <w:p w14:paraId="06F9CF80" w14:textId="77777777" w:rsidR="00E6719A" w:rsidRDefault="00000000">
      <w:r>
        <w:t>Đáp án đúng: D</w:t>
      </w:r>
    </w:p>
    <w:p w14:paraId="389A03F8"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079709DA" w14:textId="77777777" w:rsidR="00E6719A" w:rsidRDefault="00000000">
      <w:pPr>
        <w:pStyle w:val="Heading2"/>
      </w:pPr>
      <w:r>
        <w:t>Câu 1161 [Vận dụng] – Pipeline</w:t>
      </w:r>
    </w:p>
    <w:p w14:paraId="4861B1FB" w14:textId="77777777" w:rsidR="00E6719A" w:rsidRDefault="00000000">
      <w:r>
        <w:t>Phát biểu nào đúng nhất về ID?</w:t>
      </w:r>
    </w:p>
    <w:p w14:paraId="66F5D674" w14:textId="77777777" w:rsidR="00E6719A" w:rsidRDefault="00000000">
      <w:pPr>
        <w:pStyle w:val="ListBullet"/>
      </w:pPr>
      <w:r>
        <w:t>A. Quản lý bộ nhớ</w:t>
      </w:r>
    </w:p>
    <w:p w14:paraId="00310C0B" w14:textId="77777777" w:rsidR="00E6719A" w:rsidRDefault="00000000">
      <w:pPr>
        <w:pStyle w:val="ListBullet"/>
      </w:pPr>
      <w:r>
        <w:t>B. Thực hiện phép toán</w:t>
      </w:r>
    </w:p>
    <w:p w14:paraId="74A7A4AF" w14:textId="77777777" w:rsidR="00E6719A" w:rsidRDefault="00000000">
      <w:pPr>
        <w:pStyle w:val="ListBullet"/>
      </w:pPr>
      <w:r>
        <w:t>C. Điều khiển vào ra</w:t>
      </w:r>
    </w:p>
    <w:p w14:paraId="5E65D199" w14:textId="77777777" w:rsidR="00E6719A" w:rsidRDefault="00000000">
      <w:pPr>
        <w:pStyle w:val="ListBullet"/>
      </w:pPr>
      <w:r>
        <w:t>D. Tăng xung clock</w:t>
      </w:r>
    </w:p>
    <w:p w14:paraId="0326C4C2" w14:textId="77777777" w:rsidR="00E6719A" w:rsidRDefault="00000000">
      <w:r>
        <w:t>Đáp án đúng: D</w:t>
      </w:r>
    </w:p>
    <w:p w14:paraId="015708B8"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02F61DD7" w14:textId="77777777" w:rsidR="00E6719A" w:rsidRDefault="00000000">
      <w:pPr>
        <w:pStyle w:val="Heading2"/>
      </w:pPr>
      <w:r>
        <w:t>Câu 1162 [Nâng cao] – Hazard</w:t>
      </w:r>
    </w:p>
    <w:p w14:paraId="36E384E9" w14:textId="77777777" w:rsidR="00E6719A" w:rsidRDefault="00000000">
      <w:r>
        <w:t>Điểm khác biệt quan trọng của Control Hazard là gì?</w:t>
      </w:r>
    </w:p>
    <w:p w14:paraId="516EB41F" w14:textId="77777777" w:rsidR="00E6719A" w:rsidRDefault="00000000">
      <w:pPr>
        <w:pStyle w:val="ListBullet"/>
      </w:pPr>
      <w:r>
        <w:t>A. Đọc dữ liệu</w:t>
      </w:r>
    </w:p>
    <w:p w14:paraId="1F00E547" w14:textId="77777777" w:rsidR="00E6719A" w:rsidRDefault="00000000">
      <w:pPr>
        <w:pStyle w:val="ListBullet"/>
      </w:pPr>
      <w:r>
        <w:t>B. Ghi dữ liệu</w:t>
      </w:r>
    </w:p>
    <w:p w14:paraId="00688A5F" w14:textId="77777777" w:rsidR="00E6719A" w:rsidRDefault="00000000">
      <w:pPr>
        <w:pStyle w:val="ListBullet"/>
      </w:pPr>
      <w:r>
        <w:t>C. Tính toán logic</w:t>
      </w:r>
    </w:p>
    <w:p w14:paraId="45910D1E" w14:textId="77777777" w:rsidR="00E6719A" w:rsidRDefault="00000000">
      <w:pPr>
        <w:pStyle w:val="ListBullet"/>
      </w:pPr>
      <w:r>
        <w:t>D. Quản lý ngắt</w:t>
      </w:r>
    </w:p>
    <w:p w14:paraId="68B110FD" w14:textId="77777777" w:rsidR="00E6719A" w:rsidRDefault="00000000">
      <w:r>
        <w:t>Đáp án đúng: D</w:t>
      </w:r>
    </w:p>
    <w:p w14:paraId="6BE5A102"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635EC788" w14:textId="77777777" w:rsidR="00E6719A" w:rsidRDefault="00000000">
      <w:pPr>
        <w:pStyle w:val="Heading2"/>
      </w:pPr>
      <w:r>
        <w:t>Câu 1163 [Trung bình] – Đơn vị điều khiển</w:t>
      </w:r>
    </w:p>
    <w:p w14:paraId="46198559" w14:textId="77777777" w:rsidR="00E6719A" w:rsidRDefault="00000000">
      <w:r>
        <w:t>Trong chu trình lệnh, bước nào thực hiện nhiệm vụ thiết kế nối kết cứng?</w:t>
      </w:r>
    </w:p>
    <w:p w14:paraId="5C1D721C" w14:textId="77777777" w:rsidR="00E6719A" w:rsidRDefault="00000000">
      <w:pPr>
        <w:pStyle w:val="ListBullet"/>
      </w:pPr>
      <w:r>
        <w:t>A. Đọc dữ liệu</w:t>
      </w:r>
    </w:p>
    <w:p w14:paraId="70AF80A6" w14:textId="77777777" w:rsidR="00E6719A" w:rsidRDefault="00000000">
      <w:pPr>
        <w:pStyle w:val="ListBullet"/>
      </w:pPr>
      <w:r>
        <w:t>B. Ghi dữ liệu</w:t>
      </w:r>
    </w:p>
    <w:p w14:paraId="17E75066" w14:textId="77777777" w:rsidR="00E6719A" w:rsidRDefault="00000000">
      <w:pPr>
        <w:pStyle w:val="ListBullet"/>
      </w:pPr>
      <w:r>
        <w:t>C. Tính toán logic</w:t>
      </w:r>
    </w:p>
    <w:p w14:paraId="200428B5" w14:textId="77777777" w:rsidR="00E6719A" w:rsidRDefault="00000000">
      <w:pPr>
        <w:pStyle w:val="ListBullet"/>
      </w:pPr>
      <w:r>
        <w:t>D. Quản lý ngắt</w:t>
      </w:r>
    </w:p>
    <w:p w14:paraId="5A9A5E73" w14:textId="77777777" w:rsidR="00E6719A" w:rsidRDefault="00000000">
      <w:r>
        <w:t>Đáp án đúng: B</w:t>
      </w:r>
    </w:p>
    <w:p w14:paraId="6F26528B"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2C398680" w14:textId="77777777" w:rsidR="00E6719A" w:rsidRDefault="00000000">
      <w:pPr>
        <w:pStyle w:val="Heading2"/>
      </w:pPr>
      <w:r>
        <w:t>Câu 1164 [Trung bình] – Đơn vị điều khiển</w:t>
      </w:r>
    </w:p>
    <w:p w14:paraId="35E99479" w14:textId="77777777" w:rsidR="00E6719A" w:rsidRDefault="00000000">
      <w:r>
        <w:t>Điểm khác biệt quan trọng của Hardwired là gì?</w:t>
      </w:r>
    </w:p>
    <w:p w14:paraId="5CF1B3BB" w14:textId="77777777" w:rsidR="00E6719A" w:rsidRDefault="00000000">
      <w:pPr>
        <w:pStyle w:val="ListBullet"/>
      </w:pPr>
      <w:r>
        <w:t>A. Giải mã lệnh</w:t>
      </w:r>
    </w:p>
    <w:p w14:paraId="3F88FB9A" w14:textId="77777777" w:rsidR="00E6719A" w:rsidRDefault="00000000">
      <w:pPr>
        <w:pStyle w:val="ListBullet"/>
      </w:pPr>
      <w:r>
        <w:t>B. Lưu cache</w:t>
      </w:r>
    </w:p>
    <w:p w14:paraId="052927A7" w14:textId="77777777" w:rsidR="00E6719A" w:rsidRDefault="00000000">
      <w:pPr>
        <w:pStyle w:val="ListBullet"/>
      </w:pPr>
      <w:r>
        <w:t>C. Điều khiển bus</w:t>
      </w:r>
    </w:p>
    <w:p w14:paraId="16E2E9F1" w14:textId="77777777" w:rsidR="00E6719A" w:rsidRDefault="00000000">
      <w:pPr>
        <w:pStyle w:val="ListBullet"/>
      </w:pPr>
      <w:r>
        <w:t>D. Xuất tín hiệu video</w:t>
      </w:r>
    </w:p>
    <w:p w14:paraId="1A3585D7" w14:textId="77777777" w:rsidR="00E6719A" w:rsidRDefault="00000000">
      <w:r>
        <w:t>Đáp án đúng: A</w:t>
      </w:r>
    </w:p>
    <w:p w14:paraId="125C40EE"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7833AA4C" w14:textId="77777777" w:rsidR="00E6719A" w:rsidRDefault="00000000">
      <w:pPr>
        <w:pStyle w:val="Heading2"/>
      </w:pPr>
      <w:r>
        <w:t>Câu 1165 [Nâng cao] – Chu trình lệnh</w:t>
      </w:r>
    </w:p>
    <w:p w14:paraId="71191C85" w14:textId="77777777" w:rsidR="00E6719A" w:rsidRDefault="00000000">
      <w:r>
        <w:t>Write Back trong CPU chủ yếu dùng để làm gì?</w:t>
      </w:r>
    </w:p>
    <w:p w14:paraId="6B67FE58" w14:textId="77777777" w:rsidR="00E6719A" w:rsidRDefault="00000000">
      <w:pPr>
        <w:pStyle w:val="ListBullet"/>
      </w:pPr>
      <w:r>
        <w:t>A. Giải mã lệnh</w:t>
      </w:r>
    </w:p>
    <w:p w14:paraId="0F9562B1" w14:textId="77777777" w:rsidR="00E6719A" w:rsidRDefault="00000000">
      <w:pPr>
        <w:pStyle w:val="ListBullet"/>
      </w:pPr>
      <w:r>
        <w:t>B. Lưu cache</w:t>
      </w:r>
    </w:p>
    <w:p w14:paraId="70F7E95A" w14:textId="77777777" w:rsidR="00E6719A" w:rsidRDefault="00000000">
      <w:pPr>
        <w:pStyle w:val="ListBullet"/>
      </w:pPr>
      <w:r>
        <w:t>C. Điều khiển bus</w:t>
      </w:r>
    </w:p>
    <w:p w14:paraId="71C025B7" w14:textId="77777777" w:rsidR="00E6719A" w:rsidRDefault="00000000">
      <w:pPr>
        <w:pStyle w:val="ListBullet"/>
      </w:pPr>
      <w:r>
        <w:t>D. Xuất tín hiệu video</w:t>
      </w:r>
    </w:p>
    <w:p w14:paraId="7373DFC7" w14:textId="77777777" w:rsidR="00E6719A" w:rsidRDefault="00000000">
      <w:r>
        <w:t>Đáp án đúng: B</w:t>
      </w:r>
    </w:p>
    <w:p w14:paraId="3F5CD0B3"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66BF4329" w14:textId="77777777" w:rsidR="00E6719A" w:rsidRDefault="00000000">
      <w:pPr>
        <w:pStyle w:val="Heading2"/>
      </w:pPr>
      <w:r>
        <w:t>Câu 1166 [Nâng cao] – Hazard</w:t>
      </w:r>
    </w:p>
    <w:p w14:paraId="52805775" w14:textId="77777777" w:rsidR="00E6719A" w:rsidRDefault="00000000">
      <w:r>
        <w:t>Phát biểu nào đúng nhất về Data Hazard?</w:t>
      </w:r>
    </w:p>
    <w:p w14:paraId="20A7FBFF" w14:textId="77777777" w:rsidR="00E6719A" w:rsidRDefault="00000000">
      <w:pPr>
        <w:pStyle w:val="ListBullet"/>
      </w:pPr>
      <w:r>
        <w:t>A. Quản lý bộ nhớ</w:t>
      </w:r>
    </w:p>
    <w:p w14:paraId="677B2CF7" w14:textId="77777777" w:rsidR="00E6719A" w:rsidRDefault="00000000">
      <w:pPr>
        <w:pStyle w:val="ListBullet"/>
      </w:pPr>
      <w:r>
        <w:t>B. Thực hiện phép toán</w:t>
      </w:r>
    </w:p>
    <w:p w14:paraId="7B78FCEF" w14:textId="77777777" w:rsidR="00E6719A" w:rsidRDefault="00000000">
      <w:pPr>
        <w:pStyle w:val="ListBullet"/>
      </w:pPr>
      <w:r>
        <w:t>C. Điều khiển vào ra</w:t>
      </w:r>
    </w:p>
    <w:p w14:paraId="6B8C4AAB" w14:textId="77777777" w:rsidR="00E6719A" w:rsidRDefault="00000000">
      <w:pPr>
        <w:pStyle w:val="ListBullet"/>
      </w:pPr>
      <w:r>
        <w:t>D. Tăng xung clock</w:t>
      </w:r>
    </w:p>
    <w:p w14:paraId="0019670E" w14:textId="77777777" w:rsidR="00E6719A" w:rsidRDefault="00000000">
      <w:r>
        <w:t>Đáp án đúng: B</w:t>
      </w:r>
    </w:p>
    <w:p w14:paraId="69932AF9"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4DE476B6" w14:textId="77777777" w:rsidR="00E6719A" w:rsidRDefault="00000000">
      <w:pPr>
        <w:pStyle w:val="Heading2"/>
      </w:pPr>
      <w:r>
        <w:t>Câu 1167 [Nâng cao] – Hazard</w:t>
      </w:r>
    </w:p>
    <w:p w14:paraId="50AB0CF1" w14:textId="77777777" w:rsidR="00E6719A" w:rsidRDefault="00000000">
      <w:r>
        <w:t>Phát biểu nào đúng nhất về Structural Hazard?</w:t>
      </w:r>
    </w:p>
    <w:p w14:paraId="4D1C57CF" w14:textId="77777777" w:rsidR="00E6719A" w:rsidRDefault="00000000">
      <w:pPr>
        <w:pStyle w:val="ListBullet"/>
      </w:pPr>
      <w:r>
        <w:t>A. Đọc dữ liệu</w:t>
      </w:r>
    </w:p>
    <w:p w14:paraId="53618D5E" w14:textId="77777777" w:rsidR="00E6719A" w:rsidRDefault="00000000">
      <w:pPr>
        <w:pStyle w:val="ListBullet"/>
      </w:pPr>
      <w:r>
        <w:t>B. Ghi dữ liệu</w:t>
      </w:r>
    </w:p>
    <w:p w14:paraId="607941F0" w14:textId="77777777" w:rsidR="00E6719A" w:rsidRDefault="00000000">
      <w:pPr>
        <w:pStyle w:val="ListBullet"/>
      </w:pPr>
      <w:r>
        <w:t>C. Tính toán logic</w:t>
      </w:r>
    </w:p>
    <w:p w14:paraId="26E37885" w14:textId="77777777" w:rsidR="00E6719A" w:rsidRDefault="00000000">
      <w:pPr>
        <w:pStyle w:val="ListBullet"/>
      </w:pPr>
      <w:r>
        <w:t>D. Quản lý ngắt</w:t>
      </w:r>
    </w:p>
    <w:p w14:paraId="7F93421B" w14:textId="77777777" w:rsidR="00E6719A" w:rsidRDefault="00000000">
      <w:r>
        <w:t>Đáp án đúng: A</w:t>
      </w:r>
    </w:p>
    <w:p w14:paraId="4F5C0410"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1814B634" w14:textId="77777777" w:rsidR="00E6719A" w:rsidRDefault="00000000">
      <w:pPr>
        <w:pStyle w:val="Heading2"/>
      </w:pPr>
      <w:r>
        <w:t>Câu 1168 [Nâng cao] – Tổ chức CPU</w:t>
      </w:r>
    </w:p>
    <w:p w14:paraId="6D9E9AF1" w14:textId="77777777" w:rsidR="00E6719A" w:rsidRDefault="00000000">
      <w:r>
        <w:t>Trong kiến trúc CPU, thành phần nào có chức năng lưu trữ tạm dữ liệu và địa chỉ?</w:t>
      </w:r>
    </w:p>
    <w:p w14:paraId="78AAF646" w14:textId="77777777" w:rsidR="00E6719A" w:rsidRDefault="00000000">
      <w:pPr>
        <w:pStyle w:val="ListBullet"/>
      </w:pPr>
      <w:r>
        <w:t>A. Tăng hiệu năng</w:t>
      </w:r>
    </w:p>
    <w:p w14:paraId="51B6DCD5" w14:textId="77777777" w:rsidR="00E6719A" w:rsidRDefault="00000000">
      <w:pPr>
        <w:pStyle w:val="ListBullet"/>
      </w:pPr>
      <w:r>
        <w:t>B. Giảm điện năng</w:t>
      </w:r>
    </w:p>
    <w:p w14:paraId="6F42A587" w14:textId="77777777" w:rsidR="00E6719A" w:rsidRDefault="00000000">
      <w:pPr>
        <w:pStyle w:val="ListBullet"/>
      </w:pPr>
      <w:r>
        <w:t>C. Lưu dữ liệu vĩnh viễn</w:t>
      </w:r>
    </w:p>
    <w:p w14:paraId="6AD51730" w14:textId="77777777" w:rsidR="00E6719A" w:rsidRDefault="00000000">
      <w:pPr>
        <w:pStyle w:val="ListBullet"/>
      </w:pPr>
      <w:r>
        <w:t>D. Mã hóa dữ liệu</w:t>
      </w:r>
    </w:p>
    <w:p w14:paraId="0BE7830D" w14:textId="77777777" w:rsidR="00E6719A" w:rsidRDefault="00000000">
      <w:r>
        <w:t>Đáp án đúng: B</w:t>
      </w:r>
    </w:p>
    <w:p w14:paraId="4B9B51E1"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20A0FB82" w14:textId="77777777" w:rsidR="00E6719A" w:rsidRDefault="00000000">
      <w:pPr>
        <w:pStyle w:val="Heading2"/>
      </w:pPr>
      <w:r>
        <w:t>Câu 1169 [Nâng cao] – Hazard</w:t>
      </w:r>
    </w:p>
    <w:p w14:paraId="5ADD6ABD" w14:textId="77777777" w:rsidR="00E6719A" w:rsidRDefault="00000000">
      <w:r>
        <w:t>Trong chu trình lệnh, bước nào thực hiện nhiệm vụ rẽ nhánh?</w:t>
      </w:r>
    </w:p>
    <w:p w14:paraId="7B54BD8E" w14:textId="77777777" w:rsidR="00E6719A" w:rsidRDefault="00000000">
      <w:pPr>
        <w:pStyle w:val="ListBullet"/>
      </w:pPr>
      <w:r>
        <w:t>A. Giải mã lệnh</w:t>
      </w:r>
    </w:p>
    <w:p w14:paraId="7CF8FC2D" w14:textId="77777777" w:rsidR="00E6719A" w:rsidRDefault="00000000">
      <w:pPr>
        <w:pStyle w:val="ListBullet"/>
      </w:pPr>
      <w:r>
        <w:t>B. Lưu cache</w:t>
      </w:r>
    </w:p>
    <w:p w14:paraId="76EF3378" w14:textId="77777777" w:rsidR="00E6719A" w:rsidRDefault="00000000">
      <w:pPr>
        <w:pStyle w:val="ListBullet"/>
      </w:pPr>
      <w:r>
        <w:t>C. Điều khiển bus</w:t>
      </w:r>
    </w:p>
    <w:p w14:paraId="51967CCD" w14:textId="77777777" w:rsidR="00E6719A" w:rsidRDefault="00000000">
      <w:pPr>
        <w:pStyle w:val="ListBullet"/>
      </w:pPr>
      <w:r>
        <w:t>D. Xuất tín hiệu video</w:t>
      </w:r>
    </w:p>
    <w:p w14:paraId="153EA835" w14:textId="77777777" w:rsidR="00E6719A" w:rsidRDefault="00000000">
      <w:r>
        <w:t>Đáp án đúng: D</w:t>
      </w:r>
    </w:p>
    <w:p w14:paraId="1FC7A3AA"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48DE8341" w14:textId="77777777" w:rsidR="00E6719A" w:rsidRDefault="00000000">
      <w:pPr>
        <w:pStyle w:val="Heading2"/>
      </w:pPr>
      <w:r>
        <w:t>Câu 1170 [Trung bình] – Chu trình lệnh</w:t>
      </w:r>
    </w:p>
    <w:p w14:paraId="1B5E2DEE" w14:textId="77777777" w:rsidR="00E6719A" w:rsidRDefault="00000000">
      <w:r>
        <w:t>Phát biểu nào đúng nhất về Decode?</w:t>
      </w:r>
    </w:p>
    <w:p w14:paraId="0714CAB9" w14:textId="77777777" w:rsidR="00E6719A" w:rsidRDefault="00000000">
      <w:pPr>
        <w:pStyle w:val="ListBullet"/>
      </w:pPr>
      <w:r>
        <w:t>A. Giải mã lệnh</w:t>
      </w:r>
    </w:p>
    <w:p w14:paraId="43B1C4B8" w14:textId="77777777" w:rsidR="00E6719A" w:rsidRDefault="00000000">
      <w:pPr>
        <w:pStyle w:val="ListBullet"/>
      </w:pPr>
      <w:r>
        <w:t>B. Lưu cache</w:t>
      </w:r>
    </w:p>
    <w:p w14:paraId="15D49273" w14:textId="77777777" w:rsidR="00E6719A" w:rsidRDefault="00000000">
      <w:pPr>
        <w:pStyle w:val="ListBullet"/>
      </w:pPr>
      <w:r>
        <w:t>C. Điều khiển bus</w:t>
      </w:r>
    </w:p>
    <w:p w14:paraId="170303D2" w14:textId="77777777" w:rsidR="00E6719A" w:rsidRDefault="00000000">
      <w:pPr>
        <w:pStyle w:val="ListBullet"/>
      </w:pPr>
      <w:r>
        <w:t>D. Xuất tín hiệu video</w:t>
      </w:r>
    </w:p>
    <w:p w14:paraId="69B6520C" w14:textId="77777777" w:rsidR="00E6719A" w:rsidRDefault="00000000">
      <w:r>
        <w:t>Đáp án đúng: C</w:t>
      </w:r>
    </w:p>
    <w:p w14:paraId="1276907F"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69920E75" w14:textId="77777777" w:rsidR="00E6719A" w:rsidRDefault="00000000">
      <w:pPr>
        <w:pStyle w:val="Heading2"/>
      </w:pPr>
      <w:r>
        <w:t>Câu 1171 [Trung bình] – Đơn vị điều khiển</w:t>
      </w:r>
    </w:p>
    <w:p w14:paraId="234192CB" w14:textId="77777777" w:rsidR="00E6719A" w:rsidRDefault="00000000">
      <w:r>
        <w:t>Microprogrammed trong CPU chủ yếu dùng để làm gì?</w:t>
      </w:r>
    </w:p>
    <w:p w14:paraId="25A94BFE" w14:textId="77777777" w:rsidR="00E6719A" w:rsidRDefault="00000000">
      <w:pPr>
        <w:pStyle w:val="ListBullet"/>
      </w:pPr>
      <w:r>
        <w:t>A. Tăng hiệu năng</w:t>
      </w:r>
    </w:p>
    <w:p w14:paraId="6AD5055F" w14:textId="77777777" w:rsidR="00E6719A" w:rsidRDefault="00000000">
      <w:pPr>
        <w:pStyle w:val="ListBullet"/>
      </w:pPr>
      <w:r>
        <w:t>B. Giảm điện năng</w:t>
      </w:r>
    </w:p>
    <w:p w14:paraId="093BECE6" w14:textId="77777777" w:rsidR="00E6719A" w:rsidRDefault="00000000">
      <w:pPr>
        <w:pStyle w:val="ListBullet"/>
      </w:pPr>
      <w:r>
        <w:t>C. Lưu dữ liệu vĩnh viễn</w:t>
      </w:r>
    </w:p>
    <w:p w14:paraId="5AFBEFDF" w14:textId="77777777" w:rsidR="00E6719A" w:rsidRDefault="00000000">
      <w:pPr>
        <w:pStyle w:val="ListBullet"/>
      </w:pPr>
      <w:r>
        <w:t>D. Mã hóa dữ liệu</w:t>
      </w:r>
    </w:p>
    <w:p w14:paraId="0E2E2052" w14:textId="77777777" w:rsidR="00E6719A" w:rsidRDefault="00000000">
      <w:r>
        <w:t>Đáp án đúng: B</w:t>
      </w:r>
    </w:p>
    <w:p w14:paraId="1A9AA942"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3A5BF6AF" w14:textId="77777777" w:rsidR="00E6719A" w:rsidRDefault="00000000">
      <w:pPr>
        <w:pStyle w:val="Heading2"/>
      </w:pPr>
      <w:r>
        <w:t>Câu 1172 [Trung bình] – Tổ chức CPU</w:t>
      </w:r>
    </w:p>
    <w:p w14:paraId="751369C5" w14:textId="77777777" w:rsidR="00E6719A" w:rsidRDefault="00000000">
      <w:r>
        <w:t>Trong kiến trúc CPU, thành phần nào có chức năng điều khiển hoạt động của CPU?</w:t>
      </w:r>
    </w:p>
    <w:p w14:paraId="04CD8E60" w14:textId="77777777" w:rsidR="00E6719A" w:rsidRDefault="00000000">
      <w:pPr>
        <w:pStyle w:val="ListBullet"/>
      </w:pPr>
      <w:r>
        <w:t>A. Đọc dữ liệu</w:t>
      </w:r>
    </w:p>
    <w:p w14:paraId="5CDBAA40" w14:textId="77777777" w:rsidR="00E6719A" w:rsidRDefault="00000000">
      <w:pPr>
        <w:pStyle w:val="ListBullet"/>
      </w:pPr>
      <w:r>
        <w:t>B. Ghi dữ liệu</w:t>
      </w:r>
    </w:p>
    <w:p w14:paraId="721F4DFC" w14:textId="77777777" w:rsidR="00E6719A" w:rsidRDefault="00000000">
      <w:pPr>
        <w:pStyle w:val="ListBullet"/>
      </w:pPr>
      <w:r>
        <w:t>C. Tính toán logic</w:t>
      </w:r>
    </w:p>
    <w:p w14:paraId="35FFBC9A" w14:textId="77777777" w:rsidR="00E6719A" w:rsidRDefault="00000000">
      <w:pPr>
        <w:pStyle w:val="ListBullet"/>
      </w:pPr>
      <w:r>
        <w:t>D. Quản lý ngắt</w:t>
      </w:r>
    </w:p>
    <w:p w14:paraId="2EF323C2" w14:textId="77777777" w:rsidR="00E6719A" w:rsidRDefault="00000000">
      <w:r>
        <w:t>Đáp án đúng: B</w:t>
      </w:r>
    </w:p>
    <w:p w14:paraId="40AF8BB7"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298FB4D6" w14:textId="77777777" w:rsidR="00E6719A" w:rsidRDefault="00000000">
      <w:pPr>
        <w:pStyle w:val="Heading2"/>
      </w:pPr>
      <w:r>
        <w:t>Câu 1173 [Trung bình] – Tổ chức CPU</w:t>
      </w:r>
    </w:p>
    <w:p w14:paraId="091948EB" w14:textId="77777777" w:rsidR="00E6719A" w:rsidRDefault="00000000">
      <w:r>
        <w:t>BIU trong CPU chủ yếu dùng để làm gì?</w:t>
      </w:r>
    </w:p>
    <w:p w14:paraId="2A0F0450" w14:textId="77777777" w:rsidR="00E6719A" w:rsidRDefault="00000000">
      <w:pPr>
        <w:pStyle w:val="ListBullet"/>
      </w:pPr>
      <w:r>
        <w:t>A. Tăng hiệu năng</w:t>
      </w:r>
    </w:p>
    <w:p w14:paraId="1D253998" w14:textId="77777777" w:rsidR="00E6719A" w:rsidRDefault="00000000">
      <w:pPr>
        <w:pStyle w:val="ListBullet"/>
      </w:pPr>
      <w:r>
        <w:t>B. Giảm điện năng</w:t>
      </w:r>
    </w:p>
    <w:p w14:paraId="381F4F77" w14:textId="77777777" w:rsidR="00E6719A" w:rsidRDefault="00000000">
      <w:pPr>
        <w:pStyle w:val="ListBullet"/>
      </w:pPr>
      <w:r>
        <w:t>C. Lưu dữ liệu vĩnh viễn</w:t>
      </w:r>
    </w:p>
    <w:p w14:paraId="24385A81" w14:textId="77777777" w:rsidR="00E6719A" w:rsidRDefault="00000000">
      <w:pPr>
        <w:pStyle w:val="ListBullet"/>
      </w:pPr>
      <w:r>
        <w:t>D. Mã hóa dữ liệu</w:t>
      </w:r>
    </w:p>
    <w:p w14:paraId="20F4CB46" w14:textId="77777777" w:rsidR="00E6719A" w:rsidRDefault="00000000">
      <w:r>
        <w:t>Đáp án đúng: A</w:t>
      </w:r>
    </w:p>
    <w:p w14:paraId="6A27100C"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779F9178" w14:textId="77777777" w:rsidR="00E6719A" w:rsidRDefault="00000000">
      <w:pPr>
        <w:pStyle w:val="Heading2"/>
      </w:pPr>
      <w:r>
        <w:t>Câu 1174 [Nâng cao] – Pipeline</w:t>
      </w:r>
    </w:p>
    <w:p w14:paraId="3F9CA520" w14:textId="77777777" w:rsidR="00E6719A" w:rsidRDefault="00000000">
      <w:r>
        <w:t>Phát biểu nào đúng nhất về ID?</w:t>
      </w:r>
    </w:p>
    <w:p w14:paraId="77779244" w14:textId="77777777" w:rsidR="00E6719A" w:rsidRDefault="00000000">
      <w:pPr>
        <w:pStyle w:val="ListBullet"/>
      </w:pPr>
      <w:r>
        <w:t>A. Tăng hiệu năng</w:t>
      </w:r>
    </w:p>
    <w:p w14:paraId="41332C25" w14:textId="77777777" w:rsidR="00E6719A" w:rsidRDefault="00000000">
      <w:pPr>
        <w:pStyle w:val="ListBullet"/>
      </w:pPr>
      <w:r>
        <w:t>B. Giảm điện năng</w:t>
      </w:r>
    </w:p>
    <w:p w14:paraId="63316194" w14:textId="77777777" w:rsidR="00E6719A" w:rsidRDefault="00000000">
      <w:pPr>
        <w:pStyle w:val="ListBullet"/>
      </w:pPr>
      <w:r>
        <w:t>C. Lưu dữ liệu vĩnh viễn</w:t>
      </w:r>
    </w:p>
    <w:p w14:paraId="7879584F" w14:textId="77777777" w:rsidR="00E6719A" w:rsidRDefault="00000000">
      <w:pPr>
        <w:pStyle w:val="ListBullet"/>
      </w:pPr>
      <w:r>
        <w:t>D. Mã hóa dữ liệu</w:t>
      </w:r>
    </w:p>
    <w:p w14:paraId="623DBDF7" w14:textId="77777777" w:rsidR="00E6719A" w:rsidRDefault="00000000">
      <w:r>
        <w:t>Đáp án đúng: C</w:t>
      </w:r>
    </w:p>
    <w:p w14:paraId="75ADA2E4"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214EEFD4" w14:textId="77777777" w:rsidR="00E6719A" w:rsidRDefault="00000000">
      <w:pPr>
        <w:pStyle w:val="Heading2"/>
      </w:pPr>
      <w:r>
        <w:t>Câu 1175 [Cơ bản] – Chu trình lệnh</w:t>
      </w:r>
    </w:p>
    <w:p w14:paraId="6C535A2D" w14:textId="77777777" w:rsidR="00E6719A" w:rsidRDefault="00000000">
      <w:r>
        <w:t>Phát biểu nào đúng nhất về Decode?</w:t>
      </w:r>
    </w:p>
    <w:p w14:paraId="54B75919" w14:textId="77777777" w:rsidR="00E6719A" w:rsidRDefault="00000000">
      <w:pPr>
        <w:pStyle w:val="ListBullet"/>
      </w:pPr>
      <w:r>
        <w:t>A. Giải mã lệnh</w:t>
      </w:r>
    </w:p>
    <w:p w14:paraId="18E1EB87" w14:textId="77777777" w:rsidR="00E6719A" w:rsidRDefault="00000000">
      <w:pPr>
        <w:pStyle w:val="ListBullet"/>
      </w:pPr>
      <w:r>
        <w:t>B. Lưu cache</w:t>
      </w:r>
    </w:p>
    <w:p w14:paraId="2E154C8C" w14:textId="77777777" w:rsidR="00E6719A" w:rsidRDefault="00000000">
      <w:pPr>
        <w:pStyle w:val="ListBullet"/>
      </w:pPr>
      <w:r>
        <w:t>C. Điều khiển bus</w:t>
      </w:r>
    </w:p>
    <w:p w14:paraId="02265AAC" w14:textId="77777777" w:rsidR="00E6719A" w:rsidRDefault="00000000">
      <w:pPr>
        <w:pStyle w:val="ListBullet"/>
      </w:pPr>
      <w:r>
        <w:t>D. Xuất tín hiệu video</w:t>
      </w:r>
    </w:p>
    <w:p w14:paraId="14713AB9" w14:textId="77777777" w:rsidR="00E6719A" w:rsidRDefault="00000000">
      <w:r>
        <w:t>Đáp án đúng: C</w:t>
      </w:r>
    </w:p>
    <w:p w14:paraId="56E69490"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66DE427C" w14:textId="77777777" w:rsidR="00E6719A" w:rsidRDefault="00000000">
      <w:pPr>
        <w:pStyle w:val="Heading2"/>
      </w:pPr>
      <w:r>
        <w:t>Câu 1176 [Nâng cao] – Tổ chức CPU</w:t>
      </w:r>
    </w:p>
    <w:p w14:paraId="77A977A5" w14:textId="77777777" w:rsidR="00E6719A" w:rsidRDefault="00000000">
      <w:r>
        <w:t>RF trong CPU chủ yếu dùng để làm gì?</w:t>
      </w:r>
    </w:p>
    <w:p w14:paraId="3B5FE4A9" w14:textId="77777777" w:rsidR="00E6719A" w:rsidRDefault="00000000">
      <w:pPr>
        <w:pStyle w:val="ListBullet"/>
      </w:pPr>
      <w:r>
        <w:t>A. Quản lý bộ nhớ</w:t>
      </w:r>
    </w:p>
    <w:p w14:paraId="68D3FAA3" w14:textId="77777777" w:rsidR="00E6719A" w:rsidRDefault="00000000">
      <w:pPr>
        <w:pStyle w:val="ListBullet"/>
      </w:pPr>
      <w:r>
        <w:t>B. Thực hiện phép toán</w:t>
      </w:r>
    </w:p>
    <w:p w14:paraId="274337DA" w14:textId="77777777" w:rsidR="00E6719A" w:rsidRDefault="00000000">
      <w:pPr>
        <w:pStyle w:val="ListBullet"/>
      </w:pPr>
      <w:r>
        <w:t>C. Điều khiển vào ra</w:t>
      </w:r>
    </w:p>
    <w:p w14:paraId="58C26A9B" w14:textId="77777777" w:rsidR="00E6719A" w:rsidRDefault="00000000">
      <w:pPr>
        <w:pStyle w:val="ListBullet"/>
      </w:pPr>
      <w:r>
        <w:t>D. Tăng xung clock</w:t>
      </w:r>
    </w:p>
    <w:p w14:paraId="35808FEE" w14:textId="77777777" w:rsidR="00E6719A" w:rsidRDefault="00000000">
      <w:r>
        <w:t>Đáp án đúng: A</w:t>
      </w:r>
    </w:p>
    <w:p w14:paraId="201E6C36"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4A2A29C9" w14:textId="77777777" w:rsidR="00E6719A" w:rsidRDefault="00000000">
      <w:pPr>
        <w:pStyle w:val="Heading2"/>
      </w:pPr>
      <w:r>
        <w:t>Câu 1177 [Trung bình] – Hazard</w:t>
      </w:r>
    </w:p>
    <w:p w14:paraId="4E91D983" w14:textId="77777777" w:rsidR="00E6719A" w:rsidRDefault="00000000">
      <w:r>
        <w:t>Phát biểu nào đúng nhất về Data Hazard?</w:t>
      </w:r>
    </w:p>
    <w:p w14:paraId="4C525A18" w14:textId="77777777" w:rsidR="00E6719A" w:rsidRDefault="00000000">
      <w:pPr>
        <w:pStyle w:val="ListBullet"/>
      </w:pPr>
      <w:r>
        <w:t>A. Quản lý bộ nhớ</w:t>
      </w:r>
    </w:p>
    <w:p w14:paraId="0E572CF4" w14:textId="77777777" w:rsidR="00E6719A" w:rsidRDefault="00000000">
      <w:pPr>
        <w:pStyle w:val="ListBullet"/>
      </w:pPr>
      <w:r>
        <w:t>B. Thực hiện phép toán</w:t>
      </w:r>
    </w:p>
    <w:p w14:paraId="41644523" w14:textId="77777777" w:rsidR="00E6719A" w:rsidRDefault="00000000">
      <w:pPr>
        <w:pStyle w:val="ListBullet"/>
      </w:pPr>
      <w:r>
        <w:t>C. Điều khiển vào ra</w:t>
      </w:r>
    </w:p>
    <w:p w14:paraId="3EBD27E8" w14:textId="77777777" w:rsidR="00E6719A" w:rsidRDefault="00000000">
      <w:pPr>
        <w:pStyle w:val="ListBullet"/>
      </w:pPr>
      <w:r>
        <w:t>D. Tăng xung clock</w:t>
      </w:r>
    </w:p>
    <w:p w14:paraId="79B0C11A" w14:textId="77777777" w:rsidR="00E6719A" w:rsidRDefault="00000000">
      <w:r>
        <w:t>Đáp án đúng: B</w:t>
      </w:r>
    </w:p>
    <w:p w14:paraId="0CECE9C6"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77D116FC" w14:textId="77777777" w:rsidR="00E6719A" w:rsidRDefault="00000000">
      <w:pPr>
        <w:pStyle w:val="Heading2"/>
      </w:pPr>
      <w:r>
        <w:t>Câu 1178 [Vận dụng] – Đơn vị điều khiển</w:t>
      </w:r>
    </w:p>
    <w:p w14:paraId="2B6BBB62" w14:textId="77777777" w:rsidR="00E6719A" w:rsidRDefault="00000000">
      <w:r>
        <w:t>Trong chu trình lệnh, bước nào thực hiện nhiệm vụ thiết kế vi chương trình?</w:t>
      </w:r>
    </w:p>
    <w:p w14:paraId="5F005F90" w14:textId="77777777" w:rsidR="00E6719A" w:rsidRDefault="00000000">
      <w:pPr>
        <w:pStyle w:val="ListBullet"/>
      </w:pPr>
      <w:r>
        <w:t>A. Giải mã lệnh</w:t>
      </w:r>
    </w:p>
    <w:p w14:paraId="2C5F03A9" w14:textId="77777777" w:rsidR="00E6719A" w:rsidRDefault="00000000">
      <w:pPr>
        <w:pStyle w:val="ListBullet"/>
      </w:pPr>
      <w:r>
        <w:t>B. Lưu cache</w:t>
      </w:r>
    </w:p>
    <w:p w14:paraId="541C36E5" w14:textId="77777777" w:rsidR="00E6719A" w:rsidRDefault="00000000">
      <w:pPr>
        <w:pStyle w:val="ListBullet"/>
      </w:pPr>
      <w:r>
        <w:t>C. Điều khiển bus</w:t>
      </w:r>
    </w:p>
    <w:p w14:paraId="5972DA7D" w14:textId="77777777" w:rsidR="00E6719A" w:rsidRDefault="00000000">
      <w:pPr>
        <w:pStyle w:val="ListBullet"/>
      </w:pPr>
      <w:r>
        <w:t>D. Xuất tín hiệu video</w:t>
      </w:r>
    </w:p>
    <w:p w14:paraId="2634CB72" w14:textId="77777777" w:rsidR="00E6719A" w:rsidRDefault="00000000">
      <w:r>
        <w:t>Đáp án đúng: C</w:t>
      </w:r>
    </w:p>
    <w:p w14:paraId="526DACAE"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54866800" w14:textId="77777777" w:rsidR="00E6719A" w:rsidRDefault="00000000">
      <w:pPr>
        <w:pStyle w:val="Heading2"/>
      </w:pPr>
      <w:r>
        <w:t>Câu 1179 [Vận dụng] – Pipeline</w:t>
      </w:r>
    </w:p>
    <w:p w14:paraId="4350AB35" w14:textId="77777777" w:rsidR="00E6719A" w:rsidRDefault="00000000">
      <w:r>
        <w:t>Phát biểu nào đúng nhất về WB?</w:t>
      </w:r>
    </w:p>
    <w:p w14:paraId="08C4D69E" w14:textId="77777777" w:rsidR="00E6719A" w:rsidRDefault="00000000">
      <w:pPr>
        <w:pStyle w:val="ListBullet"/>
      </w:pPr>
      <w:r>
        <w:t>A. Đọc dữ liệu</w:t>
      </w:r>
    </w:p>
    <w:p w14:paraId="026A0E05" w14:textId="77777777" w:rsidR="00E6719A" w:rsidRDefault="00000000">
      <w:pPr>
        <w:pStyle w:val="ListBullet"/>
      </w:pPr>
      <w:r>
        <w:t>B. Ghi dữ liệu</w:t>
      </w:r>
    </w:p>
    <w:p w14:paraId="39A88625" w14:textId="77777777" w:rsidR="00E6719A" w:rsidRDefault="00000000">
      <w:pPr>
        <w:pStyle w:val="ListBullet"/>
      </w:pPr>
      <w:r>
        <w:t>C. Tính toán logic</w:t>
      </w:r>
    </w:p>
    <w:p w14:paraId="112F195B" w14:textId="77777777" w:rsidR="00E6719A" w:rsidRDefault="00000000">
      <w:pPr>
        <w:pStyle w:val="ListBullet"/>
      </w:pPr>
      <w:r>
        <w:t>D. Quản lý ngắt</w:t>
      </w:r>
    </w:p>
    <w:p w14:paraId="56EC6F5B" w14:textId="77777777" w:rsidR="00E6719A" w:rsidRDefault="00000000">
      <w:r>
        <w:t>Đáp án đúng: C</w:t>
      </w:r>
    </w:p>
    <w:p w14:paraId="4778D1D8"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011738DE" w14:textId="77777777" w:rsidR="00E6719A" w:rsidRDefault="00000000">
      <w:pPr>
        <w:pStyle w:val="Heading2"/>
      </w:pPr>
      <w:r>
        <w:t>Câu 1180 [Trung bình] – Hazard</w:t>
      </w:r>
    </w:p>
    <w:p w14:paraId="72ED579D" w14:textId="77777777" w:rsidR="00E6719A" w:rsidRDefault="00000000">
      <w:r>
        <w:t>Structural Hazard trong CPU chủ yếu dùng để làm gì?</w:t>
      </w:r>
    </w:p>
    <w:p w14:paraId="1647205E" w14:textId="77777777" w:rsidR="00E6719A" w:rsidRDefault="00000000">
      <w:pPr>
        <w:pStyle w:val="ListBullet"/>
      </w:pPr>
      <w:r>
        <w:t>A. Giải mã lệnh</w:t>
      </w:r>
    </w:p>
    <w:p w14:paraId="41B17E9B" w14:textId="77777777" w:rsidR="00E6719A" w:rsidRDefault="00000000">
      <w:pPr>
        <w:pStyle w:val="ListBullet"/>
      </w:pPr>
      <w:r>
        <w:t>B. Lưu cache</w:t>
      </w:r>
    </w:p>
    <w:p w14:paraId="5152CC96" w14:textId="77777777" w:rsidR="00E6719A" w:rsidRDefault="00000000">
      <w:pPr>
        <w:pStyle w:val="ListBullet"/>
      </w:pPr>
      <w:r>
        <w:t>C. Điều khiển bus</w:t>
      </w:r>
    </w:p>
    <w:p w14:paraId="707F6CE2" w14:textId="77777777" w:rsidR="00E6719A" w:rsidRDefault="00000000">
      <w:pPr>
        <w:pStyle w:val="ListBullet"/>
      </w:pPr>
      <w:r>
        <w:t>D. Xuất tín hiệu video</w:t>
      </w:r>
    </w:p>
    <w:p w14:paraId="6381047F" w14:textId="77777777" w:rsidR="00E6719A" w:rsidRDefault="00000000">
      <w:r>
        <w:t>Đáp án đúng: A</w:t>
      </w:r>
    </w:p>
    <w:p w14:paraId="679679A4"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12C56BF0" w14:textId="77777777" w:rsidR="00E6719A" w:rsidRDefault="00000000">
      <w:pPr>
        <w:pStyle w:val="Heading2"/>
      </w:pPr>
      <w:r>
        <w:t>Câu 1181 [Vận dụng] – Hazard</w:t>
      </w:r>
    </w:p>
    <w:p w14:paraId="3ACA841F" w14:textId="77777777" w:rsidR="00E6719A" w:rsidRDefault="00000000">
      <w:r>
        <w:t>Trong chu trình lệnh, bước nào thực hiện nhiệm vụ rẽ nhánh?</w:t>
      </w:r>
    </w:p>
    <w:p w14:paraId="063B5A01" w14:textId="77777777" w:rsidR="00E6719A" w:rsidRDefault="00000000">
      <w:pPr>
        <w:pStyle w:val="ListBullet"/>
      </w:pPr>
      <w:r>
        <w:t>A. Tăng hiệu năng</w:t>
      </w:r>
    </w:p>
    <w:p w14:paraId="2DF88971" w14:textId="77777777" w:rsidR="00E6719A" w:rsidRDefault="00000000">
      <w:pPr>
        <w:pStyle w:val="ListBullet"/>
      </w:pPr>
      <w:r>
        <w:t>B. Giảm điện năng</w:t>
      </w:r>
    </w:p>
    <w:p w14:paraId="32BD8CEB" w14:textId="77777777" w:rsidR="00E6719A" w:rsidRDefault="00000000">
      <w:pPr>
        <w:pStyle w:val="ListBullet"/>
      </w:pPr>
      <w:r>
        <w:t>C. Lưu dữ liệu vĩnh viễn</w:t>
      </w:r>
    </w:p>
    <w:p w14:paraId="2CD3D72F" w14:textId="77777777" w:rsidR="00E6719A" w:rsidRDefault="00000000">
      <w:pPr>
        <w:pStyle w:val="ListBullet"/>
      </w:pPr>
      <w:r>
        <w:t>D. Mã hóa dữ liệu</w:t>
      </w:r>
    </w:p>
    <w:p w14:paraId="55F2E84F" w14:textId="77777777" w:rsidR="00E6719A" w:rsidRDefault="00000000">
      <w:r>
        <w:t>Đáp án đúng: D</w:t>
      </w:r>
    </w:p>
    <w:p w14:paraId="62C70E6A"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0980F20C" w14:textId="77777777" w:rsidR="00E6719A" w:rsidRDefault="00000000">
      <w:pPr>
        <w:pStyle w:val="Heading2"/>
      </w:pPr>
      <w:r>
        <w:t>Câu 1182 [Vận dụng] – Đơn vị điều khiển</w:t>
      </w:r>
    </w:p>
    <w:p w14:paraId="32D25B4D" w14:textId="77777777" w:rsidR="00E6719A" w:rsidRDefault="00000000">
      <w:r>
        <w:t>Trong kiến trúc CPU, thành phần nào có chức năng thiết kế nối kết cứng?</w:t>
      </w:r>
    </w:p>
    <w:p w14:paraId="4B056181" w14:textId="77777777" w:rsidR="00E6719A" w:rsidRDefault="00000000">
      <w:pPr>
        <w:pStyle w:val="ListBullet"/>
      </w:pPr>
      <w:r>
        <w:t>A. Giải mã lệnh</w:t>
      </w:r>
    </w:p>
    <w:p w14:paraId="287A651C" w14:textId="77777777" w:rsidR="00E6719A" w:rsidRDefault="00000000">
      <w:pPr>
        <w:pStyle w:val="ListBullet"/>
      </w:pPr>
      <w:r>
        <w:t>B. Lưu cache</w:t>
      </w:r>
    </w:p>
    <w:p w14:paraId="7A85B571" w14:textId="77777777" w:rsidR="00E6719A" w:rsidRDefault="00000000">
      <w:pPr>
        <w:pStyle w:val="ListBullet"/>
      </w:pPr>
      <w:r>
        <w:t>C. Điều khiển bus</w:t>
      </w:r>
    </w:p>
    <w:p w14:paraId="768E9AD2" w14:textId="77777777" w:rsidR="00E6719A" w:rsidRDefault="00000000">
      <w:pPr>
        <w:pStyle w:val="ListBullet"/>
      </w:pPr>
      <w:r>
        <w:t>D. Xuất tín hiệu video</w:t>
      </w:r>
    </w:p>
    <w:p w14:paraId="57D66459" w14:textId="77777777" w:rsidR="00E6719A" w:rsidRDefault="00000000">
      <w:r>
        <w:t>Đáp án đúng: D</w:t>
      </w:r>
    </w:p>
    <w:p w14:paraId="56D48020"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314424A4" w14:textId="77777777" w:rsidR="00E6719A" w:rsidRDefault="00000000">
      <w:pPr>
        <w:pStyle w:val="Heading2"/>
      </w:pPr>
      <w:r>
        <w:t>Câu 1183 [Nâng cao] – Tổ chức CPU</w:t>
      </w:r>
    </w:p>
    <w:p w14:paraId="1E3E7954" w14:textId="77777777" w:rsidR="00E6719A" w:rsidRDefault="00000000">
      <w:r>
        <w:t>ALU trong CPU chủ yếu dùng để làm gì?</w:t>
      </w:r>
    </w:p>
    <w:p w14:paraId="5DC14582" w14:textId="77777777" w:rsidR="00E6719A" w:rsidRDefault="00000000">
      <w:pPr>
        <w:pStyle w:val="ListBullet"/>
      </w:pPr>
      <w:r>
        <w:t>A. Giải mã lệnh</w:t>
      </w:r>
    </w:p>
    <w:p w14:paraId="5A947CB1" w14:textId="77777777" w:rsidR="00E6719A" w:rsidRDefault="00000000">
      <w:pPr>
        <w:pStyle w:val="ListBullet"/>
      </w:pPr>
      <w:r>
        <w:t>B. Lưu cache</w:t>
      </w:r>
    </w:p>
    <w:p w14:paraId="0D8084CB" w14:textId="77777777" w:rsidR="00E6719A" w:rsidRDefault="00000000">
      <w:pPr>
        <w:pStyle w:val="ListBullet"/>
      </w:pPr>
      <w:r>
        <w:t>C. Điều khiển bus</w:t>
      </w:r>
    </w:p>
    <w:p w14:paraId="16732834" w14:textId="77777777" w:rsidR="00E6719A" w:rsidRDefault="00000000">
      <w:pPr>
        <w:pStyle w:val="ListBullet"/>
      </w:pPr>
      <w:r>
        <w:t>D. Xuất tín hiệu video</w:t>
      </w:r>
    </w:p>
    <w:p w14:paraId="5ADA1F2B" w14:textId="77777777" w:rsidR="00E6719A" w:rsidRDefault="00000000">
      <w:r>
        <w:t>Đáp án đúng: B</w:t>
      </w:r>
    </w:p>
    <w:p w14:paraId="7CEA8B03"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4CE3DC7D" w14:textId="77777777" w:rsidR="00E6719A" w:rsidRDefault="00000000">
      <w:pPr>
        <w:pStyle w:val="Heading2"/>
      </w:pPr>
      <w:r>
        <w:t>Câu 1184 [Vận dụng] – Đơn vị điều khiển</w:t>
      </w:r>
    </w:p>
    <w:p w14:paraId="5C8E7E8D" w14:textId="77777777" w:rsidR="00E6719A" w:rsidRDefault="00000000">
      <w:r>
        <w:t>Hardwired trong CPU chủ yếu dùng để làm gì?</w:t>
      </w:r>
    </w:p>
    <w:p w14:paraId="6199CA93" w14:textId="77777777" w:rsidR="00E6719A" w:rsidRDefault="00000000">
      <w:pPr>
        <w:pStyle w:val="ListBullet"/>
      </w:pPr>
      <w:r>
        <w:t>A. Quản lý bộ nhớ</w:t>
      </w:r>
    </w:p>
    <w:p w14:paraId="63FD640F" w14:textId="77777777" w:rsidR="00E6719A" w:rsidRDefault="00000000">
      <w:pPr>
        <w:pStyle w:val="ListBullet"/>
      </w:pPr>
      <w:r>
        <w:t>B. Thực hiện phép toán</w:t>
      </w:r>
    </w:p>
    <w:p w14:paraId="0AF47A8E" w14:textId="77777777" w:rsidR="00E6719A" w:rsidRDefault="00000000">
      <w:pPr>
        <w:pStyle w:val="ListBullet"/>
      </w:pPr>
      <w:r>
        <w:t>C. Điều khiển vào ra</w:t>
      </w:r>
    </w:p>
    <w:p w14:paraId="600E4AAA" w14:textId="77777777" w:rsidR="00E6719A" w:rsidRDefault="00000000">
      <w:pPr>
        <w:pStyle w:val="ListBullet"/>
      </w:pPr>
      <w:r>
        <w:t>D. Tăng xung clock</w:t>
      </w:r>
    </w:p>
    <w:p w14:paraId="1F5334A0" w14:textId="77777777" w:rsidR="00E6719A" w:rsidRDefault="00000000">
      <w:r>
        <w:t>Đáp án đúng: C</w:t>
      </w:r>
    </w:p>
    <w:p w14:paraId="5616A1EF"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3D4F366D" w14:textId="77777777" w:rsidR="00E6719A" w:rsidRDefault="00000000">
      <w:pPr>
        <w:pStyle w:val="Heading2"/>
      </w:pPr>
      <w:r>
        <w:t>Câu 1185 [Vận dụng] – Hazard</w:t>
      </w:r>
    </w:p>
    <w:p w14:paraId="22E7BCF4" w14:textId="77777777" w:rsidR="00E6719A" w:rsidRDefault="00000000">
      <w:r>
        <w:t>Control Hazard trong CPU chủ yếu dùng để làm gì?</w:t>
      </w:r>
    </w:p>
    <w:p w14:paraId="2F48AFD0" w14:textId="77777777" w:rsidR="00E6719A" w:rsidRDefault="00000000">
      <w:pPr>
        <w:pStyle w:val="ListBullet"/>
      </w:pPr>
      <w:r>
        <w:t>A. Đọc dữ liệu</w:t>
      </w:r>
    </w:p>
    <w:p w14:paraId="128D89DE" w14:textId="77777777" w:rsidR="00E6719A" w:rsidRDefault="00000000">
      <w:pPr>
        <w:pStyle w:val="ListBullet"/>
      </w:pPr>
      <w:r>
        <w:t>B. Ghi dữ liệu</w:t>
      </w:r>
    </w:p>
    <w:p w14:paraId="5AEED22D" w14:textId="77777777" w:rsidR="00E6719A" w:rsidRDefault="00000000">
      <w:pPr>
        <w:pStyle w:val="ListBullet"/>
      </w:pPr>
      <w:r>
        <w:t>C. Tính toán logic</w:t>
      </w:r>
    </w:p>
    <w:p w14:paraId="170201F6" w14:textId="77777777" w:rsidR="00E6719A" w:rsidRDefault="00000000">
      <w:pPr>
        <w:pStyle w:val="ListBullet"/>
      </w:pPr>
      <w:r>
        <w:t>D. Quản lý ngắt</w:t>
      </w:r>
    </w:p>
    <w:p w14:paraId="4311E646" w14:textId="77777777" w:rsidR="00E6719A" w:rsidRDefault="00000000">
      <w:r>
        <w:t>Đáp án đúng: A</w:t>
      </w:r>
    </w:p>
    <w:p w14:paraId="20BBF634"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65E0FC82" w14:textId="77777777" w:rsidR="00E6719A" w:rsidRDefault="00000000">
      <w:pPr>
        <w:pStyle w:val="Heading2"/>
      </w:pPr>
      <w:r>
        <w:t>Câu 1186 [Vận dụng] – Tổ chức CPU</w:t>
      </w:r>
    </w:p>
    <w:p w14:paraId="0343FC58" w14:textId="77777777" w:rsidR="00E6719A" w:rsidRDefault="00000000">
      <w:r>
        <w:t>Phát biểu nào đúng nhất về ALU?</w:t>
      </w:r>
    </w:p>
    <w:p w14:paraId="62346BC5" w14:textId="77777777" w:rsidR="00E6719A" w:rsidRDefault="00000000">
      <w:pPr>
        <w:pStyle w:val="ListBullet"/>
      </w:pPr>
      <w:r>
        <w:t>A. Giải mã lệnh</w:t>
      </w:r>
    </w:p>
    <w:p w14:paraId="1017606E" w14:textId="77777777" w:rsidR="00E6719A" w:rsidRDefault="00000000">
      <w:pPr>
        <w:pStyle w:val="ListBullet"/>
      </w:pPr>
      <w:r>
        <w:t>B. Lưu cache</w:t>
      </w:r>
    </w:p>
    <w:p w14:paraId="6BDB09BD" w14:textId="77777777" w:rsidR="00E6719A" w:rsidRDefault="00000000">
      <w:pPr>
        <w:pStyle w:val="ListBullet"/>
      </w:pPr>
      <w:r>
        <w:t>C. Điều khiển bus</w:t>
      </w:r>
    </w:p>
    <w:p w14:paraId="4D119730" w14:textId="77777777" w:rsidR="00E6719A" w:rsidRDefault="00000000">
      <w:pPr>
        <w:pStyle w:val="ListBullet"/>
      </w:pPr>
      <w:r>
        <w:t>D. Xuất tín hiệu video</w:t>
      </w:r>
    </w:p>
    <w:p w14:paraId="36E1EC46" w14:textId="77777777" w:rsidR="00E6719A" w:rsidRDefault="00000000">
      <w:r>
        <w:t>Đáp án đúng: D</w:t>
      </w:r>
    </w:p>
    <w:p w14:paraId="1431F91F"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5C2EDCDF" w14:textId="77777777" w:rsidR="00E6719A" w:rsidRDefault="00000000">
      <w:pPr>
        <w:pStyle w:val="Heading2"/>
      </w:pPr>
      <w:r>
        <w:t>Câu 1187 [Cơ bản] – Đơn vị điều khiển</w:t>
      </w:r>
    </w:p>
    <w:p w14:paraId="0CDC4336" w14:textId="77777777" w:rsidR="00E6719A" w:rsidRDefault="00000000">
      <w:r>
        <w:t>Điểm khác biệt quan trọng của Hardwired là gì?</w:t>
      </w:r>
    </w:p>
    <w:p w14:paraId="790B2D2E" w14:textId="77777777" w:rsidR="00E6719A" w:rsidRDefault="00000000">
      <w:pPr>
        <w:pStyle w:val="ListBullet"/>
      </w:pPr>
      <w:r>
        <w:t>A. Giải mã lệnh</w:t>
      </w:r>
    </w:p>
    <w:p w14:paraId="3CD13140" w14:textId="77777777" w:rsidR="00E6719A" w:rsidRDefault="00000000">
      <w:pPr>
        <w:pStyle w:val="ListBullet"/>
      </w:pPr>
      <w:r>
        <w:t>B. Lưu cache</w:t>
      </w:r>
    </w:p>
    <w:p w14:paraId="405B41B0" w14:textId="77777777" w:rsidR="00E6719A" w:rsidRDefault="00000000">
      <w:pPr>
        <w:pStyle w:val="ListBullet"/>
      </w:pPr>
      <w:r>
        <w:t>C. Điều khiển bus</w:t>
      </w:r>
    </w:p>
    <w:p w14:paraId="07F3C3D3" w14:textId="77777777" w:rsidR="00E6719A" w:rsidRDefault="00000000">
      <w:pPr>
        <w:pStyle w:val="ListBullet"/>
      </w:pPr>
      <w:r>
        <w:t>D. Xuất tín hiệu video</w:t>
      </w:r>
    </w:p>
    <w:p w14:paraId="2DAC22B0" w14:textId="77777777" w:rsidR="00E6719A" w:rsidRDefault="00000000">
      <w:r>
        <w:t>Đáp án đúng: B</w:t>
      </w:r>
    </w:p>
    <w:p w14:paraId="3FBB73C8"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1555A231" w14:textId="77777777" w:rsidR="00E6719A" w:rsidRDefault="00000000">
      <w:pPr>
        <w:pStyle w:val="Heading2"/>
      </w:pPr>
      <w:r>
        <w:t>Câu 1188 [Trung bình] – Tổ chức CPU</w:t>
      </w:r>
    </w:p>
    <w:p w14:paraId="113BDFCF" w14:textId="77777777" w:rsidR="00E6719A" w:rsidRDefault="00000000">
      <w:r>
        <w:t>Trong kiến trúc CPU, thành phần nào có chức năng thực hiện phép toán số học và logic?</w:t>
      </w:r>
    </w:p>
    <w:p w14:paraId="4105CFE8" w14:textId="77777777" w:rsidR="00E6719A" w:rsidRDefault="00000000">
      <w:pPr>
        <w:pStyle w:val="ListBullet"/>
      </w:pPr>
      <w:r>
        <w:t>A. Tăng hiệu năng</w:t>
      </w:r>
    </w:p>
    <w:p w14:paraId="1705CA9B" w14:textId="77777777" w:rsidR="00E6719A" w:rsidRDefault="00000000">
      <w:pPr>
        <w:pStyle w:val="ListBullet"/>
      </w:pPr>
      <w:r>
        <w:t>B. Giảm điện năng</w:t>
      </w:r>
    </w:p>
    <w:p w14:paraId="543A4F2F" w14:textId="77777777" w:rsidR="00E6719A" w:rsidRDefault="00000000">
      <w:pPr>
        <w:pStyle w:val="ListBullet"/>
      </w:pPr>
      <w:r>
        <w:t>C. Lưu dữ liệu vĩnh viễn</w:t>
      </w:r>
    </w:p>
    <w:p w14:paraId="5BFCA4B9" w14:textId="77777777" w:rsidR="00E6719A" w:rsidRDefault="00000000">
      <w:pPr>
        <w:pStyle w:val="ListBullet"/>
      </w:pPr>
      <w:r>
        <w:t>D. Mã hóa dữ liệu</w:t>
      </w:r>
    </w:p>
    <w:p w14:paraId="06484792" w14:textId="77777777" w:rsidR="00E6719A" w:rsidRDefault="00000000">
      <w:r>
        <w:t>Đáp án đúng: A</w:t>
      </w:r>
    </w:p>
    <w:p w14:paraId="1DEE50E8"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5AA295D8" w14:textId="77777777" w:rsidR="00E6719A" w:rsidRDefault="00000000">
      <w:pPr>
        <w:pStyle w:val="Heading2"/>
      </w:pPr>
      <w:r>
        <w:t>Câu 1189 [Trung bình] – Hazard</w:t>
      </w:r>
    </w:p>
    <w:p w14:paraId="2A5B56D6" w14:textId="77777777" w:rsidR="00E6719A" w:rsidRDefault="00000000">
      <w:r>
        <w:t>Trong kiến trúc CPU, thành phần nào có chức năng xung đột tài nguyên?</w:t>
      </w:r>
    </w:p>
    <w:p w14:paraId="0D1F21A4" w14:textId="77777777" w:rsidR="00E6719A" w:rsidRDefault="00000000">
      <w:pPr>
        <w:pStyle w:val="ListBullet"/>
      </w:pPr>
      <w:r>
        <w:t>A. Quản lý bộ nhớ</w:t>
      </w:r>
    </w:p>
    <w:p w14:paraId="7E5A5881" w14:textId="77777777" w:rsidR="00E6719A" w:rsidRDefault="00000000">
      <w:pPr>
        <w:pStyle w:val="ListBullet"/>
      </w:pPr>
      <w:r>
        <w:t>B. Thực hiện phép toán</w:t>
      </w:r>
    </w:p>
    <w:p w14:paraId="6B025B73" w14:textId="77777777" w:rsidR="00E6719A" w:rsidRDefault="00000000">
      <w:pPr>
        <w:pStyle w:val="ListBullet"/>
      </w:pPr>
      <w:r>
        <w:t>C. Điều khiển vào ra</w:t>
      </w:r>
    </w:p>
    <w:p w14:paraId="547B3E17" w14:textId="77777777" w:rsidR="00E6719A" w:rsidRDefault="00000000">
      <w:pPr>
        <w:pStyle w:val="ListBullet"/>
      </w:pPr>
      <w:r>
        <w:t>D. Tăng xung clock</w:t>
      </w:r>
    </w:p>
    <w:p w14:paraId="1709E72D" w14:textId="77777777" w:rsidR="00E6719A" w:rsidRDefault="00000000">
      <w:r>
        <w:t>Đáp án đúng: D</w:t>
      </w:r>
    </w:p>
    <w:p w14:paraId="71F6759F"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170B5185" w14:textId="77777777" w:rsidR="00E6719A" w:rsidRDefault="00000000">
      <w:pPr>
        <w:pStyle w:val="Heading2"/>
      </w:pPr>
      <w:r>
        <w:t>Câu 1190 [Cơ bản] – Đơn vị điều khiển</w:t>
      </w:r>
    </w:p>
    <w:p w14:paraId="28431F6E" w14:textId="77777777" w:rsidR="00E6719A" w:rsidRDefault="00000000">
      <w:r>
        <w:t>Điểm khác biệt quan trọng của Microprogrammed là gì?</w:t>
      </w:r>
    </w:p>
    <w:p w14:paraId="321976B5" w14:textId="77777777" w:rsidR="00E6719A" w:rsidRDefault="00000000">
      <w:pPr>
        <w:pStyle w:val="ListBullet"/>
      </w:pPr>
      <w:r>
        <w:t>A. Giải mã lệnh</w:t>
      </w:r>
    </w:p>
    <w:p w14:paraId="15EBDCFE" w14:textId="77777777" w:rsidR="00E6719A" w:rsidRDefault="00000000">
      <w:pPr>
        <w:pStyle w:val="ListBullet"/>
      </w:pPr>
      <w:r>
        <w:t>B. Lưu cache</w:t>
      </w:r>
    </w:p>
    <w:p w14:paraId="1489AA95" w14:textId="77777777" w:rsidR="00E6719A" w:rsidRDefault="00000000">
      <w:pPr>
        <w:pStyle w:val="ListBullet"/>
      </w:pPr>
      <w:r>
        <w:t>C. Điều khiển bus</w:t>
      </w:r>
    </w:p>
    <w:p w14:paraId="0061D359" w14:textId="77777777" w:rsidR="00E6719A" w:rsidRDefault="00000000">
      <w:pPr>
        <w:pStyle w:val="ListBullet"/>
      </w:pPr>
      <w:r>
        <w:t>D. Xuất tín hiệu video</w:t>
      </w:r>
    </w:p>
    <w:p w14:paraId="43F5C02B" w14:textId="77777777" w:rsidR="00E6719A" w:rsidRDefault="00000000">
      <w:r>
        <w:t>Đáp án đúng: C</w:t>
      </w:r>
    </w:p>
    <w:p w14:paraId="45DA0C5C"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59190C5F" w14:textId="77777777" w:rsidR="00E6719A" w:rsidRDefault="00000000">
      <w:pPr>
        <w:pStyle w:val="Heading2"/>
      </w:pPr>
      <w:r>
        <w:t>Câu 1191 [Cơ bản] – Hazard</w:t>
      </w:r>
    </w:p>
    <w:p w14:paraId="30FC8862" w14:textId="77777777" w:rsidR="00E6719A" w:rsidRDefault="00000000">
      <w:r>
        <w:t>Phát biểu nào đúng nhất về Data Hazard?</w:t>
      </w:r>
    </w:p>
    <w:p w14:paraId="6308D258" w14:textId="77777777" w:rsidR="00E6719A" w:rsidRDefault="00000000">
      <w:pPr>
        <w:pStyle w:val="ListBullet"/>
      </w:pPr>
      <w:r>
        <w:t>A. Giải mã lệnh</w:t>
      </w:r>
    </w:p>
    <w:p w14:paraId="647A6364" w14:textId="77777777" w:rsidR="00E6719A" w:rsidRDefault="00000000">
      <w:pPr>
        <w:pStyle w:val="ListBullet"/>
      </w:pPr>
      <w:r>
        <w:t>B. Lưu cache</w:t>
      </w:r>
    </w:p>
    <w:p w14:paraId="4643E2F9" w14:textId="77777777" w:rsidR="00E6719A" w:rsidRDefault="00000000">
      <w:pPr>
        <w:pStyle w:val="ListBullet"/>
      </w:pPr>
      <w:r>
        <w:t>C. Điều khiển bus</w:t>
      </w:r>
    </w:p>
    <w:p w14:paraId="356736A9" w14:textId="77777777" w:rsidR="00E6719A" w:rsidRDefault="00000000">
      <w:pPr>
        <w:pStyle w:val="ListBullet"/>
      </w:pPr>
      <w:r>
        <w:t>D. Xuất tín hiệu video</w:t>
      </w:r>
    </w:p>
    <w:p w14:paraId="53A8C0D1" w14:textId="77777777" w:rsidR="00E6719A" w:rsidRDefault="00000000">
      <w:r>
        <w:t>Đáp án đúng: C</w:t>
      </w:r>
    </w:p>
    <w:p w14:paraId="0BFA0073"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10EFEC2F" w14:textId="77777777" w:rsidR="00E6719A" w:rsidRDefault="00000000">
      <w:pPr>
        <w:pStyle w:val="Heading2"/>
      </w:pPr>
      <w:r>
        <w:t>Câu 1192 [Cơ bản] – Hazard</w:t>
      </w:r>
    </w:p>
    <w:p w14:paraId="5F448796" w14:textId="77777777" w:rsidR="00E6719A" w:rsidRDefault="00000000">
      <w:r>
        <w:t>Phát biểu nào đúng nhất về Control Hazard?</w:t>
      </w:r>
    </w:p>
    <w:p w14:paraId="63126E64" w14:textId="77777777" w:rsidR="00E6719A" w:rsidRDefault="00000000">
      <w:pPr>
        <w:pStyle w:val="ListBullet"/>
      </w:pPr>
      <w:r>
        <w:t>A. Giải mã lệnh</w:t>
      </w:r>
    </w:p>
    <w:p w14:paraId="5521D78E" w14:textId="77777777" w:rsidR="00E6719A" w:rsidRDefault="00000000">
      <w:pPr>
        <w:pStyle w:val="ListBullet"/>
      </w:pPr>
      <w:r>
        <w:t>B. Lưu cache</w:t>
      </w:r>
    </w:p>
    <w:p w14:paraId="0E574BA4" w14:textId="77777777" w:rsidR="00E6719A" w:rsidRDefault="00000000">
      <w:pPr>
        <w:pStyle w:val="ListBullet"/>
      </w:pPr>
      <w:r>
        <w:t>C. Điều khiển bus</w:t>
      </w:r>
    </w:p>
    <w:p w14:paraId="45FD7904" w14:textId="77777777" w:rsidR="00E6719A" w:rsidRDefault="00000000">
      <w:pPr>
        <w:pStyle w:val="ListBullet"/>
      </w:pPr>
      <w:r>
        <w:t>D. Xuất tín hiệu video</w:t>
      </w:r>
    </w:p>
    <w:p w14:paraId="28186F43" w14:textId="77777777" w:rsidR="00E6719A" w:rsidRDefault="00000000">
      <w:r>
        <w:t>Đáp án đúng: A</w:t>
      </w:r>
    </w:p>
    <w:p w14:paraId="4C712AE4"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2C874698" w14:textId="77777777" w:rsidR="00E6719A" w:rsidRDefault="00000000">
      <w:pPr>
        <w:pStyle w:val="Heading2"/>
      </w:pPr>
      <w:r>
        <w:t>Câu 1193 [Nâng cao] – Chu trình lệnh</w:t>
      </w:r>
    </w:p>
    <w:p w14:paraId="5CABFFEC" w14:textId="77777777" w:rsidR="00E6719A" w:rsidRDefault="00000000">
      <w:r>
        <w:t>Trong kiến trúc CPU, thành phần nào có chức năng thực hiện lệnh?</w:t>
      </w:r>
    </w:p>
    <w:p w14:paraId="4D85DE3F" w14:textId="77777777" w:rsidR="00E6719A" w:rsidRDefault="00000000">
      <w:pPr>
        <w:pStyle w:val="ListBullet"/>
      </w:pPr>
      <w:r>
        <w:t>A. Quản lý bộ nhớ</w:t>
      </w:r>
    </w:p>
    <w:p w14:paraId="23ABE4BD" w14:textId="77777777" w:rsidR="00E6719A" w:rsidRDefault="00000000">
      <w:pPr>
        <w:pStyle w:val="ListBullet"/>
      </w:pPr>
      <w:r>
        <w:t>B. Thực hiện phép toán</w:t>
      </w:r>
    </w:p>
    <w:p w14:paraId="1472F5F0" w14:textId="77777777" w:rsidR="00E6719A" w:rsidRDefault="00000000">
      <w:pPr>
        <w:pStyle w:val="ListBullet"/>
      </w:pPr>
      <w:r>
        <w:t>C. Điều khiển vào ra</w:t>
      </w:r>
    </w:p>
    <w:p w14:paraId="1951B269" w14:textId="77777777" w:rsidR="00E6719A" w:rsidRDefault="00000000">
      <w:pPr>
        <w:pStyle w:val="ListBullet"/>
      </w:pPr>
      <w:r>
        <w:t>D. Tăng xung clock</w:t>
      </w:r>
    </w:p>
    <w:p w14:paraId="6E361ECA" w14:textId="77777777" w:rsidR="00E6719A" w:rsidRDefault="00000000">
      <w:r>
        <w:t>Đáp án đúng: A</w:t>
      </w:r>
    </w:p>
    <w:p w14:paraId="2D481183"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40D4983F" w14:textId="77777777" w:rsidR="00E6719A" w:rsidRDefault="00000000">
      <w:pPr>
        <w:pStyle w:val="Heading2"/>
      </w:pPr>
      <w:r>
        <w:t>Câu 1194 [Trung bình] – Đơn vị điều khiển</w:t>
      </w:r>
    </w:p>
    <w:p w14:paraId="36E17191" w14:textId="77777777" w:rsidR="00E6719A" w:rsidRDefault="00000000">
      <w:r>
        <w:t>Phát biểu nào đúng nhất về Microprogrammed?</w:t>
      </w:r>
    </w:p>
    <w:p w14:paraId="01CEA8DD" w14:textId="77777777" w:rsidR="00E6719A" w:rsidRDefault="00000000">
      <w:pPr>
        <w:pStyle w:val="ListBullet"/>
      </w:pPr>
      <w:r>
        <w:t>A. Đọc dữ liệu</w:t>
      </w:r>
    </w:p>
    <w:p w14:paraId="7030C9F3" w14:textId="77777777" w:rsidR="00E6719A" w:rsidRDefault="00000000">
      <w:pPr>
        <w:pStyle w:val="ListBullet"/>
      </w:pPr>
      <w:r>
        <w:t>B. Ghi dữ liệu</w:t>
      </w:r>
    </w:p>
    <w:p w14:paraId="1AC05ACE" w14:textId="77777777" w:rsidR="00E6719A" w:rsidRDefault="00000000">
      <w:pPr>
        <w:pStyle w:val="ListBullet"/>
      </w:pPr>
      <w:r>
        <w:t>C. Tính toán logic</w:t>
      </w:r>
    </w:p>
    <w:p w14:paraId="60684E0D" w14:textId="77777777" w:rsidR="00E6719A" w:rsidRDefault="00000000">
      <w:pPr>
        <w:pStyle w:val="ListBullet"/>
      </w:pPr>
      <w:r>
        <w:t>D. Quản lý ngắt</w:t>
      </w:r>
    </w:p>
    <w:p w14:paraId="1C8731ED" w14:textId="77777777" w:rsidR="00E6719A" w:rsidRDefault="00000000">
      <w:r>
        <w:t>Đáp án đúng: D</w:t>
      </w:r>
    </w:p>
    <w:p w14:paraId="0993057A"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6845CB85" w14:textId="77777777" w:rsidR="00E6719A" w:rsidRDefault="00000000">
      <w:pPr>
        <w:pStyle w:val="Heading2"/>
      </w:pPr>
      <w:r>
        <w:t>Câu 1195 [Nâng cao] – Tổ chức CPU</w:t>
      </w:r>
    </w:p>
    <w:p w14:paraId="589DA1FB" w14:textId="77777777" w:rsidR="00E6719A" w:rsidRDefault="00000000">
      <w:r>
        <w:t>Trong chu trình lệnh, bước nào thực hiện nhiệm vụ điều khiển hoạt động của CPU?</w:t>
      </w:r>
    </w:p>
    <w:p w14:paraId="325BECE8" w14:textId="77777777" w:rsidR="00E6719A" w:rsidRDefault="00000000">
      <w:pPr>
        <w:pStyle w:val="ListBullet"/>
      </w:pPr>
      <w:r>
        <w:t>A. Giải mã lệnh</w:t>
      </w:r>
    </w:p>
    <w:p w14:paraId="0B9C4824" w14:textId="77777777" w:rsidR="00E6719A" w:rsidRDefault="00000000">
      <w:pPr>
        <w:pStyle w:val="ListBullet"/>
      </w:pPr>
      <w:r>
        <w:t>B. Lưu cache</w:t>
      </w:r>
    </w:p>
    <w:p w14:paraId="058847FA" w14:textId="77777777" w:rsidR="00E6719A" w:rsidRDefault="00000000">
      <w:pPr>
        <w:pStyle w:val="ListBullet"/>
      </w:pPr>
      <w:r>
        <w:t>C. Điều khiển bus</w:t>
      </w:r>
    </w:p>
    <w:p w14:paraId="583DEC74" w14:textId="77777777" w:rsidR="00E6719A" w:rsidRDefault="00000000">
      <w:pPr>
        <w:pStyle w:val="ListBullet"/>
      </w:pPr>
      <w:r>
        <w:t>D. Xuất tín hiệu video</w:t>
      </w:r>
    </w:p>
    <w:p w14:paraId="5AA5058A" w14:textId="77777777" w:rsidR="00E6719A" w:rsidRDefault="00000000">
      <w:r>
        <w:t>Đáp án đúng: D</w:t>
      </w:r>
    </w:p>
    <w:p w14:paraId="07D27274"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2F7D6E29" w14:textId="77777777" w:rsidR="00E6719A" w:rsidRDefault="00000000">
      <w:pPr>
        <w:pStyle w:val="Heading2"/>
      </w:pPr>
      <w:r>
        <w:t>Câu 1196 [Vận dụng] – Đơn vị điều khiển</w:t>
      </w:r>
    </w:p>
    <w:p w14:paraId="79F7E033" w14:textId="77777777" w:rsidR="00E6719A" w:rsidRDefault="00000000">
      <w:r>
        <w:t>Hardwired trong CPU chủ yếu dùng để làm gì?</w:t>
      </w:r>
    </w:p>
    <w:p w14:paraId="35610568" w14:textId="77777777" w:rsidR="00E6719A" w:rsidRDefault="00000000">
      <w:pPr>
        <w:pStyle w:val="ListBullet"/>
      </w:pPr>
      <w:r>
        <w:t>A. Đọc dữ liệu</w:t>
      </w:r>
    </w:p>
    <w:p w14:paraId="66192A71" w14:textId="77777777" w:rsidR="00E6719A" w:rsidRDefault="00000000">
      <w:pPr>
        <w:pStyle w:val="ListBullet"/>
      </w:pPr>
      <w:r>
        <w:t>B. Ghi dữ liệu</w:t>
      </w:r>
    </w:p>
    <w:p w14:paraId="6E7E0BB6" w14:textId="77777777" w:rsidR="00E6719A" w:rsidRDefault="00000000">
      <w:pPr>
        <w:pStyle w:val="ListBullet"/>
      </w:pPr>
      <w:r>
        <w:t>C. Tính toán logic</w:t>
      </w:r>
    </w:p>
    <w:p w14:paraId="74943D13" w14:textId="77777777" w:rsidR="00E6719A" w:rsidRDefault="00000000">
      <w:pPr>
        <w:pStyle w:val="ListBullet"/>
      </w:pPr>
      <w:r>
        <w:t>D. Quản lý ngắt</w:t>
      </w:r>
    </w:p>
    <w:p w14:paraId="75F7FAC2" w14:textId="77777777" w:rsidR="00E6719A" w:rsidRDefault="00000000">
      <w:r>
        <w:t>Đáp án đúng: B</w:t>
      </w:r>
    </w:p>
    <w:p w14:paraId="455BE43B"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714F79BB" w14:textId="77777777" w:rsidR="00E6719A" w:rsidRDefault="00000000">
      <w:pPr>
        <w:pStyle w:val="Heading2"/>
      </w:pPr>
      <w:r>
        <w:t>Câu 1197 [Cơ bản] – Tổ chức CPU</w:t>
      </w:r>
    </w:p>
    <w:p w14:paraId="10FDF405" w14:textId="77777777" w:rsidR="00E6719A" w:rsidRDefault="00000000">
      <w:r>
        <w:t>RF trong CPU chủ yếu dùng để làm gì?</w:t>
      </w:r>
    </w:p>
    <w:p w14:paraId="79872BAB" w14:textId="77777777" w:rsidR="00E6719A" w:rsidRDefault="00000000">
      <w:pPr>
        <w:pStyle w:val="ListBullet"/>
      </w:pPr>
      <w:r>
        <w:t>A. Quản lý bộ nhớ</w:t>
      </w:r>
    </w:p>
    <w:p w14:paraId="51A346BE" w14:textId="77777777" w:rsidR="00E6719A" w:rsidRDefault="00000000">
      <w:pPr>
        <w:pStyle w:val="ListBullet"/>
      </w:pPr>
      <w:r>
        <w:t>B. Thực hiện phép toán</w:t>
      </w:r>
    </w:p>
    <w:p w14:paraId="7FDDB82B" w14:textId="77777777" w:rsidR="00E6719A" w:rsidRDefault="00000000">
      <w:pPr>
        <w:pStyle w:val="ListBullet"/>
      </w:pPr>
      <w:r>
        <w:t>C. Điều khiển vào ra</w:t>
      </w:r>
    </w:p>
    <w:p w14:paraId="77EF3EF5" w14:textId="77777777" w:rsidR="00E6719A" w:rsidRDefault="00000000">
      <w:pPr>
        <w:pStyle w:val="ListBullet"/>
      </w:pPr>
      <w:r>
        <w:t>D. Tăng xung clock</w:t>
      </w:r>
    </w:p>
    <w:p w14:paraId="304F283A" w14:textId="77777777" w:rsidR="00E6719A" w:rsidRDefault="00000000">
      <w:r>
        <w:t>Đáp án đúng: D</w:t>
      </w:r>
    </w:p>
    <w:p w14:paraId="67C71036"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5AC5CAF9" w14:textId="77777777" w:rsidR="00E6719A" w:rsidRDefault="00000000">
      <w:pPr>
        <w:pStyle w:val="Heading2"/>
      </w:pPr>
      <w:r>
        <w:t>Câu 1198 [Vận dụng] – Đơn vị điều khiển</w:t>
      </w:r>
    </w:p>
    <w:p w14:paraId="710886C0" w14:textId="77777777" w:rsidR="00E6719A" w:rsidRDefault="00000000">
      <w:r>
        <w:t>Trong kiến trúc CPU, thành phần nào có chức năng thiết kế nối kết cứng?</w:t>
      </w:r>
    </w:p>
    <w:p w14:paraId="6F265AD9" w14:textId="77777777" w:rsidR="00E6719A" w:rsidRDefault="00000000">
      <w:pPr>
        <w:pStyle w:val="ListBullet"/>
      </w:pPr>
      <w:r>
        <w:t>A. Giải mã lệnh</w:t>
      </w:r>
    </w:p>
    <w:p w14:paraId="2D7834A3" w14:textId="77777777" w:rsidR="00E6719A" w:rsidRDefault="00000000">
      <w:pPr>
        <w:pStyle w:val="ListBullet"/>
      </w:pPr>
      <w:r>
        <w:t>B. Lưu cache</w:t>
      </w:r>
    </w:p>
    <w:p w14:paraId="77882A27" w14:textId="77777777" w:rsidR="00E6719A" w:rsidRDefault="00000000">
      <w:pPr>
        <w:pStyle w:val="ListBullet"/>
      </w:pPr>
      <w:r>
        <w:t>C. Điều khiển bus</w:t>
      </w:r>
    </w:p>
    <w:p w14:paraId="3DC60B4F" w14:textId="77777777" w:rsidR="00E6719A" w:rsidRDefault="00000000">
      <w:pPr>
        <w:pStyle w:val="ListBullet"/>
      </w:pPr>
      <w:r>
        <w:t>D. Xuất tín hiệu video</w:t>
      </w:r>
    </w:p>
    <w:p w14:paraId="71ACBA53" w14:textId="77777777" w:rsidR="00E6719A" w:rsidRDefault="00000000">
      <w:r>
        <w:t>Đáp án đúng: C</w:t>
      </w:r>
    </w:p>
    <w:p w14:paraId="0A75002F"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4594D2A1" w14:textId="77777777" w:rsidR="00E6719A" w:rsidRDefault="00000000">
      <w:pPr>
        <w:pStyle w:val="Heading2"/>
      </w:pPr>
      <w:r>
        <w:t>Câu 1199 [Nâng cao] – Pipeline</w:t>
      </w:r>
    </w:p>
    <w:p w14:paraId="7961563B" w14:textId="77777777" w:rsidR="00E6719A" w:rsidRDefault="00000000">
      <w:r>
        <w:t>Trong kiến trúc CPU, thành phần nào có chức năng Execute?</w:t>
      </w:r>
    </w:p>
    <w:p w14:paraId="26361D48" w14:textId="77777777" w:rsidR="00E6719A" w:rsidRDefault="00000000">
      <w:pPr>
        <w:pStyle w:val="ListBullet"/>
      </w:pPr>
      <w:r>
        <w:t>A. Giải mã lệnh</w:t>
      </w:r>
    </w:p>
    <w:p w14:paraId="050E12C6" w14:textId="77777777" w:rsidR="00E6719A" w:rsidRDefault="00000000">
      <w:pPr>
        <w:pStyle w:val="ListBullet"/>
      </w:pPr>
      <w:r>
        <w:t>B. Lưu cache</w:t>
      </w:r>
    </w:p>
    <w:p w14:paraId="07F2F194" w14:textId="77777777" w:rsidR="00E6719A" w:rsidRDefault="00000000">
      <w:pPr>
        <w:pStyle w:val="ListBullet"/>
      </w:pPr>
      <w:r>
        <w:t>C. Điều khiển bus</w:t>
      </w:r>
    </w:p>
    <w:p w14:paraId="0E2A5E5C" w14:textId="77777777" w:rsidR="00E6719A" w:rsidRDefault="00000000">
      <w:pPr>
        <w:pStyle w:val="ListBullet"/>
      </w:pPr>
      <w:r>
        <w:t>D. Xuất tín hiệu video</w:t>
      </w:r>
    </w:p>
    <w:p w14:paraId="0A72AD9E" w14:textId="77777777" w:rsidR="00E6719A" w:rsidRDefault="00000000">
      <w:r>
        <w:t>Đáp án đúng: C</w:t>
      </w:r>
    </w:p>
    <w:p w14:paraId="6C7B30BB"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4D0967D3" w14:textId="77777777" w:rsidR="00E6719A" w:rsidRDefault="00000000">
      <w:pPr>
        <w:pStyle w:val="Heading2"/>
      </w:pPr>
      <w:r>
        <w:t>Câu 1200 [Nâng cao] – Đơn vị điều khiển</w:t>
      </w:r>
    </w:p>
    <w:p w14:paraId="7CE0E716" w14:textId="77777777" w:rsidR="00E6719A" w:rsidRDefault="00000000">
      <w:r>
        <w:t>Điểm khác biệt quan trọng của Hardwired là gì?</w:t>
      </w:r>
    </w:p>
    <w:p w14:paraId="5B0E243C" w14:textId="77777777" w:rsidR="00E6719A" w:rsidRDefault="00000000">
      <w:pPr>
        <w:pStyle w:val="ListBullet"/>
      </w:pPr>
      <w:r>
        <w:t>A. Tăng hiệu năng</w:t>
      </w:r>
    </w:p>
    <w:p w14:paraId="48910BB4" w14:textId="77777777" w:rsidR="00E6719A" w:rsidRDefault="00000000">
      <w:pPr>
        <w:pStyle w:val="ListBullet"/>
      </w:pPr>
      <w:r>
        <w:t>B. Giảm điện năng</w:t>
      </w:r>
    </w:p>
    <w:p w14:paraId="7F7AE688" w14:textId="77777777" w:rsidR="00E6719A" w:rsidRDefault="00000000">
      <w:pPr>
        <w:pStyle w:val="ListBullet"/>
      </w:pPr>
      <w:r>
        <w:t>C. Lưu dữ liệu vĩnh viễn</w:t>
      </w:r>
    </w:p>
    <w:p w14:paraId="28EAF00F" w14:textId="77777777" w:rsidR="00E6719A" w:rsidRDefault="00000000">
      <w:pPr>
        <w:pStyle w:val="ListBullet"/>
      </w:pPr>
      <w:r>
        <w:t>D. Mã hóa dữ liệu</w:t>
      </w:r>
    </w:p>
    <w:p w14:paraId="580844A4" w14:textId="77777777" w:rsidR="00E6719A" w:rsidRDefault="00000000">
      <w:r>
        <w:t>Đáp án đúng: D</w:t>
      </w:r>
    </w:p>
    <w:p w14:paraId="503E3592"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7D9A14C0" w14:textId="77777777" w:rsidR="00E6719A" w:rsidRDefault="00000000">
      <w:r>
        <w:br w:type="page"/>
      </w:r>
    </w:p>
    <w:p w14:paraId="1B1B0D7A" w14:textId="77777777" w:rsidR="00E6719A" w:rsidRDefault="00000000">
      <w:pPr>
        <w:pStyle w:val="Heading2"/>
      </w:pPr>
      <w:r>
        <w:t>Câu 1201 [Cơ bản] – Chu trình lệnh</w:t>
      </w:r>
    </w:p>
    <w:p w14:paraId="77E0C162" w14:textId="77777777" w:rsidR="00E6719A" w:rsidRDefault="00000000">
      <w:r>
        <w:t>Trong chu trình lệnh, bước nào thực hiện nhiệm vụ thực hiện lệnh?</w:t>
      </w:r>
    </w:p>
    <w:p w14:paraId="0467B20F" w14:textId="77777777" w:rsidR="00E6719A" w:rsidRDefault="00000000">
      <w:pPr>
        <w:pStyle w:val="ListBullet"/>
      </w:pPr>
      <w:r>
        <w:t>A. Quản lý bộ nhớ</w:t>
      </w:r>
    </w:p>
    <w:p w14:paraId="19269AD4" w14:textId="77777777" w:rsidR="00E6719A" w:rsidRDefault="00000000">
      <w:pPr>
        <w:pStyle w:val="ListBullet"/>
      </w:pPr>
      <w:r>
        <w:t>B. Thực hiện phép toán</w:t>
      </w:r>
    </w:p>
    <w:p w14:paraId="790E8563" w14:textId="77777777" w:rsidR="00E6719A" w:rsidRDefault="00000000">
      <w:pPr>
        <w:pStyle w:val="ListBullet"/>
      </w:pPr>
      <w:r>
        <w:t>C. Điều khiển vào ra</w:t>
      </w:r>
    </w:p>
    <w:p w14:paraId="3D202705" w14:textId="77777777" w:rsidR="00E6719A" w:rsidRDefault="00000000">
      <w:pPr>
        <w:pStyle w:val="ListBullet"/>
      </w:pPr>
      <w:r>
        <w:t>D. Tăng xung clock</w:t>
      </w:r>
    </w:p>
    <w:p w14:paraId="1585AEA1" w14:textId="77777777" w:rsidR="00E6719A" w:rsidRDefault="00000000">
      <w:r>
        <w:t>Đáp án đúng: D</w:t>
      </w:r>
    </w:p>
    <w:p w14:paraId="448918BA" w14:textId="77777777" w:rsidR="00E6719A" w:rsidRDefault="00000000">
      <w:r>
        <w:t>Giải thích: Hazard xảy ra khi pipeline không thể tiếp tục xử lý lệnh ở chu kỳ kế tiếp. Trong ngữ cảnh của chủ đề 'Chu trình lệnh', thuật ngữ 'Execute' liên quan đến 'thực hiện lệnh'. Đây là dạng câu hỏi thường gặp trong đề thi cuối kỳ môn Kiến trúc máy tính.</w:t>
      </w:r>
    </w:p>
    <w:p w14:paraId="5A8660EC" w14:textId="77777777" w:rsidR="00E6719A" w:rsidRDefault="00000000">
      <w:pPr>
        <w:pStyle w:val="Heading2"/>
      </w:pPr>
      <w:r>
        <w:t>Câu 1202 [Vận dụng] – Pipeline</w:t>
      </w:r>
    </w:p>
    <w:p w14:paraId="70413744" w14:textId="77777777" w:rsidR="00E6719A" w:rsidRDefault="00000000">
      <w:r>
        <w:t>Điểm khác biệt quan trọng của WB là gì?</w:t>
      </w:r>
    </w:p>
    <w:p w14:paraId="10F21D5F" w14:textId="77777777" w:rsidR="00E6719A" w:rsidRDefault="00000000">
      <w:pPr>
        <w:pStyle w:val="ListBullet"/>
      </w:pPr>
      <w:r>
        <w:t>A. Đọc dữ liệu</w:t>
      </w:r>
    </w:p>
    <w:p w14:paraId="335D8E1E" w14:textId="77777777" w:rsidR="00E6719A" w:rsidRDefault="00000000">
      <w:pPr>
        <w:pStyle w:val="ListBullet"/>
      </w:pPr>
      <w:r>
        <w:t>B. Ghi dữ liệu</w:t>
      </w:r>
    </w:p>
    <w:p w14:paraId="2721EF1D" w14:textId="77777777" w:rsidR="00E6719A" w:rsidRDefault="00000000">
      <w:pPr>
        <w:pStyle w:val="ListBullet"/>
      </w:pPr>
      <w:r>
        <w:t>C. Tính toán logic</w:t>
      </w:r>
    </w:p>
    <w:p w14:paraId="5BDEF9AF" w14:textId="77777777" w:rsidR="00E6719A" w:rsidRDefault="00000000">
      <w:pPr>
        <w:pStyle w:val="ListBullet"/>
      </w:pPr>
      <w:r>
        <w:t>D. Quản lý ngắt</w:t>
      </w:r>
    </w:p>
    <w:p w14:paraId="141D99BA" w14:textId="77777777" w:rsidR="00E6719A" w:rsidRDefault="00000000">
      <w:r>
        <w:t>Đáp án đúng: A</w:t>
      </w:r>
    </w:p>
    <w:p w14:paraId="4E9F1E4E" w14:textId="77777777" w:rsidR="00E6719A" w:rsidRDefault="00000000">
      <w:r>
        <w:t>Giải thích: Pipeline giúp tăng throughput bằng cách thực hiện chồng lấp nhiều giai đoạn lệnh. Trong ngữ cảnh của chủ đề 'Pipeline', thuật ngữ 'WB' liên quan đến 'Write Back'. Đây là dạng câu hỏi thường gặp trong đề thi cuối kỳ môn Kiến trúc máy tính.</w:t>
      </w:r>
    </w:p>
    <w:p w14:paraId="495A76D8" w14:textId="77777777" w:rsidR="00E6719A" w:rsidRDefault="00000000">
      <w:pPr>
        <w:pStyle w:val="Heading2"/>
      </w:pPr>
      <w:r>
        <w:t>Câu 1203 [Nâng cao] – Hazard</w:t>
      </w:r>
    </w:p>
    <w:p w14:paraId="2E8E1483" w14:textId="77777777" w:rsidR="00E6719A" w:rsidRDefault="00000000">
      <w:r>
        <w:t>Data Hazard trong CPU chủ yếu dùng để làm gì?</w:t>
      </w:r>
    </w:p>
    <w:p w14:paraId="1BB5A97A" w14:textId="77777777" w:rsidR="00E6719A" w:rsidRDefault="00000000">
      <w:pPr>
        <w:pStyle w:val="ListBullet"/>
      </w:pPr>
      <w:r>
        <w:t>A. Tăng hiệu năng</w:t>
      </w:r>
    </w:p>
    <w:p w14:paraId="23337687" w14:textId="77777777" w:rsidR="00E6719A" w:rsidRDefault="00000000">
      <w:pPr>
        <w:pStyle w:val="ListBullet"/>
      </w:pPr>
      <w:r>
        <w:t>B. Giảm điện năng</w:t>
      </w:r>
    </w:p>
    <w:p w14:paraId="0856DE48" w14:textId="77777777" w:rsidR="00E6719A" w:rsidRDefault="00000000">
      <w:pPr>
        <w:pStyle w:val="ListBullet"/>
      </w:pPr>
      <w:r>
        <w:t>C. Lưu dữ liệu vĩnh viễn</w:t>
      </w:r>
    </w:p>
    <w:p w14:paraId="079A1D57" w14:textId="77777777" w:rsidR="00E6719A" w:rsidRDefault="00000000">
      <w:pPr>
        <w:pStyle w:val="ListBullet"/>
      </w:pPr>
      <w:r>
        <w:t>D. Mã hóa dữ liệu</w:t>
      </w:r>
    </w:p>
    <w:p w14:paraId="3E645A63" w14:textId="77777777" w:rsidR="00E6719A" w:rsidRDefault="00000000">
      <w:r>
        <w:t>Đáp án đúng: A</w:t>
      </w:r>
    </w:p>
    <w:p w14:paraId="2AEC6241"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49822CBB" w14:textId="77777777" w:rsidR="00E6719A" w:rsidRDefault="00000000">
      <w:pPr>
        <w:pStyle w:val="Heading2"/>
      </w:pPr>
      <w:r>
        <w:t>Câu 1204 [Vận dụng] – Tổ chức CPU</w:t>
      </w:r>
    </w:p>
    <w:p w14:paraId="21FAE8F6" w14:textId="77777777" w:rsidR="00E6719A" w:rsidRDefault="00000000">
      <w:r>
        <w:t>Điểm khác biệt quan trọng của CU là gì?</w:t>
      </w:r>
    </w:p>
    <w:p w14:paraId="31C7F5D7" w14:textId="77777777" w:rsidR="00E6719A" w:rsidRDefault="00000000">
      <w:pPr>
        <w:pStyle w:val="ListBullet"/>
      </w:pPr>
      <w:r>
        <w:t>A. Đọc dữ liệu</w:t>
      </w:r>
    </w:p>
    <w:p w14:paraId="5F2F1617" w14:textId="77777777" w:rsidR="00E6719A" w:rsidRDefault="00000000">
      <w:pPr>
        <w:pStyle w:val="ListBullet"/>
      </w:pPr>
      <w:r>
        <w:t>B. Ghi dữ liệu</w:t>
      </w:r>
    </w:p>
    <w:p w14:paraId="2C6F5A28" w14:textId="77777777" w:rsidR="00E6719A" w:rsidRDefault="00000000">
      <w:pPr>
        <w:pStyle w:val="ListBullet"/>
      </w:pPr>
      <w:r>
        <w:t>C. Tính toán logic</w:t>
      </w:r>
    </w:p>
    <w:p w14:paraId="46E2764A" w14:textId="77777777" w:rsidR="00E6719A" w:rsidRDefault="00000000">
      <w:pPr>
        <w:pStyle w:val="ListBullet"/>
      </w:pPr>
      <w:r>
        <w:t>D. Quản lý ngắt</w:t>
      </w:r>
    </w:p>
    <w:p w14:paraId="78E0D2D7" w14:textId="77777777" w:rsidR="00E6719A" w:rsidRDefault="00000000">
      <w:r>
        <w:t>Đáp án đúng: A</w:t>
      </w:r>
    </w:p>
    <w:p w14:paraId="640579C4"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411D3130" w14:textId="77777777" w:rsidR="00E6719A" w:rsidRDefault="00000000">
      <w:pPr>
        <w:pStyle w:val="Heading2"/>
      </w:pPr>
      <w:r>
        <w:t>Câu 1205 [Vận dụng] – Hazard</w:t>
      </w:r>
    </w:p>
    <w:p w14:paraId="17F4E83D" w14:textId="77777777" w:rsidR="00E6719A" w:rsidRDefault="00000000">
      <w:r>
        <w:t>Trong chu trình lệnh, bước nào thực hiện nhiệm vụ xung đột tài nguyên?</w:t>
      </w:r>
    </w:p>
    <w:p w14:paraId="297E31EC" w14:textId="77777777" w:rsidR="00E6719A" w:rsidRDefault="00000000">
      <w:pPr>
        <w:pStyle w:val="ListBullet"/>
      </w:pPr>
      <w:r>
        <w:t>A. Đọc dữ liệu</w:t>
      </w:r>
    </w:p>
    <w:p w14:paraId="694DE254" w14:textId="77777777" w:rsidR="00E6719A" w:rsidRDefault="00000000">
      <w:pPr>
        <w:pStyle w:val="ListBullet"/>
      </w:pPr>
      <w:r>
        <w:t>B. Ghi dữ liệu</w:t>
      </w:r>
    </w:p>
    <w:p w14:paraId="6BF0A82C" w14:textId="77777777" w:rsidR="00E6719A" w:rsidRDefault="00000000">
      <w:pPr>
        <w:pStyle w:val="ListBullet"/>
      </w:pPr>
      <w:r>
        <w:t>C. Tính toán logic</w:t>
      </w:r>
    </w:p>
    <w:p w14:paraId="0A70A343" w14:textId="77777777" w:rsidR="00E6719A" w:rsidRDefault="00000000">
      <w:pPr>
        <w:pStyle w:val="ListBullet"/>
      </w:pPr>
      <w:r>
        <w:t>D. Quản lý ngắt</w:t>
      </w:r>
    </w:p>
    <w:p w14:paraId="1E33FDCF" w14:textId="77777777" w:rsidR="00E6719A" w:rsidRDefault="00000000">
      <w:r>
        <w:t>Đáp án đúng: B</w:t>
      </w:r>
    </w:p>
    <w:p w14:paraId="4B9CB814"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564EB4DA" w14:textId="77777777" w:rsidR="00E6719A" w:rsidRDefault="00000000">
      <w:pPr>
        <w:pStyle w:val="Heading2"/>
      </w:pPr>
      <w:r>
        <w:t>Câu 1206 [Nâng cao] – Đơn vị điều khiển</w:t>
      </w:r>
    </w:p>
    <w:p w14:paraId="247CE404" w14:textId="77777777" w:rsidR="00E6719A" w:rsidRDefault="00000000">
      <w:r>
        <w:t>Trong kiến trúc CPU, thành phần nào có chức năng thiết kế nối kết cứng?</w:t>
      </w:r>
    </w:p>
    <w:p w14:paraId="6644389B" w14:textId="77777777" w:rsidR="00E6719A" w:rsidRDefault="00000000">
      <w:pPr>
        <w:pStyle w:val="ListBullet"/>
      </w:pPr>
      <w:r>
        <w:t>A. Đọc dữ liệu</w:t>
      </w:r>
    </w:p>
    <w:p w14:paraId="623C7344" w14:textId="77777777" w:rsidR="00E6719A" w:rsidRDefault="00000000">
      <w:pPr>
        <w:pStyle w:val="ListBullet"/>
      </w:pPr>
      <w:r>
        <w:t>B. Ghi dữ liệu</w:t>
      </w:r>
    </w:p>
    <w:p w14:paraId="441ED331" w14:textId="77777777" w:rsidR="00E6719A" w:rsidRDefault="00000000">
      <w:pPr>
        <w:pStyle w:val="ListBullet"/>
      </w:pPr>
      <w:r>
        <w:t>C. Tính toán logic</w:t>
      </w:r>
    </w:p>
    <w:p w14:paraId="6D98D052" w14:textId="77777777" w:rsidR="00E6719A" w:rsidRDefault="00000000">
      <w:pPr>
        <w:pStyle w:val="ListBullet"/>
      </w:pPr>
      <w:r>
        <w:t>D. Quản lý ngắt</w:t>
      </w:r>
    </w:p>
    <w:p w14:paraId="1A7CCB9C" w14:textId="77777777" w:rsidR="00E6719A" w:rsidRDefault="00000000">
      <w:r>
        <w:t>Đáp án đúng: B</w:t>
      </w:r>
    </w:p>
    <w:p w14:paraId="409BCFDA"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3481B02B" w14:textId="77777777" w:rsidR="00E6719A" w:rsidRDefault="00000000">
      <w:pPr>
        <w:pStyle w:val="Heading2"/>
      </w:pPr>
      <w:r>
        <w:t>Câu 1207 [Trung bình] – Chu trình lệnh</w:t>
      </w:r>
    </w:p>
    <w:p w14:paraId="6E503085" w14:textId="77777777" w:rsidR="00E6719A" w:rsidRDefault="00000000">
      <w:r>
        <w:t>Phát biểu nào đúng nhất về Fetch?</w:t>
      </w:r>
    </w:p>
    <w:p w14:paraId="1562426C" w14:textId="77777777" w:rsidR="00E6719A" w:rsidRDefault="00000000">
      <w:pPr>
        <w:pStyle w:val="ListBullet"/>
      </w:pPr>
      <w:r>
        <w:t>A. Tăng hiệu năng</w:t>
      </w:r>
    </w:p>
    <w:p w14:paraId="759AF67C" w14:textId="77777777" w:rsidR="00E6719A" w:rsidRDefault="00000000">
      <w:pPr>
        <w:pStyle w:val="ListBullet"/>
      </w:pPr>
      <w:r>
        <w:t>B. Giảm điện năng</w:t>
      </w:r>
    </w:p>
    <w:p w14:paraId="54EED74D" w14:textId="77777777" w:rsidR="00E6719A" w:rsidRDefault="00000000">
      <w:pPr>
        <w:pStyle w:val="ListBullet"/>
      </w:pPr>
      <w:r>
        <w:t>C. Lưu dữ liệu vĩnh viễn</w:t>
      </w:r>
    </w:p>
    <w:p w14:paraId="69C6804F" w14:textId="77777777" w:rsidR="00E6719A" w:rsidRDefault="00000000">
      <w:pPr>
        <w:pStyle w:val="ListBullet"/>
      </w:pPr>
      <w:r>
        <w:t>D. Mã hóa dữ liệu</w:t>
      </w:r>
    </w:p>
    <w:p w14:paraId="7F3540A5" w14:textId="77777777" w:rsidR="00E6719A" w:rsidRDefault="00000000">
      <w:r>
        <w:t>Đáp án đúng: C</w:t>
      </w:r>
    </w:p>
    <w:p w14:paraId="38FDF400"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018679CC" w14:textId="77777777" w:rsidR="00E6719A" w:rsidRDefault="00000000">
      <w:pPr>
        <w:pStyle w:val="Heading2"/>
      </w:pPr>
      <w:r>
        <w:t>Câu 1208 [Vận dụng] – Pipeline</w:t>
      </w:r>
    </w:p>
    <w:p w14:paraId="1EFB39C3" w14:textId="77777777" w:rsidR="00E6719A" w:rsidRDefault="00000000">
      <w:r>
        <w:t>Trong kiến trúc CPU, thành phần nào có chức năng Execute?</w:t>
      </w:r>
    </w:p>
    <w:p w14:paraId="26E3BF97" w14:textId="77777777" w:rsidR="00E6719A" w:rsidRDefault="00000000">
      <w:pPr>
        <w:pStyle w:val="ListBullet"/>
      </w:pPr>
      <w:r>
        <w:t>A. Tăng hiệu năng</w:t>
      </w:r>
    </w:p>
    <w:p w14:paraId="0A39C95B" w14:textId="77777777" w:rsidR="00E6719A" w:rsidRDefault="00000000">
      <w:pPr>
        <w:pStyle w:val="ListBullet"/>
      </w:pPr>
      <w:r>
        <w:t>B. Giảm điện năng</w:t>
      </w:r>
    </w:p>
    <w:p w14:paraId="65EE5A72" w14:textId="77777777" w:rsidR="00E6719A" w:rsidRDefault="00000000">
      <w:pPr>
        <w:pStyle w:val="ListBullet"/>
      </w:pPr>
      <w:r>
        <w:t>C. Lưu dữ liệu vĩnh viễn</w:t>
      </w:r>
    </w:p>
    <w:p w14:paraId="0410BA52" w14:textId="77777777" w:rsidR="00E6719A" w:rsidRDefault="00000000">
      <w:pPr>
        <w:pStyle w:val="ListBullet"/>
      </w:pPr>
      <w:r>
        <w:t>D. Mã hóa dữ liệu</w:t>
      </w:r>
    </w:p>
    <w:p w14:paraId="10C890FE" w14:textId="77777777" w:rsidR="00E6719A" w:rsidRDefault="00000000">
      <w:r>
        <w:t>Đáp án đúng: B</w:t>
      </w:r>
    </w:p>
    <w:p w14:paraId="796F1266"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3521C0C0" w14:textId="77777777" w:rsidR="00E6719A" w:rsidRDefault="00000000">
      <w:pPr>
        <w:pStyle w:val="Heading2"/>
      </w:pPr>
      <w:r>
        <w:t>Câu 1209 [Vận dụng] – Tổ chức CPU</w:t>
      </w:r>
    </w:p>
    <w:p w14:paraId="6AEC5C97" w14:textId="77777777" w:rsidR="00E6719A" w:rsidRDefault="00000000">
      <w:r>
        <w:t>Trong chu trình lệnh, bước nào thực hiện nhiệm vụ lưu trữ tạm dữ liệu và địa chỉ?</w:t>
      </w:r>
    </w:p>
    <w:p w14:paraId="08A8FAB4" w14:textId="77777777" w:rsidR="00E6719A" w:rsidRDefault="00000000">
      <w:pPr>
        <w:pStyle w:val="ListBullet"/>
      </w:pPr>
      <w:r>
        <w:t>A. Quản lý bộ nhớ</w:t>
      </w:r>
    </w:p>
    <w:p w14:paraId="55A689F4" w14:textId="77777777" w:rsidR="00E6719A" w:rsidRDefault="00000000">
      <w:pPr>
        <w:pStyle w:val="ListBullet"/>
      </w:pPr>
      <w:r>
        <w:t>B. Thực hiện phép toán</w:t>
      </w:r>
    </w:p>
    <w:p w14:paraId="7107492D" w14:textId="77777777" w:rsidR="00E6719A" w:rsidRDefault="00000000">
      <w:pPr>
        <w:pStyle w:val="ListBullet"/>
      </w:pPr>
      <w:r>
        <w:t>C. Điều khiển vào ra</w:t>
      </w:r>
    </w:p>
    <w:p w14:paraId="3F8F46FF" w14:textId="77777777" w:rsidR="00E6719A" w:rsidRDefault="00000000">
      <w:pPr>
        <w:pStyle w:val="ListBullet"/>
      </w:pPr>
      <w:r>
        <w:t>D. Tăng xung clock</w:t>
      </w:r>
    </w:p>
    <w:p w14:paraId="76A38404" w14:textId="77777777" w:rsidR="00E6719A" w:rsidRDefault="00000000">
      <w:r>
        <w:t>Đáp án đúng: C</w:t>
      </w:r>
    </w:p>
    <w:p w14:paraId="7A0C966B"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4FF38892" w14:textId="77777777" w:rsidR="00E6719A" w:rsidRDefault="00000000">
      <w:pPr>
        <w:pStyle w:val="Heading2"/>
      </w:pPr>
      <w:r>
        <w:t>Câu 1210 [Trung bình] – Hazard</w:t>
      </w:r>
    </w:p>
    <w:p w14:paraId="4CCB3310" w14:textId="77777777" w:rsidR="00E6719A" w:rsidRDefault="00000000">
      <w:r>
        <w:t>Trong chu trình lệnh, bước nào thực hiện nhiệm vụ xung đột tài nguyên?</w:t>
      </w:r>
    </w:p>
    <w:p w14:paraId="2A72C77A" w14:textId="77777777" w:rsidR="00E6719A" w:rsidRDefault="00000000">
      <w:pPr>
        <w:pStyle w:val="ListBullet"/>
      </w:pPr>
      <w:r>
        <w:t>A. Tăng hiệu năng</w:t>
      </w:r>
    </w:p>
    <w:p w14:paraId="105B64EC" w14:textId="77777777" w:rsidR="00E6719A" w:rsidRDefault="00000000">
      <w:pPr>
        <w:pStyle w:val="ListBullet"/>
      </w:pPr>
      <w:r>
        <w:t>B. Giảm điện năng</w:t>
      </w:r>
    </w:p>
    <w:p w14:paraId="1D3B5DCB" w14:textId="77777777" w:rsidR="00E6719A" w:rsidRDefault="00000000">
      <w:pPr>
        <w:pStyle w:val="ListBullet"/>
      </w:pPr>
      <w:r>
        <w:t>C. Lưu dữ liệu vĩnh viễn</w:t>
      </w:r>
    </w:p>
    <w:p w14:paraId="098A0719" w14:textId="77777777" w:rsidR="00E6719A" w:rsidRDefault="00000000">
      <w:pPr>
        <w:pStyle w:val="ListBullet"/>
      </w:pPr>
      <w:r>
        <w:t>D. Mã hóa dữ liệu</w:t>
      </w:r>
    </w:p>
    <w:p w14:paraId="0F3EEF1A" w14:textId="77777777" w:rsidR="00E6719A" w:rsidRDefault="00000000">
      <w:r>
        <w:t>Đáp án đúng: A</w:t>
      </w:r>
    </w:p>
    <w:p w14:paraId="7C676194"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25176041" w14:textId="77777777" w:rsidR="00E6719A" w:rsidRDefault="00000000">
      <w:pPr>
        <w:pStyle w:val="Heading2"/>
      </w:pPr>
      <w:r>
        <w:t>Câu 1211 [Trung bình] – Chu trình lệnh</w:t>
      </w:r>
    </w:p>
    <w:p w14:paraId="0CD47043" w14:textId="77777777" w:rsidR="00E6719A" w:rsidRDefault="00000000">
      <w:r>
        <w:t>Write Back trong CPU chủ yếu dùng để làm gì?</w:t>
      </w:r>
    </w:p>
    <w:p w14:paraId="4CE37B3A" w14:textId="77777777" w:rsidR="00E6719A" w:rsidRDefault="00000000">
      <w:pPr>
        <w:pStyle w:val="ListBullet"/>
      </w:pPr>
      <w:r>
        <w:t>A. Giải mã lệnh</w:t>
      </w:r>
    </w:p>
    <w:p w14:paraId="4DFB4573" w14:textId="77777777" w:rsidR="00E6719A" w:rsidRDefault="00000000">
      <w:pPr>
        <w:pStyle w:val="ListBullet"/>
      </w:pPr>
      <w:r>
        <w:t>B. Lưu cache</w:t>
      </w:r>
    </w:p>
    <w:p w14:paraId="3BA41D67" w14:textId="77777777" w:rsidR="00E6719A" w:rsidRDefault="00000000">
      <w:pPr>
        <w:pStyle w:val="ListBullet"/>
      </w:pPr>
      <w:r>
        <w:t>C. Điều khiển bus</w:t>
      </w:r>
    </w:p>
    <w:p w14:paraId="2208BCFB" w14:textId="77777777" w:rsidR="00E6719A" w:rsidRDefault="00000000">
      <w:pPr>
        <w:pStyle w:val="ListBullet"/>
      </w:pPr>
      <w:r>
        <w:t>D. Xuất tín hiệu video</w:t>
      </w:r>
    </w:p>
    <w:p w14:paraId="4446A461" w14:textId="77777777" w:rsidR="00E6719A" w:rsidRDefault="00000000">
      <w:r>
        <w:t>Đáp án đúng: C</w:t>
      </w:r>
    </w:p>
    <w:p w14:paraId="651CE3BE"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2059ED4E" w14:textId="77777777" w:rsidR="00E6719A" w:rsidRDefault="00000000">
      <w:pPr>
        <w:pStyle w:val="Heading2"/>
      </w:pPr>
      <w:r>
        <w:t>Câu 1212 [Nâng cao] – Chu trình lệnh</w:t>
      </w:r>
    </w:p>
    <w:p w14:paraId="34F197C9" w14:textId="77777777" w:rsidR="00E6719A" w:rsidRDefault="00000000">
      <w:r>
        <w:t>Execute trong CPU chủ yếu dùng để làm gì?</w:t>
      </w:r>
    </w:p>
    <w:p w14:paraId="3358DAAE" w14:textId="77777777" w:rsidR="00E6719A" w:rsidRDefault="00000000">
      <w:pPr>
        <w:pStyle w:val="ListBullet"/>
      </w:pPr>
      <w:r>
        <w:t>A. Đọc dữ liệu</w:t>
      </w:r>
    </w:p>
    <w:p w14:paraId="72CA04D3" w14:textId="77777777" w:rsidR="00E6719A" w:rsidRDefault="00000000">
      <w:pPr>
        <w:pStyle w:val="ListBullet"/>
      </w:pPr>
      <w:r>
        <w:t>B. Ghi dữ liệu</w:t>
      </w:r>
    </w:p>
    <w:p w14:paraId="4B27F4A8" w14:textId="77777777" w:rsidR="00E6719A" w:rsidRDefault="00000000">
      <w:pPr>
        <w:pStyle w:val="ListBullet"/>
      </w:pPr>
      <w:r>
        <w:t>C. Tính toán logic</w:t>
      </w:r>
    </w:p>
    <w:p w14:paraId="56E1C159" w14:textId="77777777" w:rsidR="00E6719A" w:rsidRDefault="00000000">
      <w:pPr>
        <w:pStyle w:val="ListBullet"/>
      </w:pPr>
      <w:r>
        <w:t>D. Quản lý ngắt</w:t>
      </w:r>
    </w:p>
    <w:p w14:paraId="2DC357E3" w14:textId="77777777" w:rsidR="00E6719A" w:rsidRDefault="00000000">
      <w:r>
        <w:t>Đáp án đúng: A</w:t>
      </w:r>
    </w:p>
    <w:p w14:paraId="3A0F702A"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7D4EC6C8" w14:textId="77777777" w:rsidR="00E6719A" w:rsidRDefault="00000000">
      <w:pPr>
        <w:pStyle w:val="Heading2"/>
      </w:pPr>
      <w:r>
        <w:t>Câu 1213 [Trung bình] – Tổ chức CPU</w:t>
      </w:r>
    </w:p>
    <w:p w14:paraId="522CEA74" w14:textId="77777777" w:rsidR="00E6719A" w:rsidRDefault="00000000">
      <w:r>
        <w:t>Điểm khác biệt quan trọng của BIU là gì?</w:t>
      </w:r>
    </w:p>
    <w:p w14:paraId="202B5177" w14:textId="77777777" w:rsidR="00E6719A" w:rsidRDefault="00000000">
      <w:pPr>
        <w:pStyle w:val="ListBullet"/>
      </w:pPr>
      <w:r>
        <w:t>A. Tăng hiệu năng</w:t>
      </w:r>
    </w:p>
    <w:p w14:paraId="38E0F63B" w14:textId="77777777" w:rsidR="00E6719A" w:rsidRDefault="00000000">
      <w:pPr>
        <w:pStyle w:val="ListBullet"/>
      </w:pPr>
      <w:r>
        <w:t>B. Giảm điện năng</w:t>
      </w:r>
    </w:p>
    <w:p w14:paraId="29531186" w14:textId="77777777" w:rsidR="00E6719A" w:rsidRDefault="00000000">
      <w:pPr>
        <w:pStyle w:val="ListBullet"/>
      </w:pPr>
      <w:r>
        <w:t>C. Lưu dữ liệu vĩnh viễn</w:t>
      </w:r>
    </w:p>
    <w:p w14:paraId="72D3FE38" w14:textId="77777777" w:rsidR="00E6719A" w:rsidRDefault="00000000">
      <w:pPr>
        <w:pStyle w:val="ListBullet"/>
      </w:pPr>
      <w:r>
        <w:t>D. Mã hóa dữ liệu</w:t>
      </w:r>
    </w:p>
    <w:p w14:paraId="49CCA18E" w14:textId="77777777" w:rsidR="00E6719A" w:rsidRDefault="00000000">
      <w:r>
        <w:t>Đáp án đúng: A</w:t>
      </w:r>
    </w:p>
    <w:p w14:paraId="4A5E9E20"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2AE50DCA" w14:textId="77777777" w:rsidR="00E6719A" w:rsidRDefault="00000000">
      <w:pPr>
        <w:pStyle w:val="Heading2"/>
      </w:pPr>
      <w:r>
        <w:t>Câu 1214 [Nâng cao] – Tổ chức CPU</w:t>
      </w:r>
    </w:p>
    <w:p w14:paraId="304EC1E5" w14:textId="77777777" w:rsidR="00E6719A" w:rsidRDefault="00000000">
      <w:r>
        <w:t>BIU trong CPU chủ yếu dùng để làm gì?</w:t>
      </w:r>
    </w:p>
    <w:p w14:paraId="58713AEB" w14:textId="77777777" w:rsidR="00E6719A" w:rsidRDefault="00000000">
      <w:pPr>
        <w:pStyle w:val="ListBullet"/>
      </w:pPr>
      <w:r>
        <w:t>A. Tăng hiệu năng</w:t>
      </w:r>
    </w:p>
    <w:p w14:paraId="0AEE2337" w14:textId="77777777" w:rsidR="00E6719A" w:rsidRDefault="00000000">
      <w:pPr>
        <w:pStyle w:val="ListBullet"/>
      </w:pPr>
      <w:r>
        <w:t>B. Giảm điện năng</w:t>
      </w:r>
    </w:p>
    <w:p w14:paraId="6CC9A049" w14:textId="77777777" w:rsidR="00E6719A" w:rsidRDefault="00000000">
      <w:pPr>
        <w:pStyle w:val="ListBullet"/>
      </w:pPr>
      <w:r>
        <w:t>C. Lưu dữ liệu vĩnh viễn</w:t>
      </w:r>
    </w:p>
    <w:p w14:paraId="0E171047" w14:textId="77777777" w:rsidR="00E6719A" w:rsidRDefault="00000000">
      <w:pPr>
        <w:pStyle w:val="ListBullet"/>
      </w:pPr>
      <w:r>
        <w:t>D. Mã hóa dữ liệu</w:t>
      </w:r>
    </w:p>
    <w:p w14:paraId="25D81BBB" w14:textId="77777777" w:rsidR="00E6719A" w:rsidRDefault="00000000">
      <w:r>
        <w:t>Đáp án đúng: D</w:t>
      </w:r>
    </w:p>
    <w:p w14:paraId="6EACA7A7"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70A89FE3" w14:textId="77777777" w:rsidR="00E6719A" w:rsidRDefault="00000000">
      <w:pPr>
        <w:pStyle w:val="Heading2"/>
      </w:pPr>
      <w:r>
        <w:t>Câu 1215 [Cơ bản] – Chu trình lệnh</w:t>
      </w:r>
    </w:p>
    <w:p w14:paraId="100AA8CD" w14:textId="77777777" w:rsidR="00E6719A" w:rsidRDefault="00000000">
      <w:r>
        <w:t>Phát biểu nào đúng nhất về Decode?</w:t>
      </w:r>
    </w:p>
    <w:p w14:paraId="03FA7227" w14:textId="77777777" w:rsidR="00E6719A" w:rsidRDefault="00000000">
      <w:pPr>
        <w:pStyle w:val="ListBullet"/>
      </w:pPr>
      <w:r>
        <w:t>A. Tăng hiệu năng</w:t>
      </w:r>
    </w:p>
    <w:p w14:paraId="39FA060E" w14:textId="77777777" w:rsidR="00E6719A" w:rsidRDefault="00000000">
      <w:pPr>
        <w:pStyle w:val="ListBullet"/>
      </w:pPr>
      <w:r>
        <w:t>B. Giảm điện năng</w:t>
      </w:r>
    </w:p>
    <w:p w14:paraId="47C7104A" w14:textId="77777777" w:rsidR="00E6719A" w:rsidRDefault="00000000">
      <w:pPr>
        <w:pStyle w:val="ListBullet"/>
      </w:pPr>
      <w:r>
        <w:t>C. Lưu dữ liệu vĩnh viễn</w:t>
      </w:r>
    </w:p>
    <w:p w14:paraId="3AC8D27B" w14:textId="77777777" w:rsidR="00E6719A" w:rsidRDefault="00000000">
      <w:pPr>
        <w:pStyle w:val="ListBullet"/>
      </w:pPr>
      <w:r>
        <w:t>D. Mã hóa dữ liệu</w:t>
      </w:r>
    </w:p>
    <w:p w14:paraId="453F8C3B" w14:textId="77777777" w:rsidR="00E6719A" w:rsidRDefault="00000000">
      <w:r>
        <w:t>Đáp án đúng: D</w:t>
      </w:r>
    </w:p>
    <w:p w14:paraId="31F37B37"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64CAC744" w14:textId="77777777" w:rsidR="00E6719A" w:rsidRDefault="00000000">
      <w:pPr>
        <w:pStyle w:val="Heading2"/>
      </w:pPr>
      <w:r>
        <w:t>Câu 1216 [Vận dụng] – Chu trình lệnh</w:t>
      </w:r>
    </w:p>
    <w:p w14:paraId="524B772F" w14:textId="77777777" w:rsidR="00E6719A" w:rsidRDefault="00000000">
      <w:r>
        <w:t>Trong chu trình lệnh, bước nào thực hiện nhiệm vụ nhận lệnh từ bộ nhớ?</w:t>
      </w:r>
    </w:p>
    <w:p w14:paraId="34282D1A" w14:textId="77777777" w:rsidR="00E6719A" w:rsidRDefault="00000000">
      <w:pPr>
        <w:pStyle w:val="ListBullet"/>
      </w:pPr>
      <w:r>
        <w:t>A. Đọc dữ liệu</w:t>
      </w:r>
    </w:p>
    <w:p w14:paraId="04570EEC" w14:textId="77777777" w:rsidR="00E6719A" w:rsidRDefault="00000000">
      <w:pPr>
        <w:pStyle w:val="ListBullet"/>
      </w:pPr>
      <w:r>
        <w:t>B. Ghi dữ liệu</w:t>
      </w:r>
    </w:p>
    <w:p w14:paraId="1AE42A5C" w14:textId="77777777" w:rsidR="00E6719A" w:rsidRDefault="00000000">
      <w:pPr>
        <w:pStyle w:val="ListBullet"/>
      </w:pPr>
      <w:r>
        <w:t>C. Tính toán logic</w:t>
      </w:r>
    </w:p>
    <w:p w14:paraId="3E39CEDC" w14:textId="77777777" w:rsidR="00E6719A" w:rsidRDefault="00000000">
      <w:pPr>
        <w:pStyle w:val="ListBullet"/>
      </w:pPr>
      <w:r>
        <w:t>D. Quản lý ngắt</w:t>
      </w:r>
    </w:p>
    <w:p w14:paraId="4AC193AE" w14:textId="77777777" w:rsidR="00E6719A" w:rsidRDefault="00000000">
      <w:r>
        <w:t>Đáp án đúng: D</w:t>
      </w:r>
    </w:p>
    <w:p w14:paraId="7F4B582B"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08826149" w14:textId="77777777" w:rsidR="00E6719A" w:rsidRDefault="00000000">
      <w:pPr>
        <w:pStyle w:val="Heading2"/>
      </w:pPr>
      <w:r>
        <w:t>Câu 1217 [Trung bình] – Tổ chức CPU</w:t>
      </w:r>
    </w:p>
    <w:p w14:paraId="0CDAE425" w14:textId="77777777" w:rsidR="00E6719A" w:rsidRDefault="00000000">
      <w:r>
        <w:t>BIU trong CPU chủ yếu dùng để làm gì?</w:t>
      </w:r>
    </w:p>
    <w:p w14:paraId="446F22E0" w14:textId="77777777" w:rsidR="00E6719A" w:rsidRDefault="00000000">
      <w:pPr>
        <w:pStyle w:val="ListBullet"/>
      </w:pPr>
      <w:r>
        <w:t>A. Quản lý bộ nhớ</w:t>
      </w:r>
    </w:p>
    <w:p w14:paraId="7699D77E" w14:textId="77777777" w:rsidR="00E6719A" w:rsidRDefault="00000000">
      <w:pPr>
        <w:pStyle w:val="ListBullet"/>
      </w:pPr>
      <w:r>
        <w:t>B. Thực hiện phép toán</w:t>
      </w:r>
    </w:p>
    <w:p w14:paraId="06ED011A" w14:textId="77777777" w:rsidR="00E6719A" w:rsidRDefault="00000000">
      <w:pPr>
        <w:pStyle w:val="ListBullet"/>
      </w:pPr>
      <w:r>
        <w:t>C. Điều khiển vào ra</w:t>
      </w:r>
    </w:p>
    <w:p w14:paraId="4D4FED87" w14:textId="77777777" w:rsidR="00E6719A" w:rsidRDefault="00000000">
      <w:pPr>
        <w:pStyle w:val="ListBullet"/>
      </w:pPr>
      <w:r>
        <w:t>D. Tăng xung clock</w:t>
      </w:r>
    </w:p>
    <w:p w14:paraId="0E583EE5" w14:textId="77777777" w:rsidR="00E6719A" w:rsidRDefault="00000000">
      <w:r>
        <w:t>Đáp án đúng: C</w:t>
      </w:r>
    </w:p>
    <w:p w14:paraId="6A718B6A"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20FE5280" w14:textId="77777777" w:rsidR="00E6719A" w:rsidRDefault="00000000">
      <w:pPr>
        <w:pStyle w:val="Heading2"/>
      </w:pPr>
      <w:r>
        <w:t>Câu 1218 [Cơ bản] – Chu trình lệnh</w:t>
      </w:r>
    </w:p>
    <w:p w14:paraId="57AFCF0B" w14:textId="77777777" w:rsidR="00E6719A" w:rsidRDefault="00000000">
      <w:r>
        <w:t>Decode trong CPU chủ yếu dùng để làm gì?</w:t>
      </w:r>
    </w:p>
    <w:p w14:paraId="0EA6AAF9" w14:textId="77777777" w:rsidR="00E6719A" w:rsidRDefault="00000000">
      <w:pPr>
        <w:pStyle w:val="ListBullet"/>
      </w:pPr>
      <w:r>
        <w:t>A. Tăng hiệu năng</w:t>
      </w:r>
    </w:p>
    <w:p w14:paraId="2AF9BAFF" w14:textId="77777777" w:rsidR="00E6719A" w:rsidRDefault="00000000">
      <w:pPr>
        <w:pStyle w:val="ListBullet"/>
      </w:pPr>
      <w:r>
        <w:t>B. Giảm điện năng</w:t>
      </w:r>
    </w:p>
    <w:p w14:paraId="49878661" w14:textId="77777777" w:rsidR="00E6719A" w:rsidRDefault="00000000">
      <w:pPr>
        <w:pStyle w:val="ListBullet"/>
      </w:pPr>
      <w:r>
        <w:t>C. Lưu dữ liệu vĩnh viễn</w:t>
      </w:r>
    </w:p>
    <w:p w14:paraId="6F3B047D" w14:textId="77777777" w:rsidR="00E6719A" w:rsidRDefault="00000000">
      <w:pPr>
        <w:pStyle w:val="ListBullet"/>
      </w:pPr>
      <w:r>
        <w:t>D. Mã hóa dữ liệu</w:t>
      </w:r>
    </w:p>
    <w:p w14:paraId="462813AA" w14:textId="77777777" w:rsidR="00E6719A" w:rsidRDefault="00000000">
      <w:r>
        <w:t>Đáp án đúng: C</w:t>
      </w:r>
    </w:p>
    <w:p w14:paraId="0A873C19"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01194EAC" w14:textId="77777777" w:rsidR="00E6719A" w:rsidRDefault="00000000">
      <w:pPr>
        <w:pStyle w:val="Heading2"/>
      </w:pPr>
      <w:r>
        <w:t>Câu 1219 [Nâng cao] – Pipeline</w:t>
      </w:r>
    </w:p>
    <w:p w14:paraId="42EBC9D1" w14:textId="77777777" w:rsidR="00E6719A" w:rsidRDefault="00000000">
      <w:r>
        <w:t>Trong kiến trúc CPU, thành phần nào có chức năng Instruction Decode?</w:t>
      </w:r>
    </w:p>
    <w:p w14:paraId="6AAA2CA5" w14:textId="77777777" w:rsidR="00E6719A" w:rsidRDefault="00000000">
      <w:pPr>
        <w:pStyle w:val="ListBullet"/>
      </w:pPr>
      <w:r>
        <w:t>A. Tăng hiệu năng</w:t>
      </w:r>
    </w:p>
    <w:p w14:paraId="1D7F9374" w14:textId="77777777" w:rsidR="00E6719A" w:rsidRDefault="00000000">
      <w:pPr>
        <w:pStyle w:val="ListBullet"/>
      </w:pPr>
      <w:r>
        <w:t>B. Giảm điện năng</w:t>
      </w:r>
    </w:p>
    <w:p w14:paraId="424896FE" w14:textId="77777777" w:rsidR="00E6719A" w:rsidRDefault="00000000">
      <w:pPr>
        <w:pStyle w:val="ListBullet"/>
      </w:pPr>
      <w:r>
        <w:t>C. Lưu dữ liệu vĩnh viễn</w:t>
      </w:r>
    </w:p>
    <w:p w14:paraId="75D55D8B" w14:textId="77777777" w:rsidR="00E6719A" w:rsidRDefault="00000000">
      <w:pPr>
        <w:pStyle w:val="ListBullet"/>
      </w:pPr>
      <w:r>
        <w:t>D. Mã hóa dữ liệu</w:t>
      </w:r>
    </w:p>
    <w:p w14:paraId="1572A472" w14:textId="77777777" w:rsidR="00E6719A" w:rsidRDefault="00000000">
      <w:r>
        <w:t>Đáp án đúng: B</w:t>
      </w:r>
    </w:p>
    <w:p w14:paraId="6A1B6222"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37909F73" w14:textId="77777777" w:rsidR="00E6719A" w:rsidRDefault="00000000">
      <w:pPr>
        <w:pStyle w:val="Heading2"/>
      </w:pPr>
      <w:r>
        <w:t>Câu 1220 [Vận dụng] – Chu trình lệnh</w:t>
      </w:r>
    </w:p>
    <w:p w14:paraId="4241C43C" w14:textId="77777777" w:rsidR="00E6719A" w:rsidRDefault="00000000">
      <w:r>
        <w:t>Trong chu trình lệnh, bước nào thực hiện nhiệm vụ nhận lệnh từ bộ nhớ?</w:t>
      </w:r>
    </w:p>
    <w:p w14:paraId="70121A3F" w14:textId="77777777" w:rsidR="00E6719A" w:rsidRDefault="00000000">
      <w:pPr>
        <w:pStyle w:val="ListBullet"/>
      </w:pPr>
      <w:r>
        <w:t>A. Đọc dữ liệu</w:t>
      </w:r>
    </w:p>
    <w:p w14:paraId="0185C4AC" w14:textId="77777777" w:rsidR="00E6719A" w:rsidRDefault="00000000">
      <w:pPr>
        <w:pStyle w:val="ListBullet"/>
      </w:pPr>
      <w:r>
        <w:t>B. Ghi dữ liệu</w:t>
      </w:r>
    </w:p>
    <w:p w14:paraId="03D6AF9D" w14:textId="77777777" w:rsidR="00E6719A" w:rsidRDefault="00000000">
      <w:pPr>
        <w:pStyle w:val="ListBullet"/>
      </w:pPr>
      <w:r>
        <w:t>C. Tính toán logic</w:t>
      </w:r>
    </w:p>
    <w:p w14:paraId="5E1BC532" w14:textId="77777777" w:rsidR="00E6719A" w:rsidRDefault="00000000">
      <w:pPr>
        <w:pStyle w:val="ListBullet"/>
      </w:pPr>
      <w:r>
        <w:t>D. Quản lý ngắt</w:t>
      </w:r>
    </w:p>
    <w:p w14:paraId="6A68E61D" w14:textId="77777777" w:rsidR="00E6719A" w:rsidRDefault="00000000">
      <w:r>
        <w:t>Đáp án đúng: A</w:t>
      </w:r>
    </w:p>
    <w:p w14:paraId="5550C40B"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167DCE36" w14:textId="77777777" w:rsidR="00E6719A" w:rsidRDefault="00000000">
      <w:pPr>
        <w:pStyle w:val="Heading2"/>
      </w:pPr>
      <w:r>
        <w:t>Câu 1221 [Trung bình] – Hazard</w:t>
      </w:r>
    </w:p>
    <w:p w14:paraId="735CBCE3" w14:textId="77777777" w:rsidR="00E6719A" w:rsidRDefault="00000000">
      <w:r>
        <w:t>Trong kiến trúc CPU, thành phần nào có chức năng phụ thuộc dữ liệu?</w:t>
      </w:r>
    </w:p>
    <w:p w14:paraId="47C75769" w14:textId="77777777" w:rsidR="00E6719A" w:rsidRDefault="00000000">
      <w:pPr>
        <w:pStyle w:val="ListBullet"/>
      </w:pPr>
      <w:r>
        <w:t>A. Giải mã lệnh</w:t>
      </w:r>
    </w:p>
    <w:p w14:paraId="4571363B" w14:textId="77777777" w:rsidR="00E6719A" w:rsidRDefault="00000000">
      <w:pPr>
        <w:pStyle w:val="ListBullet"/>
      </w:pPr>
      <w:r>
        <w:t>B. Lưu cache</w:t>
      </w:r>
    </w:p>
    <w:p w14:paraId="233A3C2B" w14:textId="77777777" w:rsidR="00E6719A" w:rsidRDefault="00000000">
      <w:pPr>
        <w:pStyle w:val="ListBullet"/>
      </w:pPr>
      <w:r>
        <w:t>C. Điều khiển bus</w:t>
      </w:r>
    </w:p>
    <w:p w14:paraId="0C230315" w14:textId="77777777" w:rsidR="00E6719A" w:rsidRDefault="00000000">
      <w:pPr>
        <w:pStyle w:val="ListBullet"/>
      </w:pPr>
      <w:r>
        <w:t>D. Xuất tín hiệu video</w:t>
      </w:r>
    </w:p>
    <w:p w14:paraId="3639FEB7" w14:textId="77777777" w:rsidR="00E6719A" w:rsidRDefault="00000000">
      <w:r>
        <w:t>Đáp án đúng: B</w:t>
      </w:r>
    </w:p>
    <w:p w14:paraId="69ED9442"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5A5DA9C0" w14:textId="77777777" w:rsidR="00E6719A" w:rsidRDefault="00000000">
      <w:pPr>
        <w:pStyle w:val="Heading2"/>
      </w:pPr>
      <w:r>
        <w:t>Câu 1222 [Vận dụng] – Pipeline</w:t>
      </w:r>
    </w:p>
    <w:p w14:paraId="56461BAA" w14:textId="77777777" w:rsidR="00E6719A" w:rsidRDefault="00000000">
      <w:r>
        <w:t>Trong kiến trúc CPU, thành phần nào có chức năng Execute?</w:t>
      </w:r>
    </w:p>
    <w:p w14:paraId="5AA03EB2" w14:textId="77777777" w:rsidR="00E6719A" w:rsidRDefault="00000000">
      <w:pPr>
        <w:pStyle w:val="ListBullet"/>
      </w:pPr>
      <w:r>
        <w:t>A. Quản lý bộ nhớ</w:t>
      </w:r>
    </w:p>
    <w:p w14:paraId="509208C2" w14:textId="77777777" w:rsidR="00E6719A" w:rsidRDefault="00000000">
      <w:pPr>
        <w:pStyle w:val="ListBullet"/>
      </w:pPr>
      <w:r>
        <w:t>B. Thực hiện phép toán</w:t>
      </w:r>
    </w:p>
    <w:p w14:paraId="0D66C901" w14:textId="77777777" w:rsidR="00E6719A" w:rsidRDefault="00000000">
      <w:pPr>
        <w:pStyle w:val="ListBullet"/>
      </w:pPr>
      <w:r>
        <w:t>C. Điều khiển vào ra</w:t>
      </w:r>
    </w:p>
    <w:p w14:paraId="3B39ECA0" w14:textId="77777777" w:rsidR="00E6719A" w:rsidRDefault="00000000">
      <w:pPr>
        <w:pStyle w:val="ListBullet"/>
      </w:pPr>
      <w:r>
        <w:t>D. Tăng xung clock</w:t>
      </w:r>
    </w:p>
    <w:p w14:paraId="383797FB" w14:textId="77777777" w:rsidR="00E6719A" w:rsidRDefault="00000000">
      <w:r>
        <w:t>Đáp án đúng: A</w:t>
      </w:r>
    </w:p>
    <w:p w14:paraId="47CE5A90"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5275331C" w14:textId="77777777" w:rsidR="00E6719A" w:rsidRDefault="00000000">
      <w:pPr>
        <w:pStyle w:val="Heading2"/>
      </w:pPr>
      <w:r>
        <w:t>Câu 1223 [Trung bình] – Tổ chức CPU</w:t>
      </w:r>
    </w:p>
    <w:p w14:paraId="7536891E" w14:textId="77777777" w:rsidR="00E6719A" w:rsidRDefault="00000000">
      <w:r>
        <w:t>Điểm khác biệt quan trọng của BIU là gì?</w:t>
      </w:r>
    </w:p>
    <w:p w14:paraId="48373CD5" w14:textId="77777777" w:rsidR="00E6719A" w:rsidRDefault="00000000">
      <w:pPr>
        <w:pStyle w:val="ListBullet"/>
      </w:pPr>
      <w:r>
        <w:t>A. Đọc dữ liệu</w:t>
      </w:r>
    </w:p>
    <w:p w14:paraId="0A2597D1" w14:textId="77777777" w:rsidR="00E6719A" w:rsidRDefault="00000000">
      <w:pPr>
        <w:pStyle w:val="ListBullet"/>
      </w:pPr>
      <w:r>
        <w:t>B. Ghi dữ liệu</w:t>
      </w:r>
    </w:p>
    <w:p w14:paraId="5F3DD7A2" w14:textId="77777777" w:rsidR="00E6719A" w:rsidRDefault="00000000">
      <w:pPr>
        <w:pStyle w:val="ListBullet"/>
      </w:pPr>
      <w:r>
        <w:t>C. Tính toán logic</w:t>
      </w:r>
    </w:p>
    <w:p w14:paraId="62865038" w14:textId="77777777" w:rsidR="00E6719A" w:rsidRDefault="00000000">
      <w:pPr>
        <w:pStyle w:val="ListBullet"/>
      </w:pPr>
      <w:r>
        <w:t>D. Quản lý ngắt</w:t>
      </w:r>
    </w:p>
    <w:p w14:paraId="55C06389" w14:textId="77777777" w:rsidR="00E6719A" w:rsidRDefault="00000000">
      <w:r>
        <w:t>Đáp án đúng: C</w:t>
      </w:r>
    </w:p>
    <w:p w14:paraId="50B76DE3"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27FF859E" w14:textId="77777777" w:rsidR="00E6719A" w:rsidRDefault="00000000">
      <w:pPr>
        <w:pStyle w:val="Heading2"/>
      </w:pPr>
      <w:r>
        <w:t>Câu 1224 [Trung bình] – Hazard</w:t>
      </w:r>
    </w:p>
    <w:p w14:paraId="10B5C44F" w14:textId="77777777" w:rsidR="00E6719A" w:rsidRDefault="00000000">
      <w:r>
        <w:t>Structural Hazard trong CPU chủ yếu dùng để làm gì?</w:t>
      </w:r>
    </w:p>
    <w:p w14:paraId="2838D03C" w14:textId="77777777" w:rsidR="00E6719A" w:rsidRDefault="00000000">
      <w:pPr>
        <w:pStyle w:val="ListBullet"/>
      </w:pPr>
      <w:r>
        <w:t>A. Tăng hiệu năng</w:t>
      </w:r>
    </w:p>
    <w:p w14:paraId="269956DB" w14:textId="77777777" w:rsidR="00E6719A" w:rsidRDefault="00000000">
      <w:pPr>
        <w:pStyle w:val="ListBullet"/>
      </w:pPr>
      <w:r>
        <w:t>B. Giảm điện năng</w:t>
      </w:r>
    </w:p>
    <w:p w14:paraId="63A5C6DB" w14:textId="77777777" w:rsidR="00E6719A" w:rsidRDefault="00000000">
      <w:pPr>
        <w:pStyle w:val="ListBullet"/>
      </w:pPr>
      <w:r>
        <w:t>C. Lưu dữ liệu vĩnh viễn</w:t>
      </w:r>
    </w:p>
    <w:p w14:paraId="69CA9B58" w14:textId="77777777" w:rsidR="00E6719A" w:rsidRDefault="00000000">
      <w:pPr>
        <w:pStyle w:val="ListBullet"/>
      </w:pPr>
      <w:r>
        <w:t>D. Mã hóa dữ liệu</w:t>
      </w:r>
    </w:p>
    <w:p w14:paraId="1CB66C5E" w14:textId="77777777" w:rsidR="00E6719A" w:rsidRDefault="00000000">
      <w:r>
        <w:t>Đáp án đúng: B</w:t>
      </w:r>
    </w:p>
    <w:p w14:paraId="1D680D1F"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3BCC0FDD" w14:textId="77777777" w:rsidR="00E6719A" w:rsidRDefault="00000000">
      <w:pPr>
        <w:pStyle w:val="Heading2"/>
      </w:pPr>
      <w:r>
        <w:t>Câu 1225 [Nâng cao] – Hazard</w:t>
      </w:r>
    </w:p>
    <w:p w14:paraId="1E897491" w14:textId="77777777" w:rsidR="00E6719A" w:rsidRDefault="00000000">
      <w:r>
        <w:t>Phát biểu nào đúng nhất về Control Hazard?</w:t>
      </w:r>
    </w:p>
    <w:p w14:paraId="1A49AC01" w14:textId="77777777" w:rsidR="00E6719A" w:rsidRDefault="00000000">
      <w:pPr>
        <w:pStyle w:val="ListBullet"/>
      </w:pPr>
      <w:r>
        <w:t>A. Quản lý bộ nhớ</w:t>
      </w:r>
    </w:p>
    <w:p w14:paraId="1758673A" w14:textId="77777777" w:rsidR="00E6719A" w:rsidRDefault="00000000">
      <w:pPr>
        <w:pStyle w:val="ListBullet"/>
      </w:pPr>
      <w:r>
        <w:t>B. Thực hiện phép toán</w:t>
      </w:r>
    </w:p>
    <w:p w14:paraId="357CCCC6" w14:textId="77777777" w:rsidR="00E6719A" w:rsidRDefault="00000000">
      <w:pPr>
        <w:pStyle w:val="ListBullet"/>
      </w:pPr>
      <w:r>
        <w:t>C. Điều khiển vào ra</w:t>
      </w:r>
    </w:p>
    <w:p w14:paraId="0FC8A452" w14:textId="77777777" w:rsidR="00E6719A" w:rsidRDefault="00000000">
      <w:pPr>
        <w:pStyle w:val="ListBullet"/>
      </w:pPr>
      <w:r>
        <w:t>D. Tăng xung clock</w:t>
      </w:r>
    </w:p>
    <w:p w14:paraId="1F548FD8" w14:textId="77777777" w:rsidR="00E6719A" w:rsidRDefault="00000000">
      <w:r>
        <w:t>Đáp án đúng: A</w:t>
      </w:r>
    </w:p>
    <w:p w14:paraId="0A1F11D6"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64FBF357" w14:textId="77777777" w:rsidR="00E6719A" w:rsidRDefault="00000000">
      <w:pPr>
        <w:pStyle w:val="Heading2"/>
      </w:pPr>
      <w:r>
        <w:t>Câu 1226 [Cơ bản] – Chu trình lệnh</w:t>
      </w:r>
    </w:p>
    <w:p w14:paraId="30B33E14" w14:textId="77777777" w:rsidR="00E6719A" w:rsidRDefault="00000000">
      <w:r>
        <w:t>Phát biểu nào đúng nhất về Write Back?</w:t>
      </w:r>
    </w:p>
    <w:p w14:paraId="67614733" w14:textId="77777777" w:rsidR="00E6719A" w:rsidRDefault="00000000">
      <w:pPr>
        <w:pStyle w:val="ListBullet"/>
      </w:pPr>
      <w:r>
        <w:t>A. Tăng hiệu năng</w:t>
      </w:r>
    </w:p>
    <w:p w14:paraId="19F569BD" w14:textId="77777777" w:rsidR="00E6719A" w:rsidRDefault="00000000">
      <w:pPr>
        <w:pStyle w:val="ListBullet"/>
      </w:pPr>
      <w:r>
        <w:t>B. Giảm điện năng</w:t>
      </w:r>
    </w:p>
    <w:p w14:paraId="76E634F3" w14:textId="77777777" w:rsidR="00E6719A" w:rsidRDefault="00000000">
      <w:pPr>
        <w:pStyle w:val="ListBullet"/>
      </w:pPr>
      <w:r>
        <w:t>C. Lưu dữ liệu vĩnh viễn</w:t>
      </w:r>
    </w:p>
    <w:p w14:paraId="788A3E71" w14:textId="77777777" w:rsidR="00E6719A" w:rsidRDefault="00000000">
      <w:pPr>
        <w:pStyle w:val="ListBullet"/>
      </w:pPr>
      <w:r>
        <w:t>D. Mã hóa dữ liệu</w:t>
      </w:r>
    </w:p>
    <w:p w14:paraId="6A8A721B" w14:textId="77777777" w:rsidR="00E6719A" w:rsidRDefault="00000000">
      <w:r>
        <w:t>Đáp án đúng: C</w:t>
      </w:r>
    </w:p>
    <w:p w14:paraId="5C4855CA"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5E101A5F" w14:textId="77777777" w:rsidR="00E6719A" w:rsidRDefault="00000000">
      <w:pPr>
        <w:pStyle w:val="Heading2"/>
      </w:pPr>
      <w:r>
        <w:t>Câu 1227 [Cơ bản] – Đơn vị điều khiển</w:t>
      </w:r>
    </w:p>
    <w:p w14:paraId="2AD08F3F" w14:textId="77777777" w:rsidR="00E6719A" w:rsidRDefault="00000000">
      <w:r>
        <w:t>Hardwired trong CPU chủ yếu dùng để làm gì?</w:t>
      </w:r>
    </w:p>
    <w:p w14:paraId="1E142A79" w14:textId="77777777" w:rsidR="00E6719A" w:rsidRDefault="00000000">
      <w:pPr>
        <w:pStyle w:val="ListBullet"/>
      </w:pPr>
      <w:r>
        <w:t>A. Đọc dữ liệu</w:t>
      </w:r>
    </w:p>
    <w:p w14:paraId="06AE1B7C" w14:textId="77777777" w:rsidR="00E6719A" w:rsidRDefault="00000000">
      <w:pPr>
        <w:pStyle w:val="ListBullet"/>
      </w:pPr>
      <w:r>
        <w:t>B. Ghi dữ liệu</w:t>
      </w:r>
    </w:p>
    <w:p w14:paraId="60610803" w14:textId="77777777" w:rsidR="00E6719A" w:rsidRDefault="00000000">
      <w:pPr>
        <w:pStyle w:val="ListBullet"/>
      </w:pPr>
      <w:r>
        <w:t>C. Tính toán logic</w:t>
      </w:r>
    </w:p>
    <w:p w14:paraId="057D3C20" w14:textId="77777777" w:rsidR="00E6719A" w:rsidRDefault="00000000">
      <w:pPr>
        <w:pStyle w:val="ListBullet"/>
      </w:pPr>
      <w:r>
        <w:t>D. Quản lý ngắt</w:t>
      </w:r>
    </w:p>
    <w:p w14:paraId="307853B8" w14:textId="77777777" w:rsidR="00E6719A" w:rsidRDefault="00000000">
      <w:r>
        <w:t>Đáp án đúng: A</w:t>
      </w:r>
    </w:p>
    <w:p w14:paraId="1330873F"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47C147B7" w14:textId="77777777" w:rsidR="00E6719A" w:rsidRDefault="00000000">
      <w:pPr>
        <w:pStyle w:val="Heading2"/>
      </w:pPr>
      <w:r>
        <w:t>Câu 1228 [Vận dụng] – Pipeline</w:t>
      </w:r>
    </w:p>
    <w:p w14:paraId="5CE90A6D" w14:textId="77777777" w:rsidR="00E6719A" w:rsidRDefault="00000000">
      <w:r>
        <w:t>Phát biểu nào đúng nhất về EX?</w:t>
      </w:r>
    </w:p>
    <w:p w14:paraId="7341D45B" w14:textId="77777777" w:rsidR="00E6719A" w:rsidRDefault="00000000">
      <w:pPr>
        <w:pStyle w:val="ListBullet"/>
      </w:pPr>
      <w:r>
        <w:t>A. Quản lý bộ nhớ</w:t>
      </w:r>
    </w:p>
    <w:p w14:paraId="3F7CA251" w14:textId="77777777" w:rsidR="00E6719A" w:rsidRDefault="00000000">
      <w:pPr>
        <w:pStyle w:val="ListBullet"/>
      </w:pPr>
      <w:r>
        <w:t>B. Thực hiện phép toán</w:t>
      </w:r>
    </w:p>
    <w:p w14:paraId="2B6BCFA0" w14:textId="77777777" w:rsidR="00E6719A" w:rsidRDefault="00000000">
      <w:pPr>
        <w:pStyle w:val="ListBullet"/>
      </w:pPr>
      <w:r>
        <w:t>C. Điều khiển vào ra</w:t>
      </w:r>
    </w:p>
    <w:p w14:paraId="6208EA90" w14:textId="77777777" w:rsidR="00E6719A" w:rsidRDefault="00000000">
      <w:pPr>
        <w:pStyle w:val="ListBullet"/>
      </w:pPr>
      <w:r>
        <w:t>D. Tăng xung clock</w:t>
      </w:r>
    </w:p>
    <w:p w14:paraId="0B1B946C" w14:textId="77777777" w:rsidR="00E6719A" w:rsidRDefault="00000000">
      <w:r>
        <w:t>Đáp án đúng: A</w:t>
      </w:r>
    </w:p>
    <w:p w14:paraId="3C199B3F"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3D659994" w14:textId="77777777" w:rsidR="00E6719A" w:rsidRDefault="00000000">
      <w:pPr>
        <w:pStyle w:val="Heading2"/>
      </w:pPr>
      <w:r>
        <w:t>Câu 1229 [Nâng cao] – Pipeline</w:t>
      </w:r>
    </w:p>
    <w:p w14:paraId="7DC1867F" w14:textId="77777777" w:rsidR="00E6719A" w:rsidRDefault="00000000">
      <w:r>
        <w:t>Trong chu trình lệnh, bước nào thực hiện nhiệm vụ Execute?</w:t>
      </w:r>
    </w:p>
    <w:p w14:paraId="0451BE23" w14:textId="77777777" w:rsidR="00E6719A" w:rsidRDefault="00000000">
      <w:pPr>
        <w:pStyle w:val="ListBullet"/>
      </w:pPr>
      <w:r>
        <w:t>A. Đọc dữ liệu</w:t>
      </w:r>
    </w:p>
    <w:p w14:paraId="4EF7EBE7" w14:textId="77777777" w:rsidR="00E6719A" w:rsidRDefault="00000000">
      <w:pPr>
        <w:pStyle w:val="ListBullet"/>
      </w:pPr>
      <w:r>
        <w:t>B. Ghi dữ liệu</w:t>
      </w:r>
    </w:p>
    <w:p w14:paraId="1821D6AF" w14:textId="77777777" w:rsidR="00E6719A" w:rsidRDefault="00000000">
      <w:pPr>
        <w:pStyle w:val="ListBullet"/>
      </w:pPr>
      <w:r>
        <w:t>C. Tính toán logic</w:t>
      </w:r>
    </w:p>
    <w:p w14:paraId="6535C247" w14:textId="77777777" w:rsidR="00E6719A" w:rsidRDefault="00000000">
      <w:pPr>
        <w:pStyle w:val="ListBullet"/>
      </w:pPr>
      <w:r>
        <w:t>D. Quản lý ngắt</w:t>
      </w:r>
    </w:p>
    <w:p w14:paraId="5A6AFB4D" w14:textId="77777777" w:rsidR="00E6719A" w:rsidRDefault="00000000">
      <w:r>
        <w:t>Đáp án đúng: B</w:t>
      </w:r>
    </w:p>
    <w:p w14:paraId="5537AD2F"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53FBD9B6" w14:textId="77777777" w:rsidR="00E6719A" w:rsidRDefault="00000000">
      <w:pPr>
        <w:pStyle w:val="Heading2"/>
      </w:pPr>
      <w:r>
        <w:t>Câu 1230 [Nâng cao] – Tổ chức CPU</w:t>
      </w:r>
    </w:p>
    <w:p w14:paraId="7FDBFBB2" w14:textId="77777777" w:rsidR="00E6719A" w:rsidRDefault="00000000">
      <w:r>
        <w:t>Trong chu trình lệnh, bước nào thực hiện nhiệm vụ thực hiện phép toán số học và logic?</w:t>
      </w:r>
    </w:p>
    <w:p w14:paraId="3553E10A" w14:textId="77777777" w:rsidR="00E6719A" w:rsidRDefault="00000000">
      <w:pPr>
        <w:pStyle w:val="ListBullet"/>
      </w:pPr>
      <w:r>
        <w:t>A. Giải mã lệnh</w:t>
      </w:r>
    </w:p>
    <w:p w14:paraId="6DECFC65" w14:textId="77777777" w:rsidR="00E6719A" w:rsidRDefault="00000000">
      <w:pPr>
        <w:pStyle w:val="ListBullet"/>
      </w:pPr>
      <w:r>
        <w:t>B. Lưu cache</w:t>
      </w:r>
    </w:p>
    <w:p w14:paraId="379B9EA3" w14:textId="77777777" w:rsidR="00E6719A" w:rsidRDefault="00000000">
      <w:pPr>
        <w:pStyle w:val="ListBullet"/>
      </w:pPr>
      <w:r>
        <w:t>C. Điều khiển bus</w:t>
      </w:r>
    </w:p>
    <w:p w14:paraId="68219513" w14:textId="77777777" w:rsidR="00E6719A" w:rsidRDefault="00000000">
      <w:pPr>
        <w:pStyle w:val="ListBullet"/>
      </w:pPr>
      <w:r>
        <w:t>D. Xuất tín hiệu video</w:t>
      </w:r>
    </w:p>
    <w:p w14:paraId="6B60ED24" w14:textId="77777777" w:rsidR="00E6719A" w:rsidRDefault="00000000">
      <w:r>
        <w:t>Đáp án đúng: B</w:t>
      </w:r>
    </w:p>
    <w:p w14:paraId="007665DC"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592E4C10" w14:textId="77777777" w:rsidR="00E6719A" w:rsidRDefault="00000000">
      <w:pPr>
        <w:pStyle w:val="Heading2"/>
      </w:pPr>
      <w:r>
        <w:t>Câu 1231 [Trung bình] – Tổ chức CPU</w:t>
      </w:r>
    </w:p>
    <w:p w14:paraId="6028E2EB" w14:textId="77777777" w:rsidR="00E6719A" w:rsidRDefault="00000000">
      <w:r>
        <w:t>ALU trong CPU chủ yếu dùng để làm gì?</w:t>
      </w:r>
    </w:p>
    <w:p w14:paraId="1B964643" w14:textId="77777777" w:rsidR="00E6719A" w:rsidRDefault="00000000">
      <w:pPr>
        <w:pStyle w:val="ListBullet"/>
      </w:pPr>
      <w:r>
        <w:t>A. Tăng hiệu năng</w:t>
      </w:r>
    </w:p>
    <w:p w14:paraId="6F12399A" w14:textId="77777777" w:rsidR="00E6719A" w:rsidRDefault="00000000">
      <w:pPr>
        <w:pStyle w:val="ListBullet"/>
      </w:pPr>
      <w:r>
        <w:t>B. Giảm điện năng</w:t>
      </w:r>
    </w:p>
    <w:p w14:paraId="2938AACE" w14:textId="77777777" w:rsidR="00E6719A" w:rsidRDefault="00000000">
      <w:pPr>
        <w:pStyle w:val="ListBullet"/>
      </w:pPr>
      <w:r>
        <w:t>C. Lưu dữ liệu vĩnh viễn</w:t>
      </w:r>
    </w:p>
    <w:p w14:paraId="7DFD5D00" w14:textId="77777777" w:rsidR="00E6719A" w:rsidRDefault="00000000">
      <w:pPr>
        <w:pStyle w:val="ListBullet"/>
      </w:pPr>
      <w:r>
        <w:t>D. Mã hóa dữ liệu</w:t>
      </w:r>
    </w:p>
    <w:p w14:paraId="7BE5C3BB" w14:textId="77777777" w:rsidR="00E6719A" w:rsidRDefault="00000000">
      <w:r>
        <w:t>Đáp án đúng: A</w:t>
      </w:r>
    </w:p>
    <w:p w14:paraId="3892CB27"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7288787F" w14:textId="77777777" w:rsidR="00E6719A" w:rsidRDefault="00000000">
      <w:pPr>
        <w:pStyle w:val="Heading2"/>
      </w:pPr>
      <w:r>
        <w:t>Câu 1232 [Trung bình] – Pipeline</w:t>
      </w:r>
    </w:p>
    <w:p w14:paraId="78839E76" w14:textId="77777777" w:rsidR="00E6719A" w:rsidRDefault="00000000">
      <w:r>
        <w:t>EX trong CPU chủ yếu dùng để làm gì?</w:t>
      </w:r>
    </w:p>
    <w:p w14:paraId="6C631EA8" w14:textId="77777777" w:rsidR="00E6719A" w:rsidRDefault="00000000">
      <w:pPr>
        <w:pStyle w:val="ListBullet"/>
      </w:pPr>
      <w:r>
        <w:t>A. Đọc dữ liệu</w:t>
      </w:r>
    </w:p>
    <w:p w14:paraId="319C14BC" w14:textId="77777777" w:rsidR="00E6719A" w:rsidRDefault="00000000">
      <w:pPr>
        <w:pStyle w:val="ListBullet"/>
      </w:pPr>
      <w:r>
        <w:t>B. Ghi dữ liệu</w:t>
      </w:r>
    </w:p>
    <w:p w14:paraId="4BD433F5" w14:textId="77777777" w:rsidR="00E6719A" w:rsidRDefault="00000000">
      <w:pPr>
        <w:pStyle w:val="ListBullet"/>
      </w:pPr>
      <w:r>
        <w:t>C. Tính toán logic</w:t>
      </w:r>
    </w:p>
    <w:p w14:paraId="26DA18AB" w14:textId="77777777" w:rsidR="00E6719A" w:rsidRDefault="00000000">
      <w:pPr>
        <w:pStyle w:val="ListBullet"/>
      </w:pPr>
      <w:r>
        <w:t>D. Quản lý ngắt</w:t>
      </w:r>
    </w:p>
    <w:p w14:paraId="17F129B9" w14:textId="77777777" w:rsidR="00E6719A" w:rsidRDefault="00000000">
      <w:r>
        <w:t>Đáp án đúng: D</w:t>
      </w:r>
    </w:p>
    <w:p w14:paraId="19DA4A44"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665FE50C" w14:textId="77777777" w:rsidR="00E6719A" w:rsidRDefault="00000000">
      <w:pPr>
        <w:pStyle w:val="Heading2"/>
      </w:pPr>
      <w:r>
        <w:t>Câu 1233 [Cơ bản] – Pipeline</w:t>
      </w:r>
    </w:p>
    <w:p w14:paraId="07E2EF1B" w14:textId="77777777" w:rsidR="00E6719A" w:rsidRDefault="00000000">
      <w:r>
        <w:t>Điểm khác biệt quan trọng của WB là gì?</w:t>
      </w:r>
    </w:p>
    <w:p w14:paraId="27FB87F2" w14:textId="77777777" w:rsidR="00E6719A" w:rsidRDefault="00000000">
      <w:pPr>
        <w:pStyle w:val="ListBullet"/>
      </w:pPr>
      <w:r>
        <w:t>A. Tăng hiệu năng</w:t>
      </w:r>
    </w:p>
    <w:p w14:paraId="779B1E09" w14:textId="77777777" w:rsidR="00E6719A" w:rsidRDefault="00000000">
      <w:pPr>
        <w:pStyle w:val="ListBullet"/>
      </w:pPr>
      <w:r>
        <w:t>B. Giảm điện năng</w:t>
      </w:r>
    </w:p>
    <w:p w14:paraId="14DC3848" w14:textId="77777777" w:rsidR="00E6719A" w:rsidRDefault="00000000">
      <w:pPr>
        <w:pStyle w:val="ListBullet"/>
      </w:pPr>
      <w:r>
        <w:t>C. Lưu dữ liệu vĩnh viễn</w:t>
      </w:r>
    </w:p>
    <w:p w14:paraId="5F67E31E" w14:textId="77777777" w:rsidR="00E6719A" w:rsidRDefault="00000000">
      <w:pPr>
        <w:pStyle w:val="ListBullet"/>
      </w:pPr>
      <w:r>
        <w:t>D. Mã hóa dữ liệu</w:t>
      </w:r>
    </w:p>
    <w:p w14:paraId="2F80E23F" w14:textId="77777777" w:rsidR="00E6719A" w:rsidRDefault="00000000">
      <w:r>
        <w:t>Đáp án đúng: C</w:t>
      </w:r>
    </w:p>
    <w:p w14:paraId="7E745763"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50495C43" w14:textId="77777777" w:rsidR="00E6719A" w:rsidRDefault="00000000">
      <w:pPr>
        <w:pStyle w:val="Heading2"/>
      </w:pPr>
      <w:r>
        <w:t>Câu 1234 [Cơ bản] – Tổ chức CPU</w:t>
      </w:r>
    </w:p>
    <w:p w14:paraId="29655460" w14:textId="77777777" w:rsidR="00E6719A" w:rsidRDefault="00000000">
      <w:r>
        <w:t>Trong kiến trúc CPU, thành phần nào có chức năng lưu trữ tạm dữ liệu và địa chỉ?</w:t>
      </w:r>
    </w:p>
    <w:p w14:paraId="2F62BF24" w14:textId="77777777" w:rsidR="00E6719A" w:rsidRDefault="00000000">
      <w:pPr>
        <w:pStyle w:val="ListBullet"/>
      </w:pPr>
      <w:r>
        <w:t>A. Tăng hiệu năng</w:t>
      </w:r>
    </w:p>
    <w:p w14:paraId="7A4BA0DD" w14:textId="77777777" w:rsidR="00E6719A" w:rsidRDefault="00000000">
      <w:pPr>
        <w:pStyle w:val="ListBullet"/>
      </w:pPr>
      <w:r>
        <w:t>B. Giảm điện năng</w:t>
      </w:r>
    </w:p>
    <w:p w14:paraId="426747DB" w14:textId="77777777" w:rsidR="00E6719A" w:rsidRDefault="00000000">
      <w:pPr>
        <w:pStyle w:val="ListBullet"/>
      </w:pPr>
      <w:r>
        <w:t>C. Lưu dữ liệu vĩnh viễn</w:t>
      </w:r>
    </w:p>
    <w:p w14:paraId="0F3C62EB" w14:textId="77777777" w:rsidR="00E6719A" w:rsidRDefault="00000000">
      <w:pPr>
        <w:pStyle w:val="ListBullet"/>
      </w:pPr>
      <w:r>
        <w:t>D. Mã hóa dữ liệu</w:t>
      </w:r>
    </w:p>
    <w:p w14:paraId="1AAB9A5B" w14:textId="77777777" w:rsidR="00E6719A" w:rsidRDefault="00000000">
      <w:r>
        <w:t>Đáp án đúng: D</w:t>
      </w:r>
    </w:p>
    <w:p w14:paraId="444D4563"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636BC6DF" w14:textId="77777777" w:rsidR="00E6719A" w:rsidRDefault="00000000">
      <w:pPr>
        <w:pStyle w:val="Heading2"/>
      </w:pPr>
      <w:r>
        <w:t>Câu 1235 [Vận dụng] – Chu trình lệnh</w:t>
      </w:r>
    </w:p>
    <w:p w14:paraId="38B94608" w14:textId="77777777" w:rsidR="00E6719A" w:rsidRDefault="00000000">
      <w:r>
        <w:t>Điểm khác biệt quan trọng của Write Back là gì?</w:t>
      </w:r>
    </w:p>
    <w:p w14:paraId="36C085C3" w14:textId="77777777" w:rsidR="00E6719A" w:rsidRDefault="00000000">
      <w:pPr>
        <w:pStyle w:val="ListBullet"/>
      </w:pPr>
      <w:r>
        <w:t>A. Tăng hiệu năng</w:t>
      </w:r>
    </w:p>
    <w:p w14:paraId="12D8500D" w14:textId="77777777" w:rsidR="00E6719A" w:rsidRDefault="00000000">
      <w:pPr>
        <w:pStyle w:val="ListBullet"/>
      </w:pPr>
      <w:r>
        <w:t>B. Giảm điện năng</w:t>
      </w:r>
    </w:p>
    <w:p w14:paraId="0F83BDC5" w14:textId="77777777" w:rsidR="00E6719A" w:rsidRDefault="00000000">
      <w:pPr>
        <w:pStyle w:val="ListBullet"/>
      </w:pPr>
      <w:r>
        <w:t>C. Lưu dữ liệu vĩnh viễn</w:t>
      </w:r>
    </w:p>
    <w:p w14:paraId="4C13E723" w14:textId="77777777" w:rsidR="00E6719A" w:rsidRDefault="00000000">
      <w:pPr>
        <w:pStyle w:val="ListBullet"/>
      </w:pPr>
      <w:r>
        <w:t>D. Mã hóa dữ liệu</w:t>
      </w:r>
    </w:p>
    <w:p w14:paraId="329708E0" w14:textId="77777777" w:rsidR="00E6719A" w:rsidRDefault="00000000">
      <w:r>
        <w:t>Đáp án đúng: B</w:t>
      </w:r>
    </w:p>
    <w:p w14:paraId="673C4713"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0E7F8B9B" w14:textId="77777777" w:rsidR="00E6719A" w:rsidRDefault="00000000">
      <w:pPr>
        <w:pStyle w:val="Heading2"/>
      </w:pPr>
      <w:r>
        <w:t>Câu 1236 [Nâng cao] – Pipeline</w:t>
      </w:r>
    </w:p>
    <w:p w14:paraId="4E1B7BC5" w14:textId="77777777" w:rsidR="00E6719A" w:rsidRDefault="00000000">
      <w:r>
        <w:t>Trong chu trình lệnh, bước nào thực hiện nhiệm vụ Execute?</w:t>
      </w:r>
    </w:p>
    <w:p w14:paraId="0F6812D4" w14:textId="77777777" w:rsidR="00E6719A" w:rsidRDefault="00000000">
      <w:pPr>
        <w:pStyle w:val="ListBullet"/>
      </w:pPr>
      <w:r>
        <w:t>A. Giải mã lệnh</w:t>
      </w:r>
    </w:p>
    <w:p w14:paraId="26A715D3" w14:textId="77777777" w:rsidR="00E6719A" w:rsidRDefault="00000000">
      <w:pPr>
        <w:pStyle w:val="ListBullet"/>
      </w:pPr>
      <w:r>
        <w:t>B. Lưu cache</w:t>
      </w:r>
    </w:p>
    <w:p w14:paraId="72FD0C14" w14:textId="77777777" w:rsidR="00E6719A" w:rsidRDefault="00000000">
      <w:pPr>
        <w:pStyle w:val="ListBullet"/>
      </w:pPr>
      <w:r>
        <w:t>C. Điều khiển bus</w:t>
      </w:r>
    </w:p>
    <w:p w14:paraId="70C53F98" w14:textId="77777777" w:rsidR="00E6719A" w:rsidRDefault="00000000">
      <w:pPr>
        <w:pStyle w:val="ListBullet"/>
      </w:pPr>
      <w:r>
        <w:t>D. Xuất tín hiệu video</w:t>
      </w:r>
    </w:p>
    <w:p w14:paraId="5A258C73" w14:textId="77777777" w:rsidR="00E6719A" w:rsidRDefault="00000000">
      <w:r>
        <w:t>Đáp án đúng: B</w:t>
      </w:r>
    </w:p>
    <w:p w14:paraId="6D89F6B6"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60CA8346" w14:textId="77777777" w:rsidR="00E6719A" w:rsidRDefault="00000000">
      <w:pPr>
        <w:pStyle w:val="Heading2"/>
      </w:pPr>
      <w:r>
        <w:t>Câu 1237 [Trung bình] – Chu trình lệnh</w:t>
      </w:r>
    </w:p>
    <w:p w14:paraId="541B08A4" w14:textId="77777777" w:rsidR="00E6719A" w:rsidRDefault="00000000">
      <w:r>
        <w:t>Fetch trong CPU chủ yếu dùng để làm gì?</w:t>
      </w:r>
    </w:p>
    <w:p w14:paraId="2C277138" w14:textId="77777777" w:rsidR="00E6719A" w:rsidRDefault="00000000">
      <w:pPr>
        <w:pStyle w:val="ListBullet"/>
      </w:pPr>
      <w:r>
        <w:t>A. Giải mã lệnh</w:t>
      </w:r>
    </w:p>
    <w:p w14:paraId="002F2B91" w14:textId="77777777" w:rsidR="00E6719A" w:rsidRDefault="00000000">
      <w:pPr>
        <w:pStyle w:val="ListBullet"/>
      </w:pPr>
      <w:r>
        <w:t>B. Lưu cache</w:t>
      </w:r>
    </w:p>
    <w:p w14:paraId="2CA71253" w14:textId="77777777" w:rsidR="00E6719A" w:rsidRDefault="00000000">
      <w:pPr>
        <w:pStyle w:val="ListBullet"/>
      </w:pPr>
      <w:r>
        <w:t>C. Điều khiển bus</w:t>
      </w:r>
    </w:p>
    <w:p w14:paraId="2076B9EC" w14:textId="77777777" w:rsidR="00E6719A" w:rsidRDefault="00000000">
      <w:pPr>
        <w:pStyle w:val="ListBullet"/>
      </w:pPr>
      <w:r>
        <w:t>D. Xuất tín hiệu video</w:t>
      </w:r>
    </w:p>
    <w:p w14:paraId="05C74457" w14:textId="77777777" w:rsidR="00E6719A" w:rsidRDefault="00000000">
      <w:r>
        <w:t>Đáp án đúng: D</w:t>
      </w:r>
    </w:p>
    <w:p w14:paraId="48957A86"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298A3402" w14:textId="77777777" w:rsidR="00E6719A" w:rsidRDefault="00000000">
      <w:pPr>
        <w:pStyle w:val="Heading2"/>
      </w:pPr>
      <w:r>
        <w:t>Câu 1238 [Vận dụng] – Hazard</w:t>
      </w:r>
    </w:p>
    <w:p w14:paraId="35F9F596" w14:textId="77777777" w:rsidR="00E6719A" w:rsidRDefault="00000000">
      <w:r>
        <w:t>Điểm khác biệt quan trọng của Control Hazard là gì?</w:t>
      </w:r>
    </w:p>
    <w:p w14:paraId="514F528F" w14:textId="77777777" w:rsidR="00E6719A" w:rsidRDefault="00000000">
      <w:pPr>
        <w:pStyle w:val="ListBullet"/>
      </w:pPr>
      <w:r>
        <w:t>A. Đọc dữ liệu</w:t>
      </w:r>
    </w:p>
    <w:p w14:paraId="6B1F1455" w14:textId="77777777" w:rsidR="00E6719A" w:rsidRDefault="00000000">
      <w:pPr>
        <w:pStyle w:val="ListBullet"/>
      </w:pPr>
      <w:r>
        <w:t>B. Ghi dữ liệu</w:t>
      </w:r>
    </w:p>
    <w:p w14:paraId="225BFFA9" w14:textId="77777777" w:rsidR="00E6719A" w:rsidRDefault="00000000">
      <w:pPr>
        <w:pStyle w:val="ListBullet"/>
      </w:pPr>
      <w:r>
        <w:t>C. Tính toán logic</w:t>
      </w:r>
    </w:p>
    <w:p w14:paraId="3E6BB6C2" w14:textId="77777777" w:rsidR="00E6719A" w:rsidRDefault="00000000">
      <w:pPr>
        <w:pStyle w:val="ListBullet"/>
      </w:pPr>
      <w:r>
        <w:t>D. Quản lý ngắt</w:t>
      </w:r>
    </w:p>
    <w:p w14:paraId="454F0B71" w14:textId="77777777" w:rsidR="00E6719A" w:rsidRDefault="00000000">
      <w:r>
        <w:t>Đáp án đúng: B</w:t>
      </w:r>
    </w:p>
    <w:p w14:paraId="0476B529"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5910A7D5" w14:textId="77777777" w:rsidR="00E6719A" w:rsidRDefault="00000000">
      <w:pPr>
        <w:pStyle w:val="Heading2"/>
      </w:pPr>
      <w:r>
        <w:t>Câu 1239 [Nâng cao] – Hazard</w:t>
      </w:r>
    </w:p>
    <w:p w14:paraId="6F036A39" w14:textId="77777777" w:rsidR="00E6719A" w:rsidRDefault="00000000">
      <w:r>
        <w:t>Trong chu trình lệnh, bước nào thực hiện nhiệm vụ phụ thuộc dữ liệu?</w:t>
      </w:r>
    </w:p>
    <w:p w14:paraId="710EF05C" w14:textId="77777777" w:rsidR="00E6719A" w:rsidRDefault="00000000">
      <w:pPr>
        <w:pStyle w:val="ListBullet"/>
      </w:pPr>
      <w:r>
        <w:t>A. Quản lý bộ nhớ</w:t>
      </w:r>
    </w:p>
    <w:p w14:paraId="6527E9BD" w14:textId="77777777" w:rsidR="00E6719A" w:rsidRDefault="00000000">
      <w:pPr>
        <w:pStyle w:val="ListBullet"/>
      </w:pPr>
      <w:r>
        <w:t>B. Thực hiện phép toán</w:t>
      </w:r>
    </w:p>
    <w:p w14:paraId="473EDC4A" w14:textId="77777777" w:rsidR="00E6719A" w:rsidRDefault="00000000">
      <w:pPr>
        <w:pStyle w:val="ListBullet"/>
      </w:pPr>
      <w:r>
        <w:t>C. Điều khiển vào ra</w:t>
      </w:r>
    </w:p>
    <w:p w14:paraId="5195DA8C" w14:textId="77777777" w:rsidR="00E6719A" w:rsidRDefault="00000000">
      <w:pPr>
        <w:pStyle w:val="ListBullet"/>
      </w:pPr>
      <w:r>
        <w:t>D. Tăng xung clock</w:t>
      </w:r>
    </w:p>
    <w:p w14:paraId="7CEE1AA0" w14:textId="77777777" w:rsidR="00E6719A" w:rsidRDefault="00000000">
      <w:r>
        <w:t>Đáp án đúng: D</w:t>
      </w:r>
    </w:p>
    <w:p w14:paraId="5580704C"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3B60FD55" w14:textId="77777777" w:rsidR="00E6719A" w:rsidRDefault="00000000">
      <w:pPr>
        <w:pStyle w:val="Heading2"/>
      </w:pPr>
      <w:r>
        <w:t>Câu 1240 [Nâng cao] – Đơn vị điều khiển</w:t>
      </w:r>
    </w:p>
    <w:p w14:paraId="12E38B09" w14:textId="77777777" w:rsidR="00E6719A" w:rsidRDefault="00000000">
      <w:r>
        <w:t>Hardwired trong CPU chủ yếu dùng để làm gì?</w:t>
      </w:r>
    </w:p>
    <w:p w14:paraId="3E5993FD" w14:textId="77777777" w:rsidR="00E6719A" w:rsidRDefault="00000000">
      <w:pPr>
        <w:pStyle w:val="ListBullet"/>
      </w:pPr>
      <w:r>
        <w:t>A. Tăng hiệu năng</w:t>
      </w:r>
    </w:p>
    <w:p w14:paraId="0D8F21D6" w14:textId="77777777" w:rsidR="00E6719A" w:rsidRDefault="00000000">
      <w:pPr>
        <w:pStyle w:val="ListBullet"/>
      </w:pPr>
      <w:r>
        <w:t>B. Giảm điện năng</w:t>
      </w:r>
    </w:p>
    <w:p w14:paraId="4711C8D0" w14:textId="77777777" w:rsidR="00E6719A" w:rsidRDefault="00000000">
      <w:pPr>
        <w:pStyle w:val="ListBullet"/>
      </w:pPr>
      <w:r>
        <w:t>C. Lưu dữ liệu vĩnh viễn</w:t>
      </w:r>
    </w:p>
    <w:p w14:paraId="1051A4A3" w14:textId="77777777" w:rsidR="00E6719A" w:rsidRDefault="00000000">
      <w:pPr>
        <w:pStyle w:val="ListBullet"/>
      </w:pPr>
      <w:r>
        <w:t>D. Mã hóa dữ liệu</w:t>
      </w:r>
    </w:p>
    <w:p w14:paraId="2725C939" w14:textId="77777777" w:rsidR="00E6719A" w:rsidRDefault="00000000">
      <w:r>
        <w:t>Đáp án đúng: B</w:t>
      </w:r>
    </w:p>
    <w:p w14:paraId="6FA55889"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35426EE4" w14:textId="77777777" w:rsidR="00E6719A" w:rsidRDefault="00000000">
      <w:pPr>
        <w:pStyle w:val="Heading2"/>
      </w:pPr>
      <w:r>
        <w:t>Câu 1241 [Trung bình] – Đơn vị điều khiển</w:t>
      </w:r>
    </w:p>
    <w:p w14:paraId="50A4E2B0" w14:textId="77777777" w:rsidR="00E6719A" w:rsidRDefault="00000000">
      <w:r>
        <w:t>Trong kiến trúc CPU, thành phần nào có chức năng thiết kế nối kết cứng?</w:t>
      </w:r>
    </w:p>
    <w:p w14:paraId="60996D2D" w14:textId="77777777" w:rsidR="00E6719A" w:rsidRDefault="00000000">
      <w:pPr>
        <w:pStyle w:val="ListBullet"/>
      </w:pPr>
      <w:r>
        <w:t>A. Quản lý bộ nhớ</w:t>
      </w:r>
    </w:p>
    <w:p w14:paraId="78FE3F1F" w14:textId="77777777" w:rsidR="00E6719A" w:rsidRDefault="00000000">
      <w:pPr>
        <w:pStyle w:val="ListBullet"/>
      </w:pPr>
      <w:r>
        <w:t>B. Thực hiện phép toán</w:t>
      </w:r>
    </w:p>
    <w:p w14:paraId="4CC8780E" w14:textId="77777777" w:rsidR="00E6719A" w:rsidRDefault="00000000">
      <w:pPr>
        <w:pStyle w:val="ListBullet"/>
      </w:pPr>
      <w:r>
        <w:t>C. Điều khiển vào ra</w:t>
      </w:r>
    </w:p>
    <w:p w14:paraId="41B28B3A" w14:textId="77777777" w:rsidR="00E6719A" w:rsidRDefault="00000000">
      <w:pPr>
        <w:pStyle w:val="ListBullet"/>
      </w:pPr>
      <w:r>
        <w:t>D. Tăng xung clock</w:t>
      </w:r>
    </w:p>
    <w:p w14:paraId="7993F740" w14:textId="77777777" w:rsidR="00E6719A" w:rsidRDefault="00000000">
      <w:r>
        <w:t>Đáp án đúng: A</w:t>
      </w:r>
    </w:p>
    <w:p w14:paraId="3C814185"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45BB5B1D" w14:textId="77777777" w:rsidR="00E6719A" w:rsidRDefault="00000000">
      <w:pPr>
        <w:pStyle w:val="Heading2"/>
      </w:pPr>
      <w:r>
        <w:t>Câu 1242 [Cơ bản] – Pipeline</w:t>
      </w:r>
    </w:p>
    <w:p w14:paraId="3FA35288" w14:textId="77777777" w:rsidR="00E6719A" w:rsidRDefault="00000000">
      <w:r>
        <w:t>Điểm khác biệt quan trọng của IF là gì?</w:t>
      </w:r>
    </w:p>
    <w:p w14:paraId="77A213EE" w14:textId="77777777" w:rsidR="00E6719A" w:rsidRDefault="00000000">
      <w:pPr>
        <w:pStyle w:val="ListBullet"/>
      </w:pPr>
      <w:r>
        <w:t>A. Đọc dữ liệu</w:t>
      </w:r>
    </w:p>
    <w:p w14:paraId="1FE37A37" w14:textId="77777777" w:rsidR="00E6719A" w:rsidRDefault="00000000">
      <w:pPr>
        <w:pStyle w:val="ListBullet"/>
      </w:pPr>
      <w:r>
        <w:t>B. Ghi dữ liệu</w:t>
      </w:r>
    </w:p>
    <w:p w14:paraId="74D4410E" w14:textId="77777777" w:rsidR="00E6719A" w:rsidRDefault="00000000">
      <w:pPr>
        <w:pStyle w:val="ListBullet"/>
      </w:pPr>
      <w:r>
        <w:t>C. Tính toán logic</w:t>
      </w:r>
    </w:p>
    <w:p w14:paraId="0DD0B551" w14:textId="77777777" w:rsidR="00E6719A" w:rsidRDefault="00000000">
      <w:pPr>
        <w:pStyle w:val="ListBullet"/>
      </w:pPr>
      <w:r>
        <w:t>D. Quản lý ngắt</w:t>
      </w:r>
    </w:p>
    <w:p w14:paraId="1AC8A863" w14:textId="77777777" w:rsidR="00E6719A" w:rsidRDefault="00000000">
      <w:r>
        <w:t>Đáp án đúng: C</w:t>
      </w:r>
    </w:p>
    <w:p w14:paraId="1EF0AE24"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12555C32" w14:textId="77777777" w:rsidR="00E6719A" w:rsidRDefault="00000000">
      <w:pPr>
        <w:pStyle w:val="Heading2"/>
      </w:pPr>
      <w:r>
        <w:t>Câu 1243 [Trung bình] – Chu trình lệnh</w:t>
      </w:r>
    </w:p>
    <w:p w14:paraId="6FBE97B8" w14:textId="77777777" w:rsidR="00E6719A" w:rsidRDefault="00000000">
      <w:r>
        <w:t>Trong kiến trúc CPU, thành phần nào có chức năng giải mã thao tác lệnh?</w:t>
      </w:r>
    </w:p>
    <w:p w14:paraId="7DCF5877" w14:textId="77777777" w:rsidR="00E6719A" w:rsidRDefault="00000000">
      <w:pPr>
        <w:pStyle w:val="ListBullet"/>
      </w:pPr>
      <w:r>
        <w:t>A. Quản lý bộ nhớ</w:t>
      </w:r>
    </w:p>
    <w:p w14:paraId="1681B95B" w14:textId="77777777" w:rsidR="00E6719A" w:rsidRDefault="00000000">
      <w:pPr>
        <w:pStyle w:val="ListBullet"/>
      </w:pPr>
      <w:r>
        <w:t>B. Thực hiện phép toán</w:t>
      </w:r>
    </w:p>
    <w:p w14:paraId="09B08FBC" w14:textId="77777777" w:rsidR="00E6719A" w:rsidRDefault="00000000">
      <w:pPr>
        <w:pStyle w:val="ListBullet"/>
      </w:pPr>
      <w:r>
        <w:t>C. Điều khiển vào ra</w:t>
      </w:r>
    </w:p>
    <w:p w14:paraId="5586D133" w14:textId="77777777" w:rsidR="00E6719A" w:rsidRDefault="00000000">
      <w:pPr>
        <w:pStyle w:val="ListBullet"/>
      </w:pPr>
      <w:r>
        <w:t>D. Tăng xung clock</w:t>
      </w:r>
    </w:p>
    <w:p w14:paraId="30146A52" w14:textId="77777777" w:rsidR="00E6719A" w:rsidRDefault="00000000">
      <w:r>
        <w:t>Đáp án đúng: A</w:t>
      </w:r>
    </w:p>
    <w:p w14:paraId="1A3F88A2"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12697536" w14:textId="77777777" w:rsidR="00E6719A" w:rsidRDefault="00000000">
      <w:pPr>
        <w:pStyle w:val="Heading2"/>
      </w:pPr>
      <w:r>
        <w:t>Câu 1244 [Vận dụng] – Hazard</w:t>
      </w:r>
    </w:p>
    <w:p w14:paraId="72C26198" w14:textId="77777777" w:rsidR="00E6719A" w:rsidRDefault="00000000">
      <w:r>
        <w:t>Phát biểu nào đúng nhất về Structural Hazard?</w:t>
      </w:r>
    </w:p>
    <w:p w14:paraId="26270147" w14:textId="77777777" w:rsidR="00E6719A" w:rsidRDefault="00000000">
      <w:pPr>
        <w:pStyle w:val="ListBullet"/>
      </w:pPr>
      <w:r>
        <w:t>A. Quản lý bộ nhớ</w:t>
      </w:r>
    </w:p>
    <w:p w14:paraId="4168BA6A" w14:textId="77777777" w:rsidR="00E6719A" w:rsidRDefault="00000000">
      <w:pPr>
        <w:pStyle w:val="ListBullet"/>
      </w:pPr>
      <w:r>
        <w:t>B. Thực hiện phép toán</w:t>
      </w:r>
    </w:p>
    <w:p w14:paraId="69C44222" w14:textId="77777777" w:rsidR="00E6719A" w:rsidRDefault="00000000">
      <w:pPr>
        <w:pStyle w:val="ListBullet"/>
      </w:pPr>
      <w:r>
        <w:t>C. Điều khiển vào ra</w:t>
      </w:r>
    </w:p>
    <w:p w14:paraId="2929F316" w14:textId="77777777" w:rsidR="00E6719A" w:rsidRDefault="00000000">
      <w:pPr>
        <w:pStyle w:val="ListBullet"/>
      </w:pPr>
      <w:r>
        <w:t>D. Tăng xung clock</w:t>
      </w:r>
    </w:p>
    <w:p w14:paraId="495F5993" w14:textId="77777777" w:rsidR="00E6719A" w:rsidRDefault="00000000">
      <w:r>
        <w:t>Đáp án đúng: A</w:t>
      </w:r>
    </w:p>
    <w:p w14:paraId="69FC3A49"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0C54F337" w14:textId="77777777" w:rsidR="00E6719A" w:rsidRDefault="00000000">
      <w:pPr>
        <w:pStyle w:val="Heading2"/>
      </w:pPr>
      <w:r>
        <w:t>Câu 1245 [Vận dụng] – Tổ chức CPU</w:t>
      </w:r>
    </w:p>
    <w:p w14:paraId="32033FA7" w14:textId="77777777" w:rsidR="00E6719A" w:rsidRDefault="00000000">
      <w:r>
        <w:t>Phát biểu nào đúng nhất về ALU?</w:t>
      </w:r>
    </w:p>
    <w:p w14:paraId="41ADA5C3" w14:textId="77777777" w:rsidR="00E6719A" w:rsidRDefault="00000000">
      <w:pPr>
        <w:pStyle w:val="ListBullet"/>
      </w:pPr>
      <w:r>
        <w:t>A. Quản lý bộ nhớ</w:t>
      </w:r>
    </w:p>
    <w:p w14:paraId="3DBCF73E" w14:textId="77777777" w:rsidR="00E6719A" w:rsidRDefault="00000000">
      <w:pPr>
        <w:pStyle w:val="ListBullet"/>
      </w:pPr>
      <w:r>
        <w:t>B. Thực hiện phép toán</w:t>
      </w:r>
    </w:p>
    <w:p w14:paraId="1565D15B" w14:textId="77777777" w:rsidR="00E6719A" w:rsidRDefault="00000000">
      <w:pPr>
        <w:pStyle w:val="ListBullet"/>
      </w:pPr>
      <w:r>
        <w:t>C. Điều khiển vào ra</w:t>
      </w:r>
    </w:p>
    <w:p w14:paraId="7E1D3CA3" w14:textId="77777777" w:rsidR="00E6719A" w:rsidRDefault="00000000">
      <w:pPr>
        <w:pStyle w:val="ListBullet"/>
      </w:pPr>
      <w:r>
        <w:t>D. Tăng xung clock</w:t>
      </w:r>
    </w:p>
    <w:p w14:paraId="42AC3C57" w14:textId="77777777" w:rsidR="00E6719A" w:rsidRDefault="00000000">
      <w:r>
        <w:t>Đáp án đúng: D</w:t>
      </w:r>
    </w:p>
    <w:p w14:paraId="6493AAA6"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1006825E" w14:textId="77777777" w:rsidR="00E6719A" w:rsidRDefault="00000000">
      <w:pPr>
        <w:pStyle w:val="Heading2"/>
      </w:pPr>
      <w:r>
        <w:t>Câu 1246 [Nâng cao] – Tổ chức CPU</w:t>
      </w:r>
    </w:p>
    <w:p w14:paraId="64C3FE61" w14:textId="77777777" w:rsidR="00E6719A" w:rsidRDefault="00000000">
      <w:r>
        <w:t>Trong chu trình lệnh, bước nào thực hiện nhiệm vụ điều khiển hoạt động của CPU?</w:t>
      </w:r>
    </w:p>
    <w:p w14:paraId="4E02ABD9" w14:textId="77777777" w:rsidR="00E6719A" w:rsidRDefault="00000000">
      <w:pPr>
        <w:pStyle w:val="ListBullet"/>
      </w:pPr>
      <w:r>
        <w:t>A. Đọc dữ liệu</w:t>
      </w:r>
    </w:p>
    <w:p w14:paraId="57879127" w14:textId="77777777" w:rsidR="00E6719A" w:rsidRDefault="00000000">
      <w:pPr>
        <w:pStyle w:val="ListBullet"/>
      </w:pPr>
      <w:r>
        <w:t>B. Ghi dữ liệu</w:t>
      </w:r>
    </w:p>
    <w:p w14:paraId="06D85F89" w14:textId="77777777" w:rsidR="00E6719A" w:rsidRDefault="00000000">
      <w:pPr>
        <w:pStyle w:val="ListBullet"/>
      </w:pPr>
      <w:r>
        <w:t>C. Tính toán logic</w:t>
      </w:r>
    </w:p>
    <w:p w14:paraId="35D5C07E" w14:textId="77777777" w:rsidR="00E6719A" w:rsidRDefault="00000000">
      <w:pPr>
        <w:pStyle w:val="ListBullet"/>
      </w:pPr>
      <w:r>
        <w:t>D. Quản lý ngắt</w:t>
      </w:r>
    </w:p>
    <w:p w14:paraId="644684AD" w14:textId="77777777" w:rsidR="00E6719A" w:rsidRDefault="00000000">
      <w:r>
        <w:t>Đáp án đúng: C</w:t>
      </w:r>
    </w:p>
    <w:p w14:paraId="005CD810"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04D990EB" w14:textId="77777777" w:rsidR="00E6719A" w:rsidRDefault="00000000">
      <w:pPr>
        <w:pStyle w:val="Heading2"/>
      </w:pPr>
      <w:r>
        <w:t>Câu 1247 [Trung bình] – Đơn vị điều khiển</w:t>
      </w:r>
    </w:p>
    <w:p w14:paraId="29993634" w14:textId="77777777" w:rsidR="00E6719A" w:rsidRDefault="00000000">
      <w:r>
        <w:t>Điểm khác biệt quan trọng của Hardwired là gì?</w:t>
      </w:r>
    </w:p>
    <w:p w14:paraId="75C13EE4" w14:textId="77777777" w:rsidR="00E6719A" w:rsidRDefault="00000000">
      <w:pPr>
        <w:pStyle w:val="ListBullet"/>
      </w:pPr>
      <w:r>
        <w:t>A. Tăng hiệu năng</w:t>
      </w:r>
    </w:p>
    <w:p w14:paraId="1196AE39" w14:textId="77777777" w:rsidR="00E6719A" w:rsidRDefault="00000000">
      <w:pPr>
        <w:pStyle w:val="ListBullet"/>
      </w:pPr>
      <w:r>
        <w:t>B. Giảm điện năng</w:t>
      </w:r>
    </w:p>
    <w:p w14:paraId="5CA68677" w14:textId="77777777" w:rsidR="00E6719A" w:rsidRDefault="00000000">
      <w:pPr>
        <w:pStyle w:val="ListBullet"/>
      </w:pPr>
      <w:r>
        <w:t>C. Lưu dữ liệu vĩnh viễn</w:t>
      </w:r>
    </w:p>
    <w:p w14:paraId="7B816130" w14:textId="77777777" w:rsidR="00E6719A" w:rsidRDefault="00000000">
      <w:pPr>
        <w:pStyle w:val="ListBullet"/>
      </w:pPr>
      <w:r>
        <w:t>D. Mã hóa dữ liệu</w:t>
      </w:r>
    </w:p>
    <w:p w14:paraId="2D7A6619" w14:textId="77777777" w:rsidR="00E6719A" w:rsidRDefault="00000000">
      <w:r>
        <w:t>Đáp án đúng: B</w:t>
      </w:r>
    </w:p>
    <w:p w14:paraId="4BABAA11"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13A837FA" w14:textId="77777777" w:rsidR="00E6719A" w:rsidRDefault="00000000">
      <w:pPr>
        <w:pStyle w:val="Heading2"/>
      </w:pPr>
      <w:r>
        <w:t>Câu 1248 [Vận dụng] – Chu trình lệnh</w:t>
      </w:r>
    </w:p>
    <w:p w14:paraId="37783794" w14:textId="77777777" w:rsidR="00E6719A" w:rsidRDefault="00000000">
      <w:r>
        <w:t>Phát biểu nào đúng nhất về Execute?</w:t>
      </w:r>
    </w:p>
    <w:p w14:paraId="19F906BA" w14:textId="77777777" w:rsidR="00E6719A" w:rsidRDefault="00000000">
      <w:pPr>
        <w:pStyle w:val="ListBullet"/>
      </w:pPr>
      <w:r>
        <w:t>A. Đọc dữ liệu</w:t>
      </w:r>
    </w:p>
    <w:p w14:paraId="0183DEDF" w14:textId="77777777" w:rsidR="00E6719A" w:rsidRDefault="00000000">
      <w:pPr>
        <w:pStyle w:val="ListBullet"/>
      </w:pPr>
      <w:r>
        <w:t>B. Ghi dữ liệu</w:t>
      </w:r>
    </w:p>
    <w:p w14:paraId="3B09C78F" w14:textId="77777777" w:rsidR="00E6719A" w:rsidRDefault="00000000">
      <w:pPr>
        <w:pStyle w:val="ListBullet"/>
      </w:pPr>
      <w:r>
        <w:t>C. Tính toán logic</w:t>
      </w:r>
    </w:p>
    <w:p w14:paraId="01399BC9" w14:textId="77777777" w:rsidR="00E6719A" w:rsidRDefault="00000000">
      <w:pPr>
        <w:pStyle w:val="ListBullet"/>
      </w:pPr>
      <w:r>
        <w:t>D. Quản lý ngắt</w:t>
      </w:r>
    </w:p>
    <w:p w14:paraId="1A1A1D01" w14:textId="77777777" w:rsidR="00E6719A" w:rsidRDefault="00000000">
      <w:r>
        <w:t>Đáp án đúng: C</w:t>
      </w:r>
    </w:p>
    <w:p w14:paraId="76D75E91"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3F53D6A7" w14:textId="77777777" w:rsidR="00E6719A" w:rsidRDefault="00000000">
      <w:pPr>
        <w:pStyle w:val="Heading2"/>
      </w:pPr>
      <w:r>
        <w:t>Câu 1249 [Cơ bản] – Tổ chức CPU</w:t>
      </w:r>
    </w:p>
    <w:p w14:paraId="0E5E8B2E" w14:textId="77777777" w:rsidR="00E6719A" w:rsidRDefault="00000000">
      <w:r>
        <w:t>ALU trong CPU chủ yếu dùng để làm gì?</w:t>
      </w:r>
    </w:p>
    <w:p w14:paraId="5C0E1443" w14:textId="77777777" w:rsidR="00E6719A" w:rsidRDefault="00000000">
      <w:pPr>
        <w:pStyle w:val="ListBullet"/>
      </w:pPr>
      <w:r>
        <w:t>A. Tăng hiệu năng</w:t>
      </w:r>
    </w:p>
    <w:p w14:paraId="232C4328" w14:textId="77777777" w:rsidR="00E6719A" w:rsidRDefault="00000000">
      <w:pPr>
        <w:pStyle w:val="ListBullet"/>
      </w:pPr>
      <w:r>
        <w:t>B. Giảm điện năng</w:t>
      </w:r>
    </w:p>
    <w:p w14:paraId="74190FD3" w14:textId="77777777" w:rsidR="00E6719A" w:rsidRDefault="00000000">
      <w:pPr>
        <w:pStyle w:val="ListBullet"/>
      </w:pPr>
      <w:r>
        <w:t>C. Lưu dữ liệu vĩnh viễn</w:t>
      </w:r>
    </w:p>
    <w:p w14:paraId="0080F7A2" w14:textId="77777777" w:rsidR="00E6719A" w:rsidRDefault="00000000">
      <w:pPr>
        <w:pStyle w:val="ListBullet"/>
      </w:pPr>
      <w:r>
        <w:t>D. Mã hóa dữ liệu</w:t>
      </w:r>
    </w:p>
    <w:p w14:paraId="6EA8BD91" w14:textId="77777777" w:rsidR="00E6719A" w:rsidRDefault="00000000">
      <w:r>
        <w:t>Đáp án đúng: B</w:t>
      </w:r>
    </w:p>
    <w:p w14:paraId="5A7D5AF6"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16177B57" w14:textId="77777777" w:rsidR="00E6719A" w:rsidRDefault="00000000">
      <w:pPr>
        <w:pStyle w:val="Heading2"/>
      </w:pPr>
      <w:r>
        <w:t>Câu 1250 [Cơ bản] – Tổ chức CPU</w:t>
      </w:r>
    </w:p>
    <w:p w14:paraId="1DE388A2" w14:textId="77777777" w:rsidR="00E6719A" w:rsidRDefault="00000000">
      <w:r>
        <w:t>Điểm khác biệt quan trọng của CU là gì?</w:t>
      </w:r>
    </w:p>
    <w:p w14:paraId="3CFD6207" w14:textId="77777777" w:rsidR="00E6719A" w:rsidRDefault="00000000">
      <w:pPr>
        <w:pStyle w:val="ListBullet"/>
      </w:pPr>
      <w:r>
        <w:t>A. Giải mã lệnh</w:t>
      </w:r>
    </w:p>
    <w:p w14:paraId="5FA682B4" w14:textId="77777777" w:rsidR="00E6719A" w:rsidRDefault="00000000">
      <w:pPr>
        <w:pStyle w:val="ListBullet"/>
      </w:pPr>
      <w:r>
        <w:t>B. Lưu cache</w:t>
      </w:r>
    </w:p>
    <w:p w14:paraId="11F11D44" w14:textId="77777777" w:rsidR="00E6719A" w:rsidRDefault="00000000">
      <w:pPr>
        <w:pStyle w:val="ListBullet"/>
      </w:pPr>
      <w:r>
        <w:t>C. Điều khiển bus</w:t>
      </w:r>
    </w:p>
    <w:p w14:paraId="69FC866D" w14:textId="77777777" w:rsidR="00E6719A" w:rsidRDefault="00000000">
      <w:pPr>
        <w:pStyle w:val="ListBullet"/>
      </w:pPr>
      <w:r>
        <w:t>D. Xuất tín hiệu video</w:t>
      </w:r>
    </w:p>
    <w:p w14:paraId="17BE03CE" w14:textId="77777777" w:rsidR="00E6719A" w:rsidRDefault="00000000">
      <w:r>
        <w:t>Đáp án đúng: D</w:t>
      </w:r>
    </w:p>
    <w:p w14:paraId="6FA4A124"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19C6E1D5" w14:textId="77777777" w:rsidR="00E6719A" w:rsidRDefault="00000000">
      <w:pPr>
        <w:pStyle w:val="Heading2"/>
      </w:pPr>
      <w:r>
        <w:t>Câu 1251 [Cơ bản] – Pipeline</w:t>
      </w:r>
    </w:p>
    <w:p w14:paraId="7DD276AD" w14:textId="77777777" w:rsidR="00E6719A" w:rsidRDefault="00000000">
      <w:r>
        <w:t>Trong chu trình lệnh, bước nào thực hiện nhiệm vụ Write Back?</w:t>
      </w:r>
    </w:p>
    <w:p w14:paraId="0E1FC3EF" w14:textId="77777777" w:rsidR="00E6719A" w:rsidRDefault="00000000">
      <w:pPr>
        <w:pStyle w:val="ListBullet"/>
      </w:pPr>
      <w:r>
        <w:t>A. Tăng hiệu năng</w:t>
      </w:r>
    </w:p>
    <w:p w14:paraId="73AC6FAD" w14:textId="77777777" w:rsidR="00E6719A" w:rsidRDefault="00000000">
      <w:pPr>
        <w:pStyle w:val="ListBullet"/>
      </w:pPr>
      <w:r>
        <w:t>B. Giảm điện năng</w:t>
      </w:r>
    </w:p>
    <w:p w14:paraId="39454778" w14:textId="77777777" w:rsidR="00E6719A" w:rsidRDefault="00000000">
      <w:pPr>
        <w:pStyle w:val="ListBullet"/>
      </w:pPr>
      <w:r>
        <w:t>C. Lưu dữ liệu vĩnh viễn</w:t>
      </w:r>
    </w:p>
    <w:p w14:paraId="31D397BE" w14:textId="77777777" w:rsidR="00E6719A" w:rsidRDefault="00000000">
      <w:pPr>
        <w:pStyle w:val="ListBullet"/>
      </w:pPr>
      <w:r>
        <w:t>D. Mã hóa dữ liệu</w:t>
      </w:r>
    </w:p>
    <w:p w14:paraId="1D712300" w14:textId="77777777" w:rsidR="00E6719A" w:rsidRDefault="00000000">
      <w:r>
        <w:t>Đáp án đúng: A</w:t>
      </w:r>
    </w:p>
    <w:p w14:paraId="18587BB6"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158EBE40" w14:textId="77777777" w:rsidR="00E6719A" w:rsidRDefault="00000000">
      <w:pPr>
        <w:pStyle w:val="Heading2"/>
      </w:pPr>
      <w:r>
        <w:t>Câu 1252 [Nâng cao] – Đơn vị điều khiển</w:t>
      </w:r>
    </w:p>
    <w:p w14:paraId="20255B85" w14:textId="77777777" w:rsidR="00E6719A" w:rsidRDefault="00000000">
      <w:r>
        <w:t>Trong kiến trúc CPU, thành phần nào có chức năng thiết kế vi chương trình?</w:t>
      </w:r>
    </w:p>
    <w:p w14:paraId="5434AE9E" w14:textId="77777777" w:rsidR="00E6719A" w:rsidRDefault="00000000">
      <w:pPr>
        <w:pStyle w:val="ListBullet"/>
      </w:pPr>
      <w:r>
        <w:t>A. Đọc dữ liệu</w:t>
      </w:r>
    </w:p>
    <w:p w14:paraId="041BD12C" w14:textId="77777777" w:rsidR="00E6719A" w:rsidRDefault="00000000">
      <w:pPr>
        <w:pStyle w:val="ListBullet"/>
      </w:pPr>
      <w:r>
        <w:t>B. Ghi dữ liệu</w:t>
      </w:r>
    </w:p>
    <w:p w14:paraId="3A343C6F" w14:textId="77777777" w:rsidR="00E6719A" w:rsidRDefault="00000000">
      <w:pPr>
        <w:pStyle w:val="ListBullet"/>
      </w:pPr>
      <w:r>
        <w:t>C. Tính toán logic</w:t>
      </w:r>
    </w:p>
    <w:p w14:paraId="00FF31B0" w14:textId="77777777" w:rsidR="00E6719A" w:rsidRDefault="00000000">
      <w:pPr>
        <w:pStyle w:val="ListBullet"/>
      </w:pPr>
      <w:r>
        <w:t>D. Quản lý ngắt</w:t>
      </w:r>
    </w:p>
    <w:p w14:paraId="5921EBBA" w14:textId="77777777" w:rsidR="00E6719A" w:rsidRDefault="00000000">
      <w:r>
        <w:t>Đáp án đúng: B</w:t>
      </w:r>
    </w:p>
    <w:p w14:paraId="055D20A8"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60BA830E" w14:textId="77777777" w:rsidR="00E6719A" w:rsidRDefault="00000000">
      <w:pPr>
        <w:pStyle w:val="Heading2"/>
      </w:pPr>
      <w:r>
        <w:t>Câu 1253 [Nâng cao] – Tổ chức CPU</w:t>
      </w:r>
    </w:p>
    <w:p w14:paraId="6E428880" w14:textId="77777777" w:rsidR="00E6719A" w:rsidRDefault="00000000">
      <w:r>
        <w:t>Trong chu trình lệnh, bước nào thực hiện nhiệm vụ kết nối CPU với bus hệ thống?</w:t>
      </w:r>
    </w:p>
    <w:p w14:paraId="097B7D3B" w14:textId="77777777" w:rsidR="00E6719A" w:rsidRDefault="00000000">
      <w:pPr>
        <w:pStyle w:val="ListBullet"/>
      </w:pPr>
      <w:r>
        <w:t>A. Tăng hiệu năng</w:t>
      </w:r>
    </w:p>
    <w:p w14:paraId="617FF51B" w14:textId="77777777" w:rsidR="00E6719A" w:rsidRDefault="00000000">
      <w:pPr>
        <w:pStyle w:val="ListBullet"/>
      </w:pPr>
      <w:r>
        <w:t>B. Giảm điện năng</w:t>
      </w:r>
    </w:p>
    <w:p w14:paraId="04EB0140" w14:textId="77777777" w:rsidR="00E6719A" w:rsidRDefault="00000000">
      <w:pPr>
        <w:pStyle w:val="ListBullet"/>
      </w:pPr>
      <w:r>
        <w:t>C. Lưu dữ liệu vĩnh viễn</w:t>
      </w:r>
    </w:p>
    <w:p w14:paraId="469BB211" w14:textId="77777777" w:rsidR="00E6719A" w:rsidRDefault="00000000">
      <w:pPr>
        <w:pStyle w:val="ListBullet"/>
      </w:pPr>
      <w:r>
        <w:t>D. Mã hóa dữ liệu</w:t>
      </w:r>
    </w:p>
    <w:p w14:paraId="5E0B0A65" w14:textId="77777777" w:rsidR="00E6719A" w:rsidRDefault="00000000">
      <w:r>
        <w:t>Đáp án đúng: C</w:t>
      </w:r>
    </w:p>
    <w:p w14:paraId="689AA4D2"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0FB20E38" w14:textId="77777777" w:rsidR="00E6719A" w:rsidRDefault="00000000">
      <w:pPr>
        <w:pStyle w:val="Heading2"/>
      </w:pPr>
      <w:r>
        <w:t>Câu 1254 [Trung bình] – Đơn vị điều khiển</w:t>
      </w:r>
    </w:p>
    <w:p w14:paraId="3CD82C79" w14:textId="77777777" w:rsidR="00E6719A" w:rsidRDefault="00000000">
      <w:r>
        <w:t>Điểm khác biệt quan trọng của Hardwired là gì?</w:t>
      </w:r>
    </w:p>
    <w:p w14:paraId="4C2EE54A" w14:textId="77777777" w:rsidR="00E6719A" w:rsidRDefault="00000000">
      <w:pPr>
        <w:pStyle w:val="ListBullet"/>
      </w:pPr>
      <w:r>
        <w:t>A. Tăng hiệu năng</w:t>
      </w:r>
    </w:p>
    <w:p w14:paraId="3E1F1EBA" w14:textId="77777777" w:rsidR="00E6719A" w:rsidRDefault="00000000">
      <w:pPr>
        <w:pStyle w:val="ListBullet"/>
      </w:pPr>
      <w:r>
        <w:t>B. Giảm điện năng</w:t>
      </w:r>
    </w:p>
    <w:p w14:paraId="4AEA8D0D" w14:textId="77777777" w:rsidR="00E6719A" w:rsidRDefault="00000000">
      <w:pPr>
        <w:pStyle w:val="ListBullet"/>
      </w:pPr>
      <w:r>
        <w:t>C. Lưu dữ liệu vĩnh viễn</w:t>
      </w:r>
    </w:p>
    <w:p w14:paraId="23321081" w14:textId="77777777" w:rsidR="00E6719A" w:rsidRDefault="00000000">
      <w:pPr>
        <w:pStyle w:val="ListBullet"/>
      </w:pPr>
      <w:r>
        <w:t>D. Mã hóa dữ liệu</w:t>
      </w:r>
    </w:p>
    <w:p w14:paraId="52AFE41A" w14:textId="77777777" w:rsidR="00E6719A" w:rsidRDefault="00000000">
      <w:r>
        <w:t>Đáp án đúng: A</w:t>
      </w:r>
    </w:p>
    <w:p w14:paraId="40CE9EF9"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51B59504" w14:textId="77777777" w:rsidR="00E6719A" w:rsidRDefault="00000000">
      <w:pPr>
        <w:pStyle w:val="Heading2"/>
      </w:pPr>
      <w:r>
        <w:t>Câu 1255 [Nâng cao] – Tổ chức CPU</w:t>
      </w:r>
    </w:p>
    <w:p w14:paraId="3E229D22" w14:textId="77777777" w:rsidR="00E6719A" w:rsidRDefault="00000000">
      <w:r>
        <w:t>ALU trong CPU chủ yếu dùng để làm gì?</w:t>
      </w:r>
    </w:p>
    <w:p w14:paraId="50F303A8" w14:textId="77777777" w:rsidR="00E6719A" w:rsidRDefault="00000000">
      <w:pPr>
        <w:pStyle w:val="ListBullet"/>
      </w:pPr>
      <w:r>
        <w:t>A. Đọc dữ liệu</w:t>
      </w:r>
    </w:p>
    <w:p w14:paraId="15E029DD" w14:textId="77777777" w:rsidR="00E6719A" w:rsidRDefault="00000000">
      <w:pPr>
        <w:pStyle w:val="ListBullet"/>
      </w:pPr>
      <w:r>
        <w:t>B. Ghi dữ liệu</w:t>
      </w:r>
    </w:p>
    <w:p w14:paraId="53B2B0FE" w14:textId="77777777" w:rsidR="00E6719A" w:rsidRDefault="00000000">
      <w:pPr>
        <w:pStyle w:val="ListBullet"/>
      </w:pPr>
      <w:r>
        <w:t>C. Tính toán logic</w:t>
      </w:r>
    </w:p>
    <w:p w14:paraId="093CD279" w14:textId="77777777" w:rsidR="00E6719A" w:rsidRDefault="00000000">
      <w:pPr>
        <w:pStyle w:val="ListBullet"/>
      </w:pPr>
      <w:r>
        <w:t>D. Quản lý ngắt</w:t>
      </w:r>
    </w:p>
    <w:p w14:paraId="7D632965" w14:textId="77777777" w:rsidR="00E6719A" w:rsidRDefault="00000000">
      <w:r>
        <w:t>Đáp án đúng: D</w:t>
      </w:r>
    </w:p>
    <w:p w14:paraId="603805CB"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6043318F" w14:textId="77777777" w:rsidR="00E6719A" w:rsidRDefault="00000000">
      <w:pPr>
        <w:pStyle w:val="Heading2"/>
      </w:pPr>
      <w:r>
        <w:t>Câu 1256 [Cơ bản] – Chu trình lệnh</w:t>
      </w:r>
    </w:p>
    <w:p w14:paraId="0CD11B9C" w14:textId="77777777" w:rsidR="00E6719A" w:rsidRDefault="00000000">
      <w:r>
        <w:t>Trong kiến trúc CPU, thành phần nào có chức năng giải mã thao tác lệnh?</w:t>
      </w:r>
    </w:p>
    <w:p w14:paraId="4D1CEF49" w14:textId="77777777" w:rsidR="00E6719A" w:rsidRDefault="00000000">
      <w:pPr>
        <w:pStyle w:val="ListBullet"/>
      </w:pPr>
      <w:r>
        <w:t>A. Đọc dữ liệu</w:t>
      </w:r>
    </w:p>
    <w:p w14:paraId="6A14A586" w14:textId="77777777" w:rsidR="00E6719A" w:rsidRDefault="00000000">
      <w:pPr>
        <w:pStyle w:val="ListBullet"/>
      </w:pPr>
      <w:r>
        <w:t>B. Ghi dữ liệu</w:t>
      </w:r>
    </w:p>
    <w:p w14:paraId="351EF600" w14:textId="77777777" w:rsidR="00E6719A" w:rsidRDefault="00000000">
      <w:pPr>
        <w:pStyle w:val="ListBullet"/>
      </w:pPr>
      <w:r>
        <w:t>C. Tính toán logic</w:t>
      </w:r>
    </w:p>
    <w:p w14:paraId="7FD01C30" w14:textId="77777777" w:rsidR="00E6719A" w:rsidRDefault="00000000">
      <w:pPr>
        <w:pStyle w:val="ListBullet"/>
      </w:pPr>
      <w:r>
        <w:t>D. Quản lý ngắt</w:t>
      </w:r>
    </w:p>
    <w:p w14:paraId="6DD6547F" w14:textId="77777777" w:rsidR="00E6719A" w:rsidRDefault="00000000">
      <w:r>
        <w:t>Đáp án đúng: C</w:t>
      </w:r>
    </w:p>
    <w:p w14:paraId="52747E1A"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5A168FEC" w14:textId="77777777" w:rsidR="00E6719A" w:rsidRDefault="00000000">
      <w:pPr>
        <w:pStyle w:val="Heading2"/>
      </w:pPr>
      <w:r>
        <w:t>Câu 1257 [Trung bình] – Pipeline</w:t>
      </w:r>
    </w:p>
    <w:p w14:paraId="2E9C40D4" w14:textId="77777777" w:rsidR="00E6719A" w:rsidRDefault="00000000">
      <w:r>
        <w:t>Trong chu trình lệnh, bước nào thực hiện nhiệm vụ Write Back?</w:t>
      </w:r>
    </w:p>
    <w:p w14:paraId="3B6FD4AA" w14:textId="77777777" w:rsidR="00E6719A" w:rsidRDefault="00000000">
      <w:pPr>
        <w:pStyle w:val="ListBullet"/>
      </w:pPr>
      <w:r>
        <w:t>A. Quản lý bộ nhớ</w:t>
      </w:r>
    </w:p>
    <w:p w14:paraId="4C3E5AD1" w14:textId="77777777" w:rsidR="00E6719A" w:rsidRDefault="00000000">
      <w:pPr>
        <w:pStyle w:val="ListBullet"/>
      </w:pPr>
      <w:r>
        <w:t>B. Thực hiện phép toán</w:t>
      </w:r>
    </w:p>
    <w:p w14:paraId="0F2EF4B2" w14:textId="77777777" w:rsidR="00E6719A" w:rsidRDefault="00000000">
      <w:pPr>
        <w:pStyle w:val="ListBullet"/>
      </w:pPr>
      <w:r>
        <w:t>C. Điều khiển vào ra</w:t>
      </w:r>
    </w:p>
    <w:p w14:paraId="176E124E" w14:textId="77777777" w:rsidR="00E6719A" w:rsidRDefault="00000000">
      <w:pPr>
        <w:pStyle w:val="ListBullet"/>
      </w:pPr>
      <w:r>
        <w:t>D. Tăng xung clock</w:t>
      </w:r>
    </w:p>
    <w:p w14:paraId="74C0F24E" w14:textId="77777777" w:rsidR="00E6719A" w:rsidRDefault="00000000">
      <w:r>
        <w:t>Đáp án đúng: C</w:t>
      </w:r>
    </w:p>
    <w:p w14:paraId="291C8E7A" w14:textId="77777777" w:rsidR="00E6719A" w:rsidRDefault="00000000">
      <w:r>
        <w:t>Giải thích: Pipeline giúp tăng throughput bằng cách thực hiện chồng lấp nhiều giai đoạn lệnh. Trong ngữ cảnh của chủ đề 'Pipeline', thuật ngữ 'WB' liên quan đến 'Write Back'. Đây là dạng câu hỏi thường gặp trong đề thi cuối kỳ môn Kiến trúc máy tính.</w:t>
      </w:r>
    </w:p>
    <w:p w14:paraId="4792A6C7" w14:textId="77777777" w:rsidR="00E6719A" w:rsidRDefault="00000000">
      <w:pPr>
        <w:pStyle w:val="Heading2"/>
      </w:pPr>
      <w:r>
        <w:t>Câu 1258 [Nâng cao] – Hazard</w:t>
      </w:r>
    </w:p>
    <w:p w14:paraId="6014EC91" w14:textId="77777777" w:rsidR="00E6719A" w:rsidRDefault="00000000">
      <w:r>
        <w:t>Điểm khác biệt quan trọng của Control Hazard là gì?</w:t>
      </w:r>
    </w:p>
    <w:p w14:paraId="1DC4736F" w14:textId="77777777" w:rsidR="00E6719A" w:rsidRDefault="00000000">
      <w:pPr>
        <w:pStyle w:val="ListBullet"/>
      </w:pPr>
      <w:r>
        <w:t>A. Quản lý bộ nhớ</w:t>
      </w:r>
    </w:p>
    <w:p w14:paraId="148D2D5D" w14:textId="77777777" w:rsidR="00E6719A" w:rsidRDefault="00000000">
      <w:pPr>
        <w:pStyle w:val="ListBullet"/>
      </w:pPr>
      <w:r>
        <w:t>B. Thực hiện phép toán</w:t>
      </w:r>
    </w:p>
    <w:p w14:paraId="0711F991" w14:textId="77777777" w:rsidR="00E6719A" w:rsidRDefault="00000000">
      <w:pPr>
        <w:pStyle w:val="ListBullet"/>
      </w:pPr>
      <w:r>
        <w:t>C. Điều khiển vào ra</w:t>
      </w:r>
    </w:p>
    <w:p w14:paraId="579FECAB" w14:textId="77777777" w:rsidR="00E6719A" w:rsidRDefault="00000000">
      <w:pPr>
        <w:pStyle w:val="ListBullet"/>
      </w:pPr>
      <w:r>
        <w:t>D. Tăng xung clock</w:t>
      </w:r>
    </w:p>
    <w:p w14:paraId="2D47306B" w14:textId="77777777" w:rsidR="00E6719A" w:rsidRDefault="00000000">
      <w:r>
        <w:t>Đáp án đúng: A</w:t>
      </w:r>
    </w:p>
    <w:p w14:paraId="1F19399D"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25C3ED1D" w14:textId="77777777" w:rsidR="00E6719A" w:rsidRDefault="00000000">
      <w:pPr>
        <w:pStyle w:val="Heading2"/>
      </w:pPr>
      <w:r>
        <w:t>Câu 1259 [Nâng cao] – Hazard</w:t>
      </w:r>
    </w:p>
    <w:p w14:paraId="686C4A66" w14:textId="77777777" w:rsidR="00E6719A" w:rsidRDefault="00000000">
      <w:r>
        <w:t>Trong chu trình lệnh, bước nào thực hiện nhiệm vụ rẽ nhánh?</w:t>
      </w:r>
    </w:p>
    <w:p w14:paraId="1D6F153B" w14:textId="77777777" w:rsidR="00E6719A" w:rsidRDefault="00000000">
      <w:pPr>
        <w:pStyle w:val="ListBullet"/>
      </w:pPr>
      <w:r>
        <w:t>A. Đọc dữ liệu</w:t>
      </w:r>
    </w:p>
    <w:p w14:paraId="498E3AAC" w14:textId="77777777" w:rsidR="00E6719A" w:rsidRDefault="00000000">
      <w:pPr>
        <w:pStyle w:val="ListBullet"/>
      </w:pPr>
      <w:r>
        <w:t>B. Ghi dữ liệu</w:t>
      </w:r>
    </w:p>
    <w:p w14:paraId="706DA1D6" w14:textId="77777777" w:rsidR="00E6719A" w:rsidRDefault="00000000">
      <w:pPr>
        <w:pStyle w:val="ListBullet"/>
      </w:pPr>
      <w:r>
        <w:t>C. Tính toán logic</w:t>
      </w:r>
    </w:p>
    <w:p w14:paraId="38E68847" w14:textId="77777777" w:rsidR="00E6719A" w:rsidRDefault="00000000">
      <w:pPr>
        <w:pStyle w:val="ListBullet"/>
      </w:pPr>
      <w:r>
        <w:t>D. Quản lý ngắt</w:t>
      </w:r>
    </w:p>
    <w:p w14:paraId="7F06D73E" w14:textId="77777777" w:rsidR="00E6719A" w:rsidRDefault="00000000">
      <w:r>
        <w:t>Đáp án đúng: A</w:t>
      </w:r>
    </w:p>
    <w:p w14:paraId="447C625B"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72D60835" w14:textId="77777777" w:rsidR="00E6719A" w:rsidRDefault="00000000">
      <w:pPr>
        <w:pStyle w:val="Heading2"/>
      </w:pPr>
      <w:r>
        <w:t>Câu 1260 [Nâng cao] – Pipeline</w:t>
      </w:r>
    </w:p>
    <w:p w14:paraId="1805E094" w14:textId="77777777" w:rsidR="00E6719A" w:rsidRDefault="00000000">
      <w:r>
        <w:t>Trong chu trình lệnh, bước nào thực hiện nhiệm vụ Memory Access?</w:t>
      </w:r>
    </w:p>
    <w:p w14:paraId="3485430A" w14:textId="77777777" w:rsidR="00E6719A" w:rsidRDefault="00000000">
      <w:pPr>
        <w:pStyle w:val="ListBullet"/>
      </w:pPr>
      <w:r>
        <w:t>A. Quản lý bộ nhớ</w:t>
      </w:r>
    </w:p>
    <w:p w14:paraId="7769B617" w14:textId="77777777" w:rsidR="00E6719A" w:rsidRDefault="00000000">
      <w:pPr>
        <w:pStyle w:val="ListBullet"/>
      </w:pPr>
      <w:r>
        <w:t>B. Thực hiện phép toán</w:t>
      </w:r>
    </w:p>
    <w:p w14:paraId="2D7B79EE" w14:textId="77777777" w:rsidR="00E6719A" w:rsidRDefault="00000000">
      <w:pPr>
        <w:pStyle w:val="ListBullet"/>
      </w:pPr>
      <w:r>
        <w:t>C. Điều khiển vào ra</w:t>
      </w:r>
    </w:p>
    <w:p w14:paraId="750176C0" w14:textId="77777777" w:rsidR="00E6719A" w:rsidRDefault="00000000">
      <w:pPr>
        <w:pStyle w:val="ListBullet"/>
      </w:pPr>
      <w:r>
        <w:t>D. Tăng xung clock</w:t>
      </w:r>
    </w:p>
    <w:p w14:paraId="5435950A" w14:textId="77777777" w:rsidR="00E6719A" w:rsidRDefault="00000000">
      <w:r>
        <w:t>Đáp án đúng: A</w:t>
      </w:r>
    </w:p>
    <w:p w14:paraId="26A3930D"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6C4D1B35" w14:textId="77777777" w:rsidR="00E6719A" w:rsidRDefault="00000000">
      <w:pPr>
        <w:pStyle w:val="Heading2"/>
      </w:pPr>
      <w:r>
        <w:t>Câu 1261 [Cơ bản] – Hazard</w:t>
      </w:r>
    </w:p>
    <w:p w14:paraId="6519B703" w14:textId="77777777" w:rsidR="00E6719A" w:rsidRDefault="00000000">
      <w:r>
        <w:t>Phát biểu nào đúng nhất về Data Hazard?</w:t>
      </w:r>
    </w:p>
    <w:p w14:paraId="268EEA8C" w14:textId="77777777" w:rsidR="00E6719A" w:rsidRDefault="00000000">
      <w:pPr>
        <w:pStyle w:val="ListBullet"/>
      </w:pPr>
      <w:r>
        <w:t>A. Quản lý bộ nhớ</w:t>
      </w:r>
    </w:p>
    <w:p w14:paraId="53C8CB62" w14:textId="77777777" w:rsidR="00E6719A" w:rsidRDefault="00000000">
      <w:pPr>
        <w:pStyle w:val="ListBullet"/>
      </w:pPr>
      <w:r>
        <w:t>B. Thực hiện phép toán</w:t>
      </w:r>
    </w:p>
    <w:p w14:paraId="592F563A" w14:textId="77777777" w:rsidR="00E6719A" w:rsidRDefault="00000000">
      <w:pPr>
        <w:pStyle w:val="ListBullet"/>
      </w:pPr>
      <w:r>
        <w:t>C. Điều khiển vào ra</w:t>
      </w:r>
    </w:p>
    <w:p w14:paraId="080BD0EE" w14:textId="77777777" w:rsidR="00E6719A" w:rsidRDefault="00000000">
      <w:pPr>
        <w:pStyle w:val="ListBullet"/>
      </w:pPr>
      <w:r>
        <w:t>D. Tăng xung clock</w:t>
      </w:r>
    </w:p>
    <w:p w14:paraId="485AF67A" w14:textId="77777777" w:rsidR="00E6719A" w:rsidRDefault="00000000">
      <w:r>
        <w:t>Đáp án đúng: C</w:t>
      </w:r>
    </w:p>
    <w:p w14:paraId="64AE931D"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184EB5DA" w14:textId="77777777" w:rsidR="00E6719A" w:rsidRDefault="00000000">
      <w:pPr>
        <w:pStyle w:val="Heading2"/>
      </w:pPr>
      <w:r>
        <w:t>Câu 1262 [Cơ bản] – Hazard</w:t>
      </w:r>
    </w:p>
    <w:p w14:paraId="1EA31868" w14:textId="77777777" w:rsidR="00E6719A" w:rsidRDefault="00000000">
      <w:r>
        <w:t>Điểm khác biệt quan trọng của Structural Hazard là gì?</w:t>
      </w:r>
    </w:p>
    <w:p w14:paraId="71EC07B3" w14:textId="77777777" w:rsidR="00E6719A" w:rsidRDefault="00000000">
      <w:pPr>
        <w:pStyle w:val="ListBullet"/>
      </w:pPr>
      <w:r>
        <w:t>A. Tăng hiệu năng</w:t>
      </w:r>
    </w:p>
    <w:p w14:paraId="06F04788" w14:textId="77777777" w:rsidR="00E6719A" w:rsidRDefault="00000000">
      <w:pPr>
        <w:pStyle w:val="ListBullet"/>
      </w:pPr>
      <w:r>
        <w:t>B. Giảm điện năng</w:t>
      </w:r>
    </w:p>
    <w:p w14:paraId="4AF4D64A" w14:textId="77777777" w:rsidR="00E6719A" w:rsidRDefault="00000000">
      <w:pPr>
        <w:pStyle w:val="ListBullet"/>
      </w:pPr>
      <w:r>
        <w:t>C. Lưu dữ liệu vĩnh viễn</w:t>
      </w:r>
    </w:p>
    <w:p w14:paraId="2DCDC354" w14:textId="77777777" w:rsidR="00E6719A" w:rsidRDefault="00000000">
      <w:pPr>
        <w:pStyle w:val="ListBullet"/>
      </w:pPr>
      <w:r>
        <w:t>D. Mã hóa dữ liệu</w:t>
      </w:r>
    </w:p>
    <w:p w14:paraId="49CB3D50" w14:textId="77777777" w:rsidR="00E6719A" w:rsidRDefault="00000000">
      <w:r>
        <w:t>Đáp án đúng: C</w:t>
      </w:r>
    </w:p>
    <w:p w14:paraId="14FC1110"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252754FA" w14:textId="77777777" w:rsidR="00E6719A" w:rsidRDefault="00000000">
      <w:pPr>
        <w:pStyle w:val="Heading2"/>
      </w:pPr>
      <w:r>
        <w:t>Câu 1263 [Vận dụng] – Pipeline</w:t>
      </w:r>
    </w:p>
    <w:p w14:paraId="70F3BD34" w14:textId="77777777" w:rsidR="00E6719A" w:rsidRDefault="00000000">
      <w:r>
        <w:t>Trong kiến trúc CPU, thành phần nào có chức năng Instruction Fetch?</w:t>
      </w:r>
    </w:p>
    <w:p w14:paraId="51AE718B" w14:textId="77777777" w:rsidR="00E6719A" w:rsidRDefault="00000000">
      <w:pPr>
        <w:pStyle w:val="ListBullet"/>
      </w:pPr>
      <w:r>
        <w:t>A. Đọc dữ liệu</w:t>
      </w:r>
    </w:p>
    <w:p w14:paraId="2C46D2DD" w14:textId="77777777" w:rsidR="00E6719A" w:rsidRDefault="00000000">
      <w:pPr>
        <w:pStyle w:val="ListBullet"/>
      </w:pPr>
      <w:r>
        <w:t>B. Ghi dữ liệu</w:t>
      </w:r>
    </w:p>
    <w:p w14:paraId="34143B4F" w14:textId="77777777" w:rsidR="00E6719A" w:rsidRDefault="00000000">
      <w:pPr>
        <w:pStyle w:val="ListBullet"/>
      </w:pPr>
      <w:r>
        <w:t>C. Tính toán logic</w:t>
      </w:r>
    </w:p>
    <w:p w14:paraId="07340312" w14:textId="77777777" w:rsidR="00E6719A" w:rsidRDefault="00000000">
      <w:pPr>
        <w:pStyle w:val="ListBullet"/>
      </w:pPr>
      <w:r>
        <w:t>D. Quản lý ngắt</w:t>
      </w:r>
    </w:p>
    <w:p w14:paraId="716673F2" w14:textId="77777777" w:rsidR="00E6719A" w:rsidRDefault="00000000">
      <w:r>
        <w:t>Đáp án đúng: D</w:t>
      </w:r>
    </w:p>
    <w:p w14:paraId="027B03C7"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444C9C52" w14:textId="77777777" w:rsidR="00E6719A" w:rsidRDefault="00000000">
      <w:pPr>
        <w:pStyle w:val="Heading2"/>
      </w:pPr>
      <w:r>
        <w:t>Câu 1264 [Trung bình] – Chu trình lệnh</w:t>
      </w:r>
    </w:p>
    <w:p w14:paraId="4A15C404" w14:textId="77777777" w:rsidR="00E6719A" w:rsidRDefault="00000000">
      <w:r>
        <w:t>Trong kiến trúc CPU, thành phần nào có chức năng giải mã thao tác lệnh?</w:t>
      </w:r>
    </w:p>
    <w:p w14:paraId="400DB035" w14:textId="77777777" w:rsidR="00E6719A" w:rsidRDefault="00000000">
      <w:pPr>
        <w:pStyle w:val="ListBullet"/>
      </w:pPr>
      <w:r>
        <w:t>A. Giải mã lệnh</w:t>
      </w:r>
    </w:p>
    <w:p w14:paraId="682DCA87" w14:textId="77777777" w:rsidR="00E6719A" w:rsidRDefault="00000000">
      <w:pPr>
        <w:pStyle w:val="ListBullet"/>
      </w:pPr>
      <w:r>
        <w:t>B. Lưu cache</w:t>
      </w:r>
    </w:p>
    <w:p w14:paraId="3FBF7EC0" w14:textId="77777777" w:rsidR="00E6719A" w:rsidRDefault="00000000">
      <w:pPr>
        <w:pStyle w:val="ListBullet"/>
      </w:pPr>
      <w:r>
        <w:t>C. Điều khiển bus</w:t>
      </w:r>
    </w:p>
    <w:p w14:paraId="306E6032" w14:textId="77777777" w:rsidR="00E6719A" w:rsidRDefault="00000000">
      <w:pPr>
        <w:pStyle w:val="ListBullet"/>
      </w:pPr>
      <w:r>
        <w:t>D. Xuất tín hiệu video</w:t>
      </w:r>
    </w:p>
    <w:p w14:paraId="156D2CD7" w14:textId="77777777" w:rsidR="00E6719A" w:rsidRDefault="00000000">
      <w:r>
        <w:t>Đáp án đúng: A</w:t>
      </w:r>
    </w:p>
    <w:p w14:paraId="185E034F"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69B1A0F3" w14:textId="77777777" w:rsidR="00E6719A" w:rsidRDefault="00000000">
      <w:pPr>
        <w:pStyle w:val="Heading2"/>
      </w:pPr>
      <w:r>
        <w:t>Câu 1265 [Nâng cao] – Chu trình lệnh</w:t>
      </w:r>
    </w:p>
    <w:p w14:paraId="5E786D68" w14:textId="77777777" w:rsidR="00E6719A" w:rsidRDefault="00000000">
      <w:r>
        <w:t>Trong chu trình lệnh, bước nào thực hiện nhiệm vụ giải mã thao tác lệnh?</w:t>
      </w:r>
    </w:p>
    <w:p w14:paraId="4D0A1489" w14:textId="77777777" w:rsidR="00E6719A" w:rsidRDefault="00000000">
      <w:pPr>
        <w:pStyle w:val="ListBullet"/>
      </w:pPr>
      <w:r>
        <w:t>A. Quản lý bộ nhớ</w:t>
      </w:r>
    </w:p>
    <w:p w14:paraId="16C298E0" w14:textId="77777777" w:rsidR="00E6719A" w:rsidRDefault="00000000">
      <w:pPr>
        <w:pStyle w:val="ListBullet"/>
      </w:pPr>
      <w:r>
        <w:t>B. Thực hiện phép toán</w:t>
      </w:r>
    </w:p>
    <w:p w14:paraId="426F7954" w14:textId="77777777" w:rsidR="00E6719A" w:rsidRDefault="00000000">
      <w:pPr>
        <w:pStyle w:val="ListBullet"/>
      </w:pPr>
      <w:r>
        <w:t>C. Điều khiển vào ra</w:t>
      </w:r>
    </w:p>
    <w:p w14:paraId="498E6EF2" w14:textId="77777777" w:rsidR="00E6719A" w:rsidRDefault="00000000">
      <w:pPr>
        <w:pStyle w:val="ListBullet"/>
      </w:pPr>
      <w:r>
        <w:t>D. Tăng xung clock</w:t>
      </w:r>
    </w:p>
    <w:p w14:paraId="7843152C" w14:textId="77777777" w:rsidR="00E6719A" w:rsidRDefault="00000000">
      <w:r>
        <w:t>Đáp án đúng: A</w:t>
      </w:r>
    </w:p>
    <w:p w14:paraId="40904254"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794D6867" w14:textId="77777777" w:rsidR="00E6719A" w:rsidRDefault="00000000">
      <w:pPr>
        <w:pStyle w:val="Heading2"/>
      </w:pPr>
      <w:r>
        <w:t>Câu 1266 [Vận dụng] – Tổ chức CPU</w:t>
      </w:r>
    </w:p>
    <w:p w14:paraId="29AB3A18" w14:textId="77777777" w:rsidR="00E6719A" w:rsidRDefault="00000000">
      <w:r>
        <w:t>CU trong CPU chủ yếu dùng để làm gì?</w:t>
      </w:r>
    </w:p>
    <w:p w14:paraId="28E07C2B" w14:textId="77777777" w:rsidR="00E6719A" w:rsidRDefault="00000000">
      <w:pPr>
        <w:pStyle w:val="ListBullet"/>
      </w:pPr>
      <w:r>
        <w:t>A. Đọc dữ liệu</w:t>
      </w:r>
    </w:p>
    <w:p w14:paraId="4708421B" w14:textId="77777777" w:rsidR="00E6719A" w:rsidRDefault="00000000">
      <w:pPr>
        <w:pStyle w:val="ListBullet"/>
      </w:pPr>
      <w:r>
        <w:t>B. Ghi dữ liệu</w:t>
      </w:r>
    </w:p>
    <w:p w14:paraId="22DCE066" w14:textId="77777777" w:rsidR="00E6719A" w:rsidRDefault="00000000">
      <w:pPr>
        <w:pStyle w:val="ListBullet"/>
      </w:pPr>
      <w:r>
        <w:t>C. Tính toán logic</w:t>
      </w:r>
    </w:p>
    <w:p w14:paraId="0E9973B0" w14:textId="77777777" w:rsidR="00E6719A" w:rsidRDefault="00000000">
      <w:pPr>
        <w:pStyle w:val="ListBullet"/>
      </w:pPr>
      <w:r>
        <w:t>D. Quản lý ngắt</w:t>
      </w:r>
    </w:p>
    <w:p w14:paraId="2FF7D71E" w14:textId="77777777" w:rsidR="00E6719A" w:rsidRDefault="00000000">
      <w:r>
        <w:t>Đáp án đúng: D</w:t>
      </w:r>
    </w:p>
    <w:p w14:paraId="52046BDF"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0EAB18EA" w14:textId="77777777" w:rsidR="00E6719A" w:rsidRDefault="00000000">
      <w:pPr>
        <w:pStyle w:val="Heading2"/>
      </w:pPr>
      <w:r>
        <w:t>Câu 1267 [Trung bình] – Đơn vị điều khiển</w:t>
      </w:r>
    </w:p>
    <w:p w14:paraId="54E786BF" w14:textId="77777777" w:rsidR="00E6719A" w:rsidRDefault="00000000">
      <w:r>
        <w:t>Trong kiến trúc CPU, thành phần nào có chức năng thiết kế nối kết cứng?</w:t>
      </w:r>
    </w:p>
    <w:p w14:paraId="51294100" w14:textId="77777777" w:rsidR="00E6719A" w:rsidRDefault="00000000">
      <w:pPr>
        <w:pStyle w:val="ListBullet"/>
      </w:pPr>
      <w:r>
        <w:t>A. Quản lý bộ nhớ</w:t>
      </w:r>
    </w:p>
    <w:p w14:paraId="36AF8141" w14:textId="77777777" w:rsidR="00E6719A" w:rsidRDefault="00000000">
      <w:pPr>
        <w:pStyle w:val="ListBullet"/>
      </w:pPr>
      <w:r>
        <w:t>B. Thực hiện phép toán</w:t>
      </w:r>
    </w:p>
    <w:p w14:paraId="05FE75CE" w14:textId="77777777" w:rsidR="00E6719A" w:rsidRDefault="00000000">
      <w:pPr>
        <w:pStyle w:val="ListBullet"/>
      </w:pPr>
      <w:r>
        <w:t>C. Điều khiển vào ra</w:t>
      </w:r>
    </w:p>
    <w:p w14:paraId="0DFA157D" w14:textId="77777777" w:rsidR="00E6719A" w:rsidRDefault="00000000">
      <w:pPr>
        <w:pStyle w:val="ListBullet"/>
      </w:pPr>
      <w:r>
        <w:t>D. Tăng xung clock</w:t>
      </w:r>
    </w:p>
    <w:p w14:paraId="4E1711FC" w14:textId="77777777" w:rsidR="00E6719A" w:rsidRDefault="00000000">
      <w:r>
        <w:t>Đáp án đúng: B</w:t>
      </w:r>
    </w:p>
    <w:p w14:paraId="6619C583"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05BB320C" w14:textId="77777777" w:rsidR="00E6719A" w:rsidRDefault="00000000">
      <w:pPr>
        <w:pStyle w:val="Heading2"/>
      </w:pPr>
      <w:r>
        <w:t>Câu 1268 [Vận dụng] – Tổ chức CPU</w:t>
      </w:r>
    </w:p>
    <w:p w14:paraId="797BA8B5" w14:textId="77777777" w:rsidR="00E6719A" w:rsidRDefault="00000000">
      <w:r>
        <w:t>BIU trong CPU chủ yếu dùng để làm gì?</w:t>
      </w:r>
    </w:p>
    <w:p w14:paraId="18042A5B" w14:textId="77777777" w:rsidR="00E6719A" w:rsidRDefault="00000000">
      <w:pPr>
        <w:pStyle w:val="ListBullet"/>
      </w:pPr>
      <w:r>
        <w:t>A. Giải mã lệnh</w:t>
      </w:r>
    </w:p>
    <w:p w14:paraId="72D9AF9C" w14:textId="77777777" w:rsidR="00E6719A" w:rsidRDefault="00000000">
      <w:pPr>
        <w:pStyle w:val="ListBullet"/>
      </w:pPr>
      <w:r>
        <w:t>B. Lưu cache</w:t>
      </w:r>
    </w:p>
    <w:p w14:paraId="2432E99C" w14:textId="77777777" w:rsidR="00E6719A" w:rsidRDefault="00000000">
      <w:pPr>
        <w:pStyle w:val="ListBullet"/>
      </w:pPr>
      <w:r>
        <w:t>C. Điều khiển bus</w:t>
      </w:r>
    </w:p>
    <w:p w14:paraId="5038DBEA" w14:textId="77777777" w:rsidR="00E6719A" w:rsidRDefault="00000000">
      <w:pPr>
        <w:pStyle w:val="ListBullet"/>
      </w:pPr>
      <w:r>
        <w:t>D. Xuất tín hiệu video</w:t>
      </w:r>
    </w:p>
    <w:p w14:paraId="30597C78" w14:textId="77777777" w:rsidR="00E6719A" w:rsidRDefault="00000000">
      <w:r>
        <w:t>Đáp án đúng: A</w:t>
      </w:r>
    </w:p>
    <w:p w14:paraId="7408E6FA"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1491E76E" w14:textId="77777777" w:rsidR="00E6719A" w:rsidRDefault="00000000">
      <w:pPr>
        <w:pStyle w:val="Heading2"/>
      </w:pPr>
      <w:r>
        <w:t>Câu 1269 [Nâng cao] – Đơn vị điều khiển</w:t>
      </w:r>
    </w:p>
    <w:p w14:paraId="3C681BF0" w14:textId="77777777" w:rsidR="00E6719A" w:rsidRDefault="00000000">
      <w:r>
        <w:t>Hardwired trong CPU chủ yếu dùng để làm gì?</w:t>
      </w:r>
    </w:p>
    <w:p w14:paraId="010489C7" w14:textId="77777777" w:rsidR="00E6719A" w:rsidRDefault="00000000">
      <w:pPr>
        <w:pStyle w:val="ListBullet"/>
      </w:pPr>
      <w:r>
        <w:t>A. Giải mã lệnh</w:t>
      </w:r>
    </w:p>
    <w:p w14:paraId="262644A0" w14:textId="77777777" w:rsidR="00E6719A" w:rsidRDefault="00000000">
      <w:pPr>
        <w:pStyle w:val="ListBullet"/>
      </w:pPr>
      <w:r>
        <w:t>B. Lưu cache</w:t>
      </w:r>
    </w:p>
    <w:p w14:paraId="252383D9" w14:textId="77777777" w:rsidR="00E6719A" w:rsidRDefault="00000000">
      <w:pPr>
        <w:pStyle w:val="ListBullet"/>
      </w:pPr>
      <w:r>
        <w:t>C. Điều khiển bus</w:t>
      </w:r>
    </w:p>
    <w:p w14:paraId="5E85D304" w14:textId="77777777" w:rsidR="00E6719A" w:rsidRDefault="00000000">
      <w:pPr>
        <w:pStyle w:val="ListBullet"/>
      </w:pPr>
      <w:r>
        <w:t>D. Xuất tín hiệu video</w:t>
      </w:r>
    </w:p>
    <w:p w14:paraId="4EFD24F8" w14:textId="77777777" w:rsidR="00E6719A" w:rsidRDefault="00000000">
      <w:r>
        <w:t>Đáp án đúng: B</w:t>
      </w:r>
    </w:p>
    <w:p w14:paraId="60801E73"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2E1D123F" w14:textId="77777777" w:rsidR="00E6719A" w:rsidRDefault="00000000">
      <w:pPr>
        <w:pStyle w:val="Heading2"/>
      </w:pPr>
      <w:r>
        <w:t>Câu 1270 [Cơ bản] – Chu trình lệnh</w:t>
      </w:r>
    </w:p>
    <w:p w14:paraId="2C51C704" w14:textId="77777777" w:rsidR="00E6719A" w:rsidRDefault="00000000">
      <w:r>
        <w:t>Điểm khác biệt quan trọng của Fetch là gì?</w:t>
      </w:r>
    </w:p>
    <w:p w14:paraId="584CACE8" w14:textId="77777777" w:rsidR="00E6719A" w:rsidRDefault="00000000">
      <w:pPr>
        <w:pStyle w:val="ListBullet"/>
      </w:pPr>
      <w:r>
        <w:t>A. Quản lý bộ nhớ</w:t>
      </w:r>
    </w:p>
    <w:p w14:paraId="109232ED" w14:textId="77777777" w:rsidR="00E6719A" w:rsidRDefault="00000000">
      <w:pPr>
        <w:pStyle w:val="ListBullet"/>
      </w:pPr>
      <w:r>
        <w:t>B. Thực hiện phép toán</w:t>
      </w:r>
    </w:p>
    <w:p w14:paraId="53B85E20" w14:textId="77777777" w:rsidR="00E6719A" w:rsidRDefault="00000000">
      <w:pPr>
        <w:pStyle w:val="ListBullet"/>
      </w:pPr>
      <w:r>
        <w:t>C. Điều khiển vào ra</w:t>
      </w:r>
    </w:p>
    <w:p w14:paraId="62FFDC05" w14:textId="77777777" w:rsidR="00E6719A" w:rsidRDefault="00000000">
      <w:pPr>
        <w:pStyle w:val="ListBullet"/>
      </w:pPr>
      <w:r>
        <w:t>D. Tăng xung clock</w:t>
      </w:r>
    </w:p>
    <w:p w14:paraId="0CA8A953" w14:textId="77777777" w:rsidR="00E6719A" w:rsidRDefault="00000000">
      <w:r>
        <w:t>Đáp án đúng: B</w:t>
      </w:r>
    </w:p>
    <w:p w14:paraId="3D749225"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3C1769BC" w14:textId="77777777" w:rsidR="00E6719A" w:rsidRDefault="00000000">
      <w:pPr>
        <w:pStyle w:val="Heading2"/>
      </w:pPr>
      <w:r>
        <w:t>Câu 1271 [Vận dụng] – Tổ chức CPU</w:t>
      </w:r>
    </w:p>
    <w:p w14:paraId="69403865" w14:textId="77777777" w:rsidR="00E6719A" w:rsidRDefault="00000000">
      <w:r>
        <w:t>Phát biểu nào đúng nhất về RF?</w:t>
      </w:r>
    </w:p>
    <w:p w14:paraId="5FC0787F" w14:textId="77777777" w:rsidR="00E6719A" w:rsidRDefault="00000000">
      <w:pPr>
        <w:pStyle w:val="ListBullet"/>
      </w:pPr>
      <w:r>
        <w:t>A. Đọc dữ liệu</w:t>
      </w:r>
    </w:p>
    <w:p w14:paraId="75DB7900" w14:textId="77777777" w:rsidR="00E6719A" w:rsidRDefault="00000000">
      <w:pPr>
        <w:pStyle w:val="ListBullet"/>
      </w:pPr>
      <w:r>
        <w:t>B. Ghi dữ liệu</w:t>
      </w:r>
    </w:p>
    <w:p w14:paraId="7FBDDF2B" w14:textId="77777777" w:rsidR="00E6719A" w:rsidRDefault="00000000">
      <w:pPr>
        <w:pStyle w:val="ListBullet"/>
      </w:pPr>
      <w:r>
        <w:t>C. Tính toán logic</w:t>
      </w:r>
    </w:p>
    <w:p w14:paraId="322783A9" w14:textId="77777777" w:rsidR="00E6719A" w:rsidRDefault="00000000">
      <w:pPr>
        <w:pStyle w:val="ListBullet"/>
      </w:pPr>
      <w:r>
        <w:t>D. Quản lý ngắt</w:t>
      </w:r>
    </w:p>
    <w:p w14:paraId="30F2BACB" w14:textId="77777777" w:rsidR="00E6719A" w:rsidRDefault="00000000">
      <w:r>
        <w:t>Đáp án đúng: A</w:t>
      </w:r>
    </w:p>
    <w:p w14:paraId="6AF4D3C3"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4D6CCDC2" w14:textId="77777777" w:rsidR="00E6719A" w:rsidRDefault="00000000">
      <w:pPr>
        <w:pStyle w:val="Heading2"/>
      </w:pPr>
      <w:r>
        <w:t>Câu 1272 [Vận dụng] – Hazard</w:t>
      </w:r>
    </w:p>
    <w:p w14:paraId="621E774C" w14:textId="77777777" w:rsidR="00E6719A" w:rsidRDefault="00000000">
      <w:r>
        <w:t>Phát biểu nào đúng nhất về Structural Hazard?</w:t>
      </w:r>
    </w:p>
    <w:p w14:paraId="45D3870F" w14:textId="77777777" w:rsidR="00E6719A" w:rsidRDefault="00000000">
      <w:pPr>
        <w:pStyle w:val="ListBullet"/>
      </w:pPr>
      <w:r>
        <w:t>A. Giải mã lệnh</w:t>
      </w:r>
    </w:p>
    <w:p w14:paraId="5EF12C3B" w14:textId="77777777" w:rsidR="00E6719A" w:rsidRDefault="00000000">
      <w:pPr>
        <w:pStyle w:val="ListBullet"/>
      </w:pPr>
      <w:r>
        <w:t>B. Lưu cache</w:t>
      </w:r>
    </w:p>
    <w:p w14:paraId="653AAED8" w14:textId="77777777" w:rsidR="00E6719A" w:rsidRDefault="00000000">
      <w:pPr>
        <w:pStyle w:val="ListBullet"/>
      </w:pPr>
      <w:r>
        <w:t>C. Điều khiển bus</w:t>
      </w:r>
    </w:p>
    <w:p w14:paraId="17528563" w14:textId="77777777" w:rsidR="00E6719A" w:rsidRDefault="00000000">
      <w:pPr>
        <w:pStyle w:val="ListBullet"/>
      </w:pPr>
      <w:r>
        <w:t>D. Xuất tín hiệu video</w:t>
      </w:r>
    </w:p>
    <w:p w14:paraId="53D3F68A" w14:textId="77777777" w:rsidR="00E6719A" w:rsidRDefault="00000000">
      <w:r>
        <w:t>Đáp án đúng: C</w:t>
      </w:r>
    </w:p>
    <w:p w14:paraId="05A5E23B"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47E49998" w14:textId="77777777" w:rsidR="00E6719A" w:rsidRDefault="00000000">
      <w:pPr>
        <w:pStyle w:val="Heading2"/>
      </w:pPr>
      <w:r>
        <w:t>Câu 1273 [Cơ bản] – Pipeline</w:t>
      </w:r>
    </w:p>
    <w:p w14:paraId="27E543D9" w14:textId="77777777" w:rsidR="00E6719A" w:rsidRDefault="00000000">
      <w:r>
        <w:t>Trong kiến trúc CPU, thành phần nào có chức năng Write Back?</w:t>
      </w:r>
    </w:p>
    <w:p w14:paraId="21689754" w14:textId="77777777" w:rsidR="00E6719A" w:rsidRDefault="00000000">
      <w:pPr>
        <w:pStyle w:val="ListBullet"/>
      </w:pPr>
      <w:r>
        <w:t>A. Tăng hiệu năng</w:t>
      </w:r>
    </w:p>
    <w:p w14:paraId="44822D89" w14:textId="77777777" w:rsidR="00E6719A" w:rsidRDefault="00000000">
      <w:pPr>
        <w:pStyle w:val="ListBullet"/>
      </w:pPr>
      <w:r>
        <w:t>B. Giảm điện năng</w:t>
      </w:r>
    </w:p>
    <w:p w14:paraId="5119A734" w14:textId="77777777" w:rsidR="00E6719A" w:rsidRDefault="00000000">
      <w:pPr>
        <w:pStyle w:val="ListBullet"/>
      </w:pPr>
      <w:r>
        <w:t>C. Lưu dữ liệu vĩnh viễn</w:t>
      </w:r>
    </w:p>
    <w:p w14:paraId="603045D6" w14:textId="77777777" w:rsidR="00E6719A" w:rsidRDefault="00000000">
      <w:pPr>
        <w:pStyle w:val="ListBullet"/>
      </w:pPr>
      <w:r>
        <w:t>D. Mã hóa dữ liệu</w:t>
      </w:r>
    </w:p>
    <w:p w14:paraId="36F41BAD" w14:textId="77777777" w:rsidR="00E6719A" w:rsidRDefault="00000000">
      <w:r>
        <w:t>Đáp án đúng: C</w:t>
      </w:r>
    </w:p>
    <w:p w14:paraId="4DD69C21"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3D30877D" w14:textId="77777777" w:rsidR="00E6719A" w:rsidRDefault="00000000">
      <w:pPr>
        <w:pStyle w:val="Heading2"/>
      </w:pPr>
      <w:r>
        <w:t>Câu 1274 [Vận dụng] – Hazard</w:t>
      </w:r>
    </w:p>
    <w:p w14:paraId="09CA96A9" w14:textId="77777777" w:rsidR="00E6719A" w:rsidRDefault="00000000">
      <w:r>
        <w:t>Structural Hazard trong CPU chủ yếu dùng để làm gì?</w:t>
      </w:r>
    </w:p>
    <w:p w14:paraId="3C02997A" w14:textId="77777777" w:rsidR="00E6719A" w:rsidRDefault="00000000">
      <w:pPr>
        <w:pStyle w:val="ListBullet"/>
      </w:pPr>
      <w:r>
        <w:t>A. Quản lý bộ nhớ</w:t>
      </w:r>
    </w:p>
    <w:p w14:paraId="4AC6AD1E" w14:textId="77777777" w:rsidR="00E6719A" w:rsidRDefault="00000000">
      <w:pPr>
        <w:pStyle w:val="ListBullet"/>
      </w:pPr>
      <w:r>
        <w:t>B. Thực hiện phép toán</w:t>
      </w:r>
    </w:p>
    <w:p w14:paraId="42EC42E5" w14:textId="77777777" w:rsidR="00E6719A" w:rsidRDefault="00000000">
      <w:pPr>
        <w:pStyle w:val="ListBullet"/>
      </w:pPr>
      <w:r>
        <w:t>C. Điều khiển vào ra</w:t>
      </w:r>
    </w:p>
    <w:p w14:paraId="7CCF33B7" w14:textId="77777777" w:rsidR="00E6719A" w:rsidRDefault="00000000">
      <w:pPr>
        <w:pStyle w:val="ListBullet"/>
      </w:pPr>
      <w:r>
        <w:t>D. Tăng xung clock</w:t>
      </w:r>
    </w:p>
    <w:p w14:paraId="33FFDC3B" w14:textId="77777777" w:rsidR="00E6719A" w:rsidRDefault="00000000">
      <w:r>
        <w:t>Đáp án đúng: C</w:t>
      </w:r>
    </w:p>
    <w:p w14:paraId="79B09ADF"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07325C3E" w14:textId="77777777" w:rsidR="00E6719A" w:rsidRDefault="00000000">
      <w:pPr>
        <w:pStyle w:val="Heading2"/>
      </w:pPr>
      <w:r>
        <w:t>Câu 1275 [Vận dụng] – Hazard</w:t>
      </w:r>
    </w:p>
    <w:p w14:paraId="32097A7C" w14:textId="77777777" w:rsidR="00E6719A" w:rsidRDefault="00000000">
      <w:r>
        <w:t>Điểm khác biệt quan trọng của Control Hazard là gì?</w:t>
      </w:r>
    </w:p>
    <w:p w14:paraId="30ACB739" w14:textId="77777777" w:rsidR="00E6719A" w:rsidRDefault="00000000">
      <w:pPr>
        <w:pStyle w:val="ListBullet"/>
      </w:pPr>
      <w:r>
        <w:t>A. Giải mã lệnh</w:t>
      </w:r>
    </w:p>
    <w:p w14:paraId="6CFDC6D1" w14:textId="77777777" w:rsidR="00E6719A" w:rsidRDefault="00000000">
      <w:pPr>
        <w:pStyle w:val="ListBullet"/>
      </w:pPr>
      <w:r>
        <w:t>B. Lưu cache</w:t>
      </w:r>
    </w:p>
    <w:p w14:paraId="5EC13A35" w14:textId="77777777" w:rsidR="00E6719A" w:rsidRDefault="00000000">
      <w:pPr>
        <w:pStyle w:val="ListBullet"/>
      </w:pPr>
      <w:r>
        <w:t>C. Điều khiển bus</w:t>
      </w:r>
    </w:p>
    <w:p w14:paraId="35E2EDE1" w14:textId="77777777" w:rsidR="00E6719A" w:rsidRDefault="00000000">
      <w:pPr>
        <w:pStyle w:val="ListBullet"/>
      </w:pPr>
      <w:r>
        <w:t>D. Xuất tín hiệu video</w:t>
      </w:r>
    </w:p>
    <w:p w14:paraId="5DCC966C" w14:textId="77777777" w:rsidR="00E6719A" w:rsidRDefault="00000000">
      <w:r>
        <w:t>Đáp án đúng: B</w:t>
      </w:r>
    </w:p>
    <w:p w14:paraId="0CB3843B"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5DE47A7D" w14:textId="77777777" w:rsidR="00E6719A" w:rsidRDefault="00000000">
      <w:pPr>
        <w:pStyle w:val="Heading2"/>
      </w:pPr>
      <w:r>
        <w:t>Câu 1276 [Nâng cao] – Chu trình lệnh</w:t>
      </w:r>
    </w:p>
    <w:p w14:paraId="213BE9F3" w14:textId="77777777" w:rsidR="00E6719A" w:rsidRDefault="00000000">
      <w:r>
        <w:t>Phát biểu nào đúng nhất về Write Back?</w:t>
      </w:r>
    </w:p>
    <w:p w14:paraId="128ACF45" w14:textId="77777777" w:rsidR="00E6719A" w:rsidRDefault="00000000">
      <w:pPr>
        <w:pStyle w:val="ListBullet"/>
      </w:pPr>
      <w:r>
        <w:t>A. Đọc dữ liệu</w:t>
      </w:r>
    </w:p>
    <w:p w14:paraId="723E422F" w14:textId="77777777" w:rsidR="00E6719A" w:rsidRDefault="00000000">
      <w:pPr>
        <w:pStyle w:val="ListBullet"/>
      </w:pPr>
      <w:r>
        <w:t>B. Ghi dữ liệu</w:t>
      </w:r>
    </w:p>
    <w:p w14:paraId="597E0726" w14:textId="77777777" w:rsidR="00E6719A" w:rsidRDefault="00000000">
      <w:pPr>
        <w:pStyle w:val="ListBullet"/>
      </w:pPr>
      <w:r>
        <w:t>C. Tính toán logic</w:t>
      </w:r>
    </w:p>
    <w:p w14:paraId="52E5233B" w14:textId="77777777" w:rsidR="00E6719A" w:rsidRDefault="00000000">
      <w:pPr>
        <w:pStyle w:val="ListBullet"/>
      </w:pPr>
      <w:r>
        <w:t>D. Quản lý ngắt</w:t>
      </w:r>
    </w:p>
    <w:p w14:paraId="3B8573E3" w14:textId="77777777" w:rsidR="00E6719A" w:rsidRDefault="00000000">
      <w:r>
        <w:t>Đáp án đúng: B</w:t>
      </w:r>
    </w:p>
    <w:p w14:paraId="09BBA30F"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7E6B36E2" w14:textId="77777777" w:rsidR="00E6719A" w:rsidRDefault="00000000">
      <w:pPr>
        <w:pStyle w:val="Heading2"/>
      </w:pPr>
      <w:r>
        <w:t>Câu 1277 [Cơ bản] – Pipeline</w:t>
      </w:r>
    </w:p>
    <w:p w14:paraId="72258465" w14:textId="77777777" w:rsidR="00E6719A" w:rsidRDefault="00000000">
      <w:r>
        <w:t>Điểm khác biệt quan trọng của MEM là gì?</w:t>
      </w:r>
    </w:p>
    <w:p w14:paraId="2455001E" w14:textId="77777777" w:rsidR="00E6719A" w:rsidRDefault="00000000">
      <w:pPr>
        <w:pStyle w:val="ListBullet"/>
      </w:pPr>
      <w:r>
        <w:t>A. Tăng hiệu năng</w:t>
      </w:r>
    </w:p>
    <w:p w14:paraId="6BF24840" w14:textId="77777777" w:rsidR="00E6719A" w:rsidRDefault="00000000">
      <w:pPr>
        <w:pStyle w:val="ListBullet"/>
      </w:pPr>
      <w:r>
        <w:t>B. Giảm điện năng</w:t>
      </w:r>
    </w:p>
    <w:p w14:paraId="48CAB8C9" w14:textId="77777777" w:rsidR="00E6719A" w:rsidRDefault="00000000">
      <w:pPr>
        <w:pStyle w:val="ListBullet"/>
      </w:pPr>
      <w:r>
        <w:t>C. Lưu dữ liệu vĩnh viễn</w:t>
      </w:r>
    </w:p>
    <w:p w14:paraId="241FC279" w14:textId="77777777" w:rsidR="00E6719A" w:rsidRDefault="00000000">
      <w:pPr>
        <w:pStyle w:val="ListBullet"/>
      </w:pPr>
      <w:r>
        <w:t>D. Mã hóa dữ liệu</w:t>
      </w:r>
    </w:p>
    <w:p w14:paraId="7174726C" w14:textId="77777777" w:rsidR="00E6719A" w:rsidRDefault="00000000">
      <w:r>
        <w:t>Đáp án đúng: D</w:t>
      </w:r>
    </w:p>
    <w:p w14:paraId="1B568A9A"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6210090A" w14:textId="77777777" w:rsidR="00E6719A" w:rsidRDefault="00000000">
      <w:pPr>
        <w:pStyle w:val="Heading2"/>
      </w:pPr>
      <w:r>
        <w:t>Câu 1278 [Vận dụng] – Tổ chức CPU</w:t>
      </w:r>
    </w:p>
    <w:p w14:paraId="1C37AF55" w14:textId="77777777" w:rsidR="00E6719A" w:rsidRDefault="00000000">
      <w:r>
        <w:t>Trong kiến trúc CPU, thành phần nào có chức năng kết nối CPU với bus hệ thống?</w:t>
      </w:r>
    </w:p>
    <w:p w14:paraId="1F4E1C88" w14:textId="77777777" w:rsidR="00E6719A" w:rsidRDefault="00000000">
      <w:pPr>
        <w:pStyle w:val="ListBullet"/>
      </w:pPr>
      <w:r>
        <w:t>A. Quản lý bộ nhớ</w:t>
      </w:r>
    </w:p>
    <w:p w14:paraId="12A96048" w14:textId="77777777" w:rsidR="00E6719A" w:rsidRDefault="00000000">
      <w:pPr>
        <w:pStyle w:val="ListBullet"/>
      </w:pPr>
      <w:r>
        <w:t>B. Thực hiện phép toán</w:t>
      </w:r>
    </w:p>
    <w:p w14:paraId="06DF5997" w14:textId="77777777" w:rsidR="00E6719A" w:rsidRDefault="00000000">
      <w:pPr>
        <w:pStyle w:val="ListBullet"/>
      </w:pPr>
      <w:r>
        <w:t>C. Điều khiển vào ra</w:t>
      </w:r>
    </w:p>
    <w:p w14:paraId="417CA882" w14:textId="77777777" w:rsidR="00E6719A" w:rsidRDefault="00000000">
      <w:pPr>
        <w:pStyle w:val="ListBullet"/>
      </w:pPr>
      <w:r>
        <w:t>D. Tăng xung clock</w:t>
      </w:r>
    </w:p>
    <w:p w14:paraId="665954F9" w14:textId="77777777" w:rsidR="00E6719A" w:rsidRDefault="00000000">
      <w:r>
        <w:t>Đáp án đúng: B</w:t>
      </w:r>
    </w:p>
    <w:p w14:paraId="0C1DB4D1"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6AAE8007" w14:textId="77777777" w:rsidR="00E6719A" w:rsidRDefault="00000000">
      <w:pPr>
        <w:pStyle w:val="Heading2"/>
      </w:pPr>
      <w:r>
        <w:t>Câu 1279 [Nâng cao] – Chu trình lệnh</w:t>
      </w:r>
    </w:p>
    <w:p w14:paraId="43727F09" w14:textId="77777777" w:rsidR="00E6719A" w:rsidRDefault="00000000">
      <w:r>
        <w:t>Trong chu trình lệnh, bước nào thực hiện nhiệm vụ giải mã thao tác lệnh?</w:t>
      </w:r>
    </w:p>
    <w:p w14:paraId="1A8044BA" w14:textId="77777777" w:rsidR="00E6719A" w:rsidRDefault="00000000">
      <w:pPr>
        <w:pStyle w:val="ListBullet"/>
      </w:pPr>
      <w:r>
        <w:t>A. Quản lý bộ nhớ</w:t>
      </w:r>
    </w:p>
    <w:p w14:paraId="45D95FD9" w14:textId="77777777" w:rsidR="00E6719A" w:rsidRDefault="00000000">
      <w:pPr>
        <w:pStyle w:val="ListBullet"/>
      </w:pPr>
      <w:r>
        <w:t>B. Thực hiện phép toán</w:t>
      </w:r>
    </w:p>
    <w:p w14:paraId="3F3EDE3A" w14:textId="77777777" w:rsidR="00E6719A" w:rsidRDefault="00000000">
      <w:pPr>
        <w:pStyle w:val="ListBullet"/>
      </w:pPr>
      <w:r>
        <w:t>C. Điều khiển vào ra</w:t>
      </w:r>
    </w:p>
    <w:p w14:paraId="69E01B1A" w14:textId="77777777" w:rsidR="00E6719A" w:rsidRDefault="00000000">
      <w:pPr>
        <w:pStyle w:val="ListBullet"/>
      </w:pPr>
      <w:r>
        <w:t>D. Tăng xung clock</w:t>
      </w:r>
    </w:p>
    <w:p w14:paraId="557CB1F3" w14:textId="77777777" w:rsidR="00E6719A" w:rsidRDefault="00000000">
      <w:r>
        <w:t>Đáp án đúng: A</w:t>
      </w:r>
    </w:p>
    <w:p w14:paraId="2BC39AA2"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0A100D26" w14:textId="77777777" w:rsidR="00E6719A" w:rsidRDefault="00000000">
      <w:pPr>
        <w:pStyle w:val="Heading2"/>
      </w:pPr>
      <w:r>
        <w:t>Câu 1280 [Nâng cao] – Hazard</w:t>
      </w:r>
    </w:p>
    <w:p w14:paraId="24D52B8B" w14:textId="77777777" w:rsidR="00E6719A" w:rsidRDefault="00000000">
      <w:r>
        <w:t>Trong kiến trúc CPU, thành phần nào có chức năng rẽ nhánh?</w:t>
      </w:r>
    </w:p>
    <w:p w14:paraId="20F44AF1" w14:textId="77777777" w:rsidR="00E6719A" w:rsidRDefault="00000000">
      <w:pPr>
        <w:pStyle w:val="ListBullet"/>
      </w:pPr>
      <w:r>
        <w:t>A. Tăng hiệu năng</w:t>
      </w:r>
    </w:p>
    <w:p w14:paraId="56EBB20D" w14:textId="77777777" w:rsidR="00E6719A" w:rsidRDefault="00000000">
      <w:pPr>
        <w:pStyle w:val="ListBullet"/>
      </w:pPr>
      <w:r>
        <w:t>B. Giảm điện năng</w:t>
      </w:r>
    </w:p>
    <w:p w14:paraId="2B1A86E6" w14:textId="77777777" w:rsidR="00E6719A" w:rsidRDefault="00000000">
      <w:pPr>
        <w:pStyle w:val="ListBullet"/>
      </w:pPr>
      <w:r>
        <w:t>C. Lưu dữ liệu vĩnh viễn</w:t>
      </w:r>
    </w:p>
    <w:p w14:paraId="33B5E7CB" w14:textId="77777777" w:rsidR="00E6719A" w:rsidRDefault="00000000">
      <w:pPr>
        <w:pStyle w:val="ListBullet"/>
      </w:pPr>
      <w:r>
        <w:t>D. Mã hóa dữ liệu</w:t>
      </w:r>
    </w:p>
    <w:p w14:paraId="648A2019" w14:textId="77777777" w:rsidR="00E6719A" w:rsidRDefault="00000000">
      <w:r>
        <w:t>Đáp án đúng: A</w:t>
      </w:r>
    </w:p>
    <w:p w14:paraId="21FE589E"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359A70B4" w14:textId="77777777" w:rsidR="00E6719A" w:rsidRDefault="00000000">
      <w:pPr>
        <w:pStyle w:val="Heading2"/>
      </w:pPr>
      <w:r>
        <w:t>Câu 1281 [Nâng cao] – Tổ chức CPU</w:t>
      </w:r>
    </w:p>
    <w:p w14:paraId="00E271ED" w14:textId="77777777" w:rsidR="00E6719A" w:rsidRDefault="00000000">
      <w:r>
        <w:t>Điểm khác biệt quan trọng của ALU là gì?</w:t>
      </w:r>
    </w:p>
    <w:p w14:paraId="0A393DFC" w14:textId="77777777" w:rsidR="00E6719A" w:rsidRDefault="00000000">
      <w:pPr>
        <w:pStyle w:val="ListBullet"/>
      </w:pPr>
      <w:r>
        <w:t>A. Tăng hiệu năng</w:t>
      </w:r>
    </w:p>
    <w:p w14:paraId="510B9875" w14:textId="77777777" w:rsidR="00E6719A" w:rsidRDefault="00000000">
      <w:pPr>
        <w:pStyle w:val="ListBullet"/>
      </w:pPr>
      <w:r>
        <w:t>B. Giảm điện năng</w:t>
      </w:r>
    </w:p>
    <w:p w14:paraId="44E4906A" w14:textId="77777777" w:rsidR="00E6719A" w:rsidRDefault="00000000">
      <w:pPr>
        <w:pStyle w:val="ListBullet"/>
      </w:pPr>
      <w:r>
        <w:t>C. Lưu dữ liệu vĩnh viễn</w:t>
      </w:r>
    </w:p>
    <w:p w14:paraId="0F8514D1" w14:textId="77777777" w:rsidR="00E6719A" w:rsidRDefault="00000000">
      <w:pPr>
        <w:pStyle w:val="ListBullet"/>
      </w:pPr>
      <w:r>
        <w:t>D. Mã hóa dữ liệu</w:t>
      </w:r>
    </w:p>
    <w:p w14:paraId="7F7C5563" w14:textId="77777777" w:rsidR="00E6719A" w:rsidRDefault="00000000">
      <w:r>
        <w:t>Đáp án đúng: D</w:t>
      </w:r>
    </w:p>
    <w:p w14:paraId="5FE4B165"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63766866" w14:textId="77777777" w:rsidR="00E6719A" w:rsidRDefault="00000000">
      <w:pPr>
        <w:pStyle w:val="Heading2"/>
      </w:pPr>
      <w:r>
        <w:t>Câu 1282 [Vận dụng] – Đơn vị điều khiển</w:t>
      </w:r>
    </w:p>
    <w:p w14:paraId="509002CC" w14:textId="77777777" w:rsidR="00E6719A" w:rsidRDefault="00000000">
      <w:r>
        <w:t>Trong chu trình lệnh, bước nào thực hiện nhiệm vụ thiết kế nối kết cứng?</w:t>
      </w:r>
    </w:p>
    <w:p w14:paraId="3FC81B9C" w14:textId="77777777" w:rsidR="00E6719A" w:rsidRDefault="00000000">
      <w:pPr>
        <w:pStyle w:val="ListBullet"/>
      </w:pPr>
      <w:r>
        <w:t>A. Giải mã lệnh</w:t>
      </w:r>
    </w:p>
    <w:p w14:paraId="7AD7FECB" w14:textId="77777777" w:rsidR="00E6719A" w:rsidRDefault="00000000">
      <w:pPr>
        <w:pStyle w:val="ListBullet"/>
      </w:pPr>
      <w:r>
        <w:t>B. Lưu cache</w:t>
      </w:r>
    </w:p>
    <w:p w14:paraId="4B56AAC1" w14:textId="77777777" w:rsidR="00E6719A" w:rsidRDefault="00000000">
      <w:pPr>
        <w:pStyle w:val="ListBullet"/>
      </w:pPr>
      <w:r>
        <w:t>C. Điều khiển bus</w:t>
      </w:r>
    </w:p>
    <w:p w14:paraId="56E19570" w14:textId="77777777" w:rsidR="00E6719A" w:rsidRDefault="00000000">
      <w:pPr>
        <w:pStyle w:val="ListBullet"/>
      </w:pPr>
      <w:r>
        <w:t>D. Xuất tín hiệu video</w:t>
      </w:r>
    </w:p>
    <w:p w14:paraId="272ED609" w14:textId="77777777" w:rsidR="00E6719A" w:rsidRDefault="00000000">
      <w:r>
        <w:t>Đáp án đúng: C</w:t>
      </w:r>
    </w:p>
    <w:p w14:paraId="4AD5E3C5"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0A8FE7DE" w14:textId="77777777" w:rsidR="00E6719A" w:rsidRDefault="00000000">
      <w:pPr>
        <w:pStyle w:val="Heading2"/>
      </w:pPr>
      <w:r>
        <w:t>Câu 1283 [Trung bình] – Hazard</w:t>
      </w:r>
    </w:p>
    <w:p w14:paraId="4DBEE752" w14:textId="77777777" w:rsidR="00E6719A" w:rsidRDefault="00000000">
      <w:r>
        <w:t>Trong kiến trúc CPU, thành phần nào có chức năng rẽ nhánh?</w:t>
      </w:r>
    </w:p>
    <w:p w14:paraId="2FBD0D0E" w14:textId="77777777" w:rsidR="00E6719A" w:rsidRDefault="00000000">
      <w:pPr>
        <w:pStyle w:val="ListBullet"/>
      </w:pPr>
      <w:r>
        <w:t>A. Tăng hiệu năng</w:t>
      </w:r>
    </w:p>
    <w:p w14:paraId="02AAAAE1" w14:textId="77777777" w:rsidR="00E6719A" w:rsidRDefault="00000000">
      <w:pPr>
        <w:pStyle w:val="ListBullet"/>
      </w:pPr>
      <w:r>
        <w:t>B. Giảm điện năng</w:t>
      </w:r>
    </w:p>
    <w:p w14:paraId="686A3694" w14:textId="77777777" w:rsidR="00E6719A" w:rsidRDefault="00000000">
      <w:pPr>
        <w:pStyle w:val="ListBullet"/>
      </w:pPr>
      <w:r>
        <w:t>C. Lưu dữ liệu vĩnh viễn</w:t>
      </w:r>
    </w:p>
    <w:p w14:paraId="4DBCB87D" w14:textId="77777777" w:rsidR="00E6719A" w:rsidRDefault="00000000">
      <w:pPr>
        <w:pStyle w:val="ListBullet"/>
      </w:pPr>
      <w:r>
        <w:t>D. Mã hóa dữ liệu</w:t>
      </w:r>
    </w:p>
    <w:p w14:paraId="5BFE7364" w14:textId="77777777" w:rsidR="00E6719A" w:rsidRDefault="00000000">
      <w:r>
        <w:t>Đáp án đúng: A</w:t>
      </w:r>
    </w:p>
    <w:p w14:paraId="4B9DB751"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7C8E7F28" w14:textId="77777777" w:rsidR="00E6719A" w:rsidRDefault="00000000">
      <w:pPr>
        <w:pStyle w:val="Heading2"/>
      </w:pPr>
      <w:r>
        <w:t>Câu 1284 [Trung bình] – Hazard</w:t>
      </w:r>
    </w:p>
    <w:p w14:paraId="01B10E7B" w14:textId="77777777" w:rsidR="00E6719A" w:rsidRDefault="00000000">
      <w:r>
        <w:t>Trong chu trình lệnh, bước nào thực hiện nhiệm vụ rẽ nhánh?</w:t>
      </w:r>
    </w:p>
    <w:p w14:paraId="00853C5C" w14:textId="77777777" w:rsidR="00E6719A" w:rsidRDefault="00000000">
      <w:pPr>
        <w:pStyle w:val="ListBullet"/>
      </w:pPr>
      <w:r>
        <w:t>A. Tăng hiệu năng</w:t>
      </w:r>
    </w:p>
    <w:p w14:paraId="12694754" w14:textId="77777777" w:rsidR="00E6719A" w:rsidRDefault="00000000">
      <w:pPr>
        <w:pStyle w:val="ListBullet"/>
      </w:pPr>
      <w:r>
        <w:t>B. Giảm điện năng</w:t>
      </w:r>
    </w:p>
    <w:p w14:paraId="6BE22AF0" w14:textId="77777777" w:rsidR="00E6719A" w:rsidRDefault="00000000">
      <w:pPr>
        <w:pStyle w:val="ListBullet"/>
      </w:pPr>
      <w:r>
        <w:t>C. Lưu dữ liệu vĩnh viễn</w:t>
      </w:r>
    </w:p>
    <w:p w14:paraId="5E962690" w14:textId="77777777" w:rsidR="00E6719A" w:rsidRDefault="00000000">
      <w:pPr>
        <w:pStyle w:val="ListBullet"/>
      </w:pPr>
      <w:r>
        <w:t>D. Mã hóa dữ liệu</w:t>
      </w:r>
    </w:p>
    <w:p w14:paraId="41524B96" w14:textId="77777777" w:rsidR="00E6719A" w:rsidRDefault="00000000">
      <w:r>
        <w:t>Đáp án đúng: B</w:t>
      </w:r>
    </w:p>
    <w:p w14:paraId="0D2A9B34"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3690C7F9" w14:textId="77777777" w:rsidR="00E6719A" w:rsidRDefault="00000000">
      <w:pPr>
        <w:pStyle w:val="Heading2"/>
      </w:pPr>
      <w:r>
        <w:t>Câu 1285 [Trung bình] – Hazard</w:t>
      </w:r>
    </w:p>
    <w:p w14:paraId="6B546A21" w14:textId="77777777" w:rsidR="00E6719A" w:rsidRDefault="00000000">
      <w:r>
        <w:t>Trong chu trình lệnh, bước nào thực hiện nhiệm vụ phụ thuộc dữ liệu?</w:t>
      </w:r>
    </w:p>
    <w:p w14:paraId="2078698E" w14:textId="77777777" w:rsidR="00E6719A" w:rsidRDefault="00000000">
      <w:pPr>
        <w:pStyle w:val="ListBullet"/>
      </w:pPr>
      <w:r>
        <w:t>A. Tăng hiệu năng</w:t>
      </w:r>
    </w:p>
    <w:p w14:paraId="46761FE9" w14:textId="77777777" w:rsidR="00E6719A" w:rsidRDefault="00000000">
      <w:pPr>
        <w:pStyle w:val="ListBullet"/>
      </w:pPr>
      <w:r>
        <w:t>B. Giảm điện năng</w:t>
      </w:r>
    </w:p>
    <w:p w14:paraId="3CB317BE" w14:textId="77777777" w:rsidR="00E6719A" w:rsidRDefault="00000000">
      <w:pPr>
        <w:pStyle w:val="ListBullet"/>
      </w:pPr>
      <w:r>
        <w:t>C. Lưu dữ liệu vĩnh viễn</w:t>
      </w:r>
    </w:p>
    <w:p w14:paraId="3DA2B5A8" w14:textId="77777777" w:rsidR="00E6719A" w:rsidRDefault="00000000">
      <w:pPr>
        <w:pStyle w:val="ListBullet"/>
      </w:pPr>
      <w:r>
        <w:t>D. Mã hóa dữ liệu</w:t>
      </w:r>
    </w:p>
    <w:p w14:paraId="261FBB82" w14:textId="77777777" w:rsidR="00E6719A" w:rsidRDefault="00000000">
      <w:r>
        <w:t>Đáp án đúng: A</w:t>
      </w:r>
    </w:p>
    <w:p w14:paraId="2A693D06"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2256DE02" w14:textId="77777777" w:rsidR="00E6719A" w:rsidRDefault="00000000">
      <w:pPr>
        <w:pStyle w:val="Heading2"/>
      </w:pPr>
      <w:r>
        <w:t>Câu 1286 [Vận dụng] – Pipeline</w:t>
      </w:r>
    </w:p>
    <w:p w14:paraId="798FA97F" w14:textId="77777777" w:rsidR="00E6719A" w:rsidRDefault="00000000">
      <w:r>
        <w:t>Phát biểu nào đúng nhất về WB?</w:t>
      </w:r>
    </w:p>
    <w:p w14:paraId="176664E0" w14:textId="77777777" w:rsidR="00E6719A" w:rsidRDefault="00000000">
      <w:pPr>
        <w:pStyle w:val="ListBullet"/>
      </w:pPr>
      <w:r>
        <w:t>A. Quản lý bộ nhớ</w:t>
      </w:r>
    </w:p>
    <w:p w14:paraId="4E38A30A" w14:textId="77777777" w:rsidR="00E6719A" w:rsidRDefault="00000000">
      <w:pPr>
        <w:pStyle w:val="ListBullet"/>
      </w:pPr>
      <w:r>
        <w:t>B. Thực hiện phép toán</w:t>
      </w:r>
    </w:p>
    <w:p w14:paraId="6DD3A347" w14:textId="77777777" w:rsidR="00E6719A" w:rsidRDefault="00000000">
      <w:pPr>
        <w:pStyle w:val="ListBullet"/>
      </w:pPr>
      <w:r>
        <w:t>C. Điều khiển vào ra</w:t>
      </w:r>
    </w:p>
    <w:p w14:paraId="6B2BC32A" w14:textId="77777777" w:rsidR="00E6719A" w:rsidRDefault="00000000">
      <w:pPr>
        <w:pStyle w:val="ListBullet"/>
      </w:pPr>
      <w:r>
        <w:t>D. Tăng xung clock</w:t>
      </w:r>
    </w:p>
    <w:p w14:paraId="08EB2383" w14:textId="77777777" w:rsidR="00E6719A" w:rsidRDefault="00000000">
      <w:r>
        <w:t>Đáp án đúng: C</w:t>
      </w:r>
    </w:p>
    <w:p w14:paraId="3FBE18CE"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7ACA63DC" w14:textId="77777777" w:rsidR="00E6719A" w:rsidRDefault="00000000">
      <w:pPr>
        <w:pStyle w:val="Heading2"/>
      </w:pPr>
      <w:r>
        <w:t>Câu 1287 [Nâng cao] – Pipeline</w:t>
      </w:r>
    </w:p>
    <w:p w14:paraId="4165E4A2" w14:textId="77777777" w:rsidR="00E6719A" w:rsidRDefault="00000000">
      <w:r>
        <w:t>Trong chu trình lệnh, bước nào thực hiện nhiệm vụ Instruction Decode?</w:t>
      </w:r>
    </w:p>
    <w:p w14:paraId="7D010279" w14:textId="77777777" w:rsidR="00E6719A" w:rsidRDefault="00000000">
      <w:pPr>
        <w:pStyle w:val="ListBullet"/>
      </w:pPr>
      <w:r>
        <w:t>A. Quản lý bộ nhớ</w:t>
      </w:r>
    </w:p>
    <w:p w14:paraId="2AC8E42E" w14:textId="77777777" w:rsidR="00E6719A" w:rsidRDefault="00000000">
      <w:pPr>
        <w:pStyle w:val="ListBullet"/>
      </w:pPr>
      <w:r>
        <w:t>B. Thực hiện phép toán</w:t>
      </w:r>
    </w:p>
    <w:p w14:paraId="77E674E0" w14:textId="77777777" w:rsidR="00E6719A" w:rsidRDefault="00000000">
      <w:pPr>
        <w:pStyle w:val="ListBullet"/>
      </w:pPr>
      <w:r>
        <w:t>C. Điều khiển vào ra</w:t>
      </w:r>
    </w:p>
    <w:p w14:paraId="5F1EB01B" w14:textId="77777777" w:rsidR="00E6719A" w:rsidRDefault="00000000">
      <w:pPr>
        <w:pStyle w:val="ListBullet"/>
      </w:pPr>
      <w:r>
        <w:t>D. Tăng xung clock</w:t>
      </w:r>
    </w:p>
    <w:p w14:paraId="3756EA07" w14:textId="77777777" w:rsidR="00E6719A" w:rsidRDefault="00000000">
      <w:r>
        <w:t>Đáp án đúng: B</w:t>
      </w:r>
    </w:p>
    <w:p w14:paraId="1C5CEFCD"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34685C79" w14:textId="77777777" w:rsidR="00E6719A" w:rsidRDefault="00000000">
      <w:pPr>
        <w:pStyle w:val="Heading2"/>
      </w:pPr>
      <w:r>
        <w:t>Câu 1288 [Cơ bản] – Hazard</w:t>
      </w:r>
    </w:p>
    <w:p w14:paraId="22B04EFF" w14:textId="77777777" w:rsidR="00E6719A" w:rsidRDefault="00000000">
      <w:r>
        <w:t>Điểm khác biệt quan trọng của Control Hazard là gì?</w:t>
      </w:r>
    </w:p>
    <w:p w14:paraId="60D35996" w14:textId="77777777" w:rsidR="00E6719A" w:rsidRDefault="00000000">
      <w:pPr>
        <w:pStyle w:val="ListBullet"/>
      </w:pPr>
      <w:r>
        <w:t>A. Giải mã lệnh</w:t>
      </w:r>
    </w:p>
    <w:p w14:paraId="2720BE3D" w14:textId="77777777" w:rsidR="00E6719A" w:rsidRDefault="00000000">
      <w:pPr>
        <w:pStyle w:val="ListBullet"/>
      </w:pPr>
      <w:r>
        <w:t>B. Lưu cache</w:t>
      </w:r>
    </w:p>
    <w:p w14:paraId="2E2EEF78" w14:textId="77777777" w:rsidR="00E6719A" w:rsidRDefault="00000000">
      <w:pPr>
        <w:pStyle w:val="ListBullet"/>
      </w:pPr>
      <w:r>
        <w:t>C. Điều khiển bus</w:t>
      </w:r>
    </w:p>
    <w:p w14:paraId="59A5A91B" w14:textId="77777777" w:rsidR="00E6719A" w:rsidRDefault="00000000">
      <w:pPr>
        <w:pStyle w:val="ListBullet"/>
      </w:pPr>
      <w:r>
        <w:t>D. Xuất tín hiệu video</w:t>
      </w:r>
    </w:p>
    <w:p w14:paraId="43555AD5" w14:textId="77777777" w:rsidR="00E6719A" w:rsidRDefault="00000000">
      <w:r>
        <w:t>Đáp án đúng: D</w:t>
      </w:r>
    </w:p>
    <w:p w14:paraId="3C8A780B"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272C0F98" w14:textId="77777777" w:rsidR="00E6719A" w:rsidRDefault="00000000">
      <w:pPr>
        <w:pStyle w:val="Heading2"/>
      </w:pPr>
      <w:r>
        <w:t>Câu 1289 [Nâng cao] – Tổ chức CPU</w:t>
      </w:r>
    </w:p>
    <w:p w14:paraId="605F0CA3" w14:textId="77777777" w:rsidR="00E6719A" w:rsidRDefault="00000000">
      <w:r>
        <w:t>Điểm khác biệt quan trọng của BIU là gì?</w:t>
      </w:r>
    </w:p>
    <w:p w14:paraId="3974C1ED" w14:textId="77777777" w:rsidR="00E6719A" w:rsidRDefault="00000000">
      <w:pPr>
        <w:pStyle w:val="ListBullet"/>
      </w:pPr>
      <w:r>
        <w:t>A. Đọc dữ liệu</w:t>
      </w:r>
    </w:p>
    <w:p w14:paraId="4F406C7A" w14:textId="77777777" w:rsidR="00E6719A" w:rsidRDefault="00000000">
      <w:pPr>
        <w:pStyle w:val="ListBullet"/>
      </w:pPr>
      <w:r>
        <w:t>B. Ghi dữ liệu</w:t>
      </w:r>
    </w:p>
    <w:p w14:paraId="758E53D1" w14:textId="77777777" w:rsidR="00E6719A" w:rsidRDefault="00000000">
      <w:pPr>
        <w:pStyle w:val="ListBullet"/>
      </w:pPr>
      <w:r>
        <w:t>C. Tính toán logic</w:t>
      </w:r>
    </w:p>
    <w:p w14:paraId="70326E69" w14:textId="77777777" w:rsidR="00E6719A" w:rsidRDefault="00000000">
      <w:pPr>
        <w:pStyle w:val="ListBullet"/>
      </w:pPr>
      <w:r>
        <w:t>D. Quản lý ngắt</w:t>
      </w:r>
    </w:p>
    <w:p w14:paraId="59C2AB27" w14:textId="77777777" w:rsidR="00E6719A" w:rsidRDefault="00000000">
      <w:r>
        <w:t>Đáp án đúng: A</w:t>
      </w:r>
    </w:p>
    <w:p w14:paraId="1C2CDE7F"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00607420" w14:textId="77777777" w:rsidR="00E6719A" w:rsidRDefault="00000000">
      <w:pPr>
        <w:pStyle w:val="Heading2"/>
      </w:pPr>
      <w:r>
        <w:t>Câu 1290 [Trung bình] – Hazard</w:t>
      </w:r>
    </w:p>
    <w:p w14:paraId="0F5395C4" w14:textId="77777777" w:rsidR="00E6719A" w:rsidRDefault="00000000">
      <w:r>
        <w:t>Phát biểu nào đúng nhất về Data Hazard?</w:t>
      </w:r>
    </w:p>
    <w:p w14:paraId="14A54524" w14:textId="77777777" w:rsidR="00E6719A" w:rsidRDefault="00000000">
      <w:pPr>
        <w:pStyle w:val="ListBullet"/>
      </w:pPr>
      <w:r>
        <w:t>A. Quản lý bộ nhớ</w:t>
      </w:r>
    </w:p>
    <w:p w14:paraId="235A3C1F" w14:textId="77777777" w:rsidR="00E6719A" w:rsidRDefault="00000000">
      <w:pPr>
        <w:pStyle w:val="ListBullet"/>
      </w:pPr>
      <w:r>
        <w:t>B. Thực hiện phép toán</w:t>
      </w:r>
    </w:p>
    <w:p w14:paraId="57C12637" w14:textId="77777777" w:rsidR="00E6719A" w:rsidRDefault="00000000">
      <w:pPr>
        <w:pStyle w:val="ListBullet"/>
      </w:pPr>
      <w:r>
        <w:t>C. Điều khiển vào ra</w:t>
      </w:r>
    </w:p>
    <w:p w14:paraId="27E3FDCC" w14:textId="77777777" w:rsidR="00E6719A" w:rsidRDefault="00000000">
      <w:pPr>
        <w:pStyle w:val="ListBullet"/>
      </w:pPr>
      <w:r>
        <w:t>D. Tăng xung clock</w:t>
      </w:r>
    </w:p>
    <w:p w14:paraId="708C5193" w14:textId="77777777" w:rsidR="00E6719A" w:rsidRDefault="00000000">
      <w:r>
        <w:t>Đáp án đúng: C</w:t>
      </w:r>
    </w:p>
    <w:p w14:paraId="522265C5"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0CA709AA" w14:textId="77777777" w:rsidR="00E6719A" w:rsidRDefault="00000000">
      <w:pPr>
        <w:pStyle w:val="Heading2"/>
      </w:pPr>
      <w:r>
        <w:t>Câu 1291 [Nâng cao] – Chu trình lệnh</w:t>
      </w:r>
    </w:p>
    <w:p w14:paraId="7F2A8317" w14:textId="77777777" w:rsidR="00E6719A" w:rsidRDefault="00000000">
      <w:r>
        <w:t>Fetch trong CPU chủ yếu dùng để làm gì?</w:t>
      </w:r>
    </w:p>
    <w:p w14:paraId="1CF3FC5F" w14:textId="77777777" w:rsidR="00E6719A" w:rsidRDefault="00000000">
      <w:pPr>
        <w:pStyle w:val="ListBullet"/>
      </w:pPr>
      <w:r>
        <w:t>A. Tăng hiệu năng</w:t>
      </w:r>
    </w:p>
    <w:p w14:paraId="57259B75" w14:textId="77777777" w:rsidR="00E6719A" w:rsidRDefault="00000000">
      <w:pPr>
        <w:pStyle w:val="ListBullet"/>
      </w:pPr>
      <w:r>
        <w:t>B. Giảm điện năng</w:t>
      </w:r>
    </w:p>
    <w:p w14:paraId="58C9B444" w14:textId="77777777" w:rsidR="00E6719A" w:rsidRDefault="00000000">
      <w:pPr>
        <w:pStyle w:val="ListBullet"/>
      </w:pPr>
      <w:r>
        <w:t>C. Lưu dữ liệu vĩnh viễn</w:t>
      </w:r>
    </w:p>
    <w:p w14:paraId="4D156999" w14:textId="77777777" w:rsidR="00E6719A" w:rsidRDefault="00000000">
      <w:pPr>
        <w:pStyle w:val="ListBullet"/>
      </w:pPr>
      <w:r>
        <w:t>D. Mã hóa dữ liệu</w:t>
      </w:r>
    </w:p>
    <w:p w14:paraId="4980E4B4" w14:textId="77777777" w:rsidR="00E6719A" w:rsidRDefault="00000000">
      <w:r>
        <w:t>Đáp án đúng: D</w:t>
      </w:r>
    </w:p>
    <w:p w14:paraId="70D2AA39"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5CD94EEE" w14:textId="77777777" w:rsidR="00E6719A" w:rsidRDefault="00000000">
      <w:pPr>
        <w:pStyle w:val="Heading2"/>
      </w:pPr>
      <w:r>
        <w:t>Câu 1292 [Trung bình] – Đơn vị điều khiển</w:t>
      </w:r>
    </w:p>
    <w:p w14:paraId="17B5F4FA" w14:textId="77777777" w:rsidR="00E6719A" w:rsidRDefault="00000000">
      <w:r>
        <w:t>Microprogrammed trong CPU chủ yếu dùng để làm gì?</w:t>
      </w:r>
    </w:p>
    <w:p w14:paraId="3A83DF9B" w14:textId="77777777" w:rsidR="00E6719A" w:rsidRDefault="00000000">
      <w:pPr>
        <w:pStyle w:val="ListBullet"/>
      </w:pPr>
      <w:r>
        <w:t>A. Giải mã lệnh</w:t>
      </w:r>
    </w:p>
    <w:p w14:paraId="70260D68" w14:textId="77777777" w:rsidR="00E6719A" w:rsidRDefault="00000000">
      <w:pPr>
        <w:pStyle w:val="ListBullet"/>
      </w:pPr>
      <w:r>
        <w:t>B. Lưu cache</w:t>
      </w:r>
    </w:p>
    <w:p w14:paraId="7EDD2F49" w14:textId="77777777" w:rsidR="00E6719A" w:rsidRDefault="00000000">
      <w:pPr>
        <w:pStyle w:val="ListBullet"/>
      </w:pPr>
      <w:r>
        <w:t>C. Điều khiển bus</w:t>
      </w:r>
    </w:p>
    <w:p w14:paraId="066C01ED" w14:textId="77777777" w:rsidR="00E6719A" w:rsidRDefault="00000000">
      <w:pPr>
        <w:pStyle w:val="ListBullet"/>
      </w:pPr>
      <w:r>
        <w:t>D. Xuất tín hiệu video</w:t>
      </w:r>
    </w:p>
    <w:p w14:paraId="7892A50E" w14:textId="77777777" w:rsidR="00E6719A" w:rsidRDefault="00000000">
      <w:r>
        <w:t>Đáp án đúng: C</w:t>
      </w:r>
    </w:p>
    <w:p w14:paraId="2CD300A0"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35CBBB63" w14:textId="77777777" w:rsidR="00E6719A" w:rsidRDefault="00000000">
      <w:pPr>
        <w:pStyle w:val="Heading2"/>
      </w:pPr>
      <w:r>
        <w:t>Câu 1293 [Cơ bản] – Tổ chức CPU</w:t>
      </w:r>
    </w:p>
    <w:p w14:paraId="63E0A6D2" w14:textId="77777777" w:rsidR="00E6719A" w:rsidRDefault="00000000">
      <w:r>
        <w:t>Trong kiến trúc CPU, thành phần nào có chức năng lưu trữ tạm dữ liệu và địa chỉ?</w:t>
      </w:r>
    </w:p>
    <w:p w14:paraId="3C6CA8AC" w14:textId="77777777" w:rsidR="00E6719A" w:rsidRDefault="00000000">
      <w:pPr>
        <w:pStyle w:val="ListBullet"/>
      </w:pPr>
      <w:r>
        <w:t>A. Đọc dữ liệu</w:t>
      </w:r>
    </w:p>
    <w:p w14:paraId="2F8F94EB" w14:textId="77777777" w:rsidR="00E6719A" w:rsidRDefault="00000000">
      <w:pPr>
        <w:pStyle w:val="ListBullet"/>
      </w:pPr>
      <w:r>
        <w:t>B. Ghi dữ liệu</w:t>
      </w:r>
    </w:p>
    <w:p w14:paraId="3250CB52" w14:textId="77777777" w:rsidR="00E6719A" w:rsidRDefault="00000000">
      <w:pPr>
        <w:pStyle w:val="ListBullet"/>
      </w:pPr>
      <w:r>
        <w:t>C. Tính toán logic</w:t>
      </w:r>
    </w:p>
    <w:p w14:paraId="6094DB5C" w14:textId="77777777" w:rsidR="00E6719A" w:rsidRDefault="00000000">
      <w:pPr>
        <w:pStyle w:val="ListBullet"/>
      </w:pPr>
      <w:r>
        <w:t>D. Quản lý ngắt</w:t>
      </w:r>
    </w:p>
    <w:p w14:paraId="49B038B4" w14:textId="77777777" w:rsidR="00E6719A" w:rsidRDefault="00000000">
      <w:r>
        <w:t>Đáp án đúng: B</w:t>
      </w:r>
    </w:p>
    <w:p w14:paraId="087C3AE5"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20EC0D14" w14:textId="77777777" w:rsidR="00E6719A" w:rsidRDefault="00000000">
      <w:pPr>
        <w:pStyle w:val="Heading2"/>
      </w:pPr>
      <w:r>
        <w:t>Câu 1294 [Vận dụng] – Tổ chức CPU</w:t>
      </w:r>
    </w:p>
    <w:p w14:paraId="1ABE8059" w14:textId="77777777" w:rsidR="00E6719A" w:rsidRDefault="00000000">
      <w:r>
        <w:t>CU trong CPU chủ yếu dùng để làm gì?</w:t>
      </w:r>
    </w:p>
    <w:p w14:paraId="194EA622" w14:textId="77777777" w:rsidR="00E6719A" w:rsidRDefault="00000000">
      <w:pPr>
        <w:pStyle w:val="ListBullet"/>
      </w:pPr>
      <w:r>
        <w:t>A. Quản lý bộ nhớ</w:t>
      </w:r>
    </w:p>
    <w:p w14:paraId="79482AFC" w14:textId="77777777" w:rsidR="00E6719A" w:rsidRDefault="00000000">
      <w:pPr>
        <w:pStyle w:val="ListBullet"/>
      </w:pPr>
      <w:r>
        <w:t>B. Thực hiện phép toán</w:t>
      </w:r>
    </w:p>
    <w:p w14:paraId="60A5EE12" w14:textId="77777777" w:rsidR="00E6719A" w:rsidRDefault="00000000">
      <w:pPr>
        <w:pStyle w:val="ListBullet"/>
      </w:pPr>
      <w:r>
        <w:t>C. Điều khiển vào ra</w:t>
      </w:r>
    </w:p>
    <w:p w14:paraId="58AB115D" w14:textId="77777777" w:rsidR="00E6719A" w:rsidRDefault="00000000">
      <w:pPr>
        <w:pStyle w:val="ListBullet"/>
      </w:pPr>
      <w:r>
        <w:t>D. Tăng xung clock</w:t>
      </w:r>
    </w:p>
    <w:p w14:paraId="35C5FB0C" w14:textId="77777777" w:rsidR="00E6719A" w:rsidRDefault="00000000">
      <w:r>
        <w:t>Đáp án đúng: C</w:t>
      </w:r>
    </w:p>
    <w:p w14:paraId="073CC22C"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40F1B80C" w14:textId="77777777" w:rsidR="00E6719A" w:rsidRDefault="00000000">
      <w:pPr>
        <w:pStyle w:val="Heading2"/>
      </w:pPr>
      <w:r>
        <w:t>Câu 1295 [Cơ bản] – Tổ chức CPU</w:t>
      </w:r>
    </w:p>
    <w:p w14:paraId="142E88B1" w14:textId="77777777" w:rsidR="00E6719A" w:rsidRDefault="00000000">
      <w:r>
        <w:t>Phát biểu nào đúng nhất về CU?</w:t>
      </w:r>
    </w:p>
    <w:p w14:paraId="583EAA18" w14:textId="77777777" w:rsidR="00E6719A" w:rsidRDefault="00000000">
      <w:pPr>
        <w:pStyle w:val="ListBullet"/>
      </w:pPr>
      <w:r>
        <w:t>A. Quản lý bộ nhớ</w:t>
      </w:r>
    </w:p>
    <w:p w14:paraId="7710329B" w14:textId="77777777" w:rsidR="00E6719A" w:rsidRDefault="00000000">
      <w:pPr>
        <w:pStyle w:val="ListBullet"/>
      </w:pPr>
      <w:r>
        <w:t>B. Thực hiện phép toán</w:t>
      </w:r>
    </w:p>
    <w:p w14:paraId="437266FC" w14:textId="77777777" w:rsidR="00E6719A" w:rsidRDefault="00000000">
      <w:pPr>
        <w:pStyle w:val="ListBullet"/>
      </w:pPr>
      <w:r>
        <w:t>C. Điều khiển vào ra</w:t>
      </w:r>
    </w:p>
    <w:p w14:paraId="16E5A2FF" w14:textId="77777777" w:rsidR="00E6719A" w:rsidRDefault="00000000">
      <w:pPr>
        <w:pStyle w:val="ListBullet"/>
      </w:pPr>
      <w:r>
        <w:t>D. Tăng xung clock</w:t>
      </w:r>
    </w:p>
    <w:p w14:paraId="02AAD520" w14:textId="77777777" w:rsidR="00E6719A" w:rsidRDefault="00000000">
      <w:r>
        <w:t>Đáp án đúng: A</w:t>
      </w:r>
    </w:p>
    <w:p w14:paraId="6EBEE0D9"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2BC4D5D4" w14:textId="77777777" w:rsidR="00E6719A" w:rsidRDefault="00000000">
      <w:pPr>
        <w:pStyle w:val="Heading2"/>
      </w:pPr>
      <w:r>
        <w:t>Câu 1296 [Cơ bản] – Pipeline</w:t>
      </w:r>
    </w:p>
    <w:p w14:paraId="394BED46" w14:textId="77777777" w:rsidR="00E6719A" w:rsidRDefault="00000000">
      <w:r>
        <w:t>Trong kiến trúc CPU, thành phần nào có chức năng Execute?</w:t>
      </w:r>
    </w:p>
    <w:p w14:paraId="30DA664E" w14:textId="77777777" w:rsidR="00E6719A" w:rsidRDefault="00000000">
      <w:pPr>
        <w:pStyle w:val="ListBullet"/>
      </w:pPr>
      <w:r>
        <w:t>A. Tăng hiệu năng</w:t>
      </w:r>
    </w:p>
    <w:p w14:paraId="459389F0" w14:textId="77777777" w:rsidR="00E6719A" w:rsidRDefault="00000000">
      <w:pPr>
        <w:pStyle w:val="ListBullet"/>
      </w:pPr>
      <w:r>
        <w:t>B. Giảm điện năng</w:t>
      </w:r>
    </w:p>
    <w:p w14:paraId="481FA097" w14:textId="77777777" w:rsidR="00E6719A" w:rsidRDefault="00000000">
      <w:pPr>
        <w:pStyle w:val="ListBullet"/>
      </w:pPr>
      <w:r>
        <w:t>C. Lưu dữ liệu vĩnh viễn</w:t>
      </w:r>
    </w:p>
    <w:p w14:paraId="0060A9FC" w14:textId="77777777" w:rsidR="00E6719A" w:rsidRDefault="00000000">
      <w:pPr>
        <w:pStyle w:val="ListBullet"/>
      </w:pPr>
      <w:r>
        <w:t>D. Mã hóa dữ liệu</w:t>
      </w:r>
    </w:p>
    <w:p w14:paraId="1765D5F5" w14:textId="77777777" w:rsidR="00E6719A" w:rsidRDefault="00000000">
      <w:r>
        <w:t>Đáp án đúng: C</w:t>
      </w:r>
    </w:p>
    <w:p w14:paraId="38CDCE54"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4A7148CF" w14:textId="77777777" w:rsidR="00E6719A" w:rsidRDefault="00000000">
      <w:pPr>
        <w:pStyle w:val="Heading2"/>
      </w:pPr>
      <w:r>
        <w:t>Câu 1297 [Trung bình] – Hazard</w:t>
      </w:r>
    </w:p>
    <w:p w14:paraId="77030683" w14:textId="77777777" w:rsidR="00E6719A" w:rsidRDefault="00000000">
      <w:r>
        <w:t>Phát biểu nào đúng nhất về Data Hazard?</w:t>
      </w:r>
    </w:p>
    <w:p w14:paraId="4A1DBD36" w14:textId="77777777" w:rsidR="00E6719A" w:rsidRDefault="00000000">
      <w:pPr>
        <w:pStyle w:val="ListBullet"/>
      </w:pPr>
      <w:r>
        <w:t>A. Tăng hiệu năng</w:t>
      </w:r>
    </w:p>
    <w:p w14:paraId="71F09090" w14:textId="77777777" w:rsidR="00E6719A" w:rsidRDefault="00000000">
      <w:pPr>
        <w:pStyle w:val="ListBullet"/>
      </w:pPr>
      <w:r>
        <w:t>B. Giảm điện năng</w:t>
      </w:r>
    </w:p>
    <w:p w14:paraId="34E6DD3F" w14:textId="77777777" w:rsidR="00E6719A" w:rsidRDefault="00000000">
      <w:pPr>
        <w:pStyle w:val="ListBullet"/>
      </w:pPr>
      <w:r>
        <w:t>C. Lưu dữ liệu vĩnh viễn</w:t>
      </w:r>
    </w:p>
    <w:p w14:paraId="17C29A52" w14:textId="77777777" w:rsidR="00E6719A" w:rsidRDefault="00000000">
      <w:pPr>
        <w:pStyle w:val="ListBullet"/>
      </w:pPr>
      <w:r>
        <w:t>D. Mã hóa dữ liệu</w:t>
      </w:r>
    </w:p>
    <w:p w14:paraId="1FA70CDD" w14:textId="77777777" w:rsidR="00E6719A" w:rsidRDefault="00000000">
      <w:r>
        <w:t>Đáp án đúng: C</w:t>
      </w:r>
    </w:p>
    <w:p w14:paraId="66A5424A"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6CED0013" w14:textId="77777777" w:rsidR="00E6719A" w:rsidRDefault="00000000">
      <w:pPr>
        <w:pStyle w:val="Heading2"/>
      </w:pPr>
      <w:r>
        <w:t>Câu 1298 [Cơ bản] – Pipeline</w:t>
      </w:r>
    </w:p>
    <w:p w14:paraId="5B28C805" w14:textId="77777777" w:rsidR="00E6719A" w:rsidRDefault="00000000">
      <w:r>
        <w:t>Điểm khác biệt quan trọng của EX là gì?</w:t>
      </w:r>
    </w:p>
    <w:p w14:paraId="468E500B" w14:textId="77777777" w:rsidR="00E6719A" w:rsidRDefault="00000000">
      <w:pPr>
        <w:pStyle w:val="ListBullet"/>
      </w:pPr>
      <w:r>
        <w:t>A. Đọc dữ liệu</w:t>
      </w:r>
    </w:p>
    <w:p w14:paraId="5CA182DF" w14:textId="77777777" w:rsidR="00E6719A" w:rsidRDefault="00000000">
      <w:pPr>
        <w:pStyle w:val="ListBullet"/>
      </w:pPr>
      <w:r>
        <w:t>B. Ghi dữ liệu</w:t>
      </w:r>
    </w:p>
    <w:p w14:paraId="3B268CCA" w14:textId="77777777" w:rsidR="00E6719A" w:rsidRDefault="00000000">
      <w:pPr>
        <w:pStyle w:val="ListBullet"/>
      </w:pPr>
      <w:r>
        <w:t>C. Tính toán logic</w:t>
      </w:r>
    </w:p>
    <w:p w14:paraId="50F3EAD0" w14:textId="77777777" w:rsidR="00E6719A" w:rsidRDefault="00000000">
      <w:pPr>
        <w:pStyle w:val="ListBullet"/>
      </w:pPr>
      <w:r>
        <w:t>D. Quản lý ngắt</w:t>
      </w:r>
    </w:p>
    <w:p w14:paraId="388407B4" w14:textId="77777777" w:rsidR="00E6719A" w:rsidRDefault="00000000">
      <w:r>
        <w:t>Đáp án đúng: C</w:t>
      </w:r>
    </w:p>
    <w:p w14:paraId="3C284B93"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70E80F4E" w14:textId="77777777" w:rsidR="00E6719A" w:rsidRDefault="00000000">
      <w:pPr>
        <w:pStyle w:val="Heading2"/>
      </w:pPr>
      <w:r>
        <w:t>Câu 1299 [Nâng cao] – Tổ chức CPU</w:t>
      </w:r>
    </w:p>
    <w:p w14:paraId="11A0196D" w14:textId="77777777" w:rsidR="00E6719A" w:rsidRDefault="00000000">
      <w:r>
        <w:t>BIU trong CPU chủ yếu dùng để làm gì?</w:t>
      </w:r>
    </w:p>
    <w:p w14:paraId="45FC2843" w14:textId="77777777" w:rsidR="00E6719A" w:rsidRDefault="00000000">
      <w:pPr>
        <w:pStyle w:val="ListBullet"/>
      </w:pPr>
      <w:r>
        <w:t>A. Quản lý bộ nhớ</w:t>
      </w:r>
    </w:p>
    <w:p w14:paraId="75A17EFC" w14:textId="77777777" w:rsidR="00E6719A" w:rsidRDefault="00000000">
      <w:pPr>
        <w:pStyle w:val="ListBullet"/>
      </w:pPr>
      <w:r>
        <w:t>B. Thực hiện phép toán</w:t>
      </w:r>
    </w:p>
    <w:p w14:paraId="4F9171EC" w14:textId="77777777" w:rsidR="00E6719A" w:rsidRDefault="00000000">
      <w:pPr>
        <w:pStyle w:val="ListBullet"/>
      </w:pPr>
      <w:r>
        <w:t>C. Điều khiển vào ra</w:t>
      </w:r>
    </w:p>
    <w:p w14:paraId="19CC45A0" w14:textId="77777777" w:rsidR="00E6719A" w:rsidRDefault="00000000">
      <w:pPr>
        <w:pStyle w:val="ListBullet"/>
      </w:pPr>
      <w:r>
        <w:t>D. Tăng xung clock</w:t>
      </w:r>
    </w:p>
    <w:p w14:paraId="4C97CB43" w14:textId="77777777" w:rsidR="00E6719A" w:rsidRDefault="00000000">
      <w:r>
        <w:t>Đáp án đúng: C</w:t>
      </w:r>
    </w:p>
    <w:p w14:paraId="765DB5C2"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0412CD50" w14:textId="77777777" w:rsidR="00E6719A" w:rsidRDefault="00000000">
      <w:pPr>
        <w:pStyle w:val="Heading2"/>
      </w:pPr>
      <w:r>
        <w:t>Câu 1300 [Cơ bản] – Hazard</w:t>
      </w:r>
    </w:p>
    <w:p w14:paraId="605B3706" w14:textId="77777777" w:rsidR="00E6719A" w:rsidRDefault="00000000">
      <w:r>
        <w:t>Phát biểu nào đúng nhất về Data Hazard?</w:t>
      </w:r>
    </w:p>
    <w:p w14:paraId="265ACD87" w14:textId="77777777" w:rsidR="00E6719A" w:rsidRDefault="00000000">
      <w:pPr>
        <w:pStyle w:val="ListBullet"/>
      </w:pPr>
      <w:r>
        <w:t>A. Đọc dữ liệu</w:t>
      </w:r>
    </w:p>
    <w:p w14:paraId="048B808C" w14:textId="77777777" w:rsidR="00E6719A" w:rsidRDefault="00000000">
      <w:pPr>
        <w:pStyle w:val="ListBullet"/>
      </w:pPr>
      <w:r>
        <w:t>B. Ghi dữ liệu</w:t>
      </w:r>
    </w:p>
    <w:p w14:paraId="76CF3FCA" w14:textId="77777777" w:rsidR="00E6719A" w:rsidRDefault="00000000">
      <w:pPr>
        <w:pStyle w:val="ListBullet"/>
      </w:pPr>
      <w:r>
        <w:t>C. Tính toán logic</w:t>
      </w:r>
    </w:p>
    <w:p w14:paraId="07CF2CC9" w14:textId="77777777" w:rsidR="00E6719A" w:rsidRDefault="00000000">
      <w:pPr>
        <w:pStyle w:val="ListBullet"/>
      </w:pPr>
      <w:r>
        <w:t>D. Quản lý ngắt</w:t>
      </w:r>
    </w:p>
    <w:p w14:paraId="31F5CCFF" w14:textId="77777777" w:rsidR="00E6719A" w:rsidRDefault="00000000">
      <w:r>
        <w:t>Đáp án đúng: A</w:t>
      </w:r>
    </w:p>
    <w:p w14:paraId="3DC63265"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77882BC6" w14:textId="77777777" w:rsidR="00E6719A" w:rsidRDefault="00000000">
      <w:r>
        <w:br w:type="page"/>
      </w:r>
    </w:p>
    <w:p w14:paraId="3E043807" w14:textId="77777777" w:rsidR="00E6719A" w:rsidRDefault="00000000">
      <w:pPr>
        <w:pStyle w:val="Heading2"/>
      </w:pPr>
      <w:r>
        <w:t>Câu 1301 [Cơ bản] – Đơn vị điều khiển</w:t>
      </w:r>
    </w:p>
    <w:p w14:paraId="42E62A00" w14:textId="77777777" w:rsidR="00E6719A" w:rsidRDefault="00000000">
      <w:r>
        <w:t>Phát biểu nào đúng nhất về Hardwired?</w:t>
      </w:r>
    </w:p>
    <w:p w14:paraId="12E62A74" w14:textId="77777777" w:rsidR="00E6719A" w:rsidRDefault="00000000">
      <w:pPr>
        <w:pStyle w:val="ListBullet"/>
      </w:pPr>
      <w:r>
        <w:t>A. Quản lý bộ nhớ</w:t>
      </w:r>
    </w:p>
    <w:p w14:paraId="22F75F90" w14:textId="77777777" w:rsidR="00E6719A" w:rsidRDefault="00000000">
      <w:pPr>
        <w:pStyle w:val="ListBullet"/>
      </w:pPr>
      <w:r>
        <w:t>B. Thực hiện phép toán</w:t>
      </w:r>
    </w:p>
    <w:p w14:paraId="0719CC5E" w14:textId="77777777" w:rsidR="00E6719A" w:rsidRDefault="00000000">
      <w:pPr>
        <w:pStyle w:val="ListBullet"/>
      </w:pPr>
      <w:r>
        <w:t>C. Điều khiển vào ra</w:t>
      </w:r>
    </w:p>
    <w:p w14:paraId="03C1D658" w14:textId="77777777" w:rsidR="00E6719A" w:rsidRDefault="00000000">
      <w:pPr>
        <w:pStyle w:val="ListBullet"/>
      </w:pPr>
      <w:r>
        <w:t>D. Tăng xung clock</w:t>
      </w:r>
    </w:p>
    <w:p w14:paraId="3E48972E" w14:textId="77777777" w:rsidR="00E6719A" w:rsidRDefault="00000000">
      <w:r>
        <w:t>Đáp án đúng: A</w:t>
      </w:r>
    </w:p>
    <w:p w14:paraId="01DC95CF"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066BCE5D" w14:textId="77777777" w:rsidR="00E6719A" w:rsidRDefault="00000000">
      <w:pPr>
        <w:pStyle w:val="Heading2"/>
      </w:pPr>
      <w:r>
        <w:t>Câu 1302 [Trung bình] – Chu trình lệnh</w:t>
      </w:r>
    </w:p>
    <w:p w14:paraId="70D8870C" w14:textId="77777777" w:rsidR="00E6719A" w:rsidRDefault="00000000">
      <w:r>
        <w:t>Trong kiến trúc CPU, thành phần nào có chức năng giải mã thao tác lệnh?</w:t>
      </w:r>
    </w:p>
    <w:p w14:paraId="3DC1D036" w14:textId="77777777" w:rsidR="00E6719A" w:rsidRDefault="00000000">
      <w:pPr>
        <w:pStyle w:val="ListBullet"/>
      </w:pPr>
      <w:r>
        <w:t>A. Tăng hiệu năng</w:t>
      </w:r>
    </w:p>
    <w:p w14:paraId="4F5D71B8" w14:textId="77777777" w:rsidR="00E6719A" w:rsidRDefault="00000000">
      <w:pPr>
        <w:pStyle w:val="ListBullet"/>
      </w:pPr>
      <w:r>
        <w:t>B. Giảm điện năng</w:t>
      </w:r>
    </w:p>
    <w:p w14:paraId="4EE09255" w14:textId="77777777" w:rsidR="00E6719A" w:rsidRDefault="00000000">
      <w:pPr>
        <w:pStyle w:val="ListBullet"/>
      </w:pPr>
      <w:r>
        <w:t>C. Lưu dữ liệu vĩnh viễn</w:t>
      </w:r>
    </w:p>
    <w:p w14:paraId="185AB5B3" w14:textId="77777777" w:rsidR="00E6719A" w:rsidRDefault="00000000">
      <w:pPr>
        <w:pStyle w:val="ListBullet"/>
      </w:pPr>
      <w:r>
        <w:t>D. Mã hóa dữ liệu</w:t>
      </w:r>
    </w:p>
    <w:p w14:paraId="6AF9604D" w14:textId="77777777" w:rsidR="00E6719A" w:rsidRDefault="00000000">
      <w:r>
        <w:t>Đáp án đúng: D</w:t>
      </w:r>
    </w:p>
    <w:p w14:paraId="7BF066BA"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50A1D80B" w14:textId="77777777" w:rsidR="00E6719A" w:rsidRDefault="00000000">
      <w:pPr>
        <w:pStyle w:val="Heading2"/>
      </w:pPr>
      <w:r>
        <w:t>Câu 1303 [Nâng cao] – Chu trình lệnh</w:t>
      </w:r>
    </w:p>
    <w:p w14:paraId="6BE9FC2E" w14:textId="77777777" w:rsidR="00E6719A" w:rsidRDefault="00000000">
      <w:r>
        <w:t>Trong chu trình lệnh, bước nào thực hiện nhiệm vụ ghi kết quả?</w:t>
      </w:r>
    </w:p>
    <w:p w14:paraId="0A7C56EB" w14:textId="77777777" w:rsidR="00E6719A" w:rsidRDefault="00000000">
      <w:pPr>
        <w:pStyle w:val="ListBullet"/>
      </w:pPr>
      <w:r>
        <w:t>A. Quản lý bộ nhớ</w:t>
      </w:r>
    </w:p>
    <w:p w14:paraId="5F1F1F8E" w14:textId="77777777" w:rsidR="00E6719A" w:rsidRDefault="00000000">
      <w:pPr>
        <w:pStyle w:val="ListBullet"/>
      </w:pPr>
      <w:r>
        <w:t>B. Thực hiện phép toán</w:t>
      </w:r>
    </w:p>
    <w:p w14:paraId="480A6E8A" w14:textId="77777777" w:rsidR="00E6719A" w:rsidRDefault="00000000">
      <w:pPr>
        <w:pStyle w:val="ListBullet"/>
      </w:pPr>
      <w:r>
        <w:t>C. Điều khiển vào ra</w:t>
      </w:r>
    </w:p>
    <w:p w14:paraId="533F89CF" w14:textId="77777777" w:rsidR="00E6719A" w:rsidRDefault="00000000">
      <w:pPr>
        <w:pStyle w:val="ListBullet"/>
      </w:pPr>
      <w:r>
        <w:t>D. Tăng xung clock</w:t>
      </w:r>
    </w:p>
    <w:p w14:paraId="4796B6B2" w14:textId="77777777" w:rsidR="00E6719A" w:rsidRDefault="00000000">
      <w:r>
        <w:t>Đáp án đúng: C</w:t>
      </w:r>
    </w:p>
    <w:p w14:paraId="7BEBA519"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1A29B981" w14:textId="77777777" w:rsidR="00E6719A" w:rsidRDefault="00000000">
      <w:pPr>
        <w:pStyle w:val="Heading2"/>
      </w:pPr>
      <w:r>
        <w:t>Câu 1304 [Nâng cao] – Tổ chức CPU</w:t>
      </w:r>
    </w:p>
    <w:p w14:paraId="4DBE426F" w14:textId="77777777" w:rsidR="00E6719A" w:rsidRDefault="00000000">
      <w:r>
        <w:t>Trong chu trình lệnh, bước nào thực hiện nhiệm vụ thực hiện phép toán số học và logic?</w:t>
      </w:r>
    </w:p>
    <w:p w14:paraId="17077B7C" w14:textId="77777777" w:rsidR="00E6719A" w:rsidRDefault="00000000">
      <w:pPr>
        <w:pStyle w:val="ListBullet"/>
      </w:pPr>
      <w:r>
        <w:t>A. Đọc dữ liệu</w:t>
      </w:r>
    </w:p>
    <w:p w14:paraId="151911C0" w14:textId="77777777" w:rsidR="00E6719A" w:rsidRDefault="00000000">
      <w:pPr>
        <w:pStyle w:val="ListBullet"/>
      </w:pPr>
      <w:r>
        <w:t>B. Ghi dữ liệu</w:t>
      </w:r>
    </w:p>
    <w:p w14:paraId="7DCAB416" w14:textId="77777777" w:rsidR="00E6719A" w:rsidRDefault="00000000">
      <w:pPr>
        <w:pStyle w:val="ListBullet"/>
      </w:pPr>
      <w:r>
        <w:t>C. Tính toán logic</w:t>
      </w:r>
    </w:p>
    <w:p w14:paraId="646B98D1" w14:textId="77777777" w:rsidR="00E6719A" w:rsidRDefault="00000000">
      <w:pPr>
        <w:pStyle w:val="ListBullet"/>
      </w:pPr>
      <w:r>
        <w:t>D. Quản lý ngắt</w:t>
      </w:r>
    </w:p>
    <w:p w14:paraId="0ED26844" w14:textId="77777777" w:rsidR="00E6719A" w:rsidRDefault="00000000">
      <w:r>
        <w:t>Đáp án đúng: A</w:t>
      </w:r>
    </w:p>
    <w:p w14:paraId="38F6A01E"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68696734" w14:textId="77777777" w:rsidR="00E6719A" w:rsidRDefault="00000000">
      <w:pPr>
        <w:pStyle w:val="Heading2"/>
      </w:pPr>
      <w:r>
        <w:t>Câu 1305 [Vận dụng] – Đơn vị điều khiển</w:t>
      </w:r>
    </w:p>
    <w:p w14:paraId="2EA91A98" w14:textId="77777777" w:rsidR="00E6719A" w:rsidRDefault="00000000">
      <w:r>
        <w:t>Trong kiến trúc CPU, thành phần nào có chức năng thiết kế nối kết cứng?</w:t>
      </w:r>
    </w:p>
    <w:p w14:paraId="286E17DB" w14:textId="77777777" w:rsidR="00E6719A" w:rsidRDefault="00000000">
      <w:pPr>
        <w:pStyle w:val="ListBullet"/>
      </w:pPr>
      <w:r>
        <w:t>A. Giải mã lệnh</w:t>
      </w:r>
    </w:p>
    <w:p w14:paraId="2295EFD9" w14:textId="77777777" w:rsidR="00E6719A" w:rsidRDefault="00000000">
      <w:pPr>
        <w:pStyle w:val="ListBullet"/>
      </w:pPr>
      <w:r>
        <w:t>B. Lưu cache</w:t>
      </w:r>
    </w:p>
    <w:p w14:paraId="6D1F0FA7" w14:textId="77777777" w:rsidR="00E6719A" w:rsidRDefault="00000000">
      <w:pPr>
        <w:pStyle w:val="ListBullet"/>
      </w:pPr>
      <w:r>
        <w:t>C. Điều khiển bus</w:t>
      </w:r>
    </w:p>
    <w:p w14:paraId="5BA85FDE" w14:textId="77777777" w:rsidR="00E6719A" w:rsidRDefault="00000000">
      <w:pPr>
        <w:pStyle w:val="ListBullet"/>
      </w:pPr>
      <w:r>
        <w:t>D. Xuất tín hiệu video</w:t>
      </w:r>
    </w:p>
    <w:p w14:paraId="6572BE8F" w14:textId="77777777" w:rsidR="00E6719A" w:rsidRDefault="00000000">
      <w:r>
        <w:t>Đáp án đúng: D</w:t>
      </w:r>
    </w:p>
    <w:p w14:paraId="7E0557E6"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2E0A1E99" w14:textId="77777777" w:rsidR="00E6719A" w:rsidRDefault="00000000">
      <w:pPr>
        <w:pStyle w:val="Heading2"/>
      </w:pPr>
      <w:r>
        <w:t>Câu 1306 [Vận dụng] – Tổ chức CPU</w:t>
      </w:r>
    </w:p>
    <w:p w14:paraId="554499CA" w14:textId="77777777" w:rsidR="00E6719A" w:rsidRDefault="00000000">
      <w:r>
        <w:t>Phát biểu nào đúng nhất về BIU?</w:t>
      </w:r>
    </w:p>
    <w:p w14:paraId="43CCBBCA" w14:textId="77777777" w:rsidR="00E6719A" w:rsidRDefault="00000000">
      <w:pPr>
        <w:pStyle w:val="ListBullet"/>
      </w:pPr>
      <w:r>
        <w:t>A. Đọc dữ liệu</w:t>
      </w:r>
    </w:p>
    <w:p w14:paraId="204D1352" w14:textId="77777777" w:rsidR="00E6719A" w:rsidRDefault="00000000">
      <w:pPr>
        <w:pStyle w:val="ListBullet"/>
      </w:pPr>
      <w:r>
        <w:t>B. Ghi dữ liệu</w:t>
      </w:r>
    </w:p>
    <w:p w14:paraId="47EAE996" w14:textId="77777777" w:rsidR="00E6719A" w:rsidRDefault="00000000">
      <w:pPr>
        <w:pStyle w:val="ListBullet"/>
      </w:pPr>
      <w:r>
        <w:t>C. Tính toán logic</w:t>
      </w:r>
    </w:p>
    <w:p w14:paraId="1A0FED32" w14:textId="77777777" w:rsidR="00E6719A" w:rsidRDefault="00000000">
      <w:pPr>
        <w:pStyle w:val="ListBullet"/>
      </w:pPr>
      <w:r>
        <w:t>D. Quản lý ngắt</w:t>
      </w:r>
    </w:p>
    <w:p w14:paraId="700B5880" w14:textId="77777777" w:rsidR="00E6719A" w:rsidRDefault="00000000">
      <w:r>
        <w:t>Đáp án đúng: A</w:t>
      </w:r>
    </w:p>
    <w:p w14:paraId="7E4F0F52"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3A0BC17D" w14:textId="77777777" w:rsidR="00E6719A" w:rsidRDefault="00000000">
      <w:pPr>
        <w:pStyle w:val="Heading2"/>
      </w:pPr>
      <w:r>
        <w:t>Câu 1307 [Vận dụng] – Pipeline</w:t>
      </w:r>
    </w:p>
    <w:p w14:paraId="700AA642" w14:textId="77777777" w:rsidR="00E6719A" w:rsidRDefault="00000000">
      <w:r>
        <w:t>Điểm khác biệt quan trọng của EX là gì?</w:t>
      </w:r>
    </w:p>
    <w:p w14:paraId="6399279D" w14:textId="77777777" w:rsidR="00E6719A" w:rsidRDefault="00000000">
      <w:pPr>
        <w:pStyle w:val="ListBullet"/>
      </w:pPr>
      <w:r>
        <w:t>A. Giải mã lệnh</w:t>
      </w:r>
    </w:p>
    <w:p w14:paraId="059192C5" w14:textId="77777777" w:rsidR="00E6719A" w:rsidRDefault="00000000">
      <w:pPr>
        <w:pStyle w:val="ListBullet"/>
      </w:pPr>
      <w:r>
        <w:t>B. Lưu cache</w:t>
      </w:r>
    </w:p>
    <w:p w14:paraId="3CB85626" w14:textId="77777777" w:rsidR="00E6719A" w:rsidRDefault="00000000">
      <w:pPr>
        <w:pStyle w:val="ListBullet"/>
      </w:pPr>
      <w:r>
        <w:t>C. Điều khiển bus</w:t>
      </w:r>
    </w:p>
    <w:p w14:paraId="06CDCDB2" w14:textId="77777777" w:rsidR="00E6719A" w:rsidRDefault="00000000">
      <w:pPr>
        <w:pStyle w:val="ListBullet"/>
      </w:pPr>
      <w:r>
        <w:t>D. Xuất tín hiệu video</w:t>
      </w:r>
    </w:p>
    <w:p w14:paraId="2058C9A2" w14:textId="77777777" w:rsidR="00E6719A" w:rsidRDefault="00000000">
      <w:r>
        <w:t>Đáp án đúng: B</w:t>
      </w:r>
    </w:p>
    <w:p w14:paraId="093C0686"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5ED2FEC5" w14:textId="77777777" w:rsidR="00E6719A" w:rsidRDefault="00000000">
      <w:pPr>
        <w:pStyle w:val="Heading2"/>
      </w:pPr>
      <w:r>
        <w:t>Câu 1308 [Nâng cao] – Tổ chức CPU</w:t>
      </w:r>
    </w:p>
    <w:p w14:paraId="5F84BF54" w14:textId="77777777" w:rsidR="00E6719A" w:rsidRDefault="00000000">
      <w:r>
        <w:t>Trong chu trình lệnh, bước nào thực hiện nhiệm vụ thực hiện phép toán số học và logic?</w:t>
      </w:r>
    </w:p>
    <w:p w14:paraId="02ACEBB6" w14:textId="77777777" w:rsidR="00E6719A" w:rsidRDefault="00000000">
      <w:pPr>
        <w:pStyle w:val="ListBullet"/>
      </w:pPr>
      <w:r>
        <w:t>A. Đọc dữ liệu</w:t>
      </w:r>
    </w:p>
    <w:p w14:paraId="3EDB51B3" w14:textId="77777777" w:rsidR="00E6719A" w:rsidRDefault="00000000">
      <w:pPr>
        <w:pStyle w:val="ListBullet"/>
      </w:pPr>
      <w:r>
        <w:t>B. Ghi dữ liệu</w:t>
      </w:r>
    </w:p>
    <w:p w14:paraId="7EDA1CCA" w14:textId="77777777" w:rsidR="00E6719A" w:rsidRDefault="00000000">
      <w:pPr>
        <w:pStyle w:val="ListBullet"/>
      </w:pPr>
      <w:r>
        <w:t>C. Tính toán logic</w:t>
      </w:r>
    </w:p>
    <w:p w14:paraId="108F5D48" w14:textId="77777777" w:rsidR="00E6719A" w:rsidRDefault="00000000">
      <w:pPr>
        <w:pStyle w:val="ListBullet"/>
      </w:pPr>
      <w:r>
        <w:t>D. Quản lý ngắt</w:t>
      </w:r>
    </w:p>
    <w:p w14:paraId="66FA5C36" w14:textId="77777777" w:rsidR="00E6719A" w:rsidRDefault="00000000">
      <w:r>
        <w:t>Đáp án đúng: C</w:t>
      </w:r>
    </w:p>
    <w:p w14:paraId="2DB06147"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6290BC94" w14:textId="77777777" w:rsidR="00E6719A" w:rsidRDefault="00000000">
      <w:pPr>
        <w:pStyle w:val="Heading2"/>
      </w:pPr>
      <w:r>
        <w:t>Câu 1309 [Vận dụng] – Đơn vị điều khiển</w:t>
      </w:r>
    </w:p>
    <w:p w14:paraId="659F6729" w14:textId="77777777" w:rsidR="00E6719A" w:rsidRDefault="00000000">
      <w:r>
        <w:t>Hardwired trong CPU chủ yếu dùng để làm gì?</w:t>
      </w:r>
    </w:p>
    <w:p w14:paraId="2F45713A" w14:textId="77777777" w:rsidR="00E6719A" w:rsidRDefault="00000000">
      <w:pPr>
        <w:pStyle w:val="ListBullet"/>
      </w:pPr>
      <w:r>
        <w:t>A. Đọc dữ liệu</w:t>
      </w:r>
    </w:p>
    <w:p w14:paraId="1615960A" w14:textId="77777777" w:rsidR="00E6719A" w:rsidRDefault="00000000">
      <w:pPr>
        <w:pStyle w:val="ListBullet"/>
      </w:pPr>
      <w:r>
        <w:t>B. Ghi dữ liệu</w:t>
      </w:r>
    </w:p>
    <w:p w14:paraId="5529BA8C" w14:textId="77777777" w:rsidR="00E6719A" w:rsidRDefault="00000000">
      <w:pPr>
        <w:pStyle w:val="ListBullet"/>
      </w:pPr>
      <w:r>
        <w:t>C. Tính toán logic</w:t>
      </w:r>
    </w:p>
    <w:p w14:paraId="3CE6808D" w14:textId="77777777" w:rsidR="00E6719A" w:rsidRDefault="00000000">
      <w:pPr>
        <w:pStyle w:val="ListBullet"/>
      </w:pPr>
      <w:r>
        <w:t>D. Quản lý ngắt</w:t>
      </w:r>
    </w:p>
    <w:p w14:paraId="71DE6614" w14:textId="77777777" w:rsidR="00E6719A" w:rsidRDefault="00000000">
      <w:r>
        <w:t>Đáp án đúng: C</w:t>
      </w:r>
    </w:p>
    <w:p w14:paraId="7BFF0AB1"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024A2B34" w14:textId="77777777" w:rsidR="00E6719A" w:rsidRDefault="00000000">
      <w:pPr>
        <w:pStyle w:val="Heading2"/>
      </w:pPr>
      <w:r>
        <w:t>Câu 1310 [Vận dụng] – Hazard</w:t>
      </w:r>
    </w:p>
    <w:p w14:paraId="726829F4" w14:textId="77777777" w:rsidR="00E6719A" w:rsidRDefault="00000000">
      <w:r>
        <w:t>Structural Hazard trong CPU chủ yếu dùng để làm gì?</w:t>
      </w:r>
    </w:p>
    <w:p w14:paraId="211E5B19" w14:textId="77777777" w:rsidR="00E6719A" w:rsidRDefault="00000000">
      <w:pPr>
        <w:pStyle w:val="ListBullet"/>
      </w:pPr>
      <w:r>
        <w:t>A. Giải mã lệnh</w:t>
      </w:r>
    </w:p>
    <w:p w14:paraId="24999664" w14:textId="77777777" w:rsidR="00E6719A" w:rsidRDefault="00000000">
      <w:pPr>
        <w:pStyle w:val="ListBullet"/>
      </w:pPr>
      <w:r>
        <w:t>B. Lưu cache</w:t>
      </w:r>
    </w:p>
    <w:p w14:paraId="332B38AB" w14:textId="77777777" w:rsidR="00E6719A" w:rsidRDefault="00000000">
      <w:pPr>
        <w:pStyle w:val="ListBullet"/>
      </w:pPr>
      <w:r>
        <w:t>C. Điều khiển bus</w:t>
      </w:r>
    </w:p>
    <w:p w14:paraId="1C29D6C2" w14:textId="77777777" w:rsidR="00E6719A" w:rsidRDefault="00000000">
      <w:pPr>
        <w:pStyle w:val="ListBullet"/>
      </w:pPr>
      <w:r>
        <w:t>D. Xuất tín hiệu video</w:t>
      </w:r>
    </w:p>
    <w:p w14:paraId="0C2093C4" w14:textId="77777777" w:rsidR="00E6719A" w:rsidRDefault="00000000">
      <w:r>
        <w:t>Đáp án đúng: D</w:t>
      </w:r>
    </w:p>
    <w:p w14:paraId="58D17E06"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77DC9261" w14:textId="77777777" w:rsidR="00E6719A" w:rsidRDefault="00000000">
      <w:pPr>
        <w:pStyle w:val="Heading2"/>
      </w:pPr>
      <w:r>
        <w:t>Câu 1311 [Nâng cao] – Tổ chức CPU</w:t>
      </w:r>
    </w:p>
    <w:p w14:paraId="63E88A26" w14:textId="77777777" w:rsidR="00E6719A" w:rsidRDefault="00000000">
      <w:r>
        <w:t>Trong kiến trúc CPU, thành phần nào có chức năng điều khiển hoạt động của CPU?</w:t>
      </w:r>
    </w:p>
    <w:p w14:paraId="6B08B7D5" w14:textId="77777777" w:rsidR="00E6719A" w:rsidRDefault="00000000">
      <w:pPr>
        <w:pStyle w:val="ListBullet"/>
      </w:pPr>
      <w:r>
        <w:t>A. Đọc dữ liệu</w:t>
      </w:r>
    </w:p>
    <w:p w14:paraId="48815306" w14:textId="77777777" w:rsidR="00E6719A" w:rsidRDefault="00000000">
      <w:pPr>
        <w:pStyle w:val="ListBullet"/>
      </w:pPr>
      <w:r>
        <w:t>B. Ghi dữ liệu</w:t>
      </w:r>
    </w:p>
    <w:p w14:paraId="245AF5B5" w14:textId="77777777" w:rsidR="00E6719A" w:rsidRDefault="00000000">
      <w:pPr>
        <w:pStyle w:val="ListBullet"/>
      </w:pPr>
      <w:r>
        <w:t>C. Tính toán logic</w:t>
      </w:r>
    </w:p>
    <w:p w14:paraId="5090E324" w14:textId="77777777" w:rsidR="00E6719A" w:rsidRDefault="00000000">
      <w:pPr>
        <w:pStyle w:val="ListBullet"/>
      </w:pPr>
      <w:r>
        <w:t>D. Quản lý ngắt</w:t>
      </w:r>
    </w:p>
    <w:p w14:paraId="6166B35E" w14:textId="77777777" w:rsidR="00E6719A" w:rsidRDefault="00000000">
      <w:r>
        <w:t>Đáp án đúng: C</w:t>
      </w:r>
    </w:p>
    <w:p w14:paraId="3BFC0E71"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4FC2D11A" w14:textId="77777777" w:rsidR="00E6719A" w:rsidRDefault="00000000">
      <w:pPr>
        <w:pStyle w:val="Heading2"/>
      </w:pPr>
      <w:r>
        <w:t>Câu 1312 [Trung bình] – Tổ chức CPU</w:t>
      </w:r>
    </w:p>
    <w:p w14:paraId="7FDCBA4B" w14:textId="77777777" w:rsidR="00E6719A" w:rsidRDefault="00000000">
      <w:r>
        <w:t>Phát biểu nào đúng nhất về RF?</w:t>
      </w:r>
    </w:p>
    <w:p w14:paraId="51E3C602" w14:textId="77777777" w:rsidR="00E6719A" w:rsidRDefault="00000000">
      <w:pPr>
        <w:pStyle w:val="ListBullet"/>
      </w:pPr>
      <w:r>
        <w:t>A. Giải mã lệnh</w:t>
      </w:r>
    </w:p>
    <w:p w14:paraId="2A3010D2" w14:textId="77777777" w:rsidR="00E6719A" w:rsidRDefault="00000000">
      <w:pPr>
        <w:pStyle w:val="ListBullet"/>
      </w:pPr>
      <w:r>
        <w:t>B. Lưu cache</w:t>
      </w:r>
    </w:p>
    <w:p w14:paraId="110216D1" w14:textId="77777777" w:rsidR="00E6719A" w:rsidRDefault="00000000">
      <w:pPr>
        <w:pStyle w:val="ListBullet"/>
      </w:pPr>
      <w:r>
        <w:t>C. Điều khiển bus</w:t>
      </w:r>
    </w:p>
    <w:p w14:paraId="18321131" w14:textId="77777777" w:rsidR="00E6719A" w:rsidRDefault="00000000">
      <w:pPr>
        <w:pStyle w:val="ListBullet"/>
      </w:pPr>
      <w:r>
        <w:t>D. Xuất tín hiệu video</w:t>
      </w:r>
    </w:p>
    <w:p w14:paraId="53CA404B" w14:textId="77777777" w:rsidR="00E6719A" w:rsidRDefault="00000000">
      <w:r>
        <w:t>Đáp án đúng: C</w:t>
      </w:r>
    </w:p>
    <w:p w14:paraId="11115FA1"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628E69EB" w14:textId="77777777" w:rsidR="00E6719A" w:rsidRDefault="00000000">
      <w:pPr>
        <w:pStyle w:val="Heading2"/>
      </w:pPr>
      <w:r>
        <w:t>Câu 1313 [Vận dụng] – Pipeline</w:t>
      </w:r>
    </w:p>
    <w:p w14:paraId="0C8252B0" w14:textId="77777777" w:rsidR="00E6719A" w:rsidRDefault="00000000">
      <w:r>
        <w:t>Trong chu trình lệnh, bước nào thực hiện nhiệm vụ Instruction Fetch?</w:t>
      </w:r>
    </w:p>
    <w:p w14:paraId="7EAAD624" w14:textId="77777777" w:rsidR="00E6719A" w:rsidRDefault="00000000">
      <w:pPr>
        <w:pStyle w:val="ListBullet"/>
      </w:pPr>
      <w:r>
        <w:t>A. Quản lý bộ nhớ</w:t>
      </w:r>
    </w:p>
    <w:p w14:paraId="7AE629B9" w14:textId="77777777" w:rsidR="00E6719A" w:rsidRDefault="00000000">
      <w:pPr>
        <w:pStyle w:val="ListBullet"/>
      </w:pPr>
      <w:r>
        <w:t>B. Thực hiện phép toán</w:t>
      </w:r>
    </w:p>
    <w:p w14:paraId="6ADB87C7" w14:textId="77777777" w:rsidR="00E6719A" w:rsidRDefault="00000000">
      <w:pPr>
        <w:pStyle w:val="ListBullet"/>
      </w:pPr>
      <w:r>
        <w:t>C. Điều khiển vào ra</w:t>
      </w:r>
    </w:p>
    <w:p w14:paraId="02F4DAF4" w14:textId="77777777" w:rsidR="00E6719A" w:rsidRDefault="00000000">
      <w:pPr>
        <w:pStyle w:val="ListBullet"/>
      </w:pPr>
      <w:r>
        <w:t>D. Tăng xung clock</w:t>
      </w:r>
    </w:p>
    <w:p w14:paraId="06806749" w14:textId="77777777" w:rsidR="00E6719A" w:rsidRDefault="00000000">
      <w:r>
        <w:t>Đáp án đúng: C</w:t>
      </w:r>
    </w:p>
    <w:p w14:paraId="0707082F"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33D1A112" w14:textId="77777777" w:rsidR="00E6719A" w:rsidRDefault="00000000">
      <w:pPr>
        <w:pStyle w:val="Heading2"/>
      </w:pPr>
      <w:r>
        <w:t>Câu 1314 [Cơ bản] – Hazard</w:t>
      </w:r>
    </w:p>
    <w:p w14:paraId="0C1D0E5B" w14:textId="77777777" w:rsidR="00E6719A" w:rsidRDefault="00000000">
      <w:r>
        <w:t>Trong kiến trúc CPU, thành phần nào có chức năng rẽ nhánh?</w:t>
      </w:r>
    </w:p>
    <w:p w14:paraId="51BC6B56" w14:textId="77777777" w:rsidR="00E6719A" w:rsidRDefault="00000000">
      <w:pPr>
        <w:pStyle w:val="ListBullet"/>
      </w:pPr>
      <w:r>
        <w:t>A. Tăng hiệu năng</w:t>
      </w:r>
    </w:p>
    <w:p w14:paraId="446E9783" w14:textId="77777777" w:rsidR="00E6719A" w:rsidRDefault="00000000">
      <w:pPr>
        <w:pStyle w:val="ListBullet"/>
      </w:pPr>
      <w:r>
        <w:t>B. Giảm điện năng</w:t>
      </w:r>
    </w:p>
    <w:p w14:paraId="61B74B30" w14:textId="77777777" w:rsidR="00E6719A" w:rsidRDefault="00000000">
      <w:pPr>
        <w:pStyle w:val="ListBullet"/>
      </w:pPr>
      <w:r>
        <w:t>C. Lưu dữ liệu vĩnh viễn</w:t>
      </w:r>
    </w:p>
    <w:p w14:paraId="4FCC5F08" w14:textId="77777777" w:rsidR="00E6719A" w:rsidRDefault="00000000">
      <w:pPr>
        <w:pStyle w:val="ListBullet"/>
      </w:pPr>
      <w:r>
        <w:t>D. Mã hóa dữ liệu</w:t>
      </w:r>
    </w:p>
    <w:p w14:paraId="6E6693A4" w14:textId="77777777" w:rsidR="00E6719A" w:rsidRDefault="00000000">
      <w:r>
        <w:t>Đáp án đúng: A</w:t>
      </w:r>
    </w:p>
    <w:p w14:paraId="703ADD55"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1D49EF4E" w14:textId="77777777" w:rsidR="00E6719A" w:rsidRDefault="00000000">
      <w:pPr>
        <w:pStyle w:val="Heading2"/>
      </w:pPr>
      <w:r>
        <w:t>Câu 1315 [Vận dụng] – Chu trình lệnh</w:t>
      </w:r>
    </w:p>
    <w:p w14:paraId="386E4CB1" w14:textId="77777777" w:rsidR="00E6719A" w:rsidRDefault="00000000">
      <w:r>
        <w:t>Trong kiến trúc CPU, thành phần nào có chức năng nhận lệnh từ bộ nhớ?</w:t>
      </w:r>
    </w:p>
    <w:p w14:paraId="7A80F578" w14:textId="77777777" w:rsidR="00E6719A" w:rsidRDefault="00000000">
      <w:pPr>
        <w:pStyle w:val="ListBullet"/>
      </w:pPr>
      <w:r>
        <w:t>A. Giải mã lệnh</w:t>
      </w:r>
    </w:p>
    <w:p w14:paraId="4055EE43" w14:textId="77777777" w:rsidR="00E6719A" w:rsidRDefault="00000000">
      <w:pPr>
        <w:pStyle w:val="ListBullet"/>
      </w:pPr>
      <w:r>
        <w:t>B. Lưu cache</w:t>
      </w:r>
    </w:p>
    <w:p w14:paraId="3BA248F2" w14:textId="77777777" w:rsidR="00E6719A" w:rsidRDefault="00000000">
      <w:pPr>
        <w:pStyle w:val="ListBullet"/>
      </w:pPr>
      <w:r>
        <w:t>C. Điều khiển bus</w:t>
      </w:r>
    </w:p>
    <w:p w14:paraId="5BD54620" w14:textId="77777777" w:rsidR="00E6719A" w:rsidRDefault="00000000">
      <w:pPr>
        <w:pStyle w:val="ListBullet"/>
      </w:pPr>
      <w:r>
        <w:t>D. Xuất tín hiệu video</w:t>
      </w:r>
    </w:p>
    <w:p w14:paraId="1FF02E24" w14:textId="77777777" w:rsidR="00E6719A" w:rsidRDefault="00000000">
      <w:r>
        <w:t>Đáp án đúng: C</w:t>
      </w:r>
    </w:p>
    <w:p w14:paraId="5C26DFDC"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5A66F162" w14:textId="77777777" w:rsidR="00E6719A" w:rsidRDefault="00000000">
      <w:pPr>
        <w:pStyle w:val="Heading2"/>
      </w:pPr>
      <w:r>
        <w:t>Câu 1316 [Cơ bản] – Hazard</w:t>
      </w:r>
    </w:p>
    <w:p w14:paraId="3A471D1C" w14:textId="77777777" w:rsidR="00E6719A" w:rsidRDefault="00000000">
      <w:r>
        <w:t>Control Hazard trong CPU chủ yếu dùng để làm gì?</w:t>
      </w:r>
    </w:p>
    <w:p w14:paraId="55349336" w14:textId="77777777" w:rsidR="00E6719A" w:rsidRDefault="00000000">
      <w:pPr>
        <w:pStyle w:val="ListBullet"/>
      </w:pPr>
      <w:r>
        <w:t>A. Quản lý bộ nhớ</w:t>
      </w:r>
    </w:p>
    <w:p w14:paraId="5D0068DD" w14:textId="77777777" w:rsidR="00E6719A" w:rsidRDefault="00000000">
      <w:pPr>
        <w:pStyle w:val="ListBullet"/>
      </w:pPr>
      <w:r>
        <w:t>B. Thực hiện phép toán</w:t>
      </w:r>
    </w:p>
    <w:p w14:paraId="73C3D5DA" w14:textId="77777777" w:rsidR="00E6719A" w:rsidRDefault="00000000">
      <w:pPr>
        <w:pStyle w:val="ListBullet"/>
      </w:pPr>
      <w:r>
        <w:t>C. Điều khiển vào ra</w:t>
      </w:r>
    </w:p>
    <w:p w14:paraId="3AEFF7CB" w14:textId="77777777" w:rsidR="00E6719A" w:rsidRDefault="00000000">
      <w:pPr>
        <w:pStyle w:val="ListBullet"/>
      </w:pPr>
      <w:r>
        <w:t>D. Tăng xung clock</w:t>
      </w:r>
    </w:p>
    <w:p w14:paraId="2301FA4B" w14:textId="77777777" w:rsidR="00E6719A" w:rsidRDefault="00000000">
      <w:r>
        <w:t>Đáp án đúng: D</w:t>
      </w:r>
    </w:p>
    <w:p w14:paraId="1DEBD708"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7BA501D4" w14:textId="77777777" w:rsidR="00E6719A" w:rsidRDefault="00000000">
      <w:pPr>
        <w:pStyle w:val="Heading2"/>
      </w:pPr>
      <w:r>
        <w:t>Câu 1317 [Vận dụng] – Chu trình lệnh</w:t>
      </w:r>
    </w:p>
    <w:p w14:paraId="04441D80" w14:textId="77777777" w:rsidR="00E6719A" w:rsidRDefault="00000000">
      <w:r>
        <w:t>Execute trong CPU chủ yếu dùng để làm gì?</w:t>
      </w:r>
    </w:p>
    <w:p w14:paraId="442C782A" w14:textId="77777777" w:rsidR="00E6719A" w:rsidRDefault="00000000">
      <w:pPr>
        <w:pStyle w:val="ListBullet"/>
      </w:pPr>
      <w:r>
        <w:t>A. Tăng hiệu năng</w:t>
      </w:r>
    </w:p>
    <w:p w14:paraId="790AB3BA" w14:textId="77777777" w:rsidR="00E6719A" w:rsidRDefault="00000000">
      <w:pPr>
        <w:pStyle w:val="ListBullet"/>
      </w:pPr>
      <w:r>
        <w:t>B. Giảm điện năng</w:t>
      </w:r>
    </w:p>
    <w:p w14:paraId="2A9DE9EC" w14:textId="77777777" w:rsidR="00E6719A" w:rsidRDefault="00000000">
      <w:pPr>
        <w:pStyle w:val="ListBullet"/>
      </w:pPr>
      <w:r>
        <w:t>C. Lưu dữ liệu vĩnh viễn</w:t>
      </w:r>
    </w:p>
    <w:p w14:paraId="0723C640" w14:textId="77777777" w:rsidR="00E6719A" w:rsidRDefault="00000000">
      <w:pPr>
        <w:pStyle w:val="ListBullet"/>
      </w:pPr>
      <w:r>
        <w:t>D. Mã hóa dữ liệu</w:t>
      </w:r>
    </w:p>
    <w:p w14:paraId="02792B9E" w14:textId="77777777" w:rsidR="00E6719A" w:rsidRDefault="00000000">
      <w:r>
        <w:t>Đáp án đúng: D</w:t>
      </w:r>
    </w:p>
    <w:p w14:paraId="7D8AFFDF"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5887060C" w14:textId="77777777" w:rsidR="00E6719A" w:rsidRDefault="00000000">
      <w:pPr>
        <w:pStyle w:val="Heading2"/>
      </w:pPr>
      <w:r>
        <w:t>Câu 1318 [Cơ bản] – Tổ chức CPU</w:t>
      </w:r>
    </w:p>
    <w:p w14:paraId="4EFFEAD3" w14:textId="77777777" w:rsidR="00E6719A" w:rsidRDefault="00000000">
      <w:r>
        <w:t>Điểm khác biệt quan trọng của ALU là gì?</w:t>
      </w:r>
    </w:p>
    <w:p w14:paraId="4AE09324" w14:textId="77777777" w:rsidR="00E6719A" w:rsidRDefault="00000000">
      <w:pPr>
        <w:pStyle w:val="ListBullet"/>
      </w:pPr>
      <w:r>
        <w:t>A. Tăng hiệu năng</w:t>
      </w:r>
    </w:p>
    <w:p w14:paraId="2479BAE6" w14:textId="77777777" w:rsidR="00E6719A" w:rsidRDefault="00000000">
      <w:pPr>
        <w:pStyle w:val="ListBullet"/>
      </w:pPr>
      <w:r>
        <w:t>B. Giảm điện năng</w:t>
      </w:r>
    </w:p>
    <w:p w14:paraId="6D03D5D4" w14:textId="77777777" w:rsidR="00E6719A" w:rsidRDefault="00000000">
      <w:pPr>
        <w:pStyle w:val="ListBullet"/>
      </w:pPr>
      <w:r>
        <w:t>C. Lưu dữ liệu vĩnh viễn</w:t>
      </w:r>
    </w:p>
    <w:p w14:paraId="472F22C5" w14:textId="77777777" w:rsidR="00E6719A" w:rsidRDefault="00000000">
      <w:pPr>
        <w:pStyle w:val="ListBullet"/>
      </w:pPr>
      <w:r>
        <w:t>D. Mã hóa dữ liệu</w:t>
      </w:r>
    </w:p>
    <w:p w14:paraId="7655CA09" w14:textId="77777777" w:rsidR="00E6719A" w:rsidRDefault="00000000">
      <w:r>
        <w:t>Đáp án đúng: D</w:t>
      </w:r>
    </w:p>
    <w:p w14:paraId="5434BFBE"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06ACBB43" w14:textId="77777777" w:rsidR="00E6719A" w:rsidRDefault="00000000">
      <w:pPr>
        <w:pStyle w:val="Heading2"/>
      </w:pPr>
      <w:r>
        <w:t>Câu 1319 [Nâng cao] – Đơn vị điều khiển</w:t>
      </w:r>
    </w:p>
    <w:p w14:paraId="2B98A7A6" w14:textId="77777777" w:rsidR="00E6719A" w:rsidRDefault="00000000">
      <w:r>
        <w:t>Phát biểu nào đúng nhất về Microprogrammed?</w:t>
      </w:r>
    </w:p>
    <w:p w14:paraId="1A644886" w14:textId="77777777" w:rsidR="00E6719A" w:rsidRDefault="00000000">
      <w:pPr>
        <w:pStyle w:val="ListBullet"/>
      </w:pPr>
      <w:r>
        <w:t>A. Giải mã lệnh</w:t>
      </w:r>
    </w:p>
    <w:p w14:paraId="143EFF85" w14:textId="77777777" w:rsidR="00E6719A" w:rsidRDefault="00000000">
      <w:pPr>
        <w:pStyle w:val="ListBullet"/>
      </w:pPr>
      <w:r>
        <w:t>B. Lưu cache</w:t>
      </w:r>
    </w:p>
    <w:p w14:paraId="4FDD45B1" w14:textId="77777777" w:rsidR="00E6719A" w:rsidRDefault="00000000">
      <w:pPr>
        <w:pStyle w:val="ListBullet"/>
      </w:pPr>
      <w:r>
        <w:t>C. Điều khiển bus</w:t>
      </w:r>
    </w:p>
    <w:p w14:paraId="76C76FDD" w14:textId="77777777" w:rsidR="00E6719A" w:rsidRDefault="00000000">
      <w:pPr>
        <w:pStyle w:val="ListBullet"/>
      </w:pPr>
      <w:r>
        <w:t>D. Xuất tín hiệu video</w:t>
      </w:r>
    </w:p>
    <w:p w14:paraId="5C1B65F2" w14:textId="77777777" w:rsidR="00E6719A" w:rsidRDefault="00000000">
      <w:r>
        <w:t>Đáp án đúng: C</w:t>
      </w:r>
    </w:p>
    <w:p w14:paraId="2222EE13"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31141DBA" w14:textId="77777777" w:rsidR="00E6719A" w:rsidRDefault="00000000">
      <w:pPr>
        <w:pStyle w:val="Heading2"/>
      </w:pPr>
      <w:r>
        <w:t>Câu 1320 [Nâng cao] – Chu trình lệnh</w:t>
      </w:r>
    </w:p>
    <w:p w14:paraId="6BC545B4" w14:textId="77777777" w:rsidR="00E6719A" w:rsidRDefault="00000000">
      <w:r>
        <w:t>Điểm khác biệt quan trọng của Decode là gì?</w:t>
      </w:r>
    </w:p>
    <w:p w14:paraId="0A100221" w14:textId="77777777" w:rsidR="00E6719A" w:rsidRDefault="00000000">
      <w:pPr>
        <w:pStyle w:val="ListBullet"/>
      </w:pPr>
      <w:r>
        <w:t>A. Giải mã lệnh</w:t>
      </w:r>
    </w:p>
    <w:p w14:paraId="232E69A8" w14:textId="77777777" w:rsidR="00E6719A" w:rsidRDefault="00000000">
      <w:pPr>
        <w:pStyle w:val="ListBullet"/>
      </w:pPr>
      <w:r>
        <w:t>B. Lưu cache</w:t>
      </w:r>
    </w:p>
    <w:p w14:paraId="46981850" w14:textId="77777777" w:rsidR="00E6719A" w:rsidRDefault="00000000">
      <w:pPr>
        <w:pStyle w:val="ListBullet"/>
      </w:pPr>
      <w:r>
        <w:t>C. Điều khiển bus</w:t>
      </w:r>
    </w:p>
    <w:p w14:paraId="53E99D70" w14:textId="77777777" w:rsidR="00E6719A" w:rsidRDefault="00000000">
      <w:pPr>
        <w:pStyle w:val="ListBullet"/>
      </w:pPr>
      <w:r>
        <w:t>D. Xuất tín hiệu video</w:t>
      </w:r>
    </w:p>
    <w:p w14:paraId="4449AC80" w14:textId="77777777" w:rsidR="00E6719A" w:rsidRDefault="00000000">
      <w:r>
        <w:t>Đáp án đúng: A</w:t>
      </w:r>
    </w:p>
    <w:p w14:paraId="596B8A08"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0D9B4574" w14:textId="77777777" w:rsidR="00E6719A" w:rsidRDefault="00000000">
      <w:pPr>
        <w:pStyle w:val="Heading2"/>
      </w:pPr>
      <w:r>
        <w:t>Câu 1321 [Nâng cao] – Pipeline</w:t>
      </w:r>
    </w:p>
    <w:p w14:paraId="18C41FE0" w14:textId="77777777" w:rsidR="00E6719A" w:rsidRDefault="00000000">
      <w:r>
        <w:t>Trong chu trình lệnh, bước nào thực hiện nhiệm vụ Write Back?</w:t>
      </w:r>
    </w:p>
    <w:p w14:paraId="370798B6" w14:textId="77777777" w:rsidR="00E6719A" w:rsidRDefault="00000000">
      <w:pPr>
        <w:pStyle w:val="ListBullet"/>
      </w:pPr>
      <w:r>
        <w:t>A. Tăng hiệu năng</w:t>
      </w:r>
    </w:p>
    <w:p w14:paraId="397A4AC5" w14:textId="77777777" w:rsidR="00E6719A" w:rsidRDefault="00000000">
      <w:pPr>
        <w:pStyle w:val="ListBullet"/>
      </w:pPr>
      <w:r>
        <w:t>B. Giảm điện năng</w:t>
      </w:r>
    </w:p>
    <w:p w14:paraId="23933A70" w14:textId="77777777" w:rsidR="00E6719A" w:rsidRDefault="00000000">
      <w:pPr>
        <w:pStyle w:val="ListBullet"/>
      </w:pPr>
      <w:r>
        <w:t>C. Lưu dữ liệu vĩnh viễn</w:t>
      </w:r>
    </w:p>
    <w:p w14:paraId="6235B07B" w14:textId="77777777" w:rsidR="00E6719A" w:rsidRDefault="00000000">
      <w:pPr>
        <w:pStyle w:val="ListBullet"/>
      </w:pPr>
      <w:r>
        <w:t>D. Mã hóa dữ liệu</w:t>
      </w:r>
    </w:p>
    <w:p w14:paraId="40C037B3" w14:textId="77777777" w:rsidR="00E6719A" w:rsidRDefault="00000000">
      <w:r>
        <w:t>Đáp án đúng: A</w:t>
      </w:r>
    </w:p>
    <w:p w14:paraId="29259FC7"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236F4F4A" w14:textId="77777777" w:rsidR="00E6719A" w:rsidRDefault="00000000">
      <w:pPr>
        <w:pStyle w:val="Heading2"/>
      </w:pPr>
      <w:r>
        <w:t>Câu 1322 [Cơ bản] – Tổ chức CPU</w:t>
      </w:r>
    </w:p>
    <w:p w14:paraId="004193FE" w14:textId="77777777" w:rsidR="00E6719A" w:rsidRDefault="00000000">
      <w:r>
        <w:t>Trong kiến trúc CPU, thành phần nào có chức năng điều khiển hoạt động của CPU?</w:t>
      </w:r>
    </w:p>
    <w:p w14:paraId="6ED71D09" w14:textId="77777777" w:rsidR="00E6719A" w:rsidRDefault="00000000">
      <w:pPr>
        <w:pStyle w:val="ListBullet"/>
      </w:pPr>
      <w:r>
        <w:t>A. Giải mã lệnh</w:t>
      </w:r>
    </w:p>
    <w:p w14:paraId="4D81D117" w14:textId="77777777" w:rsidR="00E6719A" w:rsidRDefault="00000000">
      <w:pPr>
        <w:pStyle w:val="ListBullet"/>
      </w:pPr>
      <w:r>
        <w:t>B. Lưu cache</w:t>
      </w:r>
    </w:p>
    <w:p w14:paraId="083F3A19" w14:textId="77777777" w:rsidR="00E6719A" w:rsidRDefault="00000000">
      <w:pPr>
        <w:pStyle w:val="ListBullet"/>
      </w:pPr>
      <w:r>
        <w:t>C. Điều khiển bus</w:t>
      </w:r>
    </w:p>
    <w:p w14:paraId="7CA48348" w14:textId="77777777" w:rsidR="00E6719A" w:rsidRDefault="00000000">
      <w:pPr>
        <w:pStyle w:val="ListBullet"/>
      </w:pPr>
      <w:r>
        <w:t>D. Xuất tín hiệu video</w:t>
      </w:r>
    </w:p>
    <w:p w14:paraId="4E4D55D2" w14:textId="77777777" w:rsidR="00E6719A" w:rsidRDefault="00000000">
      <w:r>
        <w:t>Đáp án đúng: C</w:t>
      </w:r>
    </w:p>
    <w:p w14:paraId="07E22C17"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0AC216D2" w14:textId="77777777" w:rsidR="00E6719A" w:rsidRDefault="00000000">
      <w:pPr>
        <w:pStyle w:val="Heading2"/>
      </w:pPr>
      <w:r>
        <w:t>Câu 1323 [Nâng cao] – Hazard</w:t>
      </w:r>
    </w:p>
    <w:p w14:paraId="52F22D10" w14:textId="77777777" w:rsidR="00E6719A" w:rsidRDefault="00000000">
      <w:r>
        <w:t>Phát biểu nào đúng nhất về Structural Hazard?</w:t>
      </w:r>
    </w:p>
    <w:p w14:paraId="2FB79030" w14:textId="77777777" w:rsidR="00E6719A" w:rsidRDefault="00000000">
      <w:pPr>
        <w:pStyle w:val="ListBullet"/>
      </w:pPr>
      <w:r>
        <w:t>A. Tăng hiệu năng</w:t>
      </w:r>
    </w:p>
    <w:p w14:paraId="30233EF4" w14:textId="77777777" w:rsidR="00E6719A" w:rsidRDefault="00000000">
      <w:pPr>
        <w:pStyle w:val="ListBullet"/>
      </w:pPr>
      <w:r>
        <w:t>B. Giảm điện năng</w:t>
      </w:r>
    </w:p>
    <w:p w14:paraId="5332F559" w14:textId="77777777" w:rsidR="00E6719A" w:rsidRDefault="00000000">
      <w:pPr>
        <w:pStyle w:val="ListBullet"/>
      </w:pPr>
      <w:r>
        <w:t>C. Lưu dữ liệu vĩnh viễn</w:t>
      </w:r>
    </w:p>
    <w:p w14:paraId="64FB47F3" w14:textId="77777777" w:rsidR="00E6719A" w:rsidRDefault="00000000">
      <w:pPr>
        <w:pStyle w:val="ListBullet"/>
      </w:pPr>
      <w:r>
        <w:t>D. Mã hóa dữ liệu</w:t>
      </w:r>
    </w:p>
    <w:p w14:paraId="17040F58" w14:textId="77777777" w:rsidR="00E6719A" w:rsidRDefault="00000000">
      <w:r>
        <w:t>Đáp án đúng: C</w:t>
      </w:r>
    </w:p>
    <w:p w14:paraId="11CD632F"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0F62CF1B" w14:textId="77777777" w:rsidR="00E6719A" w:rsidRDefault="00000000">
      <w:pPr>
        <w:pStyle w:val="Heading2"/>
      </w:pPr>
      <w:r>
        <w:t>Câu 1324 [Trung bình] – Pipeline</w:t>
      </w:r>
    </w:p>
    <w:p w14:paraId="5CAFE7CB" w14:textId="77777777" w:rsidR="00E6719A" w:rsidRDefault="00000000">
      <w:r>
        <w:t>Trong kiến trúc CPU, thành phần nào có chức năng Memory Access?</w:t>
      </w:r>
    </w:p>
    <w:p w14:paraId="635C3E4C" w14:textId="77777777" w:rsidR="00E6719A" w:rsidRDefault="00000000">
      <w:pPr>
        <w:pStyle w:val="ListBullet"/>
      </w:pPr>
      <w:r>
        <w:t>A. Đọc dữ liệu</w:t>
      </w:r>
    </w:p>
    <w:p w14:paraId="64CEC47F" w14:textId="77777777" w:rsidR="00E6719A" w:rsidRDefault="00000000">
      <w:pPr>
        <w:pStyle w:val="ListBullet"/>
      </w:pPr>
      <w:r>
        <w:t>B. Ghi dữ liệu</w:t>
      </w:r>
    </w:p>
    <w:p w14:paraId="6B5522A3" w14:textId="77777777" w:rsidR="00E6719A" w:rsidRDefault="00000000">
      <w:pPr>
        <w:pStyle w:val="ListBullet"/>
      </w:pPr>
      <w:r>
        <w:t>C. Tính toán logic</w:t>
      </w:r>
    </w:p>
    <w:p w14:paraId="3C1EB3A3" w14:textId="77777777" w:rsidR="00E6719A" w:rsidRDefault="00000000">
      <w:pPr>
        <w:pStyle w:val="ListBullet"/>
      </w:pPr>
      <w:r>
        <w:t>D. Quản lý ngắt</w:t>
      </w:r>
    </w:p>
    <w:p w14:paraId="00DE47C4" w14:textId="77777777" w:rsidR="00E6719A" w:rsidRDefault="00000000">
      <w:r>
        <w:t>Đáp án đúng: B</w:t>
      </w:r>
    </w:p>
    <w:p w14:paraId="6A73CB9E"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77576D0C" w14:textId="77777777" w:rsidR="00E6719A" w:rsidRDefault="00000000">
      <w:pPr>
        <w:pStyle w:val="Heading2"/>
      </w:pPr>
      <w:r>
        <w:t>Câu 1325 [Vận dụng] – Hazard</w:t>
      </w:r>
    </w:p>
    <w:p w14:paraId="6FFF6C4D" w14:textId="77777777" w:rsidR="00E6719A" w:rsidRDefault="00000000">
      <w:r>
        <w:t>Trong kiến trúc CPU, thành phần nào có chức năng phụ thuộc dữ liệu?</w:t>
      </w:r>
    </w:p>
    <w:p w14:paraId="34EACB6C" w14:textId="77777777" w:rsidR="00E6719A" w:rsidRDefault="00000000">
      <w:pPr>
        <w:pStyle w:val="ListBullet"/>
      </w:pPr>
      <w:r>
        <w:t>A. Giải mã lệnh</w:t>
      </w:r>
    </w:p>
    <w:p w14:paraId="2E8AB50B" w14:textId="77777777" w:rsidR="00E6719A" w:rsidRDefault="00000000">
      <w:pPr>
        <w:pStyle w:val="ListBullet"/>
      </w:pPr>
      <w:r>
        <w:t>B. Lưu cache</w:t>
      </w:r>
    </w:p>
    <w:p w14:paraId="1A50336D" w14:textId="77777777" w:rsidR="00E6719A" w:rsidRDefault="00000000">
      <w:pPr>
        <w:pStyle w:val="ListBullet"/>
      </w:pPr>
      <w:r>
        <w:t>C. Điều khiển bus</w:t>
      </w:r>
    </w:p>
    <w:p w14:paraId="11D19A91" w14:textId="77777777" w:rsidR="00E6719A" w:rsidRDefault="00000000">
      <w:pPr>
        <w:pStyle w:val="ListBullet"/>
      </w:pPr>
      <w:r>
        <w:t>D. Xuất tín hiệu video</w:t>
      </w:r>
    </w:p>
    <w:p w14:paraId="31236878" w14:textId="77777777" w:rsidR="00E6719A" w:rsidRDefault="00000000">
      <w:r>
        <w:t>Đáp án đúng: D</w:t>
      </w:r>
    </w:p>
    <w:p w14:paraId="366B9B7C"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5938C05B" w14:textId="77777777" w:rsidR="00E6719A" w:rsidRDefault="00000000">
      <w:pPr>
        <w:pStyle w:val="Heading2"/>
      </w:pPr>
      <w:r>
        <w:t>Câu 1326 [Nâng cao] – Tổ chức CPU</w:t>
      </w:r>
    </w:p>
    <w:p w14:paraId="71385ADE" w14:textId="77777777" w:rsidR="00E6719A" w:rsidRDefault="00000000">
      <w:r>
        <w:t>Trong kiến trúc CPU, thành phần nào có chức năng điều khiển hoạt động của CPU?</w:t>
      </w:r>
    </w:p>
    <w:p w14:paraId="1A02E180" w14:textId="77777777" w:rsidR="00E6719A" w:rsidRDefault="00000000">
      <w:pPr>
        <w:pStyle w:val="ListBullet"/>
      </w:pPr>
      <w:r>
        <w:t>A. Tăng hiệu năng</w:t>
      </w:r>
    </w:p>
    <w:p w14:paraId="7B919FDF" w14:textId="77777777" w:rsidR="00E6719A" w:rsidRDefault="00000000">
      <w:pPr>
        <w:pStyle w:val="ListBullet"/>
      </w:pPr>
      <w:r>
        <w:t>B. Giảm điện năng</w:t>
      </w:r>
    </w:p>
    <w:p w14:paraId="1CAF2CF1" w14:textId="77777777" w:rsidR="00E6719A" w:rsidRDefault="00000000">
      <w:pPr>
        <w:pStyle w:val="ListBullet"/>
      </w:pPr>
      <w:r>
        <w:t>C. Lưu dữ liệu vĩnh viễn</w:t>
      </w:r>
    </w:p>
    <w:p w14:paraId="075BE801" w14:textId="77777777" w:rsidR="00E6719A" w:rsidRDefault="00000000">
      <w:pPr>
        <w:pStyle w:val="ListBullet"/>
      </w:pPr>
      <w:r>
        <w:t>D. Mã hóa dữ liệu</w:t>
      </w:r>
    </w:p>
    <w:p w14:paraId="6BE028A8" w14:textId="77777777" w:rsidR="00E6719A" w:rsidRDefault="00000000">
      <w:r>
        <w:t>Đáp án đúng: C</w:t>
      </w:r>
    </w:p>
    <w:p w14:paraId="11849B03"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273B7DCF" w14:textId="77777777" w:rsidR="00E6719A" w:rsidRDefault="00000000">
      <w:pPr>
        <w:pStyle w:val="Heading2"/>
      </w:pPr>
      <w:r>
        <w:t>Câu 1327 [Cơ bản] – Tổ chức CPU</w:t>
      </w:r>
    </w:p>
    <w:p w14:paraId="30563F20" w14:textId="77777777" w:rsidR="00E6719A" w:rsidRDefault="00000000">
      <w:r>
        <w:t>Trong chu trình lệnh, bước nào thực hiện nhiệm vụ thực hiện phép toán số học và logic?</w:t>
      </w:r>
    </w:p>
    <w:p w14:paraId="77C068B1" w14:textId="77777777" w:rsidR="00E6719A" w:rsidRDefault="00000000">
      <w:pPr>
        <w:pStyle w:val="ListBullet"/>
      </w:pPr>
      <w:r>
        <w:t>A. Giải mã lệnh</w:t>
      </w:r>
    </w:p>
    <w:p w14:paraId="2B7D45BD" w14:textId="77777777" w:rsidR="00E6719A" w:rsidRDefault="00000000">
      <w:pPr>
        <w:pStyle w:val="ListBullet"/>
      </w:pPr>
      <w:r>
        <w:t>B. Lưu cache</w:t>
      </w:r>
    </w:p>
    <w:p w14:paraId="7FE92BD0" w14:textId="77777777" w:rsidR="00E6719A" w:rsidRDefault="00000000">
      <w:pPr>
        <w:pStyle w:val="ListBullet"/>
      </w:pPr>
      <w:r>
        <w:t>C. Điều khiển bus</w:t>
      </w:r>
    </w:p>
    <w:p w14:paraId="2F42C7B2" w14:textId="77777777" w:rsidR="00E6719A" w:rsidRDefault="00000000">
      <w:pPr>
        <w:pStyle w:val="ListBullet"/>
      </w:pPr>
      <w:r>
        <w:t>D. Xuất tín hiệu video</w:t>
      </w:r>
    </w:p>
    <w:p w14:paraId="2FF3B854" w14:textId="77777777" w:rsidR="00E6719A" w:rsidRDefault="00000000">
      <w:r>
        <w:t>Đáp án đúng: C</w:t>
      </w:r>
    </w:p>
    <w:p w14:paraId="33F33EFD"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15C44CE6" w14:textId="77777777" w:rsidR="00E6719A" w:rsidRDefault="00000000">
      <w:pPr>
        <w:pStyle w:val="Heading2"/>
      </w:pPr>
      <w:r>
        <w:t>Câu 1328 [Vận dụng] – Đơn vị điều khiển</w:t>
      </w:r>
    </w:p>
    <w:p w14:paraId="26C6D6FE" w14:textId="77777777" w:rsidR="00E6719A" w:rsidRDefault="00000000">
      <w:r>
        <w:t>Phát biểu nào đúng nhất về Microprogrammed?</w:t>
      </w:r>
    </w:p>
    <w:p w14:paraId="35329408" w14:textId="77777777" w:rsidR="00E6719A" w:rsidRDefault="00000000">
      <w:pPr>
        <w:pStyle w:val="ListBullet"/>
      </w:pPr>
      <w:r>
        <w:t>A. Quản lý bộ nhớ</w:t>
      </w:r>
    </w:p>
    <w:p w14:paraId="7065D4DD" w14:textId="77777777" w:rsidR="00E6719A" w:rsidRDefault="00000000">
      <w:pPr>
        <w:pStyle w:val="ListBullet"/>
      </w:pPr>
      <w:r>
        <w:t>B. Thực hiện phép toán</w:t>
      </w:r>
    </w:p>
    <w:p w14:paraId="0DA419F3" w14:textId="77777777" w:rsidR="00E6719A" w:rsidRDefault="00000000">
      <w:pPr>
        <w:pStyle w:val="ListBullet"/>
      </w:pPr>
      <w:r>
        <w:t>C. Điều khiển vào ra</w:t>
      </w:r>
    </w:p>
    <w:p w14:paraId="6B8435E6" w14:textId="77777777" w:rsidR="00E6719A" w:rsidRDefault="00000000">
      <w:pPr>
        <w:pStyle w:val="ListBullet"/>
      </w:pPr>
      <w:r>
        <w:t>D. Tăng xung clock</w:t>
      </w:r>
    </w:p>
    <w:p w14:paraId="4A14A25A" w14:textId="77777777" w:rsidR="00E6719A" w:rsidRDefault="00000000">
      <w:r>
        <w:t>Đáp án đúng: B</w:t>
      </w:r>
    </w:p>
    <w:p w14:paraId="14A542D2"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230129E3" w14:textId="77777777" w:rsidR="00E6719A" w:rsidRDefault="00000000">
      <w:pPr>
        <w:pStyle w:val="Heading2"/>
      </w:pPr>
      <w:r>
        <w:t>Câu 1329 [Trung bình] – Hazard</w:t>
      </w:r>
    </w:p>
    <w:p w14:paraId="7EB0BAC2" w14:textId="77777777" w:rsidR="00E6719A" w:rsidRDefault="00000000">
      <w:r>
        <w:t>Structural Hazard trong CPU chủ yếu dùng để làm gì?</w:t>
      </w:r>
    </w:p>
    <w:p w14:paraId="5CF9A7C0" w14:textId="77777777" w:rsidR="00E6719A" w:rsidRDefault="00000000">
      <w:pPr>
        <w:pStyle w:val="ListBullet"/>
      </w:pPr>
      <w:r>
        <w:t>A. Quản lý bộ nhớ</w:t>
      </w:r>
    </w:p>
    <w:p w14:paraId="70A55394" w14:textId="77777777" w:rsidR="00E6719A" w:rsidRDefault="00000000">
      <w:pPr>
        <w:pStyle w:val="ListBullet"/>
      </w:pPr>
      <w:r>
        <w:t>B. Thực hiện phép toán</w:t>
      </w:r>
    </w:p>
    <w:p w14:paraId="11844503" w14:textId="77777777" w:rsidR="00E6719A" w:rsidRDefault="00000000">
      <w:pPr>
        <w:pStyle w:val="ListBullet"/>
      </w:pPr>
      <w:r>
        <w:t>C. Điều khiển vào ra</w:t>
      </w:r>
    </w:p>
    <w:p w14:paraId="1A583B77" w14:textId="77777777" w:rsidR="00E6719A" w:rsidRDefault="00000000">
      <w:pPr>
        <w:pStyle w:val="ListBullet"/>
      </w:pPr>
      <w:r>
        <w:t>D. Tăng xung clock</w:t>
      </w:r>
    </w:p>
    <w:p w14:paraId="45EE009F" w14:textId="77777777" w:rsidR="00E6719A" w:rsidRDefault="00000000">
      <w:r>
        <w:t>Đáp án đúng: A</w:t>
      </w:r>
    </w:p>
    <w:p w14:paraId="569ABD09"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0952E3FB" w14:textId="77777777" w:rsidR="00E6719A" w:rsidRDefault="00000000">
      <w:pPr>
        <w:pStyle w:val="Heading2"/>
      </w:pPr>
      <w:r>
        <w:t>Câu 1330 [Trung bình] – Pipeline</w:t>
      </w:r>
    </w:p>
    <w:p w14:paraId="4C00C244" w14:textId="77777777" w:rsidR="00E6719A" w:rsidRDefault="00000000">
      <w:r>
        <w:t>Điểm khác biệt quan trọng của WB là gì?</w:t>
      </w:r>
    </w:p>
    <w:p w14:paraId="54297960" w14:textId="77777777" w:rsidR="00E6719A" w:rsidRDefault="00000000">
      <w:pPr>
        <w:pStyle w:val="ListBullet"/>
      </w:pPr>
      <w:r>
        <w:t>A. Tăng hiệu năng</w:t>
      </w:r>
    </w:p>
    <w:p w14:paraId="56224D70" w14:textId="77777777" w:rsidR="00E6719A" w:rsidRDefault="00000000">
      <w:pPr>
        <w:pStyle w:val="ListBullet"/>
      </w:pPr>
      <w:r>
        <w:t>B. Giảm điện năng</w:t>
      </w:r>
    </w:p>
    <w:p w14:paraId="7D019B4C" w14:textId="77777777" w:rsidR="00E6719A" w:rsidRDefault="00000000">
      <w:pPr>
        <w:pStyle w:val="ListBullet"/>
      </w:pPr>
      <w:r>
        <w:t>C. Lưu dữ liệu vĩnh viễn</w:t>
      </w:r>
    </w:p>
    <w:p w14:paraId="41AFBC1A" w14:textId="77777777" w:rsidR="00E6719A" w:rsidRDefault="00000000">
      <w:pPr>
        <w:pStyle w:val="ListBullet"/>
      </w:pPr>
      <w:r>
        <w:t>D. Mã hóa dữ liệu</w:t>
      </w:r>
    </w:p>
    <w:p w14:paraId="0DD01747" w14:textId="77777777" w:rsidR="00E6719A" w:rsidRDefault="00000000">
      <w:r>
        <w:t>Đáp án đúng: D</w:t>
      </w:r>
    </w:p>
    <w:p w14:paraId="0319AC81"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0AFB7CB3" w14:textId="77777777" w:rsidR="00E6719A" w:rsidRDefault="00000000">
      <w:pPr>
        <w:pStyle w:val="Heading2"/>
      </w:pPr>
      <w:r>
        <w:t>Câu 1331 [Vận dụng] – Pipeline</w:t>
      </w:r>
    </w:p>
    <w:p w14:paraId="6CEB9C78" w14:textId="77777777" w:rsidR="00E6719A" w:rsidRDefault="00000000">
      <w:r>
        <w:t>ID trong CPU chủ yếu dùng để làm gì?</w:t>
      </w:r>
    </w:p>
    <w:p w14:paraId="25DE9655" w14:textId="77777777" w:rsidR="00E6719A" w:rsidRDefault="00000000">
      <w:pPr>
        <w:pStyle w:val="ListBullet"/>
      </w:pPr>
      <w:r>
        <w:t>A. Đọc dữ liệu</w:t>
      </w:r>
    </w:p>
    <w:p w14:paraId="6739F10D" w14:textId="77777777" w:rsidR="00E6719A" w:rsidRDefault="00000000">
      <w:pPr>
        <w:pStyle w:val="ListBullet"/>
      </w:pPr>
      <w:r>
        <w:t>B. Ghi dữ liệu</w:t>
      </w:r>
    </w:p>
    <w:p w14:paraId="34E16613" w14:textId="77777777" w:rsidR="00E6719A" w:rsidRDefault="00000000">
      <w:pPr>
        <w:pStyle w:val="ListBullet"/>
      </w:pPr>
      <w:r>
        <w:t>C. Tính toán logic</w:t>
      </w:r>
    </w:p>
    <w:p w14:paraId="4615C563" w14:textId="77777777" w:rsidR="00E6719A" w:rsidRDefault="00000000">
      <w:pPr>
        <w:pStyle w:val="ListBullet"/>
      </w:pPr>
      <w:r>
        <w:t>D. Quản lý ngắt</w:t>
      </w:r>
    </w:p>
    <w:p w14:paraId="4C4242AD" w14:textId="77777777" w:rsidR="00E6719A" w:rsidRDefault="00000000">
      <w:r>
        <w:t>Đáp án đúng: A</w:t>
      </w:r>
    </w:p>
    <w:p w14:paraId="2504CD47"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4443DBE2" w14:textId="77777777" w:rsidR="00E6719A" w:rsidRDefault="00000000">
      <w:pPr>
        <w:pStyle w:val="Heading2"/>
      </w:pPr>
      <w:r>
        <w:t>Câu 1332 [Nâng cao] – Đơn vị điều khiển</w:t>
      </w:r>
    </w:p>
    <w:p w14:paraId="7A5744B1" w14:textId="77777777" w:rsidR="00E6719A" w:rsidRDefault="00000000">
      <w:r>
        <w:t>Điểm khác biệt quan trọng của Microprogrammed là gì?</w:t>
      </w:r>
    </w:p>
    <w:p w14:paraId="00F3211B" w14:textId="77777777" w:rsidR="00E6719A" w:rsidRDefault="00000000">
      <w:pPr>
        <w:pStyle w:val="ListBullet"/>
      </w:pPr>
      <w:r>
        <w:t>A. Giải mã lệnh</w:t>
      </w:r>
    </w:p>
    <w:p w14:paraId="0A49C461" w14:textId="77777777" w:rsidR="00E6719A" w:rsidRDefault="00000000">
      <w:pPr>
        <w:pStyle w:val="ListBullet"/>
      </w:pPr>
      <w:r>
        <w:t>B. Lưu cache</w:t>
      </w:r>
    </w:p>
    <w:p w14:paraId="4AFF803A" w14:textId="77777777" w:rsidR="00E6719A" w:rsidRDefault="00000000">
      <w:pPr>
        <w:pStyle w:val="ListBullet"/>
      </w:pPr>
      <w:r>
        <w:t>C. Điều khiển bus</w:t>
      </w:r>
    </w:p>
    <w:p w14:paraId="46E6FEE2" w14:textId="77777777" w:rsidR="00E6719A" w:rsidRDefault="00000000">
      <w:pPr>
        <w:pStyle w:val="ListBullet"/>
      </w:pPr>
      <w:r>
        <w:t>D. Xuất tín hiệu video</w:t>
      </w:r>
    </w:p>
    <w:p w14:paraId="26CD031D" w14:textId="77777777" w:rsidR="00E6719A" w:rsidRDefault="00000000">
      <w:r>
        <w:t>Đáp án đúng: A</w:t>
      </w:r>
    </w:p>
    <w:p w14:paraId="21FD2F4D"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090C668E" w14:textId="77777777" w:rsidR="00E6719A" w:rsidRDefault="00000000">
      <w:pPr>
        <w:pStyle w:val="Heading2"/>
      </w:pPr>
      <w:r>
        <w:t>Câu 1333 [Cơ bản] – Pipeline</w:t>
      </w:r>
    </w:p>
    <w:p w14:paraId="3BC7174C" w14:textId="77777777" w:rsidR="00E6719A" w:rsidRDefault="00000000">
      <w:r>
        <w:t>ID trong CPU chủ yếu dùng để làm gì?</w:t>
      </w:r>
    </w:p>
    <w:p w14:paraId="5FD5A3E9" w14:textId="77777777" w:rsidR="00E6719A" w:rsidRDefault="00000000">
      <w:pPr>
        <w:pStyle w:val="ListBullet"/>
      </w:pPr>
      <w:r>
        <w:t>A. Đọc dữ liệu</w:t>
      </w:r>
    </w:p>
    <w:p w14:paraId="21FE11AA" w14:textId="77777777" w:rsidR="00E6719A" w:rsidRDefault="00000000">
      <w:pPr>
        <w:pStyle w:val="ListBullet"/>
      </w:pPr>
      <w:r>
        <w:t>B. Ghi dữ liệu</w:t>
      </w:r>
    </w:p>
    <w:p w14:paraId="2AF86F71" w14:textId="77777777" w:rsidR="00E6719A" w:rsidRDefault="00000000">
      <w:pPr>
        <w:pStyle w:val="ListBullet"/>
      </w:pPr>
      <w:r>
        <w:t>C. Tính toán logic</w:t>
      </w:r>
    </w:p>
    <w:p w14:paraId="17D7FCDF" w14:textId="77777777" w:rsidR="00E6719A" w:rsidRDefault="00000000">
      <w:pPr>
        <w:pStyle w:val="ListBullet"/>
      </w:pPr>
      <w:r>
        <w:t>D. Quản lý ngắt</w:t>
      </w:r>
    </w:p>
    <w:p w14:paraId="540CC10A" w14:textId="77777777" w:rsidR="00E6719A" w:rsidRDefault="00000000">
      <w:r>
        <w:t>Đáp án đúng: C</w:t>
      </w:r>
    </w:p>
    <w:p w14:paraId="08568829"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7AB2331B" w14:textId="77777777" w:rsidR="00E6719A" w:rsidRDefault="00000000">
      <w:pPr>
        <w:pStyle w:val="Heading2"/>
      </w:pPr>
      <w:r>
        <w:t>Câu 1334 [Nâng cao] – Pipeline</w:t>
      </w:r>
    </w:p>
    <w:p w14:paraId="215F8514" w14:textId="77777777" w:rsidR="00E6719A" w:rsidRDefault="00000000">
      <w:r>
        <w:t>WB trong CPU chủ yếu dùng để làm gì?</w:t>
      </w:r>
    </w:p>
    <w:p w14:paraId="688103E4" w14:textId="77777777" w:rsidR="00E6719A" w:rsidRDefault="00000000">
      <w:pPr>
        <w:pStyle w:val="ListBullet"/>
      </w:pPr>
      <w:r>
        <w:t>A. Đọc dữ liệu</w:t>
      </w:r>
    </w:p>
    <w:p w14:paraId="387F2170" w14:textId="77777777" w:rsidR="00E6719A" w:rsidRDefault="00000000">
      <w:pPr>
        <w:pStyle w:val="ListBullet"/>
      </w:pPr>
      <w:r>
        <w:t>B. Ghi dữ liệu</w:t>
      </w:r>
    </w:p>
    <w:p w14:paraId="003296D7" w14:textId="77777777" w:rsidR="00E6719A" w:rsidRDefault="00000000">
      <w:pPr>
        <w:pStyle w:val="ListBullet"/>
      </w:pPr>
      <w:r>
        <w:t>C. Tính toán logic</w:t>
      </w:r>
    </w:p>
    <w:p w14:paraId="2FD15EB8" w14:textId="77777777" w:rsidR="00E6719A" w:rsidRDefault="00000000">
      <w:pPr>
        <w:pStyle w:val="ListBullet"/>
      </w:pPr>
      <w:r>
        <w:t>D. Quản lý ngắt</w:t>
      </w:r>
    </w:p>
    <w:p w14:paraId="0E2B7D8F" w14:textId="77777777" w:rsidR="00E6719A" w:rsidRDefault="00000000">
      <w:r>
        <w:t>Đáp án đúng: A</w:t>
      </w:r>
    </w:p>
    <w:p w14:paraId="357C881A"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057E2D48" w14:textId="77777777" w:rsidR="00E6719A" w:rsidRDefault="00000000">
      <w:pPr>
        <w:pStyle w:val="Heading2"/>
      </w:pPr>
      <w:r>
        <w:t>Câu 1335 [Vận dụng] – Hazard</w:t>
      </w:r>
    </w:p>
    <w:p w14:paraId="549BE2D8" w14:textId="77777777" w:rsidR="00E6719A" w:rsidRDefault="00000000">
      <w:r>
        <w:t>Trong kiến trúc CPU, thành phần nào có chức năng xung đột tài nguyên?</w:t>
      </w:r>
    </w:p>
    <w:p w14:paraId="7B5A6171" w14:textId="77777777" w:rsidR="00E6719A" w:rsidRDefault="00000000">
      <w:pPr>
        <w:pStyle w:val="ListBullet"/>
      </w:pPr>
      <w:r>
        <w:t>A. Quản lý bộ nhớ</w:t>
      </w:r>
    </w:p>
    <w:p w14:paraId="5559183F" w14:textId="77777777" w:rsidR="00E6719A" w:rsidRDefault="00000000">
      <w:pPr>
        <w:pStyle w:val="ListBullet"/>
      </w:pPr>
      <w:r>
        <w:t>B. Thực hiện phép toán</w:t>
      </w:r>
    </w:p>
    <w:p w14:paraId="56040DD0" w14:textId="77777777" w:rsidR="00E6719A" w:rsidRDefault="00000000">
      <w:pPr>
        <w:pStyle w:val="ListBullet"/>
      </w:pPr>
      <w:r>
        <w:t>C. Điều khiển vào ra</w:t>
      </w:r>
    </w:p>
    <w:p w14:paraId="7492D819" w14:textId="77777777" w:rsidR="00E6719A" w:rsidRDefault="00000000">
      <w:pPr>
        <w:pStyle w:val="ListBullet"/>
      </w:pPr>
      <w:r>
        <w:t>D. Tăng xung clock</w:t>
      </w:r>
    </w:p>
    <w:p w14:paraId="40793ABB" w14:textId="77777777" w:rsidR="00E6719A" w:rsidRDefault="00000000">
      <w:r>
        <w:t>Đáp án đúng: A</w:t>
      </w:r>
    </w:p>
    <w:p w14:paraId="05CEF752"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6FF2C107" w14:textId="77777777" w:rsidR="00E6719A" w:rsidRDefault="00000000">
      <w:pPr>
        <w:pStyle w:val="Heading2"/>
      </w:pPr>
      <w:r>
        <w:t>Câu 1336 [Trung bình] – Hazard</w:t>
      </w:r>
    </w:p>
    <w:p w14:paraId="4EE42B3E" w14:textId="77777777" w:rsidR="00E6719A" w:rsidRDefault="00000000">
      <w:r>
        <w:t>Trong kiến trúc CPU, thành phần nào có chức năng xung đột tài nguyên?</w:t>
      </w:r>
    </w:p>
    <w:p w14:paraId="225BD38D" w14:textId="77777777" w:rsidR="00E6719A" w:rsidRDefault="00000000">
      <w:pPr>
        <w:pStyle w:val="ListBullet"/>
      </w:pPr>
      <w:r>
        <w:t>A. Quản lý bộ nhớ</w:t>
      </w:r>
    </w:p>
    <w:p w14:paraId="37CF7C86" w14:textId="77777777" w:rsidR="00E6719A" w:rsidRDefault="00000000">
      <w:pPr>
        <w:pStyle w:val="ListBullet"/>
      </w:pPr>
      <w:r>
        <w:t>B. Thực hiện phép toán</w:t>
      </w:r>
    </w:p>
    <w:p w14:paraId="2DE8F247" w14:textId="77777777" w:rsidR="00E6719A" w:rsidRDefault="00000000">
      <w:pPr>
        <w:pStyle w:val="ListBullet"/>
      </w:pPr>
      <w:r>
        <w:t>C. Điều khiển vào ra</w:t>
      </w:r>
    </w:p>
    <w:p w14:paraId="5CA36036" w14:textId="77777777" w:rsidR="00E6719A" w:rsidRDefault="00000000">
      <w:pPr>
        <w:pStyle w:val="ListBullet"/>
      </w:pPr>
      <w:r>
        <w:t>D. Tăng xung clock</w:t>
      </w:r>
    </w:p>
    <w:p w14:paraId="02AEF055" w14:textId="77777777" w:rsidR="00E6719A" w:rsidRDefault="00000000">
      <w:r>
        <w:t>Đáp án đúng: B</w:t>
      </w:r>
    </w:p>
    <w:p w14:paraId="0C4691E6"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0A57CDB2" w14:textId="77777777" w:rsidR="00E6719A" w:rsidRDefault="00000000">
      <w:pPr>
        <w:pStyle w:val="Heading2"/>
      </w:pPr>
      <w:r>
        <w:t>Câu 1337 [Cơ bản] – Tổ chức CPU</w:t>
      </w:r>
    </w:p>
    <w:p w14:paraId="657AE56B" w14:textId="77777777" w:rsidR="00E6719A" w:rsidRDefault="00000000">
      <w:r>
        <w:t>RF trong CPU chủ yếu dùng để làm gì?</w:t>
      </w:r>
    </w:p>
    <w:p w14:paraId="36C01A8F" w14:textId="77777777" w:rsidR="00E6719A" w:rsidRDefault="00000000">
      <w:pPr>
        <w:pStyle w:val="ListBullet"/>
      </w:pPr>
      <w:r>
        <w:t>A. Đọc dữ liệu</w:t>
      </w:r>
    </w:p>
    <w:p w14:paraId="02C7A6FC" w14:textId="77777777" w:rsidR="00E6719A" w:rsidRDefault="00000000">
      <w:pPr>
        <w:pStyle w:val="ListBullet"/>
      </w:pPr>
      <w:r>
        <w:t>B. Ghi dữ liệu</w:t>
      </w:r>
    </w:p>
    <w:p w14:paraId="405DCC84" w14:textId="77777777" w:rsidR="00E6719A" w:rsidRDefault="00000000">
      <w:pPr>
        <w:pStyle w:val="ListBullet"/>
      </w:pPr>
      <w:r>
        <w:t>C. Tính toán logic</w:t>
      </w:r>
    </w:p>
    <w:p w14:paraId="697BBBEB" w14:textId="77777777" w:rsidR="00E6719A" w:rsidRDefault="00000000">
      <w:pPr>
        <w:pStyle w:val="ListBullet"/>
      </w:pPr>
      <w:r>
        <w:t>D. Quản lý ngắt</w:t>
      </w:r>
    </w:p>
    <w:p w14:paraId="4AE520A7" w14:textId="77777777" w:rsidR="00E6719A" w:rsidRDefault="00000000">
      <w:r>
        <w:t>Đáp án đúng: A</w:t>
      </w:r>
    </w:p>
    <w:p w14:paraId="5322914A"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702CAFED" w14:textId="77777777" w:rsidR="00E6719A" w:rsidRDefault="00000000">
      <w:pPr>
        <w:pStyle w:val="Heading2"/>
      </w:pPr>
      <w:r>
        <w:t>Câu 1338 [Vận dụng] – Tổ chức CPU</w:t>
      </w:r>
    </w:p>
    <w:p w14:paraId="7D661473" w14:textId="77777777" w:rsidR="00E6719A" w:rsidRDefault="00000000">
      <w:r>
        <w:t>Phát biểu nào đúng nhất về ALU?</w:t>
      </w:r>
    </w:p>
    <w:p w14:paraId="502B7BA2" w14:textId="77777777" w:rsidR="00E6719A" w:rsidRDefault="00000000">
      <w:pPr>
        <w:pStyle w:val="ListBullet"/>
      </w:pPr>
      <w:r>
        <w:t>A. Quản lý bộ nhớ</w:t>
      </w:r>
    </w:p>
    <w:p w14:paraId="2F32D96F" w14:textId="77777777" w:rsidR="00E6719A" w:rsidRDefault="00000000">
      <w:pPr>
        <w:pStyle w:val="ListBullet"/>
      </w:pPr>
      <w:r>
        <w:t>B. Thực hiện phép toán</w:t>
      </w:r>
    </w:p>
    <w:p w14:paraId="4CCC3A29" w14:textId="77777777" w:rsidR="00E6719A" w:rsidRDefault="00000000">
      <w:pPr>
        <w:pStyle w:val="ListBullet"/>
      </w:pPr>
      <w:r>
        <w:t>C. Điều khiển vào ra</w:t>
      </w:r>
    </w:p>
    <w:p w14:paraId="51E011A2" w14:textId="77777777" w:rsidR="00E6719A" w:rsidRDefault="00000000">
      <w:pPr>
        <w:pStyle w:val="ListBullet"/>
      </w:pPr>
      <w:r>
        <w:t>D. Tăng xung clock</w:t>
      </w:r>
    </w:p>
    <w:p w14:paraId="1C114C6B" w14:textId="77777777" w:rsidR="00E6719A" w:rsidRDefault="00000000">
      <w:r>
        <w:t>Đáp án đúng: B</w:t>
      </w:r>
    </w:p>
    <w:p w14:paraId="5EAD732B"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3F2831B5" w14:textId="77777777" w:rsidR="00E6719A" w:rsidRDefault="00000000">
      <w:pPr>
        <w:pStyle w:val="Heading2"/>
      </w:pPr>
      <w:r>
        <w:t>Câu 1339 [Nâng cao] – Đơn vị điều khiển</w:t>
      </w:r>
    </w:p>
    <w:p w14:paraId="0407B49D" w14:textId="77777777" w:rsidR="00E6719A" w:rsidRDefault="00000000">
      <w:r>
        <w:t>Phát biểu nào đúng nhất về Hardwired?</w:t>
      </w:r>
    </w:p>
    <w:p w14:paraId="36A8A5EE" w14:textId="77777777" w:rsidR="00E6719A" w:rsidRDefault="00000000">
      <w:pPr>
        <w:pStyle w:val="ListBullet"/>
      </w:pPr>
      <w:r>
        <w:t>A. Đọc dữ liệu</w:t>
      </w:r>
    </w:p>
    <w:p w14:paraId="7EF26C74" w14:textId="77777777" w:rsidR="00E6719A" w:rsidRDefault="00000000">
      <w:pPr>
        <w:pStyle w:val="ListBullet"/>
      </w:pPr>
      <w:r>
        <w:t>B. Ghi dữ liệu</w:t>
      </w:r>
    </w:p>
    <w:p w14:paraId="3537ABE8" w14:textId="77777777" w:rsidR="00E6719A" w:rsidRDefault="00000000">
      <w:pPr>
        <w:pStyle w:val="ListBullet"/>
      </w:pPr>
      <w:r>
        <w:t>C. Tính toán logic</w:t>
      </w:r>
    </w:p>
    <w:p w14:paraId="33CAB03C" w14:textId="77777777" w:rsidR="00E6719A" w:rsidRDefault="00000000">
      <w:pPr>
        <w:pStyle w:val="ListBullet"/>
      </w:pPr>
      <w:r>
        <w:t>D. Quản lý ngắt</w:t>
      </w:r>
    </w:p>
    <w:p w14:paraId="01D7B62F" w14:textId="77777777" w:rsidR="00E6719A" w:rsidRDefault="00000000">
      <w:r>
        <w:t>Đáp án đúng: B</w:t>
      </w:r>
    </w:p>
    <w:p w14:paraId="4B74C805"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5A2A4255" w14:textId="77777777" w:rsidR="00E6719A" w:rsidRDefault="00000000">
      <w:pPr>
        <w:pStyle w:val="Heading2"/>
      </w:pPr>
      <w:r>
        <w:t>Câu 1340 [Trung bình] – Đơn vị điều khiển</w:t>
      </w:r>
    </w:p>
    <w:p w14:paraId="223F918B" w14:textId="77777777" w:rsidR="00E6719A" w:rsidRDefault="00000000">
      <w:r>
        <w:t>Trong kiến trúc CPU, thành phần nào có chức năng thiết kế nối kết cứng?</w:t>
      </w:r>
    </w:p>
    <w:p w14:paraId="7BBF5317" w14:textId="77777777" w:rsidR="00E6719A" w:rsidRDefault="00000000">
      <w:pPr>
        <w:pStyle w:val="ListBullet"/>
      </w:pPr>
      <w:r>
        <w:t>A. Tăng hiệu năng</w:t>
      </w:r>
    </w:p>
    <w:p w14:paraId="75E39223" w14:textId="77777777" w:rsidR="00E6719A" w:rsidRDefault="00000000">
      <w:pPr>
        <w:pStyle w:val="ListBullet"/>
      </w:pPr>
      <w:r>
        <w:t>B. Giảm điện năng</w:t>
      </w:r>
    </w:p>
    <w:p w14:paraId="366A416D" w14:textId="77777777" w:rsidR="00E6719A" w:rsidRDefault="00000000">
      <w:pPr>
        <w:pStyle w:val="ListBullet"/>
      </w:pPr>
      <w:r>
        <w:t>C. Lưu dữ liệu vĩnh viễn</w:t>
      </w:r>
    </w:p>
    <w:p w14:paraId="255CBE0D" w14:textId="77777777" w:rsidR="00E6719A" w:rsidRDefault="00000000">
      <w:pPr>
        <w:pStyle w:val="ListBullet"/>
      </w:pPr>
      <w:r>
        <w:t>D. Mã hóa dữ liệu</w:t>
      </w:r>
    </w:p>
    <w:p w14:paraId="71F3CF30" w14:textId="77777777" w:rsidR="00E6719A" w:rsidRDefault="00000000">
      <w:r>
        <w:t>Đáp án đúng: C</w:t>
      </w:r>
    </w:p>
    <w:p w14:paraId="316055CE"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57C892EE" w14:textId="77777777" w:rsidR="00E6719A" w:rsidRDefault="00000000">
      <w:pPr>
        <w:pStyle w:val="Heading2"/>
      </w:pPr>
      <w:r>
        <w:t>Câu 1341 [Nâng cao] – Chu trình lệnh</w:t>
      </w:r>
    </w:p>
    <w:p w14:paraId="44B99F29" w14:textId="77777777" w:rsidR="00E6719A" w:rsidRDefault="00000000">
      <w:r>
        <w:t>Phát biểu nào đúng nhất về Fetch?</w:t>
      </w:r>
    </w:p>
    <w:p w14:paraId="201BB48C" w14:textId="77777777" w:rsidR="00E6719A" w:rsidRDefault="00000000">
      <w:pPr>
        <w:pStyle w:val="ListBullet"/>
      </w:pPr>
      <w:r>
        <w:t>A. Quản lý bộ nhớ</w:t>
      </w:r>
    </w:p>
    <w:p w14:paraId="61EA31BA" w14:textId="77777777" w:rsidR="00E6719A" w:rsidRDefault="00000000">
      <w:pPr>
        <w:pStyle w:val="ListBullet"/>
      </w:pPr>
      <w:r>
        <w:t>B. Thực hiện phép toán</w:t>
      </w:r>
    </w:p>
    <w:p w14:paraId="7082A8B9" w14:textId="77777777" w:rsidR="00E6719A" w:rsidRDefault="00000000">
      <w:pPr>
        <w:pStyle w:val="ListBullet"/>
      </w:pPr>
      <w:r>
        <w:t>C. Điều khiển vào ra</w:t>
      </w:r>
    </w:p>
    <w:p w14:paraId="5F8FC095" w14:textId="77777777" w:rsidR="00E6719A" w:rsidRDefault="00000000">
      <w:pPr>
        <w:pStyle w:val="ListBullet"/>
      </w:pPr>
      <w:r>
        <w:t>D. Tăng xung clock</w:t>
      </w:r>
    </w:p>
    <w:p w14:paraId="28DC0C3E" w14:textId="77777777" w:rsidR="00E6719A" w:rsidRDefault="00000000">
      <w:r>
        <w:t>Đáp án đúng: C</w:t>
      </w:r>
    </w:p>
    <w:p w14:paraId="1CCE6085"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3459986C" w14:textId="77777777" w:rsidR="00E6719A" w:rsidRDefault="00000000">
      <w:pPr>
        <w:pStyle w:val="Heading2"/>
      </w:pPr>
      <w:r>
        <w:t>Câu 1342 [Cơ bản] – Pipeline</w:t>
      </w:r>
    </w:p>
    <w:p w14:paraId="6C39335C" w14:textId="77777777" w:rsidR="00E6719A" w:rsidRDefault="00000000">
      <w:r>
        <w:t>Phát biểu nào đúng nhất về IF?</w:t>
      </w:r>
    </w:p>
    <w:p w14:paraId="69743F3D" w14:textId="77777777" w:rsidR="00E6719A" w:rsidRDefault="00000000">
      <w:pPr>
        <w:pStyle w:val="ListBullet"/>
      </w:pPr>
      <w:r>
        <w:t>A. Tăng hiệu năng</w:t>
      </w:r>
    </w:p>
    <w:p w14:paraId="2BAAF9E0" w14:textId="77777777" w:rsidR="00E6719A" w:rsidRDefault="00000000">
      <w:pPr>
        <w:pStyle w:val="ListBullet"/>
      </w:pPr>
      <w:r>
        <w:t>B. Giảm điện năng</w:t>
      </w:r>
    </w:p>
    <w:p w14:paraId="5940E3BC" w14:textId="77777777" w:rsidR="00E6719A" w:rsidRDefault="00000000">
      <w:pPr>
        <w:pStyle w:val="ListBullet"/>
      </w:pPr>
      <w:r>
        <w:t>C. Lưu dữ liệu vĩnh viễn</w:t>
      </w:r>
    </w:p>
    <w:p w14:paraId="296D8993" w14:textId="77777777" w:rsidR="00E6719A" w:rsidRDefault="00000000">
      <w:pPr>
        <w:pStyle w:val="ListBullet"/>
      </w:pPr>
      <w:r>
        <w:t>D. Mã hóa dữ liệu</w:t>
      </w:r>
    </w:p>
    <w:p w14:paraId="6A43A3EB" w14:textId="77777777" w:rsidR="00E6719A" w:rsidRDefault="00000000">
      <w:r>
        <w:t>Đáp án đúng: B</w:t>
      </w:r>
    </w:p>
    <w:p w14:paraId="3FF44E34"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1A6906F2" w14:textId="77777777" w:rsidR="00E6719A" w:rsidRDefault="00000000">
      <w:pPr>
        <w:pStyle w:val="Heading2"/>
      </w:pPr>
      <w:r>
        <w:t>Câu 1343 [Vận dụng] – Pipeline</w:t>
      </w:r>
    </w:p>
    <w:p w14:paraId="4A3C3486" w14:textId="77777777" w:rsidR="00E6719A" w:rsidRDefault="00000000">
      <w:r>
        <w:t>ID trong CPU chủ yếu dùng để làm gì?</w:t>
      </w:r>
    </w:p>
    <w:p w14:paraId="02B7E4E1" w14:textId="77777777" w:rsidR="00E6719A" w:rsidRDefault="00000000">
      <w:pPr>
        <w:pStyle w:val="ListBullet"/>
      </w:pPr>
      <w:r>
        <w:t>A. Quản lý bộ nhớ</w:t>
      </w:r>
    </w:p>
    <w:p w14:paraId="63D44A4D" w14:textId="77777777" w:rsidR="00E6719A" w:rsidRDefault="00000000">
      <w:pPr>
        <w:pStyle w:val="ListBullet"/>
      </w:pPr>
      <w:r>
        <w:t>B. Thực hiện phép toán</w:t>
      </w:r>
    </w:p>
    <w:p w14:paraId="62335F83" w14:textId="77777777" w:rsidR="00E6719A" w:rsidRDefault="00000000">
      <w:pPr>
        <w:pStyle w:val="ListBullet"/>
      </w:pPr>
      <w:r>
        <w:t>C. Điều khiển vào ra</w:t>
      </w:r>
    </w:p>
    <w:p w14:paraId="67E418E0" w14:textId="77777777" w:rsidR="00E6719A" w:rsidRDefault="00000000">
      <w:pPr>
        <w:pStyle w:val="ListBullet"/>
      </w:pPr>
      <w:r>
        <w:t>D. Tăng xung clock</w:t>
      </w:r>
    </w:p>
    <w:p w14:paraId="349B45FB" w14:textId="77777777" w:rsidR="00E6719A" w:rsidRDefault="00000000">
      <w:r>
        <w:t>Đáp án đúng: D</w:t>
      </w:r>
    </w:p>
    <w:p w14:paraId="43D88AA5"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654BBB53" w14:textId="77777777" w:rsidR="00E6719A" w:rsidRDefault="00000000">
      <w:pPr>
        <w:pStyle w:val="Heading2"/>
      </w:pPr>
      <w:r>
        <w:t>Câu 1344 [Vận dụng] – Chu trình lệnh</w:t>
      </w:r>
    </w:p>
    <w:p w14:paraId="255E41C3" w14:textId="77777777" w:rsidR="00E6719A" w:rsidRDefault="00000000">
      <w:r>
        <w:t>Execute trong CPU chủ yếu dùng để làm gì?</w:t>
      </w:r>
    </w:p>
    <w:p w14:paraId="2C0D8AD1" w14:textId="77777777" w:rsidR="00E6719A" w:rsidRDefault="00000000">
      <w:pPr>
        <w:pStyle w:val="ListBullet"/>
      </w:pPr>
      <w:r>
        <w:t>A. Quản lý bộ nhớ</w:t>
      </w:r>
    </w:p>
    <w:p w14:paraId="1E933783" w14:textId="77777777" w:rsidR="00E6719A" w:rsidRDefault="00000000">
      <w:pPr>
        <w:pStyle w:val="ListBullet"/>
      </w:pPr>
      <w:r>
        <w:t>B. Thực hiện phép toán</w:t>
      </w:r>
    </w:p>
    <w:p w14:paraId="10C5704A" w14:textId="77777777" w:rsidR="00E6719A" w:rsidRDefault="00000000">
      <w:pPr>
        <w:pStyle w:val="ListBullet"/>
      </w:pPr>
      <w:r>
        <w:t>C. Điều khiển vào ra</w:t>
      </w:r>
    </w:p>
    <w:p w14:paraId="0171763E" w14:textId="77777777" w:rsidR="00E6719A" w:rsidRDefault="00000000">
      <w:pPr>
        <w:pStyle w:val="ListBullet"/>
      </w:pPr>
      <w:r>
        <w:t>D. Tăng xung clock</w:t>
      </w:r>
    </w:p>
    <w:p w14:paraId="78D1D434" w14:textId="77777777" w:rsidR="00E6719A" w:rsidRDefault="00000000">
      <w:r>
        <w:t>Đáp án đúng: D</w:t>
      </w:r>
    </w:p>
    <w:p w14:paraId="24C6CB20" w14:textId="77777777" w:rsidR="00E6719A" w:rsidRDefault="00000000">
      <w:r>
        <w:t>Giải thích: Hazard xảy ra khi pipeline không thể tiếp tục xử lý lệnh ở chu kỳ kế tiếp. Trong ngữ cảnh của chủ đề 'Chu trình lệnh', thuật ngữ 'Execute' liên quan đến 'thực hiện lệnh'. Đây là dạng câu hỏi thường gặp trong đề thi cuối kỳ môn Kiến trúc máy tính.</w:t>
      </w:r>
    </w:p>
    <w:p w14:paraId="796B4FC8" w14:textId="77777777" w:rsidR="00E6719A" w:rsidRDefault="00000000">
      <w:pPr>
        <w:pStyle w:val="Heading2"/>
      </w:pPr>
      <w:r>
        <w:t>Câu 1345 [Trung bình] – Tổ chức CPU</w:t>
      </w:r>
    </w:p>
    <w:p w14:paraId="24E09E99" w14:textId="77777777" w:rsidR="00E6719A" w:rsidRDefault="00000000">
      <w:r>
        <w:t>Điểm khác biệt quan trọng của BIU là gì?</w:t>
      </w:r>
    </w:p>
    <w:p w14:paraId="58311FA2" w14:textId="77777777" w:rsidR="00E6719A" w:rsidRDefault="00000000">
      <w:pPr>
        <w:pStyle w:val="ListBullet"/>
      </w:pPr>
      <w:r>
        <w:t>A. Quản lý bộ nhớ</w:t>
      </w:r>
    </w:p>
    <w:p w14:paraId="6F9771B3" w14:textId="77777777" w:rsidR="00E6719A" w:rsidRDefault="00000000">
      <w:pPr>
        <w:pStyle w:val="ListBullet"/>
      </w:pPr>
      <w:r>
        <w:t>B. Thực hiện phép toán</w:t>
      </w:r>
    </w:p>
    <w:p w14:paraId="1FF1D6CA" w14:textId="77777777" w:rsidR="00E6719A" w:rsidRDefault="00000000">
      <w:pPr>
        <w:pStyle w:val="ListBullet"/>
      </w:pPr>
      <w:r>
        <w:t>C. Điều khiển vào ra</w:t>
      </w:r>
    </w:p>
    <w:p w14:paraId="1BC9D97A" w14:textId="77777777" w:rsidR="00E6719A" w:rsidRDefault="00000000">
      <w:pPr>
        <w:pStyle w:val="ListBullet"/>
      </w:pPr>
      <w:r>
        <w:t>D. Tăng xung clock</w:t>
      </w:r>
    </w:p>
    <w:p w14:paraId="29A8EBD9" w14:textId="77777777" w:rsidR="00E6719A" w:rsidRDefault="00000000">
      <w:r>
        <w:t>Đáp án đúng: B</w:t>
      </w:r>
    </w:p>
    <w:p w14:paraId="506CA518"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73066B93" w14:textId="77777777" w:rsidR="00E6719A" w:rsidRDefault="00000000">
      <w:pPr>
        <w:pStyle w:val="Heading2"/>
      </w:pPr>
      <w:r>
        <w:t>Câu 1346 [Trung bình] – Tổ chức CPU</w:t>
      </w:r>
    </w:p>
    <w:p w14:paraId="5859C8C8" w14:textId="77777777" w:rsidR="00E6719A" w:rsidRDefault="00000000">
      <w:r>
        <w:t>ALU trong CPU chủ yếu dùng để làm gì?</w:t>
      </w:r>
    </w:p>
    <w:p w14:paraId="07788D88" w14:textId="77777777" w:rsidR="00E6719A" w:rsidRDefault="00000000">
      <w:pPr>
        <w:pStyle w:val="ListBullet"/>
      </w:pPr>
      <w:r>
        <w:t>A. Quản lý bộ nhớ</w:t>
      </w:r>
    </w:p>
    <w:p w14:paraId="36DA4AF6" w14:textId="77777777" w:rsidR="00E6719A" w:rsidRDefault="00000000">
      <w:pPr>
        <w:pStyle w:val="ListBullet"/>
      </w:pPr>
      <w:r>
        <w:t>B. Thực hiện phép toán</w:t>
      </w:r>
    </w:p>
    <w:p w14:paraId="6F7A8DD1" w14:textId="77777777" w:rsidR="00E6719A" w:rsidRDefault="00000000">
      <w:pPr>
        <w:pStyle w:val="ListBullet"/>
      </w:pPr>
      <w:r>
        <w:t>C. Điều khiển vào ra</w:t>
      </w:r>
    </w:p>
    <w:p w14:paraId="4B9F6B95" w14:textId="77777777" w:rsidR="00E6719A" w:rsidRDefault="00000000">
      <w:pPr>
        <w:pStyle w:val="ListBullet"/>
      </w:pPr>
      <w:r>
        <w:t>D. Tăng xung clock</w:t>
      </w:r>
    </w:p>
    <w:p w14:paraId="3DEF1942" w14:textId="77777777" w:rsidR="00E6719A" w:rsidRDefault="00000000">
      <w:r>
        <w:t>Đáp án đúng: A</w:t>
      </w:r>
    </w:p>
    <w:p w14:paraId="18A8C28F"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1D3CA9AA" w14:textId="77777777" w:rsidR="00E6719A" w:rsidRDefault="00000000">
      <w:pPr>
        <w:pStyle w:val="Heading2"/>
      </w:pPr>
      <w:r>
        <w:t>Câu 1347 [Nâng cao] – Tổ chức CPU</w:t>
      </w:r>
    </w:p>
    <w:p w14:paraId="3B459DB3" w14:textId="77777777" w:rsidR="00E6719A" w:rsidRDefault="00000000">
      <w:r>
        <w:t>CU trong CPU chủ yếu dùng để làm gì?</w:t>
      </w:r>
    </w:p>
    <w:p w14:paraId="78BFA5AE" w14:textId="77777777" w:rsidR="00E6719A" w:rsidRDefault="00000000">
      <w:pPr>
        <w:pStyle w:val="ListBullet"/>
      </w:pPr>
      <w:r>
        <w:t>A. Tăng hiệu năng</w:t>
      </w:r>
    </w:p>
    <w:p w14:paraId="6B43F341" w14:textId="77777777" w:rsidR="00E6719A" w:rsidRDefault="00000000">
      <w:pPr>
        <w:pStyle w:val="ListBullet"/>
      </w:pPr>
      <w:r>
        <w:t>B. Giảm điện năng</w:t>
      </w:r>
    </w:p>
    <w:p w14:paraId="28D7E5F2" w14:textId="77777777" w:rsidR="00E6719A" w:rsidRDefault="00000000">
      <w:pPr>
        <w:pStyle w:val="ListBullet"/>
      </w:pPr>
      <w:r>
        <w:t>C. Lưu dữ liệu vĩnh viễn</w:t>
      </w:r>
    </w:p>
    <w:p w14:paraId="7D9D4CF4" w14:textId="77777777" w:rsidR="00E6719A" w:rsidRDefault="00000000">
      <w:pPr>
        <w:pStyle w:val="ListBullet"/>
      </w:pPr>
      <w:r>
        <w:t>D. Mã hóa dữ liệu</w:t>
      </w:r>
    </w:p>
    <w:p w14:paraId="169E16E4" w14:textId="77777777" w:rsidR="00E6719A" w:rsidRDefault="00000000">
      <w:r>
        <w:t>Đáp án đúng: A</w:t>
      </w:r>
    </w:p>
    <w:p w14:paraId="49E0F22F"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55B7C83E" w14:textId="77777777" w:rsidR="00E6719A" w:rsidRDefault="00000000">
      <w:pPr>
        <w:pStyle w:val="Heading2"/>
      </w:pPr>
      <w:r>
        <w:t>Câu 1348 [Trung bình] – Đơn vị điều khiển</w:t>
      </w:r>
    </w:p>
    <w:p w14:paraId="0689E432" w14:textId="77777777" w:rsidR="00E6719A" w:rsidRDefault="00000000">
      <w:r>
        <w:t>Phát biểu nào đúng nhất về Hardwired?</w:t>
      </w:r>
    </w:p>
    <w:p w14:paraId="7303F454" w14:textId="77777777" w:rsidR="00E6719A" w:rsidRDefault="00000000">
      <w:pPr>
        <w:pStyle w:val="ListBullet"/>
      </w:pPr>
      <w:r>
        <w:t>A. Đọc dữ liệu</w:t>
      </w:r>
    </w:p>
    <w:p w14:paraId="79C1341F" w14:textId="77777777" w:rsidR="00E6719A" w:rsidRDefault="00000000">
      <w:pPr>
        <w:pStyle w:val="ListBullet"/>
      </w:pPr>
      <w:r>
        <w:t>B. Ghi dữ liệu</w:t>
      </w:r>
    </w:p>
    <w:p w14:paraId="03F981FA" w14:textId="77777777" w:rsidR="00E6719A" w:rsidRDefault="00000000">
      <w:pPr>
        <w:pStyle w:val="ListBullet"/>
      </w:pPr>
      <w:r>
        <w:t>C. Tính toán logic</w:t>
      </w:r>
    </w:p>
    <w:p w14:paraId="15FBF8EA" w14:textId="77777777" w:rsidR="00E6719A" w:rsidRDefault="00000000">
      <w:pPr>
        <w:pStyle w:val="ListBullet"/>
      </w:pPr>
      <w:r>
        <w:t>D. Quản lý ngắt</w:t>
      </w:r>
    </w:p>
    <w:p w14:paraId="7E88D91C" w14:textId="77777777" w:rsidR="00E6719A" w:rsidRDefault="00000000">
      <w:r>
        <w:t>Đáp án đúng: D</w:t>
      </w:r>
    </w:p>
    <w:p w14:paraId="62FDF889"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4434993A" w14:textId="77777777" w:rsidR="00E6719A" w:rsidRDefault="00000000">
      <w:pPr>
        <w:pStyle w:val="Heading2"/>
      </w:pPr>
      <w:r>
        <w:t>Câu 1349 [Trung bình] – Tổ chức CPU</w:t>
      </w:r>
    </w:p>
    <w:p w14:paraId="30E730C5" w14:textId="77777777" w:rsidR="00E6719A" w:rsidRDefault="00000000">
      <w:r>
        <w:t>RF trong CPU chủ yếu dùng để làm gì?</w:t>
      </w:r>
    </w:p>
    <w:p w14:paraId="3046C238" w14:textId="77777777" w:rsidR="00E6719A" w:rsidRDefault="00000000">
      <w:pPr>
        <w:pStyle w:val="ListBullet"/>
      </w:pPr>
      <w:r>
        <w:t>A. Tăng hiệu năng</w:t>
      </w:r>
    </w:p>
    <w:p w14:paraId="2595B137" w14:textId="77777777" w:rsidR="00E6719A" w:rsidRDefault="00000000">
      <w:pPr>
        <w:pStyle w:val="ListBullet"/>
      </w:pPr>
      <w:r>
        <w:t>B. Giảm điện năng</w:t>
      </w:r>
    </w:p>
    <w:p w14:paraId="7ABC60C5" w14:textId="77777777" w:rsidR="00E6719A" w:rsidRDefault="00000000">
      <w:pPr>
        <w:pStyle w:val="ListBullet"/>
      </w:pPr>
      <w:r>
        <w:t>C. Lưu dữ liệu vĩnh viễn</w:t>
      </w:r>
    </w:p>
    <w:p w14:paraId="27D964F2" w14:textId="77777777" w:rsidR="00E6719A" w:rsidRDefault="00000000">
      <w:pPr>
        <w:pStyle w:val="ListBullet"/>
      </w:pPr>
      <w:r>
        <w:t>D. Mã hóa dữ liệu</w:t>
      </w:r>
    </w:p>
    <w:p w14:paraId="5A0269A9" w14:textId="77777777" w:rsidR="00E6719A" w:rsidRDefault="00000000">
      <w:r>
        <w:t>Đáp án đúng: A</w:t>
      </w:r>
    </w:p>
    <w:p w14:paraId="299C58C1"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6E05AE37" w14:textId="77777777" w:rsidR="00E6719A" w:rsidRDefault="00000000">
      <w:pPr>
        <w:pStyle w:val="Heading2"/>
      </w:pPr>
      <w:r>
        <w:t>Câu 1350 [Trung bình] – Chu trình lệnh</w:t>
      </w:r>
    </w:p>
    <w:p w14:paraId="6AF96678" w14:textId="77777777" w:rsidR="00E6719A" w:rsidRDefault="00000000">
      <w:r>
        <w:t>Trong kiến trúc CPU, thành phần nào có chức năng giải mã thao tác lệnh?</w:t>
      </w:r>
    </w:p>
    <w:p w14:paraId="7CDCF869" w14:textId="77777777" w:rsidR="00E6719A" w:rsidRDefault="00000000">
      <w:pPr>
        <w:pStyle w:val="ListBullet"/>
      </w:pPr>
      <w:r>
        <w:t>A. Giải mã lệnh</w:t>
      </w:r>
    </w:p>
    <w:p w14:paraId="4432C6DC" w14:textId="77777777" w:rsidR="00E6719A" w:rsidRDefault="00000000">
      <w:pPr>
        <w:pStyle w:val="ListBullet"/>
      </w:pPr>
      <w:r>
        <w:t>B. Lưu cache</w:t>
      </w:r>
    </w:p>
    <w:p w14:paraId="6B03C35B" w14:textId="77777777" w:rsidR="00E6719A" w:rsidRDefault="00000000">
      <w:pPr>
        <w:pStyle w:val="ListBullet"/>
      </w:pPr>
      <w:r>
        <w:t>C. Điều khiển bus</w:t>
      </w:r>
    </w:p>
    <w:p w14:paraId="0A6A674F" w14:textId="77777777" w:rsidR="00E6719A" w:rsidRDefault="00000000">
      <w:pPr>
        <w:pStyle w:val="ListBullet"/>
      </w:pPr>
      <w:r>
        <w:t>D. Xuất tín hiệu video</w:t>
      </w:r>
    </w:p>
    <w:p w14:paraId="2F09EEE2" w14:textId="77777777" w:rsidR="00E6719A" w:rsidRDefault="00000000">
      <w:r>
        <w:t>Đáp án đúng: D</w:t>
      </w:r>
    </w:p>
    <w:p w14:paraId="2B1E1BE2"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3D208764" w14:textId="77777777" w:rsidR="00E6719A" w:rsidRDefault="00000000">
      <w:pPr>
        <w:pStyle w:val="Heading2"/>
      </w:pPr>
      <w:r>
        <w:t>Câu 1351 [Cơ bản] – Pipeline</w:t>
      </w:r>
    </w:p>
    <w:p w14:paraId="23F6DC73" w14:textId="77777777" w:rsidR="00E6719A" w:rsidRDefault="00000000">
      <w:r>
        <w:t>Điểm khác biệt quan trọng của IF là gì?</w:t>
      </w:r>
    </w:p>
    <w:p w14:paraId="5073E871" w14:textId="77777777" w:rsidR="00E6719A" w:rsidRDefault="00000000">
      <w:pPr>
        <w:pStyle w:val="ListBullet"/>
      </w:pPr>
      <w:r>
        <w:t>A. Quản lý bộ nhớ</w:t>
      </w:r>
    </w:p>
    <w:p w14:paraId="09A90787" w14:textId="77777777" w:rsidR="00E6719A" w:rsidRDefault="00000000">
      <w:pPr>
        <w:pStyle w:val="ListBullet"/>
      </w:pPr>
      <w:r>
        <w:t>B. Thực hiện phép toán</w:t>
      </w:r>
    </w:p>
    <w:p w14:paraId="34927CAB" w14:textId="77777777" w:rsidR="00E6719A" w:rsidRDefault="00000000">
      <w:pPr>
        <w:pStyle w:val="ListBullet"/>
      </w:pPr>
      <w:r>
        <w:t>C. Điều khiển vào ra</w:t>
      </w:r>
    </w:p>
    <w:p w14:paraId="72C56F8E" w14:textId="77777777" w:rsidR="00E6719A" w:rsidRDefault="00000000">
      <w:pPr>
        <w:pStyle w:val="ListBullet"/>
      </w:pPr>
      <w:r>
        <w:t>D. Tăng xung clock</w:t>
      </w:r>
    </w:p>
    <w:p w14:paraId="1B5586B6" w14:textId="77777777" w:rsidR="00E6719A" w:rsidRDefault="00000000">
      <w:r>
        <w:t>Đáp án đúng: A</w:t>
      </w:r>
    </w:p>
    <w:p w14:paraId="3B1DABCA"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7C543CA5" w14:textId="77777777" w:rsidR="00E6719A" w:rsidRDefault="00000000">
      <w:pPr>
        <w:pStyle w:val="Heading2"/>
      </w:pPr>
      <w:r>
        <w:t>Câu 1352 [Vận dụng] – Chu trình lệnh</w:t>
      </w:r>
    </w:p>
    <w:p w14:paraId="46A78518" w14:textId="77777777" w:rsidR="00E6719A" w:rsidRDefault="00000000">
      <w:r>
        <w:t>Điểm khác biệt quan trọng của Execute là gì?</w:t>
      </w:r>
    </w:p>
    <w:p w14:paraId="23A9CD00" w14:textId="77777777" w:rsidR="00E6719A" w:rsidRDefault="00000000">
      <w:pPr>
        <w:pStyle w:val="ListBullet"/>
      </w:pPr>
      <w:r>
        <w:t>A. Đọc dữ liệu</w:t>
      </w:r>
    </w:p>
    <w:p w14:paraId="442A4653" w14:textId="77777777" w:rsidR="00E6719A" w:rsidRDefault="00000000">
      <w:pPr>
        <w:pStyle w:val="ListBullet"/>
      </w:pPr>
      <w:r>
        <w:t>B. Ghi dữ liệu</w:t>
      </w:r>
    </w:p>
    <w:p w14:paraId="24D8C960" w14:textId="77777777" w:rsidR="00E6719A" w:rsidRDefault="00000000">
      <w:pPr>
        <w:pStyle w:val="ListBullet"/>
      </w:pPr>
      <w:r>
        <w:t>C. Tính toán logic</w:t>
      </w:r>
    </w:p>
    <w:p w14:paraId="2BB23EF1" w14:textId="77777777" w:rsidR="00E6719A" w:rsidRDefault="00000000">
      <w:pPr>
        <w:pStyle w:val="ListBullet"/>
      </w:pPr>
      <w:r>
        <w:t>D. Quản lý ngắt</w:t>
      </w:r>
    </w:p>
    <w:p w14:paraId="70257FEF" w14:textId="77777777" w:rsidR="00E6719A" w:rsidRDefault="00000000">
      <w:r>
        <w:t>Đáp án đúng: B</w:t>
      </w:r>
    </w:p>
    <w:p w14:paraId="69A9F29A"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37CCE4AC" w14:textId="77777777" w:rsidR="00E6719A" w:rsidRDefault="00000000">
      <w:pPr>
        <w:pStyle w:val="Heading2"/>
      </w:pPr>
      <w:r>
        <w:t>Câu 1353 [Trung bình] – Chu trình lệnh</w:t>
      </w:r>
    </w:p>
    <w:p w14:paraId="4A6D7572" w14:textId="77777777" w:rsidR="00E6719A" w:rsidRDefault="00000000">
      <w:r>
        <w:t>Trong chu trình lệnh, bước nào thực hiện nhiệm vụ thực hiện lệnh?</w:t>
      </w:r>
    </w:p>
    <w:p w14:paraId="643F83E2" w14:textId="77777777" w:rsidR="00E6719A" w:rsidRDefault="00000000">
      <w:pPr>
        <w:pStyle w:val="ListBullet"/>
      </w:pPr>
      <w:r>
        <w:t>A. Đọc dữ liệu</w:t>
      </w:r>
    </w:p>
    <w:p w14:paraId="73B35D66" w14:textId="77777777" w:rsidR="00E6719A" w:rsidRDefault="00000000">
      <w:pPr>
        <w:pStyle w:val="ListBullet"/>
      </w:pPr>
      <w:r>
        <w:t>B. Ghi dữ liệu</w:t>
      </w:r>
    </w:p>
    <w:p w14:paraId="43130C43" w14:textId="77777777" w:rsidR="00E6719A" w:rsidRDefault="00000000">
      <w:pPr>
        <w:pStyle w:val="ListBullet"/>
      </w:pPr>
      <w:r>
        <w:t>C. Tính toán logic</w:t>
      </w:r>
    </w:p>
    <w:p w14:paraId="4CCA4A12" w14:textId="77777777" w:rsidR="00E6719A" w:rsidRDefault="00000000">
      <w:pPr>
        <w:pStyle w:val="ListBullet"/>
      </w:pPr>
      <w:r>
        <w:t>D. Quản lý ngắt</w:t>
      </w:r>
    </w:p>
    <w:p w14:paraId="07886551" w14:textId="77777777" w:rsidR="00E6719A" w:rsidRDefault="00000000">
      <w:r>
        <w:t>Đáp án đúng: B</w:t>
      </w:r>
    </w:p>
    <w:p w14:paraId="16A38090"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1987C744" w14:textId="77777777" w:rsidR="00E6719A" w:rsidRDefault="00000000">
      <w:pPr>
        <w:pStyle w:val="Heading2"/>
      </w:pPr>
      <w:r>
        <w:t>Câu 1354 [Nâng cao] – Hazard</w:t>
      </w:r>
    </w:p>
    <w:p w14:paraId="08F442F7" w14:textId="77777777" w:rsidR="00E6719A" w:rsidRDefault="00000000">
      <w:r>
        <w:t>Trong kiến trúc CPU, thành phần nào có chức năng rẽ nhánh?</w:t>
      </w:r>
    </w:p>
    <w:p w14:paraId="1DB9A73E" w14:textId="77777777" w:rsidR="00E6719A" w:rsidRDefault="00000000">
      <w:pPr>
        <w:pStyle w:val="ListBullet"/>
      </w:pPr>
      <w:r>
        <w:t>A. Giải mã lệnh</w:t>
      </w:r>
    </w:p>
    <w:p w14:paraId="7651C120" w14:textId="77777777" w:rsidR="00E6719A" w:rsidRDefault="00000000">
      <w:pPr>
        <w:pStyle w:val="ListBullet"/>
      </w:pPr>
      <w:r>
        <w:t>B. Lưu cache</w:t>
      </w:r>
    </w:p>
    <w:p w14:paraId="396ACD08" w14:textId="77777777" w:rsidR="00E6719A" w:rsidRDefault="00000000">
      <w:pPr>
        <w:pStyle w:val="ListBullet"/>
      </w:pPr>
      <w:r>
        <w:t>C. Điều khiển bus</w:t>
      </w:r>
    </w:p>
    <w:p w14:paraId="51486EAB" w14:textId="77777777" w:rsidR="00E6719A" w:rsidRDefault="00000000">
      <w:pPr>
        <w:pStyle w:val="ListBullet"/>
      </w:pPr>
      <w:r>
        <w:t>D. Xuất tín hiệu video</w:t>
      </w:r>
    </w:p>
    <w:p w14:paraId="62CA69E4" w14:textId="77777777" w:rsidR="00E6719A" w:rsidRDefault="00000000">
      <w:r>
        <w:t>Đáp án đúng: D</w:t>
      </w:r>
    </w:p>
    <w:p w14:paraId="0A4D2C85"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4DB191E1" w14:textId="77777777" w:rsidR="00E6719A" w:rsidRDefault="00000000">
      <w:pPr>
        <w:pStyle w:val="Heading2"/>
      </w:pPr>
      <w:r>
        <w:t>Câu 1355 [Nâng cao] – Tổ chức CPU</w:t>
      </w:r>
    </w:p>
    <w:p w14:paraId="30363AFB" w14:textId="77777777" w:rsidR="00E6719A" w:rsidRDefault="00000000">
      <w:r>
        <w:t>CU trong CPU chủ yếu dùng để làm gì?</w:t>
      </w:r>
    </w:p>
    <w:p w14:paraId="2B818BA6" w14:textId="77777777" w:rsidR="00E6719A" w:rsidRDefault="00000000">
      <w:pPr>
        <w:pStyle w:val="ListBullet"/>
      </w:pPr>
      <w:r>
        <w:t>A. Quản lý bộ nhớ</w:t>
      </w:r>
    </w:p>
    <w:p w14:paraId="23D71854" w14:textId="77777777" w:rsidR="00E6719A" w:rsidRDefault="00000000">
      <w:pPr>
        <w:pStyle w:val="ListBullet"/>
      </w:pPr>
      <w:r>
        <w:t>B. Thực hiện phép toán</w:t>
      </w:r>
    </w:p>
    <w:p w14:paraId="0DCD0AC3" w14:textId="77777777" w:rsidR="00E6719A" w:rsidRDefault="00000000">
      <w:pPr>
        <w:pStyle w:val="ListBullet"/>
      </w:pPr>
      <w:r>
        <w:t>C. Điều khiển vào ra</w:t>
      </w:r>
    </w:p>
    <w:p w14:paraId="0E228FD1" w14:textId="77777777" w:rsidR="00E6719A" w:rsidRDefault="00000000">
      <w:pPr>
        <w:pStyle w:val="ListBullet"/>
      </w:pPr>
      <w:r>
        <w:t>D. Tăng xung clock</w:t>
      </w:r>
    </w:p>
    <w:p w14:paraId="5EF40882" w14:textId="77777777" w:rsidR="00E6719A" w:rsidRDefault="00000000">
      <w:r>
        <w:t>Đáp án đúng: D</w:t>
      </w:r>
    </w:p>
    <w:p w14:paraId="52F75D49"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76C28F3C" w14:textId="77777777" w:rsidR="00E6719A" w:rsidRDefault="00000000">
      <w:pPr>
        <w:pStyle w:val="Heading2"/>
      </w:pPr>
      <w:r>
        <w:t>Câu 1356 [Nâng cao] – Pipeline</w:t>
      </w:r>
    </w:p>
    <w:p w14:paraId="20FDE935" w14:textId="77777777" w:rsidR="00E6719A" w:rsidRDefault="00000000">
      <w:r>
        <w:t>Phát biểu nào đúng nhất về EX?</w:t>
      </w:r>
    </w:p>
    <w:p w14:paraId="47E86C32" w14:textId="77777777" w:rsidR="00E6719A" w:rsidRDefault="00000000">
      <w:pPr>
        <w:pStyle w:val="ListBullet"/>
      </w:pPr>
      <w:r>
        <w:t>A. Tăng hiệu năng</w:t>
      </w:r>
    </w:p>
    <w:p w14:paraId="3A8BA11E" w14:textId="77777777" w:rsidR="00E6719A" w:rsidRDefault="00000000">
      <w:pPr>
        <w:pStyle w:val="ListBullet"/>
      </w:pPr>
      <w:r>
        <w:t>B. Giảm điện năng</w:t>
      </w:r>
    </w:p>
    <w:p w14:paraId="19B0C568" w14:textId="77777777" w:rsidR="00E6719A" w:rsidRDefault="00000000">
      <w:pPr>
        <w:pStyle w:val="ListBullet"/>
      </w:pPr>
      <w:r>
        <w:t>C. Lưu dữ liệu vĩnh viễn</w:t>
      </w:r>
    </w:p>
    <w:p w14:paraId="2D91E187" w14:textId="77777777" w:rsidR="00E6719A" w:rsidRDefault="00000000">
      <w:pPr>
        <w:pStyle w:val="ListBullet"/>
      </w:pPr>
      <w:r>
        <w:t>D. Mã hóa dữ liệu</w:t>
      </w:r>
    </w:p>
    <w:p w14:paraId="5085BB1A" w14:textId="77777777" w:rsidR="00E6719A" w:rsidRDefault="00000000">
      <w:r>
        <w:t>Đáp án đúng: C</w:t>
      </w:r>
    </w:p>
    <w:p w14:paraId="3567C417"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68DA728E" w14:textId="77777777" w:rsidR="00E6719A" w:rsidRDefault="00000000">
      <w:pPr>
        <w:pStyle w:val="Heading2"/>
      </w:pPr>
      <w:r>
        <w:t>Câu 1357 [Nâng cao] – Chu trình lệnh</w:t>
      </w:r>
    </w:p>
    <w:p w14:paraId="1F69A760" w14:textId="77777777" w:rsidR="00E6719A" w:rsidRDefault="00000000">
      <w:r>
        <w:t>Điểm khác biệt quan trọng của Execute là gì?</w:t>
      </w:r>
    </w:p>
    <w:p w14:paraId="3346D608" w14:textId="77777777" w:rsidR="00E6719A" w:rsidRDefault="00000000">
      <w:pPr>
        <w:pStyle w:val="ListBullet"/>
      </w:pPr>
      <w:r>
        <w:t>A. Giải mã lệnh</w:t>
      </w:r>
    </w:p>
    <w:p w14:paraId="3F8DC7AC" w14:textId="77777777" w:rsidR="00E6719A" w:rsidRDefault="00000000">
      <w:pPr>
        <w:pStyle w:val="ListBullet"/>
      </w:pPr>
      <w:r>
        <w:t>B. Lưu cache</w:t>
      </w:r>
    </w:p>
    <w:p w14:paraId="3D31F85D" w14:textId="77777777" w:rsidR="00E6719A" w:rsidRDefault="00000000">
      <w:pPr>
        <w:pStyle w:val="ListBullet"/>
      </w:pPr>
      <w:r>
        <w:t>C. Điều khiển bus</w:t>
      </w:r>
    </w:p>
    <w:p w14:paraId="4111CA52" w14:textId="77777777" w:rsidR="00E6719A" w:rsidRDefault="00000000">
      <w:pPr>
        <w:pStyle w:val="ListBullet"/>
      </w:pPr>
      <w:r>
        <w:t>D. Xuất tín hiệu video</w:t>
      </w:r>
    </w:p>
    <w:p w14:paraId="628B9104" w14:textId="77777777" w:rsidR="00E6719A" w:rsidRDefault="00000000">
      <w:r>
        <w:t>Đáp án đúng: C</w:t>
      </w:r>
    </w:p>
    <w:p w14:paraId="1F472F81"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08F634AB" w14:textId="77777777" w:rsidR="00E6719A" w:rsidRDefault="00000000">
      <w:pPr>
        <w:pStyle w:val="Heading2"/>
      </w:pPr>
      <w:r>
        <w:t>Câu 1358 [Cơ bản] – Chu trình lệnh</w:t>
      </w:r>
    </w:p>
    <w:p w14:paraId="684F3E90" w14:textId="77777777" w:rsidR="00E6719A" w:rsidRDefault="00000000">
      <w:r>
        <w:t>Điểm khác biệt quan trọng của Execute là gì?</w:t>
      </w:r>
    </w:p>
    <w:p w14:paraId="43200E3A" w14:textId="77777777" w:rsidR="00E6719A" w:rsidRDefault="00000000">
      <w:pPr>
        <w:pStyle w:val="ListBullet"/>
      </w:pPr>
      <w:r>
        <w:t>A. Giải mã lệnh</w:t>
      </w:r>
    </w:p>
    <w:p w14:paraId="3FCEA0D6" w14:textId="77777777" w:rsidR="00E6719A" w:rsidRDefault="00000000">
      <w:pPr>
        <w:pStyle w:val="ListBullet"/>
      </w:pPr>
      <w:r>
        <w:t>B. Lưu cache</w:t>
      </w:r>
    </w:p>
    <w:p w14:paraId="74FCFC71" w14:textId="77777777" w:rsidR="00E6719A" w:rsidRDefault="00000000">
      <w:pPr>
        <w:pStyle w:val="ListBullet"/>
      </w:pPr>
      <w:r>
        <w:t>C. Điều khiển bus</w:t>
      </w:r>
    </w:p>
    <w:p w14:paraId="286D7EED" w14:textId="77777777" w:rsidR="00E6719A" w:rsidRDefault="00000000">
      <w:pPr>
        <w:pStyle w:val="ListBullet"/>
      </w:pPr>
      <w:r>
        <w:t>D. Xuất tín hiệu video</w:t>
      </w:r>
    </w:p>
    <w:p w14:paraId="0BAB17F4" w14:textId="77777777" w:rsidR="00E6719A" w:rsidRDefault="00000000">
      <w:r>
        <w:t>Đáp án đúng: A</w:t>
      </w:r>
    </w:p>
    <w:p w14:paraId="3DC2948D"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6CC9C5CE" w14:textId="77777777" w:rsidR="00E6719A" w:rsidRDefault="00000000">
      <w:pPr>
        <w:pStyle w:val="Heading2"/>
      </w:pPr>
      <w:r>
        <w:t>Câu 1359 [Nâng cao] – Chu trình lệnh</w:t>
      </w:r>
    </w:p>
    <w:p w14:paraId="13B64ED9" w14:textId="77777777" w:rsidR="00E6719A" w:rsidRDefault="00000000">
      <w:r>
        <w:t>Trong chu trình lệnh, bước nào thực hiện nhiệm vụ ghi kết quả?</w:t>
      </w:r>
    </w:p>
    <w:p w14:paraId="53FB9A98" w14:textId="77777777" w:rsidR="00E6719A" w:rsidRDefault="00000000">
      <w:pPr>
        <w:pStyle w:val="ListBullet"/>
      </w:pPr>
      <w:r>
        <w:t>A. Tăng hiệu năng</w:t>
      </w:r>
    </w:p>
    <w:p w14:paraId="7666A929" w14:textId="77777777" w:rsidR="00E6719A" w:rsidRDefault="00000000">
      <w:pPr>
        <w:pStyle w:val="ListBullet"/>
      </w:pPr>
      <w:r>
        <w:t>B. Giảm điện năng</w:t>
      </w:r>
    </w:p>
    <w:p w14:paraId="5B7471F8" w14:textId="77777777" w:rsidR="00E6719A" w:rsidRDefault="00000000">
      <w:pPr>
        <w:pStyle w:val="ListBullet"/>
      </w:pPr>
      <w:r>
        <w:t>C. Lưu dữ liệu vĩnh viễn</w:t>
      </w:r>
    </w:p>
    <w:p w14:paraId="1D451C79" w14:textId="77777777" w:rsidR="00E6719A" w:rsidRDefault="00000000">
      <w:pPr>
        <w:pStyle w:val="ListBullet"/>
      </w:pPr>
      <w:r>
        <w:t>D. Mã hóa dữ liệu</w:t>
      </w:r>
    </w:p>
    <w:p w14:paraId="7F621E94" w14:textId="77777777" w:rsidR="00E6719A" w:rsidRDefault="00000000">
      <w:r>
        <w:t>Đáp án đúng: B</w:t>
      </w:r>
    </w:p>
    <w:p w14:paraId="723BFEB0"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02A68793" w14:textId="77777777" w:rsidR="00E6719A" w:rsidRDefault="00000000">
      <w:pPr>
        <w:pStyle w:val="Heading2"/>
      </w:pPr>
      <w:r>
        <w:t>Câu 1360 [Vận dụng] – Đơn vị điều khiển</w:t>
      </w:r>
    </w:p>
    <w:p w14:paraId="49ABB997" w14:textId="77777777" w:rsidR="00E6719A" w:rsidRDefault="00000000">
      <w:r>
        <w:t>Trong kiến trúc CPU, thành phần nào có chức năng thiết kế vi chương trình?</w:t>
      </w:r>
    </w:p>
    <w:p w14:paraId="5BFBAF9F" w14:textId="77777777" w:rsidR="00E6719A" w:rsidRDefault="00000000">
      <w:pPr>
        <w:pStyle w:val="ListBullet"/>
      </w:pPr>
      <w:r>
        <w:t>A. Tăng hiệu năng</w:t>
      </w:r>
    </w:p>
    <w:p w14:paraId="618D4877" w14:textId="77777777" w:rsidR="00E6719A" w:rsidRDefault="00000000">
      <w:pPr>
        <w:pStyle w:val="ListBullet"/>
      </w:pPr>
      <w:r>
        <w:t>B. Giảm điện năng</w:t>
      </w:r>
    </w:p>
    <w:p w14:paraId="0421F80B" w14:textId="77777777" w:rsidR="00E6719A" w:rsidRDefault="00000000">
      <w:pPr>
        <w:pStyle w:val="ListBullet"/>
      </w:pPr>
      <w:r>
        <w:t>C. Lưu dữ liệu vĩnh viễn</w:t>
      </w:r>
    </w:p>
    <w:p w14:paraId="2635664F" w14:textId="77777777" w:rsidR="00E6719A" w:rsidRDefault="00000000">
      <w:pPr>
        <w:pStyle w:val="ListBullet"/>
      </w:pPr>
      <w:r>
        <w:t>D. Mã hóa dữ liệu</w:t>
      </w:r>
    </w:p>
    <w:p w14:paraId="69A2B3E5" w14:textId="77777777" w:rsidR="00E6719A" w:rsidRDefault="00000000">
      <w:r>
        <w:t>Đáp án đúng: D</w:t>
      </w:r>
    </w:p>
    <w:p w14:paraId="21DC582C"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1D2F4CC1" w14:textId="77777777" w:rsidR="00E6719A" w:rsidRDefault="00000000">
      <w:pPr>
        <w:pStyle w:val="Heading2"/>
      </w:pPr>
      <w:r>
        <w:t>Câu 1361 [Cơ bản] – Chu trình lệnh</w:t>
      </w:r>
    </w:p>
    <w:p w14:paraId="3AA04781" w14:textId="77777777" w:rsidR="00E6719A" w:rsidRDefault="00000000">
      <w:r>
        <w:t>Phát biểu nào đúng nhất về Decode?</w:t>
      </w:r>
    </w:p>
    <w:p w14:paraId="31E3ECF7" w14:textId="77777777" w:rsidR="00E6719A" w:rsidRDefault="00000000">
      <w:pPr>
        <w:pStyle w:val="ListBullet"/>
      </w:pPr>
      <w:r>
        <w:t>A. Đọc dữ liệu</w:t>
      </w:r>
    </w:p>
    <w:p w14:paraId="1006960D" w14:textId="77777777" w:rsidR="00E6719A" w:rsidRDefault="00000000">
      <w:pPr>
        <w:pStyle w:val="ListBullet"/>
      </w:pPr>
      <w:r>
        <w:t>B. Ghi dữ liệu</w:t>
      </w:r>
    </w:p>
    <w:p w14:paraId="67B72DCA" w14:textId="77777777" w:rsidR="00E6719A" w:rsidRDefault="00000000">
      <w:pPr>
        <w:pStyle w:val="ListBullet"/>
      </w:pPr>
      <w:r>
        <w:t>C. Tính toán logic</w:t>
      </w:r>
    </w:p>
    <w:p w14:paraId="796479A4" w14:textId="77777777" w:rsidR="00E6719A" w:rsidRDefault="00000000">
      <w:pPr>
        <w:pStyle w:val="ListBullet"/>
      </w:pPr>
      <w:r>
        <w:t>D. Quản lý ngắt</w:t>
      </w:r>
    </w:p>
    <w:p w14:paraId="1E9B91ED" w14:textId="77777777" w:rsidR="00E6719A" w:rsidRDefault="00000000">
      <w:r>
        <w:t>Đáp án đúng: C</w:t>
      </w:r>
    </w:p>
    <w:p w14:paraId="5139E2A0"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34B7F070" w14:textId="77777777" w:rsidR="00E6719A" w:rsidRDefault="00000000">
      <w:pPr>
        <w:pStyle w:val="Heading2"/>
      </w:pPr>
      <w:r>
        <w:t>Câu 1362 [Vận dụng] – Pipeline</w:t>
      </w:r>
    </w:p>
    <w:p w14:paraId="0F8FCA23" w14:textId="77777777" w:rsidR="00E6719A" w:rsidRDefault="00000000">
      <w:r>
        <w:t>Điểm khác biệt quan trọng của MEM là gì?</w:t>
      </w:r>
    </w:p>
    <w:p w14:paraId="1A4A6534" w14:textId="77777777" w:rsidR="00E6719A" w:rsidRDefault="00000000">
      <w:pPr>
        <w:pStyle w:val="ListBullet"/>
      </w:pPr>
      <w:r>
        <w:t>A. Tăng hiệu năng</w:t>
      </w:r>
    </w:p>
    <w:p w14:paraId="3319301E" w14:textId="77777777" w:rsidR="00E6719A" w:rsidRDefault="00000000">
      <w:pPr>
        <w:pStyle w:val="ListBullet"/>
      </w:pPr>
      <w:r>
        <w:t>B. Giảm điện năng</w:t>
      </w:r>
    </w:p>
    <w:p w14:paraId="6857B986" w14:textId="77777777" w:rsidR="00E6719A" w:rsidRDefault="00000000">
      <w:pPr>
        <w:pStyle w:val="ListBullet"/>
      </w:pPr>
      <w:r>
        <w:t>C. Lưu dữ liệu vĩnh viễn</w:t>
      </w:r>
    </w:p>
    <w:p w14:paraId="08754697" w14:textId="77777777" w:rsidR="00E6719A" w:rsidRDefault="00000000">
      <w:pPr>
        <w:pStyle w:val="ListBullet"/>
      </w:pPr>
      <w:r>
        <w:t>D. Mã hóa dữ liệu</w:t>
      </w:r>
    </w:p>
    <w:p w14:paraId="1621BA77" w14:textId="77777777" w:rsidR="00E6719A" w:rsidRDefault="00000000">
      <w:r>
        <w:t>Đáp án đúng: B</w:t>
      </w:r>
    </w:p>
    <w:p w14:paraId="26FB3622"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0E587419" w14:textId="77777777" w:rsidR="00E6719A" w:rsidRDefault="00000000">
      <w:pPr>
        <w:pStyle w:val="Heading2"/>
      </w:pPr>
      <w:r>
        <w:t>Câu 1363 [Cơ bản] – Chu trình lệnh</w:t>
      </w:r>
    </w:p>
    <w:p w14:paraId="726A89F8" w14:textId="77777777" w:rsidR="00E6719A" w:rsidRDefault="00000000">
      <w:r>
        <w:t>Điểm khác biệt quan trọng của Fetch là gì?</w:t>
      </w:r>
    </w:p>
    <w:p w14:paraId="7C3BD358" w14:textId="77777777" w:rsidR="00E6719A" w:rsidRDefault="00000000">
      <w:pPr>
        <w:pStyle w:val="ListBullet"/>
      </w:pPr>
      <w:r>
        <w:t>A. Giải mã lệnh</w:t>
      </w:r>
    </w:p>
    <w:p w14:paraId="1E27D8AC" w14:textId="77777777" w:rsidR="00E6719A" w:rsidRDefault="00000000">
      <w:pPr>
        <w:pStyle w:val="ListBullet"/>
      </w:pPr>
      <w:r>
        <w:t>B. Lưu cache</w:t>
      </w:r>
    </w:p>
    <w:p w14:paraId="79B00224" w14:textId="77777777" w:rsidR="00E6719A" w:rsidRDefault="00000000">
      <w:pPr>
        <w:pStyle w:val="ListBullet"/>
      </w:pPr>
      <w:r>
        <w:t>C. Điều khiển bus</w:t>
      </w:r>
    </w:p>
    <w:p w14:paraId="704F201A" w14:textId="77777777" w:rsidR="00E6719A" w:rsidRDefault="00000000">
      <w:pPr>
        <w:pStyle w:val="ListBullet"/>
      </w:pPr>
      <w:r>
        <w:t>D. Xuất tín hiệu video</w:t>
      </w:r>
    </w:p>
    <w:p w14:paraId="268F7D8F" w14:textId="77777777" w:rsidR="00E6719A" w:rsidRDefault="00000000">
      <w:r>
        <w:t>Đáp án đúng: A</w:t>
      </w:r>
    </w:p>
    <w:p w14:paraId="69D09104"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01583DE5" w14:textId="77777777" w:rsidR="00E6719A" w:rsidRDefault="00000000">
      <w:pPr>
        <w:pStyle w:val="Heading2"/>
      </w:pPr>
      <w:r>
        <w:t>Câu 1364 [Cơ bản] – Tổ chức CPU</w:t>
      </w:r>
    </w:p>
    <w:p w14:paraId="314B1BD6" w14:textId="77777777" w:rsidR="00E6719A" w:rsidRDefault="00000000">
      <w:r>
        <w:t>BIU trong CPU chủ yếu dùng để làm gì?</w:t>
      </w:r>
    </w:p>
    <w:p w14:paraId="2977A993" w14:textId="77777777" w:rsidR="00E6719A" w:rsidRDefault="00000000">
      <w:pPr>
        <w:pStyle w:val="ListBullet"/>
      </w:pPr>
      <w:r>
        <w:t>A. Đọc dữ liệu</w:t>
      </w:r>
    </w:p>
    <w:p w14:paraId="6EB140A8" w14:textId="77777777" w:rsidR="00E6719A" w:rsidRDefault="00000000">
      <w:pPr>
        <w:pStyle w:val="ListBullet"/>
      </w:pPr>
      <w:r>
        <w:t>B. Ghi dữ liệu</w:t>
      </w:r>
    </w:p>
    <w:p w14:paraId="210A63D5" w14:textId="77777777" w:rsidR="00E6719A" w:rsidRDefault="00000000">
      <w:pPr>
        <w:pStyle w:val="ListBullet"/>
      </w:pPr>
      <w:r>
        <w:t>C. Tính toán logic</w:t>
      </w:r>
    </w:p>
    <w:p w14:paraId="26A4A8BD" w14:textId="77777777" w:rsidR="00E6719A" w:rsidRDefault="00000000">
      <w:pPr>
        <w:pStyle w:val="ListBullet"/>
      </w:pPr>
      <w:r>
        <w:t>D. Quản lý ngắt</w:t>
      </w:r>
    </w:p>
    <w:p w14:paraId="15EA23A5" w14:textId="77777777" w:rsidR="00E6719A" w:rsidRDefault="00000000">
      <w:r>
        <w:t>Đáp án đúng: D</w:t>
      </w:r>
    </w:p>
    <w:p w14:paraId="52662145"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331733FA" w14:textId="77777777" w:rsidR="00E6719A" w:rsidRDefault="00000000">
      <w:pPr>
        <w:pStyle w:val="Heading2"/>
      </w:pPr>
      <w:r>
        <w:t>Câu 1365 [Cơ bản] – Chu trình lệnh</w:t>
      </w:r>
    </w:p>
    <w:p w14:paraId="1C31C47B" w14:textId="77777777" w:rsidR="00E6719A" w:rsidRDefault="00000000">
      <w:r>
        <w:t>Trong kiến trúc CPU, thành phần nào có chức năng giải mã thao tác lệnh?</w:t>
      </w:r>
    </w:p>
    <w:p w14:paraId="3C4B612D" w14:textId="77777777" w:rsidR="00E6719A" w:rsidRDefault="00000000">
      <w:pPr>
        <w:pStyle w:val="ListBullet"/>
      </w:pPr>
      <w:r>
        <w:t>A. Tăng hiệu năng</w:t>
      </w:r>
    </w:p>
    <w:p w14:paraId="32DBC18E" w14:textId="77777777" w:rsidR="00E6719A" w:rsidRDefault="00000000">
      <w:pPr>
        <w:pStyle w:val="ListBullet"/>
      </w:pPr>
      <w:r>
        <w:t>B. Giảm điện năng</w:t>
      </w:r>
    </w:p>
    <w:p w14:paraId="339D45FE" w14:textId="77777777" w:rsidR="00E6719A" w:rsidRDefault="00000000">
      <w:pPr>
        <w:pStyle w:val="ListBullet"/>
      </w:pPr>
      <w:r>
        <w:t>C. Lưu dữ liệu vĩnh viễn</w:t>
      </w:r>
    </w:p>
    <w:p w14:paraId="33930035" w14:textId="77777777" w:rsidR="00E6719A" w:rsidRDefault="00000000">
      <w:pPr>
        <w:pStyle w:val="ListBullet"/>
      </w:pPr>
      <w:r>
        <w:t>D. Mã hóa dữ liệu</w:t>
      </w:r>
    </w:p>
    <w:p w14:paraId="297BD06A" w14:textId="77777777" w:rsidR="00E6719A" w:rsidRDefault="00000000">
      <w:r>
        <w:t>Đáp án đúng: A</w:t>
      </w:r>
    </w:p>
    <w:p w14:paraId="0DF74036"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616718F4" w14:textId="77777777" w:rsidR="00E6719A" w:rsidRDefault="00000000">
      <w:pPr>
        <w:pStyle w:val="Heading2"/>
      </w:pPr>
      <w:r>
        <w:t>Câu 1366 [Cơ bản] – Pipeline</w:t>
      </w:r>
    </w:p>
    <w:p w14:paraId="4B353177" w14:textId="77777777" w:rsidR="00E6719A" w:rsidRDefault="00000000">
      <w:r>
        <w:t>Trong chu trình lệnh, bước nào thực hiện nhiệm vụ Write Back?</w:t>
      </w:r>
    </w:p>
    <w:p w14:paraId="52B7807D" w14:textId="77777777" w:rsidR="00E6719A" w:rsidRDefault="00000000">
      <w:pPr>
        <w:pStyle w:val="ListBullet"/>
      </w:pPr>
      <w:r>
        <w:t>A. Đọc dữ liệu</w:t>
      </w:r>
    </w:p>
    <w:p w14:paraId="64C92894" w14:textId="77777777" w:rsidR="00E6719A" w:rsidRDefault="00000000">
      <w:pPr>
        <w:pStyle w:val="ListBullet"/>
      </w:pPr>
      <w:r>
        <w:t>B. Ghi dữ liệu</w:t>
      </w:r>
    </w:p>
    <w:p w14:paraId="1426A88F" w14:textId="77777777" w:rsidR="00E6719A" w:rsidRDefault="00000000">
      <w:pPr>
        <w:pStyle w:val="ListBullet"/>
      </w:pPr>
      <w:r>
        <w:t>C. Tính toán logic</w:t>
      </w:r>
    </w:p>
    <w:p w14:paraId="2A1D33EB" w14:textId="77777777" w:rsidR="00E6719A" w:rsidRDefault="00000000">
      <w:pPr>
        <w:pStyle w:val="ListBullet"/>
      </w:pPr>
      <w:r>
        <w:t>D. Quản lý ngắt</w:t>
      </w:r>
    </w:p>
    <w:p w14:paraId="3D5D7A2A" w14:textId="77777777" w:rsidR="00E6719A" w:rsidRDefault="00000000">
      <w:r>
        <w:t>Đáp án đúng: D</w:t>
      </w:r>
    </w:p>
    <w:p w14:paraId="46247526"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7FAF0F1D" w14:textId="77777777" w:rsidR="00E6719A" w:rsidRDefault="00000000">
      <w:pPr>
        <w:pStyle w:val="Heading2"/>
      </w:pPr>
      <w:r>
        <w:t>Câu 1367 [Nâng cao] – Tổ chức CPU</w:t>
      </w:r>
    </w:p>
    <w:p w14:paraId="79E3C358" w14:textId="77777777" w:rsidR="00E6719A" w:rsidRDefault="00000000">
      <w:r>
        <w:t>Điểm khác biệt quan trọng của RF là gì?</w:t>
      </w:r>
    </w:p>
    <w:p w14:paraId="31C9F1E5" w14:textId="77777777" w:rsidR="00E6719A" w:rsidRDefault="00000000">
      <w:pPr>
        <w:pStyle w:val="ListBullet"/>
      </w:pPr>
      <w:r>
        <w:t>A. Tăng hiệu năng</w:t>
      </w:r>
    </w:p>
    <w:p w14:paraId="2B519976" w14:textId="77777777" w:rsidR="00E6719A" w:rsidRDefault="00000000">
      <w:pPr>
        <w:pStyle w:val="ListBullet"/>
      </w:pPr>
      <w:r>
        <w:t>B. Giảm điện năng</w:t>
      </w:r>
    </w:p>
    <w:p w14:paraId="74791157" w14:textId="77777777" w:rsidR="00E6719A" w:rsidRDefault="00000000">
      <w:pPr>
        <w:pStyle w:val="ListBullet"/>
      </w:pPr>
      <w:r>
        <w:t>C. Lưu dữ liệu vĩnh viễn</w:t>
      </w:r>
    </w:p>
    <w:p w14:paraId="639B2FC3" w14:textId="77777777" w:rsidR="00E6719A" w:rsidRDefault="00000000">
      <w:pPr>
        <w:pStyle w:val="ListBullet"/>
      </w:pPr>
      <w:r>
        <w:t>D. Mã hóa dữ liệu</w:t>
      </w:r>
    </w:p>
    <w:p w14:paraId="5384411A" w14:textId="77777777" w:rsidR="00E6719A" w:rsidRDefault="00000000">
      <w:r>
        <w:t>Đáp án đúng: C</w:t>
      </w:r>
    </w:p>
    <w:p w14:paraId="13C2668D"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23E4FC7A" w14:textId="77777777" w:rsidR="00E6719A" w:rsidRDefault="00000000">
      <w:pPr>
        <w:pStyle w:val="Heading2"/>
      </w:pPr>
      <w:r>
        <w:t>Câu 1368 [Nâng cao] – Pipeline</w:t>
      </w:r>
    </w:p>
    <w:p w14:paraId="22B69237" w14:textId="77777777" w:rsidR="00E6719A" w:rsidRDefault="00000000">
      <w:r>
        <w:t>Điểm khác biệt quan trọng của MEM là gì?</w:t>
      </w:r>
    </w:p>
    <w:p w14:paraId="5113FCCE" w14:textId="77777777" w:rsidR="00E6719A" w:rsidRDefault="00000000">
      <w:pPr>
        <w:pStyle w:val="ListBullet"/>
      </w:pPr>
      <w:r>
        <w:t>A. Giải mã lệnh</w:t>
      </w:r>
    </w:p>
    <w:p w14:paraId="06D646DA" w14:textId="77777777" w:rsidR="00E6719A" w:rsidRDefault="00000000">
      <w:pPr>
        <w:pStyle w:val="ListBullet"/>
      </w:pPr>
      <w:r>
        <w:t>B. Lưu cache</w:t>
      </w:r>
    </w:p>
    <w:p w14:paraId="6568CEC4" w14:textId="77777777" w:rsidR="00E6719A" w:rsidRDefault="00000000">
      <w:pPr>
        <w:pStyle w:val="ListBullet"/>
      </w:pPr>
      <w:r>
        <w:t>C. Điều khiển bus</w:t>
      </w:r>
    </w:p>
    <w:p w14:paraId="00D1308A" w14:textId="77777777" w:rsidR="00E6719A" w:rsidRDefault="00000000">
      <w:pPr>
        <w:pStyle w:val="ListBullet"/>
      </w:pPr>
      <w:r>
        <w:t>D. Xuất tín hiệu video</w:t>
      </w:r>
    </w:p>
    <w:p w14:paraId="743FD0DB" w14:textId="77777777" w:rsidR="00E6719A" w:rsidRDefault="00000000">
      <w:r>
        <w:t>Đáp án đúng: D</w:t>
      </w:r>
    </w:p>
    <w:p w14:paraId="4F3C60A3"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5A5434FD" w14:textId="77777777" w:rsidR="00E6719A" w:rsidRDefault="00000000">
      <w:pPr>
        <w:pStyle w:val="Heading2"/>
      </w:pPr>
      <w:r>
        <w:t>Câu 1369 [Trung bình] – Đơn vị điều khiển</w:t>
      </w:r>
    </w:p>
    <w:p w14:paraId="6B81BDB3" w14:textId="77777777" w:rsidR="00E6719A" w:rsidRDefault="00000000">
      <w:r>
        <w:t>Trong kiến trúc CPU, thành phần nào có chức năng thiết kế vi chương trình?</w:t>
      </w:r>
    </w:p>
    <w:p w14:paraId="6B577C87" w14:textId="77777777" w:rsidR="00E6719A" w:rsidRDefault="00000000">
      <w:pPr>
        <w:pStyle w:val="ListBullet"/>
      </w:pPr>
      <w:r>
        <w:t>A. Quản lý bộ nhớ</w:t>
      </w:r>
    </w:p>
    <w:p w14:paraId="165134AA" w14:textId="77777777" w:rsidR="00E6719A" w:rsidRDefault="00000000">
      <w:pPr>
        <w:pStyle w:val="ListBullet"/>
      </w:pPr>
      <w:r>
        <w:t>B. Thực hiện phép toán</w:t>
      </w:r>
    </w:p>
    <w:p w14:paraId="445E2DB5" w14:textId="77777777" w:rsidR="00E6719A" w:rsidRDefault="00000000">
      <w:pPr>
        <w:pStyle w:val="ListBullet"/>
      </w:pPr>
      <w:r>
        <w:t>C. Điều khiển vào ra</w:t>
      </w:r>
    </w:p>
    <w:p w14:paraId="6C0C4B53" w14:textId="77777777" w:rsidR="00E6719A" w:rsidRDefault="00000000">
      <w:pPr>
        <w:pStyle w:val="ListBullet"/>
      </w:pPr>
      <w:r>
        <w:t>D. Tăng xung clock</w:t>
      </w:r>
    </w:p>
    <w:p w14:paraId="2EB28F70" w14:textId="77777777" w:rsidR="00E6719A" w:rsidRDefault="00000000">
      <w:r>
        <w:t>Đáp án đúng: B</w:t>
      </w:r>
    </w:p>
    <w:p w14:paraId="13357EE7"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065214C6" w14:textId="77777777" w:rsidR="00E6719A" w:rsidRDefault="00000000">
      <w:pPr>
        <w:pStyle w:val="Heading2"/>
      </w:pPr>
      <w:r>
        <w:t>Câu 1370 [Vận dụng] – Chu trình lệnh</w:t>
      </w:r>
    </w:p>
    <w:p w14:paraId="15F3B3E4" w14:textId="77777777" w:rsidR="00E6719A" w:rsidRDefault="00000000">
      <w:r>
        <w:t>Điểm khác biệt quan trọng của Execute là gì?</w:t>
      </w:r>
    </w:p>
    <w:p w14:paraId="41490200" w14:textId="77777777" w:rsidR="00E6719A" w:rsidRDefault="00000000">
      <w:pPr>
        <w:pStyle w:val="ListBullet"/>
      </w:pPr>
      <w:r>
        <w:t>A. Quản lý bộ nhớ</w:t>
      </w:r>
    </w:p>
    <w:p w14:paraId="28DEA17A" w14:textId="77777777" w:rsidR="00E6719A" w:rsidRDefault="00000000">
      <w:pPr>
        <w:pStyle w:val="ListBullet"/>
      </w:pPr>
      <w:r>
        <w:t>B. Thực hiện phép toán</w:t>
      </w:r>
    </w:p>
    <w:p w14:paraId="7FE5993D" w14:textId="77777777" w:rsidR="00E6719A" w:rsidRDefault="00000000">
      <w:pPr>
        <w:pStyle w:val="ListBullet"/>
      </w:pPr>
      <w:r>
        <w:t>C. Điều khiển vào ra</w:t>
      </w:r>
    </w:p>
    <w:p w14:paraId="2634A3C9" w14:textId="77777777" w:rsidR="00E6719A" w:rsidRDefault="00000000">
      <w:pPr>
        <w:pStyle w:val="ListBullet"/>
      </w:pPr>
      <w:r>
        <w:t>D. Tăng xung clock</w:t>
      </w:r>
    </w:p>
    <w:p w14:paraId="4C7C1BC7" w14:textId="77777777" w:rsidR="00E6719A" w:rsidRDefault="00000000">
      <w:r>
        <w:t>Đáp án đúng: A</w:t>
      </w:r>
    </w:p>
    <w:p w14:paraId="50427F41"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2218B1EA" w14:textId="77777777" w:rsidR="00E6719A" w:rsidRDefault="00000000">
      <w:pPr>
        <w:pStyle w:val="Heading2"/>
      </w:pPr>
      <w:r>
        <w:t>Câu 1371 [Vận dụng] – Đơn vị điều khiển</w:t>
      </w:r>
    </w:p>
    <w:p w14:paraId="286E148F" w14:textId="77777777" w:rsidR="00E6719A" w:rsidRDefault="00000000">
      <w:r>
        <w:t>Phát biểu nào đúng nhất về Hardwired?</w:t>
      </w:r>
    </w:p>
    <w:p w14:paraId="22176E6B" w14:textId="77777777" w:rsidR="00E6719A" w:rsidRDefault="00000000">
      <w:pPr>
        <w:pStyle w:val="ListBullet"/>
      </w:pPr>
      <w:r>
        <w:t>A. Tăng hiệu năng</w:t>
      </w:r>
    </w:p>
    <w:p w14:paraId="77F3C8BF" w14:textId="77777777" w:rsidR="00E6719A" w:rsidRDefault="00000000">
      <w:pPr>
        <w:pStyle w:val="ListBullet"/>
      </w:pPr>
      <w:r>
        <w:t>B. Giảm điện năng</w:t>
      </w:r>
    </w:p>
    <w:p w14:paraId="5E694B55" w14:textId="77777777" w:rsidR="00E6719A" w:rsidRDefault="00000000">
      <w:pPr>
        <w:pStyle w:val="ListBullet"/>
      </w:pPr>
      <w:r>
        <w:t>C. Lưu dữ liệu vĩnh viễn</w:t>
      </w:r>
    </w:p>
    <w:p w14:paraId="087BF724" w14:textId="77777777" w:rsidR="00E6719A" w:rsidRDefault="00000000">
      <w:pPr>
        <w:pStyle w:val="ListBullet"/>
      </w:pPr>
      <w:r>
        <w:t>D. Mã hóa dữ liệu</w:t>
      </w:r>
    </w:p>
    <w:p w14:paraId="16C4CBD7" w14:textId="77777777" w:rsidR="00E6719A" w:rsidRDefault="00000000">
      <w:r>
        <w:t>Đáp án đúng: B</w:t>
      </w:r>
    </w:p>
    <w:p w14:paraId="16CCAD95"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452BE2A1" w14:textId="77777777" w:rsidR="00E6719A" w:rsidRDefault="00000000">
      <w:pPr>
        <w:pStyle w:val="Heading2"/>
      </w:pPr>
      <w:r>
        <w:t>Câu 1372 [Cơ bản] – Chu trình lệnh</w:t>
      </w:r>
    </w:p>
    <w:p w14:paraId="3FA2087D" w14:textId="77777777" w:rsidR="00E6719A" w:rsidRDefault="00000000">
      <w:r>
        <w:t>Trong chu trình lệnh, bước nào thực hiện nhiệm vụ giải mã thao tác lệnh?</w:t>
      </w:r>
    </w:p>
    <w:p w14:paraId="462C809F" w14:textId="77777777" w:rsidR="00E6719A" w:rsidRDefault="00000000">
      <w:pPr>
        <w:pStyle w:val="ListBullet"/>
      </w:pPr>
      <w:r>
        <w:t>A. Quản lý bộ nhớ</w:t>
      </w:r>
    </w:p>
    <w:p w14:paraId="344F2C1A" w14:textId="77777777" w:rsidR="00E6719A" w:rsidRDefault="00000000">
      <w:pPr>
        <w:pStyle w:val="ListBullet"/>
      </w:pPr>
      <w:r>
        <w:t>B. Thực hiện phép toán</w:t>
      </w:r>
    </w:p>
    <w:p w14:paraId="5C5BC134" w14:textId="77777777" w:rsidR="00E6719A" w:rsidRDefault="00000000">
      <w:pPr>
        <w:pStyle w:val="ListBullet"/>
      </w:pPr>
      <w:r>
        <w:t>C. Điều khiển vào ra</w:t>
      </w:r>
    </w:p>
    <w:p w14:paraId="470FC6F9" w14:textId="77777777" w:rsidR="00E6719A" w:rsidRDefault="00000000">
      <w:pPr>
        <w:pStyle w:val="ListBullet"/>
      </w:pPr>
      <w:r>
        <w:t>D. Tăng xung clock</w:t>
      </w:r>
    </w:p>
    <w:p w14:paraId="43512B8E" w14:textId="77777777" w:rsidR="00E6719A" w:rsidRDefault="00000000">
      <w:r>
        <w:t>Đáp án đúng: B</w:t>
      </w:r>
    </w:p>
    <w:p w14:paraId="1C00AC0C"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60D50A72" w14:textId="77777777" w:rsidR="00E6719A" w:rsidRDefault="00000000">
      <w:pPr>
        <w:pStyle w:val="Heading2"/>
      </w:pPr>
      <w:r>
        <w:t>Câu 1373 [Trung bình] – Chu trình lệnh</w:t>
      </w:r>
    </w:p>
    <w:p w14:paraId="67FE9932" w14:textId="77777777" w:rsidR="00E6719A" w:rsidRDefault="00000000">
      <w:r>
        <w:t>Điểm khác biệt quan trọng của Execute là gì?</w:t>
      </w:r>
    </w:p>
    <w:p w14:paraId="2D47EE94" w14:textId="77777777" w:rsidR="00E6719A" w:rsidRDefault="00000000">
      <w:pPr>
        <w:pStyle w:val="ListBullet"/>
      </w:pPr>
      <w:r>
        <w:t>A. Đọc dữ liệu</w:t>
      </w:r>
    </w:p>
    <w:p w14:paraId="3B986E52" w14:textId="77777777" w:rsidR="00E6719A" w:rsidRDefault="00000000">
      <w:pPr>
        <w:pStyle w:val="ListBullet"/>
      </w:pPr>
      <w:r>
        <w:t>B. Ghi dữ liệu</w:t>
      </w:r>
    </w:p>
    <w:p w14:paraId="61CD0F5C" w14:textId="77777777" w:rsidR="00E6719A" w:rsidRDefault="00000000">
      <w:pPr>
        <w:pStyle w:val="ListBullet"/>
      </w:pPr>
      <w:r>
        <w:t>C. Tính toán logic</w:t>
      </w:r>
    </w:p>
    <w:p w14:paraId="12D338E1" w14:textId="77777777" w:rsidR="00E6719A" w:rsidRDefault="00000000">
      <w:pPr>
        <w:pStyle w:val="ListBullet"/>
      </w:pPr>
      <w:r>
        <w:t>D. Quản lý ngắt</w:t>
      </w:r>
    </w:p>
    <w:p w14:paraId="4C39DE43" w14:textId="77777777" w:rsidR="00E6719A" w:rsidRDefault="00000000">
      <w:r>
        <w:t>Đáp án đúng: C</w:t>
      </w:r>
    </w:p>
    <w:p w14:paraId="631097F7"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0EA2C097" w14:textId="77777777" w:rsidR="00E6719A" w:rsidRDefault="00000000">
      <w:pPr>
        <w:pStyle w:val="Heading2"/>
      </w:pPr>
      <w:r>
        <w:t>Câu 1374 [Nâng cao] – Tổ chức CPU</w:t>
      </w:r>
    </w:p>
    <w:p w14:paraId="14C31CE0" w14:textId="77777777" w:rsidR="00E6719A" w:rsidRDefault="00000000">
      <w:r>
        <w:t>Trong kiến trúc CPU, thành phần nào có chức năng điều khiển hoạt động của CPU?</w:t>
      </w:r>
    </w:p>
    <w:p w14:paraId="1C3783CF" w14:textId="77777777" w:rsidR="00E6719A" w:rsidRDefault="00000000">
      <w:pPr>
        <w:pStyle w:val="ListBullet"/>
      </w:pPr>
      <w:r>
        <w:t>A. Giải mã lệnh</w:t>
      </w:r>
    </w:p>
    <w:p w14:paraId="18C86C27" w14:textId="77777777" w:rsidR="00E6719A" w:rsidRDefault="00000000">
      <w:pPr>
        <w:pStyle w:val="ListBullet"/>
      </w:pPr>
      <w:r>
        <w:t>B. Lưu cache</w:t>
      </w:r>
    </w:p>
    <w:p w14:paraId="5BE9C060" w14:textId="77777777" w:rsidR="00E6719A" w:rsidRDefault="00000000">
      <w:pPr>
        <w:pStyle w:val="ListBullet"/>
      </w:pPr>
      <w:r>
        <w:t>C. Điều khiển bus</w:t>
      </w:r>
    </w:p>
    <w:p w14:paraId="31860329" w14:textId="77777777" w:rsidR="00E6719A" w:rsidRDefault="00000000">
      <w:pPr>
        <w:pStyle w:val="ListBullet"/>
      </w:pPr>
      <w:r>
        <w:t>D. Xuất tín hiệu video</w:t>
      </w:r>
    </w:p>
    <w:p w14:paraId="7D33FF07" w14:textId="77777777" w:rsidR="00E6719A" w:rsidRDefault="00000000">
      <w:r>
        <w:t>Đáp án đúng: D</w:t>
      </w:r>
    </w:p>
    <w:p w14:paraId="4ECBA627"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75B214AF" w14:textId="77777777" w:rsidR="00E6719A" w:rsidRDefault="00000000">
      <w:pPr>
        <w:pStyle w:val="Heading2"/>
      </w:pPr>
      <w:r>
        <w:t>Câu 1375 [Nâng cao] – Pipeline</w:t>
      </w:r>
    </w:p>
    <w:p w14:paraId="4BD07AB4" w14:textId="77777777" w:rsidR="00E6719A" w:rsidRDefault="00000000">
      <w:r>
        <w:t>MEM trong CPU chủ yếu dùng để làm gì?</w:t>
      </w:r>
    </w:p>
    <w:p w14:paraId="1800326B" w14:textId="77777777" w:rsidR="00E6719A" w:rsidRDefault="00000000">
      <w:pPr>
        <w:pStyle w:val="ListBullet"/>
      </w:pPr>
      <w:r>
        <w:t>A. Tăng hiệu năng</w:t>
      </w:r>
    </w:p>
    <w:p w14:paraId="5A9B0358" w14:textId="77777777" w:rsidR="00E6719A" w:rsidRDefault="00000000">
      <w:pPr>
        <w:pStyle w:val="ListBullet"/>
      </w:pPr>
      <w:r>
        <w:t>B. Giảm điện năng</w:t>
      </w:r>
    </w:p>
    <w:p w14:paraId="07DC23F5" w14:textId="77777777" w:rsidR="00E6719A" w:rsidRDefault="00000000">
      <w:pPr>
        <w:pStyle w:val="ListBullet"/>
      </w:pPr>
      <w:r>
        <w:t>C. Lưu dữ liệu vĩnh viễn</w:t>
      </w:r>
    </w:p>
    <w:p w14:paraId="235C3171" w14:textId="77777777" w:rsidR="00E6719A" w:rsidRDefault="00000000">
      <w:pPr>
        <w:pStyle w:val="ListBullet"/>
      </w:pPr>
      <w:r>
        <w:t>D. Mã hóa dữ liệu</w:t>
      </w:r>
    </w:p>
    <w:p w14:paraId="22E181D0" w14:textId="77777777" w:rsidR="00E6719A" w:rsidRDefault="00000000">
      <w:r>
        <w:t>Đáp án đúng: A</w:t>
      </w:r>
    </w:p>
    <w:p w14:paraId="403DC029" w14:textId="77777777" w:rsidR="00E6719A" w:rsidRDefault="00000000">
      <w:r>
        <w:t>Giải thích: Hazard xảy ra khi pipeline không thể tiếp tục xử lý lệnh ở chu kỳ kế tiếp. Trong ngữ cảnh của chủ đề 'Pipeline', thuật ngữ 'MEM' liên quan đến 'Memory Access'. Đây là dạng câu hỏi thường gặp trong đề thi cuối kỳ môn Kiến trúc máy tính.</w:t>
      </w:r>
    </w:p>
    <w:p w14:paraId="1C01B632" w14:textId="77777777" w:rsidR="00E6719A" w:rsidRDefault="00000000">
      <w:pPr>
        <w:pStyle w:val="Heading2"/>
      </w:pPr>
      <w:r>
        <w:t>Câu 1376 [Vận dụng] – Chu trình lệnh</w:t>
      </w:r>
    </w:p>
    <w:p w14:paraId="08B752B7" w14:textId="77777777" w:rsidR="00E6719A" w:rsidRDefault="00000000">
      <w:r>
        <w:t>Phát biểu nào đúng nhất về Fetch?</w:t>
      </w:r>
    </w:p>
    <w:p w14:paraId="7BECF2F2" w14:textId="77777777" w:rsidR="00E6719A" w:rsidRDefault="00000000">
      <w:pPr>
        <w:pStyle w:val="ListBullet"/>
      </w:pPr>
      <w:r>
        <w:t>A. Quản lý bộ nhớ</w:t>
      </w:r>
    </w:p>
    <w:p w14:paraId="4C311E28" w14:textId="77777777" w:rsidR="00E6719A" w:rsidRDefault="00000000">
      <w:pPr>
        <w:pStyle w:val="ListBullet"/>
      </w:pPr>
      <w:r>
        <w:t>B. Thực hiện phép toán</w:t>
      </w:r>
    </w:p>
    <w:p w14:paraId="135EC245" w14:textId="77777777" w:rsidR="00E6719A" w:rsidRDefault="00000000">
      <w:pPr>
        <w:pStyle w:val="ListBullet"/>
      </w:pPr>
      <w:r>
        <w:t>C. Điều khiển vào ra</w:t>
      </w:r>
    </w:p>
    <w:p w14:paraId="354F8D76" w14:textId="77777777" w:rsidR="00E6719A" w:rsidRDefault="00000000">
      <w:pPr>
        <w:pStyle w:val="ListBullet"/>
      </w:pPr>
      <w:r>
        <w:t>D. Tăng xung clock</w:t>
      </w:r>
    </w:p>
    <w:p w14:paraId="47F2AAC7" w14:textId="77777777" w:rsidR="00E6719A" w:rsidRDefault="00000000">
      <w:r>
        <w:t>Đáp án đúng: D</w:t>
      </w:r>
    </w:p>
    <w:p w14:paraId="438E7600"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4B51B272" w14:textId="77777777" w:rsidR="00E6719A" w:rsidRDefault="00000000">
      <w:pPr>
        <w:pStyle w:val="Heading2"/>
      </w:pPr>
      <w:r>
        <w:t>Câu 1377 [Vận dụng] – Chu trình lệnh</w:t>
      </w:r>
    </w:p>
    <w:p w14:paraId="18378E17" w14:textId="77777777" w:rsidR="00E6719A" w:rsidRDefault="00000000">
      <w:r>
        <w:t>Fetch trong CPU chủ yếu dùng để làm gì?</w:t>
      </w:r>
    </w:p>
    <w:p w14:paraId="2652D78E" w14:textId="77777777" w:rsidR="00E6719A" w:rsidRDefault="00000000">
      <w:pPr>
        <w:pStyle w:val="ListBullet"/>
      </w:pPr>
      <w:r>
        <w:t>A. Đọc dữ liệu</w:t>
      </w:r>
    </w:p>
    <w:p w14:paraId="53243C33" w14:textId="77777777" w:rsidR="00E6719A" w:rsidRDefault="00000000">
      <w:pPr>
        <w:pStyle w:val="ListBullet"/>
      </w:pPr>
      <w:r>
        <w:t>B. Ghi dữ liệu</w:t>
      </w:r>
    </w:p>
    <w:p w14:paraId="302653A9" w14:textId="77777777" w:rsidR="00E6719A" w:rsidRDefault="00000000">
      <w:pPr>
        <w:pStyle w:val="ListBullet"/>
      </w:pPr>
      <w:r>
        <w:t>C. Tính toán logic</w:t>
      </w:r>
    </w:p>
    <w:p w14:paraId="496439C9" w14:textId="77777777" w:rsidR="00E6719A" w:rsidRDefault="00000000">
      <w:pPr>
        <w:pStyle w:val="ListBullet"/>
      </w:pPr>
      <w:r>
        <w:t>D. Quản lý ngắt</w:t>
      </w:r>
    </w:p>
    <w:p w14:paraId="2509A11F" w14:textId="77777777" w:rsidR="00E6719A" w:rsidRDefault="00000000">
      <w:r>
        <w:t>Đáp án đúng: A</w:t>
      </w:r>
    </w:p>
    <w:p w14:paraId="7D76F893"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582B2932" w14:textId="77777777" w:rsidR="00E6719A" w:rsidRDefault="00000000">
      <w:pPr>
        <w:pStyle w:val="Heading2"/>
      </w:pPr>
      <w:r>
        <w:t>Câu 1378 [Nâng cao] – Chu trình lệnh</w:t>
      </w:r>
    </w:p>
    <w:p w14:paraId="0AD83E81" w14:textId="77777777" w:rsidR="00E6719A" w:rsidRDefault="00000000">
      <w:r>
        <w:t>Trong kiến trúc CPU, thành phần nào có chức năng nhận lệnh từ bộ nhớ?</w:t>
      </w:r>
    </w:p>
    <w:p w14:paraId="24E29E73" w14:textId="77777777" w:rsidR="00E6719A" w:rsidRDefault="00000000">
      <w:pPr>
        <w:pStyle w:val="ListBullet"/>
      </w:pPr>
      <w:r>
        <w:t>A. Tăng hiệu năng</w:t>
      </w:r>
    </w:p>
    <w:p w14:paraId="24E57579" w14:textId="77777777" w:rsidR="00E6719A" w:rsidRDefault="00000000">
      <w:pPr>
        <w:pStyle w:val="ListBullet"/>
      </w:pPr>
      <w:r>
        <w:t>B. Giảm điện năng</w:t>
      </w:r>
    </w:p>
    <w:p w14:paraId="11D878AE" w14:textId="77777777" w:rsidR="00E6719A" w:rsidRDefault="00000000">
      <w:pPr>
        <w:pStyle w:val="ListBullet"/>
      </w:pPr>
      <w:r>
        <w:t>C. Lưu dữ liệu vĩnh viễn</w:t>
      </w:r>
    </w:p>
    <w:p w14:paraId="389A56E5" w14:textId="77777777" w:rsidR="00E6719A" w:rsidRDefault="00000000">
      <w:pPr>
        <w:pStyle w:val="ListBullet"/>
      </w:pPr>
      <w:r>
        <w:t>D. Mã hóa dữ liệu</w:t>
      </w:r>
    </w:p>
    <w:p w14:paraId="14046510" w14:textId="77777777" w:rsidR="00E6719A" w:rsidRDefault="00000000">
      <w:r>
        <w:t>Đáp án đúng: C</w:t>
      </w:r>
    </w:p>
    <w:p w14:paraId="07A5D070"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7F39FFF2" w14:textId="77777777" w:rsidR="00E6719A" w:rsidRDefault="00000000">
      <w:pPr>
        <w:pStyle w:val="Heading2"/>
      </w:pPr>
      <w:r>
        <w:t>Câu 1379 [Nâng cao] – Hazard</w:t>
      </w:r>
    </w:p>
    <w:p w14:paraId="6F1CEE02" w14:textId="77777777" w:rsidR="00E6719A" w:rsidRDefault="00000000">
      <w:r>
        <w:t>Structural Hazard trong CPU chủ yếu dùng để làm gì?</w:t>
      </w:r>
    </w:p>
    <w:p w14:paraId="43E3AFBF" w14:textId="77777777" w:rsidR="00E6719A" w:rsidRDefault="00000000">
      <w:pPr>
        <w:pStyle w:val="ListBullet"/>
      </w:pPr>
      <w:r>
        <w:t>A. Đọc dữ liệu</w:t>
      </w:r>
    </w:p>
    <w:p w14:paraId="10DA1751" w14:textId="77777777" w:rsidR="00E6719A" w:rsidRDefault="00000000">
      <w:pPr>
        <w:pStyle w:val="ListBullet"/>
      </w:pPr>
      <w:r>
        <w:t>B. Ghi dữ liệu</w:t>
      </w:r>
    </w:p>
    <w:p w14:paraId="19BD4B9B" w14:textId="77777777" w:rsidR="00E6719A" w:rsidRDefault="00000000">
      <w:pPr>
        <w:pStyle w:val="ListBullet"/>
      </w:pPr>
      <w:r>
        <w:t>C. Tính toán logic</w:t>
      </w:r>
    </w:p>
    <w:p w14:paraId="0E0A303C" w14:textId="77777777" w:rsidR="00E6719A" w:rsidRDefault="00000000">
      <w:pPr>
        <w:pStyle w:val="ListBullet"/>
      </w:pPr>
      <w:r>
        <w:t>D. Quản lý ngắt</w:t>
      </w:r>
    </w:p>
    <w:p w14:paraId="37E926BE" w14:textId="77777777" w:rsidR="00E6719A" w:rsidRDefault="00000000">
      <w:r>
        <w:t>Đáp án đúng: B</w:t>
      </w:r>
    </w:p>
    <w:p w14:paraId="068022AA"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7CBE8CDA" w14:textId="77777777" w:rsidR="00E6719A" w:rsidRDefault="00000000">
      <w:pPr>
        <w:pStyle w:val="Heading2"/>
      </w:pPr>
      <w:r>
        <w:t>Câu 1380 [Cơ bản] – Đơn vị điều khiển</w:t>
      </w:r>
    </w:p>
    <w:p w14:paraId="352E70C5" w14:textId="77777777" w:rsidR="00E6719A" w:rsidRDefault="00000000">
      <w:r>
        <w:t>Trong chu trình lệnh, bước nào thực hiện nhiệm vụ thiết kế vi chương trình?</w:t>
      </w:r>
    </w:p>
    <w:p w14:paraId="51A90CDB" w14:textId="77777777" w:rsidR="00E6719A" w:rsidRDefault="00000000">
      <w:pPr>
        <w:pStyle w:val="ListBullet"/>
      </w:pPr>
      <w:r>
        <w:t>A. Tăng hiệu năng</w:t>
      </w:r>
    </w:p>
    <w:p w14:paraId="5D5F1ED9" w14:textId="77777777" w:rsidR="00E6719A" w:rsidRDefault="00000000">
      <w:pPr>
        <w:pStyle w:val="ListBullet"/>
      </w:pPr>
      <w:r>
        <w:t>B. Giảm điện năng</w:t>
      </w:r>
    </w:p>
    <w:p w14:paraId="252F5D40" w14:textId="77777777" w:rsidR="00E6719A" w:rsidRDefault="00000000">
      <w:pPr>
        <w:pStyle w:val="ListBullet"/>
      </w:pPr>
      <w:r>
        <w:t>C. Lưu dữ liệu vĩnh viễn</w:t>
      </w:r>
    </w:p>
    <w:p w14:paraId="251921BD" w14:textId="77777777" w:rsidR="00E6719A" w:rsidRDefault="00000000">
      <w:pPr>
        <w:pStyle w:val="ListBullet"/>
      </w:pPr>
      <w:r>
        <w:t>D. Mã hóa dữ liệu</w:t>
      </w:r>
    </w:p>
    <w:p w14:paraId="5030200F" w14:textId="77777777" w:rsidR="00E6719A" w:rsidRDefault="00000000">
      <w:r>
        <w:t>Đáp án đúng: D</w:t>
      </w:r>
    </w:p>
    <w:p w14:paraId="614AB577"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0A208427" w14:textId="77777777" w:rsidR="00E6719A" w:rsidRDefault="00000000">
      <w:pPr>
        <w:pStyle w:val="Heading2"/>
      </w:pPr>
      <w:r>
        <w:t>Câu 1381 [Trung bình] – Đơn vị điều khiển</w:t>
      </w:r>
    </w:p>
    <w:p w14:paraId="1C7A918E" w14:textId="77777777" w:rsidR="00E6719A" w:rsidRDefault="00000000">
      <w:r>
        <w:t>Microprogrammed trong CPU chủ yếu dùng để làm gì?</w:t>
      </w:r>
    </w:p>
    <w:p w14:paraId="252EAFB5" w14:textId="77777777" w:rsidR="00E6719A" w:rsidRDefault="00000000">
      <w:pPr>
        <w:pStyle w:val="ListBullet"/>
      </w:pPr>
      <w:r>
        <w:t>A. Giải mã lệnh</w:t>
      </w:r>
    </w:p>
    <w:p w14:paraId="0B17724C" w14:textId="77777777" w:rsidR="00E6719A" w:rsidRDefault="00000000">
      <w:pPr>
        <w:pStyle w:val="ListBullet"/>
      </w:pPr>
      <w:r>
        <w:t>B. Lưu cache</w:t>
      </w:r>
    </w:p>
    <w:p w14:paraId="1D888249" w14:textId="77777777" w:rsidR="00E6719A" w:rsidRDefault="00000000">
      <w:pPr>
        <w:pStyle w:val="ListBullet"/>
      </w:pPr>
      <w:r>
        <w:t>C. Điều khiển bus</w:t>
      </w:r>
    </w:p>
    <w:p w14:paraId="18FAF899" w14:textId="77777777" w:rsidR="00E6719A" w:rsidRDefault="00000000">
      <w:pPr>
        <w:pStyle w:val="ListBullet"/>
      </w:pPr>
      <w:r>
        <w:t>D. Xuất tín hiệu video</w:t>
      </w:r>
    </w:p>
    <w:p w14:paraId="6F1FC365" w14:textId="77777777" w:rsidR="00E6719A" w:rsidRDefault="00000000">
      <w:r>
        <w:t>Đáp án đúng: B</w:t>
      </w:r>
    </w:p>
    <w:p w14:paraId="3097F446"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50830190" w14:textId="77777777" w:rsidR="00E6719A" w:rsidRDefault="00000000">
      <w:pPr>
        <w:pStyle w:val="Heading2"/>
      </w:pPr>
      <w:r>
        <w:t>Câu 1382 [Cơ bản] – Tổ chức CPU</w:t>
      </w:r>
    </w:p>
    <w:p w14:paraId="4CDFCCE0" w14:textId="77777777" w:rsidR="00E6719A" w:rsidRDefault="00000000">
      <w:r>
        <w:t>Trong kiến trúc CPU, thành phần nào có chức năng điều khiển hoạt động của CPU?</w:t>
      </w:r>
    </w:p>
    <w:p w14:paraId="40C385DE" w14:textId="77777777" w:rsidR="00E6719A" w:rsidRDefault="00000000">
      <w:pPr>
        <w:pStyle w:val="ListBullet"/>
      </w:pPr>
      <w:r>
        <w:t>A. Tăng hiệu năng</w:t>
      </w:r>
    </w:p>
    <w:p w14:paraId="27F35CFB" w14:textId="77777777" w:rsidR="00E6719A" w:rsidRDefault="00000000">
      <w:pPr>
        <w:pStyle w:val="ListBullet"/>
      </w:pPr>
      <w:r>
        <w:t>B. Giảm điện năng</w:t>
      </w:r>
    </w:p>
    <w:p w14:paraId="3E42E007" w14:textId="77777777" w:rsidR="00E6719A" w:rsidRDefault="00000000">
      <w:pPr>
        <w:pStyle w:val="ListBullet"/>
      </w:pPr>
      <w:r>
        <w:t>C. Lưu dữ liệu vĩnh viễn</w:t>
      </w:r>
    </w:p>
    <w:p w14:paraId="26993407" w14:textId="77777777" w:rsidR="00E6719A" w:rsidRDefault="00000000">
      <w:pPr>
        <w:pStyle w:val="ListBullet"/>
      </w:pPr>
      <w:r>
        <w:t>D. Mã hóa dữ liệu</w:t>
      </w:r>
    </w:p>
    <w:p w14:paraId="5E6DAEF5" w14:textId="77777777" w:rsidR="00E6719A" w:rsidRDefault="00000000">
      <w:r>
        <w:t>Đáp án đúng: D</w:t>
      </w:r>
    </w:p>
    <w:p w14:paraId="30DDD29C"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48E569D6" w14:textId="77777777" w:rsidR="00E6719A" w:rsidRDefault="00000000">
      <w:pPr>
        <w:pStyle w:val="Heading2"/>
      </w:pPr>
      <w:r>
        <w:t>Câu 1383 [Nâng cao] – Tổ chức CPU</w:t>
      </w:r>
    </w:p>
    <w:p w14:paraId="241A154E" w14:textId="77777777" w:rsidR="00E6719A" w:rsidRDefault="00000000">
      <w:r>
        <w:t>Trong kiến trúc CPU, thành phần nào có chức năng lưu trữ tạm dữ liệu và địa chỉ?</w:t>
      </w:r>
    </w:p>
    <w:p w14:paraId="17B00DA8" w14:textId="77777777" w:rsidR="00E6719A" w:rsidRDefault="00000000">
      <w:pPr>
        <w:pStyle w:val="ListBullet"/>
      </w:pPr>
      <w:r>
        <w:t>A. Đọc dữ liệu</w:t>
      </w:r>
    </w:p>
    <w:p w14:paraId="5808A1F9" w14:textId="77777777" w:rsidR="00E6719A" w:rsidRDefault="00000000">
      <w:pPr>
        <w:pStyle w:val="ListBullet"/>
      </w:pPr>
      <w:r>
        <w:t>B. Ghi dữ liệu</w:t>
      </w:r>
    </w:p>
    <w:p w14:paraId="5E3AB348" w14:textId="77777777" w:rsidR="00E6719A" w:rsidRDefault="00000000">
      <w:pPr>
        <w:pStyle w:val="ListBullet"/>
      </w:pPr>
      <w:r>
        <w:t>C. Tính toán logic</w:t>
      </w:r>
    </w:p>
    <w:p w14:paraId="0CFCCB98" w14:textId="77777777" w:rsidR="00E6719A" w:rsidRDefault="00000000">
      <w:pPr>
        <w:pStyle w:val="ListBullet"/>
      </w:pPr>
      <w:r>
        <w:t>D. Quản lý ngắt</w:t>
      </w:r>
    </w:p>
    <w:p w14:paraId="591B320D" w14:textId="77777777" w:rsidR="00E6719A" w:rsidRDefault="00000000">
      <w:r>
        <w:t>Đáp án đúng: B</w:t>
      </w:r>
    </w:p>
    <w:p w14:paraId="035C0088"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7B8D12C8" w14:textId="77777777" w:rsidR="00E6719A" w:rsidRDefault="00000000">
      <w:pPr>
        <w:pStyle w:val="Heading2"/>
      </w:pPr>
      <w:r>
        <w:t>Câu 1384 [Cơ bản] – Chu trình lệnh</w:t>
      </w:r>
    </w:p>
    <w:p w14:paraId="6E167764" w14:textId="77777777" w:rsidR="00E6719A" w:rsidRDefault="00000000">
      <w:r>
        <w:t>Phát biểu nào đúng nhất về Execute?</w:t>
      </w:r>
    </w:p>
    <w:p w14:paraId="6EEF3787" w14:textId="77777777" w:rsidR="00E6719A" w:rsidRDefault="00000000">
      <w:pPr>
        <w:pStyle w:val="ListBullet"/>
      </w:pPr>
      <w:r>
        <w:t>A. Tăng hiệu năng</w:t>
      </w:r>
    </w:p>
    <w:p w14:paraId="6A322E27" w14:textId="77777777" w:rsidR="00E6719A" w:rsidRDefault="00000000">
      <w:pPr>
        <w:pStyle w:val="ListBullet"/>
      </w:pPr>
      <w:r>
        <w:t>B. Giảm điện năng</w:t>
      </w:r>
    </w:p>
    <w:p w14:paraId="22216E9A" w14:textId="77777777" w:rsidR="00E6719A" w:rsidRDefault="00000000">
      <w:pPr>
        <w:pStyle w:val="ListBullet"/>
      </w:pPr>
      <w:r>
        <w:t>C. Lưu dữ liệu vĩnh viễn</w:t>
      </w:r>
    </w:p>
    <w:p w14:paraId="779CDB04" w14:textId="77777777" w:rsidR="00E6719A" w:rsidRDefault="00000000">
      <w:pPr>
        <w:pStyle w:val="ListBullet"/>
      </w:pPr>
      <w:r>
        <w:t>D. Mã hóa dữ liệu</w:t>
      </w:r>
    </w:p>
    <w:p w14:paraId="578B16D2" w14:textId="77777777" w:rsidR="00E6719A" w:rsidRDefault="00000000">
      <w:r>
        <w:t>Đáp án đúng: C</w:t>
      </w:r>
    </w:p>
    <w:p w14:paraId="0DF76590"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66FFEEAC" w14:textId="77777777" w:rsidR="00E6719A" w:rsidRDefault="00000000">
      <w:pPr>
        <w:pStyle w:val="Heading2"/>
      </w:pPr>
      <w:r>
        <w:t>Câu 1385 [Nâng cao] – Đơn vị điều khiển</w:t>
      </w:r>
    </w:p>
    <w:p w14:paraId="03742085" w14:textId="77777777" w:rsidR="00E6719A" w:rsidRDefault="00000000">
      <w:r>
        <w:t>Điểm khác biệt quan trọng của Microprogrammed là gì?</w:t>
      </w:r>
    </w:p>
    <w:p w14:paraId="19102E3D" w14:textId="77777777" w:rsidR="00E6719A" w:rsidRDefault="00000000">
      <w:pPr>
        <w:pStyle w:val="ListBullet"/>
      </w:pPr>
      <w:r>
        <w:t>A. Quản lý bộ nhớ</w:t>
      </w:r>
    </w:p>
    <w:p w14:paraId="1CCA9C2D" w14:textId="77777777" w:rsidR="00E6719A" w:rsidRDefault="00000000">
      <w:pPr>
        <w:pStyle w:val="ListBullet"/>
      </w:pPr>
      <w:r>
        <w:t>B. Thực hiện phép toán</w:t>
      </w:r>
    </w:p>
    <w:p w14:paraId="23D61ECD" w14:textId="77777777" w:rsidR="00E6719A" w:rsidRDefault="00000000">
      <w:pPr>
        <w:pStyle w:val="ListBullet"/>
      </w:pPr>
      <w:r>
        <w:t>C. Điều khiển vào ra</w:t>
      </w:r>
    </w:p>
    <w:p w14:paraId="686857A4" w14:textId="77777777" w:rsidR="00E6719A" w:rsidRDefault="00000000">
      <w:pPr>
        <w:pStyle w:val="ListBullet"/>
      </w:pPr>
      <w:r>
        <w:t>D. Tăng xung clock</w:t>
      </w:r>
    </w:p>
    <w:p w14:paraId="05F71F20" w14:textId="77777777" w:rsidR="00E6719A" w:rsidRDefault="00000000">
      <w:r>
        <w:t>Đáp án đúng: D</w:t>
      </w:r>
    </w:p>
    <w:p w14:paraId="7471BB5B"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4A2D7CC2" w14:textId="77777777" w:rsidR="00E6719A" w:rsidRDefault="00000000">
      <w:pPr>
        <w:pStyle w:val="Heading2"/>
      </w:pPr>
      <w:r>
        <w:t>Câu 1386 [Cơ bản] – Chu trình lệnh</w:t>
      </w:r>
    </w:p>
    <w:p w14:paraId="4E17EB21" w14:textId="77777777" w:rsidR="00E6719A" w:rsidRDefault="00000000">
      <w:r>
        <w:t>Execute trong CPU chủ yếu dùng để làm gì?</w:t>
      </w:r>
    </w:p>
    <w:p w14:paraId="06A423DD" w14:textId="77777777" w:rsidR="00E6719A" w:rsidRDefault="00000000">
      <w:pPr>
        <w:pStyle w:val="ListBullet"/>
      </w:pPr>
      <w:r>
        <w:t>A. Tăng hiệu năng</w:t>
      </w:r>
    </w:p>
    <w:p w14:paraId="620084B7" w14:textId="77777777" w:rsidR="00E6719A" w:rsidRDefault="00000000">
      <w:pPr>
        <w:pStyle w:val="ListBullet"/>
      </w:pPr>
      <w:r>
        <w:t>B. Giảm điện năng</w:t>
      </w:r>
    </w:p>
    <w:p w14:paraId="48F0397F" w14:textId="77777777" w:rsidR="00E6719A" w:rsidRDefault="00000000">
      <w:pPr>
        <w:pStyle w:val="ListBullet"/>
      </w:pPr>
      <w:r>
        <w:t>C. Lưu dữ liệu vĩnh viễn</w:t>
      </w:r>
    </w:p>
    <w:p w14:paraId="42DA8EE2" w14:textId="77777777" w:rsidR="00E6719A" w:rsidRDefault="00000000">
      <w:pPr>
        <w:pStyle w:val="ListBullet"/>
      </w:pPr>
      <w:r>
        <w:t>D. Mã hóa dữ liệu</w:t>
      </w:r>
    </w:p>
    <w:p w14:paraId="55A85475" w14:textId="77777777" w:rsidR="00E6719A" w:rsidRDefault="00000000">
      <w:r>
        <w:t>Đáp án đúng: A</w:t>
      </w:r>
    </w:p>
    <w:p w14:paraId="35BCFCF9"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2E41A896" w14:textId="77777777" w:rsidR="00E6719A" w:rsidRDefault="00000000">
      <w:pPr>
        <w:pStyle w:val="Heading2"/>
      </w:pPr>
      <w:r>
        <w:t>Câu 1387 [Trung bình] – Pipeline</w:t>
      </w:r>
    </w:p>
    <w:p w14:paraId="27ED4AF3" w14:textId="77777777" w:rsidR="00E6719A" w:rsidRDefault="00000000">
      <w:r>
        <w:t>Điểm khác biệt quan trọng của MEM là gì?</w:t>
      </w:r>
    </w:p>
    <w:p w14:paraId="5561188E" w14:textId="77777777" w:rsidR="00E6719A" w:rsidRDefault="00000000">
      <w:pPr>
        <w:pStyle w:val="ListBullet"/>
      </w:pPr>
      <w:r>
        <w:t>A. Tăng hiệu năng</w:t>
      </w:r>
    </w:p>
    <w:p w14:paraId="08F7D5FB" w14:textId="77777777" w:rsidR="00E6719A" w:rsidRDefault="00000000">
      <w:pPr>
        <w:pStyle w:val="ListBullet"/>
      </w:pPr>
      <w:r>
        <w:t>B. Giảm điện năng</w:t>
      </w:r>
    </w:p>
    <w:p w14:paraId="26D8C238" w14:textId="77777777" w:rsidR="00E6719A" w:rsidRDefault="00000000">
      <w:pPr>
        <w:pStyle w:val="ListBullet"/>
      </w:pPr>
      <w:r>
        <w:t>C. Lưu dữ liệu vĩnh viễn</w:t>
      </w:r>
    </w:p>
    <w:p w14:paraId="649FB57C" w14:textId="77777777" w:rsidR="00E6719A" w:rsidRDefault="00000000">
      <w:pPr>
        <w:pStyle w:val="ListBullet"/>
      </w:pPr>
      <w:r>
        <w:t>D. Mã hóa dữ liệu</w:t>
      </w:r>
    </w:p>
    <w:p w14:paraId="5E023966" w14:textId="77777777" w:rsidR="00E6719A" w:rsidRDefault="00000000">
      <w:r>
        <w:t>Đáp án đúng: B</w:t>
      </w:r>
    </w:p>
    <w:p w14:paraId="1660F8B7"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21324539" w14:textId="77777777" w:rsidR="00E6719A" w:rsidRDefault="00000000">
      <w:pPr>
        <w:pStyle w:val="Heading2"/>
      </w:pPr>
      <w:r>
        <w:t>Câu 1388 [Trung bình] – Pipeline</w:t>
      </w:r>
    </w:p>
    <w:p w14:paraId="20964CCA" w14:textId="77777777" w:rsidR="00E6719A" w:rsidRDefault="00000000">
      <w:r>
        <w:t>Trong kiến trúc CPU, thành phần nào có chức năng Execute?</w:t>
      </w:r>
    </w:p>
    <w:p w14:paraId="410C93E2" w14:textId="77777777" w:rsidR="00E6719A" w:rsidRDefault="00000000">
      <w:pPr>
        <w:pStyle w:val="ListBullet"/>
      </w:pPr>
      <w:r>
        <w:t>A. Đọc dữ liệu</w:t>
      </w:r>
    </w:p>
    <w:p w14:paraId="1A922F47" w14:textId="77777777" w:rsidR="00E6719A" w:rsidRDefault="00000000">
      <w:pPr>
        <w:pStyle w:val="ListBullet"/>
      </w:pPr>
      <w:r>
        <w:t>B. Ghi dữ liệu</w:t>
      </w:r>
    </w:p>
    <w:p w14:paraId="752C7907" w14:textId="77777777" w:rsidR="00E6719A" w:rsidRDefault="00000000">
      <w:pPr>
        <w:pStyle w:val="ListBullet"/>
      </w:pPr>
      <w:r>
        <w:t>C. Tính toán logic</w:t>
      </w:r>
    </w:p>
    <w:p w14:paraId="462BF143" w14:textId="77777777" w:rsidR="00E6719A" w:rsidRDefault="00000000">
      <w:pPr>
        <w:pStyle w:val="ListBullet"/>
      </w:pPr>
      <w:r>
        <w:t>D. Quản lý ngắt</w:t>
      </w:r>
    </w:p>
    <w:p w14:paraId="1ED36A96" w14:textId="77777777" w:rsidR="00E6719A" w:rsidRDefault="00000000">
      <w:r>
        <w:t>Đáp án đúng: C</w:t>
      </w:r>
    </w:p>
    <w:p w14:paraId="2FACCEC4"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1384F99E" w14:textId="77777777" w:rsidR="00E6719A" w:rsidRDefault="00000000">
      <w:pPr>
        <w:pStyle w:val="Heading2"/>
      </w:pPr>
      <w:r>
        <w:t>Câu 1389 [Trung bình] – Đơn vị điều khiển</w:t>
      </w:r>
    </w:p>
    <w:p w14:paraId="6F68CFA7" w14:textId="77777777" w:rsidR="00E6719A" w:rsidRDefault="00000000">
      <w:r>
        <w:t>Trong kiến trúc CPU, thành phần nào có chức năng thiết kế nối kết cứng?</w:t>
      </w:r>
    </w:p>
    <w:p w14:paraId="22F32EC8" w14:textId="77777777" w:rsidR="00E6719A" w:rsidRDefault="00000000">
      <w:pPr>
        <w:pStyle w:val="ListBullet"/>
      </w:pPr>
      <w:r>
        <w:t>A. Tăng hiệu năng</w:t>
      </w:r>
    </w:p>
    <w:p w14:paraId="665684E6" w14:textId="77777777" w:rsidR="00E6719A" w:rsidRDefault="00000000">
      <w:pPr>
        <w:pStyle w:val="ListBullet"/>
      </w:pPr>
      <w:r>
        <w:t>B. Giảm điện năng</w:t>
      </w:r>
    </w:p>
    <w:p w14:paraId="20354805" w14:textId="77777777" w:rsidR="00E6719A" w:rsidRDefault="00000000">
      <w:pPr>
        <w:pStyle w:val="ListBullet"/>
      </w:pPr>
      <w:r>
        <w:t>C. Lưu dữ liệu vĩnh viễn</w:t>
      </w:r>
    </w:p>
    <w:p w14:paraId="3718A0D6" w14:textId="77777777" w:rsidR="00E6719A" w:rsidRDefault="00000000">
      <w:pPr>
        <w:pStyle w:val="ListBullet"/>
      </w:pPr>
      <w:r>
        <w:t>D. Mã hóa dữ liệu</w:t>
      </w:r>
    </w:p>
    <w:p w14:paraId="46DF1459" w14:textId="77777777" w:rsidR="00E6719A" w:rsidRDefault="00000000">
      <w:r>
        <w:t>Đáp án đúng: B</w:t>
      </w:r>
    </w:p>
    <w:p w14:paraId="771C75AB"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19DB0B13" w14:textId="77777777" w:rsidR="00E6719A" w:rsidRDefault="00000000">
      <w:pPr>
        <w:pStyle w:val="Heading2"/>
      </w:pPr>
      <w:r>
        <w:t>Câu 1390 [Nâng cao] – Chu trình lệnh</w:t>
      </w:r>
    </w:p>
    <w:p w14:paraId="03448563" w14:textId="77777777" w:rsidR="00E6719A" w:rsidRDefault="00000000">
      <w:r>
        <w:t>Trong kiến trúc CPU, thành phần nào có chức năng ghi kết quả?</w:t>
      </w:r>
    </w:p>
    <w:p w14:paraId="76BDE441" w14:textId="77777777" w:rsidR="00E6719A" w:rsidRDefault="00000000">
      <w:pPr>
        <w:pStyle w:val="ListBullet"/>
      </w:pPr>
      <w:r>
        <w:t>A. Tăng hiệu năng</w:t>
      </w:r>
    </w:p>
    <w:p w14:paraId="6DEA81C8" w14:textId="77777777" w:rsidR="00E6719A" w:rsidRDefault="00000000">
      <w:pPr>
        <w:pStyle w:val="ListBullet"/>
      </w:pPr>
      <w:r>
        <w:t>B. Giảm điện năng</w:t>
      </w:r>
    </w:p>
    <w:p w14:paraId="5881C346" w14:textId="77777777" w:rsidR="00E6719A" w:rsidRDefault="00000000">
      <w:pPr>
        <w:pStyle w:val="ListBullet"/>
      </w:pPr>
      <w:r>
        <w:t>C. Lưu dữ liệu vĩnh viễn</w:t>
      </w:r>
    </w:p>
    <w:p w14:paraId="052D4ABF" w14:textId="77777777" w:rsidR="00E6719A" w:rsidRDefault="00000000">
      <w:pPr>
        <w:pStyle w:val="ListBullet"/>
      </w:pPr>
      <w:r>
        <w:t>D. Mã hóa dữ liệu</w:t>
      </w:r>
    </w:p>
    <w:p w14:paraId="35992D98" w14:textId="77777777" w:rsidR="00E6719A" w:rsidRDefault="00000000">
      <w:r>
        <w:t>Đáp án đúng: A</w:t>
      </w:r>
    </w:p>
    <w:p w14:paraId="50770080"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005B1801" w14:textId="77777777" w:rsidR="00E6719A" w:rsidRDefault="00000000">
      <w:pPr>
        <w:pStyle w:val="Heading2"/>
      </w:pPr>
      <w:r>
        <w:t>Câu 1391 [Trung bình] – Hazard</w:t>
      </w:r>
    </w:p>
    <w:p w14:paraId="41B48840" w14:textId="77777777" w:rsidR="00E6719A" w:rsidRDefault="00000000">
      <w:r>
        <w:t>Điểm khác biệt quan trọng của Control Hazard là gì?</w:t>
      </w:r>
    </w:p>
    <w:p w14:paraId="45DBC755" w14:textId="77777777" w:rsidR="00E6719A" w:rsidRDefault="00000000">
      <w:pPr>
        <w:pStyle w:val="ListBullet"/>
      </w:pPr>
      <w:r>
        <w:t>A. Đọc dữ liệu</w:t>
      </w:r>
    </w:p>
    <w:p w14:paraId="1B7AE611" w14:textId="77777777" w:rsidR="00E6719A" w:rsidRDefault="00000000">
      <w:pPr>
        <w:pStyle w:val="ListBullet"/>
      </w:pPr>
      <w:r>
        <w:t>B. Ghi dữ liệu</w:t>
      </w:r>
    </w:p>
    <w:p w14:paraId="54D8DA04" w14:textId="77777777" w:rsidR="00E6719A" w:rsidRDefault="00000000">
      <w:pPr>
        <w:pStyle w:val="ListBullet"/>
      </w:pPr>
      <w:r>
        <w:t>C. Tính toán logic</w:t>
      </w:r>
    </w:p>
    <w:p w14:paraId="1E309C01" w14:textId="77777777" w:rsidR="00E6719A" w:rsidRDefault="00000000">
      <w:pPr>
        <w:pStyle w:val="ListBullet"/>
      </w:pPr>
      <w:r>
        <w:t>D. Quản lý ngắt</w:t>
      </w:r>
    </w:p>
    <w:p w14:paraId="49DD8FF4" w14:textId="77777777" w:rsidR="00E6719A" w:rsidRDefault="00000000">
      <w:r>
        <w:t>Đáp án đúng: B</w:t>
      </w:r>
    </w:p>
    <w:p w14:paraId="53E86951"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161D34ED" w14:textId="77777777" w:rsidR="00E6719A" w:rsidRDefault="00000000">
      <w:pPr>
        <w:pStyle w:val="Heading2"/>
      </w:pPr>
      <w:r>
        <w:t>Câu 1392 [Cơ bản] – Hazard</w:t>
      </w:r>
    </w:p>
    <w:p w14:paraId="79841C2B" w14:textId="77777777" w:rsidR="00E6719A" w:rsidRDefault="00000000">
      <w:r>
        <w:t>Phát biểu nào đúng nhất về Control Hazard?</w:t>
      </w:r>
    </w:p>
    <w:p w14:paraId="5C39A70A" w14:textId="77777777" w:rsidR="00E6719A" w:rsidRDefault="00000000">
      <w:pPr>
        <w:pStyle w:val="ListBullet"/>
      </w:pPr>
      <w:r>
        <w:t>A. Giải mã lệnh</w:t>
      </w:r>
    </w:p>
    <w:p w14:paraId="2ACA0992" w14:textId="77777777" w:rsidR="00E6719A" w:rsidRDefault="00000000">
      <w:pPr>
        <w:pStyle w:val="ListBullet"/>
      </w:pPr>
      <w:r>
        <w:t>B. Lưu cache</w:t>
      </w:r>
    </w:p>
    <w:p w14:paraId="23DDDED6" w14:textId="77777777" w:rsidR="00E6719A" w:rsidRDefault="00000000">
      <w:pPr>
        <w:pStyle w:val="ListBullet"/>
      </w:pPr>
      <w:r>
        <w:t>C. Điều khiển bus</w:t>
      </w:r>
    </w:p>
    <w:p w14:paraId="11BA8572" w14:textId="77777777" w:rsidR="00E6719A" w:rsidRDefault="00000000">
      <w:pPr>
        <w:pStyle w:val="ListBullet"/>
      </w:pPr>
      <w:r>
        <w:t>D. Xuất tín hiệu video</w:t>
      </w:r>
    </w:p>
    <w:p w14:paraId="3B9E27C1" w14:textId="77777777" w:rsidR="00E6719A" w:rsidRDefault="00000000">
      <w:r>
        <w:t>Đáp án đúng: B</w:t>
      </w:r>
    </w:p>
    <w:p w14:paraId="3D67D993"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5412BAA9" w14:textId="77777777" w:rsidR="00E6719A" w:rsidRDefault="00000000">
      <w:pPr>
        <w:pStyle w:val="Heading2"/>
      </w:pPr>
      <w:r>
        <w:t>Câu 1393 [Cơ bản] – Đơn vị điều khiển</w:t>
      </w:r>
    </w:p>
    <w:p w14:paraId="6D8FD290" w14:textId="77777777" w:rsidR="00E6719A" w:rsidRDefault="00000000">
      <w:r>
        <w:t>Hardwired trong CPU chủ yếu dùng để làm gì?</w:t>
      </w:r>
    </w:p>
    <w:p w14:paraId="418DD11A" w14:textId="77777777" w:rsidR="00E6719A" w:rsidRDefault="00000000">
      <w:pPr>
        <w:pStyle w:val="ListBullet"/>
      </w:pPr>
      <w:r>
        <w:t>A. Tăng hiệu năng</w:t>
      </w:r>
    </w:p>
    <w:p w14:paraId="789BB6C5" w14:textId="77777777" w:rsidR="00E6719A" w:rsidRDefault="00000000">
      <w:pPr>
        <w:pStyle w:val="ListBullet"/>
      </w:pPr>
      <w:r>
        <w:t>B. Giảm điện năng</w:t>
      </w:r>
    </w:p>
    <w:p w14:paraId="08BFAC17" w14:textId="77777777" w:rsidR="00E6719A" w:rsidRDefault="00000000">
      <w:pPr>
        <w:pStyle w:val="ListBullet"/>
      </w:pPr>
      <w:r>
        <w:t>C. Lưu dữ liệu vĩnh viễn</w:t>
      </w:r>
    </w:p>
    <w:p w14:paraId="3C39A009" w14:textId="77777777" w:rsidR="00E6719A" w:rsidRDefault="00000000">
      <w:pPr>
        <w:pStyle w:val="ListBullet"/>
      </w:pPr>
      <w:r>
        <w:t>D. Mã hóa dữ liệu</w:t>
      </w:r>
    </w:p>
    <w:p w14:paraId="09BD3D29" w14:textId="77777777" w:rsidR="00E6719A" w:rsidRDefault="00000000">
      <w:r>
        <w:t>Đáp án đúng: A</w:t>
      </w:r>
    </w:p>
    <w:p w14:paraId="3BDFF0BD"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192347E6" w14:textId="77777777" w:rsidR="00E6719A" w:rsidRDefault="00000000">
      <w:pPr>
        <w:pStyle w:val="Heading2"/>
      </w:pPr>
      <w:r>
        <w:t>Câu 1394 [Vận dụng] – Pipeline</w:t>
      </w:r>
    </w:p>
    <w:p w14:paraId="7989EFBC" w14:textId="77777777" w:rsidR="00E6719A" w:rsidRDefault="00000000">
      <w:r>
        <w:t>Trong chu trình lệnh, bước nào thực hiện nhiệm vụ Write Back?</w:t>
      </w:r>
    </w:p>
    <w:p w14:paraId="3BBEED71" w14:textId="77777777" w:rsidR="00E6719A" w:rsidRDefault="00000000">
      <w:pPr>
        <w:pStyle w:val="ListBullet"/>
      </w:pPr>
      <w:r>
        <w:t>A. Tăng hiệu năng</w:t>
      </w:r>
    </w:p>
    <w:p w14:paraId="26A7E27E" w14:textId="77777777" w:rsidR="00E6719A" w:rsidRDefault="00000000">
      <w:pPr>
        <w:pStyle w:val="ListBullet"/>
      </w:pPr>
      <w:r>
        <w:t>B. Giảm điện năng</w:t>
      </w:r>
    </w:p>
    <w:p w14:paraId="11A8B878" w14:textId="77777777" w:rsidR="00E6719A" w:rsidRDefault="00000000">
      <w:pPr>
        <w:pStyle w:val="ListBullet"/>
      </w:pPr>
      <w:r>
        <w:t>C. Lưu dữ liệu vĩnh viễn</w:t>
      </w:r>
    </w:p>
    <w:p w14:paraId="10B98C05" w14:textId="77777777" w:rsidR="00E6719A" w:rsidRDefault="00000000">
      <w:pPr>
        <w:pStyle w:val="ListBullet"/>
      </w:pPr>
      <w:r>
        <w:t>D. Mã hóa dữ liệu</w:t>
      </w:r>
    </w:p>
    <w:p w14:paraId="393D46AD" w14:textId="77777777" w:rsidR="00E6719A" w:rsidRDefault="00000000">
      <w:r>
        <w:t>Đáp án đúng: B</w:t>
      </w:r>
    </w:p>
    <w:p w14:paraId="7ECD30C9" w14:textId="77777777" w:rsidR="00E6719A" w:rsidRDefault="00000000">
      <w:r>
        <w:t>Giải thích: Pipeline giúp tăng throughput bằng cách thực hiện chồng lấp nhiều giai đoạn lệnh. Trong ngữ cảnh của chủ đề 'Pipeline', thuật ngữ 'WB' liên quan đến 'Write Back'. Đây là dạng câu hỏi thường gặp trong đề thi cuối kỳ môn Kiến trúc máy tính.</w:t>
      </w:r>
    </w:p>
    <w:p w14:paraId="20D59C56" w14:textId="77777777" w:rsidR="00E6719A" w:rsidRDefault="00000000">
      <w:pPr>
        <w:pStyle w:val="Heading2"/>
      </w:pPr>
      <w:r>
        <w:t>Câu 1395 [Nâng cao] – Đơn vị điều khiển</w:t>
      </w:r>
    </w:p>
    <w:p w14:paraId="3DDB58E6" w14:textId="77777777" w:rsidR="00E6719A" w:rsidRDefault="00000000">
      <w:r>
        <w:t>Trong chu trình lệnh, bước nào thực hiện nhiệm vụ thiết kế vi chương trình?</w:t>
      </w:r>
    </w:p>
    <w:p w14:paraId="22EE383D" w14:textId="77777777" w:rsidR="00E6719A" w:rsidRDefault="00000000">
      <w:pPr>
        <w:pStyle w:val="ListBullet"/>
      </w:pPr>
      <w:r>
        <w:t>A. Tăng hiệu năng</w:t>
      </w:r>
    </w:p>
    <w:p w14:paraId="27F036FB" w14:textId="77777777" w:rsidR="00E6719A" w:rsidRDefault="00000000">
      <w:pPr>
        <w:pStyle w:val="ListBullet"/>
      </w:pPr>
      <w:r>
        <w:t>B. Giảm điện năng</w:t>
      </w:r>
    </w:p>
    <w:p w14:paraId="457A0536" w14:textId="77777777" w:rsidR="00E6719A" w:rsidRDefault="00000000">
      <w:pPr>
        <w:pStyle w:val="ListBullet"/>
      </w:pPr>
      <w:r>
        <w:t>C. Lưu dữ liệu vĩnh viễn</w:t>
      </w:r>
    </w:p>
    <w:p w14:paraId="7526D423" w14:textId="77777777" w:rsidR="00E6719A" w:rsidRDefault="00000000">
      <w:pPr>
        <w:pStyle w:val="ListBullet"/>
      </w:pPr>
      <w:r>
        <w:t>D. Mã hóa dữ liệu</w:t>
      </w:r>
    </w:p>
    <w:p w14:paraId="6DA535A7" w14:textId="77777777" w:rsidR="00E6719A" w:rsidRDefault="00000000">
      <w:r>
        <w:t>Đáp án đúng: B</w:t>
      </w:r>
    </w:p>
    <w:p w14:paraId="76083A15"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34A91F8E" w14:textId="77777777" w:rsidR="00E6719A" w:rsidRDefault="00000000">
      <w:pPr>
        <w:pStyle w:val="Heading2"/>
      </w:pPr>
      <w:r>
        <w:t>Câu 1396 [Trung bình] – Hazard</w:t>
      </w:r>
    </w:p>
    <w:p w14:paraId="572C6207" w14:textId="77777777" w:rsidR="00E6719A" w:rsidRDefault="00000000">
      <w:r>
        <w:t>Điểm khác biệt quan trọng của Structural Hazard là gì?</w:t>
      </w:r>
    </w:p>
    <w:p w14:paraId="5CB97F68" w14:textId="77777777" w:rsidR="00E6719A" w:rsidRDefault="00000000">
      <w:pPr>
        <w:pStyle w:val="ListBullet"/>
      </w:pPr>
      <w:r>
        <w:t>A. Đọc dữ liệu</w:t>
      </w:r>
    </w:p>
    <w:p w14:paraId="5359A2F4" w14:textId="77777777" w:rsidR="00E6719A" w:rsidRDefault="00000000">
      <w:pPr>
        <w:pStyle w:val="ListBullet"/>
      </w:pPr>
      <w:r>
        <w:t>B. Ghi dữ liệu</w:t>
      </w:r>
    </w:p>
    <w:p w14:paraId="30CD533E" w14:textId="77777777" w:rsidR="00E6719A" w:rsidRDefault="00000000">
      <w:pPr>
        <w:pStyle w:val="ListBullet"/>
      </w:pPr>
      <w:r>
        <w:t>C. Tính toán logic</w:t>
      </w:r>
    </w:p>
    <w:p w14:paraId="4FFF3AE1" w14:textId="77777777" w:rsidR="00E6719A" w:rsidRDefault="00000000">
      <w:pPr>
        <w:pStyle w:val="ListBullet"/>
      </w:pPr>
      <w:r>
        <w:t>D. Quản lý ngắt</w:t>
      </w:r>
    </w:p>
    <w:p w14:paraId="0D829CE9" w14:textId="77777777" w:rsidR="00E6719A" w:rsidRDefault="00000000">
      <w:r>
        <w:t>Đáp án đúng: C</w:t>
      </w:r>
    </w:p>
    <w:p w14:paraId="66CA61F2"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7D1C6FCE" w14:textId="77777777" w:rsidR="00E6719A" w:rsidRDefault="00000000">
      <w:pPr>
        <w:pStyle w:val="Heading2"/>
      </w:pPr>
      <w:r>
        <w:t>Câu 1397 [Trung bình] – Pipeline</w:t>
      </w:r>
    </w:p>
    <w:p w14:paraId="46FA2B72" w14:textId="77777777" w:rsidR="00E6719A" w:rsidRDefault="00000000">
      <w:r>
        <w:t>MEM trong CPU chủ yếu dùng để làm gì?</w:t>
      </w:r>
    </w:p>
    <w:p w14:paraId="066186C4" w14:textId="77777777" w:rsidR="00E6719A" w:rsidRDefault="00000000">
      <w:pPr>
        <w:pStyle w:val="ListBullet"/>
      </w:pPr>
      <w:r>
        <w:t>A. Tăng hiệu năng</w:t>
      </w:r>
    </w:p>
    <w:p w14:paraId="667BB237" w14:textId="77777777" w:rsidR="00E6719A" w:rsidRDefault="00000000">
      <w:pPr>
        <w:pStyle w:val="ListBullet"/>
      </w:pPr>
      <w:r>
        <w:t>B. Giảm điện năng</w:t>
      </w:r>
    </w:p>
    <w:p w14:paraId="3270DDD8" w14:textId="77777777" w:rsidR="00E6719A" w:rsidRDefault="00000000">
      <w:pPr>
        <w:pStyle w:val="ListBullet"/>
      </w:pPr>
      <w:r>
        <w:t>C. Lưu dữ liệu vĩnh viễn</w:t>
      </w:r>
    </w:p>
    <w:p w14:paraId="2EFB7698" w14:textId="77777777" w:rsidR="00E6719A" w:rsidRDefault="00000000">
      <w:pPr>
        <w:pStyle w:val="ListBullet"/>
      </w:pPr>
      <w:r>
        <w:t>D. Mã hóa dữ liệu</w:t>
      </w:r>
    </w:p>
    <w:p w14:paraId="000177DE" w14:textId="77777777" w:rsidR="00E6719A" w:rsidRDefault="00000000">
      <w:r>
        <w:t>Đáp án đúng: A</w:t>
      </w:r>
    </w:p>
    <w:p w14:paraId="53604089"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2E98AD26" w14:textId="77777777" w:rsidR="00E6719A" w:rsidRDefault="00000000">
      <w:pPr>
        <w:pStyle w:val="Heading2"/>
      </w:pPr>
      <w:r>
        <w:t>Câu 1398 [Cơ bản] – Pipeline</w:t>
      </w:r>
    </w:p>
    <w:p w14:paraId="3237694A" w14:textId="77777777" w:rsidR="00E6719A" w:rsidRDefault="00000000">
      <w:r>
        <w:t>Trong chu trình lệnh, bước nào thực hiện nhiệm vụ Instruction Fetch?</w:t>
      </w:r>
    </w:p>
    <w:p w14:paraId="12CF1799" w14:textId="77777777" w:rsidR="00E6719A" w:rsidRDefault="00000000">
      <w:pPr>
        <w:pStyle w:val="ListBullet"/>
      </w:pPr>
      <w:r>
        <w:t>A. Tăng hiệu năng</w:t>
      </w:r>
    </w:p>
    <w:p w14:paraId="2DC908A6" w14:textId="77777777" w:rsidR="00E6719A" w:rsidRDefault="00000000">
      <w:pPr>
        <w:pStyle w:val="ListBullet"/>
      </w:pPr>
      <w:r>
        <w:t>B. Giảm điện năng</w:t>
      </w:r>
    </w:p>
    <w:p w14:paraId="145D8766" w14:textId="77777777" w:rsidR="00E6719A" w:rsidRDefault="00000000">
      <w:pPr>
        <w:pStyle w:val="ListBullet"/>
      </w:pPr>
      <w:r>
        <w:t>C. Lưu dữ liệu vĩnh viễn</w:t>
      </w:r>
    </w:p>
    <w:p w14:paraId="63200548" w14:textId="77777777" w:rsidR="00E6719A" w:rsidRDefault="00000000">
      <w:pPr>
        <w:pStyle w:val="ListBullet"/>
      </w:pPr>
      <w:r>
        <w:t>D. Mã hóa dữ liệu</w:t>
      </w:r>
    </w:p>
    <w:p w14:paraId="5E7781F5" w14:textId="77777777" w:rsidR="00E6719A" w:rsidRDefault="00000000">
      <w:r>
        <w:t>Đáp án đúng: C</w:t>
      </w:r>
    </w:p>
    <w:p w14:paraId="29C175F0"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7DD63B2C" w14:textId="77777777" w:rsidR="00E6719A" w:rsidRDefault="00000000">
      <w:pPr>
        <w:pStyle w:val="Heading2"/>
      </w:pPr>
      <w:r>
        <w:t>Câu 1399 [Vận dụng] – Tổ chức CPU</w:t>
      </w:r>
    </w:p>
    <w:p w14:paraId="1EA8EFA9" w14:textId="77777777" w:rsidR="00E6719A" w:rsidRDefault="00000000">
      <w:r>
        <w:t>Điểm khác biệt quan trọng của BIU là gì?</w:t>
      </w:r>
    </w:p>
    <w:p w14:paraId="51FEF6CB" w14:textId="77777777" w:rsidR="00E6719A" w:rsidRDefault="00000000">
      <w:pPr>
        <w:pStyle w:val="ListBullet"/>
      </w:pPr>
      <w:r>
        <w:t>A. Đọc dữ liệu</w:t>
      </w:r>
    </w:p>
    <w:p w14:paraId="3D4E9FC4" w14:textId="77777777" w:rsidR="00E6719A" w:rsidRDefault="00000000">
      <w:pPr>
        <w:pStyle w:val="ListBullet"/>
      </w:pPr>
      <w:r>
        <w:t>B. Ghi dữ liệu</w:t>
      </w:r>
    </w:p>
    <w:p w14:paraId="0C53E9C3" w14:textId="77777777" w:rsidR="00E6719A" w:rsidRDefault="00000000">
      <w:pPr>
        <w:pStyle w:val="ListBullet"/>
      </w:pPr>
      <w:r>
        <w:t>C. Tính toán logic</w:t>
      </w:r>
    </w:p>
    <w:p w14:paraId="0A3BA33A" w14:textId="77777777" w:rsidR="00E6719A" w:rsidRDefault="00000000">
      <w:pPr>
        <w:pStyle w:val="ListBullet"/>
      </w:pPr>
      <w:r>
        <w:t>D. Quản lý ngắt</w:t>
      </w:r>
    </w:p>
    <w:p w14:paraId="2CF1A331" w14:textId="77777777" w:rsidR="00E6719A" w:rsidRDefault="00000000">
      <w:r>
        <w:t>Đáp án đúng: D</w:t>
      </w:r>
    </w:p>
    <w:p w14:paraId="4D0E4E57"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38E03AA5" w14:textId="77777777" w:rsidR="00E6719A" w:rsidRDefault="00000000">
      <w:pPr>
        <w:pStyle w:val="Heading2"/>
      </w:pPr>
      <w:r>
        <w:t>Câu 1400 [Nâng cao] – Đơn vị điều khiển</w:t>
      </w:r>
    </w:p>
    <w:p w14:paraId="0D369A05" w14:textId="77777777" w:rsidR="00E6719A" w:rsidRDefault="00000000">
      <w:r>
        <w:t>Điểm khác biệt quan trọng của Microprogrammed là gì?</w:t>
      </w:r>
    </w:p>
    <w:p w14:paraId="02BF6FA3" w14:textId="77777777" w:rsidR="00E6719A" w:rsidRDefault="00000000">
      <w:pPr>
        <w:pStyle w:val="ListBullet"/>
      </w:pPr>
      <w:r>
        <w:t>A. Đọc dữ liệu</w:t>
      </w:r>
    </w:p>
    <w:p w14:paraId="052A6E13" w14:textId="77777777" w:rsidR="00E6719A" w:rsidRDefault="00000000">
      <w:pPr>
        <w:pStyle w:val="ListBullet"/>
      </w:pPr>
      <w:r>
        <w:t>B. Ghi dữ liệu</w:t>
      </w:r>
    </w:p>
    <w:p w14:paraId="47CD88AD" w14:textId="77777777" w:rsidR="00E6719A" w:rsidRDefault="00000000">
      <w:pPr>
        <w:pStyle w:val="ListBullet"/>
      </w:pPr>
      <w:r>
        <w:t>C. Tính toán logic</w:t>
      </w:r>
    </w:p>
    <w:p w14:paraId="3301210B" w14:textId="77777777" w:rsidR="00E6719A" w:rsidRDefault="00000000">
      <w:pPr>
        <w:pStyle w:val="ListBullet"/>
      </w:pPr>
      <w:r>
        <w:t>D. Quản lý ngắt</w:t>
      </w:r>
    </w:p>
    <w:p w14:paraId="4D5D6322" w14:textId="77777777" w:rsidR="00E6719A" w:rsidRDefault="00000000">
      <w:r>
        <w:t>Đáp án đúng: A</w:t>
      </w:r>
    </w:p>
    <w:p w14:paraId="12B0FBC7"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2AB7AE67" w14:textId="77777777" w:rsidR="00E6719A" w:rsidRDefault="00000000">
      <w:r>
        <w:br w:type="page"/>
      </w:r>
    </w:p>
    <w:p w14:paraId="63AA663B" w14:textId="77777777" w:rsidR="00E6719A" w:rsidRDefault="00000000">
      <w:pPr>
        <w:pStyle w:val="Heading2"/>
      </w:pPr>
      <w:r>
        <w:t>Câu 1401 [Vận dụng] – Chu trình lệnh</w:t>
      </w:r>
    </w:p>
    <w:p w14:paraId="1B20C3D9" w14:textId="77777777" w:rsidR="00E6719A" w:rsidRDefault="00000000">
      <w:r>
        <w:t>Trong kiến trúc CPU, thành phần nào có chức năng thực hiện lệnh?</w:t>
      </w:r>
    </w:p>
    <w:p w14:paraId="53060A36" w14:textId="77777777" w:rsidR="00E6719A" w:rsidRDefault="00000000">
      <w:pPr>
        <w:pStyle w:val="ListBullet"/>
      </w:pPr>
      <w:r>
        <w:t>A. Quản lý bộ nhớ</w:t>
      </w:r>
    </w:p>
    <w:p w14:paraId="29C2A42B" w14:textId="77777777" w:rsidR="00E6719A" w:rsidRDefault="00000000">
      <w:pPr>
        <w:pStyle w:val="ListBullet"/>
      </w:pPr>
      <w:r>
        <w:t>B. Thực hiện phép toán</w:t>
      </w:r>
    </w:p>
    <w:p w14:paraId="2B20C456" w14:textId="77777777" w:rsidR="00E6719A" w:rsidRDefault="00000000">
      <w:pPr>
        <w:pStyle w:val="ListBullet"/>
      </w:pPr>
      <w:r>
        <w:t>C. Điều khiển vào ra</w:t>
      </w:r>
    </w:p>
    <w:p w14:paraId="2318F25B" w14:textId="77777777" w:rsidR="00E6719A" w:rsidRDefault="00000000">
      <w:pPr>
        <w:pStyle w:val="ListBullet"/>
      </w:pPr>
      <w:r>
        <w:t>D. Tăng xung clock</w:t>
      </w:r>
    </w:p>
    <w:p w14:paraId="0F16621B" w14:textId="77777777" w:rsidR="00E6719A" w:rsidRDefault="00000000">
      <w:r>
        <w:t>Đáp án đúng: B</w:t>
      </w:r>
    </w:p>
    <w:p w14:paraId="68BE5F80"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6A62AC74" w14:textId="77777777" w:rsidR="00E6719A" w:rsidRDefault="00000000">
      <w:pPr>
        <w:pStyle w:val="Heading2"/>
      </w:pPr>
      <w:r>
        <w:t>Câu 1402 [Trung bình] – Tổ chức CPU</w:t>
      </w:r>
    </w:p>
    <w:p w14:paraId="667EE11D" w14:textId="77777777" w:rsidR="00E6719A" w:rsidRDefault="00000000">
      <w:r>
        <w:t>Điểm khác biệt quan trọng của ALU là gì?</w:t>
      </w:r>
    </w:p>
    <w:p w14:paraId="2C8F02DB" w14:textId="77777777" w:rsidR="00E6719A" w:rsidRDefault="00000000">
      <w:pPr>
        <w:pStyle w:val="ListBullet"/>
      </w:pPr>
      <w:r>
        <w:t>A. Giải mã lệnh</w:t>
      </w:r>
    </w:p>
    <w:p w14:paraId="056D65ED" w14:textId="77777777" w:rsidR="00E6719A" w:rsidRDefault="00000000">
      <w:pPr>
        <w:pStyle w:val="ListBullet"/>
      </w:pPr>
      <w:r>
        <w:t>B. Lưu cache</w:t>
      </w:r>
    </w:p>
    <w:p w14:paraId="50EBEAD2" w14:textId="77777777" w:rsidR="00E6719A" w:rsidRDefault="00000000">
      <w:pPr>
        <w:pStyle w:val="ListBullet"/>
      </w:pPr>
      <w:r>
        <w:t>C. Điều khiển bus</w:t>
      </w:r>
    </w:p>
    <w:p w14:paraId="059C5D33" w14:textId="77777777" w:rsidR="00E6719A" w:rsidRDefault="00000000">
      <w:pPr>
        <w:pStyle w:val="ListBullet"/>
      </w:pPr>
      <w:r>
        <w:t>D. Xuất tín hiệu video</w:t>
      </w:r>
    </w:p>
    <w:p w14:paraId="5AB01803" w14:textId="77777777" w:rsidR="00E6719A" w:rsidRDefault="00000000">
      <w:r>
        <w:t>Đáp án đúng: C</w:t>
      </w:r>
    </w:p>
    <w:p w14:paraId="3096048E"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063990C9" w14:textId="77777777" w:rsidR="00E6719A" w:rsidRDefault="00000000">
      <w:pPr>
        <w:pStyle w:val="Heading2"/>
      </w:pPr>
      <w:r>
        <w:t>Câu 1403 [Cơ bản] – Đơn vị điều khiển</w:t>
      </w:r>
    </w:p>
    <w:p w14:paraId="69741049" w14:textId="77777777" w:rsidR="00E6719A" w:rsidRDefault="00000000">
      <w:r>
        <w:t>Phát biểu nào đúng nhất về Microprogrammed?</w:t>
      </w:r>
    </w:p>
    <w:p w14:paraId="24A1B33D" w14:textId="77777777" w:rsidR="00E6719A" w:rsidRDefault="00000000">
      <w:pPr>
        <w:pStyle w:val="ListBullet"/>
      </w:pPr>
      <w:r>
        <w:t>A. Đọc dữ liệu</w:t>
      </w:r>
    </w:p>
    <w:p w14:paraId="6A65E228" w14:textId="77777777" w:rsidR="00E6719A" w:rsidRDefault="00000000">
      <w:pPr>
        <w:pStyle w:val="ListBullet"/>
      </w:pPr>
      <w:r>
        <w:t>B. Ghi dữ liệu</w:t>
      </w:r>
    </w:p>
    <w:p w14:paraId="61A1FECE" w14:textId="77777777" w:rsidR="00E6719A" w:rsidRDefault="00000000">
      <w:pPr>
        <w:pStyle w:val="ListBullet"/>
      </w:pPr>
      <w:r>
        <w:t>C. Tính toán logic</w:t>
      </w:r>
    </w:p>
    <w:p w14:paraId="1EB922B8" w14:textId="77777777" w:rsidR="00E6719A" w:rsidRDefault="00000000">
      <w:pPr>
        <w:pStyle w:val="ListBullet"/>
      </w:pPr>
      <w:r>
        <w:t>D. Quản lý ngắt</w:t>
      </w:r>
    </w:p>
    <w:p w14:paraId="3F75A650" w14:textId="77777777" w:rsidR="00E6719A" w:rsidRDefault="00000000">
      <w:r>
        <w:t>Đáp án đúng: D</w:t>
      </w:r>
    </w:p>
    <w:p w14:paraId="1F7A311E"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2DBB0E83" w14:textId="77777777" w:rsidR="00E6719A" w:rsidRDefault="00000000">
      <w:pPr>
        <w:pStyle w:val="Heading2"/>
      </w:pPr>
      <w:r>
        <w:t>Câu 1404 [Vận dụng] – Hazard</w:t>
      </w:r>
    </w:p>
    <w:p w14:paraId="7C287D6B" w14:textId="77777777" w:rsidR="00E6719A" w:rsidRDefault="00000000">
      <w:r>
        <w:t>Trong kiến trúc CPU, thành phần nào có chức năng phụ thuộc dữ liệu?</w:t>
      </w:r>
    </w:p>
    <w:p w14:paraId="38607D2A" w14:textId="77777777" w:rsidR="00E6719A" w:rsidRDefault="00000000">
      <w:pPr>
        <w:pStyle w:val="ListBullet"/>
      </w:pPr>
      <w:r>
        <w:t>A. Đọc dữ liệu</w:t>
      </w:r>
    </w:p>
    <w:p w14:paraId="68AE8182" w14:textId="77777777" w:rsidR="00E6719A" w:rsidRDefault="00000000">
      <w:pPr>
        <w:pStyle w:val="ListBullet"/>
      </w:pPr>
      <w:r>
        <w:t>B. Ghi dữ liệu</w:t>
      </w:r>
    </w:p>
    <w:p w14:paraId="09AB3C7C" w14:textId="77777777" w:rsidR="00E6719A" w:rsidRDefault="00000000">
      <w:pPr>
        <w:pStyle w:val="ListBullet"/>
      </w:pPr>
      <w:r>
        <w:t>C. Tính toán logic</w:t>
      </w:r>
    </w:p>
    <w:p w14:paraId="093C15E0" w14:textId="77777777" w:rsidR="00E6719A" w:rsidRDefault="00000000">
      <w:pPr>
        <w:pStyle w:val="ListBullet"/>
      </w:pPr>
      <w:r>
        <w:t>D. Quản lý ngắt</w:t>
      </w:r>
    </w:p>
    <w:p w14:paraId="611FE806" w14:textId="77777777" w:rsidR="00E6719A" w:rsidRDefault="00000000">
      <w:r>
        <w:t>Đáp án đúng: A</w:t>
      </w:r>
    </w:p>
    <w:p w14:paraId="20150A1E"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6231F5DE" w14:textId="77777777" w:rsidR="00E6719A" w:rsidRDefault="00000000">
      <w:pPr>
        <w:pStyle w:val="Heading2"/>
      </w:pPr>
      <w:r>
        <w:t>Câu 1405 [Nâng cao] – Chu trình lệnh</w:t>
      </w:r>
    </w:p>
    <w:p w14:paraId="31B21EBD" w14:textId="77777777" w:rsidR="00E6719A" w:rsidRDefault="00000000">
      <w:r>
        <w:t>Điểm khác biệt quan trọng của Write Back là gì?</w:t>
      </w:r>
    </w:p>
    <w:p w14:paraId="19521161" w14:textId="77777777" w:rsidR="00E6719A" w:rsidRDefault="00000000">
      <w:pPr>
        <w:pStyle w:val="ListBullet"/>
      </w:pPr>
      <w:r>
        <w:t>A. Đọc dữ liệu</w:t>
      </w:r>
    </w:p>
    <w:p w14:paraId="7C716C1C" w14:textId="77777777" w:rsidR="00E6719A" w:rsidRDefault="00000000">
      <w:pPr>
        <w:pStyle w:val="ListBullet"/>
      </w:pPr>
      <w:r>
        <w:t>B. Ghi dữ liệu</w:t>
      </w:r>
    </w:p>
    <w:p w14:paraId="264D5F04" w14:textId="77777777" w:rsidR="00E6719A" w:rsidRDefault="00000000">
      <w:pPr>
        <w:pStyle w:val="ListBullet"/>
      </w:pPr>
      <w:r>
        <w:t>C. Tính toán logic</w:t>
      </w:r>
    </w:p>
    <w:p w14:paraId="0142E536" w14:textId="77777777" w:rsidR="00E6719A" w:rsidRDefault="00000000">
      <w:pPr>
        <w:pStyle w:val="ListBullet"/>
      </w:pPr>
      <w:r>
        <w:t>D. Quản lý ngắt</w:t>
      </w:r>
    </w:p>
    <w:p w14:paraId="7E600A67" w14:textId="77777777" w:rsidR="00E6719A" w:rsidRDefault="00000000">
      <w:r>
        <w:t>Đáp án đúng: C</w:t>
      </w:r>
    </w:p>
    <w:p w14:paraId="457BFDB1"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40C04073" w14:textId="77777777" w:rsidR="00E6719A" w:rsidRDefault="00000000">
      <w:pPr>
        <w:pStyle w:val="Heading2"/>
      </w:pPr>
      <w:r>
        <w:t>Câu 1406 [Cơ bản] – Tổ chức CPU</w:t>
      </w:r>
    </w:p>
    <w:p w14:paraId="2A754AC1" w14:textId="77777777" w:rsidR="00E6719A" w:rsidRDefault="00000000">
      <w:r>
        <w:t>BIU trong CPU chủ yếu dùng để làm gì?</w:t>
      </w:r>
    </w:p>
    <w:p w14:paraId="70C192D2" w14:textId="77777777" w:rsidR="00E6719A" w:rsidRDefault="00000000">
      <w:pPr>
        <w:pStyle w:val="ListBullet"/>
      </w:pPr>
      <w:r>
        <w:t>A. Quản lý bộ nhớ</w:t>
      </w:r>
    </w:p>
    <w:p w14:paraId="4D2A71C8" w14:textId="77777777" w:rsidR="00E6719A" w:rsidRDefault="00000000">
      <w:pPr>
        <w:pStyle w:val="ListBullet"/>
      </w:pPr>
      <w:r>
        <w:t>B. Thực hiện phép toán</w:t>
      </w:r>
    </w:p>
    <w:p w14:paraId="705BEA48" w14:textId="77777777" w:rsidR="00E6719A" w:rsidRDefault="00000000">
      <w:pPr>
        <w:pStyle w:val="ListBullet"/>
      </w:pPr>
      <w:r>
        <w:t>C. Điều khiển vào ra</w:t>
      </w:r>
    </w:p>
    <w:p w14:paraId="1137CA30" w14:textId="77777777" w:rsidR="00E6719A" w:rsidRDefault="00000000">
      <w:pPr>
        <w:pStyle w:val="ListBullet"/>
      </w:pPr>
      <w:r>
        <w:t>D. Tăng xung clock</w:t>
      </w:r>
    </w:p>
    <w:p w14:paraId="24545AFF" w14:textId="77777777" w:rsidR="00E6719A" w:rsidRDefault="00000000">
      <w:r>
        <w:t>Đáp án đúng: C</w:t>
      </w:r>
    </w:p>
    <w:p w14:paraId="5333AE05"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00A7D74D" w14:textId="77777777" w:rsidR="00E6719A" w:rsidRDefault="00000000">
      <w:pPr>
        <w:pStyle w:val="Heading2"/>
      </w:pPr>
      <w:r>
        <w:t>Câu 1407 [Nâng cao] – Chu trình lệnh</w:t>
      </w:r>
    </w:p>
    <w:p w14:paraId="41FB6483" w14:textId="77777777" w:rsidR="00E6719A" w:rsidRDefault="00000000">
      <w:r>
        <w:t>Điểm khác biệt quan trọng của Execute là gì?</w:t>
      </w:r>
    </w:p>
    <w:p w14:paraId="644BD0A1" w14:textId="77777777" w:rsidR="00E6719A" w:rsidRDefault="00000000">
      <w:pPr>
        <w:pStyle w:val="ListBullet"/>
      </w:pPr>
      <w:r>
        <w:t>A. Tăng hiệu năng</w:t>
      </w:r>
    </w:p>
    <w:p w14:paraId="4B8F8A07" w14:textId="77777777" w:rsidR="00E6719A" w:rsidRDefault="00000000">
      <w:pPr>
        <w:pStyle w:val="ListBullet"/>
      </w:pPr>
      <w:r>
        <w:t>B. Giảm điện năng</w:t>
      </w:r>
    </w:p>
    <w:p w14:paraId="5CAF0AB4" w14:textId="77777777" w:rsidR="00E6719A" w:rsidRDefault="00000000">
      <w:pPr>
        <w:pStyle w:val="ListBullet"/>
      </w:pPr>
      <w:r>
        <w:t>C. Lưu dữ liệu vĩnh viễn</w:t>
      </w:r>
    </w:p>
    <w:p w14:paraId="423A8544" w14:textId="77777777" w:rsidR="00E6719A" w:rsidRDefault="00000000">
      <w:pPr>
        <w:pStyle w:val="ListBullet"/>
      </w:pPr>
      <w:r>
        <w:t>D. Mã hóa dữ liệu</w:t>
      </w:r>
    </w:p>
    <w:p w14:paraId="5A174E6E" w14:textId="77777777" w:rsidR="00E6719A" w:rsidRDefault="00000000">
      <w:r>
        <w:t>Đáp án đúng: B</w:t>
      </w:r>
    </w:p>
    <w:p w14:paraId="4B28ABCD" w14:textId="77777777" w:rsidR="00E6719A" w:rsidRDefault="00000000">
      <w:r>
        <w:t>Giải thích: Hazard xảy ra khi pipeline không thể tiếp tục xử lý lệnh ở chu kỳ kế tiếp. Trong ngữ cảnh của chủ đề 'Chu trình lệnh', thuật ngữ 'Execute' liên quan đến 'thực hiện lệnh'. Đây là dạng câu hỏi thường gặp trong đề thi cuối kỳ môn Kiến trúc máy tính.</w:t>
      </w:r>
    </w:p>
    <w:p w14:paraId="7253A924" w14:textId="77777777" w:rsidR="00E6719A" w:rsidRDefault="00000000">
      <w:pPr>
        <w:pStyle w:val="Heading2"/>
      </w:pPr>
      <w:r>
        <w:t>Câu 1408 [Vận dụng] – Đơn vị điều khiển</w:t>
      </w:r>
    </w:p>
    <w:p w14:paraId="0E8CC9D6" w14:textId="77777777" w:rsidR="00E6719A" w:rsidRDefault="00000000">
      <w:r>
        <w:t>Trong kiến trúc CPU, thành phần nào có chức năng thiết kế vi chương trình?</w:t>
      </w:r>
    </w:p>
    <w:p w14:paraId="4A27BEAE" w14:textId="77777777" w:rsidR="00E6719A" w:rsidRDefault="00000000">
      <w:pPr>
        <w:pStyle w:val="ListBullet"/>
      </w:pPr>
      <w:r>
        <w:t>A. Quản lý bộ nhớ</w:t>
      </w:r>
    </w:p>
    <w:p w14:paraId="71CAEBEE" w14:textId="77777777" w:rsidR="00E6719A" w:rsidRDefault="00000000">
      <w:pPr>
        <w:pStyle w:val="ListBullet"/>
      </w:pPr>
      <w:r>
        <w:t>B. Thực hiện phép toán</w:t>
      </w:r>
    </w:p>
    <w:p w14:paraId="10C9F7AF" w14:textId="77777777" w:rsidR="00E6719A" w:rsidRDefault="00000000">
      <w:pPr>
        <w:pStyle w:val="ListBullet"/>
      </w:pPr>
      <w:r>
        <w:t>C. Điều khiển vào ra</w:t>
      </w:r>
    </w:p>
    <w:p w14:paraId="2F2FAF8B" w14:textId="77777777" w:rsidR="00E6719A" w:rsidRDefault="00000000">
      <w:pPr>
        <w:pStyle w:val="ListBullet"/>
      </w:pPr>
      <w:r>
        <w:t>D. Tăng xung clock</w:t>
      </w:r>
    </w:p>
    <w:p w14:paraId="536E3F76" w14:textId="77777777" w:rsidR="00E6719A" w:rsidRDefault="00000000">
      <w:r>
        <w:t>Đáp án đúng: B</w:t>
      </w:r>
    </w:p>
    <w:p w14:paraId="47857526"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65EC0021" w14:textId="77777777" w:rsidR="00E6719A" w:rsidRDefault="00000000">
      <w:pPr>
        <w:pStyle w:val="Heading2"/>
      </w:pPr>
      <w:r>
        <w:t>Câu 1409 [Trung bình] – Tổ chức CPU</w:t>
      </w:r>
    </w:p>
    <w:p w14:paraId="29CDDD36" w14:textId="77777777" w:rsidR="00E6719A" w:rsidRDefault="00000000">
      <w:r>
        <w:t>Phát biểu nào đúng nhất về BIU?</w:t>
      </w:r>
    </w:p>
    <w:p w14:paraId="59AC37AF" w14:textId="77777777" w:rsidR="00E6719A" w:rsidRDefault="00000000">
      <w:pPr>
        <w:pStyle w:val="ListBullet"/>
      </w:pPr>
      <w:r>
        <w:t>A. Tăng hiệu năng</w:t>
      </w:r>
    </w:p>
    <w:p w14:paraId="3EE110F6" w14:textId="77777777" w:rsidR="00E6719A" w:rsidRDefault="00000000">
      <w:pPr>
        <w:pStyle w:val="ListBullet"/>
      </w:pPr>
      <w:r>
        <w:t>B. Giảm điện năng</w:t>
      </w:r>
    </w:p>
    <w:p w14:paraId="5B5485C8" w14:textId="77777777" w:rsidR="00E6719A" w:rsidRDefault="00000000">
      <w:pPr>
        <w:pStyle w:val="ListBullet"/>
      </w:pPr>
      <w:r>
        <w:t>C. Lưu dữ liệu vĩnh viễn</w:t>
      </w:r>
    </w:p>
    <w:p w14:paraId="549D3062" w14:textId="77777777" w:rsidR="00E6719A" w:rsidRDefault="00000000">
      <w:pPr>
        <w:pStyle w:val="ListBullet"/>
      </w:pPr>
      <w:r>
        <w:t>D. Mã hóa dữ liệu</w:t>
      </w:r>
    </w:p>
    <w:p w14:paraId="2D55FA91" w14:textId="77777777" w:rsidR="00E6719A" w:rsidRDefault="00000000">
      <w:r>
        <w:t>Đáp án đúng: D</w:t>
      </w:r>
    </w:p>
    <w:p w14:paraId="567A53C8"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2DED07F5" w14:textId="77777777" w:rsidR="00E6719A" w:rsidRDefault="00000000">
      <w:pPr>
        <w:pStyle w:val="Heading2"/>
      </w:pPr>
      <w:r>
        <w:t>Câu 1410 [Vận dụng] – Chu trình lệnh</w:t>
      </w:r>
    </w:p>
    <w:p w14:paraId="795715D8" w14:textId="77777777" w:rsidR="00E6719A" w:rsidRDefault="00000000">
      <w:r>
        <w:t>Execute trong CPU chủ yếu dùng để làm gì?</w:t>
      </w:r>
    </w:p>
    <w:p w14:paraId="1CEE097D" w14:textId="77777777" w:rsidR="00E6719A" w:rsidRDefault="00000000">
      <w:pPr>
        <w:pStyle w:val="ListBullet"/>
      </w:pPr>
      <w:r>
        <w:t>A. Quản lý bộ nhớ</w:t>
      </w:r>
    </w:p>
    <w:p w14:paraId="72EECA5D" w14:textId="77777777" w:rsidR="00E6719A" w:rsidRDefault="00000000">
      <w:pPr>
        <w:pStyle w:val="ListBullet"/>
      </w:pPr>
      <w:r>
        <w:t>B. Thực hiện phép toán</w:t>
      </w:r>
    </w:p>
    <w:p w14:paraId="4DD63657" w14:textId="77777777" w:rsidR="00E6719A" w:rsidRDefault="00000000">
      <w:pPr>
        <w:pStyle w:val="ListBullet"/>
      </w:pPr>
      <w:r>
        <w:t>C. Điều khiển vào ra</w:t>
      </w:r>
    </w:p>
    <w:p w14:paraId="2DEF7874" w14:textId="77777777" w:rsidR="00E6719A" w:rsidRDefault="00000000">
      <w:pPr>
        <w:pStyle w:val="ListBullet"/>
      </w:pPr>
      <w:r>
        <w:t>D. Tăng xung clock</w:t>
      </w:r>
    </w:p>
    <w:p w14:paraId="56ECD39B" w14:textId="77777777" w:rsidR="00E6719A" w:rsidRDefault="00000000">
      <w:r>
        <w:t>Đáp án đúng: B</w:t>
      </w:r>
    </w:p>
    <w:p w14:paraId="567EB680"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562C3A7E" w14:textId="77777777" w:rsidR="00E6719A" w:rsidRDefault="00000000">
      <w:pPr>
        <w:pStyle w:val="Heading2"/>
      </w:pPr>
      <w:r>
        <w:t>Câu 1411 [Nâng cao] – Đơn vị điều khiển</w:t>
      </w:r>
    </w:p>
    <w:p w14:paraId="79CCE67C" w14:textId="77777777" w:rsidR="00E6719A" w:rsidRDefault="00000000">
      <w:r>
        <w:t>Trong chu trình lệnh, bước nào thực hiện nhiệm vụ thiết kế vi chương trình?</w:t>
      </w:r>
    </w:p>
    <w:p w14:paraId="44B326C5" w14:textId="77777777" w:rsidR="00E6719A" w:rsidRDefault="00000000">
      <w:pPr>
        <w:pStyle w:val="ListBullet"/>
      </w:pPr>
      <w:r>
        <w:t>A. Giải mã lệnh</w:t>
      </w:r>
    </w:p>
    <w:p w14:paraId="27E339FF" w14:textId="77777777" w:rsidR="00E6719A" w:rsidRDefault="00000000">
      <w:pPr>
        <w:pStyle w:val="ListBullet"/>
      </w:pPr>
      <w:r>
        <w:t>B. Lưu cache</w:t>
      </w:r>
    </w:p>
    <w:p w14:paraId="5334AABA" w14:textId="77777777" w:rsidR="00E6719A" w:rsidRDefault="00000000">
      <w:pPr>
        <w:pStyle w:val="ListBullet"/>
      </w:pPr>
      <w:r>
        <w:t>C. Điều khiển bus</w:t>
      </w:r>
    </w:p>
    <w:p w14:paraId="2686792A" w14:textId="77777777" w:rsidR="00E6719A" w:rsidRDefault="00000000">
      <w:pPr>
        <w:pStyle w:val="ListBullet"/>
      </w:pPr>
      <w:r>
        <w:t>D. Xuất tín hiệu video</w:t>
      </w:r>
    </w:p>
    <w:p w14:paraId="0FE300B3" w14:textId="77777777" w:rsidR="00E6719A" w:rsidRDefault="00000000">
      <w:r>
        <w:t>Đáp án đúng: B</w:t>
      </w:r>
    </w:p>
    <w:p w14:paraId="129E8E99"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67D14691" w14:textId="77777777" w:rsidR="00E6719A" w:rsidRDefault="00000000">
      <w:pPr>
        <w:pStyle w:val="Heading2"/>
      </w:pPr>
      <w:r>
        <w:t>Câu 1412 [Cơ bản] – Chu trình lệnh</w:t>
      </w:r>
    </w:p>
    <w:p w14:paraId="628D1159" w14:textId="77777777" w:rsidR="00E6719A" w:rsidRDefault="00000000">
      <w:r>
        <w:t>Trong kiến trúc CPU, thành phần nào có chức năng ghi kết quả?</w:t>
      </w:r>
    </w:p>
    <w:p w14:paraId="58DF7A04" w14:textId="77777777" w:rsidR="00E6719A" w:rsidRDefault="00000000">
      <w:pPr>
        <w:pStyle w:val="ListBullet"/>
      </w:pPr>
      <w:r>
        <w:t>A. Giải mã lệnh</w:t>
      </w:r>
    </w:p>
    <w:p w14:paraId="1058E0DE" w14:textId="77777777" w:rsidR="00E6719A" w:rsidRDefault="00000000">
      <w:pPr>
        <w:pStyle w:val="ListBullet"/>
      </w:pPr>
      <w:r>
        <w:t>B. Lưu cache</w:t>
      </w:r>
    </w:p>
    <w:p w14:paraId="3CB77054" w14:textId="77777777" w:rsidR="00E6719A" w:rsidRDefault="00000000">
      <w:pPr>
        <w:pStyle w:val="ListBullet"/>
      </w:pPr>
      <w:r>
        <w:t>C. Điều khiển bus</w:t>
      </w:r>
    </w:p>
    <w:p w14:paraId="645D0B86" w14:textId="77777777" w:rsidR="00E6719A" w:rsidRDefault="00000000">
      <w:pPr>
        <w:pStyle w:val="ListBullet"/>
      </w:pPr>
      <w:r>
        <w:t>D. Xuất tín hiệu video</w:t>
      </w:r>
    </w:p>
    <w:p w14:paraId="608FF8AE" w14:textId="77777777" w:rsidR="00E6719A" w:rsidRDefault="00000000">
      <w:r>
        <w:t>Đáp án đúng: A</w:t>
      </w:r>
    </w:p>
    <w:p w14:paraId="0E4425B9"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6767DD02" w14:textId="77777777" w:rsidR="00E6719A" w:rsidRDefault="00000000">
      <w:pPr>
        <w:pStyle w:val="Heading2"/>
      </w:pPr>
      <w:r>
        <w:t>Câu 1413 [Vận dụng] – Tổ chức CPU</w:t>
      </w:r>
    </w:p>
    <w:p w14:paraId="1696756A" w14:textId="77777777" w:rsidR="00E6719A" w:rsidRDefault="00000000">
      <w:r>
        <w:t>Trong chu trình lệnh, bước nào thực hiện nhiệm vụ điều khiển hoạt động của CPU?</w:t>
      </w:r>
    </w:p>
    <w:p w14:paraId="25231543" w14:textId="77777777" w:rsidR="00E6719A" w:rsidRDefault="00000000">
      <w:pPr>
        <w:pStyle w:val="ListBullet"/>
      </w:pPr>
      <w:r>
        <w:t>A. Đọc dữ liệu</w:t>
      </w:r>
    </w:p>
    <w:p w14:paraId="4DF37631" w14:textId="77777777" w:rsidR="00E6719A" w:rsidRDefault="00000000">
      <w:pPr>
        <w:pStyle w:val="ListBullet"/>
      </w:pPr>
      <w:r>
        <w:t>B. Ghi dữ liệu</w:t>
      </w:r>
    </w:p>
    <w:p w14:paraId="100A2140" w14:textId="77777777" w:rsidR="00E6719A" w:rsidRDefault="00000000">
      <w:pPr>
        <w:pStyle w:val="ListBullet"/>
      </w:pPr>
      <w:r>
        <w:t>C. Tính toán logic</w:t>
      </w:r>
    </w:p>
    <w:p w14:paraId="6FAA59DB" w14:textId="77777777" w:rsidR="00E6719A" w:rsidRDefault="00000000">
      <w:pPr>
        <w:pStyle w:val="ListBullet"/>
      </w:pPr>
      <w:r>
        <w:t>D. Quản lý ngắt</w:t>
      </w:r>
    </w:p>
    <w:p w14:paraId="75461CF1" w14:textId="77777777" w:rsidR="00E6719A" w:rsidRDefault="00000000">
      <w:r>
        <w:t>Đáp án đúng: C</w:t>
      </w:r>
    </w:p>
    <w:p w14:paraId="1DD14975"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00FBC362" w14:textId="77777777" w:rsidR="00E6719A" w:rsidRDefault="00000000">
      <w:pPr>
        <w:pStyle w:val="Heading2"/>
      </w:pPr>
      <w:r>
        <w:t>Câu 1414 [Nâng cao] – Hazard</w:t>
      </w:r>
    </w:p>
    <w:p w14:paraId="55832AB7" w14:textId="77777777" w:rsidR="00E6719A" w:rsidRDefault="00000000">
      <w:r>
        <w:t>Phát biểu nào đúng nhất về Structural Hazard?</w:t>
      </w:r>
    </w:p>
    <w:p w14:paraId="240A9D74" w14:textId="77777777" w:rsidR="00E6719A" w:rsidRDefault="00000000">
      <w:pPr>
        <w:pStyle w:val="ListBullet"/>
      </w:pPr>
      <w:r>
        <w:t>A. Đọc dữ liệu</w:t>
      </w:r>
    </w:p>
    <w:p w14:paraId="46472A74" w14:textId="77777777" w:rsidR="00E6719A" w:rsidRDefault="00000000">
      <w:pPr>
        <w:pStyle w:val="ListBullet"/>
      </w:pPr>
      <w:r>
        <w:t>B. Ghi dữ liệu</w:t>
      </w:r>
    </w:p>
    <w:p w14:paraId="333490A3" w14:textId="77777777" w:rsidR="00E6719A" w:rsidRDefault="00000000">
      <w:pPr>
        <w:pStyle w:val="ListBullet"/>
      </w:pPr>
      <w:r>
        <w:t>C. Tính toán logic</w:t>
      </w:r>
    </w:p>
    <w:p w14:paraId="029D97A8" w14:textId="77777777" w:rsidR="00E6719A" w:rsidRDefault="00000000">
      <w:pPr>
        <w:pStyle w:val="ListBullet"/>
      </w:pPr>
      <w:r>
        <w:t>D. Quản lý ngắt</w:t>
      </w:r>
    </w:p>
    <w:p w14:paraId="72CFC4B8" w14:textId="77777777" w:rsidR="00E6719A" w:rsidRDefault="00000000">
      <w:r>
        <w:t>Đáp án đúng: A</w:t>
      </w:r>
    </w:p>
    <w:p w14:paraId="27BACBFF"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4430B780" w14:textId="77777777" w:rsidR="00E6719A" w:rsidRDefault="00000000">
      <w:pPr>
        <w:pStyle w:val="Heading2"/>
      </w:pPr>
      <w:r>
        <w:t>Câu 1415 [Vận dụng] – Tổ chức CPU</w:t>
      </w:r>
    </w:p>
    <w:p w14:paraId="1BFC7661" w14:textId="77777777" w:rsidR="00E6719A" w:rsidRDefault="00000000">
      <w:r>
        <w:t>Điểm khác biệt quan trọng của CU là gì?</w:t>
      </w:r>
    </w:p>
    <w:p w14:paraId="3F5628A7" w14:textId="77777777" w:rsidR="00E6719A" w:rsidRDefault="00000000">
      <w:pPr>
        <w:pStyle w:val="ListBullet"/>
      </w:pPr>
      <w:r>
        <w:t>A. Tăng hiệu năng</w:t>
      </w:r>
    </w:p>
    <w:p w14:paraId="67625818" w14:textId="77777777" w:rsidR="00E6719A" w:rsidRDefault="00000000">
      <w:pPr>
        <w:pStyle w:val="ListBullet"/>
      </w:pPr>
      <w:r>
        <w:t>B. Giảm điện năng</w:t>
      </w:r>
    </w:p>
    <w:p w14:paraId="42DA9139" w14:textId="77777777" w:rsidR="00E6719A" w:rsidRDefault="00000000">
      <w:pPr>
        <w:pStyle w:val="ListBullet"/>
      </w:pPr>
      <w:r>
        <w:t>C. Lưu dữ liệu vĩnh viễn</w:t>
      </w:r>
    </w:p>
    <w:p w14:paraId="5601FEE3" w14:textId="77777777" w:rsidR="00E6719A" w:rsidRDefault="00000000">
      <w:pPr>
        <w:pStyle w:val="ListBullet"/>
      </w:pPr>
      <w:r>
        <w:t>D. Mã hóa dữ liệu</w:t>
      </w:r>
    </w:p>
    <w:p w14:paraId="259C39BC" w14:textId="77777777" w:rsidR="00E6719A" w:rsidRDefault="00000000">
      <w:r>
        <w:t>Đáp án đúng: C</w:t>
      </w:r>
    </w:p>
    <w:p w14:paraId="755FB105"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7316F0D8" w14:textId="77777777" w:rsidR="00E6719A" w:rsidRDefault="00000000">
      <w:pPr>
        <w:pStyle w:val="Heading2"/>
      </w:pPr>
      <w:r>
        <w:t>Câu 1416 [Vận dụng] – Hazard</w:t>
      </w:r>
    </w:p>
    <w:p w14:paraId="52227B30" w14:textId="77777777" w:rsidR="00E6719A" w:rsidRDefault="00000000">
      <w:r>
        <w:t>Trong chu trình lệnh, bước nào thực hiện nhiệm vụ rẽ nhánh?</w:t>
      </w:r>
    </w:p>
    <w:p w14:paraId="0FDCCFDC" w14:textId="77777777" w:rsidR="00E6719A" w:rsidRDefault="00000000">
      <w:pPr>
        <w:pStyle w:val="ListBullet"/>
      </w:pPr>
      <w:r>
        <w:t>A. Đọc dữ liệu</w:t>
      </w:r>
    </w:p>
    <w:p w14:paraId="251EE239" w14:textId="77777777" w:rsidR="00E6719A" w:rsidRDefault="00000000">
      <w:pPr>
        <w:pStyle w:val="ListBullet"/>
      </w:pPr>
      <w:r>
        <w:t>B. Ghi dữ liệu</w:t>
      </w:r>
    </w:p>
    <w:p w14:paraId="2CD95A22" w14:textId="77777777" w:rsidR="00E6719A" w:rsidRDefault="00000000">
      <w:pPr>
        <w:pStyle w:val="ListBullet"/>
      </w:pPr>
      <w:r>
        <w:t>C. Tính toán logic</w:t>
      </w:r>
    </w:p>
    <w:p w14:paraId="29639163" w14:textId="77777777" w:rsidR="00E6719A" w:rsidRDefault="00000000">
      <w:pPr>
        <w:pStyle w:val="ListBullet"/>
      </w:pPr>
      <w:r>
        <w:t>D. Quản lý ngắt</w:t>
      </w:r>
    </w:p>
    <w:p w14:paraId="6BCD3DEE" w14:textId="77777777" w:rsidR="00E6719A" w:rsidRDefault="00000000">
      <w:r>
        <w:t>Đáp án đúng: C</w:t>
      </w:r>
    </w:p>
    <w:p w14:paraId="3BCDD1CA"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61F615D0" w14:textId="77777777" w:rsidR="00E6719A" w:rsidRDefault="00000000">
      <w:pPr>
        <w:pStyle w:val="Heading2"/>
      </w:pPr>
      <w:r>
        <w:t>Câu 1417 [Cơ bản] – Hazard</w:t>
      </w:r>
    </w:p>
    <w:p w14:paraId="38AFA7D3" w14:textId="77777777" w:rsidR="00E6719A" w:rsidRDefault="00000000">
      <w:r>
        <w:t>Trong chu trình lệnh, bước nào thực hiện nhiệm vụ xung đột tài nguyên?</w:t>
      </w:r>
    </w:p>
    <w:p w14:paraId="45C62CA2" w14:textId="77777777" w:rsidR="00E6719A" w:rsidRDefault="00000000">
      <w:pPr>
        <w:pStyle w:val="ListBullet"/>
      </w:pPr>
      <w:r>
        <w:t>A. Quản lý bộ nhớ</w:t>
      </w:r>
    </w:p>
    <w:p w14:paraId="5EAB1AAA" w14:textId="77777777" w:rsidR="00E6719A" w:rsidRDefault="00000000">
      <w:pPr>
        <w:pStyle w:val="ListBullet"/>
      </w:pPr>
      <w:r>
        <w:t>B. Thực hiện phép toán</w:t>
      </w:r>
    </w:p>
    <w:p w14:paraId="652AE776" w14:textId="77777777" w:rsidR="00E6719A" w:rsidRDefault="00000000">
      <w:pPr>
        <w:pStyle w:val="ListBullet"/>
      </w:pPr>
      <w:r>
        <w:t>C. Điều khiển vào ra</w:t>
      </w:r>
    </w:p>
    <w:p w14:paraId="39FE95CD" w14:textId="77777777" w:rsidR="00E6719A" w:rsidRDefault="00000000">
      <w:pPr>
        <w:pStyle w:val="ListBullet"/>
      </w:pPr>
      <w:r>
        <w:t>D. Tăng xung clock</w:t>
      </w:r>
    </w:p>
    <w:p w14:paraId="76C59D94" w14:textId="77777777" w:rsidR="00E6719A" w:rsidRDefault="00000000">
      <w:r>
        <w:t>Đáp án đúng: C</w:t>
      </w:r>
    </w:p>
    <w:p w14:paraId="163B3B3E"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795C7264" w14:textId="77777777" w:rsidR="00E6719A" w:rsidRDefault="00000000">
      <w:pPr>
        <w:pStyle w:val="Heading2"/>
      </w:pPr>
      <w:r>
        <w:t>Câu 1418 [Nâng cao] – Chu trình lệnh</w:t>
      </w:r>
    </w:p>
    <w:p w14:paraId="6A9D615C" w14:textId="77777777" w:rsidR="00E6719A" w:rsidRDefault="00000000">
      <w:r>
        <w:t>Phát biểu nào đúng nhất về Fetch?</w:t>
      </w:r>
    </w:p>
    <w:p w14:paraId="32ACEA27" w14:textId="77777777" w:rsidR="00E6719A" w:rsidRDefault="00000000">
      <w:pPr>
        <w:pStyle w:val="ListBullet"/>
      </w:pPr>
      <w:r>
        <w:t>A. Đọc dữ liệu</w:t>
      </w:r>
    </w:p>
    <w:p w14:paraId="2E9FAAF1" w14:textId="77777777" w:rsidR="00E6719A" w:rsidRDefault="00000000">
      <w:pPr>
        <w:pStyle w:val="ListBullet"/>
      </w:pPr>
      <w:r>
        <w:t>B. Ghi dữ liệu</w:t>
      </w:r>
    </w:p>
    <w:p w14:paraId="3E6DB20C" w14:textId="77777777" w:rsidR="00E6719A" w:rsidRDefault="00000000">
      <w:pPr>
        <w:pStyle w:val="ListBullet"/>
      </w:pPr>
      <w:r>
        <w:t>C. Tính toán logic</w:t>
      </w:r>
    </w:p>
    <w:p w14:paraId="11544FAD" w14:textId="77777777" w:rsidR="00E6719A" w:rsidRDefault="00000000">
      <w:pPr>
        <w:pStyle w:val="ListBullet"/>
      </w:pPr>
      <w:r>
        <w:t>D. Quản lý ngắt</w:t>
      </w:r>
    </w:p>
    <w:p w14:paraId="6A81671A" w14:textId="77777777" w:rsidR="00E6719A" w:rsidRDefault="00000000">
      <w:r>
        <w:t>Đáp án đúng: D</w:t>
      </w:r>
    </w:p>
    <w:p w14:paraId="015D46B0"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726D732D" w14:textId="77777777" w:rsidR="00E6719A" w:rsidRDefault="00000000">
      <w:pPr>
        <w:pStyle w:val="Heading2"/>
      </w:pPr>
      <w:r>
        <w:t>Câu 1419 [Vận dụng] – Pipeline</w:t>
      </w:r>
    </w:p>
    <w:p w14:paraId="6BE869C0" w14:textId="77777777" w:rsidR="00E6719A" w:rsidRDefault="00000000">
      <w:r>
        <w:t>WB trong CPU chủ yếu dùng để làm gì?</w:t>
      </w:r>
    </w:p>
    <w:p w14:paraId="4E2DDF6A" w14:textId="77777777" w:rsidR="00E6719A" w:rsidRDefault="00000000">
      <w:pPr>
        <w:pStyle w:val="ListBullet"/>
      </w:pPr>
      <w:r>
        <w:t>A. Quản lý bộ nhớ</w:t>
      </w:r>
    </w:p>
    <w:p w14:paraId="50E0B84E" w14:textId="77777777" w:rsidR="00E6719A" w:rsidRDefault="00000000">
      <w:pPr>
        <w:pStyle w:val="ListBullet"/>
      </w:pPr>
      <w:r>
        <w:t>B. Thực hiện phép toán</w:t>
      </w:r>
    </w:p>
    <w:p w14:paraId="580B5729" w14:textId="77777777" w:rsidR="00E6719A" w:rsidRDefault="00000000">
      <w:pPr>
        <w:pStyle w:val="ListBullet"/>
      </w:pPr>
      <w:r>
        <w:t>C. Điều khiển vào ra</w:t>
      </w:r>
    </w:p>
    <w:p w14:paraId="461B9D08" w14:textId="77777777" w:rsidR="00E6719A" w:rsidRDefault="00000000">
      <w:pPr>
        <w:pStyle w:val="ListBullet"/>
      </w:pPr>
      <w:r>
        <w:t>D. Tăng xung clock</w:t>
      </w:r>
    </w:p>
    <w:p w14:paraId="2C640D48" w14:textId="77777777" w:rsidR="00E6719A" w:rsidRDefault="00000000">
      <w:r>
        <w:t>Đáp án đúng: A</w:t>
      </w:r>
    </w:p>
    <w:p w14:paraId="155E40AD"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5BE3E531" w14:textId="77777777" w:rsidR="00E6719A" w:rsidRDefault="00000000">
      <w:pPr>
        <w:pStyle w:val="Heading2"/>
      </w:pPr>
      <w:r>
        <w:t>Câu 1420 [Nâng cao] – Tổ chức CPU</w:t>
      </w:r>
    </w:p>
    <w:p w14:paraId="50DC796B" w14:textId="77777777" w:rsidR="00E6719A" w:rsidRDefault="00000000">
      <w:r>
        <w:t>Trong kiến trúc CPU, thành phần nào có chức năng kết nối CPU với bus hệ thống?</w:t>
      </w:r>
    </w:p>
    <w:p w14:paraId="352AD7F0" w14:textId="77777777" w:rsidR="00E6719A" w:rsidRDefault="00000000">
      <w:pPr>
        <w:pStyle w:val="ListBullet"/>
      </w:pPr>
      <w:r>
        <w:t>A. Giải mã lệnh</w:t>
      </w:r>
    </w:p>
    <w:p w14:paraId="47AAD267" w14:textId="77777777" w:rsidR="00E6719A" w:rsidRDefault="00000000">
      <w:pPr>
        <w:pStyle w:val="ListBullet"/>
      </w:pPr>
      <w:r>
        <w:t>B. Lưu cache</w:t>
      </w:r>
    </w:p>
    <w:p w14:paraId="7F568671" w14:textId="77777777" w:rsidR="00E6719A" w:rsidRDefault="00000000">
      <w:pPr>
        <w:pStyle w:val="ListBullet"/>
      </w:pPr>
      <w:r>
        <w:t>C. Điều khiển bus</w:t>
      </w:r>
    </w:p>
    <w:p w14:paraId="357092C4" w14:textId="77777777" w:rsidR="00E6719A" w:rsidRDefault="00000000">
      <w:pPr>
        <w:pStyle w:val="ListBullet"/>
      </w:pPr>
      <w:r>
        <w:t>D. Xuất tín hiệu video</w:t>
      </w:r>
    </w:p>
    <w:p w14:paraId="3ABB2A77" w14:textId="77777777" w:rsidR="00E6719A" w:rsidRDefault="00000000">
      <w:r>
        <w:t>Đáp án đúng: A</w:t>
      </w:r>
    </w:p>
    <w:p w14:paraId="3958F916"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2558A360" w14:textId="77777777" w:rsidR="00E6719A" w:rsidRDefault="00000000">
      <w:pPr>
        <w:pStyle w:val="Heading2"/>
      </w:pPr>
      <w:r>
        <w:t>Câu 1421 [Cơ bản] – Chu trình lệnh</w:t>
      </w:r>
    </w:p>
    <w:p w14:paraId="5480604F" w14:textId="77777777" w:rsidR="00E6719A" w:rsidRDefault="00000000">
      <w:r>
        <w:t>Phát biểu nào đúng nhất về Execute?</w:t>
      </w:r>
    </w:p>
    <w:p w14:paraId="5BFB86A5" w14:textId="77777777" w:rsidR="00E6719A" w:rsidRDefault="00000000">
      <w:pPr>
        <w:pStyle w:val="ListBullet"/>
      </w:pPr>
      <w:r>
        <w:t>A. Đọc dữ liệu</w:t>
      </w:r>
    </w:p>
    <w:p w14:paraId="5B6960E0" w14:textId="77777777" w:rsidR="00E6719A" w:rsidRDefault="00000000">
      <w:pPr>
        <w:pStyle w:val="ListBullet"/>
      </w:pPr>
      <w:r>
        <w:t>B. Ghi dữ liệu</w:t>
      </w:r>
    </w:p>
    <w:p w14:paraId="74B651A8" w14:textId="77777777" w:rsidR="00E6719A" w:rsidRDefault="00000000">
      <w:pPr>
        <w:pStyle w:val="ListBullet"/>
      </w:pPr>
      <w:r>
        <w:t>C. Tính toán logic</w:t>
      </w:r>
    </w:p>
    <w:p w14:paraId="11678389" w14:textId="77777777" w:rsidR="00E6719A" w:rsidRDefault="00000000">
      <w:pPr>
        <w:pStyle w:val="ListBullet"/>
      </w:pPr>
      <w:r>
        <w:t>D. Quản lý ngắt</w:t>
      </w:r>
    </w:p>
    <w:p w14:paraId="4B2DC8A7" w14:textId="77777777" w:rsidR="00E6719A" w:rsidRDefault="00000000">
      <w:r>
        <w:t>Đáp án đúng: C</w:t>
      </w:r>
    </w:p>
    <w:p w14:paraId="36779D1D"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25D33156" w14:textId="77777777" w:rsidR="00E6719A" w:rsidRDefault="00000000">
      <w:pPr>
        <w:pStyle w:val="Heading2"/>
      </w:pPr>
      <w:r>
        <w:t>Câu 1422 [Trung bình] – Chu trình lệnh</w:t>
      </w:r>
    </w:p>
    <w:p w14:paraId="321874E1" w14:textId="77777777" w:rsidR="00E6719A" w:rsidRDefault="00000000">
      <w:r>
        <w:t>Write Back trong CPU chủ yếu dùng để làm gì?</w:t>
      </w:r>
    </w:p>
    <w:p w14:paraId="6F489DE6" w14:textId="77777777" w:rsidR="00E6719A" w:rsidRDefault="00000000">
      <w:pPr>
        <w:pStyle w:val="ListBullet"/>
      </w:pPr>
      <w:r>
        <w:t>A. Giải mã lệnh</w:t>
      </w:r>
    </w:p>
    <w:p w14:paraId="4FDE694E" w14:textId="77777777" w:rsidR="00E6719A" w:rsidRDefault="00000000">
      <w:pPr>
        <w:pStyle w:val="ListBullet"/>
      </w:pPr>
      <w:r>
        <w:t>B. Lưu cache</w:t>
      </w:r>
    </w:p>
    <w:p w14:paraId="227AACC8" w14:textId="77777777" w:rsidR="00E6719A" w:rsidRDefault="00000000">
      <w:pPr>
        <w:pStyle w:val="ListBullet"/>
      </w:pPr>
      <w:r>
        <w:t>C. Điều khiển bus</w:t>
      </w:r>
    </w:p>
    <w:p w14:paraId="57432728" w14:textId="77777777" w:rsidR="00E6719A" w:rsidRDefault="00000000">
      <w:pPr>
        <w:pStyle w:val="ListBullet"/>
      </w:pPr>
      <w:r>
        <w:t>D. Xuất tín hiệu video</w:t>
      </w:r>
    </w:p>
    <w:p w14:paraId="464213B4" w14:textId="77777777" w:rsidR="00E6719A" w:rsidRDefault="00000000">
      <w:r>
        <w:t>Đáp án đúng: C</w:t>
      </w:r>
    </w:p>
    <w:p w14:paraId="6FFAC8FD"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02FD81A2" w14:textId="77777777" w:rsidR="00E6719A" w:rsidRDefault="00000000">
      <w:pPr>
        <w:pStyle w:val="Heading2"/>
      </w:pPr>
      <w:r>
        <w:t>Câu 1423 [Vận dụng] – Chu trình lệnh</w:t>
      </w:r>
    </w:p>
    <w:p w14:paraId="5262D0BC" w14:textId="77777777" w:rsidR="00E6719A" w:rsidRDefault="00000000">
      <w:r>
        <w:t>Trong kiến trúc CPU, thành phần nào có chức năng nhận lệnh từ bộ nhớ?</w:t>
      </w:r>
    </w:p>
    <w:p w14:paraId="33EE8E92" w14:textId="77777777" w:rsidR="00E6719A" w:rsidRDefault="00000000">
      <w:pPr>
        <w:pStyle w:val="ListBullet"/>
      </w:pPr>
      <w:r>
        <w:t>A. Đọc dữ liệu</w:t>
      </w:r>
    </w:p>
    <w:p w14:paraId="61E05273" w14:textId="77777777" w:rsidR="00E6719A" w:rsidRDefault="00000000">
      <w:pPr>
        <w:pStyle w:val="ListBullet"/>
      </w:pPr>
      <w:r>
        <w:t>B. Ghi dữ liệu</w:t>
      </w:r>
    </w:p>
    <w:p w14:paraId="75C7F6B1" w14:textId="77777777" w:rsidR="00E6719A" w:rsidRDefault="00000000">
      <w:pPr>
        <w:pStyle w:val="ListBullet"/>
      </w:pPr>
      <w:r>
        <w:t>C. Tính toán logic</w:t>
      </w:r>
    </w:p>
    <w:p w14:paraId="134FDA3E" w14:textId="77777777" w:rsidR="00E6719A" w:rsidRDefault="00000000">
      <w:pPr>
        <w:pStyle w:val="ListBullet"/>
      </w:pPr>
      <w:r>
        <w:t>D. Quản lý ngắt</w:t>
      </w:r>
    </w:p>
    <w:p w14:paraId="79742C66" w14:textId="77777777" w:rsidR="00E6719A" w:rsidRDefault="00000000">
      <w:r>
        <w:t>Đáp án đúng: D</w:t>
      </w:r>
    </w:p>
    <w:p w14:paraId="78D847E0"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1C4A6246" w14:textId="77777777" w:rsidR="00E6719A" w:rsidRDefault="00000000">
      <w:pPr>
        <w:pStyle w:val="Heading2"/>
      </w:pPr>
      <w:r>
        <w:t>Câu 1424 [Cơ bản] – Chu trình lệnh</w:t>
      </w:r>
    </w:p>
    <w:p w14:paraId="6CA8E1AE" w14:textId="77777777" w:rsidR="00E6719A" w:rsidRDefault="00000000">
      <w:r>
        <w:t>Trong chu trình lệnh, bước nào thực hiện nhiệm vụ ghi kết quả?</w:t>
      </w:r>
    </w:p>
    <w:p w14:paraId="25E6D0A4" w14:textId="77777777" w:rsidR="00E6719A" w:rsidRDefault="00000000">
      <w:pPr>
        <w:pStyle w:val="ListBullet"/>
      </w:pPr>
      <w:r>
        <w:t>A. Tăng hiệu năng</w:t>
      </w:r>
    </w:p>
    <w:p w14:paraId="22DEE3F2" w14:textId="77777777" w:rsidR="00E6719A" w:rsidRDefault="00000000">
      <w:pPr>
        <w:pStyle w:val="ListBullet"/>
      </w:pPr>
      <w:r>
        <w:t>B. Giảm điện năng</w:t>
      </w:r>
    </w:p>
    <w:p w14:paraId="5BDB6F83" w14:textId="77777777" w:rsidR="00E6719A" w:rsidRDefault="00000000">
      <w:pPr>
        <w:pStyle w:val="ListBullet"/>
      </w:pPr>
      <w:r>
        <w:t>C. Lưu dữ liệu vĩnh viễn</w:t>
      </w:r>
    </w:p>
    <w:p w14:paraId="0C51E210" w14:textId="77777777" w:rsidR="00E6719A" w:rsidRDefault="00000000">
      <w:pPr>
        <w:pStyle w:val="ListBullet"/>
      </w:pPr>
      <w:r>
        <w:t>D. Mã hóa dữ liệu</w:t>
      </w:r>
    </w:p>
    <w:p w14:paraId="3C5A41C0" w14:textId="77777777" w:rsidR="00E6719A" w:rsidRDefault="00000000">
      <w:r>
        <w:t>Đáp án đúng: D</w:t>
      </w:r>
    </w:p>
    <w:p w14:paraId="6D993698"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29D048E0" w14:textId="77777777" w:rsidR="00E6719A" w:rsidRDefault="00000000">
      <w:pPr>
        <w:pStyle w:val="Heading2"/>
      </w:pPr>
      <w:r>
        <w:t>Câu 1425 [Cơ bản] – Đơn vị điều khiển</w:t>
      </w:r>
    </w:p>
    <w:p w14:paraId="36888355" w14:textId="77777777" w:rsidR="00E6719A" w:rsidRDefault="00000000">
      <w:r>
        <w:t>Microprogrammed trong CPU chủ yếu dùng để làm gì?</w:t>
      </w:r>
    </w:p>
    <w:p w14:paraId="2E231212" w14:textId="77777777" w:rsidR="00E6719A" w:rsidRDefault="00000000">
      <w:pPr>
        <w:pStyle w:val="ListBullet"/>
      </w:pPr>
      <w:r>
        <w:t>A. Quản lý bộ nhớ</w:t>
      </w:r>
    </w:p>
    <w:p w14:paraId="12790D3D" w14:textId="77777777" w:rsidR="00E6719A" w:rsidRDefault="00000000">
      <w:pPr>
        <w:pStyle w:val="ListBullet"/>
      </w:pPr>
      <w:r>
        <w:t>B. Thực hiện phép toán</w:t>
      </w:r>
    </w:p>
    <w:p w14:paraId="48FDA8B0" w14:textId="77777777" w:rsidR="00E6719A" w:rsidRDefault="00000000">
      <w:pPr>
        <w:pStyle w:val="ListBullet"/>
      </w:pPr>
      <w:r>
        <w:t>C. Điều khiển vào ra</w:t>
      </w:r>
    </w:p>
    <w:p w14:paraId="463D455F" w14:textId="77777777" w:rsidR="00E6719A" w:rsidRDefault="00000000">
      <w:pPr>
        <w:pStyle w:val="ListBullet"/>
      </w:pPr>
      <w:r>
        <w:t>D. Tăng xung clock</w:t>
      </w:r>
    </w:p>
    <w:p w14:paraId="379B3AC2" w14:textId="77777777" w:rsidR="00E6719A" w:rsidRDefault="00000000">
      <w:r>
        <w:t>Đáp án đúng: D</w:t>
      </w:r>
    </w:p>
    <w:p w14:paraId="5929F7DF"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3A170638" w14:textId="77777777" w:rsidR="00E6719A" w:rsidRDefault="00000000">
      <w:pPr>
        <w:pStyle w:val="Heading2"/>
      </w:pPr>
      <w:r>
        <w:t>Câu 1426 [Nâng cao] – Đơn vị điều khiển</w:t>
      </w:r>
    </w:p>
    <w:p w14:paraId="205674E0" w14:textId="77777777" w:rsidR="00E6719A" w:rsidRDefault="00000000">
      <w:r>
        <w:t>Điểm khác biệt quan trọng của Microprogrammed là gì?</w:t>
      </w:r>
    </w:p>
    <w:p w14:paraId="2FCE89BF" w14:textId="77777777" w:rsidR="00E6719A" w:rsidRDefault="00000000">
      <w:pPr>
        <w:pStyle w:val="ListBullet"/>
      </w:pPr>
      <w:r>
        <w:t>A. Đọc dữ liệu</w:t>
      </w:r>
    </w:p>
    <w:p w14:paraId="21872C18" w14:textId="77777777" w:rsidR="00E6719A" w:rsidRDefault="00000000">
      <w:pPr>
        <w:pStyle w:val="ListBullet"/>
      </w:pPr>
      <w:r>
        <w:t>B. Ghi dữ liệu</w:t>
      </w:r>
    </w:p>
    <w:p w14:paraId="59B3680A" w14:textId="77777777" w:rsidR="00E6719A" w:rsidRDefault="00000000">
      <w:pPr>
        <w:pStyle w:val="ListBullet"/>
      </w:pPr>
      <w:r>
        <w:t>C. Tính toán logic</w:t>
      </w:r>
    </w:p>
    <w:p w14:paraId="52AB20DF" w14:textId="77777777" w:rsidR="00E6719A" w:rsidRDefault="00000000">
      <w:pPr>
        <w:pStyle w:val="ListBullet"/>
      </w:pPr>
      <w:r>
        <w:t>D. Quản lý ngắt</w:t>
      </w:r>
    </w:p>
    <w:p w14:paraId="0A18F1AB" w14:textId="77777777" w:rsidR="00E6719A" w:rsidRDefault="00000000">
      <w:r>
        <w:t>Đáp án đúng: C</w:t>
      </w:r>
    </w:p>
    <w:p w14:paraId="79FBDAC0"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4E03E957" w14:textId="77777777" w:rsidR="00E6719A" w:rsidRDefault="00000000">
      <w:pPr>
        <w:pStyle w:val="Heading2"/>
      </w:pPr>
      <w:r>
        <w:t>Câu 1427 [Nâng cao] – Tổ chức CPU</w:t>
      </w:r>
    </w:p>
    <w:p w14:paraId="071B9689" w14:textId="77777777" w:rsidR="00E6719A" w:rsidRDefault="00000000">
      <w:r>
        <w:t>Trong kiến trúc CPU, thành phần nào có chức năng thực hiện phép toán số học và logic?</w:t>
      </w:r>
    </w:p>
    <w:p w14:paraId="486AB6C6" w14:textId="77777777" w:rsidR="00E6719A" w:rsidRDefault="00000000">
      <w:pPr>
        <w:pStyle w:val="ListBullet"/>
      </w:pPr>
      <w:r>
        <w:t>A. Tăng hiệu năng</w:t>
      </w:r>
    </w:p>
    <w:p w14:paraId="40F29BD4" w14:textId="77777777" w:rsidR="00E6719A" w:rsidRDefault="00000000">
      <w:pPr>
        <w:pStyle w:val="ListBullet"/>
      </w:pPr>
      <w:r>
        <w:t>B. Giảm điện năng</w:t>
      </w:r>
    </w:p>
    <w:p w14:paraId="3650DBF3" w14:textId="77777777" w:rsidR="00E6719A" w:rsidRDefault="00000000">
      <w:pPr>
        <w:pStyle w:val="ListBullet"/>
      </w:pPr>
      <w:r>
        <w:t>C. Lưu dữ liệu vĩnh viễn</w:t>
      </w:r>
    </w:p>
    <w:p w14:paraId="5712BB23" w14:textId="77777777" w:rsidR="00E6719A" w:rsidRDefault="00000000">
      <w:pPr>
        <w:pStyle w:val="ListBullet"/>
      </w:pPr>
      <w:r>
        <w:t>D. Mã hóa dữ liệu</w:t>
      </w:r>
    </w:p>
    <w:p w14:paraId="04A220F5" w14:textId="77777777" w:rsidR="00E6719A" w:rsidRDefault="00000000">
      <w:r>
        <w:t>Đáp án đúng: C</w:t>
      </w:r>
    </w:p>
    <w:p w14:paraId="5AD7186A"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08D08A4E" w14:textId="77777777" w:rsidR="00E6719A" w:rsidRDefault="00000000">
      <w:pPr>
        <w:pStyle w:val="Heading2"/>
      </w:pPr>
      <w:r>
        <w:t>Câu 1428 [Vận dụng] – Tổ chức CPU</w:t>
      </w:r>
    </w:p>
    <w:p w14:paraId="4356861D" w14:textId="77777777" w:rsidR="00E6719A" w:rsidRDefault="00000000">
      <w:r>
        <w:t>ALU trong CPU chủ yếu dùng để làm gì?</w:t>
      </w:r>
    </w:p>
    <w:p w14:paraId="6963CDB7" w14:textId="77777777" w:rsidR="00E6719A" w:rsidRDefault="00000000">
      <w:pPr>
        <w:pStyle w:val="ListBullet"/>
      </w:pPr>
      <w:r>
        <w:t>A. Quản lý bộ nhớ</w:t>
      </w:r>
    </w:p>
    <w:p w14:paraId="34D7D4C0" w14:textId="77777777" w:rsidR="00E6719A" w:rsidRDefault="00000000">
      <w:pPr>
        <w:pStyle w:val="ListBullet"/>
      </w:pPr>
      <w:r>
        <w:t>B. Thực hiện phép toán</w:t>
      </w:r>
    </w:p>
    <w:p w14:paraId="57099979" w14:textId="77777777" w:rsidR="00E6719A" w:rsidRDefault="00000000">
      <w:pPr>
        <w:pStyle w:val="ListBullet"/>
      </w:pPr>
      <w:r>
        <w:t>C. Điều khiển vào ra</w:t>
      </w:r>
    </w:p>
    <w:p w14:paraId="26519AFD" w14:textId="77777777" w:rsidR="00E6719A" w:rsidRDefault="00000000">
      <w:pPr>
        <w:pStyle w:val="ListBullet"/>
      </w:pPr>
      <w:r>
        <w:t>D. Tăng xung clock</w:t>
      </w:r>
    </w:p>
    <w:p w14:paraId="23B3A232" w14:textId="77777777" w:rsidR="00E6719A" w:rsidRDefault="00000000">
      <w:r>
        <w:t>Đáp án đúng: D</w:t>
      </w:r>
    </w:p>
    <w:p w14:paraId="3D621A2D"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77930B28" w14:textId="77777777" w:rsidR="00E6719A" w:rsidRDefault="00000000">
      <w:pPr>
        <w:pStyle w:val="Heading2"/>
      </w:pPr>
      <w:r>
        <w:t>Câu 1429 [Vận dụng] – Đơn vị điều khiển</w:t>
      </w:r>
    </w:p>
    <w:p w14:paraId="5F20036D" w14:textId="77777777" w:rsidR="00E6719A" w:rsidRDefault="00000000">
      <w:r>
        <w:t>Điểm khác biệt quan trọng của Microprogrammed là gì?</w:t>
      </w:r>
    </w:p>
    <w:p w14:paraId="6A305D36" w14:textId="77777777" w:rsidR="00E6719A" w:rsidRDefault="00000000">
      <w:pPr>
        <w:pStyle w:val="ListBullet"/>
      </w:pPr>
      <w:r>
        <w:t>A. Đọc dữ liệu</w:t>
      </w:r>
    </w:p>
    <w:p w14:paraId="5C74E10B" w14:textId="77777777" w:rsidR="00E6719A" w:rsidRDefault="00000000">
      <w:pPr>
        <w:pStyle w:val="ListBullet"/>
      </w:pPr>
      <w:r>
        <w:t>B. Ghi dữ liệu</w:t>
      </w:r>
    </w:p>
    <w:p w14:paraId="0AEA4994" w14:textId="77777777" w:rsidR="00E6719A" w:rsidRDefault="00000000">
      <w:pPr>
        <w:pStyle w:val="ListBullet"/>
      </w:pPr>
      <w:r>
        <w:t>C. Tính toán logic</w:t>
      </w:r>
    </w:p>
    <w:p w14:paraId="5915596D" w14:textId="77777777" w:rsidR="00E6719A" w:rsidRDefault="00000000">
      <w:pPr>
        <w:pStyle w:val="ListBullet"/>
      </w:pPr>
      <w:r>
        <w:t>D. Quản lý ngắt</w:t>
      </w:r>
    </w:p>
    <w:p w14:paraId="2314A050" w14:textId="77777777" w:rsidR="00E6719A" w:rsidRDefault="00000000">
      <w:r>
        <w:t>Đáp án đúng: C</w:t>
      </w:r>
    </w:p>
    <w:p w14:paraId="6956DE3F"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44991823" w14:textId="77777777" w:rsidR="00E6719A" w:rsidRDefault="00000000">
      <w:pPr>
        <w:pStyle w:val="Heading2"/>
      </w:pPr>
      <w:r>
        <w:t>Câu 1430 [Trung bình] – Đơn vị điều khiển</w:t>
      </w:r>
    </w:p>
    <w:p w14:paraId="403FDD38" w14:textId="77777777" w:rsidR="00E6719A" w:rsidRDefault="00000000">
      <w:r>
        <w:t>Trong kiến trúc CPU, thành phần nào có chức năng thiết kế vi chương trình?</w:t>
      </w:r>
    </w:p>
    <w:p w14:paraId="6D167366" w14:textId="77777777" w:rsidR="00E6719A" w:rsidRDefault="00000000">
      <w:pPr>
        <w:pStyle w:val="ListBullet"/>
      </w:pPr>
      <w:r>
        <w:t>A. Tăng hiệu năng</w:t>
      </w:r>
    </w:p>
    <w:p w14:paraId="115609E4" w14:textId="77777777" w:rsidR="00E6719A" w:rsidRDefault="00000000">
      <w:pPr>
        <w:pStyle w:val="ListBullet"/>
      </w:pPr>
      <w:r>
        <w:t>B. Giảm điện năng</w:t>
      </w:r>
    </w:p>
    <w:p w14:paraId="2CC630CB" w14:textId="77777777" w:rsidR="00E6719A" w:rsidRDefault="00000000">
      <w:pPr>
        <w:pStyle w:val="ListBullet"/>
      </w:pPr>
      <w:r>
        <w:t>C. Lưu dữ liệu vĩnh viễn</w:t>
      </w:r>
    </w:p>
    <w:p w14:paraId="4A4AA1BB" w14:textId="77777777" w:rsidR="00E6719A" w:rsidRDefault="00000000">
      <w:pPr>
        <w:pStyle w:val="ListBullet"/>
      </w:pPr>
      <w:r>
        <w:t>D. Mã hóa dữ liệu</w:t>
      </w:r>
    </w:p>
    <w:p w14:paraId="2C2B4F70" w14:textId="77777777" w:rsidR="00E6719A" w:rsidRDefault="00000000">
      <w:r>
        <w:t>Đáp án đúng: B</w:t>
      </w:r>
    </w:p>
    <w:p w14:paraId="149340A0"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7022F1CB" w14:textId="77777777" w:rsidR="00E6719A" w:rsidRDefault="00000000">
      <w:pPr>
        <w:pStyle w:val="Heading2"/>
      </w:pPr>
      <w:r>
        <w:t>Câu 1431 [Vận dụng] – Hazard</w:t>
      </w:r>
    </w:p>
    <w:p w14:paraId="07A2F761" w14:textId="77777777" w:rsidR="00E6719A" w:rsidRDefault="00000000">
      <w:r>
        <w:t>Structural Hazard trong CPU chủ yếu dùng để làm gì?</w:t>
      </w:r>
    </w:p>
    <w:p w14:paraId="11F8F6D1" w14:textId="77777777" w:rsidR="00E6719A" w:rsidRDefault="00000000">
      <w:pPr>
        <w:pStyle w:val="ListBullet"/>
      </w:pPr>
      <w:r>
        <w:t>A. Đọc dữ liệu</w:t>
      </w:r>
    </w:p>
    <w:p w14:paraId="17217AB5" w14:textId="77777777" w:rsidR="00E6719A" w:rsidRDefault="00000000">
      <w:pPr>
        <w:pStyle w:val="ListBullet"/>
      </w:pPr>
      <w:r>
        <w:t>B. Ghi dữ liệu</w:t>
      </w:r>
    </w:p>
    <w:p w14:paraId="7A6D2FDE" w14:textId="77777777" w:rsidR="00E6719A" w:rsidRDefault="00000000">
      <w:pPr>
        <w:pStyle w:val="ListBullet"/>
      </w:pPr>
      <w:r>
        <w:t>C. Tính toán logic</w:t>
      </w:r>
    </w:p>
    <w:p w14:paraId="49D247BE" w14:textId="77777777" w:rsidR="00E6719A" w:rsidRDefault="00000000">
      <w:pPr>
        <w:pStyle w:val="ListBullet"/>
      </w:pPr>
      <w:r>
        <w:t>D. Quản lý ngắt</w:t>
      </w:r>
    </w:p>
    <w:p w14:paraId="231713AD" w14:textId="77777777" w:rsidR="00E6719A" w:rsidRDefault="00000000">
      <w:r>
        <w:t>Đáp án đúng: D</w:t>
      </w:r>
    </w:p>
    <w:p w14:paraId="475A8A8C"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7781E743" w14:textId="77777777" w:rsidR="00E6719A" w:rsidRDefault="00000000">
      <w:pPr>
        <w:pStyle w:val="Heading2"/>
      </w:pPr>
      <w:r>
        <w:t>Câu 1432 [Vận dụng] – Hazard</w:t>
      </w:r>
    </w:p>
    <w:p w14:paraId="4D91DD57" w14:textId="77777777" w:rsidR="00E6719A" w:rsidRDefault="00000000">
      <w:r>
        <w:t>Điểm khác biệt quan trọng của Data Hazard là gì?</w:t>
      </w:r>
    </w:p>
    <w:p w14:paraId="6FE530F0" w14:textId="77777777" w:rsidR="00E6719A" w:rsidRDefault="00000000">
      <w:pPr>
        <w:pStyle w:val="ListBullet"/>
      </w:pPr>
      <w:r>
        <w:t>A. Quản lý bộ nhớ</w:t>
      </w:r>
    </w:p>
    <w:p w14:paraId="46935B54" w14:textId="77777777" w:rsidR="00E6719A" w:rsidRDefault="00000000">
      <w:pPr>
        <w:pStyle w:val="ListBullet"/>
      </w:pPr>
      <w:r>
        <w:t>B. Thực hiện phép toán</w:t>
      </w:r>
    </w:p>
    <w:p w14:paraId="1E236DF9" w14:textId="77777777" w:rsidR="00E6719A" w:rsidRDefault="00000000">
      <w:pPr>
        <w:pStyle w:val="ListBullet"/>
      </w:pPr>
      <w:r>
        <w:t>C. Điều khiển vào ra</w:t>
      </w:r>
    </w:p>
    <w:p w14:paraId="503EB5BC" w14:textId="77777777" w:rsidR="00E6719A" w:rsidRDefault="00000000">
      <w:pPr>
        <w:pStyle w:val="ListBullet"/>
      </w:pPr>
      <w:r>
        <w:t>D. Tăng xung clock</w:t>
      </w:r>
    </w:p>
    <w:p w14:paraId="10CEC3B1" w14:textId="77777777" w:rsidR="00E6719A" w:rsidRDefault="00000000">
      <w:r>
        <w:t>Đáp án đúng: B</w:t>
      </w:r>
    </w:p>
    <w:p w14:paraId="67362155"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22A9B763" w14:textId="77777777" w:rsidR="00E6719A" w:rsidRDefault="00000000">
      <w:pPr>
        <w:pStyle w:val="Heading2"/>
      </w:pPr>
      <w:r>
        <w:t>Câu 1433 [Vận dụng] – Tổ chức CPU</w:t>
      </w:r>
    </w:p>
    <w:p w14:paraId="63ED0DF4" w14:textId="77777777" w:rsidR="00E6719A" w:rsidRDefault="00000000">
      <w:r>
        <w:t>Điểm khác biệt quan trọng của RF là gì?</w:t>
      </w:r>
    </w:p>
    <w:p w14:paraId="183D444D" w14:textId="77777777" w:rsidR="00E6719A" w:rsidRDefault="00000000">
      <w:pPr>
        <w:pStyle w:val="ListBullet"/>
      </w:pPr>
      <w:r>
        <w:t>A. Giải mã lệnh</w:t>
      </w:r>
    </w:p>
    <w:p w14:paraId="0171FEB7" w14:textId="77777777" w:rsidR="00E6719A" w:rsidRDefault="00000000">
      <w:pPr>
        <w:pStyle w:val="ListBullet"/>
      </w:pPr>
      <w:r>
        <w:t>B. Lưu cache</w:t>
      </w:r>
    </w:p>
    <w:p w14:paraId="0D456390" w14:textId="77777777" w:rsidR="00E6719A" w:rsidRDefault="00000000">
      <w:pPr>
        <w:pStyle w:val="ListBullet"/>
      </w:pPr>
      <w:r>
        <w:t>C. Điều khiển bus</w:t>
      </w:r>
    </w:p>
    <w:p w14:paraId="3A093DD1" w14:textId="77777777" w:rsidR="00E6719A" w:rsidRDefault="00000000">
      <w:pPr>
        <w:pStyle w:val="ListBullet"/>
      </w:pPr>
      <w:r>
        <w:t>D. Xuất tín hiệu video</w:t>
      </w:r>
    </w:p>
    <w:p w14:paraId="0F954A3E" w14:textId="77777777" w:rsidR="00E6719A" w:rsidRDefault="00000000">
      <w:r>
        <w:t>Đáp án đúng: C</w:t>
      </w:r>
    </w:p>
    <w:p w14:paraId="6D4DD715"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5E41210F" w14:textId="77777777" w:rsidR="00E6719A" w:rsidRDefault="00000000">
      <w:pPr>
        <w:pStyle w:val="Heading2"/>
      </w:pPr>
      <w:r>
        <w:t>Câu 1434 [Cơ bản] – Đơn vị điều khiển</w:t>
      </w:r>
    </w:p>
    <w:p w14:paraId="039E33F7" w14:textId="77777777" w:rsidR="00E6719A" w:rsidRDefault="00000000">
      <w:r>
        <w:t>Microprogrammed trong CPU chủ yếu dùng để làm gì?</w:t>
      </w:r>
    </w:p>
    <w:p w14:paraId="673C3357" w14:textId="77777777" w:rsidR="00E6719A" w:rsidRDefault="00000000">
      <w:pPr>
        <w:pStyle w:val="ListBullet"/>
      </w:pPr>
      <w:r>
        <w:t>A. Đọc dữ liệu</w:t>
      </w:r>
    </w:p>
    <w:p w14:paraId="0B8A7BAE" w14:textId="77777777" w:rsidR="00E6719A" w:rsidRDefault="00000000">
      <w:pPr>
        <w:pStyle w:val="ListBullet"/>
      </w:pPr>
      <w:r>
        <w:t>B. Ghi dữ liệu</w:t>
      </w:r>
    </w:p>
    <w:p w14:paraId="5AB78B57" w14:textId="77777777" w:rsidR="00E6719A" w:rsidRDefault="00000000">
      <w:pPr>
        <w:pStyle w:val="ListBullet"/>
      </w:pPr>
      <w:r>
        <w:t>C. Tính toán logic</w:t>
      </w:r>
    </w:p>
    <w:p w14:paraId="4E696D3C" w14:textId="77777777" w:rsidR="00E6719A" w:rsidRDefault="00000000">
      <w:pPr>
        <w:pStyle w:val="ListBullet"/>
      </w:pPr>
      <w:r>
        <w:t>D. Quản lý ngắt</w:t>
      </w:r>
    </w:p>
    <w:p w14:paraId="3D906E77" w14:textId="77777777" w:rsidR="00E6719A" w:rsidRDefault="00000000">
      <w:r>
        <w:t>Đáp án đúng: A</w:t>
      </w:r>
    </w:p>
    <w:p w14:paraId="68EA92A3"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0A085507" w14:textId="77777777" w:rsidR="00E6719A" w:rsidRDefault="00000000">
      <w:pPr>
        <w:pStyle w:val="Heading2"/>
      </w:pPr>
      <w:r>
        <w:t>Câu 1435 [Vận dụng] – Đơn vị điều khiển</w:t>
      </w:r>
    </w:p>
    <w:p w14:paraId="7CB2B0E6" w14:textId="77777777" w:rsidR="00E6719A" w:rsidRDefault="00000000">
      <w:r>
        <w:t>Trong chu trình lệnh, bước nào thực hiện nhiệm vụ thiết kế nối kết cứng?</w:t>
      </w:r>
    </w:p>
    <w:p w14:paraId="6E397312" w14:textId="77777777" w:rsidR="00E6719A" w:rsidRDefault="00000000">
      <w:pPr>
        <w:pStyle w:val="ListBullet"/>
      </w:pPr>
      <w:r>
        <w:t>A. Giải mã lệnh</w:t>
      </w:r>
    </w:p>
    <w:p w14:paraId="2D005BC6" w14:textId="77777777" w:rsidR="00E6719A" w:rsidRDefault="00000000">
      <w:pPr>
        <w:pStyle w:val="ListBullet"/>
      </w:pPr>
      <w:r>
        <w:t>B. Lưu cache</w:t>
      </w:r>
    </w:p>
    <w:p w14:paraId="01CD7381" w14:textId="77777777" w:rsidR="00E6719A" w:rsidRDefault="00000000">
      <w:pPr>
        <w:pStyle w:val="ListBullet"/>
      </w:pPr>
      <w:r>
        <w:t>C. Điều khiển bus</w:t>
      </w:r>
    </w:p>
    <w:p w14:paraId="41D4D4A9" w14:textId="77777777" w:rsidR="00E6719A" w:rsidRDefault="00000000">
      <w:pPr>
        <w:pStyle w:val="ListBullet"/>
      </w:pPr>
      <w:r>
        <w:t>D. Xuất tín hiệu video</w:t>
      </w:r>
    </w:p>
    <w:p w14:paraId="1CEF251A" w14:textId="77777777" w:rsidR="00E6719A" w:rsidRDefault="00000000">
      <w:r>
        <w:t>Đáp án đúng: D</w:t>
      </w:r>
    </w:p>
    <w:p w14:paraId="1D6F086D"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47A2F6FE" w14:textId="77777777" w:rsidR="00E6719A" w:rsidRDefault="00000000">
      <w:pPr>
        <w:pStyle w:val="Heading2"/>
      </w:pPr>
      <w:r>
        <w:t>Câu 1436 [Vận dụng] – Đơn vị điều khiển</w:t>
      </w:r>
    </w:p>
    <w:p w14:paraId="51EA4D5B" w14:textId="77777777" w:rsidR="00E6719A" w:rsidRDefault="00000000">
      <w:r>
        <w:t>Trong chu trình lệnh, bước nào thực hiện nhiệm vụ thiết kế vi chương trình?</w:t>
      </w:r>
    </w:p>
    <w:p w14:paraId="24A68928" w14:textId="77777777" w:rsidR="00E6719A" w:rsidRDefault="00000000">
      <w:pPr>
        <w:pStyle w:val="ListBullet"/>
      </w:pPr>
      <w:r>
        <w:t>A. Tăng hiệu năng</w:t>
      </w:r>
    </w:p>
    <w:p w14:paraId="23E888FE" w14:textId="77777777" w:rsidR="00E6719A" w:rsidRDefault="00000000">
      <w:pPr>
        <w:pStyle w:val="ListBullet"/>
      </w:pPr>
      <w:r>
        <w:t>B. Giảm điện năng</w:t>
      </w:r>
    </w:p>
    <w:p w14:paraId="2ADC3A5D" w14:textId="77777777" w:rsidR="00E6719A" w:rsidRDefault="00000000">
      <w:pPr>
        <w:pStyle w:val="ListBullet"/>
      </w:pPr>
      <w:r>
        <w:t>C. Lưu dữ liệu vĩnh viễn</w:t>
      </w:r>
    </w:p>
    <w:p w14:paraId="5DB7BD34" w14:textId="77777777" w:rsidR="00E6719A" w:rsidRDefault="00000000">
      <w:pPr>
        <w:pStyle w:val="ListBullet"/>
      </w:pPr>
      <w:r>
        <w:t>D. Mã hóa dữ liệu</w:t>
      </w:r>
    </w:p>
    <w:p w14:paraId="6CE24F4D" w14:textId="77777777" w:rsidR="00E6719A" w:rsidRDefault="00000000">
      <w:r>
        <w:t>Đáp án đúng: C</w:t>
      </w:r>
    </w:p>
    <w:p w14:paraId="41092DE4"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1832537B" w14:textId="77777777" w:rsidR="00E6719A" w:rsidRDefault="00000000">
      <w:pPr>
        <w:pStyle w:val="Heading2"/>
      </w:pPr>
      <w:r>
        <w:t>Câu 1437 [Trung bình] – Pipeline</w:t>
      </w:r>
    </w:p>
    <w:p w14:paraId="5DB94C61" w14:textId="77777777" w:rsidR="00E6719A" w:rsidRDefault="00000000">
      <w:r>
        <w:t>Phát biểu nào đúng nhất về IF?</w:t>
      </w:r>
    </w:p>
    <w:p w14:paraId="28B41602" w14:textId="77777777" w:rsidR="00E6719A" w:rsidRDefault="00000000">
      <w:pPr>
        <w:pStyle w:val="ListBullet"/>
      </w:pPr>
      <w:r>
        <w:t>A. Tăng hiệu năng</w:t>
      </w:r>
    </w:p>
    <w:p w14:paraId="1FBD0C5E" w14:textId="77777777" w:rsidR="00E6719A" w:rsidRDefault="00000000">
      <w:pPr>
        <w:pStyle w:val="ListBullet"/>
      </w:pPr>
      <w:r>
        <w:t>B. Giảm điện năng</w:t>
      </w:r>
    </w:p>
    <w:p w14:paraId="32902A1F" w14:textId="77777777" w:rsidR="00E6719A" w:rsidRDefault="00000000">
      <w:pPr>
        <w:pStyle w:val="ListBullet"/>
      </w:pPr>
      <w:r>
        <w:t>C. Lưu dữ liệu vĩnh viễn</w:t>
      </w:r>
    </w:p>
    <w:p w14:paraId="5FACB509" w14:textId="77777777" w:rsidR="00E6719A" w:rsidRDefault="00000000">
      <w:pPr>
        <w:pStyle w:val="ListBullet"/>
      </w:pPr>
      <w:r>
        <w:t>D. Mã hóa dữ liệu</w:t>
      </w:r>
    </w:p>
    <w:p w14:paraId="7FAA08EF" w14:textId="77777777" w:rsidR="00E6719A" w:rsidRDefault="00000000">
      <w:r>
        <w:t>Đáp án đúng: C</w:t>
      </w:r>
    </w:p>
    <w:p w14:paraId="3925C3E4"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78D8E076" w14:textId="77777777" w:rsidR="00E6719A" w:rsidRDefault="00000000">
      <w:pPr>
        <w:pStyle w:val="Heading2"/>
      </w:pPr>
      <w:r>
        <w:t>Câu 1438 [Vận dụng] – Tổ chức CPU</w:t>
      </w:r>
    </w:p>
    <w:p w14:paraId="3327F884" w14:textId="77777777" w:rsidR="00E6719A" w:rsidRDefault="00000000">
      <w:r>
        <w:t>Điểm khác biệt quan trọng của RF là gì?</w:t>
      </w:r>
    </w:p>
    <w:p w14:paraId="1F75BE4A" w14:textId="77777777" w:rsidR="00E6719A" w:rsidRDefault="00000000">
      <w:pPr>
        <w:pStyle w:val="ListBullet"/>
      </w:pPr>
      <w:r>
        <w:t>A. Tăng hiệu năng</w:t>
      </w:r>
    </w:p>
    <w:p w14:paraId="0311EAAA" w14:textId="77777777" w:rsidR="00E6719A" w:rsidRDefault="00000000">
      <w:pPr>
        <w:pStyle w:val="ListBullet"/>
      </w:pPr>
      <w:r>
        <w:t>B. Giảm điện năng</w:t>
      </w:r>
    </w:p>
    <w:p w14:paraId="61641DB3" w14:textId="77777777" w:rsidR="00E6719A" w:rsidRDefault="00000000">
      <w:pPr>
        <w:pStyle w:val="ListBullet"/>
      </w:pPr>
      <w:r>
        <w:t>C. Lưu dữ liệu vĩnh viễn</w:t>
      </w:r>
    </w:p>
    <w:p w14:paraId="58D440BB" w14:textId="77777777" w:rsidR="00E6719A" w:rsidRDefault="00000000">
      <w:pPr>
        <w:pStyle w:val="ListBullet"/>
      </w:pPr>
      <w:r>
        <w:t>D. Mã hóa dữ liệu</w:t>
      </w:r>
    </w:p>
    <w:p w14:paraId="61C43B92" w14:textId="77777777" w:rsidR="00E6719A" w:rsidRDefault="00000000">
      <w:r>
        <w:t>Đáp án đúng: A</w:t>
      </w:r>
    </w:p>
    <w:p w14:paraId="402E309F"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470C22C5" w14:textId="77777777" w:rsidR="00E6719A" w:rsidRDefault="00000000">
      <w:pPr>
        <w:pStyle w:val="Heading2"/>
      </w:pPr>
      <w:r>
        <w:t>Câu 1439 [Trung bình] – Pipeline</w:t>
      </w:r>
    </w:p>
    <w:p w14:paraId="379EC5B2" w14:textId="77777777" w:rsidR="00E6719A" w:rsidRDefault="00000000">
      <w:r>
        <w:t>Trong kiến trúc CPU, thành phần nào có chức năng Instruction Decode?</w:t>
      </w:r>
    </w:p>
    <w:p w14:paraId="6113073E" w14:textId="77777777" w:rsidR="00E6719A" w:rsidRDefault="00000000">
      <w:pPr>
        <w:pStyle w:val="ListBullet"/>
      </w:pPr>
      <w:r>
        <w:t>A. Tăng hiệu năng</w:t>
      </w:r>
    </w:p>
    <w:p w14:paraId="3209BD9A" w14:textId="77777777" w:rsidR="00E6719A" w:rsidRDefault="00000000">
      <w:pPr>
        <w:pStyle w:val="ListBullet"/>
      </w:pPr>
      <w:r>
        <w:t>B. Giảm điện năng</w:t>
      </w:r>
    </w:p>
    <w:p w14:paraId="3ABB7BE3" w14:textId="77777777" w:rsidR="00E6719A" w:rsidRDefault="00000000">
      <w:pPr>
        <w:pStyle w:val="ListBullet"/>
      </w:pPr>
      <w:r>
        <w:t>C. Lưu dữ liệu vĩnh viễn</w:t>
      </w:r>
    </w:p>
    <w:p w14:paraId="458C7D1F" w14:textId="77777777" w:rsidR="00E6719A" w:rsidRDefault="00000000">
      <w:pPr>
        <w:pStyle w:val="ListBullet"/>
      </w:pPr>
      <w:r>
        <w:t>D. Mã hóa dữ liệu</w:t>
      </w:r>
    </w:p>
    <w:p w14:paraId="39A8D6F1" w14:textId="77777777" w:rsidR="00E6719A" w:rsidRDefault="00000000">
      <w:r>
        <w:t>Đáp án đúng: A</w:t>
      </w:r>
    </w:p>
    <w:p w14:paraId="1D4ABCBC"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57374253" w14:textId="77777777" w:rsidR="00E6719A" w:rsidRDefault="00000000">
      <w:pPr>
        <w:pStyle w:val="Heading2"/>
      </w:pPr>
      <w:r>
        <w:t>Câu 1440 [Trung bình] – Tổ chức CPU</w:t>
      </w:r>
    </w:p>
    <w:p w14:paraId="7DF855AC" w14:textId="77777777" w:rsidR="00E6719A" w:rsidRDefault="00000000">
      <w:r>
        <w:t>Điểm khác biệt quan trọng của ALU là gì?</w:t>
      </w:r>
    </w:p>
    <w:p w14:paraId="3AFB9A6D" w14:textId="77777777" w:rsidR="00E6719A" w:rsidRDefault="00000000">
      <w:pPr>
        <w:pStyle w:val="ListBullet"/>
      </w:pPr>
      <w:r>
        <w:t>A. Đọc dữ liệu</w:t>
      </w:r>
    </w:p>
    <w:p w14:paraId="616013A6" w14:textId="77777777" w:rsidR="00E6719A" w:rsidRDefault="00000000">
      <w:pPr>
        <w:pStyle w:val="ListBullet"/>
      </w:pPr>
      <w:r>
        <w:t>B. Ghi dữ liệu</w:t>
      </w:r>
    </w:p>
    <w:p w14:paraId="3DDEAF28" w14:textId="77777777" w:rsidR="00E6719A" w:rsidRDefault="00000000">
      <w:pPr>
        <w:pStyle w:val="ListBullet"/>
      </w:pPr>
      <w:r>
        <w:t>C. Tính toán logic</w:t>
      </w:r>
    </w:p>
    <w:p w14:paraId="22F261EE" w14:textId="77777777" w:rsidR="00E6719A" w:rsidRDefault="00000000">
      <w:pPr>
        <w:pStyle w:val="ListBullet"/>
      </w:pPr>
      <w:r>
        <w:t>D. Quản lý ngắt</w:t>
      </w:r>
    </w:p>
    <w:p w14:paraId="47A3BD7A" w14:textId="77777777" w:rsidR="00E6719A" w:rsidRDefault="00000000">
      <w:r>
        <w:t>Đáp án đúng: B</w:t>
      </w:r>
    </w:p>
    <w:p w14:paraId="6FA8DF3D"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3C8912E8" w14:textId="77777777" w:rsidR="00E6719A" w:rsidRDefault="00000000">
      <w:pPr>
        <w:pStyle w:val="Heading2"/>
      </w:pPr>
      <w:r>
        <w:t>Câu 1441 [Cơ bản] – Tổ chức CPU</w:t>
      </w:r>
    </w:p>
    <w:p w14:paraId="71A72FE9" w14:textId="77777777" w:rsidR="00E6719A" w:rsidRDefault="00000000">
      <w:r>
        <w:t>Phát biểu nào đúng nhất về ALU?</w:t>
      </w:r>
    </w:p>
    <w:p w14:paraId="35E5F17C" w14:textId="77777777" w:rsidR="00E6719A" w:rsidRDefault="00000000">
      <w:pPr>
        <w:pStyle w:val="ListBullet"/>
      </w:pPr>
      <w:r>
        <w:t>A. Quản lý bộ nhớ</w:t>
      </w:r>
    </w:p>
    <w:p w14:paraId="516DF4FE" w14:textId="77777777" w:rsidR="00E6719A" w:rsidRDefault="00000000">
      <w:pPr>
        <w:pStyle w:val="ListBullet"/>
      </w:pPr>
      <w:r>
        <w:t>B. Thực hiện phép toán</w:t>
      </w:r>
    </w:p>
    <w:p w14:paraId="025C910A" w14:textId="77777777" w:rsidR="00E6719A" w:rsidRDefault="00000000">
      <w:pPr>
        <w:pStyle w:val="ListBullet"/>
      </w:pPr>
      <w:r>
        <w:t>C. Điều khiển vào ra</w:t>
      </w:r>
    </w:p>
    <w:p w14:paraId="3434DB2A" w14:textId="77777777" w:rsidR="00E6719A" w:rsidRDefault="00000000">
      <w:pPr>
        <w:pStyle w:val="ListBullet"/>
      </w:pPr>
      <w:r>
        <w:t>D. Tăng xung clock</w:t>
      </w:r>
    </w:p>
    <w:p w14:paraId="6AC8AC61" w14:textId="77777777" w:rsidR="00E6719A" w:rsidRDefault="00000000">
      <w:r>
        <w:t>Đáp án đúng: A</w:t>
      </w:r>
    </w:p>
    <w:p w14:paraId="2F89F914"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5B254736" w14:textId="77777777" w:rsidR="00E6719A" w:rsidRDefault="00000000">
      <w:pPr>
        <w:pStyle w:val="Heading2"/>
      </w:pPr>
      <w:r>
        <w:t>Câu 1442 [Vận dụng] – Chu trình lệnh</w:t>
      </w:r>
    </w:p>
    <w:p w14:paraId="4029BF61" w14:textId="77777777" w:rsidR="00E6719A" w:rsidRDefault="00000000">
      <w:r>
        <w:t>Trong kiến trúc CPU, thành phần nào có chức năng giải mã thao tác lệnh?</w:t>
      </w:r>
    </w:p>
    <w:p w14:paraId="1C9FC122" w14:textId="77777777" w:rsidR="00E6719A" w:rsidRDefault="00000000">
      <w:pPr>
        <w:pStyle w:val="ListBullet"/>
      </w:pPr>
      <w:r>
        <w:t>A. Đọc dữ liệu</w:t>
      </w:r>
    </w:p>
    <w:p w14:paraId="37C10779" w14:textId="77777777" w:rsidR="00E6719A" w:rsidRDefault="00000000">
      <w:pPr>
        <w:pStyle w:val="ListBullet"/>
      </w:pPr>
      <w:r>
        <w:t>B. Ghi dữ liệu</w:t>
      </w:r>
    </w:p>
    <w:p w14:paraId="034889CC" w14:textId="77777777" w:rsidR="00E6719A" w:rsidRDefault="00000000">
      <w:pPr>
        <w:pStyle w:val="ListBullet"/>
      </w:pPr>
      <w:r>
        <w:t>C. Tính toán logic</w:t>
      </w:r>
    </w:p>
    <w:p w14:paraId="10DB0C9D" w14:textId="77777777" w:rsidR="00E6719A" w:rsidRDefault="00000000">
      <w:pPr>
        <w:pStyle w:val="ListBullet"/>
      </w:pPr>
      <w:r>
        <w:t>D. Quản lý ngắt</w:t>
      </w:r>
    </w:p>
    <w:p w14:paraId="3E7F8AAD" w14:textId="77777777" w:rsidR="00E6719A" w:rsidRDefault="00000000">
      <w:r>
        <w:t>Đáp án đúng: D</w:t>
      </w:r>
    </w:p>
    <w:p w14:paraId="3DF7DCB3"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68DA8E4D" w14:textId="77777777" w:rsidR="00E6719A" w:rsidRDefault="00000000">
      <w:pPr>
        <w:pStyle w:val="Heading2"/>
      </w:pPr>
      <w:r>
        <w:t>Câu 1443 [Cơ bản] – Đơn vị điều khiển</w:t>
      </w:r>
    </w:p>
    <w:p w14:paraId="2392008F" w14:textId="77777777" w:rsidR="00E6719A" w:rsidRDefault="00000000">
      <w:r>
        <w:t>Điểm khác biệt quan trọng của Microprogrammed là gì?</w:t>
      </w:r>
    </w:p>
    <w:p w14:paraId="332C2699" w14:textId="77777777" w:rsidR="00E6719A" w:rsidRDefault="00000000">
      <w:pPr>
        <w:pStyle w:val="ListBullet"/>
      </w:pPr>
      <w:r>
        <w:t>A. Giải mã lệnh</w:t>
      </w:r>
    </w:p>
    <w:p w14:paraId="3FD17B59" w14:textId="77777777" w:rsidR="00E6719A" w:rsidRDefault="00000000">
      <w:pPr>
        <w:pStyle w:val="ListBullet"/>
      </w:pPr>
      <w:r>
        <w:t>B. Lưu cache</w:t>
      </w:r>
    </w:p>
    <w:p w14:paraId="6275CEE9" w14:textId="77777777" w:rsidR="00E6719A" w:rsidRDefault="00000000">
      <w:pPr>
        <w:pStyle w:val="ListBullet"/>
      </w:pPr>
      <w:r>
        <w:t>C. Điều khiển bus</w:t>
      </w:r>
    </w:p>
    <w:p w14:paraId="5C8FA8B8" w14:textId="77777777" w:rsidR="00E6719A" w:rsidRDefault="00000000">
      <w:pPr>
        <w:pStyle w:val="ListBullet"/>
      </w:pPr>
      <w:r>
        <w:t>D. Xuất tín hiệu video</w:t>
      </w:r>
    </w:p>
    <w:p w14:paraId="0E488026" w14:textId="77777777" w:rsidR="00E6719A" w:rsidRDefault="00000000">
      <w:r>
        <w:t>Đáp án đúng: C</w:t>
      </w:r>
    </w:p>
    <w:p w14:paraId="0E68FB76"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6C83A68C" w14:textId="77777777" w:rsidR="00E6719A" w:rsidRDefault="00000000">
      <w:pPr>
        <w:pStyle w:val="Heading2"/>
      </w:pPr>
      <w:r>
        <w:t>Câu 1444 [Cơ bản] – Đơn vị điều khiển</w:t>
      </w:r>
    </w:p>
    <w:p w14:paraId="11992A0B" w14:textId="77777777" w:rsidR="00E6719A" w:rsidRDefault="00000000">
      <w:r>
        <w:t>Hardwired trong CPU chủ yếu dùng để làm gì?</w:t>
      </w:r>
    </w:p>
    <w:p w14:paraId="3BEEB21A" w14:textId="77777777" w:rsidR="00E6719A" w:rsidRDefault="00000000">
      <w:pPr>
        <w:pStyle w:val="ListBullet"/>
      </w:pPr>
      <w:r>
        <w:t>A. Quản lý bộ nhớ</w:t>
      </w:r>
    </w:p>
    <w:p w14:paraId="4F335B92" w14:textId="77777777" w:rsidR="00E6719A" w:rsidRDefault="00000000">
      <w:pPr>
        <w:pStyle w:val="ListBullet"/>
      </w:pPr>
      <w:r>
        <w:t>B. Thực hiện phép toán</w:t>
      </w:r>
    </w:p>
    <w:p w14:paraId="004CDEDD" w14:textId="77777777" w:rsidR="00E6719A" w:rsidRDefault="00000000">
      <w:pPr>
        <w:pStyle w:val="ListBullet"/>
      </w:pPr>
      <w:r>
        <w:t>C. Điều khiển vào ra</w:t>
      </w:r>
    </w:p>
    <w:p w14:paraId="200E6A33" w14:textId="77777777" w:rsidR="00E6719A" w:rsidRDefault="00000000">
      <w:pPr>
        <w:pStyle w:val="ListBullet"/>
      </w:pPr>
      <w:r>
        <w:t>D. Tăng xung clock</w:t>
      </w:r>
    </w:p>
    <w:p w14:paraId="640CFCEB" w14:textId="77777777" w:rsidR="00E6719A" w:rsidRDefault="00000000">
      <w:r>
        <w:t>Đáp án đúng: B</w:t>
      </w:r>
    </w:p>
    <w:p w14:paraId="614FBC27"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4AF21CE1" w14:textId="77777777" w:rsidR="00E6719A" w:rsidRDefault="00000000">
      <w:pPr>
        <w:pStyle w:val="Heading2"/>
      </w:pPr>
      <w:r>
        <w:t>Câu 1445 [Nâng cao] – Chu trình lệnh</w:t>
      </w:r>
    </w:p>
    <w:p w14:paraId="454AAF1E" w14:textId="77777777" w:rsidR="00E6719A" w:rsidRDefault="00000000">
      <w:r>
        <w:t>Decode trong CPU chủ yếu dùng để làm gì?</w:t>
      </w:r>
    </w:p>
    <w:p w14:paraId="5D2CE165" w14:textId="77777777" w:rsidR="00E6719A" w:rsidRDefault="00000000">
      <w:pPr>
        <w:pStyle w:val="ListBullet"/>
      </w:pPr>
      <w:r>
        <w:t>A. Đọc dữ liệu</w:t>
      </w:r>
    </w:p>
    <w:p w14:paraId="1DCFD52E" w14:textId="77777777" w:rsidR="00E6719A" w:rsidRDefault="00000000">
      <w:pPr>
        <w:pStyle w:val="ListBullet"/>
      </w:pPr>
      <w:r>
        <w:t>B. Ghi dữ liệu</w:t>
      </w:r>
    </w:p>
    <w:p w14:paraId="4932185B" w14:textId="77777777" w:rsidR="00E6719A" w:rsidRDefault="00000000">
      <w:pPr>
        <w:pStyle w:val="ListBullet"/>
      </w:pPr>
      <w:r>
        <w:t>C. Tính toán logic</w:t>
      </w:r>
    </w:p>
    <w:p w14:paraId="21DD4250" w14:textId="77777777" w:rsidR="00E6719A" w:rsidRDefault="00000000">
      <w:pPr>
        <w:pStyle w:val="ListBullet"/>
      </w:pPr>
      <w:r>
        <w:t>D. Quản lý ngắt</w:t>
      </w:r>
    </w:p>
    <w:p w14:paraId="4045B614" w14:textId="77777777" w:rsidR="00E6719A" w:rsidRDefault="00000000">
      <w:r>
        <w:t>Đáp án đúng: B</w:t>
      </w:r>
    </w:p>
    <w:p w14:paraId="4D66EDE3"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00C10864" w14:textId="77777777" w:rsidR="00E6719A" w:rsidRDefault="00000000">
      <w:pPr>
        <w:pStyle w:val="Heading2"/>
      </w:pPr>
      <w:r>
        <w:t>Câu 1446 [Cơ bản] – Đơn vị điều khiển</w:t>
      </w:r>
    </w:p>
    <w:p w14:paraId="086B9F86" w14:textId="77777777" w:rsidR="00E6719A" w:rsidRDefault="00000000">
      <w:r>
        <w:t>Trong kiến trúc CPU, thành phần nào có chức năng thiết kế vi chương trình?</w:t>
      </w:r>
    </w:p>
    <w:p w14:paraId="23D39E31" w14:textId="77777777" w:rsidR="00E6719A" w:rsidRDefault="00000000">
      <w:pPr>
        <w:pStyle w:val="ListBullet"/>
      </w:pPr>
      <w:r>
        <w:t>A. Đọc dữ liệu</w:t>
      </w:r>
    </w:p>
    <w:p w14:paraId="086879DC" w14:textId="77777777" w:rsidR="00E6719A" w:rsidRDefault="00000000">
      <w:pPr>
        <w:pStyle w:val="ListBullet"/>
      </w:pPr>
      <w:r>
        <w:t>B. Ghi dữ liệu</w:t>
      </w:r>
    </w:p>
    <w:p w14:paraId="2B17A3A9" w14:textId="77777777" w:rsidR="00E6719A" w:rsidRDefault="00000000">
      <w:pPr>
        <w:pStyle w:val="ListBullet"/>
      </w:pPr>
      <w:r>
        <w:t>C. Tính toán logic</w:t>
      </w:r>
    </w:p>
    <w:p w14:paraId="44EE451A" w14:textId="77777777" w:rsidR="00E6719A" w:rsidRDefault="00000000">
      <w:pPr>
        <w:pStyle w:val="ListBullet"/>
      </w:pPr>
      <w:r>
        <w:t>D. Quản lý ngắt</w:t>
      </w:r>
    </w:p>
    <w:p w14:paraId="03DDC935" w14:textId="77777777" w:rsidR="00E6719A" w:rsidRDefault="00000000">
      <w:r>
        <w:t>Đáp án đúng: B</w:t>
      </w:r>
    </w:p>
    <w:p w14:paraId="6E7CAE73"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403D5475" w14:textId="77777777" w:rsidR="00E6719A" w:rsidRDefault="00000000">
      <w:pPr>
        <w:pStyle w:val="Heading2"/>
      </w:pPr>
      <w:r>
        <w:t>Câu 1447 [Nâng cao] – Chu trình lệnh</w:t>
      </w:r>
    </w:p>
    <w:p w14:paraId="0BDDEEE3" w14:textId="77777777" w:rsidR="00E6719A" w:rsidRDefault="00000000">
      <w:r>
        <w:t>Điểm khác biệt quan trọng của Fetch là gì?</w:t>
      </w:r>
    </w:p>
    <w:p w14:paraId="5C2240E5" w14:textId="77777777" w:rsidR="00E6719A" w:rsidRDefault="00000000">
      <w:pPr>
        <w:pStyle w:val="ListBullet"/>
      </w:pPr>
      <w:r>
        <w:t>A. Đọc dữ liệu</w:t>
      </w:r>
    </w:p>
    <w:p w14:paraId="29208781" w14:textId="77777777" w:rsidR="00E6719A" w:rsidRDefault="00000000">
      <w:pPr>
        <w:pStyle w:val="ListBullet"/>
      </w:pPr>
      <w:r>
        <w:t>B. Ghi dữ liệu</w:t>
      </w:r>
    </w:p>
    <w:p w14:paraId="5FFB326F" w14:textId="77777777" w:rsidR="00E6719A" w:rsidRDefault="00000000">
      <w:pPr>
        <w:pStyle w:val="ListBullet"/>
      </w:pPr>
      <w:r>
        <w:t>C. Tính toán logic</w:t>
      </w:r>
    </w:p>
    <w:p w14:paraId="42CAAC9B" w14:textId="77777777" w:rsidR="00E6719A" w:rsidRDefault="00000000">
      <w:pPr>
        <w:pStyle w:val="ListBullet"/>
      </w:pPr>
      <w:r>
        <w:t>D. Quản lý ngắt</w:t>
      </w:r>
    </w:p>
    <w:p w14:paraId="744C9FCE" w14:textId="77777777" w:rsidR="00E6719A" w:rsidRDefault="00000000">
      <w:r>
        <w:t>Đáp án đúng: B</w:t>
      </w:r>
    </w:p>
    <w:p w14:paraId="3A9B9873"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7E343BEE" w14:textId="77777777" w:rsidR="00E6719A" w:rsidRDefault="00000000">
      <w:pPr>
        <w:pStyle w:val="Heading2"/>
      </w:pPr>
      <w:r>
        <w:t>Câu 1448 [Vận dụng] – Đơn vị điều khiển</w:t>
      </w:r>
    </w:p>
    <w:p w14:paraId="34EC1698" w14:textId="77777777" w:rsidR="00E6719A" w:rsidRDefault="00000000">
      <w:r>
        <w:t>Điểm khác biệt quan trọng của Microprogrammed là gì?</w:t>
      </w:r>
    </w:p>
    <w:p w14:paraId="602B85E1" w14:textId="77777777" w:rsidR="00E6719A" w:rsidRDefault="00000000">
      <w:pPr>
        <w:pStyle w:val="ListBullet"/>
      </w:pPr>
      <w:r>
        <w:t>A. Đọc dữ liệu</w:t>
      </w:r>
    </w:p>
    <w:p w14:paraId="00BBFF94" w14:textId="77777777" w:rsidR="00E6719A" w:rsidRDefault="00000000">
      <w:pPr>
        <w:pStyle w:val="ListBullet"/>
      </w:pPr>
      <w:r>
        <w:t>B. Ghi dữ liệu</w:t>
      </w:r>
    </w:p>
    <w:p w14:paraId="47488763" w14:textId="77777777" w:rsidR="00E6719A" w:rsidRDefault="00000000">
      <w:pPr>
        <w:pStyle w:val="ListBullet"/>
      </w:pPr>
      <w:r>
        <w:t>C. Tính toán logic</w:t>
      </w:r>
    </w:p>
    <w:p w14:paraId="447ECAC4" w14:textId="77777777" w:rsidR="00E6719A" w:rsidRDefault="00000000">
      <w:pPr>
        <w:pStyle w:val="ListBullet"/>
      </w:pPr>
      <w:r>
        <w:t>D. Quản lý ngắt</w:t>
      </w:r>
    </w:p>
    <w:p w14:paraId="4F35926D" w14:textId="77777777" w:rsidR="00E6719A" w:rsidRDefault="00000000">
      <w:r>
        <w:t>Đáp án đúng: A</w:t>
      </w:r>
    </w:p>
    <w:p w14:paraId="553F358A"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74F5D615" w14:textId="77777777" w:rsidR="00E6719A" w:rsidRDefault="00000000">
      <w:pPr>
        <w:pStyle w:val="Heading2"/>
      </w:pPr>
      <w:r>
        <w:t>Câu 1449 [Vận dụng] – Đơn vị điều khiển</w:t>
      </w:r>
    </w:p>
    <w:p w14:paraId="1622D380" w14:textId="77777777" w:rsidR="00E6719A" w:rsidRDefault="00000000">
      <w:r>
        <w:t>Điểm khác biệt quan trọng của Microprogrammed là gì?</w:t>
      </w:r>
    </w:p>
    <w:p w14:paraId="51189051" w14:textId="77777777" w:rsidR="00E6719A" w:rsidRDefault="00000000">
      <w:pPr>
        <w:pStyle w:val="ListBullet"/>
      </w:pPr>
      <w:r>
        <w:t>A. Quản lý bộ nhớ</w:t>
      </w:r>
    </w:p>
    <w:p w14:paraId="366563D2" w14:textId="77777777" w:rsidR="00E6719A" w:rsidRDefault="00000000">
      <w:pPr>
        <w:pStyle w:val="ListBullet"/>
      </w:pPr>
      <w:r>
        <w:t>B. Thực hiện phép toán</w:t>
      </w:r>
    </w:p>
    <w:p w14:paraId="6AB33472" w14:textId="77777777" w:rsidR="00E6719A" w:rsidRDefault="00000000">
      <w:pPr>
        <w:pStyle w:val="ListBullet"/>
      </w:pPr>
      <w:r>
        <w:t>C. Điều khiển vào ra</w:t>
      </w:r>
    </w:p>
    <w:p w14:paraId="77EFEC5A" w14:textId="77777777" w:rsidR="00E6719A" w:rsidRDefault="00000000">
      <w:pPr>
        <w:pStyle w:val="ListBullet"/>
      </w:pPr>
      <w:r>
        <w:t>D. Tăng xung clock</w:t>
      </w:r>
    </w:p>
    <w:p w14:paraId="4A4B2AF6" w14:textId="77777777" w:rsidR="00E6719A" w:rsidRDefault="00000000">
      <w:r>
        <w:t>Đáp án đúng: C</w:t>
      </w:r>
    </w:p>
    <w:p w14:paraId="40BBF95B"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0659F7AC" w14:textId="77777777" w:rsidR="00E6719A" w:rsidRDefault="00000000">
      <w:pPr>
        <w:pStyle w:val="Heading2"/>
      </w:pPr>
      <w:r>
        <w:t>Câu 1450 [Trung bình] – Chu trình lệnh</w:t>
      </w:r>
    </w:p>
    <w:p w14:paraId="447F2C45" w14:textId="77777777" w:rsidR="00E6719A" w:rsidRDefault="00000000">
      <w:r>
        <w:t>Trong kiến trúc CPU, thành phần nào có chức năng thực hiện lệnh?</w:t>
      </w:r>
    </w:p>
    <w:p w14:paraId="5DD2220A" w14:textId="77777777" w:rsidR="00E6719A" w:rsidRDefault="00000000">
      <w:pPr>
        <w:pStyle w:val="ListBullet"/>
      </w:pPr>
      <w:r>
        <w:t>A. Tăng hiệu năng</w:t>
      </w:r>
    </w:p>
    <w:p w14:paraId="6170C4B4" w14:textId="77777777" w:rsidR="00E6719A" w:rsidRDefault="00000000">
      <w:pPr>
        <w:pStyle w:val="ListBullet"/>
      </w:pPr>
      <w:r>
        <w:t>B. Giảm điện năng</w:t>
      </w:r>
    </w:p>
    <w:p w14:paraId="3E371CE2" w14:textId="77777777" w:rsidR="00E6719A" w:rsidRDefault="00000000">
      <w:pPr>
        <w:pStyle w:val="ListBullet"/>
      </w:pPr>
      <w:r>
        <w:t>C. Lưu dữ liệu vĩnh viễn</w:t>
      </w:r>
    </w:p>
    <w:p w14:paraId="635BEEBA" w14:textId="77777777" w:rsidR="00E6719A" w:rsidRDefault="00000000">
      <w:pPr>
        <w:pStyle w:val="ListBullet"/>
      </w:pPr>
      <w:r>
        <w:t>D. Mã hóa dữ liệu</w:t>
      </w:r>
    </w:p>
    <w:p w14:paraId="58E25399" w14:textId="77777777" w:rsidR="00E6719A" w:rsidRDefault="00000000">
      <w:r>
        <w:t>Đáp án đúng: D</w:t>
      </w:r>
    </w:p>
    <w:p w14:paraId="7DAE0259"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179D1482" w14:textId="77777777" w:rsidR="00E6719A" w:rsidRDefault="00000000">
      <w:pPr>
        <w:pStyle w:val="Heading2"/>
      </w:pPr>
      <w:r>
        <w:t>Câu 1451 [Vận dụng] – Chu trình lệnh</w:t>
      </w:r>
    </w:p>
    <w:p w14:paraId="00288297" w14:textId="77777777" w:rsidR="00E6719A" w:rsidRDefault="00000000">
      <w:r>
        <w:t>Trong kiến trúc CPU, thành phần nào có chức năng thực hiện lệnh?</w:t>
      </w:r>
    </w:p>
    <w:p w14:paraId="2D2699A6" w14:textId="77777777" w:rsidR="00E6719A" w:rsidRDefault="00000000">
      <w:pPr>
        <w:pStyle w:val="ListBullet"/>
      </w:pPr>
      <w:r>
        <w:t>A. Đọc dữ liệu</w:t>
      </w:r>
    </w:p>
    <w:p w14:paraId="3CE13106" w14:textId="77777777" w:rsidR="00E6719A" w:rsidRDefault="00000000">
      <w:pPr>
        <w:pStyle w:val="ListBullet"/>
      </w:pPr>
      <w:r>
        <w:t>B. Ghi dữ liệu</w:t>
      </w:r>
    </w:p>
    <w:p w14:paraId="2622927E" w14:textId="77777777" w:rsidR="00E6719A" w:rsidRDefault="00000000">
      <w:pPr>
        <w:pStyle w:val="ListBullet"/>
      </w:pPr>
      <w:r>
        <w:t>C. Tính toán logic</w:t>
      </w:r>
    </w:p>
    <w:p w14:paraId="175AA10D" w14:textId="77777777" w:rsidR="00E6719A" w:rsidRDefault="00000000">
      <w:pPr>
        <w:pStyle w:val="ListBullet"/>
      </w:pPr>
      <w:r>
        <w:t>D. Quản lý ngắt</w:t>
      </w:r>
    </w:p>
    <w:p w14:paraId="0AE128D2" w14:textId="77777777" w:rsidR="00E6719A" w:rsidRDefault="00000000">
      <w:r>
        <w:t>Đáp án đúng: A</w:t>
      </w:r>
    </w:p>
    <w:p w14:paraId="7AE7C37F"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2843DCB8" w14:textId="77777777" w:rsidR="00E6719A" w:rsidRDefault="00000000">
      <w:pPr>
        <w:pStyle w:val="Heading2"/>
      </w:pPr>
      <w:r>
        <w:t>Câu 1452 [Vận dụng] – Đơn vị điều khiển</w:t>
      </w:r>
    </w:p>
    <w:p w14:paraId="4E7742CE" w14:textId="77777777" w:rsidR="00E6719A" w:rsidRDefault="00000000">
      <w:r>
        <w:t>Trong kiến trúc CPU, thành phần nào có chức năng thiết kế vi chương trình?</w:t>
      </w:r>
    </w:p>
    <w:p w14:paraId="504AA902" w14:textId="77777777" w:rsidR="00E6719A" w:rsidRDefault="00000000">
      <w:pPr>
        <w:pStyle w:val="ListBullet"/>
      </w:pPr>
      <w:r>
        <w:t>A. Quản lý bộ nhớ</w:t>
      </w:r>
    </w:p>
    <w:p w14:paraId="5B429934" w14:textId="77777777" w:rsidR="00E6719A" w:rsidRDefault="00000000">
      <w:pPr>
        <w:pStyle w:val="ListBullet"/>
      </w:pPr>
      <w:r>
        <w:t>B. Thực hiện phép toán</w:t>
      </w:r>
    </w:p>
    <w:p w14:paraId="24FC33D0" w14:textId="77777777" w:rsidR="00E6719A" w:rsidRDefault="00000000">
      <w:pPr>
        <w:pStyle w:val="ListBullet"/>
      </w:pPr>
      <w:r>
        <w:t>C. Điều khiển vào ra</w:t>
      </w:r>
    </w:p>
    <w:p w14:paraId="7A5C76D2" w14:textId="77777777" w:rsidR="00E6719A" w:rsidRDefault="00000000">
      <w:pPr>
        <w:pStyle w:val="ListBullet"/>
      </w:pPr>
      <w:r>
        <w:t>D. Tăng xung clock</w:t>
      </w:r>
    </w:p>
    <w:p w14:paraId="48474256" w14:textId="77777777" w:rsidR="00E6719A" w:rsidRDefault="00000000">
      <w:r>
        <w:t>Đáp án đúng: A</w:t>
      </w:r>
    </w:p>
    <w:p w14:paraId="70C8B462"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5EBCF6F4" w14:textId="77777777" w:rsidR="00E6719A" w:rsidRDefault="00000000">
      <w:pPr>
        <w:pStyle w:val="Heading2"/>
      </w:pPr>
      <w:r>
        <w:t>Câu 1453 [Vận dụng] – Pipeline</w:t>
      </w:r>
    </w:p>
    <w:p w14:paraId="125AE974" w14:textId="77777777" w:rsidR="00E6719A" w:rsidRDefault="00000000">
      <w:r>
        <w:t>Điểm khác biệt quan trọng của ID là gì?</w:t>
      </w:r>
    </w:p>
    <w:p w14:paraId="44BAAF74" w14:textId="77777777" w:rsidR="00E6719A" w:rsidRDefault="00000000">
      <w:pPr>
        <w:pStyle w:val="ListBullet"/>
      </w:pPr>
      <w:r>
        <w:t>A. Tăng hiệu năng</w:t>
      </w:r>
    </w:p>
    <w:p w14:paraId="48E9C457" w14:textId="77777777" w:rsidR="00E6719A" w:rsidRDefault="00000000">
      <w:pPr>
        <w:pStyle w:val="ListBullet"/>
      </w:pPr>
      <w:r>
        <w:t>B. Giảm điện năng</w:t>
      </w:r>
    </w:p>
    <w:p w14:paraId="4B1E1738" w14:textId="77777777" w:rsidR="00E6719A" w:rsidRDefault="00000000">
      <w:pPr>
        <w:pStyle w:val="ListBullet"/>
      </w:pPr>
      <w:r>
        <w:t>C. Lưu dữ liệu vĩnh viễn</w:t>
      </w:r>
    </w:p>
    <w:p w14:paraId="5C6DA279" w14:textId="77777777" w:rsidR="00E6719A" w:rsidRDefault="00000000">
      <w:pPr>
        <w:pStyle w:val="ListBullet"/>
      </w:pPr>
      <w:r>
        <w:t>D. Mã hóa dữ liệu</w:t>
      </w:r>
    </w:p>
    <w:p w14:paraId="74FEE1B5" w14:textId="77777777" w:rsidR="00E6719A" w:rsidRDefault="00000000">
      <w:r>
        <w:t>Đáp án đúng: A</w:t>
      </w:r>
    </w:p>
    <w:p w14:paraId="7125D037"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52B1CABC" w14:textId="77777777" w:rsidR="00E6719A" w:rsidRDefault="00000000">
      <w:pPr>
        <w:pStyle w:val="Heading2"/>
      </w:pPr>
      <w:r>
        <w:t>Câu 1454 [Cơ bản] – Đơn vị điều khiển</w:t>
      </w:r>
    </w:p>
    <w:p w14:paraId="09BB78C6" w14:textId="77777777" w:rsidR="00E6719A" w:rsidRDefault="00000000">
      <w:r>
        <w:t>Trong kiến trúc CPU, thành phần nào có chức năng thiết kế vi chương trình?</w:t>
      </w:r>
    </w:p>
    <w:p w14:paraId="7814FBAC" w14:textId="77777777" w:rsidR="00E6719A" w:rsidRDefault="00000000">
      <w:pPr>
        <w:pStyle w:val="ListBullet"/>
      </w:pPr>
      <w:r>
        <w:t>A. Đọc dữ liệu</w:t>
      </w:r>
    </w:p>
    <w:p w14:paraId="5807FB15" w14:textId="77777777" w:rsidR="00E6719A" w:rsidRDefault="00000000">
      <w:pPr>
        <w:pStyle w:val="ListBullet"/>
      </w:pPr>
      <w:r>
        <w:t>B. Ghi dữ liệu</w:t>
      </w:r>
    </w:p>
    <w:p w14:paraId="4538295F" w14:textId="77777777" w:rsidR="00E6719A" w:rsidRDefault="00000000">
      <w:pPr>
        <w:pStyle w:val="ListBullet"/>
      </w:pPr>
      <w:r>
        <w:t>C. Tính toán logic</w:t>
      </w:r>
    </w:p>
    <w:p w14:paraId="16980C10" w14:textId="77777777" w:rsidR="00E6719A" w:rsidRDefault="00000000">
      <w:pPr>
        <w:pStyle w:val="ListBullet"/>
      </w:pPr>
      <w:r>
        <w:t>D. Quản lý ngắt</w:t>
      </w:r>
    </w:p>
    <w:p w14:paraId="62138087" w14:textId="77777777" w:rsidR="00E6719A" w:rsidRDefault="00000000">
      <w:r>
        <w:t>Đáp án đúng: C</w:t>
      </w:r>
    </w:p>
    <w:p w14:paraId="21369628"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462B5193" w14:textId="77777777" w:rsidR="00E6719A" w:rsidRDefault="00000000">
      <w:pPr>
        <w:pStyle w:val="Heading2"/>
      </w:pPr>
      <w:r>
        <w:t>Câu 1455 [Cơ bản] – Pipeline</w:t>
      </w:r>
    </w:p>
    <w:p w14:paraId="06E55477" w14:textId="77777777" w:rsidR="00E6719A" w:rsidRDefault="00000000">
      <w:r>
        <w:t>Phát biểu nào đúng nhất về EX?</w:t>
      </w:r>
    </w:p>
    <w:p w14:paraId="26E60777" w14:textId="77777777" w:rsidR="00E6719A" w:rsidRDefault="00000000">
      <w:pPr>
        <w:pStyle w:val="ListBullet"/>
      </w:pPr>
      <w:r>
        <w:t>A. Đọc dữ liệu</w:t>
      </w:r>
    </w:p>
    <w:p w14:paraId="61B9167A" w14:textId="77777777" w:rsidR="00E6719A" w:rsidRDefault="00000000">
      <w:pPr>
        <w:pStyle w:val="ListBullet"/>
      </w:pPr>
      <w:r>
        <w:t>B. Ghi dữ liệu</w:t>
      </w:r>
    </w:p>
    <w:p w14:paraId="14A033A5" w14:textId="77777777" w:rsidR="00E6719A" w:rsidRDefault="00000000">
      <w:pPr>
        <w:pStyle w:val="ListBullet"/>
      </w:pPr>
      <w:r>
        <w:t>C. Tính toán logic</w:t>
      </w:r>
    </w:p>
    <w:p w14:paraId="60E9F4F1" w14:textId="77777777" w:rsidR="00E6719A" w:rsidRDefault="00000000">
      <w:pPr>
        <w:pStyle w:val="ListBullet"/>
      </w:pPr>
      <w:r>
        <w:t>D. Quản lý ngắt</w:t>
      </w:r>
    </w:p>
    <w:p w14:paraId="0A669DA4" w14:textId="77777777" w:rsidR="00E6719A" w:rsidRDefault="00000000">
      <w:r>
        <w:t>Đáp án đúng: D</w:t>
      </w:r>
    </w:p>
    <w:p w14:paraId="1DBA591F"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10F9CB1D" w14:textId="77777777" w:rsidR="00E6719A" w:rsidRDefault="00000000">
      <w:pPr>
        <w:pStyle w:val="Heading2"/>
      </w:pPr>
      <w:r>
        <w:t>Câu 1456 [Nâng cao] – Hazard</w:t>
      </w:r>
    </w:p>
    <w:p w14:paraId="59F1CAA3" w14:textId="77777777" w:rsidR="00E6719A" w:rsidRDefault="00000000">
      <w:r>
        <w:t>Điểm khác biệt quan trọng của Structural Hazard là gì?</w:t>
      </w:r>
    </w:p>
    <w:p w14:paraId="2BF7A469" w14:textId="77777777" w:rsidR="00E6719A" w:rsidRDefault="00000000">
      <w:pPr>
        <w:pStyle w:val="ListBullet"/>
      </w:pPr>
      <w:r>
        <w:t>A. Đọc dữ liệu</w:t>
      </w:r>
    </w:p>
    <w:p w14:paraId="566B17C6" w14:textId="77777777" w:rsidR="00E6719A" w:rsidRDefault="00000000">
      <w:pPr>
        <w:pStyle w:val="ListBullet"/>
      </w:pPr>
      <w:r>
        <w:t>B. Ghi dữ liệu</w:t>
      </w:r>
    </w:p>
    <w:p w14:paraId="657BF9A5" w14:textId="77777777" w:rsidR="00E6719A" w:rsidRDefault="00000000">
      <w:pPr>
        <w:pStyle w:val="ListBullet"/>
      </w:pPr>
      <w:r>
        <w:t>C. Tính toán logic</w:t>
      </w:r>
    </w:p>
    <w:p w14:paraId="60250C4D" w14:textId="77777777" w:rsidR="00E6719A" w:rsidRDefault="00000000">
      <w:pPr>
        <w:pStyle w:val="ListBullet"/>
      </w:pPr>
      <w:r>
        <w:t>D. Quản lý ngắt</w:t>
      </w:r>
    </w:p>
    <w:p w14:paraId="0855CC41" w14:textId="77777777" w:rsidR="00E6719A" w:rsidRDefault="00000000">
      <w:r>
        <w:t>Đáp án đúng: D</w:t>
      </w:r>
    </w:p>
    <w:p w14:paraId="5E898AC4"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5D9D6109" w14:textId="77777777" w:rsidR="00E6719A" w:rsidRDefault="00000000">
      <w:pPr>
        <w:pStyle w:val="Heading2"/>
      </w:pPr>
      <w:r>
        <w:t>Câu 1457 [Nâng cao] – Đơn vị điều khiển</w:t>
      </w:r>
    </w:p>
    <w:p w14:paraId="79A07C52" w14:textId="77777777" w:rsidR="00E6719A" w:rsidRDefault="00000000">
      <w:r>
        <w:t>Điểm khác biệt quan trọng của Microprogrammed là gì?</w:t>
      </w:r>
    </w:p>
    <w:p w14:paraId="1CCE3EC4" w14:textId="77777777" w:rsidR="00E6719A" w:rsidRDefault="00000000">
      <w:pPr>
        <w:pStyle w:val="ListBullet"/>
      </w:pPr>
      <w:r>
        <w:t>A. Tăng hiệu năng</w:t>
      </w:r>
    </w:p>
    <w:p w14:paraId="2F4AAB1D" w14:textId="77777777" w:rsidR="00E6719A" w:rsidRDefault="00000000">
      <w:pPr>
        <w:pStyle w:val="ListBullet"/>
      </w:pPr>
      <w:r>
        <w:t>B. Giảm điện năng</w:t>
      </w:r>
    </w:p>
    <w:p w14:paraId="5E933D11" w14:textId="77777777" w:rsidR="00E6719A" w:rsidRDefault="00000000">
      <w:pPr>
        <w:pStyle w:val="ListBullet"/>
      </w:pPr>
      <w:r>
        <w:t>C. Lưu dữ liệu vĩnh viễn</w:t>
      </w:r>
    </w:p>
    <w:p w14:paraId="519AA498" w14:textId="77777777" w:rsidR="00E6719A" w:rsidRDefault="00000000">
      <w:pPr>
        <w:pStyle w:val="ListBullet"/>
      </w:pPr>
      <w:r>
        <w:t>D. Mã hóa dữ liệu</w:t>
      </w:r>
    </w:p>
    <w:p w14:paraId="34A938E1" w14:textId="77777777" w:rsidR="00E6719A" w:rsidRDefault="00000000">
      <w:r>
        <w:t>Đáp án đúng: C</w:t>
      </w:r>
    </w:p>
    <w:p w14:paraId="5AF7EB86"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74136112" w14:textId="77777777" w:rsidR="00E6719A" w:rsidRDefault="00000000">
      <w:pPr>
        <w:pStyle w:val="Heading2"/>
      </w:pPr>
      <w:r>
        <w:t>Câu 1458 [Nâng cao] – Đơn vị điều khiển</w:t>
      </w:r>
    </w:p>
    <w:p w14:paraId="267FF73C" w14:textId="77777777" w:rsidR="00E6719A" w:rsidRDefault="00000000">
      <w:r>
        <w:t>Điểm khác biệt quan trọng của Microprogrammed là gì?</w:t>
      </w:r>
    </w:p>
    <w:p w14:paraId="163C90D7" w14:textId="77777777" w:rsidR="00E6719A" w:rsidRDefault="00000000">
      <w:pPr>
        <w:pStyle w:val="ListBullet"/>
      </w:pPr>
      <w:r>
        <w:t>A. Đọc dữ liệu</w:t>
      </w:r>
    </w:p>
    <w:p w14:paraId="2C8D4BFE" w14:textId="77777777" w:rsidR="00E6719A" w:rsidRDefault="00000000">
      <w:pPr>
        <w:pStyle w:val="ListBullet"/>
      </w:pPr>
      <w:r>
        <w:t>B. Ghi dữ liệu</w:t>
      </w:r>
    </w:p>
    <w:p w14:paraId="43A9187A" w14:textId="77777777" w:rsidR="00E6719A" w:rsidRDefault="00000000">
      <w:pPr>
        <w:pStyle w:val="ListBullet"/>
      </w:pPr>
      <w:r>
        <w:t>C. Tính toán logic</w:t>
      </w:r>
    </w:p>
    <w:p w14:paraId="491CEBEB" w14:textId="77777777" w:rsidR="00E6719A" w:rsidRDefault="00000000">
      <w:pPr>
        <w:pStyle w:val="ListBullet"/>
      </w:pPr>
      <w:r>
        <w:t>D. Quản lý ngắt</w:t>
      </w:r>
    </w:p>
    <w:p w14:paraId="759369EA" w14:textId="77777777" w:rsidR="00E6719A" w:rsidRDefault="00000000">
      <w:r>
        <w:t>Đáp án đúng: B</w:t>
      </w:r>
    </w:p>
    <w:p w14:paraId="33532427"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179EC69C" w14:textId="77777777" w:rsidR="00E6719A" w:rsidRDefault="00000000">
      <w:pPr>
        <w:pStyle w:val="Heading2"/>
      </w:pPr>
      <w:r>
        <w:t>Câu 1459 [Vận dụng] – Chu trình lệnh</w:t>
      </w:r>
    </w:p>
    <w:p w14:paraId="41360B5D" w14:textId="77777777" w:rsidR="00E6719A" w:rsidRDefault="00000000">
      <w:r>
        <w:t>Phát biểu nào đúng nhất về Write Back?</w:t>
      </w:r>
    </w:p>
    <w:p w14:paraId="515ECD92" w14:textId="77777777" w:rsidR="00E6719A" w:rsidRDefault="00000000">
      <w:pPr>
        <w:pStyle w:val="ListBullet"/>
      </w:pPr>
      <w:r>
        <w:t>A. Đọc dữ liệu</w:t>
      </w:r>
    </w:p>
    <w:p w14:paraId="3D012B43" w14:textId="77777777" w:rsidR="00E6719A" w:rsidRDefault="00000000">
      <w:pPr>
        <w:pStyle w:val="ListBullet"/>
      </w:pPr>
      <w:r>
        <w:t>B. Ghi dữ liệu</w:t>
      </w:r>
    </w:p>
    <w:p w14:paraId="70E57F48" w14:textId="77777777" w:rsidR="00E6719A" w:rsidRDefault="00000000">
      <w:pPr>
        <w:pStyle w:val="ListBullet"/>
      </w:pPr>
      <w:r>
        <w:t>C. Tính toán logic</w:t>
      </w:r>
    </w:p>
    <w:p w14:paraId="2F50D41C" w14:textId="77777777" w:rsidR="00E6719A" w:rsidRDefault="00000000">
      <w:pPr>
        <w:pStyle w:val="ListBullet"/>
      </w:pPr>
      <w:r>
        <w:t>D. Quản lý ngắt</w:t>
      </w:r>
    </w:p>
    <w:p w14:paraId="4AE5FFD3" w14:textId="77777777" w:rsidR="00E6719A" w:rsidRDefault="00000000">
      <w:r>
        <w:t>Đáp án đúng: C</w:t>
      </w:r>
    </w:p>
    <w:p w14:paraId="749430B1"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741CFDD8" w14:textId="77777777" w:rsidR="00E6719A" w:rsidRDefault="00000000">
      <w:pPr>
        <w:pStyle w:val="Heading2"/>
      </w:pPr>
      <w:r>
        <w:t>Câu 1460 [Nâng cao] – Pipeline</w:t>
      </w:r>
    </w:p>
    <w:p w14:paraId="174337F0" w14:textId="77777777" w:rsidR="00E6719A" w:rsidRDefault="00000000">
      <w:r>
        <w:t>Phát biểu nào đúng nhất về IF?</w:t>
      </w:r>
    </w:p>
    <w:p w14:paraId="08C5BE65" w14:textId="77777777" w:rsidR="00E6719A" w:rsidRDefault="00000000">
      <w:pPr>
        <w:pStyle w:val="ListBullet"/>
      </w:pPr>
      <w:r>
        <w:t>A. Giải mã lệnh</w:t>
      </w:r>
    </w:p>
    <w:p w14:paraId="2525D1C1" w14:textId="77777777" w:rsidR="00E6719A" w:rsidRDefault="00000000">
      <w:pPr>
        <w:pStyle w:val="ListBullet"/>
      </w:pPr>
      <w:r>
        <w:t>B. Lưu cache</w:t>
      </w:r>
    </w:p>
    <w:p w14:paraId="36ECA145" w14:textId="77777777" w:rsidR="00E6719A" w:rsidRDefault="00000000">
      <w:pPr>
        <w:pStyle w:val="ListBullet"/>
      </w:pPr>
      <w:r>
        <w:t>C. Điều khiển bus</w:t>
      </w:r>
    </w:p>
    <w:p w14:paraId="2EF3AAD6" w14:textId="77777777" w:rsidR="00E6719A" w:rsidRDefault="00000000">
      <w:pPr>
        <w:pStyle w:val="ListBullet"/>
      </w:pPr>
      <w:r>
        <w:t>D. Xuất tín hiệu video</w:t>
      </w:r>
    </w:p>
    <w:p w14:paraId="54ED9441" w14:textId="77777777" w:rsidR="00E6719A" w:rsidRDefault="00000000">
      <w:r>
        <w:t>Đáp án đúng: B</w:t>
      </w:r>
    </w:p>
    <w:p w14:paraId="395D6A83"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4FCC08D1" w14:textId="77777777" w:rsidR="00E6719A" w:rsidRDefault="00000000">
      <w:pPr>
        <w:pStyle w:val="Heading2"/>
      </w:pPr>
      <w:r>
        <w:t>Câu 1461 [Trung bình] – Hazard</w:t>
      </w:r>
    </w:p>
    <w:p w14:paraId="617B22F9" w14:textId="77777777" w:rsidR="00E6719A" w:rsidRDefault="00000000">
      <w:r>
        <w:t>Phát biểu nào đúng nhất về Control Hazard?</w:t>
      </w:r>
    </w:p>
    <w:p w14:paraId="4BF99D9F" w14:textId="77777777" w:rsidR="00E6719A" w:rsidRDefault="00000000">
      <w:pPr>
        <w:pStyle w:val="ListBullet"/>
      </w:pPr>
      <w:r>
        <w:t>A. Giải mã lệnh</w:t>
      </w:r>
    </w:p>
    <w:p w14:paraId="4220BD92" w14:textId="77777777" w:rsidR="00E6719A" w:rsidRDefault="00000000">
      <w:pPr>
        <w:pStyle w:val="ListBullet"/>
      </w:pPr>
      <w:r>
        <w:t>B. Lưu cache</w:t>
      </w:r>
    </w:p>
    <w:p w14:paraId="7D155796" w14:textId="77777777" w:rsidR="00E6719A" w:rsidRDefault="00000000">
      <w:pPr>
        <w:pStyle w:val="ListBullet"/>
      </w:pPr>
      <w:r>
        <w:t>C. Điều khiển bus</w:t>
      </w:r>
    </w:p>
    <w:p w14:paraId="36CE159F" w14:textId="77777777" w:rsidR="00E6719A" w:rsidRDefault="00000000">
      <w:pPr>
        <w:pStyle w:val="ListBullet"/>
      </w:pPr>
      <w:r>
        <w:t>D. Xuất tín hiệu video</w:t>
      </w:r>
    </w:p>
    <w:p w14:paraId="1B203F9E" w14:textId="77777777" w:rsidR="00E6719A" w:rsidRDefault="00000000">
      <w:r>
        <w:t>Đáp án đúng: B</w:t>
      </w:r>
    </w:p>
    <w:p w14:paraId="3F35557C"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7C1D3BA7" w14:textId="77777777" w:rsidR="00E6719A" w:rsidRDefault="00000000">
      <w:pPr>
        <w:pStyle w:val="Heading2"/>
      </w:pPr>
      <w:r>
        <w:t>Câu 1462 [Trung bình] – Tổ chức CPU</w:t>
      </w:r>
    </w:p>
    <w:p w14:paraId="08866C0F" w14:textId="77777777" w:rsidR="00E6719A" w:rsidRDefault="00000000">
      <w:r>
        <w:t>Trong chu trình lệnh, bước nào thực hiện nhiệm vụ kết nối CPU với bus hệ thống?</w:t>
      </w:r>
    </w:p>
    <w:p w14:paraId="27EC2EA1" w14:textId="77777777" w:rsidR="00E6719A" w:rsidRDefault="00000000">
      <w:pPr>
        <w:pStyle w:val="ListBullet"/>
      </w:pPr>
      <w:r>
        <w:t>A. Quản lý bộ nhớ</w:t>
      </w:r>
    </w:p>
    <w:p w14:paraId="2AC58C4A" w14:textId="77777777" w:rsidR="00E6719A" w:rsidRDefault="00000000">
      <w:pPr>
        <w:pStyle w:val="ListBullet"/>
      </w:pPr>
      <w:r>
        <w:t>B. Thực hiện phép toán</w:t>
      </w:r>
    </w:p>
    <w:p w14:paraId="77A3B664" w14:textId="77777777" w:rsidR="00E6719A" w:rsidRDefault="00000000">
      <w:pPr>
        <w:pStyle w:val="ListBullet"/>
      </w:pPr>
      <w:r>
        <w:t>C. Điều khiển vào ra</w:t>
      </w:r>
    </w:p>
    <w:p w14:paraId="5E990D6B" w14:textId="77777777" w:rsidR="00E6719A" w:rsidRDefault="00000000">
      <w:pPr>
        <w:pStyle w:val="ListBullet"/>
      </w:pPr>
      <w:r>
        <w:t>D. Tăng xung clock</w:t>
      </w:r>
    </w:p>
    <w:p w14:paraId="30A49BB6" w14:textId="77777777" w:rsidR="00E6719A" w:rsidRDefault="00000000">
      <w:r>
        <w:t>Đáp án đúng: B</w:t>
      </w:r>
    </w:p>
    <w:p w14:paraId="35F666CA"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48D22CC6" w14:textId="77777777" w:rsidR="00E6719A" w:rsidRDefault="00000000">
      <w:pPr>
        <w:pStyle w:val="Heading2"/>
      </w:pPr>
      <w:r>
        <w:t>Câu 1463 [Nâng cao] – Đơn vị điều khiển</w:t>
      </w:r>
    </w:p>
    <w:p w14:paraId="420C7628" w14:textId="77777777" w:rsidR="00E6719A" w:rsidRDefault="00000000">
      <w:r>
        <w:t>Điểm khác biệt quan trọng của Microprogrammed là gì?</w:t>
      </w:r>
    </w:p>
    <w:p w14:paraId="731DA848" w14:textId="77777777" w:rsidR="00E6719A" w:rsidRDefault="00000000">
      <w:pPr>
        <w:pStyle w:val="ListBullet"/>
      </w:pPr>
      <w:r>
        <w:t>A. Quản lý bộ nhớ</w:t>
      </w:r>
    </w:p>
    <w:p w14:paraId="53CDC47F" w14:textId="77777777" w:rsidR="00E6719A" w:rsidRDefault="00000000">
      <w:pPr>
        <w:pStyle w:val="ListBullet"/>
      </w:pPr>
      <w:r>
        <w:t>B. Thực hiện phép toán</w:t>
      </w:r>
    </w:p>
    <w:p w14:paraId="17F81D2C" w14:textId="77777777" w:rsidR="00E6719A" w:rsidRDefault="00000000">
      <w:pPr>
        <w:pStyle w:val="ListBullet"/>
      </w:pPr>
      <w:r>
        <w:t>C. Điều khiển vào ra</w:t>
      </w:r>
    </w:p>
    <w:p w14:paraId="2483DD14" w14:textId="77777777" w:rsidR="00E6719A" w:rsidRDefault="00000000">
      <w:pPr>
        <w:pStyle w:val="ListBullet"/>
      </w:pPr>
      <w:r>
        <w:t>D. Tăng xung clock</w:t>
      </w:r>
    </w:p>
    <w:p w14:paraId="71C515AA" w14:textId="77777777" w:rsidR="00E6719A" w:rsidRDefault="00000000">
      <w:r>
        <w:t>Đáp án đúng: D</w:t>
      </w:r>
    </w:p>
    <w:p w14:paraId="30DD0CF3"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2B469939" w14:textId="77777777" w:rsidR="00E6719A" w:rsidRDefault="00000000">
      <w:pPr>
        <w:pStyle w:val="Heading2"/>
      </w:pPr>
      <w:r>
        <w:t>Câu 1464 [Nâng cao] – Chu trình lệnh</w:t>
      </w:r>
    </w:p>
    <w:p w14:paraId="4E70FC78" w14:textId="77777777" w:rsidR="00E6719A" w:rsidRDefault="00000000">
      <w:r>
        <w:t>Điểm khác biệt quan trọng của Write Back là gì?</w:t>
      </w:r>
    </w:p>
    <w:p w14:paraId="5F925C7C" w14:textId="77777777" w:rsidR="00E6719A" w:rsidRDefault="00000000">
      <w:pPr>
        <w:pStyle w:val="ListBullet"/>
      </w:pPr>
      <w:r>
        <w:t>A. Tăng hiệu năng</w:t>
      </w:r>
    </w:p>
    <w:p w14:paraId="0CF2F989" w14:textId="77777777" w:rsidR="00E6719A" w:rsidRDefault="00000000">
      <w:pPr>
        <w:pStyle w:val="ListBullet"/>
      </w:pPr>
      <w:r>
        <w:t>B. Giảm điện năng</w:t>
      </w:r>
    </w:p>
    <w:p w14:paraId="605BB33E" w14:textId="77777777" w:rsidR="00E6719A" w:rsidRDefault="00000000">
      <w:pPr>
        <w:pStyle w:val="ListBullet"/>
      </w:pPr>
      <w:r>
        <w:t>C. Lưu dữ liệu vĩnh viễn</w:t>
      </w:r>
    </w:p>
    <w:p w14:paraId="38F82D63" w14:textId="77777777" w:rsidR="00E6719A" w:rsidRDefault="00000000">
      <w:pPr>
        <w:pStyle w:val="ListBullet"/>
      </w:pPr>
      <w:r>
        <w:t>D. Mã hóa dữ liệu</w:t>
      </w:r>
    </w:p>
    <w:p w14:paraId="23F1FCF8" w14:textId="77777777" w:rsidR="00E6719A" w:rsidRDefault="00000000">
      <w:r>
        <w:t>Đáp án đúng: A</w:t>
      </w:r>
    </w:p>
    <w:p w14:paraId="15826CF2"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479A31E4" w14:textId="77777777" w:rsidR="00E6719A" w:rsidRDefault="00000000">
      <w:pPr>
        <w:pStyle w:val="Heading2"/>
      </w:pPr>
      <w:r>
        <w:t>Câu 1465 [Vận dụng] – Hazard</w:t>
      </w:r>
    </w:p>
    <w:p w14:paraId="0178D797" w14:textId="77777777" w:rsidR="00E6719A" w:rsidRDefault="00000000">
      <w:r>
        <w:t>Trong chu trình lệnh, bước nào thực hiện nhiệm vụ phụ thuộc dữ liệu?</w:t>
      </w:r>
    </w:p>
    <w:p w14:paraId="13F37494" w14:textId="77777777" w:rsidR="00E6719A" w:rsidRDefault="00000000">
      <w:pPr>
        <w:pStyle w:val="ListBullet"/>
      </w:pPr>
      <w:r>
        <w:t>A. Giải mã lệnh</w:t>
      </w:r>
    </w:p>
    <w:p w14:paraId="7DCC187F" w14:textId="77777777" w:rsidR="00E6719A" w:rsidRDefault="00000000">
      <w:pPr>
        <w:pStyle w:val="ListBullet"/>
      </w:pPr>
      <w:r>
        <w:t>B. Lưu cache</w:t>
      </w:r>
    </w:p>
    <w:p w14:paraId="19D4B776" w14:textId="77777777" w:rsidR="00E6719A" w:rsidRDefault="00000000">
      <w:pPr>
        <w:pStyle w:val="ListBullet"/>
      </w:pPr>
      <w:r>
        <w:t>C. Điều khiển bus</w:t>
      </w:r>
    </w:p>
    <w:p w14:paraId="108EFAB8" w14:textId="77777777" w:rsidR="00E6719A" w:rsidRDefault="00000000">
      <w:pPr>
        <w:pStyle w:val="ListBullet"/>
      </w:pPr>
      <w:r>
        <w:t>D. Xuất tín hiệu video</w:t>
      </w:r>
    </w:p>
    <w:p w14:paraId="583517F2" w14:textId="77777777" w:rsidR="00E6719A" w:rsidRDefault="00000000">
      <w:r>
        <w:t>Đáp án đúng: D</w:t>
      </w:r>
    </w:p>
    <w:p w14:paraId="07E4741C"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62471DCD" w14:textId="77777777" w:rsidR="00E6719A" w:rsidRDefault="00000000">
      <w:pPr>
        <w:pStyle w:val="Heading2"/>
      </w:pPr>
      <w:r>
        <w:t>Câu 1466 [Vận dụng] – Pipeline</w:t>
      </w:r>
    </w:p>
    <w:p w14:paraId="5D4F3430" w14:textId="77777777" w:rsidR="00E6719A" w:rsidRDefault="00000000">
      <w:r>
        <w:t>Trong kiến trúc CPU, thành phần nào có chức năng Execute?</w:t>
      </w:r>
    </w:p>
    <w:p w14:paraId="4291F2CC" w14:textId="77777777" w:rsidR="00E6719A" w:rsidRDefault="00000000">
      <w:pPr>
        <w:pStyle w:val="ListBullet"/>
      </w:pPr>
      <w:r>
        <w:t>A. Quản lý bộ nhớ</w:t>
      </w:r>
    </w:p>
    <w:p w14:paraId="741C6262" w14:textId="77777777" w:rsidR="00E6719A" w:rsidRDefault="00000000">
      <w:pPr>
        <w:pStyle w:val="ListBullet"/>
      </w:pPr>
      <w:r>
        <w:t>B. Thực hiện phép toán</w:t>
      </w:r>
    </w:p>
    <w:p w14:paraId="7FF7477A" w14:textId="77777777" w:rsidR="00E6719A" w:rsidRDefault="00000000">
      <w:pPr>
        <w:pStyle w:val="ListBullet"/>
      </w:pPr>
      <w:r>
        <w:t>C. Điều khiển vào ra</w:t>
      </w:r>
    </w:p>
    <w:p w14:paraId="4C7E1984" w14:textId="77777777" w:rsidR="00E6719A" w:rsidRDefault="00000000">
      <w:pPr>
        <w:pStyle w:val="ListBullet"/>
      </w:pPr>
      <w:r>
        <w:t>D. Tăng xung clock</w:t>
      </w:r>
    </w:p>
    <w:p w14:paraId="1CA5C315" w14:textId="77777777" w:rsidR="00E6719A" w:rsidRDefault="00000000">
      <w:r>
        <w:t>Đáp án đúng: C</w:t>
      </w:r>
    </w:p>
    <w:p w14:paraId="1E39C636"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2975C755" w14:textId="77777777" w:rsidR="00E6719A" w:rsidRDefault="00000000">
      <w:pPr>
        <w:pStyle w:val="Heading2"/>
      </w:pPr>
      <w:r>
        <w:t>Câu 1467 [Vận dụng] – Pipeline</w:t>
      </w:r>
    </w:p>
    <w:p w14:paraId="266CC6D2" w14:textId="77777777" w:rsidR="00E6719A" w:rsidRDefault="00000000">
      <w:r>
        <w:t>Điểm khác biệt quan trọng của EX là gì?</w:t>
      </w:r>
    </w:p>
    <w:p w14:paraId="36142FF2" w14:textId="77777777" w:rsidR="00E6719A" w:rsidRDefault="00000000">
      <w:pPr>
        <w:pStyle w:val="ListBullet"/>
      </w:pPr>
      <w:r>
        <w:t>A. Đọc dữ liệu</w:t>
      </w:r>
    </w:p>
    <w:p w14:paraId="3F801F98" w14:textId="77777777" w:rsidR="00E6719A" w:rsidRDefault="00000000">
      <w:pPr>
        <w:pStyle w:val="ListBullet"/>
      </w:pPr>
      <w:r>
        <w:t>B. Ghi dữ liệu</w:t>
      </w:r>
    </w:p>
    <w:p w14:paraId="3148EB67" w14:textId="77777777" w:rsidR="00E6719A" w:rsidRDefault="00000000">
      <w:pPr>
        <w:pStyle w:val="ListBullet"/>
      </w:pPr>
      <w:r>
        <w:t>C. Tính toán logic</w:t>
      </w:r>
    </w:p>
    <w:p w14:paraId="557B9872" w14:textId="77777777" w:rsidR="00E6719A" w:rsidRDefault="00000000">
      <w:pPr>
        <w:pStyle w:val="ListBullet"/>
      </w:pPr>
      <w:r>
        <w:t>D. Quản lý ngắt</w:t>
      </w:r>
    </w:p>
    <w:p w14:paraId="019438F1" w14:textId="77777777" w:rsidR="00E6719A" w:rsidRDefault="00000000">
      <w:r>
        <w:t>Đáp án đúng: D</w:t>
      </w:r>
    </w:p>
    <w:p w14:paraId="2E591BC4"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2B8AFA1C" w14:textId="77777777" w:rsidR="00E6719A" w:rsidRDefault="00000000">
      <w:pPr>
        <w:pStyle w:val="Heading2"/>
      </w:pPr>
      <w:r>
        <w:t>Câu 1468 [Trung bình] – Đơn vị điều khiển</w:t>
      </w:r>
    </w:p>
    <w:p w14:paraId="0DA9C33A" w14:textId="77777777" w:rsidR="00E6719A" w:rsidRDefault="00000000">
      <w:r>
        <w:t>Phát biểu nào đúng nhất về Hardwired?</w:t>
      </w:r>
    </w:p>
    <w:p w14:paraId="44B348FF" w14:textId="77777777" w:rsidR="00E6719A" w:rsidRDefault="00000000">
      <w:pPr>
        <w:pStyle w:val="ListBullet"/>
      </w:pPr>
      <w:r>
        <w:t>A. Giải mã lệnh</w:t>
      </w:r>
    </w:p>
    <w:p w14:paraId="2D043452" w14:textId="77777777" w:rsidR="00E6719A" w:rsidRDefault="00000000">
      <w:pPr>
        <w:pStyle w:val="ListBullet"/>
      </w:pPr>
      <w:r>
        <w:t>B. Lưu cache</w:t>
      </w:r>
    </w:p>
    <w:p w14:paraId="1557E923" w14:textId="77777777" w:rsidR="00E6719A" w:rsidRDefault="00000000">
      <w:pPr>
        <w:pStyle w:val="ListBullet"/>
      </w:pPr>
      <w:r>
        <w:t>C. Điều khiển bus</w:t>
      </w:r>
    </w:p>
    <w:p w14:paraId="689791CB" w14:textId="77777777" w:rsidR="00E6719A" w:rsidRDefault="00000000">
      <w:pPr>
        <w:pStyle w:val="ListBullet"/>
      </w:pPr>
      <w:r>
        <w:t>D. Xuất tín hiệu video</w:t>
      </w:r>
    </w:p>
    <w:p w14:paraId="19C10DC9" w14:textId="77777777" w:rsidR="00E6719A" w:rsidRDefault="00000000">
      <w:r>
        <w:t>Đáp án đúng: D</w:t>
      </w:r>
    </w:p>
    <w:p w14:paraId="1E3AA739"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4B2DE8F5" w14:textId="77777777" w:rsidR="00E6719A" w:rsidRDefault="00000000">
      <w:pPr>
        <w:pStyle w:val="Heading2"/>
      </w:pPr>
      <w:r>
        <w:t>Câu 1469 [Cơ bản] – Pipeline</w:t>
      </w:r>
    </w:p>
    <w:p w14:paraId="3B4EE222" w14:textId="77777777" w:rsidR="00E6719A" w:rsidRDefault="00000000">
      <w:r>
        <w:t>Điểm khác biệt quan trọng của IF là gì?</w:t>
      </w:r>
    </w:p>
    <w:p w14:paraId="5C46181A" w14:textId="77777777" w:rsidR="00E6719A" w:rsidRDefault="00000000">
      <w:pPr>
        <w:pStyle w:val="ListBullet"/>
      </w:pPr>
      <w:r>
        <w:t>A. Giải mã lệnh</w:t>
      </w:r>
    </w:p>
    <w:p w14:paraId="081790EA" w14:textId="77777777" w:rsidR="00E6719A" w:rsidRDefault="00000000">
      <w:pPr>
        <w:pStyle w:val="ListBullet"/>
      </w:pPr>
      <w:r>
        <w:t>B. Lưu cache</w:t>
      </w:r>
    </w:p>
    <w:p w14:paraId="0B1F10F7" w14:textId="77777777" w:rsidR="00E6719A" w:rsidRDefault="00000000">
      <w:pPr>
        <w:pStyle w:val="ListBullet"/>
      </w:pPr>
      <w:r>
        <w:t>C. Điều khiển bus</w:t>
      </w:r>
    </w:p>
    <w:p w14:paraId="41DA90CC" w14:textId="77777777" w:rsidR="00E6719A" w:rsidRDefault="00000000">
      <w:pPr>
        <w:pStyle w:val="ListBullet"/>
      </w:pPr>
      <w:r>
        <w:t>D. Xuất tín hiệu video</w:t>
      </w:r>
    </w:p>
    <w:p w14:paraId="78F1BD5E" w14:textId="77777777" w:rsidR="00E6719A" w:rsidRDefault="00000000">
      <w:r>
        <w:t>Đáp án đúng: A</w:t>
      </w:r>
    </w:p>
    <w:p w14:paraId="6CFAC87D"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6BEA61A9" w14:textId="77777777" w:rsidR="00E6719A" w:rsidRDefault="00000000">
      <w:pPr>
        <w:pStyle w:val="Heading2"/>
      </w:pPr>
      <w:r>
        <w:t>Câu 1470 [Trung bình] – Hazard</w:t>
      </w:r>
    </w:p>
    <w:p w14:paraId="19B19326" w14:textId="77777777" w:rsidR="00E6719A" w:rsidRDefault="00000000">
      <w:r>
        <w:t>Trong kiến trúc CPU, thành phần nào có chức năng xung đột tài nguyên?</w:t>
      </w:r>
    </w:p>
    <w:p w14:paraId="4C66CAEE" w14:textId="77777777" w:rsidR="00E6719A" w:rsidRDefault="00000000">
      <w:pPr>
        <w:pStyle w:val="ListBullet"/>
      </w:pPr>
      <w:r>
        <w:t>A. Giải mã lệnh</w:t>
      </w:r>
    </w:p>
    <w:p w14:paraId="1E83FA29" w14:textId="77777777" w:rsidR="00E6719A" w:rsidRDefault="00000000">
      <w:pPr>
        <w:pStyle w:val="ListBullet"/>
      </w:pPr>
      <w:r>
        <w:t>B. Lưu cache</w:t>
      </w:r>
    </w:p>
    <w:p w14:paraId="4820A75F" w14:textId="77777777" w:rsidR="00E6719A" w:rsidRDefault="00000000">
      <w:pPr>
        <w:pStyle w:val="ListBullet"/>
      </w:pPr>
      <w:r>
        <w:t>C. Điều khiển bus</w:t>
      </w:r>
    </w:p>
    <w:p w14:paraId="27C1D55C" w14:textId="77777777" w:rsidR="00E6719A" w:rsidRDefault="00000000">
      <w:pPr>
        <w:pStyle w:val="ListBullet"/>
      </w:pPr>
      <w:r>
        <w:t>D. Xuất tín hiệu video</w:t>
      </w:r>
    </w:p>
    <w:p w14:paraId="5222E8D6" w14:textId="77777777" w:rsidR="00E6719A" w:rsidRDefault="00000000">
      <w:r>
        <w:t>Đáp án đúng: C</w:t>
      </w:r>
    </w:p>
    <w:p w14:paraId="204B3F59"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01C9F880" w14:textId="77777777" w:rsidR="00E6719A" w:rsidRDefault="00000000">
      <w:pPr>
        <w:pStyle w:val="Heading2"/>
      </w:pPr>
      <w:r>
        <w:t>Câu 1471 [Nâng cao] – Hazard</w:t>
      </w:r>
    </w:p>
    <w:p w14:paraId="3C4EFEB2" w14:textId="77777777" w:rsidR="00E6719A" w:rsidRDefault="00000000">
      <w:r>
        <w:t>Trong chu trình lệnh, bước nào thực hiện nhiệm vụ rẽ nhánh?</w:t>
      </w:r>
    </w:p>
    <w:p w14:paraId="3D8DD559" w14:textId="77777777" w:rsidR="00E6719A" w:rsidRDefault="00000000">
      <w:pPr>
        <w:pStyle w:val="ListBullet"/>
      </w:pPr>
      <w:r>
        <w:t>A. Giải mã lệnh</w:t>
      </w:r>
    </w:p>
    <w:p w14:paraId="053E8A48" w14:textId="77777777" w:rsidR="00E6719A" w:rsidRDefault="00000000">
      <w:pPr>
        <w:pStyle w:val="ListBullet"/>
      </w:pPr>
      <w:r>
        <w:t>B. Lưu cache</w:t>
      </w:r>
    </w:p>
    <w:p w14:paraId="4B4BA28E" w14:textId="77777777" w:rsidR="00E6719A" w:rsidRDefault="00000000">
      <w:pPr>
        <w:pStyle w:val="ListBullet"/>
      </w:pPr>
      <w:r>
        <w:t>C. Điều khiển bus</w:t>
      </w:r>
    </w:p>
    <w:p w14:paraId="2FA7F67B" w14:textId="77777777" w:rsidR="00E6719A" w:rsidRDefault="00000000">
      <w:pPr>
        <w:pStyle w:val="ListBullet"/>
      </w:pPr>
      <w:r>
        <w:t>D. Xuất tín hiệu video</w:t>
      </w:r>
    </w:p>
    <w:p w14:paraId="59A79ECE" w14:textId="77777777" w:rsidR="00E6719A" w:rsidRDefault="00000000">
      <w:r>
        <w:t>Đáp án đúng: D</w:t>
      </w:r>
    </w:p>
    <w:p w14:paraId="0E8421AD"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7E0C9F58" w14:textId="77777777" w:rsidR="00E6719A" w:rsidRDefault="00000000">
      <w:pPr>
        <w:pStyle w:val="Heading2"/>
      </w:pPr>
      <w:r>
        <w:t>Câu 1472 [Cơ bản] – Hazard</w:t>
      </w:r>
    </w:p>
    <w:p w14:paraId="4549E755" w14:textId="77777777" w:rsidR="00E6719A" w:rsidRDefault="00000000">
      <w:r>
        <w:t>Phát biểu nào đúng nhất về Structural Hazard?</w:t>
      </w:r>
    </w:p>
    <w:p w14:paraId="3F3C852A" w14:textId="77777777" w:rsidR="00E6719A" w:rsidRDefault="00000000">
      <w:pPr>
        <w:pStyle w:val="ListBullet"/>
      </w:pPr>
      <w:r>
        <w:t>A. Quản lý bộ nhớ</w:t>
      </w:r>
    </w:p>
    <w:p w14:paraId="0FCD7B92" w14:textId="77777777" w:rsidR="00E6719A" w:rsidRDefault="00000000">
      <w:pPr>
        <w:pStyle w:val="ListBullet"/>
      </w:pPr>
      <w:r>
        <w:t>B. Thực hiện phép toán</w:t>
      </w:r>
    </w:p>
    <w:p w14:paraId="590A4550" w14:textId="77777777" w:rsidR="00E6719A" w:rsidRDefault="00000000">
      <w:pPr>
        <w:pStyle w:val="ListBullet"/>
      </w:pPr>
      <w:r>
        <w:t>C. Điều khiển vào ra</w:t>
      </w:r>
    </w:p>
    <w:p w14:paraId="7A11ED85" w14:textId="77777777" w:rsidR="00E6719A" w:rsidRDefault="00000000">
      <w:pPr>
        <w:pStyle w:val="ListBullet"/>
      </w:pPr>
      <w:r>
        <w:t>D. Tăng xung clock</w:t>
      </w:r>
    </w:p>
    <w:p w14:paraId="1CD1F0E5" w14:textId="77777777" w:rsidR="00E6719A" w:rsidRDefault="00000000">
      <w:r>
        <w:t>Đáp án đúng: A</w:t>
      </w:r>
    </w:p>
    <w:p w14:paraId="3D13321F"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24769A31" w14:textId="77777777" w:rsidR="00E6719A" w:rsidRDefault="00000000">
      <w:pPr>
        <w:pStyle w:val="Heading2"/>
      </w:pPr>
      <w:r>
        <w:t>Câu 1473 [Nâng cao] – Tổ chức CPU</w:t>
      </w:r>
    </w:p>
    <w:p w14:paraId="750615DA" w14:textId="77777777" w:rsidR="00E6719A" w:rsidRDefault="00000000">
      <w:r>
        <w:t>BIU trong CPU chủ yếu dùng để làm gì?</w:t>
      </w:r>
    </w:p>
    <w:p w14:paraId="0581340D" w14:textId="77777777" w:rsidR="00E6719A" w:rsidRDefault="00000000">
      <w:pPr>
        <w:pStyle w:val="ListBullet"/>
      </w:pPr>
      <w:r>
        <w:t>A. Giải mã lệnh</w:t>
      </w:r>
    </w:p>
    <w:p w14:paraId="48B680E8" w14:textId="77777777" w:rsidR="00E6719A" w:rsidRDefault="00000000">
      <w:pPr>
        <w:pStyle w:val="ListBullet"/>
      </w:pPr>
      <w:r>
        <w:t>B. Lưu cache</w:t>
      </w:r>
    </w:p>
    <w:p w14:paraId="1C7C283D" w14:textId="77777777" w:rsidR="00E6719A" w:rsidRDefault="00000000">
      <w:pPr>
        <w:pStyle w:val="ListBullet"/>
      </w:pPr>
      <w:r>
        <w:t>C. Điều khiển bus</w:t>
      </w:r>
    </w:p>
    <w:p w14:paraId="62206B79" w14:textId="77777777" w:rsidR="00E6719A" w:rsidRDefault="00000000">
      <w:pPr>
        <w:pStyle w:val="ListBullet"/>
      </w:pPr>
      <w:r>
        <w:t>D. Xuất tín hiệu video</w:t>
      </w:r>
    </w:p>
    <w:p w14:paraId="10C7ED75" w14:textId="77777777" w:rsidR="00E6719A" w:rsidRDefault="00000000">
      <w:r>
        <w:t>Đáp án đúng: C</w:t>
      </w:r>
    </w:p>
    <w:p w14:paraId="60ED5594"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0BF8F1D3" w14:textId="77777777" w:rsidR="00E6719A" w:rsidRDefault="00000000">
      <w:pPr>
        <w:pStyle w:val="Heading2"/>
      </w:pPr>
      <w:r>
        <w:t>Câu 1474 [Cơ bản] – Chu trình lệnh</w:t>
      </w:r>
    </w:p>
    <w:p w14:paraId="6861E412" w14:textId="77777777" w:rsidR="00E6719A" w:rsidRDefault="00000000">
      <w:r>
        <w:t>Trong chu trình lệnh, bước nào thực hiện nhiệm vụ ghi kết quả?</w:t>
      </w:r>
    </w:p>
    <w:p w14:paraId="0E777E21" w14:textId="77777777" w:rsidR="00E6719A" w:rsidRDefault="00000000">
      <w:pPr>
        <w:pStyle w:val="ListBullet"/>
      </w:pPr>
      <w:r>
        <w:t>A. Tăng hiệu năng</w:t>
      </w:r>
    </w:p>
    <w:p w14:paraId="192E6792" w14:textId="77777777" w:rsidR="00E6719A" w:rsidRDefault="00000000">
      <w:pPr>
        <w:pStyle w:val="ListBullet"/>
      </w:pPr>
      <w:r>
        <w:t>B. Giảm điện năng</w:t>
      </w:r>
    </w:p>
    <w:p w14:paraId="24480CA1" w14:textId="77777777" w:rsidR="00E6719A" w:rsidRDefault="00000000">
      <w:pPr>
        <w:pStyle w:val="ListBullet"/>
      </w:pPr>
      <w:r>
        <w:t>C. Lưu dữ liệu vĩnh viễn</w:t>
      </w:r>
    </w:p>
    <w:p w14:paraId="7B1945FD" w14:textId="77777777" w:rsidR="00E6719A" w:rsidRDefault="00000000">
      <w:pPr>
        <w:pStyle w:val="ListBullet"/>
      </w:pPr>
      <w:r>
        <w:t>D. Mã hóa dữ liệu</w:t>
      </w:r>
    </w:p>
    <w:p w14:paraId="139F0262" w14:textId="77777777" w:rsidR="00E6719A" w:rsidRDefault="00000000">
      <w:r>
        <w:t>Đáp án đúng: D</w:t>
      </w:r>
    </w:p>
    <w:p w14:paraId="562B2CA9"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515D3F09" w14:textId="77777777" w:rsidR="00E6719A" w:rsidRDefault="00000000">
      <w:pPr>
        <w:pStyle w:val="Heading2"/>
      </w:pPr>
      <w:r>
        <w:t>Câu 1475 [Cơ bản] – Pipeline</w:t>
      </w:r>
    </w:p>
    <w:p w14:paraId="01482ED7" w14:textId="77777777" w:rsidR="00E6719A" w:rsidRDefault="00000000">
      <w:r>
        <w:t>Điểm khác biệt quan trọng của WB là gì?</w:t>
      </w:r>
    </w:p>
    <w:p w14:paraId="4939972A" w14:textId="77777777" w:rsidR="00E6719A" w:rsidRDefault="00000000">
      <w:pPr>
        <w:pStyle w:val="ListBullet"/>
      </w:pPr>
      <w:r>
        <w:t>A. Tăng hiệu năng</w:t>
      </w:r>
    </w:p>
    <w:p w14:paraId="416914C7" w14:textId="77777777" w:rsidR="00E6719A" w:rsidRDefault="00000000">
      <w:pPr>
        <w:pStyle w:val="ListBullet"/>
      </w:pPr>
      <w:r>
        <w:t>B. Giảm điện năng</w:t>
      </w:r>
    </w:p>
    <w:p w14:paraId="774EF885" w14:textId="77777777" w:rsidR="00E6719A" w:rsidRDefault="00000000">
      <w:pPr>
        <w:pStyle w:val="ListBullet"/>
      </w:pPr>
      <w:r>
        <w:t>C. Lưu dữ liệu vĩnh viễn</w:t>
      </w:r>
    </w:p>
    <w:p w14:paraId="2BA10B8A" w14:textId="77777777" w:rsidR="00E6719A" w:rsidRDefault="00000000">
      <w:pPr>
        <w:pStyle w:val="ListBullet"/>
      </w:pPr>
      <w:r>
        <w:t>D. Mã hóa dữ liệu</w:t>
      </w:r>
    </w:p>
    <w:p w14:paraId="5C448579" w14:textId="77777777" w:rsidR="00E6719A" w:rsidRDefault="00000000">
      <w:r>
        <w:t>Đáp án đúng: B</w:t>
      </w:r>
    </w:p>
    <w:p w14:paraId="4BC152B7" w14:textId="77777777" w:rsidR="00E6719A" w:rsidRDefault="00000000">
      <w:r>
        <w:t>Giải thích: Pipeline giúp tăng throughput bằng cách thực hiện chồng lấp nhiều giai đoạn lệnh. Trong ngữ cảnh của chủ đề 'Pipeline', thuật ngữ 'WB' liên quan đến 'Write Back'. Đây là dạng câu hỏi thường gặp trong đề thi cuối kỳ môn Kiến trúc máy tính.</w:t>
      </w:r>
    </w:p>
    <w:p w14:paraId="528F1590" w14:textId="77777777" w:rsidR="00E6719A" w:rsidRDefault="00000000">
      <w:pPr>
        <w:pStyle w:val="Heading2"/>
      </w:pPr>
      <w:r>
        <w:t>Câu 1476 [Nâng cao] – Pipeline</w:t>
      </w:r>
    </w:p>
    <w:p w14:paraId="563B2268" w14:textId="77777777" w:rsidR="00E6719A" w:rsidRDefault="00000000">
      <w:r>
        <w:t>Trong chu trình lệnh, bước nào thực hiện nhiệm vụ Instruction Fetch?</w:t>
      </w:r>
    </w:p>
    <w:p w14:paraId="35A3DB9B" w14:textId="77777777" w:rsidR="00E6719A" w:rsidRDefault="00000000">
      <w:pPr>
        <w:pStyle w:val="ListBullet"/>
      </w:pPr>
      <w:r>
        <w:t>A. Đọc dữ liệu</w:t>
      </w:r>
    </w:p>
    <w:p w14:paraId="6A2C8B65" w14:textId="77777777" w:rsidR="00E6719A" w:rsidRDefault="00000000">
      <w:pPr>
        <w:pStyle w:val="ListBullet"/>
      </w:pPr>
      <w:r>
        <w:t>B. Ghi dữ liệu</w:t>
      </w:r>
    </w:p>
    <w:p w14:paraId="49EC8379" w14:textId="77777777" w:rsidR="00E6719A" w:rsidRDefault="00000000">
      <w:pPr>
        <w:pStyle w:val="ListBullet"/>
      </w:pPr>
      <w:r>
        <w:t>C. Tính toán logic</w:t>
      </w:r>
    </w:p>
    <w:p w14:paraId="117C945F" w14:textId="77777777" w:rsidR="00E6719A" w:rsidRDefault="00000000">
      <w:pPr>
        <w:pStyle w:val="ListBullet"/>
      </w:pPr>
      <w:r>
        <w:t>D. Quản lý ngắt</w:t>
      </w:r>
    </w:p>
    <w:p w14:paraId="7354CB10" w14:textId="77777777" w:rsidR="00E6719A" w:rsidRDefault="00000000">
      <w:r>
        <w:t>Đáp án đúng: B</w:t>
      </w:r>
    </w:p>
    <w:p w14:paraId="16FF1AC1"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53B20DFE" w14:textId="77777777" w:rsidR="00E6719A" w:rsidRDefault="00000000">
      <w:pPr>
        <w:pStyle w:val="Heading2"/>
      </w:pPr>
      <w:r>
        <w:t>Câu 1477 [Nâng cao] – Tổ chức CPU</w:t>
      </w:r>
    </w:p>
    <w:p w14:paraId="70CFA5BB" w14:textId="77777777" w:rsidR="00E6719A" w:rsidRDefault="00000000">
      <w:r>
        <w:t>Trong kiến trúc CPU, thành phần nào có chức năng kết nối CPU với bus hệ thống?</w:t>
      </w:r>
    </w:p>
    <w:p w14:paraId="6915FCAE" w14:textId="77777777" w:rsidR="00E6719A" w:rsidRDefault="00000000">
      <w:pPr>
        <w:pStyle w:val="ListBullet"/>
      </w:pPr>
      <w:r>
        <w:t>A. Tăng hiệu năng</w:t>
      </w:r>
    </w:p>
    <w:p w14:paraId="0B8B81E5" w14:textId="77777777" w:rsidR="00E6719A" w:rsidRDefault="00000000">
      <w:pPr>
        <w:pStyle w:val="ListBullet"/>
      </w:pPr>
      <w:r>
        <w:t>B. Giảm điện năng</w:t>
      </w:r>
    </w:p>
    <w:p w14:paraId="0202EA23" w14:textId="77777777" w:rsidR="00E6719A" w:rsidRDefault="00000000">
      <w:pPr>
        <w:pStyle w:val="ListBullet"/>
      </w:pPr>
      <w:r>
        <w:t>C. Lưu dữ liệu vĩnh viễn</w:t>
      </w:r>
    </w:p>
    <w:p w14:paraId="44DD002E" w14:textId="77777777" w:rsidR="00E6719A" w:rsidRDefault="00000000">
      <w:pPr>
        <w:pStyle w:val="ListBullet"/>
      </w:pPr>
      <w:r>
        <w:t>D. Mã hóa dữ liệu</w:t>
      </w:r>
    </w:p>
    <w:p w14:paraId="6D5CB8C8" w14:textId="77777777" w:rsidR="00E6719A" w:rsidRDefault="00000000">
      <w:r>
        <w:t>Đáp án đúng: C</w:t>
      </w:r>
    </w:p>
    <w:p w14:paraId="1929B9DC"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70CBE14B" w14:textId="77777777" w:rsidR="00E6719A" w:rsidRDefault="00000000">
      <w:pPr>
        <w:pStyle w:val="Heading2"/>
      </w:pPr>
      <w:r>
        <w:t>Câu 1478 [Cơ bản] – Tổ chức CPU</w:t>
      </w:r>
    </w:p>
    <w:p w14:paraId="588EF92C" w14:textId="77777777" w:rsidR="00E6719A" w:rsidRDefault="00000000">
      <w:r>
        <w:t>Trong chu trình lệnh, bước nào thực hiện nhiệm vụ thực hiện phép toán số học và logic?</w:t>
      </w:r>
    </w:p>
    <w:p w14:paraId="7FFA01CB" w14:textId="77777777" w:rsidR="00E6719A" w:rsidRDefault="00000000">
      <w:pPr>
        <w:pStyle w:val="ListBullet"/>
      </w:pPr>
      <w:r>
        <w:t>A. Quản lý bộ nhớ</w:t>
      </w:r>
    </w:p>
    <w:p w14:paraId="3523CFC5" w14:textId="77777777" w:rsidR="00E6719A" w:rsidRDefault="00000000">
      <w:pPr>
        <w:pStyle w:val="ListBullet"/>
      </w:pPr>
      <w:r>
        <w:t>B. Thực hiện phép toán</w:t>
      </w:r>
    </w:p>
    <w:p w14:paraId="39E67855" w14:textId="77777777" w:rsidR="00E6719A" w:rsidRDefault="00000000">
      <w:pPr>
        <w:pStyle w:val="ListBullet"/>
      </w:pPr>
      <w:r>
        <w:t>C. Điều khiển vào ra</w:t>
      </w:r>
    </w:p>
    <w:p w14:paraId="59A31E75" w14:textId="77777777" w:rsidR="00E6719A" w:rsidRDefault="00000000">
      <w:pPr>
        <w:pStyle w:val="ListBullet"/>
      </w:pPr>
      <w:r>
        <w:t>D. Tăng xung clock</w:t>
      </w:r>
    </w:p>
    <w:p w14:paraId="61D45694" w14:textId="77777777" w:rsidR="00E6719A" w:rsidRDefault="00000000">
      <w:r>
        <w:t>Đáp án đúng: B</w:t>
      </w:r>
    </w:p>
    <w:p w14:paraId="2A0A5112"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68D4E931" w14:textId="77777777" w:rsidR="00E6719A" w:rsidRDefault="00000000">
      <w:pPr>
        <w:pStyle w:val="Heading2"/>
      </w:pPr>
      <w:r>
        <w:t>Câu 1479 [Cơ bản] – Đơn vị điều khiển</w:t>
      </w:r>
    </w:p>
    <w:p w14:paraId="4B02EBD8" w14:textId="77777777" w:rsidR="00E6719A" w:rsidRDefault="00000000">
      <w:r>
        <w:t>Trong kiến trúc CPU, thành phần nào có chức năng thiết kế nối kết cứng?</w:t>
      </w:r>
    </w:p>
    <w:p w14:paraId="4A1E9EA7" w14:textId="77777777" w:rsidR="00E6719A" w:rsidRDefault="00000000">
      <w:pPr>
        <w:pStyle w:val="ListBullet"/>
      </w:pPr>
      <w:r>
        <w:t>A. Tăng hiệu năng</w:t>
      </w:r>
    </w:p>
    <w:p w14:paraId="13B936B3" w14:textId="77777777" w:rsidR="00E6719A" w:rsidRDefault="00000000">
      <w:pPr>
        <w:pStyle w:val="ListBullet"/>
      </w:pPr>
      <w:r>
        <w:t>B. Giảm điện năng</w:t>
      </w:r>
    </w:p>
    <w:p w14:paraId="43743630" w14:textId="77777777" w:rsidR="00E6719A" w:rsidRDefault="00000000">
      <w:pPr>
        <w:pStyle w:val="ListBullet"/>
      </w:pPr>
      <w:r>
        <w:t>C. Lưu dữ liệu vĩnh viễn</w:t>
      </w:r>
    </w:p>
    <w:p w14:paraId="5C4F9C03" w14:textId="77777777" w:rsidR="00E6719A" w:rsidRDefault="00000000">
      <w:pPr>
        <w:pStyle w:val="ListBullet"/>
      </w:pPr>
      <w:r>
        <w:t>D. Mã hóa dữ liệu</w:t>
      </w:r>
    </w:p>
    <w:p w14:paraId="7521115A" w14:textId="77777777" w:rsidR="00E6719A" w:rsidRDefault="00000000">
      <w:r>
        <w:t>Đáp án đúng: D</w:t>
      </w:r>
    </w:p>
    <w:p w14:paraId="10A3A9FA"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71BC8E18" w14:textId="77777777" w:rsidR="00E6719A" w:rsidRDefault="00000000">
      <w:pPr>
        <w:pStyle w:val="Heading2"/>
      </w:pPr>
      <w:r>
        <w:t>Câu 1480 [Vận dụng] – Chu trình lệnh</w:t>
      </w:r>
    </w:p>
    <w:p w14:paraId="69A42A59" w14:textId="77777777" w:rsidR="00E6719A" w:rsidRDefault="00000000">
      <w:r>
        <w:t>Phát biểu nào đúng nhất về Execute?</w:t>
      </w:r>
    </w:p>
    <w:p w14:paraId="59F98D72" w14:textId="77777777" w:rsidR="00E6719A" w:rsidRDefault="00000000">
      <w:pPr>
        <w:pStyle w:val="ListBullet"/>
      </w:pPr>
      <w:r>
        <w:t>A. Quản lý bộ nhớ</w:t>
      </w:r>
    </w:p>
    <w:p w14:paraId="55B42495" w14:textId="77777777" w:rsidR="00E6719A" w:rsidRDefault="00000000">
      <w:pPr>
        <w:pStyle w:val="ListBullet"/>
      </w:pPr>
      <w:r>
        <w:t>B. Thực hiện phép toán</w:t>
      </w:r>
    </w:p>
    <w:p w14:paraId="7AEC3D9E" w14:textId="77777777" w:rsidR="00E6719A" w:rsidRDefault="00000000">
      <w:pPr>
        <w:pStyle w:val="ListBullet"/>
      </w:pPr>
      <w:r>
        <w:t>C. Điều khiển vào ra</w:t>
      </w:r>
    </w:p>
    <w:p w14:paraId="5404E044" w14:textId="77777777" w:rsidR="00E6719A" w:rsidRDefault="00000000">
      <w:pPr>
        <w:pStyle w:val="ListBullet"/>
      </w:pPr>
      <w:r>
        <w:t>D. Tăng xung clock</w:t>
      </w:r>
    </w:p>
    <w:p w14:paraId="5A1C72EF" w14:textId="77777777" w:rsidR="00E6719A" w:rsidRDefault="00000000">
      <w:r>
        <w:t>Đáp án đúng: C</w:t>
      </w:r>
    </w:p>
    <w:p w14:paraId="107219B0"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045026C5" w14:textId="77777777" w:rsidR="00E6719A" w:rsidRDefault="00000000">
      <w:pPr>
        <w:pStyle w:val="Heading2"/>
      </w:pPr>
      <w:r>
        <w:t>Câu 1481 [Cơ bản] – Chu trình lệnh</w:t>
      </w:r>
    </w:p>
    <w:p w14:paraId="11EBFF07" w14:textId="77777777" w:rsidR="00E6719A" w:rsidRDefault="00000000">
      <w:r>
        <w:t>Trong kiến trúc CPU, thành phần nào có chức năng thực hiện lệnh?</w:t>
      </w:r>
    </w:p>
    <w:p w14:paraId="25A37082" w14:textId="77777777" w:rsidR="00E6719A" w:rsidRDefault="00000000">
      <w:pPr>
        <w:pStyle w:val="ListBullet"/>
      </w:pPr>
      <w:r>
        <w:t>A. Giải mã lệnh</w:t>
      </w:r>
    </w:p>
    <w:p w14:paraId="0A1FF137" w14:textId="77777777" w:rsidR="00E6719A" w:rsidRDefault="00000000">
      <w:pPr>
        <w:pStyle w:val="ListBullet"/>
      </w:pPr>
      <w:r>
        <w:t>B. Lưu cache</w:t>
      </w:r>
    </w:p>
    <w:p w14:paraId="0675711F" w14:textId="77777777" w:rsidR="00E6719A" w:rsidRDefault="00000000">
      <w:pPr>
        <w:pStyle w:val="ListBullet"/>
      </w:pPr>
      <w:r>
        <w:t>C. Điều khiển bus</w:t>
      </w:r>
    </w:p>
    <w:p w14:paraId="62817732" w14:textId="77777777" w:rsidR="00E6719A" w:rsidRDefault="00000000">
      <w:pPr>
        <w:pStyle w:val="ListBullet"/>
      </w:pPr>
      <w:r>
        <w:t>D. Xuất tín hiệu video</w:t>
      </w:r>
    </w:p>
    <w:p w14:paraId="1BC69734" w14:textId="77777777" w:rsidR="00E6719A" w:rsidRDefault="00000000">
      <w:r>
        <w:t>Đáp án đúng: B</w:t>
      </w:r>
    </w:p>
    <w:p w14:paraId="2CA357CB"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116BDF8A" w14:textId="77777777" w:rsidR="00E6719A" w:rsidRDefault="00000000">
      <w:pPr>
        <w:pStyle w:val="Heading2"/>
      </w:pPr>
      <w:r>
        <w:t>Câu 1482 [Trung bình] – Chu trình lệnh</w:t>
      </w:r>
    </w:p>
    <w:p w14:paraId="726B6DF9" w14:textId="77777777" w:rsidR="00E6719A" w:rsidRDefault="00000000">
      <w:r>
        <w:t>Điểm khác biệt quan trọng của Execute là gì?</w:t>
      </w:r>
    </w:p>
    <w:p w14:paraId="1E66D62E" w14:textId="77777777" w:rsidR="00E6719A" w:rsidRDefault="00000000">
      <w:pPr>
        <w:pStyle w:val="ListBullet"/>
      </w:pPr>
      <w:r>
        <w:t>A. Quản lý bộ nhớ</w:t>
      </w:r>
    </w:p>
    <w:p w14:paraId="6A336BC4" w14:textId="77777777" w:rsidR="00E6719A" w:rsidRDefault="00000000">
      <w:pPr>
        <w:pStyle w:val="ListBullet"/>
      </w:pPr>
      <w:r>
        <w:t>B. Thực hiện phép toán</w:t>
      </w:r>
    </w:p>
    <w:p w14:paraId="51BA1BDD" w14:textId="77777777" w:rsidR="00E6719A" w:rsidRDefault="00000000">
      <w:pPr>
        <w:pStyle w:val="ListBullet"/>
      </w:pPr>
      <w:r>
        <w:t>C. Điều khiển vào ra</w:t>
      </w:r>
    </w:p>
    <w:p w14:paraId="6BCBC912" w14:textId="77777777" w:rsidR="00E6719A" w:rsidRDefault="00000000">
      <w:pPr>
        <w:pStyle w:val="ListBullet"/>
      </w:pPr>
      <w:r>
        <w:t>D. Tăng xung clock</w:t>
      </w:r>
    </w:p>
    <w:p w14:paraId="03EDA4F0" w14:textId="77777777" w:rsidR="00E6719A" w:rsidRDefault="00000000">
      <w:r>
        <w:t>Đáp án đúng: C</w:t>
      </w:r>
    </w:p>
    <w:p w14:paraId="4EDD4628"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19D94480" w14:textId="77777777" w:rsidR="00E6719A" w:rsidRDefault="00000000">
      <w:pPr>
        <w:pStyle w:val="Heading2"/>
      </w:pPr>
      <w:r>
        <w:t>Câu 1483 [Vận dụng] – Hazard</w:t>
      </w:r>
    </w:p>
    <w:p w14:paraId="3F259F6B" w14:textId="77777777" w:rsidR="00E6719A" w:rsidRDefault="00000000">
      <w:r>
        <w:t>Điểm khác biệt quan trọng của Control Hazard là gì?</w:t>
      </w:r>
    </w:p>
    <w:p w14:paraId="21619933" w14:textId="77777777" w:rsidR="00E6719A" w:rsidRDefault="00000000">
      <w:pPr>
        <w:pStyle w:val="ListBullet"/>
      </w:pPr>
      <w:r>
        <w:t>A. Quản lý bộ nhớ</w:t>
      </w:r>
    </w:p>
    <w:p w14:paraId="383EFE63" w14:textId="77777777" w:rsidR="00E6719A" w:rsidRDefault="00000000">
      <w:pPr>
        <w:pStyle w:val="ListBullet"/>
      </w:pPr>
      <w:r>
        <w:t>B. Thực hiện phép toán</w:t>
      </w:r>
    </w:p>
    <w:p w14:paraId="63B1F308" w14:textId="77777777" w:rsidR="00E6719A" w:rsidRDefault="00000000">
      <w:pPr>
        <w:pStyle w:val="ListBullet"/>
      </w:pPr>
      <w:r>
        <w:t>C. Điều khiển vào ra</w:t>
      </w:r>
    </w:p>
    <w:p w14:paraId="3CC5564B" w14:textId="77777777" w:rsidR="00E6719A" w:rsidRDefault="00000000">
      <w:pPr>
        <w:pStyle w:val="ListBullet"/>
      </w:pPr>
      <w:r>
        <w:t>D. Tăng xung clock</w:t>
      </w:r>
    </w:p>
    <w:p w14:paraId="798C53A9" w14:textId="77777777" w:rsidR="00E6719A" w:rsidRDefault="00000000">
      <w:r>
        <w:t>Đáp án đúng: D</w:t>
      </w:r>
    </w:p>
    <w:p w14:paraId="17726120"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1A04BD4D" w14:textId="77777777" w:rsidR="00E6719A" w:rsidRDefault="00000000">
      <w:pPr>
        <w:pStyle w:val="Heading2"/>
      </w:pPr>
      <w:r>
        <w:t>Câu 1484 [Trung bình] – Chu trình lệnh</w:t>
      </w:r>
    </w:p>
    <w:p w14:paraId="42DF010C" w14:textId="77777777" w:rsidR="00E6719A" w:rsidRDefault="00000000">
      <w:r>
        <w:t>Phát biểu nào đúng nhất về Write Back?</w:t>
      </w:r>
    </w:p>
    <w:p w14:paraId="00380D8B" w14:textId="77777777" w:rsidR="00E6719A" w:rsidRDefault="00000000">
      <w:pPr>
        <w:pStyle w:val="ListBullet"/>
      </w:pPr>
      <w:r>
        <w:t>A. Quản lý bộ nhớ</w:t>
      </w:r>
    </w:p>
    <w:p w14:paraId="016C3B5B" w14:textId="77777777" w:rsidR="00E6719A" w:rsidRDefault="00000000">
      <w:pPr>
        <w:pStyle w:val="ListBullet"/>
      </w:pPr>
      <w:r>
        <w:t>B. Thực hiện phép toán</w:t>
      </w:r>
    </w:p>
    <w:p w14:paraId="302DCBD5" w14:textId="77777777" w:rsidR="00E6719A" w:rsidRDefault="00000000">
      <w:pPr>
        <w:pStyle w:val="ListBullet"/>
      </w:pPr>
      <w:r>
        <w:t>C. Điều khiển vào ra</w:t>
      </w:r>
    </w:p>
    <w:p w14:paraId="67F16DF3" w14:textId="77777777" w:rsidR="00E6719A" w:rsidRDefault="00000000">
      <w:pPr>
        <w:pStyle w:val="ListBullet"/>
      </w:pPr>
      <w:r>
        <w:t>D. Tăng xung clock</w:t>
      </w:r>
    </w:p>
    <w:p w14:paraId="3413F1F3" w14:textId="77777777" w:rsidR="00E6719A" w:rsidRDefault="00000000">
      <w:r>
        <w:t>Đáp án đúng: B</w:t>
      </w:r>
    </w:p>
    <w:p w14:paraId="7C35B59D"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33854D09" w14:textId="77777777" w:rsidR="00E6719A" w:rsidRDefault="00000000">
      <w:pPr>
        <w:pStyle w:val="Heading2"/>
      </w:pPr>
      <w:r>
        <w:t>Câu 1485 [Cơ bản] – Pipeline</w:t>
      </w:r>
    </w:p>
    <w:p w14:paraId="1BE915A2" w14:textId="77777777" w:rsidR="00E6719A" w:rsidRDefault="00000000">
      <w:r>
        <w:t>Điểm khác biệt quan trọng của IF là gì?</w:t>
      </w:r>
    </w:p>
    <w:p w14:paraId="57EFA6A4" w14:textId="77777777" w:rsidR="00E6719A" w:rsidRDefault="00000000">
      <w:pPr>
        <w:pStyle w:val="ListBullet"/>
      </w:pPr>
      <w:r>
        <w:t>A. Đọc dữ liệu</w:t>
      </w:r>
    </w:p>
    <w:p w14:paraId="1FD8C3A9" w14:textId="77777777" w:rsidR="00E6719A" w:rsidRDefault="00000000">
      <w:pPr>
        <w:pStyle w:val="ListBullet"/>
      </w:pPr>
      <w:r>
        <w:t>B. Ghi dữ liệu</w:t>
      </w:r>
    </w:p>
    <w:p w14:paraId="59D6FB51" w14:textId="77777777" w:rsidR="00E6719A" w:rsidRDefault="00000000">
      <w:pPr>
        <w:pStyle w:val="ListBullet"/>
      </w:pPr>
      <w:r>
        <w:t>C. Tính toán logic</w:t>
      </w:r>
    </w:p>
    <w:p w14:paraId="277432DC" w14:textId="77777777" w:rsidR="00E6719A" w:rsidRDefault="00000000">
      <w:pPr>
        <w:pStyle w:val="ListBullet"/>
      </w:pPr>
      <w:r>
        <w:t>D. Quản lý ngắt</w:t>
      </w:r>
    </w:p>
    <w:p w14:paraId="2FCFF2FF" w14:textId="77777777" w:rsidR="00E6719A" w:rsidRDefault="00000000">
      <w:r>
        <w:t>Đáp án đúng: D</w:t>
      </w:r>
    </w:p>
    <w:p w14:paraId="57A9E8A4"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2C4ECAC6" w14:textId="77777777" w:rsidR="00E6719A" w:rsidRDefault="00000000">
      <w:pPr>
        <w:pStyle w:val="Heading2"/>
      </w:pPr>
      <w:r>
        <w:t>Câu 1486 [Nâng cao] – Đơn vị điều khiển</w:t>
      </w:r>
    </w:p>
    <w:p w14:paraId="65C5D6AF" w14:textId="77777777" w:rsidR="00E6719A" w:rsidRDefault="00000000">
      <w:r>
        <w:t>Trong chu trình lệnh, bước nào thực hiện nhiệm vụ thiết kế vi chương trình?</w:t>
      </w:r>
    </w:p>
    <w:p w14:paraId="71C9DFB9" w14:textId="77777777" w:rsidR="00E6719A" w:rsidRDefault="00000000">
      <w:pPr>
        <w:pStyle w:val="ListBullet"/>
      </w:pPr>
      <w:r>
        <w:t>A. Quản lý bộ nhớ</w:t>
      </w:r>
    </w:p>
    <w:p w14:paraId="6898A87A" w14:textId="77777777" w:rsidR="00E6719A" w:rsidRDefault="00000000">
      <w:pPr>
        <w:pStyle w:val="ListBullet"/>
      </w:pPr>
      <w:r>
        <w:t>B. Thực hiện phép toán</w:t>
      </w:r>
    </w:p>
    <w:p w14:paraId="43843C4B" w14:textId="77777777" w:rsidR="00E6719A" w:rsidRDefault="00000000">
      <w:pPr>
        <w:pStyle w:val="ListBullet"/>
      </w:pPr>
      <w:r>
        <w:t>C. Điều khiển vào ra</w:t>
      </w:r>
    </w:p>
    <w:p w14:paraId="4309D945" w14:textId="77777777" w:rsidR="00E6719A" w:rsidRDefault="00000000">
      <w:pPr>
        <w:pStyle w:val="ListBullet"/>
      </w:pPr>
      <w:r>
        <w:t>D. Tăng xung clock</w:t>
      </w:r>
    </w:p>
    <w:p w14:paraId="6BE1059A" w14:textId="77777777" w:rsidR="00E6719A" w:rsidRDefault="00000000">
      <w:r>
        <w:t>Đáp án đúng: A</w:t>
      </w:r>
    </w:p>
    <w:p w14:paraId="32A0E779"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61DCD09E" w14:textId="77777777" w:rsidR="00E6719A" w:rsidRDefault="00000000">
      <w:pPr>
        <w:pStyle w:val="Heading2"/>
      </w:pPr>
      <w:r>
        <w:t>Câu 1487 [Trung bình] – Tổ chức CPU</w:t>
      </w:r>
    </w:p>
    <w:p w14:paraId="6F3C180F" w14:textId="77777777" w:rsidR="00E6719A" w:rsidRDefault="00000000">
      <w:r>
        <w:t>Trong kiến trúc CPU, thành phần nào có chức năng thực hiện phép toán số học và logic?</w:t>
      </w:r>
    </w:p>
    <w:p w14:paraId="6F73EF68" w14:textId="77777777" w:rsidR="00E6719A" w:rsidRDefault="00000000">
      <w:pPr>
        <w:pStyle w:val="ListBullet"/>
      </w:pPr>
      <w:r>
        <w:t>A. Tăng hiệu năng</w:t>
      </w:r>
    </w:p>
    <w:p w14:paraId="4DB461A4" w14:textId="77777777" w:rsidR="00E6719A" w:rsidRDefault="00000000">
      <w:pPr>
        <w:pStyle w:val="ListBullet"/>
      </w:pPr>
      <w:r>
        <w:t>B. Giảm điện năng</w:t>
      </w:r>
    </w:p>
    <w:p w14:paraId="1C12A9F8" w14:textId="77777777" w:rsidR="00E6719A" w:rsidRDefault="00000000">
      <w:pPr>
        <w:pStyle w:val="ListBullet"/>
      </w:pPr>
      <w:r>
        <w:t>C. Lưu dữ liệu vĩnh viễn</w:t>
      </w:r>
    </w:p>
    <w:p w14:paraId="130F5D52" w14:textId="77777777" w:rsidR="00E6719A" w:rsidRDefault="00000000">
      <w:pPr>
        <w:pStyle w:val="ListBullet"/>
      </w:pPr>
      <w:r>
        <w:t>D. Mã hóa dữ liệu</w:t>
      </w:r>
    </w:p>
    <w:p w14:paraId="4F7BDE8A" w14:textId="77777777" w:rsidR="00E6719A" w:rsidRDefault="00000000">
      <w:r>
        <w:t>Đáp án đúng: D</w:t>
      </w:r>
    </w:p>
    <w:p w14:paraId="5E154679"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713D70D6" w14:textId="77777777" w:rsidR="00E6719A" w:rsidRDefault="00000000">
      <w:pPr>
        <w:pStyle w:val="Heading2"/>
      </w:pPr>
      <w:r>
        <w:t>Câu 1488 [Nâng cao] – Tổ chức CPU</w:t>
      </w:r>
    </w:p>
    <w:p w14:paraId="5D1EBCA0" w14:textId="77777777" w:rsidR="00E6719A" w:rsidRDefault="00000000">
      <w:r>
        <w:t>ALU trong CPU chủ yếu dùng để làm gì?</w:t>
      </w:r>
    </w:p>
    <w:p w14:paraId="7F371BC4" w14:textId="77777777" w:rsidR="00E6719A" w:rsidRDefault="00000000">
      <w:pPr>
        <w:pStyle w:val="ListBullet"/>
      </w:pPr>
      <w:r>
        <w:t>A. Quản lý bộ nhớ</w:t>
      </w:r>
    </w:p>
    <w:p w14:paraId="00311FA6" w14:textId="77777777" w:rsidR="00E6719A" w:rsidRDefault="00000000">
      <w:pPr>
        <w:pStyle w:val="ListBullet"/>
      </w:pPr>
      <w:r>
        <w:t>B. Thực hiện phép toán</w:t>
      </w:r>
    </w:p>
    <w:p w14:paraId="7797D714" w14:textId="77777777" w:rsidR="00E6719A" w:rsidRDefault="00000000">
      <w:pPr>
        <w:pStyle w:val="ListBullet"/>
      </w:pPr>
      <w:r>
        <w:t>C. Điều khiển vào ra</w:t>
      </w:r>
    </w:p>
    <w:p w14:paraId="172307D1" w14:textId="77777777" w:rsidR="00E6719A" w:rsidRDefault="00000000">
      <w:pPr>
        <w:pStyle w:val="ListBullet"/>
      </w:pPr>
      <w:r>
        <w:t>D. Tăng xung clock</w:t>
      </w:r>
    </w:p>
    <w:p w14:paraId="35EF8DDB" w14:textId="77777777" w:rsidR="00E6719A" w:rsidRDefault="00000000">
      <w:r>
        <w:t>Đáp án đúng: B</w:t>
      </w:r>
    </w:p>
    <w:p w14:paraId="4221D57D"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2707E877" w14:textId="77777777" w:rsidR="00E6719A" w:rsidRDefault="00000000">
      <w:pPr>
        <w:pStyle w:val="Heading2"/>
      </w:pPr>
      <w:r>
        <w:t>Câu 1489 [Trung bình] – Hazard</w:t>
      </w:r>
    </w:p>
    <w:p w14:paraId="756DDEB7" w14:textId="77777777" w:rsidR="00E6719A" w:rsidRDefault="00000000">
      <w:r>
        <w:t>Điểm khác biệt quan trọng của Structural Hazard là gì?</w:t>
      </w:r>
    </w:p>
    <w:p w14:paraId="1306093F" w14:textId="77777777" w:rsidR="00E6719A" w:rsidRDefault="00000000">
      <w:pPr>
        <w:pStyle w:val="ListBullet"/>
      </w:pPr>
      <w:r>
        <w:t>A. Quản lý bộ nhớ</w:t>
      </w:r>
    </w:p>
    <w:p w14:paraId="699D659D" w14:textId="77777777" w:rsidR="00E6719A" w:rsidRDefault="00000000">
      <w:pPr>
        <w:pStyle w:val="ListBullet"/>
      </w:pPr>
      <w:r>
        <w:t>B. Thực hiện phép toán</w:t>
      </w:r>
    </w:p>
    <w:p w14:paraId="56502CEC" w14:textId="77777777" w:rsidR="00E6719A" w:rsidRDefault="00000000">
      <w:pPr>
        <w:pStyle w:val="ListBullet"/>
      </w:pPr>
      <w:r>
        <w:t>C. Điều khiển vào ra</w:t>
      </w:r>
    </w:p>
    <w:p w14:paraId="5CD8415C" w14:textId="77777777" w:rsidR="00E6719A" w:rsidRDefault="00000000">
      <w:pPr>
        <w:pStyle w:val="ListBullet"/>
      </w:pPr>
      <w:r>
        <w:t>D. Tăng xung clock</w:t>
      </w:r>
    </w:p>
    <w:p w14:paraId="6F504847" w14:textId="77777777" w:rsidR="00E6719A" w:rsidRDefault="00000000">
      <w:r>
        <w:t>Đáp án đúng: C</w:t>
      </w:r>
    </w:p>
    <w:p w14:paraId="75F1AE2C"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53B3BADB" w14:textId="77777777" w:rsidR="00E6719A" w:rsidRDefault="00000000">
      <w:pPr>
        <w:pStyle w:val="Heading2"/>
      </w:pPr>
      <w:r>
        <w:t>Câu 1490 [Vận dụng] – Đơn vị điều khiển</w:t>
      </w:r>
    </w:p>
    <w:p w14:paraId="31143A8D" w14:textId="77777777" w:rsidR="00E6719A" w:rsidRDefault="00000000">
      <w:r>
        <w:t>Trong chu trình lệnh, bước nào thực hiện nhiệm vụ thiết kế nối kết cứng?</w:t>
      </w:r>
    </w:p>
    <w:p w14:paraId="701708A3" w14:textId="77777777" w:rsidR="00E6719A" w:rsidRDefault="00000000">
      <w:pPr>
        <w:pStyle w:val="ListBullet"/>
      </w:pPr>
      <w:r>
        <w:t>A. Giải mã lệnh</w:t>
      </w:r>
    </w:p>
    <w:p w14:paraId="3EB3581D" w14:textId="77777777" w:rsidR="00E6719A" w:rsidRDefault="00000000">
      <w:pPr>
        <w:pStyle w:val="ListBullet"/>
      </w:pPr>
      <w:r>
        <w:t>B. Lưu cache</w:t>
      </w:r>
    </w:p>
    <w:p w14:paraId="014836F7" w14:textId="77777777" w:rsidR="00E6719A" w:rsidRDefault="00000000">
      <w:pPr>
        <w:pStyle w:val="ListBullet"/>
      </w:pPr>
      <w:r>
        <w:t>C. Điều khiển bus</w:t>
      </w:r>
    </w:p>
    <w:p w14:paraId="4A7160D2" w14:textId="77777777" w:rsidR="00E6719A" w:rsidRDefault="00000000">
      <w:pPr>
        <w:pStyle w:val="ListBullet"/>
      </w:pPr>
      <w:r>
        <w:t>D. Xuất tín hiệu video</w:t>
      </w:r>
    </w:p>
    <w:p w14:paraId="7A9C2FE1" w14:textId="77777777" w:rsidR="00E6719A" w:rsidRDefault="00000000">
      <w:r>
        <w:t>Đáp án đúng: D</w:t>
      </w:r>
    </w:p>
    <w:p w14:paraId="54E5BD01"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0C90A95B" w14:textId="77777777" w:rsidR="00E6719A" w:rsidRDefault="00000000">
      <w:pPr>
        <w:pStyle w:val="Heading2"/>
      </w:pPr>
      <w:r>
        <w:t>Câu 1491 [Vận dụng] – Chu trình lệnh</w:t>
      </w:r>
    </w:p>
    <w:p w14:paraId="24BDC14E" w14:textId="77777777" w:rsidR="00E6719A" w:rsidRDefault="00000000">
      <w:r>
        <w:t>Phát biểu nào đúng nhất về Write Back?</w:t>
      </w:r>
    </w:p>
    <w:p w14:paraId="1EAD9E7C" w14:textId="77777777" w:rsidR="00E6719A" w:rsidRDefault="00000000">
      <w:pPr>
        <w:pStyle w:val="ListBullet"/>
      </w:pPr>
      <w:r>
        <w:t>A. Giải mã lệnh</w:t>
      </w:r>
    </w:p>
    <w:p w14:paraId="05A5CA06" w14:textId="77777777" w:rsidR="00E6719A" w:rsidRDefault="00000000">
      <w:pPr>
        <w:pStyle w:val="ListBullet"/>
      </w:pPr>
      <w:r>
        <w:t>B. Lưu cache</w:t>
      </w:r>
    </w:p>
    <w:p w14:paraId="44440CE4" w14:textId="77777777" w:rsidR="00E6719A" w:rsidRDefault="00000000">
      <w:pPr>
        <w:pStyle w:val="ListBullet"/>
      </w:pPr>
      <w:r>
        <w:t>C. Điều khiển bus</w:t>
      </w:r>
    </w:p>
    <w:p w14:paraId="01AF4FF6" w14:textId="77777777" w:rsidR="00E6719A" w:rsidRDefault="00000000">
      <w:pPr>
        <w:pStyle w:val="ListBullet"/>
      </w:pPr>
      <w:r>
        <w:t>D. Xuất tín hiệu video</w:t>
      </w:r>
    </w:p>
    <w:p w14:paraId="3D9B4EA2" w14:textId="77777777" w:rsidR="00E6719A" w:rsidRDefault="00000000">
      <w:r>
        <w:t>Đáp án đúng: B</w:t>
      </w:r>
    </w:p>
    <w:p w14:paraId="0A247486"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3396F0BA" w14:textId="77777777" w:rsidR="00E6719A" w:rsidRDefault="00000000">
      <w:pPr>
        <w:pStyle w:val="Heading2"/>
      </w:pPr>
      <w:r>
        <w:t>Câu 1492 [Cơ bản] – Đơn vị điều khiển</w:t>
      </w:r>
    </w:p>
    <w:p w14:paraId="409DE451" w14:textId="77777777" w:rsidR="00E6719A" w:rsidRDefault="00000000">
      <w:r>
        <w:t>Trong chu trình lệnh, bước nào thực hiện nhiệm vụ thiết kế vi chương trình?</w:t>
      </w:r>
    </w:p>
    <w:p w14:paraId="044CBB9D" w14:textId="77777777" w:rsidR="00E6719A" w:rsidRDefault="00000000">
      <w:pPr>
        <w:pStyle w:val="ListBullet"/>
      </w:pPr>
      <w:r>
        <w:t>A. Tăng hiệu năng</w:t>
      </w:r>
    </w:p>
    <w:p w14:paraId="0EC634C1" w14:textId="77777777" w:rsidR="00E6719A" w:rsidRDefault="00000000">
      <w:pPr>
        <w:pStyle w:val="ListBullet"/>
      </w:pPr>
      <w:r>
        <w:t>B. Giảm điện năng</w:t>
      </w:r>
    </w:p>
    <w:p w14:paraId="64E284DC" w14:textId="77777777" w:rsidR="00E6719A" w:rsidRDefault="00000000">
      <w:pPr>
        <w:pStyle w:val="ListBullet"/>
      </w:pPr>
      <w:r>
        <w:t>C. Lưu dữ liệu vĩnh viễn</w:t>
      </w:r>
    </w:p>
    <w:p w14:paraId="610FE754" w14:textId="77777777" w:rsidR="00E6719A" w:rsidRDefault="00000000">
      <w:pPr>
        <w:pStyle w:val="ListBullet"/>
      </w:pPr>
      <w:r>
        <w:t>D. Mã hóa dữ liệu</w:t>
      </w:r>
    </w:p>
    <w:p w14:paraId="3A2A6193" w14:textId="77777777" w:rsidR="00E6719A" w:rsidRDefault="00000000">
      <w:r>
        <w:t>Đáp án đúng: A</w:t>
      </w:r>
    </w:p>
    <w:p w14:paraId="06EE1900"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7741CB3F" w14:textId="77777777" w:rsidR="00E6719A" w:rsidRDefault="00000000">
      <w:pPr>
        <w:pStyle w:val="Heading2"/>
      </w:pPr>
      <w:r>
        <w:t>Câu 1493 [Trung bình] – Tổ chức CPU</w:t>
      </w:r>
    </w:p>
    <w:p w14:paraId="321F1D35" w14:textId="77777777" w:rsidR="00E6719A" w:rsidRDefault="00000000">
      <w:r>
        <w:t>Phát biểu nào đúng nhất về BIU?</w:t>
      </w:r>
    </w:p>
    <w:p w14:paraId="6EB054B1" w14:textId="77777777" w:rsidR="00E6719A" w:rsidRDefault="00000000">
      <w:pPr>
        <w:pStyle w:val="ListBullet"/>
      </w:pPr>
      <w:r>
        <w:t>A. Giải mã lệnh</w:t>
      </w:r>
    </w:p>
    <w:p w14:paraId="7DADED5A" w14:textId="77777777" w:rsidR="00E6719A" w:rsidRDefault="00000000">
      <w:pPr>
        <w:pStyle w:val="ListBullet"/>
      </w:pPr>
      <w:r>
        <w:t>B. Lưu cache</w:t>
      </w:r>
    </w:p>
    <w:p w14:paraId="14779AFF" w14:textId="77777777" w:rsidR="00E6719A" w:rsidRDefault="00000000">
      <w:pPr>
        <w:pStyle w:val="ListBullet"/>
      </w:pPr>
      <w:r>
        <w:t>C. Điều khiển bus</w:t>
      </w:r>
    </w:p>
    <w:p w14:paraId="4B81E182" w14:textId="77777777" w:rsidR="00E6719A" w:rsidRDefault="00000000">
      <w:pPr>
        <w:pStyle w:val="ListBullet"/>
      </w:pPr>
      <w:r>
        <w:t>D. Xuất tín hiệu video</w:t>
      </w:r>
    </w:p>
    <w:p w14:paraId="50B50CE5" w14:textId="77777777" w:rsidR="00E6719A" w:rsidRDefault="00000000">
      <w:r>
        <w:t>Đáp án đúng: A</w:t>
      </w:r>
    </w:p>
    <w:p w14:paraId="4CBC90C5"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790ABEC3" w14:textId="77777777" w:rsidR="00E6719A" w:rsidRDefault="00000000">
      <w:pPr>
        <w:pStyle w:val="Heading2"/>
      </w:pPr>
      <w:r>
        <w:t>Câu 1494 [Cơ bản] – Chu trình lệnh</w:t>
      </w:r>
    </w:p>
    <w:p w14:paraId="2C453FF1" w14:textId="77777777" w:rsidR="00E6719A" w:rsidRDefault="00000000">
      <w:r>
        <w:t>Trong kiến trúc CPU, thành phần nào có chức năng nhận lệnh từ bộ nhớ?</w:t>
      </w:r>
    </w:p>
    <w:p w14:paraId="77B2D930" w14:textId="77777777" w:rsidR="00E6719A" w:rsidRDefault="00000000">
      <w:pPr>
        <w:pStyle w:val="ListBullet"/>
      </w:pPr>
      <w:r>
        <w:t>A. Đọc dữ liệu</w:t>
      </w:r>
    </w:p>
    <w:p w14:paraId="23430212" w14:textId="77777777" w:rsidR="00E6719A" w:rsidRDefault="00000000">
      <w:pPr>
        <w:pStyle w:val="ListBullet"/>
      </w:pPr>
      <w:r>
        <w:t>B. Ghi dữ liệu</w:t>
      </w:r>
    </w:p>
    <w:p w14:paraId="5CB33B4A" w14:textId="77777777" w:rsidR="00E6719A" w:rsidRDefault="00000000">
      <w:pPr>
        <w:pStyle w:val="ListBullet"/>
      </w:pPr>
      <w:r>
        <w:t>C. Tính toán logic</w:t>
      </w:r>
    </w:p>
    <w:p w14:paraId="62F65C0C" w14:textId="77777777" w:rsidR="00E6719A" w:rsidRDefault="00000000">
      <w:pPr>
        <w:pStyle w:val="ListBullet"/>
      </w:pPr>
      <w:r>
        <w:t>D. Quản lý ngắt</w:t>
      </w:r>
    </w:p>
    <w:p w14:paraId="20363438" w14:textId="77777777" w:rsidR="00E6719A" w:rsidRDefault="00000000">
      <w:r>
        <w:t>Đáp án đúng: B</w:t>
      </w:r>
    </w:p>
    <w:p w14:paraId="5A7E057C"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2FA54847" w14:textId="77777777" w:rsidR="00E6719A" w:rsidRDefault="00000000">
      <w:pPr>
        <w:pStyle w:val="Heading2"/>
      </w:pPr>
      <w:r>
        <w:t>Câu 1495 [Vận dụng] – Pipeline</w:t>
      </w:r>
    </w:p>
    <w:p w14:paraId="72D2AAA6" w14:textId="77777777" w:rsidR="00E6719A" w:rsidRDefault="00000000">
      <w:r>
        <w:t>ID trong CPU chủ yếu dùng để làm gì?</w:t>
      </w:r>
    </w:p>
    <w:p w14:paraId="16E9A0DD" w14:textId="77777777" w:rsidR="00E6719A" w:rsidRDefault="00000000">
      <w:pPr>
        <w:pStyle w:val="ListBullet"/>
      </w:pPr>
      <w:r>
        <w:t>A. Tăng hiệu năng</w:t>
      </w:r>
    </w:p>
    <w:p w14:paraId="1BCCE9D2" w14:textId="77777777" w:rsidR="00E6719A" w:rsidRDefault="00000000">
      <w:pPr>
        <w:pStyle w:val="ListBullet"/>
      </w:pPr>
      <w:r>
        <w:t>B. Giảm điện năng</w:t>
      </w:r>
    </w:p>
    <w:p w14:paraId="1F32E539" w14:textId="77777777" w:rsidR="00E6719A" w:rsidRDefault="00000000">
      <w:pPr>
        <w:pStyle w:val="ListBullet"/>
      </w:pPr>
      <w:r>
        <w:t>C. Lưu dữ liệu vĩnh viễn</w:t>
      </w:r>
    </w:p>
    <w:p w14:paraId="7E907D91" w14:textId="77777777" w:rsidR="00E6719A" w:rsidRDefault="00000000">
      <w:pPr>
        <w:pStyle w:val="ListBullet"/>
      </w:pPr>
      <w:r>
        <w:t>D. Mã hóa dữ liệu</w:t>
      </w:r>
    </w:p>
    <w:p w14:paraId="082E16EB" w14:textId="77777777" w:rsidR="00E6719A" w:rsidRDefault="00000000">
      <w:r>
        <w:t>Đáp án đúng: C</w:t>
      </w:r>
    </w:p>
    <w:p w14:paraId="6B31F6EE"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76DB0630" w14:textId="77777777" w:rsidR="00E6719A" w:rsidRDefault="00000000">
      <w:pPr>
        <w:pStyle w:val="Heading2"/>
      </w:pPr>
      <w:r>
        <w:t>Câu 1496 [Trung bình] – Tổ chức CPU</w:t>
      </w:r>
    </w:p>
    <w:p w14:paraId="4B8957D9" w14:textId="77777777" w:rsidR="00E6719A" w:rsidRDefault="00000000">
      <w:r>
        <w:t>Trong kiến trúc CPU, thành phần nào có chức năng thực hiện phép toán số học và logic?</w:t>
      </w:r>
    </w:p>
    <w:p w14:paraId="6EFBF5C6" w14:textId="77777777" w:rsidR="00E6719A" w:rsidRDefault="00000000">
      <w:pPr>
        <w:pStyle w:val="ListBullet"/>
      </w:pPr>
      <w:r>
        <w:t>A. Quản lý bộ nhớ</w:t>
      </w:r>
    </w:p>
    <w:p w14:paraId="531093E1" w14:textId="77777777" w:rsidR="00E6719A" w:rsidRDefault="00000000">
      <w:pPr>
        <w:pStyle w:val="ListBullet"/>
      </w:pPr>
      <w:r>
        <w:t>B. Thực hiện phép toán</w:t>
      </w:r>
    </w:p>
    <w:p w14:paraId="3E060EC2" w14:textId="77777777" w:rsidR="00E6719A" w:rsidRDefault="00000000">
      <w:pPr>
        <w:pStyle w:val="ListBullet"/>
      </w:pPr>
      <w:r>
        <w:t>C. Điều khiển vào ra</w:t>
      </w:r>
    </w:p>
    <w:p w14:paraId="0970F129" w14:textId="77777777" w:rsidR="00E6719A" w:rsidRDefault="00000000">
      <w:pPr>
        <w:pStyle w:val="ListBullet"/>
      </w:pPr>
      <w:r>
        <w:t>D. Tăng xung clock</w:t>
      </w:r>
    </w:p>
    <w:p w14:paraId="4CE06CB6" w14:textId="77777777" w:rsidR="00E6719A" w:rsidRDefault="00000000">
      <w:r>
        <w:t>Đáp án đúng: C</w:t>
      </w:r>
    </w:p>
    <w:p w14:paraId="58B77282"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10B0D0C0" w14:textId="77777777" w:rsidR="00E6719A" w:rsidRDefault="00000000">
      <w:pPr>
        <w:pStyle w:val="Heading2"/>
      </w:pPr>
      <w:r>
        <w:t>Câu 1497 [Nâng cao] – Pipeline</w:t>
      </w:r>
    </w:p>
    <w:p w14:paraId="6A452253" w14:textId="77777777" w:rsidR="00E6719A" w:rsidRDefault="00000000">
      <w:r>
        <w:t>Trong kiến trúc CPU, thành phần nào có chức năng Instruction Decode?</w:t>
      </w:r>
    </w:p>
    <w:p w14:paraId="7942BC6A" w14:textId="77777777" w:rsidR="00E6719A" w:rsidRDefault="00000000">
      <w:pPr>
        <w:pStyle w:val="ListBullet"/>
      </w:pPr>
      <w:r>
        <w:t>A. Quản lý bộ nhớ</w:t>
      </w:r>
    </w:p>
    <w:p w14:paraId="10432ECA" w14:textId="77777777" w:rsidR="00E6719A" w:rsidRDefault="00000000">
      <w:pPr>
        <w:pStyle w:val="ListBullet"/>
      </w:pPr>
      <w:r>
        <w:t>B. Thực hiện phép toán</w:t>
      </w:r>
    </w:p>
    <w:p w14:paraId="7C66ADA8" w14:textId="77777777" w:rsidR="00E6719A" w:rsidRDefault="00000000">
      <w:pPr>
        <w:pStyle w:val="ListBullet"/>
      </w:pPr>
      <w:r>
        <w:t>C. Điều khiển vào ra</w:t>
      </w:r>
    </w:p>
    <w:p w14:paraId="0A2101AB" w14:textId="77777777" w:rsidR="00E6719A" w:rsidRDefault="00000000">
      <w:pPr>
        <w:pStyle w:val="ListBullet"/>
      </w:pPr>
      <w:r>
        <w:t>D. Tăng xung clock</w:t>
      </w:r>
    </w:p>
    <w:p w14:paraId="2F49A582" w14:textId="77777777" w:rsidR="00E6719A" w:rsidRDefault="00000000">
      <w:r>
        <w:t>Đáp án đúng: C</w:t>
      </w:r>
    </w:p>
    <w:p w14:paraId="375F4265"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5C82F22F" w14:textId="77777777" w:rsidR="00E6719A" w:rsidRDefault="00000000">
      <w:pPr>
        <w:pStyle w:val="Heading2"/>
      </w:pPr>
      <w:r>
        <w:t>Câu 1498 [Cơ bản] – Hazard</w:t>
      </w:r>
    </w:p>
    <w:p w14:paraId="2691D895" w14:textId="77777777" w:rsidR="00E6719A" w:rsidRDefault="00000000">
      <w:r>
        <w:t>Điểm khác biệt quan trọng của Structural Hazard là gì?</w:t>
      </w:r>
    </w:p>
    <w:p w14:paraId="442E87FF" w14:textId="77777777" w:rsidR="00E6719A" w:rsidRDefault="00000000">
      <w:pPr>
        <w:pStyle w:val="ListBullet"/>
      </w:pPr>
      <w:r>
        <w:t>A. Quản lý bộ nhớ</w:t>
      </w:r>
    </w:p>
    <w:p w14:paraId="4824207F" w14:textId="77777777" w:rsidR="00E6719A" w:rsidRDefault="00000000">
      <w:pPr>
        <w:pStyle w:val="ListBullet"/>
      </w:pPr>
      <w:r>
        <w:t>B. Thực hiện phép toán</w:t>
      </w:r>
    </w:p>
    <w:p w14:paraId="2CFF8054" w14:textId="77777777" w:rsidR="00E6719A" w:rsidRDefault="00000000">
      <w:pPr>
        <w:pStyle w:val="ListBullet"/>
      </w:pPr>
      <w:r>
        <w:t>C. Điều khiển vào ra</w:t>
      </w:r>
    </w:p>
    <w:p w14:paraId="60EAE856" w14:textId="77777777" w:rsidR="00E6719A" w:rsidRDefault="00000000">
      <w:pPr>
        <w:pStyle w:val="ListBullet"/>
      </w:pPr>
      <w:r>
        <w:t>D. Tăng xung clock</w:t>
      </w:r>
    </w:p>
    <w:p w14:paraId="2EE01292" w14:textId="77777777" w:rsidR="00E6719A" w:rsidRDefault="00000000">
      <w:r>
        <w:t>Đáp án đúng: D</w:t>
      </w:r>
    </w:p>
    <w:p w14:paraId="65353105"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44A67FAE" w14:textId="77777777" w:rsidR="00E6719A" w:rsidRDefault="00000000">
      <w:pPr>
        <w:pStyle w:val="Heading2"/>
      </w:pPr>
      <w:r>
        <w:t>Câu 1499 [Nâng cao] – Hazard</w:t>
      </w:r>
    </w:p>
    <w:p w14:paraId="427D2182" w14:textId="77777777" w:rsidR="00E6719A" w:rsidRDefault="00000000">
      <w:r>
        <w:t>Data Hazard trong CPU chủ yếu dùng để làm gì?</w:t>
      </w:r>
    </w:p>
    <w:p w14:paraId="557B5643" w14:textId="77777777" w:rsidR="00E6719A" w:rsidRDefault="00000000">
      <w:pPr>
        <w:pStyle w:val="ListBullet"/>
      </w:pPr>
      <w:r>
        <w:t>A. Giải mã lệnh</w:t>
      </w:r>
    </w:p>
    <w:p w14:paraId="77A9209A" w14:textId="77777777" w:rsidR="00E6719A" w:rsidRDefault="00000000">
      <w:pPr>
        <w:pStyle w:val="ListBullet"/>
      </w:pPr>
      <w:r>
        <w:t>B. Lưu cache</w:t>
      </w:r>
    </w:p>
    <w:p w14:paraId="2E54B31A" w14:textId="77777777" w:rsidR="00E6719A" w:rsidRDefault="00000000">
      <w:pPr>
        <w:pStyle w:val="ListBullet"/>
      </w:pPr>
      <w:r>
        <w:t>C. Điều khiển bus</w:t>
      </w:r>
    </w:p>
    <w:p w14:paraId="0267A95E" w14:textId="77777777" w:rsidR="00E6719A" w:rsidRDefault="00000000">
      <w:pPr>
        <w:pStyle w:val="ListBullet"/>
      </w:pPr>
      <w:r>
        <w:t>D. Xuất tín hiệu video</w:t>
      </w:r>
    </w:p>
    <w:p w14:paraId="5DD9221C" w14:textId="77777777" w:rsidR="00E6719A" w:rsidRDefault="00000000">
      <w:r>
        <w:t>Đáp án đúng: A</w:t>
      </w:r>
    </w:p>
    <w:p w14:paraId="6DFE7765"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56374BC3" w14:textId="77777777" w:rsidR="00E6719A" w:rsidRDefault="00000000">
      <w:pPr>
        <w:pStyle w:val="Heading2"/>
      </w:pPr>
      <w:r>
        <w:t>Câu 1500 [Cơ bản] – Chu trình lệnh</w:t>
      </w:r>
    </w:p>
    <w:p w14:paraId="22624B3D" w14:textId="77777777" w:rsidR="00E6719A" w:rsidRDefault="00000000">
      <w:r>
        <w:t>Phát biểu nào đúng nhất về Execute?</w:t>
      </w:r>
    </w:p>
    <w:p w14:paraId="2FED1D02" w14:textId="77777777" w:rsidR="00E6719A" w:rsidRDefault="00000000">
      <w:pPr>
        <w:pStyle w:val="ListBullet"/>
      </w:pPr>
      <w:r>
        <w:t>A. Đọc dữ liệu</w:t>
      </w:r>
    </w:p>
    <w:p w14:paraId="367E91E5" w14:textId="77777777" w:rsidR="00E6719A" w:rsidRDefault="00000000">
      <w:pPr>
        <w:pStyle w:val="ListBullet"/>
      </w:pPr>
      <w:r>
        <w:t>B. Ghi dữ liệu</w:t>
      </w:r>
    </w:p>
    <w:p w14:paraId="30AFD290" w14:textId="77777777" w:rsidR="00E6719A" w:rsidRDefault="00000000">
      <w:pPr>
        <w:pStyle w:val="ListBullet"/>
      </w:pPr>
      <w:r>
        <w:t>C. Tính toán logic</w:t>
      </w:r>
    </w:p>
    <w:p w14:paraId="642DA604" w14:textId="77777777" w:rsidR="00E6719A" w:rsidRDefault="00000000">
      <w:pPr>
        <w:pStyle w:val="ListBullet"/>
      </w:pPr>
      <w:r>
        <w:t>D. Quản lý ngắt</w:t>
      </w:r>
    </w:p>
    <w:p w14:paraId="4646E123" w14:textId="77777777" w:rsidR="00E6719A" w:rsidRDefault="00000000">
      <w:r>
        <w:t>Đáp án đúng: C</w:t>
      </w:r>
    </w:p>
    <w:p w14:paraId="2837D4F5"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00F17B4C" w14:textId="77777777" w:rsidR="00E6719A" w:rsidRDefault="00000000">
      <w:r>
        <w:br w:type="page"/>
      </w:r>
    </w:p>
    <w:p w14:paraId="4B13C03E" w14:textId="77777777" w:rsidR="00E6719A" w:rsidRDefault="00000000">
      <w:pPr>
        <w:pStyle w:val="Heading2"/>
      </w:pPr>
      <w:r>
        <w:t>Câu 1501 [Vận dụng] – Đơn vị điều khiển</w:t>
      </w:r>
    </w:p>
    <w:p w14:paraId="4FC2D5C1" w14:textId="77777777" w:rsidR="00E6719A" w:rsidRDefault="00000000">
      <w:r>
        <w:t>Điểm khác biệt quan trọng của Hardwired là gì?</w:t>
      </w:r>
    </w:p>
    <w:p w14:paraId="008F1A25" w14:textId="77777777" w:rsidR="00E6719A" w:rsidRDefault="00000000">
      <w:pPr>
        <w:pStyle w:val="ListBullet"/>
      </w:pPr>
      <w:r>
        <w:t>A. Quản lý bộ nhớ</w:t>
      </w:r>
    </w:p>
    <w:p w14:paraId="0CEAA66E" w14:textId="77777777" w:rsidR="00E6719A" w:rsidRDefault="00000000">
      <w:pPr>
        <w:pStyle w:val="ListBullet"/>
      </w:pPr>
      <w:r>
        <w:t>B. Thực hiện phép toán</w:t>
      </w:r>
    </w:p>
    <w:p w14:paraId="20FF8B27" w14:textId="77777777" w:rsidR="00E6719A" w:rsidRDefault="00000000">
      <w:pPr>
        <w:pStyle w:val="ListBullet"/>
      </w:pPr>
      <w:r>
        <w:t>C. Điều khiển vào ra</w:t>
      </w:r>
    </w:p>
    <w:p w14:paraId="068A1733" w14:textId="77777777" w:rsidR="00E6719A" w:rsidRDefault="00000000">
      <w:pPr>
        <w:pStyle w:val="ListBullet"/>
      </w:pPr>
      <w:r>
        <w:t>D. Tăng xung clock</w:t>
      </w:r>
    </w:p>
    <w:p w14:paraId="7AA8A7F3" w14:textId="77777777" w:rsidR="00E6719A" w:rsidRDefault="00000000">
      <w:r>
        <w:t>Đáp án đúng: A</w:t>
      </w:r>
    </w:p>
    <w:p w14:paraId="3340021D"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399DD2E6" w14:textId="77777777" w:rsidR="00E6719A" w:rsidRDefault="00000000">
      <w:pPr>
        <w:pStyle w:val="Heading2"/>
      </w:pPr>
      <w:r>
        <w:t>Câu 1502 [Cơ bản] – Tổ chức CPU</w:t>
      </w:r>
    </w:p>
    <w:p w14:paraId="76B09C84" w14:textId="77777777" w:rsidR="00E6719A" w:rsidRDefault="00000000">
      <w:r>
        <w:t>Trong kiến trúc CPU, thành phần nào có chức năng kết nối CPU với bus hệ thống?</w:t>
      </w:r>
    </w:p>
    <w:p w14:paraId="7071616C" w14:textId="77777777" w:rsidR="00E6719A" w:rsidRDefault="00000000">
      <w:pPr>
        <w:pStyle w:val="ListBullet"/>
      </w:pPr>
      <w:r>
        <w:t>A. Đọc dữ liệu</w:t>
      </w:r>
    </w:p>
    <w:p w14:paraId="48B3549C" w14:textId="77777777" w:rsidR="00E6719A" w:rsidRDefault="00000000">
      <w:pPr>
        <w:pStyle w:val="ListBullet"/>
      </w:pPr>
      <w:r>
        <w:t>B. Ghi dữ liệu</w:t>
      </w:r>
    </w:p>
    <w:p w14:paraId="22C1BF90" w14:textId="77777777" w:rsidR="00E6719A" w:rsidRDefault="00000000">
      <w:pPr>
        <w:pStyle w:val="ListBullet"/>
      </w:pPr>
      <w:r>
        <w:t>C. Tính toán logic</w:t>
      </w:r>
    </w:p>
    <w:p w14:paraId="7DDEB773" w14:textId="77777777" w:rsidR="00E6719A" w:rsidRDefault="00000000">
      <w:pPr>
        <w:pStyle w:val="ListBullet"/>
      </w:pPr>
      <w:r>
        <w:t>D. Quản lý ngắt</w:t>
      </w:r>
    </w:p>
    <w:p w14:paraId="6430A332" w14:textId="77777777" w:rsidR="00E6719A" w:rsidRDefault="00000000">
      <w:r>
        <w:t>Đáp án đúng: D</w:t>
      </w:r>
    </w:p>
    <w:p w14:paraId="38F1AF13"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2AD633AF" w14:textId="77777777" w:rsidR="00E6719A" w:rsidRDefault="00000000">
      <w:pPr>
        <w:pStyle w:val="Heading2"/>
      </w:pPr>
      <w:r>
        <w:t>Câu 1503 [Nâng cao] – Pipeline</w:t>
      </w:r>
    </w:p>
    <w:p w14:paraId="76899ADC" w14:textId="77777777" w:rsidR="00E6719A" w:rsidRDefault="00000000">
      <w:r>
        <w:t>Trong chu trình lệnh, bước nào thực hiện nhiệm vụ Instruction Fetch?</w:t>
      </w:r>
    </w:p>
    <w:p w14:paraId="1806E568" w14:textId="77777777" w:rsidR="00E6719A" w:rsidRDefault="00000000">
      <w:pPr>
        <w:pStyle w:val="ListBullet"/>
      </w:pPr>
      <w:r>
        <w:t>A. Tăng hiệu năng</w:t>
      </w:r>
    </w:p>
    <w:p w14:paraId="5B9B8771" w14:textId="77777777" w:rsidR="00E6719A" w:rsidRDefault="00000000">
      <w:pPr>
        <w:pStyle w:val="ListBullet"/>
      </w:pPr>
      <w:r>
        <w:t>B. Giảm điện năng</w:t>
      </w:r>
    </w:p>
    <w:p w14:paraId="78A7F0E2" w14:textId="77777777" w:rsidR="00E6719A" w:rsidRDefault="00000000">
      <w:pPr>
        <w:pStyle w:val="ListBullet"/>
      </w:pPr>
      <w:r>
        <w:t>C. Lưu dữ liệu vĩnh viễn</w:t>
      </w:r>
    </w:p>
    <w:p w14:paraId="5DD11173" w14:textId="77777777" w:rsidR="00E6719A" w:rsidRDefault="00000000">
      <w:pPr>
        <w:pStyle w:val="ListBullet"/>
      </w:pPr>
      <w:r>
        <w:t>D. Mã hóa dữ liệu</w:t>
      </w:r>
    </w:p>
    <w:p w14:paraId="389752A7" w14:textId="77777777" w:rsidR="00E6719A" w:rsidRDefault="00000000">
      <w:r>
        <w:t>Đáp án đúng: A</w:t>
      </w:r>
    </w:p>
    <w:p w14:paraId="204A9D66"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69850587" w14:textId="77777777" w:rsidR="00E6719A" w:rsidRDefault="00000000">
      <w:pPr>
        <w:pStyle w:val="Heading2"/>
      </w:pPr>
      <w:r>
        <w:t>Câu 1504 [Trung bình] – Đơn vị điều khiển</w:t>
      </w:r>
    </w:p>
    <w:p w14:paraId="2F320414" w14:textId="77777777" w:rsidR="00E6719A" w:rsidRDefault="00000000">
      <w:r>
        <w:t>Trong chu trình lệnh, bước nào thực hiện nhiệm vụ thiết kế vi chương trình?</w:t>
      </w:r>
    </w:p>
    <w:p w14:paraId="2CD34CA8" w14:textId="77777777" w:rsidR="00E6719A" w:rsidRDefault="00000000">
      <w:pPr>
        <w:pStyle w:val="ListBullet"/>
      </w:pPr>
      <w:r>
        <w:t>A. Giải mã lệnh</w:t>
      </w:r>
    </w:p>
    <w:p w14:paraId="41309742" w14:textId="77777777" w:rsidR="00E6719A" w:rsidRDefault="00000000">
      <w:pPr>
        <w:pStyle w:val="ListBullet"/>
      </w:pPr>
      <w:r>
        <w:t>B. Lưu cache</w:t>
      </w:r>
    </w:p>
    <w:p w14:paraId="00278ABC" w14:textId="77777777" w:rsidR="00E6719A" w:rsidRDefault="00000000">
      <w:pPr>
        <w:pStyle w:val="ListBullet"/>
      </w:pPr>
      <w:r>
        <w:t>C. Điều khiển bus</w:t>
      </w:r>
    </w:p>
    <w:p w14:paraId="0801F3EA" w14:textId="77777777" w:rsidR="00E6719A" w:rsidRDefault="00000000">
      <w:pPr>
        <w:pStyle w:val="ListBullet"/>
      </w:pPr>
      <w:r>
        <w:t>D. Xuất tín hiệu video</w:t>
      </w:r>
    </w:p>
    <w:p w14:paraId="4DF71287" w14:textId="77777777" w:rsidR="00E6719A" w:rsidRDefault="00000000">
      <w:r>
        <w:t>Đáp án đúng: C</w:t>
      </w:r>
    </w:p>
    <w:p w14:paraId="1A8EA7F1"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6DCD8A1C" w14:textId="77777777" w:rsidR="00E6719A" w:rsidRDefault="00000000">
      <w:pPr>
        <w:pStyle w:val="Heading2"/>
      </w:pPr>
      <w:r>
        <w:t>Câu 1505 [Cơ bản] – Pipeline</w:t>
      </w:r>
    </w:p>
    <w:p w14:paraId="013851E8" w14:textId="77777777" w:rsidR="00E6719A" w:rsidRDefault="00000000">
      <w:r>
        <w:t>Điểm khác biệt quan trọng của IF là gì?</w:t>
      </w:r>
    </w:p>
    <w:p w14:paraId="68AADCF6" w14:textId="77777777" w:rsidR="00E6719A" w:rsidRDefault="00000000">
      <w:pPr>
        <w:pStyle w:val="ListBullet"/>
      </w:pPr>
      <w:r>
        <w:t>A. Tăng hiệu năng</w:t>
      </w:r>
    </w:p>
    <w:p w14:paraId="7DEBC599" w14:textId="77777777" w:rsidR="00E6719A" w:rsidRDefault="00000000">
      <w:pPr>
        <w:pStyle w:val="ListBullet"/>
      </w:pPr>
      <w:r>
        <w:t>B. Giảm điện năng</w:t>
      </w:r>
    </w:p>
    <w:p w14:paraId="59086A07" w14:textId="77777777" w:rsidR="00E6719A" w:rsidRDefault="00000000">
      <w:pPr>
        <w:pStyle w:val="ListBullet"/>
      </w:pPr>
      <w:r>
        <w:t>C. Lưu dữ liệu vĩnh viễn</w:t>
      </w:r>
    </w:p>
    <w:p w14:paraId="32D87AAA" w14:textId="77777777" w:rsidR="00E6719A" w:rsidRDefault="00000000">
      <w:pPr>
        <w:pStyle w:val="ListBullet"/>
      </w:pPr>
      <w:r>
        <w:t>D. Mã hóa dữ liệu</w:t>
      </w:r>
    </w:p>
    <w:p w14:paraId="35E6A9B8" w14:textId="77777777" w:rsidR="00E6719A" w:rsidRDefault="00000000">
      <w:r>
        <w:t>Đáp án đúng: B</w:t>
      </w:r>
    </w:p>
    <w:p w14:paraId="6D09C923"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2B7646FE" w14:textId="77777777" w:rsidR="00E6719A" w:rsidRDefault="00000000">
      <w:pPr>
        <w:pStyle w:val="Heading2"/>
      </w:pPr>
      <w:r>
        <w:t>Câu 1506 [Nâng cao] – Pipeline</w:t>
      </w:r>
    </w:p>
    <w:p w14:paraId="738E3ABD" w14:textId="77777777" w:rsidR="00E6719A" w:rsidRDefault="00000000">
      <w:r>
        <w:t>Trong chu trình lệnh, bước nào thực hiện nhiệm vụ Instruction Decode?</w:t>
      </w:r>
    </w:p>
    <w:p w14:paraId="327054E7" w14:textId="77777777" w:rsidR="00E6719A" w:rsidRDefault="00000000">
      <w:pPr>
        <w:pStyle w:val="ListBullet"/>
      </w:pPr>
      <w:r>
        <w:t>A. Đọc dữ liệu</w:t>
      </w:r>
    </w:p>
    <w:p w14:paraId="1A75FFA8" w14:textId="77777777" w:rsidR="00E6719A" w:rsidRDefault="00000000">
      <w:pPr>
        <w:pStyle w:val="ListBullet"/>
      </w:pPr>
      <w:r>
        <w:t>B. Ghi dữ liệu</w:t>
      </w:r>
    </w:p>
    <w:p w14:paraId="3BDD8C6D" w14:textId="77777777" w:rsidR="00E6719A" w:rsidRDefault="00000000">
      <w:pPr>
        <w:pStyle w:val="ListBullet"/>
      </w:pPr>
      <w:r>
        <w:t>C. Tính toán logic</w:t>
      </w:r>
    </w:p>
    <w:p w14:paraId="3D60F482" w14:textId="77777777" w:rsidR="00E6719A" w:rsidRDefault="00000000">
      <w:pPr>
        <w:pStyle w:val="ListBullet"/>
      </w:pPr>
      <w:r>
        <w:t>D. Quản lý ngắt</w:t>
      </w:r>
    </w:p>
    <w:p w14:paraId="4B9100EF" w14:textId="77777777" w:rsidR="00E6719A" w:rsidRDefault="00000000">
      <w:r>
        <w:t>Đáp án đúng: D</w:t>
      </w:r>
    </w:p>
    <w:p w14:paraId="14DDA545" w14:textId="77777777" w:rsidR="00E6719A" w:rsidRDefault="00000000">
      <w:r>
        <w:t>Giải thích: Hazard xảy ra khi pipeline không thể tiếp tục xử lý lệnh ở chu kỳ kế tiếp. Trong ngữ cảnh của chủ đề 'Pipeline', thuật ngữ 'ID' liên quan đến 'Instruction Decode'. Đây là dạng câu hỏi thường gặp trong đề thi cuối kỳ môn Kiến trúc máy tính.</w:t>
      </w:r>
    </w:p>
    <w:p w14:paraId="161A16BE" w14:textId="77777777" w:rsidR="00E6719A" w:rsidRDefault="00000000">
      <w:pPr>
        <w:pStyle w:val="Heading2"/>
      </w:pPr>
      <w:r>
        <w:t>Câu 1507 [Cơ bản] – Chu trình lệnh</w:t>
      </w:r>
    </w:p>
    <w:p w14:paraId="01E7463A" w14:textId="77777777" w:rsidR="00E6719A" w:rsidRDefault="00000000">
      <w:r>
        <w:t>Write Back trong CPU chủ yếu dùng để làm gì?</w:t>
      </w:r>
    </w:p>
    <w:p w14:paraId="207DD253" w14:textId="77777777" w:rsidR="00E6719A" w:rsidRDefault="00000000">
      <w:pPr>
        <w:pStyle w:val="ListBullet"/>
      </w:pPr>
      <w:r>
        <w:t>A. Giải mã lệnh</w:t>
      </w:r>
    </w:p>
    <w:p w14:paraId="15FA76ED" w14:textId="77777777" w:rsidR="00E6719A" w:rsidRDefault="00000000">
      <w:pPr>
        <w:pStyle w:val="ListBullet"/>
      </w:pPr>
      <w:r>
        <w:t>B. Lưu cache</w:t>
      </w:r>
    </w:p>
    <w:p w14:paraId="44B11220" w14:textId="77777777" w:rsidR="00E6719A" w:rsidRDefault="00000000">
      <w:pPr>
        <w:pStyle w:val="ListBullet"/>
      </w:pPr>
      <w:r>
        <w:t>C. Điều khiển bus</w:t>
      </w:r>
    </w:p>
    <w:p w14:paraId="58114006" w14:textId="77777777" w:rsidR="00E6719A" w:rsidRDefault="00000000">
      <w:pPr>
        <w:pStyle w:val="ListBullet"/>
      </w:pPr>
      <w:r>
        <w:t>D. Xuất tín hiệu video</w:t>
      </w:r>
    </w:p>
    <w:p w14:paraId="28D1FD53" w14:textId="77777777" w:rsidR="00E6719A" w:rsidRDefault="00000000">
      <w:r>
        <w:t>Đáp án đúng: B</w:t>
      </w:r>
    </w:p>
    <w:p w14:paraId="1AF01626"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078E5DBD" w14:textId="77777777" w:rsidR="00E6719A" w:rsidRDefault="00000000">
      <w:pPr>
        <w:pStyle w:val="Heading2"/>
      </w:pPr>
      <w:r>
        <w:t>Câu 1508 [Vận dụng] – Chu trình lệnh</w:t>
      </w:r>
    </w:p>
    <w:p w14:paraId="7BAEDC65" w14:textId="77777777" w:rsidR="00E6719A" w:rsidRDefault="00000000">
      <w:r>
        <w:t>Điểm khác biệt quan trọng của Execute là gì?</w:t>
      </w:r>
    </w:p>
    <w:p w14:paraId="7E4A0C7E" w14:textId="77777777" w:rsidR="00E6719A" w:rsidRDefault="00000000">
      <w:pPr>
        <w:pStyle w:val="ListBullet"/>
      </w:pPr>
      <w:r>
        <w:t>A. Tăng hiệu năng</w:t>
      </w:r>
    </w:p>
    <w:p w14:paraId="79CE3D13" w14:textId="77777777" w:rsidR="00E6719A" w:rsidRDefault="00000000">
      <w:pPr>
        <w:pStyle w:val="ListBullet"/>
      </w:pPr>
      <w:r>
        <w:t>B. Giảm điện năng</w:t>
      </w:r>
    </w:p>
    <w:p w14:paraId="7809F31E" w14:textId="77777777" w:rsidR="00E6719A" w:rsidRDefault="00000000">
      <w:pPr>
        <w:pStyle w:val="ListBullet"/>
      </w:pPr>
      <w:r>
        <w:t>C. Lưu dữ liệu vĩnh viễn</w:t>
      </w:r>
    </w:p>
    <w:p w14:paraId="30C0B16C" w14:textId="77777777" w:rsidR="00E6719A" w:rsidRDefault="00000000">
      <w:pPr>
        <w:pStyle w:val="ListBullet"/>
      </w:pPr>
      <w:r>
        <w:t>D. Mã hóa dữ liệu</w:t>
      </w:r>
    </w:p>
    <w:p w14:paraId="6B6348E2" w14:textId="77777777" w:rsidR="00E6719A" w:rsidRDefault="00000000">
      <w:r>
        <w:t>Đáp án đúng: A</w:t>
      </w:r>
    </w:p>
    <w:p w14:paraId="5AEFFF56"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44235C2F" w14:textId="77777777" w:rsidR="00E6719A" w:rsidRDefault="00000000">
      <w:pPr>
        <w:pStyle w:val="Heading2"/>
      </w:pPr>
      <w:r>
        <w:t>Câu 1509 [Nâng cao] – Tổ chức CPU</w:t>
      </w:r>
    </w:p>
    <w:p w14:paraId="1B945E07" w14:textId="77777777" w:rsidR="00E6719A" w:rsidRDefault="00000000">
      <w:r>
        <w:t>Trong kiến trúc CPU, thành phần nào có chức năng kết nối CPU với bus hệ thống?</w:t>
      </w:r>
    </w:p>
    <w:p w14:paraId="25E7FC0D" w14:textId="77777777" w:rsidR="00E6719A" w:rsidRDefault="00000000">
      <w:pPr>
        <w:pStyle w:val="ListBullet"/>
      </w:pPr>
      <w:r>
        <w:t>A. Tăng hiệu năng</w:t>
      </w:r>
    </w:p>
    <w:p w14:paraId="4FBD3977" w14:textId="77777777" w:rsidR="00E6719A" w:rsidRDefault="00000000">
      <w:pPr>
        <w:pStyle w:val="ListBullet"/>
      </w:pPr>
      <w:r>
        <w:t>B. Giảm điện năng</w:t>
      </w:r>
    </w:p>
    <w:p w14:paraId="295273A8" w14:textId="77777777" w:rsidR="00E6719A" w:rsidRDefault="00000000">
      <w:pPr>
        <w:pStyle w:val="ListBullet"/>
      </w:pPr>
      <w:r>
        <w:t>C. Lưu dữ liệu vĩnh viễn</w:t>
      </w:r>
    </w:p>
    <w:p w14:paraId="5B2BBD4F" w14:textId="77777777" w:rsidR="00E6719A" w:rsidRDefault="00000000">
      <w:pPr>
        <w:pStyle w:val="ListBullet"/>
      </w:pPr>
      <w:r>
        <w:t>D. Mã hóa dữ liệu</w:t>
      </w:r>
    </w:p>
    <w:p w14:paraId="380A7244" w14:textId="77777777" w:rsidR="00E6719A" w:rsidRDefault="00000000">
      <w:r>
        <w:t>Đáp án đúng: B</w:t>
      </w:r>
    </w:p>
    <w:p w14:paraId="03CE6A22"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20CA3C25" w14:textId="77777777" w:rsidR="00E6719A" w:rsidRDefault="00000000">
      <w:pPr>
        <w:pStyle w:val="Heading2"/>
      </w:pPr>
      <w:r>
        <w:t>Câu 1510 [Cơ bản] – Hazard</w:t>
      </w:r>
    </w:p>
    <w:p w14:paraId="09722E36" w14:textId="77777777" w:rsidR="00E6719A" w:rsidRDefault="00000000">
      <w:r>
        <w:t>Structural Hazard trong CPU chủ yếu dùng để làm gì?</w:t>
      </w:r>
    </w:p>
    <w:p w14:paraId="7C638E21" w14:textId="77777777" w:rsidR="00E6719A" w:rsidRDefault="00000000">
      <w:pPr>
        <w:pStyle w:val="ListBullet"/>
      </w:pPr>
      <w:r>
        <w:t>A. Giải mã lệnh</w:t>
      </w:r>
    </w:p>
    <w:p w14:paraId="125070E4" w14:textId="77777777" w:rsidR="00E6719A" w:rsidRDefault="00000000">
      <w:pPr>
        <w:pStyle w:val="ListBullet"/>
      </w:pPr>
      <w:r>
        <w:t>B. Lưu cache</w:t>
      </w:r>
    </w:p>
    <w:p w14:paraId="330799B2" w14:textId="77777777" w:rsidR="00E6719A" w:rsidRDefault="00000000">
      <w:pPr>
        <w:pStyle w:val="ListBullet"/>
      </w:pPr>
      <w:r>
        <w:t>C. Điều khiển bus</w:t>
      </w:r>
    </w:p>
    <w:p w14:paraId="45A0045A" w14:textId="77777777" w:rsidR="00E6719A" w:rsidRDefault="00000000">
      <w:pPr>
        <w:pStyle w:val="ListBullet"/>
      </w:pPr>
      <w:r>
        <w:t>D. Xuất tín hiệu video</w:t>
      </w:r>
    </w:p>
    <w:p w14:paraId="26D3BD80" w14:textId="77777777" w:rsidR="00E6719A" w:rsidRDefault="00000000">
      <w:r>
        <w:t>Đáp án đúng: D</w:t>
      </w:r>
    </w:p>
    <w:p w14:paraId="241991F2"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0400BE78" w14:textId="77777777" w:rsidR="00E6719A" w:rsidRDefault="00000000">
      <w:pPr>
        <w:pStyle w:val="Heading2"/>
      </w:pPr>
      <w:r>
        <w:t>Câu 1511 [Nâng cao] – Hazard</w:t>
      </w:r>
    </w:p>
    <w:p w14:paraId="2B97B4FF" w14:textId="77777777" w:rsidR="00E6719A" w:rsidRDefault="00000000">
      <w:r>
        <w:t>Điểm khác biệt quan trọng của Control Hazard là gì?</w:t>
      </w:r>
    </w:p>
    <w:p w14:paraId="76076556" w14:textId="77777777" w:rsidR="00E6719A" w:rsidRDefault="00000000">
      <w:pPr>
        <w:pStyle w:val="ListBullet"/>
      </w:pPr>
      <w:r>
        <w:t>A. Giải mã lệnh</w:t>
      </w:r>
    </w:p>
    <w:p w14:paraId="14C7981E" w14:textId="77777777" w:rsidR="00E6719A" w:rsidRDefault="00000000">
      <w:pPr>
        <w:pStyle w:val="ListBullet"/>
      </w:pPr>
      <w:r>
        <w:t>B. Lưu cache</w:t>
      </w:r>
    </w:p>
    <w:p w14:paraId="482384C0" w14:textId="77777777" w:rsidR="00E6719A" w:rsidRDefault="00000000">
      <w:pPr>
        <w:pStyle w:val="ListBullet"/>
      </w:pPr>
      <w:r>
        <w:t>C. Điều khiển bus</w:t>
      </w:r>
    </w:p>
    <w:p w14:paraId="15A88907" w14:textId="77777777" w:rsidR="00E6719A" w:rsidRDefault="00000000">
      <w:pPr>
        <w:pStyle w:val="ListBullet"/>
      </w:pPr>
      <w:r>
        <w:t>D. Xuất tín hiệu video</w:t>
      </w:r>
    </w:p>
    <w:p w14:paraId="7D9D8BC2" w14:textId="77777777" w:rsidR="00E6719A" w:rsidRDefault="00000000">
      <w:r>
        <w:t>Đáp án đúng: A</w:t>
      </w:r>
    </w:p>
    <w:p w14:paraId="200796DA"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5E32E8F5" w14:textId="77777777" w:rsidR="00E6719A" w:rsidRDefault="00000000">
      <w:pPr>
        <w:pStyle w:val="Heading2"/>
      </w:pPr>
      <w:r>
        <w:t>Câu 1512 [Vận dụng] – Tổ chức CPU</w:t>
      </w:r>
    </w:p>
    <w:p w14:paraId="621FEEF2" w14:textId="77777777" w:rsidR="00E6719A" w:rsidRDefault="00000000">
      <w:r>
        <w:t>Trong chu trình lệnh, bước nào thực hiện nhiệm vụ điều khiển hoạt động của CPU?</w:t>
      </w:r>
    </w:p>
    <w:p w14:paraId="7E1EA1FC" w14:textId="77777777" w:rsidR="00E6719A" w:rsidRDefault="00000000">
      <w:pPr>
        <w:pStyle w:val="ListBullet"/>
      </w:pPr>
      <w:r>
        <w:t>A. Giải mã lệnh</w:t>
      </w:r>
    </w:p>
    <w:p w14:paraId="78394C36" w14:textId="77777777" w:rsidR="00E6719A" w:rsidRDefault="00000000">
      <w:pPr>
        <w:pStyle w:val="ListBullet"/>
      </w:pPr>
      <w:r>
        <w:t>B. Lưu cache</w:t>
      </w:r>
    </w:p>
    <w:p w14:paraId="492DA3A2" w14:textId="77777777" w:rsidR="00E6719A" w:rsidRDefault="00000000">
      <w:pPr>
        <w:pStyle w:val="ListBullet"/>
      </w:pPr>
      <w:r>
        <w:t>C. Điều khiển bus</w:t>
      </w:r>
    </w:p>
    <w:p w14:paraId="76EB6CF8" w14:textId="77777777" w:rsidR="00E6719A" w:rsidRDefault="00000000">
      <w:pPr>
        <w:pStyle w:val="ListBullet"/>
      </w:pPr>
      <w:r>
        <w:t>D. Xuất tín hiệu video</w:t>
      </w:r>
    </w:p>
    <w:p w14:paraId="40C04E3F" w14:textId="77777777" w:rsidR="00E6719A" w:rsidRDefault="00000000">
      <w:r>
        <w:t>Đáp án đúng: A</w:t>
      </w:r>
    </w:p>
    <w:p w14:paraId="2C868CF2"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40D9F362" w14:textId="77777777" w:rsidR="00E6719A" w:rsidRDefault="00000000">
      <w:pPr>
        <w:pStyle w:val="Heading2"/>
      </w:pPr>
      <w:r>
        <w:t>Câu 1513 [Nâng cao] – Chu trình lệnh</w:t>
      </w:r>
    </w:p>
    <w:p w14:paraId="045ADDC8" w14:textId="77777777" w:rsidR="00E6719A" w:rsidRDefault="00000000">
      <w:r>
        <w:t>Trong chu trình lệnh, bước nào thực hiện nhiệm vụ thực hiện lệnh?</w:t>
      </w:r>
    </w:p>
    <w:p w14:paraId="2CFAF9B4" w14:textId="77777777" w:rsidR="00E6719A" w:rsidRDefault="00000000">
      <w:pPr>
        <w:pStyle w:val="ListBullet"/>
      </w:pPr>
      <w:r>
        <w:t>A. Giải mã lệnh</w:t>
      </w:r>
    </w:p>
    <w:p w14:paraId="334A4323" w14:textId="77777777" w:rsidR="00E6719A" w:rsidRDefault="00000000">
      <w:pPr>
        <w:pStyle w:val="ListBullet"/>
      </w:pPr>
      <w:r>
        <w:t>B. Lưu cache</w:t>
      </w:r>
    </w:p>
    <w:p w14:paraId="42FE59E6" w14:textId="77777777" w:rsidR="00E6719A" w:rsidRDefault="00000000">
      <w:pPr>
        <w:pStyle w:val="ListBullet"/>
      </w:pPr>
      <w:r>
        <w:t>C. Điều khiển bus</w:t>
      </w:r>
    </w:p>
    <w:p w14:paraId="32CBB1A2" w14:textId="77777777" w:rsidR="00E6719A" w:rsidRDefault="00000000">
      <w:pPr>
        <w:pStyle w:val="ListBullet"/>
      </w:pPr>
      <w:r>
        <w:t>D. Xuất tín hiệu video</w:t>
      </w:r>
    </w:p>
    <w:p w14:paraId="4B6A6EF7" w14:textId="77777777" w:rsidR="00E6719A" w:rsidRDefault="00000000">
      <w:r>
        <w:t>Đáp án đúng: A</w:t>
      </w:r>
    </w:p>
    <w:p w14:paraId="4D2FCEC6" w14:textId="77777777" w:rsidR="00E6719A" w:rsidRDefault="00000000">
      <w:r>
        <w:t>Giải thích: Hazard xảy ra khi pipeline không thể tiếp tục xử lý lệnh ở chu kỳ kế tiếp. Trong ngữ cảnh của chủ đề 'Chu trình lệnh', thuật ngữ 'Execute' liên quan đến 'thực hiện lệnh'. Đây là dạng câu hỏi thường gặp trong đề thi cuối kỳ môn Kiến trúc máy tính.</w:t>
      </w:r>
    </w:p>
    <w:p w14:paraId="3E1C61FD" w14:textId="77777777" w:rsidR="00E6719A" w:rsidRDefault="00000000">
      <w:pPr>
        <w:pStyle w:val="Heading2"/>
      </w:pPr>
      <w:r>
        <w:t>Câu 1514 [Cơ bản] – Hazard</w:t>
      </w:r>
    </w:p>
    <w:p w14:paraId="61E7FB81" w14:textId="77777777" w:rsidR="00E6719A" w:rsidRDefault="00000000">
      <w:r>
        <w:t>Trong kiến trúc CPU, thành phần nào có chức năng rẽ nhánh?</w:t>
      </w:r>
    </w:p>
    <w:p w14:paraId="1BA8607A" w14:textId="77777777" w:rsidR="00E6719A" w:rsidRDefault="00000000">
      <w:pPr>
        <w:pStyle w:val="ListBullet"/>
      </w:pPr>
      <w:r>
        <w:t>A. Giải mã lệnh</w:t>
      </w:r>
    </w:p>
    <w:p w14:paraId="2589EF48" w14:textId="77777777" w:rsidR="00E6719A" w:rsidRDefault="00000000">
      <w:pPr>
        <w:pStyle w:val="ListBullet"/>
      </w:pPr>
      <w:r>
        <w:t>B. Lưu cache</w:t>
      </w:r>
    </w:p>
    <w:p w14:paraId="37AD5128" w14:textId="77777777" w:rsidR="00E6719A" w:rsidRDefault="00000000">
      <w:pPr>
        <w:pStyle w:val="ListBullet"/>
      </w:pPr>
      <w:r>
        <w:t>C. Điều khiển bus</w:t>
      </w:r>
    </w:p>
    <w:p w14:paraId="0F0F479F" w14:textId="77777777" w:rsidR="00E6719A" w:rsidRDefault="00000000">
      <w:pPr>
        <w:pStyle w:val="ListBullet"/>
      </w:pPr>
      <w:r>
        <w:t>D. Xuất tín hiệu video</w:t>
      </w:r>
    </w:p>
    <w:p w14:paraId="583B5B4D" w14:textId="77777777" w:rsidR="00E6719A" w:rsidRDefault="00000000">
      <w:r>
        <w:t>Đáp án đúng: C</w:t>
      </w:r>
    </w:p>
    <w:p w14:paraId="782A902E"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13EA348B" w14:textId="77777777" w:rsidR="00E6719A" w:rsidRDefault="00000000">
      <w:pPr>
        <w:pStyle w:val="Heading2"/>
      </w:pPr>
      <w:r>
        <w:t>Câu 1515 [Nâng cao] – Chu trình lệnh</w:t>
      </w:r>
    </w:p>
    <w:p w14:paraId="1AEE677B" w14:textId="77777777" w:rsidR="00E6719A" w:rsidRDefault="00000000">
      <w:r>
        <w:t>Trong chu trình lệnh, bước nào thực hiện nhiệm vụ nhận lệnh từ bộ nhớ?</w:t>
      </w:r>
    </w:p>
    <w:p w14:paraId="470488E3" w14:textId="77777777" w:rsidR="00E6719A" w:rsidRDefault="00000000">
      <w:pPr>
        <w:pStyle w:val="ListBullet"/>
      </w:pPr>
      <w:r>
        <w:t>A. Tăng hiệu năng</w:t>
      </w:r>
    </w:p>
    <w:p w14:paraId="140456F1" w14:textId="77777777" w:rsidR="00E6719A" w:rsidRDefault="00000000">
      <w:pPr>
        <w:pStyle w:val="ListBullet"/>
      </w:pPr>
      <w:r>
        <w:t>B. Giảm điện năng</w:t>
      </w:r>
    </w:p>
    <w:p w14:paraId="0588134D" w14:textId="77777777" w:rsidR="00E6719A" w:rsidRDefault="00000000">
      <w:pPr>
        <w:pStyle w:val="ListBullet"/>
      </w:pPr>
      <w:r>
        <w:t>C. Lưu dữ liệu vĩnh viễn</w:t>
      </w:r>
    </w:p>
    <w:p w14:paraId="505929D8" w14:textId="77777777" w:rsidR="00E6719A" w:rsidRDefault="00000000">
      <w:pPr>
        <w:pStyle w:val="ListBullet"/>
      </w:pPr>
      <w:r>
        <w:t>D. Mã hóa dữ liệu</w:t>
      </w:r>
    </w:p>
    <w:p w14:paraId="07A71824" w14:textId="77777777" w:rsidR="00E6719A" w:rsidRDefault="00000000">
      <w:r>
        <w:t>Đáp án đúng: D</w:t>
      </w:r>
    </w:p>
    <w:p w14:paraId="3055DA4C"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68A45871" w14:textId="77777777" w:rsidR="00E6719A" w:rsidRDefault="00000000">
      <w:pPr>
        <w:pStyle w:val="Heading2"/>
      </w:pPr>
      <w:r>
        <w:t>Câu 1516 [Vận dụng] – Tổ chức CPU</w:t>
      </w:r>
    </w:p>
    <w:p w14:paraId="03E1E828" w14:textId="77777777" w:rsidR="00E6719A" w:rsidRDefault="00000000">
      <w:r>
        <w:t>BIU trong CPU chủ yếu dùng để làm gì?</w:t>
      </w:r>
    </w:p>
    <w:p w14:paraId="0C93F8BD" w14:textId="77777777" w:rsidR="00E6719A" w:rsidRDefault="00000000">
      <w:pPr>
        <w:pStyle w:val="ListBullet"/>
      </w:pPr>
      <w:r>
        <w:t>A. Quản lý bộ nhớ</w:t>
      </w:r>
    </w:p>
    <w:p w14:paraId="23BA1299" w14:textId="77777777" w:rsidR="00E6719A" w:rsidRDefault="00000000">
      <w:pPr>
        <w:pStyle w:val="ListBullet"/>
      </w:pPr>
      <w:r>
        <w:t>B. Thực hiện phép toán</w:t>
      </w:r>
    </w:p>
    <w:p w14:paraId="34684A4E" w14:textId="77777777" w:rsidR="00E6719A" w:rsidRDefault="00000000">
      <w:pPr>
        <w:pStyle w:val="ListBullet"/>
      </w:pPr>
      <w:r>
        <w:t>C. Điều khiển vào ra</w:t>
      </w:r>
    </w:p>
    <w:p w14:paraId="1FF75A32" w14:textId="77777777" w:rsidR="00E6719A" w:rsidRDefault="00000000">
      <w:pPr>
        <w:pStyle w:val="ListBullet"/>
      </w:pPr>
      <w:r>
        <w:t>D. Tăng xung clock</w:t>
      </w:r>
    </w:p>
    <w:p w14:paraId="6F4BEB0E" w14:textId="77777777" w:rsidR="00E6719A" w:rsidRDefault="00000000">
      <w:r>
        <w:t>Đáp án đúng: B</w:t>
      </w:r>
    </w:p>
    <w:p w14:paraId="4E856F72"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70114FE3" w14:textId="77777777" w:rsidR="00E6719A" w:rsidRDefault="00000000">
      <w:pPr>
        <w:pStyle w:val="Heading2"/>
      </w:pPr>
      <w:r>
        <w:t>Câu 1517 [Vận dụng] – Tổ chức CPU</w:t>
      </w:r>
    </w:p>
    <w:p w14:paraId="6332B1BF" w14:textId="77777777" w:rsidR="00E6719A" w:rsidRDefault="00000000">
      <w:r>
        <w:t>Điểm khác biệt quan trọng của ALU là gì?</w:t>
      </w:r>
    </w:p>
    <w:p w14:paraId="2AD9D703" w14:textId="77777777" w:rsidR="00E6719A" w:rsidRDefault="00000000">
      <w:pPr>
        <w:pStyle w:val="ListBullet"/>
      </w:pPr>
      <w:r>
        <w:t>A. Tăng hiệu năng</w:t>
      </w:r>
    </w:p>
    <w:p w14:paraId="021A53C7" w14:textId="77777777" w:rsidR="00E6719A" w:rsidRDefault="00000000">
      <w:pPr>
        <w:pStyle w:val="ListBullet"/>
      </w:pPr>
      <w:r>
        <w:t>B. Giảm điện năng</w:t>
      </w:r>
    </w:p>
    <w:p w14:paraId="470CA9EC" w14:textId="77777777" w:rsidR="00E6719A" w:rsidRDefault="00000000">
      <w:pPr>
        <w:pStyle w:val="ListBullet"/>
      </w:pPr>
      <w:r>
        <w:t>C. Lưu dữ liệu vĩnh viễn</w:t>
      </w:r>
    </w:p>
    <w:p w14:paraId="4BDF9828" w14:textId="77777777" w:rsidR="00E6719A" w:rsidRDefault="00000000">
      <w:pPr>
        <w:pStyle w:val="ListBullet"/>
      </w:pPr>
      <w:r>
        <w:t>D. Mã hóa dữ liệu</w:t>
      </w:r>
    </w:p>
    <w:p w14:paraId="5BDD03B5" w14:textId="77777777" w:rsidR="00E6719A" w:rsidRDefault="00000000">
      <w:r>
        <w:t>Đáp án đúng: A</w:t>
      </w:r>
    </w:p>
    <w:p w14:paraId="48E4140A"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70E1A2F0" w14:textId="77777777" w:rsidR="00E6719A" w:rsidRDefault="00000000">
      <w:pPr>
        <w:pStyle w:val="Heading2"/>
      </w:pPr>
      <w:r>
        <w:t>Câu 1518 [Vận dụng] – Hazard</w:t>
      </w:r>
    </w:p>
    <w:p w14:paraId="1B34D331" w14:textId="77777777" w:rsidR="00E6719A" w:rsidRDefault="00000000">
      <w:r>
        <w:t>Structural Hazard trong CPU chủ yếu dùng để làm gì?</w:t>
      </w:r>
    </w:p>
    <w:p w14:paraId="5496B7F8" w14:textId="77777777" w:rsidR="00E6719A" w:rsidRDefault="00000000">
      <w:pPr>
        <w:pStyle w:val="ListBullet"/>
      </w:pPr>
      <w:r>
        <w:t>A. Tăng hiệu năng</w:t>
      </w:r>
    </w:p>
    <w:p w14:paraId="351C95A3" w14:textId="77777777" w:rsidR="00E6719A" w:rsidRDefault="00000000">
      <w:pPr>
        <w:pStyle w:val="ListBullet"/>
      </w:pPr>
      <w:r>
        <w:t>B. Giảm điện năng</w:t>
      </w:r>
    </w:p>
    <w:p w14:paraId="24A56150" w14:textId="77777777" w:rsidR="00E6719A" w:rsidRDefault="00000000">
      <w:pPr>
        <w:pStyle w:val="ListBullet"/>
      </w:pPr>
      <w:r>
        <w:t>C. Lưu dữ liệu vĩnh viễn</w:t>
      </w:r>
    </w:p>
    <w:p w14:paraId="7792FE65" w14:textId="77777777" w:rsidR="00E6719A" w:rsidRDefault="00000000">
      <w:pPr>
        <w:pStyle w:val="ListBullet"/>
      </w:pPr>
      <w:r>
        <w:t>D. Mã hóa dữ liệu</w:t>
      </w:r>
    </w:p>
    <w:p w14:paraId="5D365BB4" w14:textId="77777777" w:rsidR="00E6719A" w:rsidRDefault="00000000">
      <w:r>
        <w:t>Đáp án đúng: C</w:t>
      </w:r>
    </w:p>
    <w:p w14:paraId="096901B4"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1C730CCB" w14:textId="77777777" w:rsidR="00E6719A" w:rsidRDefault="00000000">
      <w:pPr>
        <w:pStyle w:val="Heading2"/>
      </w:pPr>
      <w:r>
        <w:t>Câu 1519 [Vận dụng] – Hazard</w:t>
      </w:r>
    </w:p>
    <w:p w14:paraId="04BE7648" w14:textId="77777777" w:rsidR="00E6719A" w:rsidRDefault="00000000">
      <w:r>
        <w:t>Điểm khác biệt quan trọng của Data Hazard là gì?</w:t>
      </w:r>
    </w:p>
    <w:p w14:paraId="19CC53EB" w14:textId="77777777" w:rsidR="00E6719A" w:rsidRDefault="00000000">
      <w:pPr>
        <w:pStyle w:val="ListBullet"/>
      </w:pPr>
      <w:r>
        <w:t>A. Đọc dữ liệu</w:t>
      </w:r>
    </w:p>
    <w:p w14:paraId="4EBC14D8" w14:textId="77777777" w:rsidR="00E6719A" w:rsidRDefault="00000000">
      <w:pPr>
        <w:pStyle w:val="ListBullet"/>
      </w:pPr>
      <w:r>
        <w:t>B. Ghi dữ liệu</w:t>
      </w:r>
    </w:p>
    <w:p w14:paraId="20787E55" w14:textId="77777777" w:rsidR="00E6719A" w:rsidRDefault="00000000">
      <w:pPr>
        <w:pStyle w:val="ListBullet"/>
      </w:pPr>
      <w:r>
        <w:t>C. Tính toán logic</w:t>
      </w:r>
    </w:p>
    <w:p w14:paraId="499350E1" w14:textId="77777777" w:rsidR="00E6719A" w:rsidRDefault="00000000">
      <w:pPr>
        <w:pStyle w:val="ListBullet"/>
      </w:pPr>
      <w:r>
        <w:t>D. Quản lý ngắt</w:t>
      </w:r>
    </w:p>
    <w:p w14:paraId="3392A4F3" w14:textId="77777777" w:rsidR="00E6719A" w:rsidRDefault="00000000">
      <w:r>
        <w:t>Đáp án đúng: B</w:t>
      </w:r>
    </w:p>
    <w:p w14:paraId="1BCED69F"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690C4B28" w14:textId="77777777" w:rsidR="00E6719A" w:rsidRDefault="00000000">
      <w:pPr>
        <w:pStyle w:val="Heading2"/>
      </w:pPr>
      <w:r>
        <w:t>Câu 1520 [Trung bình] – Hazard</w:t>
      </w:r>
    </w:p>
    <w:p w14:paraId="17AC1C9E" w14:textId="77777777" w:rsidR="00E6719A" w:rsidRDefault="00000000">
      <w:r>
        <w:t>Structural Hazard trong CPU chủ yếu dùng để làm gì?</w:t>
      </w:r>
    </w:p>
    <w:p w14:paraId="40D2A022" w14:textId="77777777" w:rsidR="00E6719A" w:rsidRDefault="00000000">
      <w:pPr>
        <w:pStyle w:val="ListBullet"/>
      </w:pPr>
      <w:r>
        <w:t>A. Đọc dữ liệu</w:t>
      </w:r>
    </w:p>
    <w:p w14:paraId="6B55FDCF" w14:textId="77777777" w:rsidR="00E6719A" w:rsidRDefault="00000000">
      <w:pPr>
        <w:pStyle w:val="ListBullet"/>
      </w:pPr>
      <w:r>
        <w:t>B. Ghi dữ liệu</w:t>
      </w:r>
    </w:p>
    <w:p w14:paraId="5CF6D6A6" w14:textId="77777777" w:rsidR="00E6719A" w:rsidRDefault="00000000">
      <w:pPr>
        <w:pStyle w:val="ListBullet"/>
      </w:pPr>
      <w:r>
        <w:t>C. Tính toán logic</w:t>
      </w:r>
    </w:p>
    <w:p w14:paraId="0495803D" w14:textId="77777777" w:rsidR="00E6719A" w:rsidRDefault="00000000">
      <w:pPr>
        <w:pStyle w:val="ListBullet"/>
      </w:pPr>
      <w:r>
        <w:t>D. Quản lý ngắt</w:t>
      </w:r>
    </w:p>
    <w:p w14:paraId="76656725" w14:textId="77777777" w:rsidR="00E6719A" w:rsidRDefault="00000000">
      <w:r>
        <w:t>Đáp án đúng: D</w:t>
      </w:r>
    </w:p>
    <w:p w14:paraId="2B32DF1E"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59A6524C" w14:textId="77777777" w:rsidR="00E6719A" w:rsidRDefault="00000000">
      <w:pPr>
        <w:pStyle w:val="Heading2"/>
      </w:pPr>
      <w:r>
        <w:t>Câu 1521 [Vận dụng] – Pipeline</w:t>
      </w:r>
    </w:p>
    <w:p w14:paraId="5CB003A0" w14:textId="77777777" w:rsidR="00E6719A" w:rsidRDefault="00000000">
      <w:r>
        <w:t>Trong kiến trúc CPU, thành phần nào có chức năng Memory Access?</w:t>
      </w:r>
    </w:p>
    <w:p w14:paraId="6787FF0B" w14:textId="77777777" w:rsidR="00E6719A" w:rsidRDefault="00000000">
      <w:pPr>
        <w:pStyle w:val="ListBullet"/>
      </w:pPr>
      <w:r>
        <w:t>A. Đọc dữ liệu</w:t>
      </w:r>
    </w:p>
    <w:p w14:paraId="675034BE" w14:textId="77777777" w:rsidR="00E6719A" w:rsidRDefault="00000000">
      <w:pPr>
        <w:pStyle w:val="ListBullet"/>
      </w:pPr>
      <w:r>
        <w:t>B. Ghi dữ liệu</w:t>
      </w:r>
    </w:p>
    <w:p w14:paraId="0B043E82" w14:textId="77777777" w:rsidR="00E6719A" w:rsidRDefault="00000000">
      <w:pPr>
        <w:pStyle w:val="ListBullet"/>
      </w:pPr>
      <w:r>
        <w:t>C. Tính toán logic</w:t>
      </w:r>
    </w:p>
    <w:p w14:paraId="3CDEC0C4" w14:textId="77777777" w:rsidR="00E6719A" w:rsidRDefault="00000000">
      <w:pPr>
        <w:pStyle w:val="ListBullet"/>
      </w:pPr>
      <w:r>
        <w:t>D. Quản lý ngắt</w:t>
      </w:r>
    </w:p>
    <w:p w14:paraId="4895FA3E" w14:textId="77777777" w:rsidR="00E6719A" w:rsidRDefault="00000000">
      <w:r>
        <w:t>Đáp án đúng: D</w:t>
      </w:r>
    </w:p>
    <w:p w14:paraId="3CADEA99"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770DD3C2" w14:textId="77777777" w:rsidR="00E6719A" w:rsidRDefault="00000000">
      <w:pPr>
        <w:pStyle w:val="Heading2"/>
      </w:pPr>
      <w:r>
        <w:t>Câu 1522 [Cơ bản] – Đơn vị điều khiển</w:t>
      </w:r>
    </w:p>
    <w:p w14:paraId="6881B40F" w14:textId="77777777" w:rsidR="00E6719A" w:rsidRDefault="00000000">
      <w:r>
        <w:t>Điểm khác biệt quan trọng của Microprogrammed là gì?</w:t>
      </w:r>
    </w:p>
    <w:p w14:paraId="52E58395" w14:textId="77777777" w:rsidR="00E6719A" w:rsidRDefault="00000000">
      <w:pPr>
        <w:pStyle w:val="ListBullet"/>
      </w:pPr>
      <w:r>
        <w:t>A. Giải mã lệnh</w:t>
      </w:r>
    </w:p>
    <w:p w14:paraId="49F5C6B1" w14:textId="77777777" w:rsidR="00E6719A" w:rsidRDefault="00000000">
      <w:pPr>
        <w:pStyle w:val="ListBullet"/>
      </w:pPr>
      <w:r>
        <w:t>B. Lưu cache</w:t>
      </w:r>
    </w:p>
    <w:p w14:paraId="74D44CCA" w14:textId="77777777" w:rsidR="00E6719A" w:rsidRDefault="00000000">
      <w:pPr>
        <w:pStyle w:val="ListBullet"/>
      </w:pPr>
      <w:r>
        <w:t>C. Điều khiển bus</w:t>
      </w:r>
    </w:p>
    <w:p w14:paraId="0F92CF15" w14:textId="77777777" w:rsidR="00E6719A" w:rsidRDefault="00000000">
      <w:pPr>
        <w:pStyle w:val="ListBullet"/>
      </w:pPr>
      <w:r>
        <w:t>D. Xuất tín hiệu video</w:t>
      </w:r>
    </w:p>
    <w:p w14:paraId="0E1F091C" w14:textId="77777777" w:rsidR="00E6719A" w:rsidRDefault="00000000">
      <w:r>
        <w:t>Đáp án đúng: C</w:t>
      </w:r>
    </w:p>
    <w:p w14:paraId="57AD3EA7"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2C497173" w14:textId="77777777" w:rsidR="00E6719A" w:rsidRDefault="00000000">
      <w:pPr>
        <w:pStyle w:val="Heading2"/>
      </w:pPr>
      <w:r>
        <w:t>Câu 1523 [Cơ bản] – Đơn vị điều khiển</w:t>
      </w:r>
    </w:p>
    <w:p w14:paraId="18920805" w14:textId="77777777" w:rsidR="00E6719A" w:rsidRDefault="00000000">
      <w:r>
        <w:t>Hardwired trong CPU chủ yếu dùng để làm gì?</w:t>
      </w:r>
    </w:p>
    <w:p w14:paraId="354A66FB" w14:textId="77777777" w:rsidR="00E6719A" w:rsidRDefault="00000000">
      <w:pPr>
        <w:pStyle w:val="ListBullet"/>
      </w:pPr>
      <w:r>
        <w:t>A. Tăng hiệu năng</w:t>
      </w:r>
    </w:p>
    <w:p w14:paraId="025D89BF" w14:textId="77777777" w:rsidR="00E6719A" w:rsidRDefault="00000000">
      <w:pPr>
        <w:pStyle w:val="ListBullet"/>
      </w:pPr>
      <w:r>
        <w:t>B. Giảm điện năng</w:t>
      </w:r>
    </w:p>
    <w:p w14:paraId="597A20B4" w14:textId="77777777" w:rsidR="00E6719A" w:rsidRDefault="00000000">
      <w:pPr>
        <w:pStyle w:val="ListBullet"/>
      </w:pPr>
      <w:r>
        <w:t>C. Lưu dữ liệu vĩnh viễn</w:t>
      </w:r>
    </w:p>
    <w:p w14:paraId="3D457BB3" w14:textId="77777777" w:rsidR="00E6719A" w:rsidRDefault="00000000">
      <w:pPr>
        <w:pStyle w:val="ListBullet"/>
      </w:pPr>
      <w:r>
        <w:t>D. Mã hóa dữ liệu</w:t>
      </w:r>
    </w:p>
    <w:p w14:paraId="2DA7587F" w14:textId="77777777" w:rsidR="00E6719A" w:rsidRDefault="00000000">
      <w:r>
        <w:t>Đáp án đúng: C</w:t>
      </w:r>
    </w:p>
    <w:p w14:paraId="07FACB25"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3B4FF719" w14:textId="77777777" w:rsidR="00E6719A" w:rsidRDefault="00000000">
      <w:pPr>
        <w:pStyle w:val="Heading2"/>
      </w:pPr>
      <w:r>
        <w:t>Câu 1524 [Nâng cao] – Đơn vị điều khiển</w:t>
      </w:r>
    </w:p>
    <w:p w14:paraId="05C75DD1" w14:textId="77777777" w:rsidR="00E6719A" w:rsidRDefault="00000000">
      <w:r>
        <w:t>Điểm khác biệt quan trọng của Hardwired là gì?</w:t>
      </w:r>
    </w:p>
    <w:p w14:paraId="4C66C556" w14:textId="77777777" w:rsidR="00E6719A" w:rsidRDefault="00000000">
      <w:pPr>
        <w:pStyle w:val="ListBullet"/>
      </w:pPr>
      <w:r>
        <w:t>A. Tăng hiệu năng</w:t>
      </w:r>
    </w:p>
    <w:p w14:paraId="1DAD46BE" w14:textId="77777777" w:rsidR="00E6719A" w:rsidRDefault="00000000">
      <w:pPr>
        <w:pStyle w:val="ListBullet"/>
      </w:pPr>
      <w:r>
        <w:t>B. Giảm điện năng</w:t>
      </w:r>
    </w:p>
    <w:p w14:paraId="1B7F99FA" w14:textId="77777777" w:rsidR="00E6719A" w:rsidRDefault="00000000">
      <w:pPr>
        <w:pStyle w:val="ListBullet"/>
      </w:pPr>
      <w:r>
        <w:t>C. Lưu dữ liệu vĩnh viễn</w:t>
      </w:r>
    </w:p>
    <w:p w14:paraId="0942D315" w14:textId="77777777" w:rsidR="00E6719A" w:rsidRDefault="00000000">
      <w:pPr>
        <w:pStyle w:val="ListBullet"/>
      </w:pPr>
      <w:r>
        <w:t>D. Mã hóa dữ liệu</w:t>
      </w:r>
    </w:p>
    <w:p w14:paraId="63A87623" w14:textId="77777777" w:rsidR="00E6719A" w:rsidRDefault="00000000">
      <w:r>
        <w:t>Đáp án đúng: C</w:t>
      </w:r>
    </w:p>
    <w:p w14:paraId="50C90EAE"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4C450D9D" w14:textId="77777777" w:rsidR="00E6719A" w:rsidRDefault="00000000">
      <w:pPr>
        <w:pStyle w:val="Heading2"/>
      </w:pPr>
      <w:r>
        <w:t>Câu 1525 [Trung bình] – Pipeline</w:t>
      </w:r>
    </w:p>
    <w:p w14:paraId="1028292A" w14:textId="77777777" w:rsidR="00E6719A" w:rsidRDefault="00000000">
      <w:r>
        <w:t>MEM trong CPU chủ yếu dùng để làm gì?</w:t>
      </w:r>
    </w:p>
    <w:p w14:paraId="6FBFDDA9" w14:textId="77777777" w:rsidR="00E6719A" w:rsidRDefault="00000000">
      <w:pPr>
        <w:pStyle w:val="ListBullet"/>
      </w:pPr>
      <w:r>
        <w:t>A. Giải mã lệnh</w:t>
      </w:r>
    </w:p>
    <w:p w14:paraId="2EA79F72" w14:textId="77777777" w:rsidR="00E6719A" w:rsidRDefault="00000000">
      <w:pPr>
        <w:pStyle w:val="ListBullet"/>
      </w:pPr>
      <w:r>
        <w:t>B. Lưu cache</w:t>
      </w:r>
    </w:p>
    <w:p w14:paraId="6F9CA669" w14:textId="77777777" w:rsidR="00E6719A" w:rsidRDefault="00000000">
      <w:pPr>
        <w:pStyle w:val="ListBullet"/>
      </w:pPr>
      <w:r>
        <w:t>C. Điều khiển bus</w:t>
      </w:r>
    </w:p>
    <w:p w14:paraId="67A90DB7" w14:textId="77777777" w:rsidR="00E6719A" w:rsidRDefault="00000000">
      <w:pPr>
        <w:pStyle w:val="ListBullet"/>
      </w:pPr>
      <w:r>
        <w:t>D. Xuất tín hiệu video</w:t>
      </w:r>
    </w:p>
    <w:p w14:paraId="5B80242F" w14:textId="77777777" w:rsidR="00E6719A" w:rsidRDefault="00000000">
      <w:r>
        <w:t>Đáp án đúng: B</w:t>
      </w:r>
    </w:p>
    <w:p w14:paraId="5DF8FED5"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34551077" w14:textId="77777777" w:rsidR="00E6719A" w:rsidRDefault="00000000">
      <w:pPr>
        <w:pStyle w:val="Heading2"/>
      </w:pPr>
      <w:r>
        <w:t>Câu 1526 [Nâng cao] – Hazard</w:t>
      </w:r>
    </w:p>
    <w:p w14:paraId="3E656BF7" w14:textId="77777777" w:rsidR="00E6719A" w:rsidRDefault="00000000">
      <w:r>
        <w:t>Trong chu trình lệnh, bước nào thực hiện nhiệm vụ phụ thuộc dữ liệu?</w:t>
      </w:r>
    </w:p>
    <w:p w14:paraId="53EBA830" w14:textId="77777777" w:rsidR="00E6719A" w:rsidRDefault="00000000">
      <w:pPr>
        <w:pStyle w:val="ListBullet"/>
      </w:pPr>
      <w:r>
        <w:t>A. Đọc dữ liệu</w:t>
      </w:r>
    </w:p>
    <w:p w14:paraId="12A021E4" w14:textId="77777777" w:rsidR="00E6719A" w:rsidRDefault="00000000">
      <w:pPr>
        <w:pStyle w:val="ListBullet"/>
      </w:pPr>
      <w:r>
        <w:t>B. Ghi dữ liệu</w:t>
      </w:r>
    </w:p>
    <w:p w14:paraId="2440E340" w14:textId="77777777" w:rsidR="00E6719A" w:rsidRDefault="00000000">
      <w:pPr>
        <w:pStyle w:val="ListBullet"/>
      </w:pPr>
      <w:r>
        <w:t>C. Tính toán logic</w:t>
      </w:r>
    </w:p>
    <w:p w14:paraId="685AC34C" w14:textId="77777777" w:rsidR="00E6719A" w:rsidRDefault="00000000">
      <w:pPr>
        <w:pStyle w:val="ListBullet"/>
      </w:pPr>
      <w:r>
        <w:t>D. Quản lý ngắt</w:t>
      </w:r>
    </w:p>
    <w:p w14:paraId="7D032B86" w14:textId="77777777" w:rsidR="00E6719A" w:rsidRDefault="00000000">
      <w:r>
        <w:t>Đáp án đúng: B</w:t>
      </w:r>
    </w:p>
    <w:p w14:paraId="7DA9A99D"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70DCE8A3" w14:textId="77777777" w:rsidR="00E6719A" w:rsidRDefault="00000000">
      <w:pPr>
        <w:pStyle w:val="Heading2"/>
      </w:pPr>
      <w:r>
        <w:t>Câu 1527 [Cơ bản] – Đơn vị điều khiển</w:t>
      </w:r>
    </w:p>
    <w:p w14:paraId="65D5B81D" w14:textId="77777777" w:rsidR="00E6719A" w:rsidRDefault="00000000">
      <w:r>
        <w:t>Phát biểu nào đúng nhất về Microprogrammed?</w:t>
      </w:r>
    </w:p>
    <w:p w14:paraId="530516F6" w14:textId="77777777" w:rsidR="00E6719A" w:rsidRDefault="00000000">
      <w:pPr>
        <w:pStyle w:val="ListBullet"/>
      </w:pPr>
      <w:r>
        <w:t>A. Giải mã lệnh</w:t>
      </w:r>
    </w:p>
    <w:p w14:paraId="054EC0D3" w14:textId="77777777" w:rsidR="00E6719A" w:rsidRDefault="00000000">
      <w:pPr>
        <w:pStyle w:val="ListBullet"/>
      </w:pPr>
      <w:r>
        <w:t>B. Lưu cache</w:t>
      </w:r>
    </w:p>
    <w:p w14:paraId="39480FE2" w14:textId="77777777" w:rsidR="00E6719A" w:rsidRDefault="00000000">
      <w:pPr>
        <w:pStyle w:val="ListBullet"/>
      </w:pPr>
      <w:r>
        <w:t>C. Điều khiển bus</w:t>
      </w:r>
    </w:p>
    <w:p w14:paraId="1C96118B" w14:textId="77777777" w:rsidR="00E6719A" w:rsidRDefault="00000000">
      <w:pPr>
        <w:pStyle w:val="ListBullet"/>
      </w:pPr>
      <w:r>
        <w:t>D. Xuất tín hiệu video</w:t>
      </w:r>
    </w:p>
    <w:p w14:paraId="442BBD10" w14:textId="77777777" w:rsidR="00E6719A" w:rsidRDefault="00000000">
      <w:r>
        <w:t>Đáp án đúng: A</w:t>
      </w:r>
    </w:p>
    <w:p w14:paraId="5D00F829"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093D2593" w14:textId="77777777" w:rsidR="00E6719A" w:rsidRDefault="00000000">
      <w:pPr>
        <w:pStyle w:val="Heading2"/>
      </w:pPr>
      <w:r>
        <w:t>Câu 1528 [Trung bình] – Hazard</w:t>
      </w:r>
    </w:p>
    <w:p w14:paraId="09D7225E" w14:textId="77777777" w:rsidR="00E6719A" w:rsidRDefault="00000000">
      <w:r>
        <w:t>Điểm khác biệt quan trọng của Data Hazard là gì?</w:t>
      </w:r>
    </w:p>
    <w:p w14:paraId="1D4E18D6" w14:textId="77777777" w:rsidR="00E6719A" w:rsidRDefault="00000000">
      <w:pPr>
        <w:pStyle w:val="ListBullet"/>
      </w:pPr>
      <w:r>
        <w:t>A. Quản lý bộ nhớ</w:t>
      </w:r>
    </w:p>
    <w:p w14:paraId="581B956B" w14:textId="77777777" w:rsidR="00E6719A" w:rsidRDefault="00000000">
      <w:pPr>
        <w:pStyle w:val="ListBullet"/>
      </w:pPr>
      <w:r>
        <w:t>B. Thực hiện phép toán</w:t>
      </w:r>
    </w:p>
    <w:p w14:paraId="3540153F" w14:textId="77777777" w:rsidR="00E6719A" w:rsidRDefault="00000000">
      <w:pPr>
        <w:pStyle w:val="ListBullet"/>
      </w:pPr>
      <w:r>
        <w:t>C. Điều khiển vào ra</w:t>
      </w:r>
    </w:p>
    <w:p w14:paraId="767BD086" w14:textId="77777777" w:rsidR="00E6719A" w:rsidRDefault="00000000">
      <w:pPr>
        <w:pStyle w:val="ListBullet"/>
      </w:pPr>
      <w:r>
        <w:t>D. Tăng xung clock</w:t>
      </w:r>
    </w:p>
    <w:p w14:paraId="06FB9F31" w14:textId="77777777" w:rsidR="00E6719A" w:rsidRDefault="00000000">
      <w:r>
        <w:t>Đáp án đúng: D</w:t>
      </w:r>
    </w:p>
    <w:p w14:paraId="7E16CDAC"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4BDD4C80" w14:textId="77777777" w:rsidR="00E6719A" w:rsidRDefault="00000000">
      <w:pPr>
        <w:pStyle w:val="Heading2"/>
      </w:pPr>
      <w:r>
        <w:t>Câu 1529 [Nâng cao] – Đơn vị điều khiển</w:t>
      </w:r>
    </w:p>
    <w:p w14:paraId="03CC9EA6" w14:textId="77777777" w:rsidR="00E6719A" w:rsidRDefault="00000000">
      <w:r>
        <w:t>Microprogrammed trong CPU chủ yếu dùng để làm gì?</w:t>
      </w:r>
    </w:p>
    <w:p w14:paraId="5BEEF91B" w14:textId="77777777" w:rsidR="00E6719A" w:rsidRDefault="00000000">
      <w:pPr>
        <w:pStyle w:val="ListBullet"/>
      </w:pPr>
      <w:r>
        <w:t>A. Giải mã lệnh</w:t>
      </w:r>
    </w:p>
    <w:p w14:paraId="79D7607D" w14:textId="77777777" w:rsidR="00E6719A" w:rsidRDefault="00000000">
      <w:pPr>
        <w:pStyle w:val="ListBullet"/>
      </w:pPr>
      <w:r>
        <w:t>B. Lưu cache</w:t>
      </w:r>
    </w:p>
    <w:p w14:paraId="569D99E3" w14:textId="77777777" w:rsidR="00E6719A" w:rsidRDefault="00000000">
      <w:pPr>
        <w:pStyle w:val="ListBullet"/>
      </w:pPr>
      <w:r>
        <w:t>C. Điều khiển bus</w:t>
      </w:r>
    </w:p>
    <w:p w14:paraId="77258AAE" w14:textId="77777777" w:rsidR="00E6719A" w:rsidRDefault="00000000">
      <w:pPr>
        <w:pStyle w:val="ListBullet"/>
      </w:pPr>
      <w:r>
        <w:t>D. Xuất tín hiệu video</w:t>
      </w:r>
    </w:p>
    <w:p w14:paraId="764620A8" w14:textId="77777777" w:rsidR="00E6719A" w:rsidRDefault="00000000">
      <w:r>
        <w:t>Đáp án đúng: A</w:t>
      </w:r>
    </w:p>
    <w:p w14:paraId="7B5FB926"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224EEB35" w14:textId="77777777" w:rsidR="00E6719A" w:rsidRDefault="00000000">
      <w:pPr>
        <w:pStyle w:val="Heading2"/>
      </w:pPr>
      <w:r>
        <w:t>Câu 1530 [Trung bình] – Chu trình lệnh</w:t>
      </w:r>
    </w:p>
    <w:p w14:paraId="48A2023B" w14:textId="77777777" w:rsidR="00E6719A" w:rsidRDefault="00000000">
      <w:r>
        <w:t>Phát biểu nào đúng nhất về Execute?</w:t>
      </w:r>
    </w:p>
    <w:p w14:paraId="0A3C7132" w14:textId="77777777" w:rsidR="00E6719A" w:rsidRDefault="00000000">
      <w:pPr>
        <w:pStyle w:val="ListBullet"/>
      </w:pPr>
      <w:r>
        <w:t>A. Quản lý bộ nhớ</w:t>
      </w:r>
    </w:p>
    <w:p w14:paraId="4BCF43E2" w14:textId="77777777" w:rsidR="00E6719A" w:rsidRDefault="00000000">
      <w:pPr>
        <w:pStyle w:val="ListBullet"/>
      </w:pPr>
      <w:r>
        <w:t>B. Thực hiện phép toán</w:t>
      </w:r>
    </w:p>
    <w:p w14:paraId="696C2232" w14:textId="77777777" w:rsidR="00E6719A" w:rsidRDefault="00000000">
      <w:pPr>
        <w:pStyle w:val="ListBullet"/>
      </w:pPr>
      <w:r>
        <w:t>C. Điều khiển vào ra</w:t>
      </w:r>
    </w:p>
    <w:p w14:paraId="7468C3FC" w14:textId="77777777" w:rsidR="00E6719A" w:rsidRDefault="00000000">
      <w:pPr>
        <w:pStyle w:val="ListBullet"/>
      </w:pPr>
      <w:r>
        <w:t>D. Tăng xung clock</w:t>
      </w:r>
    </w:p>
    <w:p w14:paraId="723382FF" w14:textId="77777777" w:rsidR="00E6719A" w:rsidRDefault="00000000">
      <w:r>
        <w:t>Đáp án đúng: D</w:t>
      </w:r>
    </w:p>
    <w:p w14:paraId="3D355292"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41AD6E1A" w14:textId="77777777" w:rsidR="00E6719A" w:rsidRDefault="00000000">
      <w:pPr>
        <w:pStyle w:val="Heading2"/>
      </w:pPr>
      <w:r>
        <w:t>Câu 1531 [Trung bình] – Pipeline</w:t>
      </w:r>
    </w:p>
    <w:p w14:paraId="3565A4BA" w14:textId="77777777" w:rsidR="00E6719A" w:rsidRDefault="00000000">
      <w:r>
        <w:t>Phát biểu nào đúng nhất về IF?</w:t>
      </w:r>
    </w:p>
    <w:p w14:paraId="176D3FC6" w14:textId="77777777" w:rsidR="00E6719A" w:rsidRDefault="00000000">
      <w:pPr>
        <w:pStyle w:val="ListBullet"/>
      </w:pPr>
      <w:r>
        <w:t>A. Tăng hiệu năng</w:t>
      </w:r>
    </w:p>
    <w:p w14:paraId="55345E5A" w14:textId="77777777" w:rsidR="00E6719A" w:rsidRDefault="00000000">
      <w:pPr>
        <w:pStyle w:val="ListBullet"/>
      </w:pPr>
      <w:r>
        <w:t>B. Giảm điện năng</w:t>
      </w:r>
    </w:p>
    <w:p w14:paraId="55149137" w14:textId="77777777" w:rsidR="00E6719A" w:rsidRDefault="00000000">
      <w:pPr>
        <w:pStyle w:val="ListBullet"/>
      </w:pPr>
      <w:r>
        <w:t>C. Lưu dữ liệu vĩnh viễn</w:t>
      </w:r>
    </w:p>
    <w:p w14:paraId="1113C1C0" w14:textId="77777777" w:rsidR="00E6719A" w:rsidRDefault="00000000">
      <w:pPr>
        <w:pStyle w:val="ListBullet"/>
      </w:pPr>
      <w:r>
        <w:t>D. Mã hóa dữ liệu</w:t>
      </w:r>
    </w:p>
    <w:p w14:paraId="3DFCA344" w14:textId="77777777" w:rsidR="00E6719A" w:rsidRDefault="00000000">
      <w:r>
        <w:t>Đáp án đúng: D</w:t>
      </w:r>
    </w:p>
    <w:p w14:paraId="20102A3E"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27314B64" w14:textId="77777777" w:rsidR="00E6719A" w:rsidRDefault="00000000">
      <w:pPr>
        <w:pStyle w:val="Heading2"/>
      </w:pPr>
      <w:r>
        <w:t>Câu 1532 [Cơ bản] – Tổ chức CPU</w:t>
      </w:r>
    </w:p>
    <w:p w14:paraId="2925FE04" w14:textId="77777777" w:rsidR="00E6719A" w:rsidRDefault="00000000">
      <w:r>
        <w:t>Điểm khác biệt quan trọng của RF là gì?</w:t>
      </w:r>
    </w:p>
    <w:p w14:paraId="318EAC41" w14:textId="77777777" w:rsidR="00E6719A" w:rsidRDefault="00000000">
      <w:pPr>
        <w:pStyle w:val="ListBullet"/>
      </w:pPr>
      <w:r>
        <w:t>A. Tăng hiệu năng</w:t>
      </w:r>
    </w:p>
    <w:p w14:paraId="49731A6C" w14:textId="77777777" w:rsidR="00E6719A" w:rsidRDefault="00000000">
      <w:pPr>
        <w:pStyle w:val="ListBullet"/>
      </w:pPr>
      <w:r>
        <w:t>B. Giảm điện năng</w:t>
      </w:r>
    </w:p>
    <w:p w14:paraId="5FC96EC9" w14:textId="77777777" w:rsidR="00E6719A" w:rsidRDefault="00000000">
      <w:pPr>
        <w:pStyle w:val="ListBullet"/>
      </w:pPr>
      <w:r>
        <w:t>C. Lưu dữ liệu vĩnh viễn</w:t>
      </w:r>
    </w:p>
    <w:p w14:paraId="4DABEEC8" w14:textId="77777777" w:rsidR="00E6719A" w:rsidRDefault="00000000">
      <w:pPr>
        <w:pStyle w:val="ListBullet"/>
      </w:pPr>
      <w:r>
        <w:t>D. Mã hóa dữ liệu</w:t>
      </w:r>
    </w:p>
    <w:p w14:paraId="57F45FB9" w14:textId="77777777" w:rsidR="00E6719A" w:rsidRDefault="00000000">
      <w:r>
        <w:t>Đáp án đúng: A</w:t>
      </w:r>
    </w:p>
    <w:p w14:paraId="550919B7"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592C75B1" w14:textId="77777777" w:rsidR="00E6719A" w:rsidRDefault="00000000">
      <w:pPr>
        <w:pStyle w:val="Heading2"/>
      </w:pPr>
      <w:r>
        <w:t>Câu 1533 [Vận dụng] – Hazard</w:t>
      </w:r>
    </w:p>
    <w:p w14:paraId="19ABFCF1" w14:textId="77777777" w:rsidR="00E6719A" w:rsidRDefault="00000000">
      <w:r>
        <w:t>Điểm khác biệt quan trọng của Data Hazard là gì?</w:t>
      </w:r>
    </w:p>
    <w:p w14:paraId="761363C4" w14:textId="77777777" w:rsidR="00E6719A" w:rsidRDefault="00000000">
      <w:pPr>
        <w:pStyle w:val="ListBullet"/>
      </w:pPr>
      <w:r>
        <w:t>A. Tăng hiệu năng</w:t>
      </w:r>
    </w:p>
    <w:p w14:paraId="60E75B93" w14:textId="77777777" w:rsidR="00E6719A" w:rsidRDefault="00000000">
      <w:pPr>
        <w:pStyle w:val="ListBullet"/>
      </w:pPr>
      <w:r>
        <w:t>B. Giảm điện năng</w:t>
      </w:r>
    </w:p>
    <w:p w14:paraId="26B0FC88" w14:textId="77777777" w:rsidR="00E6719A" w:rsidRDefault="00000000">
      <w:pPr>
        <w:pStyle w:val="ListBullet"/>
      </w:pPr>
      <w:r>
        <w:t>C. Lưu dữ liệu vĩnh viễn</w:t>
      </w:r>
    </w:p>
    <w:p w14:paraId="6ED4B6FC" w14:textId="77777777" w:rsidR="00E6719A" w:rsidRDefault="00000000">
      <w:pPr>
        <w:pStyle w:val="ListBullet"/>
      </w:pPr>
      <w:r>
        <w:t>D. Mã hóa dữ liệu</w:t>
      </w:r>
    </w:p>
    <w:p w14:paraId="717CC99F" w14:textId="77777777" w:rsidR="00E6719A" w:rsidRDefault="00000000">
      <w:r>
        <w:t>Đáp án đúng: A</w:t>
      </w:r>
    </w:p>
    <w:p w14:paraId="5B4FBE23"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1D3E3BC7" w14:textId="77777777" w:rsidR="00E6719A" w:rsidRDefault="00000000">
      <w:pPr>
        <w:pStyle w:val="Heading2"/>
      </w:pPr>
      <w:r>
        <w:t>Câu 1534 [Nâng cao] – Đơn vị điều khiển</w:t>
      </w:r>
    </w:p>
    <w:p w14:paraId="77880CD1" w14:textId="77777777" w:rsidR="00E6719A" w:rsidRDefault="00000000">
      <w:r>
        <w:t>Phát biểu nào đúng nhất về Microprogrammed?</w:t>
      </w:r>
    </w:p>
    <w:p w14:paraId="3960B1BA" w14:textId="77777777" w:rsidR="00E6719A" w:rsidRDefault="00000000">
      <w:pPr>
        <w:pStyle w:val="ListBullet"/>
      </w:pPr>
      <w:r>
        <w:t>A. Tăng hiệu năng</w:t>
      </w:r>
    </w:p>
    <w:p w14:paraId="4D8EF387" w14:textId="77777777" w:rsidR="00E6719A" w:rsidRDefault="00000000">
      <w:pPr>
        <w:pStyle w:val="ListBullet"/>
      </w:pPr>
      <w:r>
        <w:t>B. Giảm điện năng</w:t>
      </w:r>
    </w:p>
    <w:p w14:paraId="00215C69" w14:textId="77777777" w:rsidR="00E6719A" w:rsidRDefault="00000000">
      <w:pPr>
        <w:pStyle w:val="ListBullet"/>
      </w:pPr>
      <w:r>
        <w:t>C. Lưu dữ liệu vĩnh viễn</w:t>
      </w:r>
    </w:p>
    <w:p w14:paraId="1AE2DDDF" w14:textId="77777777" w:rsidR="00E6719A" w:rsidRDefault="00000000">
      <w:pPr>
        <w:pStyle w:val="ListBullet"/>
      </w:pPr>
      <w:r>
        <w:t>D. Mã hóa dữ liệu</w:t>
      </w:r>
    </w:p>
    <w:p w14:paraId="0C66708F" w14:textId="77777777" w:rsidR="00E6719A" w:rsidRDefault="00000000">
      <w:r>
        <w:t>Đáp án đúng: D</w:t>
      </w:r>
    </w:p>
    <w:p w14:paraId="50F8D6D2"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75560AF5" w14:textId="77777777" w:rsidR="00E6719A" w:rsidRDefault="00000000">
      <w:pPr>
        <w:pStyle w:val="Heading2"/>
      </w:pPr>
      <w:r>
        <w:t>Câu 1535 [Trung bình] – Pipeline</w:t>
      </w:r>
    </w:p>
    <w:p w14:paraId="00EF3C96" w14:textId="77777777" w:rsidR="00E6719A" w:rsidRDefault="00000000">
      <w:r>
        <w:t>EX trong CPU chủ yếu dùng để làm gì?</w:t>
      </w:r>
    </w:p>
    <w:p w14:paraId="74F40966" w14:textId="77777777" w:rsidR="00E6719A" w:rsidRDefault="00000000">
      <w:pPr>
        <w:pStyle w:val="ListBullet"/>
      </w:pPr>
      <w:r>
        <w:t>A. Đọc dữ liệu</w:t>
      </w:r>
    </w:p>
    <w:p w14:paraId="51199620" w14:textId="77777777" w:rsidR="00E6719A" w:rsidRDefault="00000000">
      <w:pPr>
        <w:pStyle w:val="ListBullet"/>
      </w:pPr>
      <w:r>
        <w:t>B. Ghi dữ liệu</w:t>
      </w:r>
    </w:p>
    <w:p w14:paraId="5DA1299B" w14:textId="77777777" w:rsidR="00E6719A" w:rsidRDefault="00000000">
      <w:pPr>
        <w:pStyle w:val="ListBullet"/>
      </w:pPr>
      <w:r>
        <w:t>C. Tính toán logic</w:t>
      </w:r>
    </w:p>
    <w:p w14:paraId="0AC6134D" w14:textId="77777777" w:rsidR="00E6719A" w:rsidRDefault="00000000">
      <w:pPr>
        <w:pStyle w:val="ListBullet"/>
      </w:pPr>
      <w:r>
        <w:t>D. Quản lý ngắt</w:t>
      </w:r>
    </w:p>
    <w:p w14:paraId="6BDF2B57" w14:textId="77777777" w:rsidR="00E6719A" w:rsidRDefault="00000000">
      <w:r>
        <w:t>Đáp án đúng: D</w:t>
      </w:r>
    </w:p>
    <w:p w14:paraId="6B8E958D"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580C2042" w14:textId="77777777" w:rsidR="00E6719A" w:rsidRDefault="00000000">
      <w:pPr>
        <w:pStyle w:val="Heading2"/>
      </w:pPr>
      <w:r>
        <w:t>Câu 1536 [Vận dụng] – Pipeline</w:t>
      </w:r>
    </w:p>
    <w:p w14:paraId="643E5C51" w14:textId="77777777" w:rsidR="00E6719A" w:rsidRDefault="00000000">
      <w:r>
        <w:t>Trong chu trình lệnh, bước nào thực hiện nhiệm vụ Execute?</w:t>
      </w:r>
    </w:p>
    <w:p w14:paraId="47686F2F" w14:textId="77777777" w:rsidR="00E6719A" w:rsidRDefault="00000000">
      <w:pPr>
        <w:pStyle w:val="ListBullet"/>
      </w:pPr>
      <w:r>
        <w:t>A. Đọc dữ liệu</w:t>
      </w:r>
    </w:p>
    <w:p w14:paraId="0C7E3D29" w14:textId="77777777" w:rsidR="00E6719A" w:rsidRDefault="00000000">
      <w:pPr>
        <w:pStyle w:val="ListBullet"/>
      </w:pPr>
      <w:r>
        <w:t>B. Ghi dữ liệu</w:t>
      </w:r>
    </w:p>
    <w:p w14:paraId="61FD14A0" w14:textId="77777777" w:rsidR="00E6719A" w:rsidRDefault="00000000">
      <w:pPr>
        <w:pStyle w:val="ListBullet"/>
      </w:pPr>
      <w:r>
        <w:t>C. Tính toán logic</w:t>
      </w:r>
    </w:p>
    <w:p w14:paraId="450D29F2" w14:textId="77777777" w:rsidR="00E6719A" w:rsidRDefault="00000000">
      <w:pPr>
        <w:pStyle w:val="ListBullet"/>
      </w:pPr>
      <w:r>
        <w:t>D. Quản lý ngắt</w:t>
      </w:r>
    </w:p>
    <w:p w14:paraId="250F115E" w14:textId="77777777" w:rsidR="00E6719A" w:rsidRDefault="00000000">
      <w:r>
        <w:t>Đáp án đúng: C</w:t>
      </w:r>
    </w:p>
    <w:p w14:paraId="4E19FE91"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5647DC16" w14:textId="77777777" w:rsidR="00E6719A" w:rsidRDefault="00000000">
      <w:pPr>
        <w:pStyle w:val="Heading2"/>
      </w:pPr>
      <w:r>
        <w:t>Câu 1537 [Cơ bản] – Pipeline</w:t>
      </w:r>
    </w:p>
    <w:p w14:paraId="1DD328E9" w14:textId="77777777" w:rsidR="00E6719A" w:rsidRDefault="00000000">
      <w:r>
        <w:t>Trong chu trình lệnh, bước nào thực hiện nhiệm vụ Instruction Fetch?</w:t>
      </w:r>
    </w:p>
    <w:p w14:paraId="48D54238" w14:textId="77777777" w:rsidR="00E6719A" w:rsidRDefault="00000000">
      <w:pPr>
        <w:pStyle w:val="ListBullet"/>
      </w:pPr>
      <w:r>
        <w:t>A. Giải mã lệnh</w:t>
      </w:r>
    </w:p>
    <w:p w14:paraId="385A3470" w14:textId="77777777" w:rsidR="00E6719A" w:rsidRDefault="00000000">
      <w:pPr>
        <w:pStyle w:val="ListBullet"/>
      </w:pPr>
      <w:r>
        <w:t>B. Lưu cache</w:t>
      </w:r>
    </w:p>
    <w:p w14:paraId="779A7B36" w14:textId="77777777" w:rsidR="00E6719A" w:rsidRDefault="00000000">
      <w:pPr>
        <w:pStyle w:val="ListBullet"/>
      </w:pPr>
      <w:r>
        <w:t>C. Điều khiển bus</w:t>
      </w:r>
    </w:p>
    <w:p w14:paraId="7C75AE3D" w14:textId="77777777" w:rsidR="00E6719A" w:rsidRDefault="00000000">
      <w:pPr>
        <w:pStyle w:val="ListBullet"/>
      </w:pPr>
      <w:r>
        <w:t>D. Xuất tín hiệu video</w:t>
      </w:r>
    </w:p>
    <w:p w14:paraId="49AA6274" w14:textId="77777777" w:rsidR="00E6719A" w:rsidRDefault="00000000">
      <w:r>
        <w:t>Đáp án đúng: A</w:t>
      </w:r>
    </w:p>
    <w:p w14:paraId="288FE591"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3366B4F5" w14:textId="77777777" w:rsidR="00E6719A" w:rsidRDefault="00000000">
      <w:pPr>
        <w:pStyle w:val="Heading2"/>
      </w:pPr>
      <w:r>
        <w:t>Câu 1538 [Nâng cao] – Chu trình lệnh</w:t>
      </w:r>
    </w:p>
    <w:p w14:paraId="0638E736" w14:textId="77777777" w:rsidR="00E6719A" w:rsidRDefault="00000000">
      <w:r>
        <w:t>Phát biểu nào đúng nhất về Fetch?</w:t>
      </w:r>
    </w:p>
    <w:p w14:paraId="500AABAD" w14:textId="77777777" w:rsidR="00E6719A" w:rsidRDefault="00000000">
      <w:pPr>
        <w:pStyle w:val="ListBullet"/>
      </w:pPr>
      <w:r>
        <w:t>A. Tăng hiệu năng</w:t>
      </w:r>
    </w:p>
    <w:p w14:paraId="4468FA5E" w14:textId="77777777" w:rsidR="00E6719A" w:rsidRDefault="00000000">
      <w:pPr>
        <w:pStyle w:val="ListBullet"/>
      </w:pPr>
      <w:r>
        <w:t>B. Giảm điện năng</w:t>
      </w:r>
    </w:p>
    <w:p w14:paraId="0A59BEEB" w14:textId="77777777" w:rsidR="00E6719A" w:rsidRDefault="00000000">
      <w:pPr>
        <w:pStyle w:val="ListBullet"/>
      </w:pPr>
      <w:r>
        <w:t>C. Lưu dữ liệu vĩnh viễn</w:t>
      </w:r>
    </w:p>
    <w:p w14:paraId="2FFDFDE3" w14:textId="77777777" w:rsidR="00E6719A" w:rsidRDefault="00000000">
      <w:pPr>
        <w:pStyle w:val="ListBullet"/>
      </w:pPr>
      <w:r>
        <w:t>D. Mã hóa dữ liệu</w:t>
      </w:r>
    </w:p>
    <w:p w14:paraId="3E01B000" w14:textId="77777777" w:rsidR="00E6719A" w:rsidRDefault="00000000">
      <w:r>
        <w:t>Đáp án đúng: C</w:t>
      </w:r>
    </w:p>
    <w:p w14:paraId="61C9D53A"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1705FB1F" w14:textId="77777777" w:rsidR="00E6719A" w:rsidRDefault="00000000">
      <w:pPr>
        <w:pStyle w:val="Heading2"/>
      </w:pPr>
      <w:r>
        <w:t>Câu 1539 [Nâng cao] – Pipeline</w:t>
      </w:r>
    </w:p>
    <w:p w14:paraId="5B7FA110" w14:textId="77777777" w:rsidR="00E6719A" w:rsidRDefault="00000000">
      <w:r>
        <w:t>Phát biểu nào đúng nhất về WB?</w:t>
      </w:r>
    </w:p>
    <w:p w14:paraId="4A52C39F" w14:textId="77777777" w:rsidR="00E6719A" w:rsidRDefault="00000000">
      <w:pPr>
        <w:pStyle w:val="ListBullet"/>
      </w:pPr>
      <w:r>
        <w:t>A. Tăng hiệu năng</w:t>
      </w:r>
    </w:p>
    <w:p w14:paraId="64277850" w14:textId="77777777" w:rsidR="00E6719A" w:rsidRDefault="00000000">
      <w:pPr>
        <w:pStyle w:val="ListBullet"/>
      </w:pPr>
      <w:r>
        <w:t>B. Giảm điện năng</w:t>
      </w:r>
    </w:p>
    <w:p w14:paraId="593F6ED3" w14:textId="77777777" w:rsidR="00E6719A" w:rsidRDefault="00000000">
      <w:pPr>
        <w:pStyle w:val="ListBullet"/>
      </w:pPr>
      <w:r>
        <w:t>C. Lưu dữ liệu vĩnh viễn</w:t>
      </w:r>
    </w:p>
    <w:p w14:paraId="718B85B7" w14:textId="77777777" w:rsidR="00E6719A" w:rsidRDefault="00000000">
      <w:pPr>
        <w:pStyle w:val="ListBullet"/>
      </w:pPr>
      <w:r>
        <w:t>D. Mã hóa dữ liệu</w:t>
      </w:r>
    </w:p>
    <w:p w14:paraId="1095C15C" w14:textId="77777777" w:rsidR="00E6719A" w:rsidRDefault="00000000">
      <w:r>
        <w:t>Đáp án đúng: C</w:t>
      </w:r>
    </w:p>
    <w:p w14:paraId="5C278DE8"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747BF2EA" w14:textId="77777777" w:rsidR="00E6719A" w:rsidRDefault="00000000">
      <w:pPr>
        <w:pStyle w:val="Heading2"/>
      </w:pPr>
      <w:r>
        <w:t>Câu 1540 [Cơ bản] – Hazard</w:t>
      </w:r>
    </w:p>
    <w:p w14:paraId="522301F4" w14:textId="77777777" w:rsidR="00E6719A" w:rsidRDefault="00000000">
      <w:r>
        <w:t>Trong kiến trúc CPU, thành phần nào có chức năng rẽ nhánh?</w:t>
      </w:r>
    </w:p>
    <w:p w14:paraId="240ECCBA" w14:textId="77777777" w:rsidR="00E6719A" w:rsidRDefault="00000000">
      <w:pPr>
        <w:pStyle w:val="ListBullet"/>
      </w:pPr>
      <w:r>
        <w:t>A. Đọc dữ liệu</w:t>
      </w:r>
    </w:p>
    <w:p w14:paraId="66D0C24D" w14:textId="77777777" w:rsidR="00E6719A" w:rsidRDefault="00000000">
      <w:pPr>
        <w:pStyle w:val="ListBullet"/>
      </w:pPr>
      <w:r>
        <w:t>B. Ghi dữ liệu</w:t>
      </w:r>
    </w:p>
    <w:p w14:paraId="71BAEFCB" w14:textId="77777777" w:rsidR="00E6719A" w:rsidRDefault="00000000">
      <w:pPr>
        <w:pStyle w:val="ListBullet"/>
      </w:pPr>
      <w:r>
        <w:t>C. Tính toán logic</w:t>
      </w:r>
    </w:p>
    <w:p w14:paraId="2B8E2733" w14:textId="77777777" w:rsidR="00E6719A" w:rsidRDefault="00000000">
      <w:pPr>
        <w:pStyle w:val="ListBullet"/>
      </w:pPr>
      <w:r>
        <w:t>D. Quản lý ngắt</w:t>
      </w:r>
    </w:p>
    <w:p w14:paraId="07828B19" w14:textId="77777777" w:rsidR="00E6719A" w:rsidRDefault="00000000">
      <w:r>
        <w:t>Đáp án đúng: B</w:t>
      </w:r>
    </w:p>
    <w:p w14:paraId="361F0112"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5E78D1D9" w14:textId="77777777" w:rsidR="00E6719A" w:rsidRDefault="00000000">
      <w:pPr>
        <w:pStyle w:val="Heading2"/>
      </w:pPr>
      <w:r>
        <w:t>Câu 1541 [Cơ bản] – Hazard</w:t>
      </w:r>
    </w:p>
    <w:p w14:paraId="5C176884" w14:textId="77777777" w:rsidR="00E6719A" w:rsidRDefault="00000000">
      <w:r>
        <w:t>Điểm khác biệt quan trọng của Structural Hazard là gì?</w:t>
      </w:r>
    </w:p>
    <w:p w14:paraId="0911855F" w14:textId="77777777" w:rsidR="00E6719A" w:rsidRDefault="00000000">
      <w:pPr>
        <w:pStyle w:val="ListBullet"/>
      </w:pPr>
      <w:r>
        <w:t>A. Giải mã lệnh</w:t>
      </w:r>
    </w:p>
    <w:p w14:paraId="003632D5" w14:textId="77777777" w:rsidR="00E6719A" w:rsidRDefault="00000000">
      <w:pPr>
        <w:pStyle w:val="ListBullet"/>
      </w:pPr>
      <w:r>
        <w:t>B. Lưu cache</w:t>
      </w:r>
    </w:p>
    <w:p w14:paraId="3A48B406" w14:textId="77777777" w:rsidR="00E6719A" w:rsidRDefault="00000000">
      <w:pPr>
        <w:pStyle w:val="ListBullet"/>
      </w:pPr>
      <w:r>
        <w:t>C. Điều khiển bus</w:t>
      </w:r>
    </w:p>
    <w:p w14:paraId="122F2F30" w14:textId="77777777" w:rsidR="00E6719A" w:rsidRDefault="00000000">
      <w:pPr>
        <w:pStyle w:val="ListBullet"/>
      </w:pPr>
      <w:r>
        <w:t>D. Xuất tín hiệu video</w:t>
      </w:r>
    </w:p>
    <w:p w14:paraId="3732009B" w14:textId="77777777" w:rsidR="00E6719A" w:rsidRDefault="00000000">
      <w:r>
        <w:t>Đáp án đúng: C</w:t>
      </w:r>
    </w:p>
    <w:p w14:paraId="144E0EAE"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1195F0EC" w14:textId="77777777" w:rsidR="00E6719A" w:rsidRDefault="00000000">
      <w:pPr>
        <w:pStyle w:val="Heading2"/>
      </w:pPr>
      <w:r>
        <w:t>Câu 1542 [Vận dụng] – Tổ chức CPU</w:t>
      </w:r>
    </w:p>
    <w:p w14:paraId="40483AB1" w14:textId="77777777" w:rsidR="00E6719A" w:rsidRDefault="00000000">
      <w:r>
        <w:t>Phát biểu nào đúng nhất về ALU?</w:t>
      </w:r>
    </w:p>
    <w:p w14:paraId="2E00718B" w14:textId="77777777" w:rsidR="00E6719A" w:rsidRDefault="00000000">
      <w:pPr>
        <w:pStyle w:val="ListBullet"/>
      </w:pPr>
      <w:r>
        <w:t>A. Quản lý bộ nhớ</w:t>
      </w:r>
    </w:p>
    <w:p w14:paraId="6210A1C8" w14:textId="77777777" w:rsidR="00E6719A" w:rsidRDefault="00000000">
      <w:pPr>
        <w:pStyle w:val="ListBullet"/>
      </w:pPr>
      <w:r>
        <w:t>B. Thực hiện phép toán</w:t>
      </w:r>
    </w:p>
    <w:p w14:paraId="331B7004" w14:textId="77777777" w:rsidR="00E6719A" w:rsidRDefault="00000000">
      <w:pPr>
        <w:pStyle w:val="ListBullet"/>
      </w:pPr>
      <w:r>
        <w:t>C. Điều khiển vào ra</w:t>
      </w:r>
    </w:p>
    <w:p w14:paraId="3EA514AE" w14:textId="77777777" w:rsidR="00E6719A" w:rsidRDefault="00000000">
      <w:pPr>
        <w:pStyle w:val="ListBullet"/>
      </w:pPr>
      <w:r>
        <w:t>D. Tăng xung clock</w:t>
      </w:r>
    </w:p>
    <w:p w14:paraId="5E173F23" w14:textId="77777777" w:rsidR="00E6719A" w:rsidRDefault="00000000">
      <w:r>
        <w:t>Đáp án đúng: D</w:t>
      </w:r>
    </w:p>
    <w:p w14:paraId="3CDDF915"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2AA96C87" w14:textId="77777777" w:rsidR="00E6719A" w:rsidRDefault="00000000">
      <w:pPr>
        <w:pStyle w:val="Heading2"/>
      </w:pPr>
      <w:r>
        <w:t>Câu 1543 [Vận dụng] – Đơn vị điều khiển</w:t>
      </w:r>
    </w:p>
    <w:p w14:paraId="40B53EF9" w14:textId="77777777" w:rsidR="00E6719A" w:rsidRDefault="00000000">
      <w:r>
        <w:t>Hardwired trong CPU chủ yếu dùng để làm gì?</w:t>
      </w:r>
    </w:p>
    <w:p w14:paraId="043DBEB0" w14:textId="77777777" w:rsidR="00E6719A" w:rsidRDefault="00000000">
      <w:pPr>
        <w:pStyle w:val="ListBullet"/>
      </w:pPr>
      <w:r>
        <w:t>A. Quản lý bộ nhớ</w:t>
      </w:r>
    </w:p>
    <w:p w14:paraId="4FC90C73" w14:textId="77777777" w:rsidR="00E6719A" w:rsidRDefault="00000000">
      <w:pPr>
        <w:pStyle w:val="ListBullet"/>
      </w:pPr>
      <w:r>
        <w:t>B. Thực hiện phép toán</w:t>
      </w:r>
    </w:p>
    <w:p w14:paraId="6EEF7F8D" w14:textId="77777777" w:rsidR="00E6719A" w:rsidRDefault="00000000">
      <w:pPr>
        <w:pStyle w:val="ListBullet"/>
      </w:pPr>
      <w:r>
        <w:t>C. Điều khiển vào ra</w:t>
      </w:r>
    </w:p>
    <w:p w14:paraId="74FD3403" w14:textId="77777777" w:rsidR="00E6719A" w:rsidRDefault="00000000">
      <w:pPr>
        <w:pStyle w:val="ListBullet"/>
      </w:pPr>
      <w:r>
        <w:t>D. Tăng xung clock</w:t>
      </w:r>
    </w:p>
    <w:p w14:paraId="30C15798" w14:textId="77777777" w:rsidR="00E6719A" w:rsidRDefault="00000000">
      <w:r>
        <w:t>Đáp án đúng: C</w:t>
      </w:r>
    </w:p>
    <w:p w14:paraId="044A297B"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2C25FD32" w14:textId="77777777" w:rsidR="00E6719A" w:rsidRDefault="00000000">
      <w:pPr>
        <w:pStyle w:val="Heading2"/>
      </w:pPr>
      <w:r>
        <w:t>Câu 1544 [Trung bình] – Pipeline</w:t>
      </w:r>
    </w:p>
    <w:p w14:paraId="486F32C4" w14:textId="77777777" w:rsidR="00E6719A" w:rsidRDefault="00000000">
      <w:r>
        <w:t>Phát biểu nào đúng nhất về IF?</w:t>
      </w:r>
    </w:p>
    <w:p w14:paraId="6CFB6D9B" w14:textId="77777777" w:rsidR="00E6719A" w:rsidRDefault="00000000">
      <w:pPr>
        <w:pStyle w:val="ListBullet"/>
      </w:pPr>
      <w:r>
        <w:t>A. Giải mã lệnh</w:t>
      </w:r>
    </w:p>
    <w:p w14:paraId="04A8BC70" w14:textId="77777777" w:rsidR="00E6719A" w:rsidRDefault="00000000">
      <w:pPr>
        <w:pStyle w:val="ListBullet"/>
      </w:pPr>
      <w:r>
        <w:t>B. Lưu cache</w:t>
      </w:r>
    </w:p>
    <w:p w14:paraId="5851C22B" w14:textId="77777777" w:rsidR="00E6719A" w:rsidRDefault="00000000">
      <w:pPr>
        <w:pStyle w:val="ListBullet"/>
      </w:pPr>
      <w:r>
        <w:t>C. Điều khiển bus</w:t>
      </w:r>
    </w:p>
    <w:p w14:paraId="5392CF46" w14:textId="77777777" w:rsidR="00E6719A" w:rsidRDefault="00000000">
      <w:pPr>
        <w:pStyle w:val="ListBullet"/>
      </w:pPr>
      <w:r>
        <w:t>D. Xuất tín hiệu video</w:t>
      </w:r>
    </w:p>
    <w:p w14:paraId="4226A099" w14:textId="77777777" w:rsidR="00E6719A" w:rsidRDefault="00000000">
      <w:r>
        <w:t>Đáp án đúng: B</w:t>
      </w:r>
    </w:p>
    <w:p w14:paraId="5EEBE433"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1A9E5178" w14:textId="77777777" w:rsidR="00E6719A" w:rsidRDefault="00000000">
      <w:pPr>
        <w:pStyle w:val="Heading2"/>
      </w:pPr>
      <w:r>
        <w:t>Câu 1545 [Nâng cao] – Chu trình lệnh</w:t>
      </w:r>
    </w:p>
    <w:p w14:paraId="46A8335F" w14:textId="77777777" w:rsidR="00E6719A" w:rsidRDefault="00000000">
      <w:r>
        <w:t>Trong chu trình lệnh, bước nào thực hiện nhiệm vụ giải mã thao tác lệnh?</w:t>
      </w:r>
    </w:p>
    <w:p w14:paraId="3DC7A7FE" w14:textId="77777777" w:rsidR="00E6719A" w:rsidRDefault="00000000">
      <w:pPr>
        <w:pStyle w:val="ListBullet"/>
      </w:pPr>
      <w:r>
        <w:t>A. Đọc dữ liệu</w:t>
      </w:r>
    </w:p>
    <w:p w14:paraId="2F848501" w14:textId="77777777" w:rsidR="00E6719A" w:rsidRDefault="00000000">
      <w:pPr>
        <w:pStyle w:val="ListBullet"/>
      </w:pPr>
      <w:r>
        <w:t>B. Ghi dữ liệu</w:t>
      </w:r>
    </w:p>
    <w:p w14:paraId="09EF4704" w14:textId="77777777" w:rsidR="00E6719A" w:rsidRDefault="00000000">
      <w:pPr>
        <w:pStyle w:val="ListBullet"/>
      </w:pPr>
      <w:r>
        <w:t>C. Tính toán logic</w:t>
      </w:r>
    </w:p>
    <w:p w14:paraId="3B841B27" w14:textId="77777777" w:rsidR="00E6719A" w:rsidRDefault="00000000">
      <w:pPr>
        <w:pStyle w:val="ListBullet"/>
      </w:pPr>
      <w:r>
        <w:t>D. Quản lý ngắt</w:t>
      </w:r>
    </w:p>
    <w:p w14:paraId="56127192" w14:textId="77777777" w:rsidR="00E6719A" w:rsidRDefault="00000000">
      <w:r>
        <w:t>Đáp án đúng: B</w:t>
      </w:r>
    </w:p>
    <w:p w14:paraId="1C9BD60B"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216F1BF8" w14:textId="77777777" w:rsidR="00E6719A" w:rsidRDefault="00000000">
      <w:pPr>
        <w:pStyle w:val="Heading2"/>
      </w:pPr>
      <w:r>
        <w:t>Câu 1546 [Cơ bản] – Chu trình lệnh</w:t>
      </w:r>
    </w:p>
    <w:p w14:paraId="3E90C6DF" w14:textId="77777777" w:rsidR="00E6719A" w:rsidRDefault="00000000">
      <w:r>
        <w:t>Execute trong CPU chủ yếu dùng để làm gì?</w:t>
      </w:r>
    </w:p>
    <w:p w14:paraId="532A2151" w14:textId="77777777" w:rsidR="00E6719A" w:rsidRDefault="00000000">
      <w:pPr>
        <w:pStyle w:val="ListBullet"/>
      </w:pPr>
      <w:r>
        <w:t>A. Quản lý bộ nhớ</w:t>
      </w:r>
    </w:p>
    <w:p w14:paraId="124D0522" w14:textId="77777777" w:rsidR="00E6719A" w:rsidRDefault="00000000">
      <w:pPr>
        <w:pStyle w:val="ListBullet"/>
      </w:pPr>
      <w:r>
        <w:t>B. Thực hiện phép toán</w:t>
      </w:r>
    </w:p>
    <w:p w14:paraId="2FCAA1A0" w14:textId="77777777" w:rsidR="00E6719A" w:rsidRDefault="00000000">
      <w:pPr>
        <w:pStyle w:val="ListBullet"/>
      </w:pPr>
      <w:r>
        <w:t>C. Điều khiển vào ra</w:t>
      </w:r>
    </w:p>
    <w:p w14:paraId="0BA73A6A" w14:textId="77777777" w:rsidR="00E6719A" w:rsidRDefault="00000000">
      <w:pPr>
        <w:pStyle w:val="ListBullet"/>
      </w:pPr>
      <w:r>
        <w:t>D. Tăng xung clock</w:t>
      </w:r>
    </w:p>
    <w:p w14:paraId="2978AC55" w14:textId="77777777" w:rsidR="00E6719A" w:rsidRDefault="00000000">
      <w:r>
        <w:t>Đáp án đúng: B</w:t>
      </w:r>
    </w:p>
    <w:p w14:paraId="1577F8B9"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368D7B64" w14:textId="77777777" w:rsidR="00E6719A" w:rsidRDefault="00000000">
      <w:pPr>
        <w:pStyle w:val="Heading2"/>
      </w:pPr>
      <w:r>
        <w:t>Câu 1547 [Vận dụng] – Tổ chức CPU</w:t>
      </w:r>
    </w:p>
    <w:p w14:paraId="6CC38F48" w14:textId="77777777" w:rsidR="00E6719A" w:rsidRDefault="00000000">
      <w:r>
        <w:t>Trong chu trình lệnh, bước nào thực hiện nhiệm vụ điều khiển hoạt động của CPU?</w:t>
      </w:r>
    </w:p>
    <w:p w14:paraId="255CA2D6" w14:textId="77777777" w:rsidR="00E6719A" w:rsidRDefault="00000000">
      <w:pPr>
        <w:pStyle w:val="ListBullet"/>
      </w:pPr>
      <w:r>
        <w:t>A. Đọc dữ liệu</w:t>
      </w:r>
    </w:p>
    <w:p w14:paraId="6DDFB1F3" w14:textId="77777777" w:rsidR="00E6719A" w:rsidRDefault="00000000">
      <w:pPr>
        <w:pStyle w:val="ListBullet"/>
      </w:pPr>
      <w:r>
        <w:t>B. Ghi dữ liệu</w:t>
      </w:r>
    </w:p>
    <w:p w14:paraId="39BA98AF" w14:textId="77777777" w:rsidR="00E6719A" w:rsidRDefault="00000000">
      <w:pPr>
        <w:pStyle w:val="ListBullet"/>
      </w:pPr>
      <w:r>
        <w:t>C. Tính toán logic</w:t>
      </w:r>
    </w:p>
    <w:p w14:paraId="46805082" w14:textId="77777777" w:rsidR="00E6719A" w:rsidRDefault="00000000">
      <w:pPr>
        <w:pStyle w:val="ListBullet"/>
      </w:pPr>
      <w:r>
        <w:t>D. Quản lý ngắt</w:t>
      </w:r>
    </w:p>
    <w:p w14:paraId="439D6A63" w14:textId="77777777" w:rsidR="00E6719A" w:rsidRDefault="00000000">
      <w:r>
        <w:t>Đáp án đúng: C</w:t>
      </w:r>
    </w:p>
    <w:p w14:paraId="090725AB"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723CD275" w14:textId="77777777" w:rsidR="00E6719A" w:rsidRDefault="00000000">
      <w:pPr>
        <w:pStyle w:val="Heading2"/>
      </w:pPr>
      <w:r>
        <w:t>Câu 1548 [Vận dụng] – Đơn vị điều khiển</w:t>
      </w:r>
    </w:p>
    <w:p w14:paraId="2262BB55" w14:textId="77777777" w:rsidR="00E6719A" w:rsidRDefault="00000000">
      <w:r>
        <w:t>Microprogrammed trong CPU chủ yếu dùng để làm gì?</w:t>
      </w:r>
    </w:p>
    <w:p w14:paraId="40B963DA" w14:textId="77777777" w:rsidR="00E6719A" w:rsidRDefault="00000000">
      <w:pPr>
        <w:pStyle w:val="ListBullet"/>
      </w:pPr>
      <w:r>
        <w:t>A. Tăng hiệu năng</w:t>
      </w:r>
    </w:p>
    <w:p w14:paraId="23386FF9" w14:textId="77777777" w:rsidR="00E6719A" w:rsidRDefault="00000000">
      <w:pPr>
        <w:pStyle w:val="ListBullet"/>
      </w:pPr>
      <w:r>
        <w:t>B. Giảm điện năng</w:t>
      </w:r>
    </w:p>
    <w:p w14:paraId="472C6BC3" w14:textId="77777777" w:rsidR="00E6719A" w:rsidRDefault="00000000">
      <w:pPr>
        <w:pStyle w:val="ListBullet"/>
      </w:pPr>
      <w:r>
        <w:t>C. Lưu dữ liệu vĩnh viễn</w:t>
      </w:r>
    </w:p>
    <w:p w14:paraId="0E2EFC8C" w14:textId="77777777" w:rsidR="00E6719A" w:rsidRDefault="00000000">
      <w:pPr>
        <w:pStyle w:val="ListBullet"/>
      </w:pPr>
      <w:r>
        <w:t>D. Mã hóa dữ liệu</w:t>
      </w:r>
    </w:p>
    <w:p w14:paraId="3B9B3F22" w14:textId="77777777" w:rsidR="00E6719A" w:rsidRDefault="00000000">
      <w:r>
        <w:t>Đáp án đúng: B</w:t>
      </w:r>
    </w:p>
    <w:p w14:paraId="4DD1BEA3"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028B5167" w14:textId="77777777" w:rsidR="00E6719A" w:rsidRDefault="00000000">
      <w:pPr>
        <w:pStyle w:val="Heading2"/>
      </w:pPr>
      <w:r>
        <w:t>Câu 1549 [Vận dụng] – Hazard</w:t>
      </w:r>
    </w:p>
    <w:p w14:paraId="35BE9C42" w14:textId="77777777" w:rsidR="00E6719A" w:rsidRDefault="00000000">
      <w:r>
        <w:t>Trong kiến trúc CPU, thành phần nào có chức năng phụ thuộc dữ liệu?</w:t>
      </w:r>
    </w:p>
    <w:p w14:paraId="6C7D6086" w14:textId="77777777" w:rsidR="00E6719A" w:rsidRDefault="00000000">
      <w:pPr>
        <w:pStyle w:val="ListBullet"/>
      </w:pPr>
      <w:r>
        <w:t>A. Giải mã lệnh</w:t>
      </w:r>
    </w:p>
    <w:p w14:paraId="20ECEFA4" w14:textId="77777777" w:rsidR="00E6719A" w:rsidRDefault="00000000">
      <w:pPr>
        <w:pStyle w:val="ListBullet"/>
      </w:pPr>
      <w:r>
        <w:t>B. Lưu cache</w:t>
      </w:r>
    </w:p>
    <w:p w14:paraId="3CB21CE7" w14:textId="77777777" w:rsidR="00E6719A" w:rsidRDefault="00000000">
      <w:pPr>
        <w:pStyle w:val="ListBullet"/>
      </w:pPr>
      <w:r>
        <w:t>C. Điều khiển bus</w:t>
      </w:r>
    </w:p>
    <w:p w14:paraId="180B97D9" w14:textId="77777777" w:rsidR="00E6719A" w:rsidRDefault="00000000">
      <w:pPr>
        <w:pStyle w:val="ListBullet"/>
      </w:pPr>
      <w:r>
        <w:t>D. Xuất tín hiệu video</w:t>
      </w:r>
    </w:p>
    <w:p w14:paraId="0FCD0FB7" w14:textId="77777777" w:rsidR="00E6719A" w:rsidRDefault="00000000">
      <w:r>
        <w:t>Đáp án đúng: D</w:t>
      </w:r>
    </w:p>
    <w:p w14:paraId="48E09594"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6AD72E26" w14:textId="77777777" w:rsidR="00E6719A" w:rsidRDefault="00000000">
      <w:pPr>
        <w:pStyle w:val="Heading2"/>
      </w:pPr>
      <w:r>
        <w:t>Câu 1550 [Vận dụng] – Pipeline</w:t>
      </w:r>
    </w:p>
    <w:p w14:paraId="5C124A69" w14:textId="77777777" w:rsidR="00E6719A" w:rsidRDefault="00000000">
      <w:r>
        <w:t>Điểm khác biệt quan trọng của WB là gì?</w:t>
      </w:r>
    </w:p>
    <w:p w14:paraId="44BD797B" w14:textId="77777777" w:rsidR="00E6719A" w:rsidRDefault="00000000">
      <w:pPr>
        <w:pStyle w:val="ListBullet"/>
      </w:pPr>
      <w:r>
        <w:t>A. Tăng hiệu năng</w:t>
      </w:r>
    </w:p>
    <w:p w14:paraId="33EA4DA2" w14:textId="77777777" w:rsidR="00E6719A" w:rsidRDefault="00000000">
      <w:pPr>
        <w:pStyle w:val="ListBullet"/>
      </w:pPr>
      <w:r>
        <w:t>B. Giảm điện năng</w:t>
      </w:r>
    </w:p>
    <w:p w14:paraId="3EB1138C" w14:textId="77777777" w:rsidR="00E6719A" w:rsidRDefault="00000000">
      <w:pPr>
        <w:pStyle w:val="ListBullet"/>
      </w:pPr>
      <w:r>
        <w:t>C. Lưu dữ liệu vĩnh viễn</w:t>
      </w:r>
    </w:p>
    <w:p w14:paraId="2A47B794" w14:textId="77777777" w:rsidR="00E6719A" w:rsidRDefault="00000000">
      <w:pPr>
        <w:pStyle w:val="ListBullet"/>
      </w:pPr>
      <w:r>
        <w:t>D. Mã hóa dữ liệu</w:t>
      </w:r>
    </w:p>
    <w:p w14:paraId="1C5A7AD1" w14:textId="77777777" w:rsidR="00E6719A" w:rsidRDefault="00000000">
      <w:r>
        <w:t>Đáp án đúng: D</w:t>
      </w:r>
    </w:p>
    <w:p w14:paraId="5626536E" w14:textId="77777777" w:rsidR="00E6719A" w:rsidRDefault="00000000">
      <w:r>
        <w:t>Giải thích: Hazard xảy ra khi pipeline không thể tiếp tục xử lý lệnh ở chu kỳ kế tiếp. Trong ngữ cảnh của chủ đề 'Pipeline', thuật ngữ 'WB' liên quan đến 'Write Back'. Đây là dạng câu hỏi thường gặp trong đề thi cuối kỳ môn Kiến trúc máy tính.</w:t>
      </w:r>
    </w:p>
    <w:p w14:paraId="175B82F2" w14:textId="77777777" w:rsidR="00E6719A" w:rsidRDefault="00000000">
      <w:pPr>
        <w:pStyle w:val="Heading2"/>
      </w:pPr>
      <w:r>
        <w:t>Câu 1551 [Nâng cao] – Pipeline</w:t>
      </w:r>
    </w:p>
    <w:p w14:paraId="2CBB4B8B" w14:textId="77777777" w:rsidR="00E6719A" w:rsidRDefault="00000000">
      <w:r>
        <w:t>Trong chu trình lệnh, bước nào thực hiện nhiệm vụ Instruction Decode?</w:t>
      </w:r>
    </w:p>
    <w:p w14:paraId="284DCDDE" w14:textId="77777777" w:rsidR="00E6719A" w:rsidRDefault="00000000">
      <w:pPr>
        <w:pStyle w:val="ListBullet"/>
      </w:pPr>
      <w:r>
        <w:t>A. Quản lý bộ nhớ</w:t>
      </w:r>
    </w:p>
    <w:p w14:paraId="4BDF843B" w14:textId="77777777" w:rsidR="00E6719A" w:rsidRDefault="00000000">
      <w:pPr>
        <w:pStyle w:val="ListBullet"/>
      </w:pPr>
      <w:r>
        <w:t>B. Thực hiện phép toán</w:t>
      </w:r>
    </w:p>
    <w:p w14:paraId="58E0A951" w14:textId="77777777" w:rsidR="00E6719A" w:rsidRDefault="00000000">
      <w:pPr>
        <w:pStyle w:val="ListBullet"/>
      </w:pPr>
      <w:r>
        <w:t>C. Điều khiển vào ra</w:t>
      </w:r>
    </w:p>
    <w:p w14:paraId="3DCC791E" w14:textId="77777777" w:rsidR="00E6719A" w:rsidRDefault="00000000">
      <w:pPr>
        <w:pStyle w:val="ListBullet"/>
      </w:pPr>
      <w:r>
        <w:t>D. Tăng xung clock</w:t>
      </w:r>
    </w:p>
    <w:p w14:paraId="684F54EE" w14:textId="77777777" w:rsidR="00E6719A" w:rsidRDefault="00000000">
      <w:r>
        <w:t>Đáp án đúng: B</w:t>
      </w:r>
    </w:p>
    <w:p w14:paraId="467A10EB"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53E7D4C5" w14:textId="77777777" w:rsidR="00E6719A" w:rsidRDefault="00000000">
      <w:pPr>
        <w:pStyle w:val="Heading2"/>
      </w:pPr>
      <w:r>
        <w:t>Câu 1552 [Trung bình] – Tổ chức CPU</w:t>
      </w:r>
    </w:p>
    <w:p w14:paraId="7FDA7BC1" w14:textId="77777777" w:rsidR="00E6719A" w:rsidRDefault="00000000">
      <w:r>
        <w:t>Phát biểu nào đúng nhất về BIU?</w:t>
      </w:r>
    </w:p>
    <w:p w14:paraId="7BCA946B" w14:textId="77777777" w:rsidR="00E6719A" w:rsidRDefault="00000000">
      <w:pPr>
        <w:pStyle w:val="ListBullet"/>
      </w:pPr>
      <w:r>
        <w:t>A. Giải mã lệnh</w:t>
      </w:r>
    </w:p>
    <w:p w14:paraId="25ACD013" w14:textId="77777777" w:rsidR="00E6719A" w:rsidRDefault="00000000">
      <w:pPr>
        <w:pStyle w:val="ListBullet"/>
      </w:pPr>
      <w:r>
        <w:t>B. Lưu cache</w:t>
      </w:r>
    </w:p>
    <w:p w14:paraId="71B71E79" w14:textId="77777777" w:rsidR="00E6719A" w:rsidRDefault="00000000">
      <w:pPr>
        <w:pStyle w:val="ListBullet"/>
      </w:pPr>
      <w:r>
        <w:t>C. Điều khiển bus</w:t>
      </w:r>
    </w:p>
    <w:p w14:paraId="1919034B" w14:textId="77777777" w:rsidR="00E6719A" w:rsidRDefault="00000000">
      <w:pPr>
        <w:pStyle w:val="ListBullet"/>
      </w:pPr>
      <w:r>
        <w:t>D. Xuất tín hiệu video</w:t>
      </w:r>
    </w:p>
    <w:p w14:paraId="6FA0071F" w14:textId="77777777" w:rsidR="00E6719A" w:rsidRDefault="00000000">
      <w:r>
        <w:t>Đáp án đúng: B</w:t>
      </w:r>
    </w:p>
    <w:p w14:paraId="693E16E9"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0E01E328" w14:textId="77777777" w:rsidR="00E6719A" w:rsidRDefault="00000000">
      <w:pPr>
        <w:pStyle w:val="Heading2"/>
      </w:pPr>
      <w:r>
        <w:t>Câu 1553 [Cơ bản] – Hazard</w:t>
      </w:r>
    </w:p>
    <w:p w14:paraId="79742854" w14:textId="77777777" w:rsidR="00E6719A" w:rsidRDefault="00000000">
      <w:r>
        <w:t>Điểm khác biệt quan trọng của Data Hazard là gì?</w:t>
      </w:r>
    </w:p>
    <w:p w14:paraId="783C248F" w14:textId="77777777" w:rsidR="00E6719A" w:rsidRDefault="00000000">
      <w:pPr>
        <w:pStyle w:val="ListBullet"/>
      </w:pPr>
      <w:r>
        <w:t>A. Quản lý bộ nhớ</w:t>
      </w:r>
    </w:p>
    <w:p w14:paraId="36538081" w14:textId="77777777" w:rsidR="00E6719A" w:rsidRDefault="00000000">
      <w:pPr>
        <w:pStyle w:val="ListBullet"/>
      </w:pPr>
      <w:r>
        <w:t>B. Thực hiện phép toán</w:t>
      </w:r>
    </w:p>
    <w:p w14:paraId="3C75A6C3" w14:textId="77777777" w:rsidR="00E6719A" w:rsidRDefault="00000000">
      <w:pPr>
        <w:pStyle w:val="ListBullet"/>
      </w:pPr>
      <w:r>
        <w:t>C. Điều khiển vào ra</w:t>
      </w:r>
    </w:p>
    <w:p w14:paraId="088B4EC6" w14:textId="77777777" w:rsidR="00E6719A" w:rsidRDefault="00000000">
      <w:pPr>
        <w:pStyle w:val="ListBullet"/>
      </w:pPr>
      <w:r>
        <w:t>D. Tăng xung clock</w:t>
      </w:r>
    </w:p>
    <w:p w14:paraId="6359C3CA" w14:textId="77777777" w:rsidR="00E6719A" w:rsidRDefault="00000000">
      <w:r>
        <w:t>Đáp án đúng: C</w:t>
      </w:r>
    </w:p>
    <w:p w14:paraId="05B90FA0"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27992E8A" w14:textId="77777777" w:rsidR="00E6719A" w:rsidRDefault="00000000">
      <w:pPr>
        <w:pStyle w:val="Heading2"/>
      </w:pPr>
      <w:r>
        <w:t>Câu 1554 [Nâng cao] – Hazard</w:t>
      </w:r>
    </w:p>
    <w:p w14:paraId="3A9B2D90" w14:textId="77777777" w:rsidR="00E6719A" w:rsidRDefault="00000000">
      <w:r>
        <w:t>Trong kiến trúc CPU, thành phần nào có chức năng phụ thuộc dữ liệu?</w:t>
      </w:r>
    </w:p>
    <w:p w14:paraId="6E2FC773" w14:textId="77777777" w:rsidR="00E6719A" w:rsidRDefault="00000000">
      <w:pPr>
        <w:pStyle w:val="ListBullet"/>
      </w:pPr>
      <w:r>
        <w:t>A. Tăng hiệu năng</w:t>
      </w:r>
    </w:p>
    <w:p w14:paraId="3A037453" w14:textId="77777777" w:rsidR="00E6719A" w:rsidRDefault="00000000">
      <w:pPr>
        <w:pStyle w:val="ListBullet"/>
      </w:pPr>
      <w:r>
        <w:t>B. Giảm điện năng</w:t>
      </w:r>
    </w:p>
    <w:p w14:paraId="31925D35" w14:textId="77777777" w:rsidR="00E6719A" w:rsidRDefault="00000000">
      <w:pPr>
        <w:pStyle w:val="ListBullet"/>
      </w:pPr>
      <w:r>
        <w:t>C. Lưu dữ liệu vĩnh viễn</w:t>
      </w:r>
    </w:p>
    <w:p w14:paraId="570E97EA" w14:textId="77777777" w:rsidR="00E6719A" w:rsidRDefault="00000000">
      <w:pPr>
        <w:pStyle w:val="ListBullet"/>
      </w:pPr>
      <w:r>
        <w:t>D. Mã hóa dữ liệu</w:t>
      </w:r>
    </w:p>
    <w:p w14:paraId="65E6C7CB" w14:textId="77777777" w:rsidR="00E6719A" w:rsidRDefault="00000000">
      <w:r>
        <w:t>Đáp án đúng: A</w:t>
      </w:r>
    </w:p>
    <w:p w14:paraId="618BA424"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4524DA69" w14:textId="77777777" w:rsidR="00E6719A" w:rsidRDefault="00000000">
      <w:pPr>
        <w:pStyle w:val="Heading2"/>
      </w:pPr>
      <w:r>
        <w:t>Câu 1555 [Vận dụng] – Pipeline</w:t>
      </w:r>
    </w:p>
    <w:p w14:paraId="31DBC61D" w14:textId="77777777" w:rsidR="00E6719A" w:rsidRDefault="00000000">
      <w:r>
        <w:t>Trong chu trình lệnh, bước nào thực hiện nhiệm vụ Instruction Decode?</w:t>
      </w:r>
    </w:p>
    <w:p w14:paraId="574C0373" w14:textId="77777777" w:rsidR="00E6719A" w:rsidRDefault="00000000">
      <w:pPr>
        <w:pStyle w:val="ListBullet"/>
      </w:pPr>
      <w:r>
        <w:t>A. Đọc dữ liệu</w:t>
      </w:r>
    </w:p>
    <w:p w14:paraId="1A2D4678" w14:textId="77777777" w:rsidR="00E6719A" w:rsidRDefault="00000000">
      <w:pPr>
        <w:pStyle w:val="ListBullet"/>
      </w:pPr>
      <w:r>
        <w:t>B. Ghi dữ liệu</w:t>
      </w:r>
    </w:p>
    <w:p w14:paraId="55F52E74" w14:textId="77777777" w:rsidR="00E6719A" w:rsidRDefault="00000000">
      <w:pPr>
        <w:pStyle w:val="ListBullet"/>
      </w:pPr>
      <w:r>
        <w:t>C. Tính toán logic</w:t>
      </w:r>
    </w:p>
    <w:p w14:paraId="3A03EF35" w14:textId="77777777" w:rsidR="00E6719A" w:rsidRDefault="00000000">
      <w:pPr>
        <w:pStyle w:val="ListBullet"/>
      </w:pPr>
      <w:r>
        <w:t>D. Quản lý ngắt</w:t>
      </w:r>
    </w:p>
    <w:p w14:paraId="43FCA0A4" w14:textId="77777777" w:rsidR="00E6719A" w:rsidRDefault="00000000">
      <w:r>
        <w:t>Đáp án đúng: C</w:t>
      </w:r>
    </w:p>
    <w:p w14:paraId="4DAB8BFE"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49267600" w14:textId="77777777" w:rsidR="00E6719A" w:rsidRDefault="00000000">
      <w:pPr>
        <w:pStyle w:val="Heading2"/>
      </w:pPr>
      <w:r>
        <w:t>Câu 1556 [Nâng cao] – Đơn vị điều khiển</w:t>
      </w:r>
    </w:p>
    <w:p w14:paraId="6389B8F6" w14:textId="77777777" w:rsidR="00E6719A" w:rsidRDefault="00000000">
      <w:r>
        <w:t>Hardwired trong CPU chủ yếu dùng để làm gì?</w:t>
      </w:r>
    </w:p>
    <w:p w14:paraId="3589A2D7" w14:textId="77777777" w:rsidR="00E6719A" w:rsidRDefault="00000000">
      <w:pPr>
        <w:pStyle w:val="ListBullet"/>
      </w:pPr>
      <w:r>
        <w:t>A. Quản lý bộ nhớ</w:t>
      </w:r>
    </w:p>
    <w:p w14:paraId="7C38D40A" w14:textId="77777777" w:rsidR="00E6719A" w:rsidRDefault="00000000">
      <w:pPr>
        <w:pStyle w:val="ListBullet"/>
      </w:pPr>
      <w:r>
        <w:t>B. Thực hiện phép toán</w:t>
      </w:r>
    </w:p>
    <w:p w14:paraId="2B2B7DD8" w14:textId="77777777" w:rsidR="00E6719A" w:rsidRDefault="00000000">
      <w:pPr>
        <w:pStyle w:val="ListBullet"/>
      </w:pPr>
      <w:r>
        <w:t>C. Điều khiển vào ra</w:t>
      </w:r>
    </w:p>
    <w:p w14:paraId="3E8784D6" w14:textId="77777777" w:rsidR="00E6719A" w:rsidRDefault="00000000">
      <w:pPr>
        <w:pStyle w:val="ListBullet"/>
      </w:pPr>
      <w:r>
        <w:t>D. Tăng xung clock</w:t>
      </w:r>
    </w:p>
    <w:p w14:paraId="6FFFD683" w14:textId="77777777" w:rsidR="00E6719A" w:rsidRDefault="00000000">
      <w:r>
        <w:t>Đáp án đúng: A</w:t>
      </w:r>
    </w:p>
    <w:p w14:paraId="44D55873"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47AF0D2B" w14:textId="77777777" w:rsidR="00E6719A" w:rsidRDefault="00000000">
      <w:pPr>
        <w:pStyle w:val="Heading2"/>
      </w:pPr>
      <w:r>
        <w:t>Câu 1557 [Vận dụng] – Hazard</w:t>
      </w:r>
    </w:p>
    <w:p w14:paraId="2198F8D9" w14:textId="77777777" w:rsidR="00E6719A" w:rsidRDefault="00000000">
      <w:r>
        <w:t>Trong chu trình lệnh, bước nào thực hiện nhiệm vụ phụ thuộc dữ liệu?</w:t>
      </w:r>
    </w:p>
    <w:p w14:paraId="048F6897" w14:textId="77777777" w:rsidR="00E6719A" w:rsidRDefault="00000000">
      <w:pPr>
        <w:pStyle w:val="ListBullet"/>
      </w:pPr>
      <w:r>
        <w:t>A. Tăng hiệu năng</w:t>
      </w:r>
    </w:p>
    <w:p w14:paraId="0CAC0E79" w14:textId="77777777" w:rsidR="00E6719A" w:rsidRDefault="00000000">
      <w:pPr>
        <w:pStyle w:val="ListBullet"/>
      </w:pPr>
      <w:r>
        <w:t>B. Giảm điện năng</w:t>
      </w:r>
    </w:p>
    <w:p w14:paraId="3FB3F27A" w14:textId="77777777" w:rsidR="00E6719A" w:rsidRDefault="00000000">
      <w:pPr>
        <w:pStyle w:val="ListBullet"/>
      </w:pPr>
      <w:r>
        <w:t>C. Lưu dữ liệu vĩnh viễn</w:t>
      </w:r>
    </w:p>
    <w:p w14:paraId="756A06D6" w14:textId="77777777" w:rsidR="00E6719A" w:rsidRDefault="00000000">
      <w:pPr>
        <w:pStyle w:val="ListBullet"/>
      </w:pPr>
      <w:r>
        <w:t>D. Mã hóa dữ liệu</w:t>
      </w:r>
    </w:p>
    <w:p w14:paraId="7F953BBF" w14:textId="77777777" w:rsidR="00E6719A" w:rsidRDefault="00000000">
      <w:r>
        <w:t>Đáp án đúng: D</w:t>
      </w:r>
    </w:p>
    <w:p w14:paraId="1B21FFE8"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026321F4" w14:textId="77777777" w:rsidR="00E6719A" w:rsidRDefault="00000000">
      <w:pPr>
        <w:pStyle w:val="Heading2"/>
      </w:pPr>
      <w:r>
        <w:t>Câu 1558 [Cơ bản] – Tổ chức CPU</w:t>
      </w:r>
    </w:p>
    <w:p w14:paraId="301A49BC" w14:textId="77777777" w:rsidR="00E6719A" w:rsidRDefault="00000000">
      <w:r>
        <w:t>Phát biểu nào đúng nhất về BIU?</w:t>
      </w:r>
    </w:p>
    <w:p w14:paraId="7B8B7EB2" w14:textId="77777777" w:rsidR="00E6719A" w:rsidRDefault="00000000">
      <w:pPr>
        <w:pStyle w:val="ListBullet"/>
      </w:pPr>
      <w:r>
        <w:t>A. Giải mã lệnh</w:t>
      </w:r>
    </w:p>
    <w:p w14:paraId="31887BDC" w14:textId="77777777" w:rsidR="00E6719A" w:rsidRDefault="00000000">
      <w:pPr>
        <w:pStyle w:val="ListBullet"/>
      </w:pPr>
      <w:r>
        <w:t>B. Lưu cache</w:t>
      </w:r>
    </w:p>
    <w:p w14:paraId="5C0470E0" w14:textId="77777777" w:rsidR="00E6719A" w:rsidRDefault="00000000">
      <w:pPr>
        <w:pStyle w:val="ListBullet"/>
      </w:pPr>
      <w:r>
        <w:t>C. Điều khiển bus</w:t>
      </w:r>
    </w:p>
    <w:p w14:paraId="316B25EE" w14:textId="77777777" w:rsidR="00E6719A" w:rsidRDefault="00000000">
      <w:pPr>
        <w:pStyle w:val="ListBullet"/>
      </w:pPr>
      <w:r>
        <w:t>D. Xuất tín hiệu video</w:t>
      </w:r>
    </w:p>
    <w:p w14:paraId="769AEC28" w14:textId="77777777" w:rsidR="00E6719A" w:rsidRDefault="00000000">
      <w:r>
        <w:t>Đáp án đúng: D</w:t>
      </w:r>
    </w:p>
    <w:p w14:paraId="3062AC6C"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547D88AB" w14:textId="77777777" w:rsidR="00E6719A" w:rsidRDefault="00000000">
      <w:pPr>
        <w:pStyle w:val="Heading2"/>
      </w:pPr>
      <w:r>
        <w:t>Câu 1559 [Nâng cao] – Đơn vị điều khiển</w:t>
      </w:r>
    </w:p>
    <w:p w14:paraId="6EF0F55D" w14:textId="77777777" w:rsidR="00E6719A" w:rsidRDefault="00000000">
      <w:r>
        <w:t>Điểm khác biệt quan trọng của Microprogrammed là gì?</w:t>
      </w:r>
    </w:p>
    <w:p w14:paraId="2D01EA8C" w14:textId="77777777" w:rsidR="00E6719A" w:rsidRDefault="00000000">
      <w:pPr>
        <w:pStyle w:val="ListBullet"/>
      </w:pPr>
      <w:r>
        <w:t>A. Quản lý bộ nhớ</w:t>
      </w:r>
    </w:p>
    <w:p w14:paraId="3D8FB6C8" w14:textId="77777777" w:rsidR="00E6719A" w:rsidRDefault="00000000">
      <w:pPr>
        <w:pStyle w:val="ListBullet"/>
      </w:pPr>
      <w:r>
        <w:t>B. Thực hiện phép toán</w:t>
      </w:r>
    </w:p>
    <w:p w14:paraId="4D63D9CB" w14:textId="77777777" w:rsidR="00E6719A" w:rsidRDefault="00000000">
      <w:pPr>
        <w:pStyle w:val="ListBullet"/>
      </w:pPr>
      <w:r>
        <w:t>C. Điều khiển vào ra</w:t>
      </w:r>
    </w:p>
    <w:p w14:paraId="0AA710FF" w14:textId="77777777" w:rsidR="00E6719A" w:rsidRDefault="00000000">
      <w:pPr>
        <w:pStyle w:val="ListBullet"/>
      </w:pPr>
      <w:r>
        <w:t>D. Tăng xung clock</w:t>
      </w:r>
    </w:p>
    <w:p w14:paraId="4643CEB8" w14:textId="77777777" w:rsidR="00E6719A" w:rsidRDefault="00000000">
      <w:r>
        <w:t>Đáp án đúng: B</w:t>
      </w:r>
    </w:p>
    <w:p w14:paraId="325E38A5"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63AFD693" w14:textId="77777777" w:rsidR="00E6719A" w:rsidRDefault="00000000">
      <w:pPr>
        <w:pStyle w:val="Heading2"/>
      </w:pPr>
      <w:r>
        <w:t>Câu 1560 [Trung bình] – Pipeline</w:t>
      </w:r>
    </w:p>
    <w:p w14:paraId="6BC7ADED" w14:textId="77777777" w:rsidR="00E6719A" w:rsidRDefault="00000000">
      <w:r>
        <w:t>Phát biểu nào đúng nhất về WB?</w:t>
      </w:r>
    </w:p>
    <w:p w14:paraId="666845D8" w14:textId="77777777" w:rsidR="00E6719A" w:rsidRDefault="00000000">
      <w:pPr>
        <w:pStyle w:val="ListBullet"/>
      </w:pPr>
      <w:r>
        <w:t>A. Quản lý bộ nhớ</w:t>
      </w:r>
    </w:p>
    <w:p w14:paraId="494C6D46" w14:textId="77777777" w:rsidR="00E6719A" w:rsidRDefault="00000000">
      <w:pPr>
        <w:pStyle w:val="ListBullet"/>
      </w:pPr>
      <w:r>
        <w:t>B. Thực hiện phép toán</w:t>
      </w:r>
    </w:p>
    <w:p w14:paraId="1408EF4C" w14:textId="77777777" w:rsidR="00E6719A" w:rsidRDefault="00000000">
      <w:pPr>
        <w:pStyle w:val="ListBullet"/>
      </w:pPr>
      <w:r>
        <w:t>C. Điều khiển vào ra</w:t>
      </w:r>
    </w:p>
    <w:p w14:paraId="35D0FA6C" w14:textId="77777777" w:rsidR="00E6719A" w:rsidRDefault="00000000">
      <w:pPr>
        <w:pStyle w:val="ListBullet"/>
      </w:pPr>
      <w:r>
        <w:t>D. Tăng xung clock</w:t>
      </w:r>
    </w:p>
    <w:p w14:paraId="2D23C379" w14:textId="77777777" w:rsidR="00E6719A" w:rsidRDefault="00000000">
      <w:r>
        <w:t>Đáp án đúng: A</w:t>
      </w:r>
    </w:p>
    <w:p w14:paraId="500EC250" w14:textId="77777777" w:rsidR="00E6719A" w:rsidRDefault="00000000">
      <w:r>
        <w:t>Giải thích: Pipeline giúp tăng throughput bằng cách thực hiện chồng lấp nhiều giai đoạn lệnh. Trong ngữ cảnh của chủ đề 'Pipeline', thuật ngữ 'WB' liên quan đến 'Write Back'. Đây là dạng câu hỏi thường gặp trong đề thi cuối kỳ môn Kiến trúc máy tính.</w:t>
      </w:r>
    </w:p>
    <w:p w14:paraId="61414A3B" w14:textId="77777777" w:rsidR="00E6719A" w:rsidRDefault="00000000">
      <w:pPr>
        <w:pStyle w:val="Heading2"/>
      </w:pPr>
      <w:r>
        <w:t>Câu 1561 [Trung bình] – Pipeline</w:t>
      </w:r>
    </w:p>
    <w:p w14:paraId="20C9AB1A" w14:textId="77777777" w:rsidR="00E6719A" w:rsidRDefault="00000000">
      <w:r>
        <w:t>Điểm khác biệt quan trọng của ID là gì?</w:t>
      </w:r>
    </w:p>
    <w:p w14:paraId="73B5CCF9" w14:textId="77777777" w:rsidR="00E6719A" w:rsidRDefault="00000000">
      <w:pPr>
        <w:pStyle w:val="ListBullet"/>
      </w:pPr>
      <w:r>
        <w:t>A. Tăng hiệu năng</w:t>
      </w:r>
    </w:p>
    <w:p w14:paraId="20856611" w14:textId="77777777" w:rsidR="00E6719A" w:rsidRDefault="00000000">
      <w:pPr>
        <w:pStyle w:val="ListBullet"/>
      </w:pPr>
      <w:r>
        <w:t>B. Giảm điện năng</w:t>
      </w:r>
    </w:p>
    <w:p w14:paraId="38A96C86" w14:textId="77777777" w:rsidR="00E6719A" w:rsidRDefault="00000000">
      <w:pPr>
        <w:pStyle w:val="ListBullet"/>
      </w:pPr>
      <w:r>
        <w:t>C. Lưu dữ liệu vĩnh viễn</w:t>
      </w:r>
    </w:p>
    <w:p w14:paraId="56B51C0E" w14:textId="77777777" w:rsidR="00E6719A" w:rsidRDefault="00000000">
      <w:pPr>
        <w:pStyle w:val="ListBullet"/>
      </w:pPr>
      <w:r>
        <w:t>D. Mã hóa dữ liệu</w:t>
      </w:r>
    </w:p>
    <w:p w14:paraId="7D023AF2" w14:textId="77777777" w:rsidR="00E6719A" w:rsidRDefault="00000000">
      <w:r>
        <w:t>Đáp án đúng: C</w:t>
      </w:r>
    </w:p>
    <w:p w14:paraId="599C4B66"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5C058110" w14:textId="77777777" w:rsidR="00E6719A" w:rsidRDefault="00000000">
      <w:pPr>
        <w:pStyle w:val="Heading2"/>
      </w:pPr>
      <w:r>
        <w:t>Câu 1562 [Trung bình] – Chu trình lệnh</w:t>
      </w:r>
    </w:p>
    <w:p w14:paraId="5A352A10" w14:textId="77777777" w:rsidR="00E6719A" w:rsidRDefault="00000000">
      <w:r>
        <w:t>Trong kiến trúc CPU, thành phần nào có chức năng ghi kết quả?</w:t>
      </w:r>
    </w:p>
    <w:p w14:paraId="449B8D31" w14:textId="77777777" w:rsidR="00E6719A" w:rsidRDefault="00000000">
      <w:pPr>
        <w:pStyle w:val="ListBullet"/>
      </w:pPr>
      <w:r>
        <w:t>A. Quản lý bộ nhớ</w:t>
      </w:r>
    </w:p>
    <w:p w14:paraId="1E84616D" w14:textId="77777777" w:rsidR="00E6719A" w:rsidRDefault="00000000">
      <w:pPr>
        <w:pStyle w:val="ListBullet"/>
      </w:pPr>
      <w:r>
        <w:t>B. Thực hiện phép toán</w:t>
      </w:r>
    </w:p>
    <w:p w14:paraId="579A5728" w14:textId="77777777" w:rsidR="00E6719A" w:rsidRDefault="00000000">
      <w:pPr>
        <w:pStyle w:val="ListBullet"/>
      </w:pPr>
      <w:r>
        <w:t>C. Điều khiển vào ra</w:t>
      </w:r>
    </w:p>
    <w:p w14:paraId="570E7B16" w14:textId="77777777" w:rsidR="00E6719A" w:rsidRDefault="00000000">
      <w:pPr>
        <w:pStyle w:val="ListBullet"/>
      </w:pPr>
      <w:r>
        <w:t>D. Tăng xung clock</w:t>
      </w:r>
    </w:p>
    <w:p w14:paraId="6194E7DC" w14:textId="77777777" w:rsidR="00E6719A" w:rsidRDefault="00000000">
      <w:r>
        <w:t>Đáp án đúng: B</w:t>
      </w:r>
    </w:p>
    <w:p w14:paraId="288FE034"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3298F957" w14:textId="77777777" w:rsidR="00E6719A" w:rsidRDefault="00000000">
      <w:pPr>
        <w:pStyle w:val="Heading2"/>
      </w:pPr>
      <w:r>
        <w:t>Câu 1563 [Trung bình] – Pipeline</w:t>
      </w:r>
    </w:p>
    <w:p w14:paraId="31A25F44" w14:textId="77777777" w:rsidR="00E6719A" w:rsidRDefault="00000000">
      <w:r>
        <w:t>Trong kiến trúc CPU, thành phần nào có chức năng Write Back?</w:t>
      </w:r>
    </w:p>
    <w:p w14:paraId="3D2D7351" w14:textId="77777777" w:rsidR="00E6719A" w:rsidRDefault="00000000">
      <w:pPr>
        <w:pStyle w:val="ListBullet"/>
      </w:pPr>
      <w:r>
        <w:t>A. Tăng hiệu năng</w:t>
      </w:r>
    </w:p>
    <w:p w14:paraId="13ADCC6F" w14:textId="77777777" w:rsidR="00E6719A" w:rsidRDefault="00000000">
      <w:pPr>
        <w:pStyle w:val="ListBullet"/>
      </w:pPr>
      <w:r>
        <w:t>B. Giảm điện năng</w:t>
      </w:r>
    </w:p>
    <w:p w14:paraId="0D888848" w14:textId="77777777" w:rsidR="00E6719A" w:rsidRDefault="00000000">
      <w:pPr>
        <w:pStyle w:val="ListBullet"/>
      </w:pPr>
      <w:r>
        <w:t>C. Lưu dữ liệu vĩnh viễn</w:t>
      </w:r>
    </w:p>
    <w:p w14:paraId="49E0F059" w14:textId="77777777" w:rsidR="00E6719A" w:rsidRDefault="00000000">
      <w:pPr>
        <w:pStyle w:val="ListBullet"/>
      </w:pPr>
      <w:r>
        <w:t>D. Mã hóa dữ liệu</w:t>
      </w:r>
    </w:p>
    <w:p w14:paraId="55715707" w14:textId="77777777" w:rsidR="00E6719A" w:rsidRDefault="00000000">
      <w:r>
        <w:t>Đáp án đúng: D</w:t>
      </w:r>
    </w:p>
    <w:p w14:paraId="7824996E"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2F1F14C3" w14:textId="77777777" w:rsidR="00E6719A" w:rsidRDefault="00000000">
      <w:pPr>
        <w:pStyle w:val="Heading2"/>
      </w:pPr>
      <w:r>
        <w:t>Câu 1564 [Trung bình] – Hazard</w:t>
      </w:r>
    </w:p>
    <w:p w14:paraId="566C43CC" w14:textId="77777777" w:rsidR="00E6719A" w:rsidRDefault="00000000">
      <w:r>
        <w:t>Phát biểu nào đúng nhất về Data Hazard?</w:t>
      </w:r>
    </w:p>
    <w:p w14:paraId="1271C37A" w14:textId="77777777" w:rsidR="00E6719A" w:rsidRDefault="00000000">
      <w:pPr>
        <w:pStyle w:val="ListBullet"/>
      </w:pPr>
      <w:r>
        <w:t>A. Giải mã lệnh</w:t>
      </w:r>
    </w:p>
    <w:p w14:paraId="3164D50C" w14:textId="77777777" w:rsidR="00E6719A" w:rsidRDefault="00000000">
      <w:pPr>
        <w:pStyle w:val="ListBullet"/>
      </w:pPr>
      <w:r>
        <w:t>B. Lưu cache</w:t>
      </w:r>
    </w:p>
    <w:p w14:paraId="044DE9E8" w14:textId="77777777" w:rsidR="00E6719A" w:rsidRDefault="00000000">
      <w:pPr>
        <w:pStyle w:val="ListBullet"/>
      </w:pPr>
      <w:r>
        <w:t>C. Điều khiển bus</w:t>
      </w:r>
    </w:p>
    <w:p w14:paraId="3C1313C4" w14:textId="77777777" w:rsidR="00E6719A" w:rsidRDefault="00000000">
      <w:pPr>
        <w:pStyle w:val="ListBullet"/>
      </w:pPr>
      <w:r>
        <w:t>D. Xuất tín hiệu video</w:t>
      </w:r>
    </w:p>
    <w:p w14:paraId="42EA1FAB" w14:textId="77777777" w:rsidR="00E6719A" w:rsidRDefault="00000000">
      <w:r>
        <w:t>Đáp án đúng: B</w:t>
      </w:r>
    </w:p>
    <w:p w14:paraId="2ACDB851"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3124C30F" w14:textId="77777777" w:rsidR="00E6719A" w:rsidRDefault="00000000">
      <w:pPr>
        <w:pStyle w:val="Heading2"/>
      </w:pPr>
      <w:r>
        <w:t>Câu 1565 [Nâng cao] – Chu trình lệnh</w:t>
      </w:r>
    </w:p>
    <w:p w14:paraId="6A5BE2CD" w14:textId="77777777" w:rsidR="00E6719A" w:rsidRDefault="00000000">
      <w:r>
        <w:t>Trong chu trình lệnh, bước nào thực hiện nhiệm vụ thực hiện lệnh?</w:t>
      </w:r>
    </w:p>
    <w:p w14:paraId="6218AFD5" w14:textId="77777777" w:rsidR="00E6719A" w:rsidRDefault="00000000">
      <w:pPr>
        <w:pStyle w:val="ListBullet"/>
      </w:pPr>
      <w:r>
        <w:t>A. Đọc dữ liệu</w:t>
      </w:r>
    </w:p>
    <w:p w14:paraId="681E64A7" w14:textId="77777777" w:rsidR="00E6719A" w:rsidRDefault="00000000">
      <w:pPr>
        <w:pStyle w:val="ListBullet"/>
      </w:pPr>
      <w:r>
        <w:t>B. Ghi dữ liệu</w:t>
      </w:r>
    </w:p>
    <w:p w14:paraId="7108588B" w14:textId="77777777" w:rsidR="00E6719A" w:rsidRDefault="00000000">
      <w:pPr>
        <w:pStyle w:val="ListBullet"/>
      </w:pPr>
      <w:r>
        <w:t>C. Tính toán logic</w:t>
      </w:r>
    </w:p>
    <w:p w14:paraId="6839D2B1" w14:textId="77777777" w:rsidR="00E6719A" w:rsidRDefault="00000000">
      <w:pPr>
        <w:pStyle w:val="ListBullet"/>
      </w:pPr>
      <w:r>
        <w:t>D. Quản lý ngắt</w:t>
      </w:r>
    </w:p>
    <w:p w14:paraId="0D54B66E" w14:textId="77777777" w:rsidR="00E6719A" w:rsidRDefault="00000000">
      <w:r>
        <w:t>Đáp án đúng: C</w:t>
      </w:r>
    </w:p>
    <w:p w14:paraId="05E7638B"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18E28D36" w14:textId="77777777" w:rsidR="00E6719A" w:rsidRDefault="00000000">
      <w:pPr>
        <w:pStyle w:val="Heading2"/>
      </w:pPr>
      <w:r>
        <w:t>Câu 1566 [Vận dụng] – Tổ chức CPU</w:t>
      </w:r>
    </w:p>
    <w:p w14:paraId="46500F8F" w14:textId="77777777" w:rsidR="00E6719A" w:rsidRDefault="00000000">
      <w:r>
        <w:t>Phát biểu nào đúng nhất về ALU?</w:t>
      </w:r>
    </w:p>
    <w:p w14:paraId="0871AA9C" w14:textId="77777777" w:rsidR="00E6719A" w:rsidRDefault="00000000">
      <w:pPr>
        <w:pStyle w:val="ListBullet"/>
      </w:pPr>
      <w:r>
        <w:t>A. Giải mã lệnh</w:t>
      </w:r>
    </w:p>
    <w:p w14:paraId="0BAAC4FE" w14:textId="77777777" w:rsidR="00E6719A" w:rsidRDefault="00000000">
      <w:pPr>
        <w:pStyle w:val="ListBullet"/>
      </w:pPr>
      <w:r>
        <w:t>B. Lưu cache</w:t>
      </w:r>
    </w:p>
    <w:p w14:paraId="3153FF18" w14:textId="77777777" w:rsidR="00E6719A" w:rsidRDefault="00000000">
      <w:pPr>
        <w:pStyle w:val="ListBullet"/>
      </w:pPr>
      <w:r>
        <w:t>C. Điều khiển bus</w:t>
      </w:r>
    </w:p>
    <w:p w14:paraId="7E6E05BF" w14:textId="77777777" w:rsidR="00E6719A" w:rsidRDefault="00000000">
      <w:pPr>
        <w:pStyle w:val="ListBullet"/>
      </w:pPr>
      <w:r>
        <w:t>D. Xuất tín hiệu video</w:t>
      </w:r>
    </w:p>
    <w:p w14:paraId="5DDF5BE8" w14:textId="77777777" w:rsidR="00E6719A" w:rsidRDefault="00000000">
      <w:r>
        <w:t>Đáp án đúng: B</w:t>
      </w:r>
    </w:p>
    <w:p w14:paraId="5CD5C64B"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1025247C" w14:textId="77777777" w:rsidR="00E6719A" w:rsidRDefault="00000000">
      <w:pPr>
        <w:pStyle w:val="Heading2"/>
      </w:pPr>
      <w:r>
        <w:t>Câu 1567 [Nâng cao] – Chu trình lệnh</w:t>
      </w:r>
    </w:p>
    <w:p w14:paraId="7BF55879" w14:textId="77777777" w:rsidR="00E6719A" w:rsidRDefault="00000000">
      <w:r>
        <w:t>Điểm khác biệt quan trọng của Fetch là gì?</w:t>
      </w:r>
    </w:p>
    <w:p w14:paraId="0E501957" w14:textId="77777777" w:rsidR="00E6719A" w:rsidRDefault="00000000">
      <w:pPr>
        <w:pStyle w:val="ListBullet"/>
      </w:pPr>
      <w:r>
        <w:t>A. Tăng hiệu năng</w:t>
      </w:r>
    </w:p>
    <w:p w14:paraId="31E8C9FD" w14:textId="77777777" w:rsidR="00E6719A" w:rsidRDefault="00000000">
      <w:pPr>
        <w:pStyle w:val="ListBullet"/>
      </w:pPr>
      <w:r>
        <w:t>B. Giảm điện năng</w:t>
      </w:r>
    </w:p>
    <w:p w14:paraId="4A99CF45" w14:textId="77777777" w:rsidR="00E6719A" w:rsidRDefault="00000000">
      <w:pPr>
        <w:pStyle w:val="ListBullet"/>
      </w:pPr>
      <w:r>
        <w:t>C. Lưu dữ liệu vĩnh viễn</w:t>
      </w:r>
    </w:p>
    <w:p w14:paraId="09B1542D" w14:textId="77777777" w:rsidR="00E6719A" w:rsidRDefault="00000000">
      <w:pPr>
        <w:pStyle w:val="ListBullet"/>
      </w:pPr>
      <w:r>
        <w:t>D. Mã hóa dữ liệu</w:t>
      </w:r>
    </w:p>
    <w:p w14:paraId="72F6E81C" w14:textId="77777777" w:rsidR="00E6719A" w:rsidRDefault="00000000">
      <w:r>
        <w:t>Đáp án đúng: D</w:t>
      </w:r>
    </w:p>
    <w:p w14:paraId="053368FF"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204FA4A1" w14:textId="77777777" w:rsidR="00E6719A" w:rsidRDefault="00000000">
      <w:pPr>
        <w:pStyle w:val="Heading2"/>
      </w:pPr>
      <w:r>
        <w:t>Câu 1568 [Nâng cao] – Hazard</w:t>
      </w:r>
    </w:p>
    <w:p w14:paraId="2A6B6B7D" w14:textId="77777777" w:rsidR="00E6719A" w:rsidRDefault="00000000">
      <w:r>
        <w:t>Structural Hazard trong CPU chủ yếu dùng để làm gì?</w:t>
      </w:r>
    </w:p>
    <w:p w14:paraId="76075A52" w14:textId="77777777" w:rsidR="00E6719A" w:rsidRDefault="00000000">
      <w:pPr>
        <w:pStyle w:val="ListBullet"/>
      </w:pPr>
      <w:r>
        <w:t>A. Quản lý bộ nhớ</w:t>
      </w:r>
    </w:p>
    <w:p w14:paraId="1320F9AC" w14:textId="77777777" w:rsidR="00E6719A" w:rsidRDefault="00000000">
      <w:pPr>
        <w:pStyle w:val="ListBullet"/>
      </w:pPr>
      <w:r>
        <w:t>B. Thực hiện phép toán</w:t>
      </w:r>
    </w:p>
    <w:p w14:paraId="7316F4F4" w14:textId="77777777" w:rsidR="00E6719A" w:rsidRDefault="00000000">
      <w:pPr>
        <w:pStyle w:val="ListBullet"/>
      </w:pPr>
      <w:r>
        <w:t>C. Điều khiển vào ra</w:t>
      </w:r>
    </w:p>
    <w:p w14:paraId="52C01AB1" w14:textId="77777777" w:rsidR="00E6719A" w:rsidRDefault="00000000">
      <w:pPr>
        <w:pStyle w:val="ListBullet"/>
      </w:pPr>
      <w:r>
        <w:t>D. Tăng xung clock</w:t>
      </w:r>
    </w:p>
    <w:p w14:paraId="2ECCE16D" w14:textId="77777777" w:rsidR="00E6719A" w:rsidRDefault="00000000">
      <w:r>
        <w:t>Đáp án đúng: C</w:t>
      </w:r>
    </w:p>
    <w:p w14:paraId="04F0E65F"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28C280D6" w14:textId="77777777" w:rsidR="00E6719A" w:rsidRDefault="00000000">
      <w:pPr>
        <w:pStyle w:val="Heading2"/>
      </w:pPr>
      <w:r>
        <w:t>Câu 1569 [Trung bình] – Đơn vị điều khiển</w:t>
      </w:r>
    </w:p>
    <w:p w14:paraId="48D55FAB" w14:textId="77777777" w:rsidR="00E6719A" w:rsidRDefault="00000000">
      <w:r>
        <w:t>Phát biểu nào đúng nhất về Hardwired?</w:t>
      </w:r>
    </w:p>
    <w:p w14:paraId="3CC3F95D" w14:textId="77777777" w:rsidR="00E6719A" w:rsidRDefault="00000000">
      <w:pPr>
        <w:pStyle w:val="ListBullet"/>
      </w:pPr>
      <w:r>
        <w:t>A. Đọc dữ liệu</w:t>
      </w:r>
    </w:p>
    <w:p w14:paraId="4542413F" w14:textId="77777777" w:rsidR="00E6719A" w:rsidRDefault="00000000">
      <w:pPr>
        <w:pStyle w:val="ListBullet"/>
      </w:pPr>
      <w:r>
        <w:t>B. Ghi dữ liệu</w:t>
      </w:r>
    </w:p>
    <w:p w14:paraId="19CDED46" w14:textId="77777777" w:rsidR="00E6719A" w:rsidRDefault="00000000">
      <w:pPr>
        <w:pStyle w:val="ListBullet"/>
      </w:pPr>
      <w:r>
        <w:t>C. Tính toán logic</w:t>
      </w:r>
    </w:p>
    <w:p w14:paraId="0C1452AD" w14:textId="77777777" w:rsidR="00E6719A" w:rsidRDefault="00000000">
      <w:pPr>
        <w:pStyle w:val="ListBullet"/>
      </w:pPr>
      <w:r>
        <w:t>D. Quản lý ngắt</w:t>
      </w:r>
    </w:p>
    <w:p w14:paraId="02B46BD3" w14:textId="77777777" w:rsidR="00E6719A" w:rsidRDefault="00000000">
      <w:r>
        <w:t>Đáp án đúng: A</w:t>
      </w:r>
    </w:p>
    <w:p w14:paraId="5E99413C"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386894DC" w14:textId="77777777" w:rsidR="00E6719A" w:rsidRDefault="00000000">
      <w:pPr>
        <w:pStyle w:val="Heading2"/>
      </w:pPr>
      <w:r>
        <w:t>Câu 1570 [Cơ bản] – Đơn vị điều khiển</w:t>
      </w:r>
    </w:p>
    <w:p w14:paraId="1F238248" w14:textId="77777777" w:rsidR="00E6719A" w:rsidRDefault="00000000">
      <w:r>
        <w:t>Điểm khác biệt quan trọng của Microprogrammed là gì?</w:t>
      </w:r>
    </w:p>
    <w:p w14:paraId="3049CD23" w14:textId="77777777" w:rsidR="00E6719A" w:rsidRDefault="00000000">
      <w:pPr>
        <w:pStyle w:val="ListBullet"/>
      </w:pPr>
      <w:r>
        <w:t>A. Tăng hiệu năng</w:t>
      </w:r>
    </w:p>
    <w:p w14:paraId="1A4F8E69" w14:textId="77777777" w:rsidR="00E6719A" w:rsidRDefault="00000000">
      <w:pPr>
        <w:pStyle w:val="ListBullet"/>
      </w:pPr>
      <w:r>
        <w:t>B. Giảm điện năng</w:t>
      </w:r>
    </w:p>
    <w:p w14:paraId="79170BB0" w14:textId="77777777" w:rsidR="00E6719A" w:rsidRDefault="00000000">
      <w:pPr>
        <w:pStyle w:val="ListBullet"/>
      </w:pPr>
      <w:r>
        <w:t>C. Lưu dữ liệu vĩnh viễn</w:t>
      </w:r>
    </w:p>
    <w:p w14:paraId="04284BF6" w14:textId="77777777" w:rsidR="00E6719A" w:rsidRDefault="00000000">
      <w:pPr>
        <w:pStyle w:val="ListBullet"/>
      </w:pPr>
      <w:r>
        <w:t>D. Mã hóa dữ liệu</w:t>
      </w:r>
    </w:p>
    <w:p w14:paraId="18F6DAEF" w14:textId="77777777" w:rsidR="00E6719A" w:rsidRDefault="00000000">
      <w:r>
        <w:t>Đáp án đúng: C</w:t>
      </w:r>
    </w:p>
    <w:p w14:paraId="5139D000"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31ED6D49" w14:textId="77777777" w:rsidR="00E6719A" w:rsidRDefault="00000000">
      <w:pPr>
        <w:pStyle w:val="Heading2"/>
      </w:pPr>
      <w:r>
        <w:t>Câu 1571 [Nâng cao] – Pipeline</w:t>
      </w:r>
    </w:p>
    <w:p w14:paraId="7C8668D3" w14:textId="77777777" w:rsidR="00E6719A" w:rsidRDefault="00000000">
      <w:r>
        <w:t>Trong kiến trúc CPU, thành phần nào có chức năng Write Back?</w:t>
      </w:r>
    </w:p>
    <w:p w14:paraId="4B7068A7" w14:textId="77777777" w:rsidR="00E6719A" w:rsidRDefault="00000000">
      <w:pPr>
        <w:pStyle w:val="ListBullet"/>
      </w:pPr>
      <w:r>
        <w:t>A. Tăng hiệu năng</w:t>
      </w:r>
    </w:p>
    <w:p w14:paraId="326BAE34" w14:textId="77777777" w:rsidR="00E6719A" w:rsidRDefault="00000000">
      <w:pPr>
        <w:pStyle w:val="ListBullet"/>
      </w:pPr>
      <w:r>
        <w:t>B. Giảm điện năng</w:t>
      </w:r>
    </w:p>
    <w:p w14:paraId="6806CB11" w14:textId="77777777" w:rsidR="00E6719A" w:rsidRDefault="00000000">
      <w:pPr>
        <w:pStyle w:val="ListBullet"/>
      </w:pPr>
      <w:r>
        <w:t>C. Lưu dữ liệu vĩnh viễn</w:t>
      </w:r>
    </w:p>
    <w:p w14:paraId="67A944A2" w14:textId="77777777" w:rsidR="00E6719A" w:rsidRDefault="00000000">
      <w:pPr>
        <w:pStyle w:val="ListBullet"/>
      </w:pPr>
      <w:r>
        <w:t>D. Mã hóa dữ liệu</w:t>
      </w:r>
    </w:p>
    <w:p w14:paraId="63BAE58C" w14:textId="77777777" w:rsidR="00E6719A" w:rsidRDefault="00000000">
      <w:r>
        <w:t>Đáp án đúng: B</w:t>
      </w:r>
    </w:p>
    <w:p w14:paraId="14051EE1"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237E4A3F" w14:textId="77777777" w:rsidR="00E6719A" w:rsidRDefault="00000000">
      <w:pPr>
        <w:pStyle w:val="Heading2"/>
      </w:pPr>
      <w:r>
        <w:t>Câu 1572 [Vận dụng] – Pipeline</w:t>
      </w:r>
    </w:p>
    <w:p w14:paraId="3EF328AE" w14:textId="77777777" w:rsidR="00E6719A" w:rsidRDefault="00000000">
      <w:r>
        <w:t>MEM trong CPU chủ yếu dùng để làm gì?</w:t>
      </w:r>
    </w:p>
    <w:p w14:paraId="116C743B" w14:textId="77777777" w:rsidR="00E6719A" w:rsidRDefault="00000000">
      <w:pPr>
        <w:pStyle w:val="ListBullet"/>
      </w:pPr>
      <w:r>
        <w:t>A. Quản lý bộ nhớ</w:t>
      </w:r>
    </w:p>
    <w:p w14:paraId="08B3A6D2" w14:textId="77777777" w:rsidR="00E6719A" w:rsidRDefault="00000000">
      <w:pPr>
        <w:pStyle w:val="ListBullet"/>
      </w:pPr>
      <w:r>
        <w:t>B. Thực hiện phép toán</w:t>
      </w:r>
    </w:p>
    <w:p w14:paraId="6F138048" w14:textId="77777777" w:rsidR="00E6719A" w:rsidRDefault="00000000">
      <w:pPr>
        <w:pStyle w:val="ListBullet"/>
      </w:pPr>
      <w:r>
        <w:t>C. Điều khiển vào ra</w:t>
      </w:r>
    </w:p>
    <w:p w14:paraId="5A2D3A9F" w14:textId="77777777" w:rsidR="00E6719A" w:rsidRDefault="00000000">
      <w:pPr>
        <w:pStyle w:val="ListBullet"/>
      </w:pPr>
      <w:r>
        <w:t>D. Tăng xung clock</w:t>
      </w:r>
    </w:p>
    <w:p w14:paraId="142ED854" w14:textId="77777777" w:rsidR="00E6719A" w:rsidRDefault="00000000">
      <w:r>
        <w:t>Đáp án đúng: C</w:t>
      </w:r>
    </w:p>
    <w:p w14:paraId="642DDDF0"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4EA82EB5" w14:textId="77777777" w:rsidR="00E6719A" w:rsidRDefault="00000000">
      <w:pPr>
        <w:pStyle w:val="Heading2"/>
      </w:pPr>
      <w:r>
        <w:t>Câu 1573 [Vận dụng] – Pipeline</w:t>
      </w:r>
    </w:p>
    <w:p w14:paraId="2514AC86" w14:textId="77777777" w:rsidR="00E6719A" w:rsidRDefault="00000000">
      <w:r>
        <w:t>Phát biểu nào đúng nhất về IF?</w:t>
      </w:r>
    </w:p>
    <w:p w14:paraId="252B5132" w14:textId="77777777" w:rsidR="00E6719A" w:rsidRDefault="00000000">
      <w:pPr>
        <w:pStyle w:val="ListBullet"/>
      </w:pPr>
      <w:r>
        <w:t>A. Giải mã lệnh</w:t>
      </w:r>
    </w:p>
    <w:p w14:paraId="09D6ADB4" w14:textId="77777777" w:rsidR="00E6719A" w:rsidRDefault="00000000">
      <w:pPr>
        <w:pStyle w:val="ListBullet"/>
      </w:pPr>
      <w:r>
        <w:t>B. Lưu cache</w:t>
      </w:r>
    </w:p>
    <w:p w14:paraId="0BD29142" w14:textId="77777777" w:rsidR="00E6719A" w:rsidRDefault="00000000">
      <w:pPr>
        <w:pStyle w:val="ListBullet"/>
      </w:pPr>
      <w:r>
        <w:t>C. Điều khiển bus</w:t>
      </w:r>
    </w:p>
    <w:p w14:paraId="281B53AA" w14:textId="77777777" w:rsidR="00E6719A" w:rsidRDefault="00000000">
      <w:pPr>
        <w:pStyle w:val="ListBullet"/>
      </w:pPr>
      <w:r>
        <w:t>D. Xuất tín hiệu video</w:t>
      </w:r>
    </w:p>
    <w:p w14:paraId="3B656D8F" w14:textId="77777777" w:rsidR="00E6719A" w:rsidRDefault="00000000">
      <w:r>
        <w:t>Đáp án đúng: D</w:t>
      </w:r>
    </w:p>
    <w:p w14:paraId="3D28E7C2"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654FCB07" w14:textId="77777777" w:rsidR="00E6719A" w:rsidRDefault="00000000">
      <w:pPr>
        <w:pStyle w:val="Heading2"/>
      </w:pPr>
      <w:r>
        <w:t>Câu 1574 [Vận dụng] – Hazard</w:t>
      </w:r>
    </w:p>
    <w:p w14:paraId="412CA54F" w14:textId="77777777" w:rsidR="00E6719A" w:rsidRDefault="00000000">
      <w:r>
        <w:t>Structural Hazard trong CPU chủ yếu dùng để làm gì?</w:t>
      </w:r>
    </w:p>
    <w:p w14:paraId="68CE9267" w14:textId="77777777" w:rsidR="00E6719A" w:rsidRDefault="00000000">
      <w:pPr>
        <w:pStyle w:val="ListBullet"/>
      </w:pPr>
      <w:r>
        <w:t>A. Giải mã lệnh</w:t>
      </w:r>
    </w:p>
    <w:p w14:paraId="57D356ED" w14:textId="77777777" w:rsidR="00E6719A" w:rsidRDefault="00000000">
      <w:pPr>
        <w:pStyle w:val="ListBullet"/>
      </w:pPr>
      <w:r>
        <w:t>B. Lưu cache</w:t>
      </w:r>
    </w:p>
    <w:p w14:paraId="61BAB64F" w14:textId="77777777" w:rsidR="00E6719A" w:rsidRDefault="00000000">
      <w:pPr>
        <w:pStyle w:val="ListBullet"/>
      </w:pPr>
      <w:r>
        <w:t>C. Điều khiển bus</w:t>
      </w:r>
    </w:p>
    <w:p w14:paraId="52F0EA56" w14:textId="77777777" w:rsidR="00E6719A" w:rsidRDefault="00000000">
      <w:pPr>
        <w:pStyle w:val="ListBullet"/>
      </w:pPr>
      <w:r>
        <w:t>D. Xuất tín hiệu video</w:t>
      </w:r>
    </w:p>
    <w:p w14:paraId="7F5AC5D2" w14:textId="77777777" w:rsidR="00E6719A" w:rsidRDefault="00000000">
      <w:r>
        <w:t>Đáp án đúng: C</w:t>
      </w:r>
    </w:p>
    <w:p w14:paraId="58640EA9"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11934F86" w14:textId="77777777" w:rsidR="00E6719A" w:rsidRDefault="00000000">
      <w:pPr>
        <w:pStyle w:val="Heading2"/>
      </w:pPr>
      <w:r>
        <w:t>Câu 1575 [Trung bình] – Hazard</w:t>
      </w:r>
    </w:p>
    <w:p w14:paraId="5B5E9142" w14:textId="77777777" w:rsidR="00E6719A" w:rsidRDefault="00000000">
      <w:r>
        <w:t>Trong chu trình lệnh, bước nào thực hiện nhiệm vụ rẽ nhánh?</w:t>
      </w:r>
    </w:p>
    <w:p w14:paraId="55F7790D" w14:textId="77777777" w:rsidR="00E6719A" w:rsidRDefault="00000000">
      <w:pPr>
        <w:pStyle w:val="ListBullet"/>
      </w:pPr>
      <w:r>
        <w:t>A. Tăng hiệu năng</w:t>
      </w:r>
    </w:p>
    <w:p w14:paraId="11EBCD07" w14:textId="77777777" w:rsidR="00E6719A" w:rsidRDefault="00000000">
      <w:pPr>
        <w:pStyle w:val="ListBullet"/>
      </w:pPr>
      <w:r>
        <w:t>B. Giảm điện năng</w:t>
      </w:r>
    </w:p>
    <w:p w14:paraId="1E254F33" w14:textId="77777777" w:rsidR="00E6719A" w:rsidRDefault="00000000">
      <w:pPr>
        <w:pStyle w:val="ListBullet"/>
      </w:pPr>
      <w:r>
        <w:t>C. Lưu dữ liệu vĩnh viễn</w:t>
      </w:r>
    </w:p>
    <w:p w14:paraId="185C2036" w14:textId="77777777" w:rsidR="00E6719A" w:rsidRDefault="00000000">
      <w:pPr>
        <w:pStyle w:val="ListBullet"/>
      </w:pPr>
      <w:r>
        <w:t>D. Mã hóa dữ liệu</w:t>
      </w:r>
    </w:p>
    <w:p w14:paraId="214C7270" w14:textId="77777777" w:rsidR="00E6719A" w:rsidRDefault="00000000">
      <w:r>
        <w:t>Đáp án đúng: C</w:t>
      </w:r>
    </w:p>
    <w:p w14:paraId="0CCEFCB8"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7BC1E400" w14:textId="77777777" w:rsidR="00E6719A" w:rsidRDefault="00000000">
      <w:pPr>
        <w:pStyle w:val="Heading2"/>
      </w:pPr>
      <w:r>
        <w:t>Câu 1576 [Vận dụng] – Đơn vị điều khiển</w:t>
      </w:r>
    </w:p>
    <w:p w14:paraId="5854C6F0" w14:textId="77777777" w:rsidR="00E6719A" w:rsidRDefault="00000000">
      <w:r>
        <w:t>Điểm khác biệt quan trọng của Hardwired là gì?</w:t>
      </w:r>
    </w:p>
    <w:p w14:paraId="4760D79A" w14:textId="77777777" w:rsidR="00E6719A" w:rsidRDefault="00000000">
      <w:pPr>
        <w:pStyle w:val="ListBullet"/>
      </w:pPr>
      <w:r>
        <w:t>A. Giải mã lệnh</w:t>
      </w:r>
    </w:p>
    <w:p w14:paraId="693C16CB" w14:textId="77777777" w:rsidR="00E6719A" w:rsidRDefault="00000000">
      <w:pPr>
        <w:pStyle w:val="ListBullet"/>
      </w:pPr>
      <w:r>
        <w:t>B. Lưu cache</w:t>
      </w:r>
    </w:p>
    <w:p w14:paraId="41436082" w14:textId="77777777" w:rsidR="00E6719A" w:rsidRDefault="00000000">
      <w:pPr>
        <w:pStyle w:val="ListBullet"/>
      </w:pPr>
      <w:r>
        <w:t>C. Điều khiển bus</w:t>
      </w:r>
    </w:p>
    <w:p w14:paraId="50DA313E" w14:textId="77777777" w:rsidR="00E6719A" w:rsidRDefault="00000000">
      <w:pPr>
        <w:pStyle w:val="ListBullet"/>
      </w:pPr>
      <w:r>
        <w:t>D. Xuất tín hiệu video</w:t>
      </w:r>
    </w:p>
    <w:p w14:paraId="5DA00571" w14:textId="77777777" w:rsidR="00E6719A" w:rsidRDefault="00000000">
      <w:r>
        <w:t>Đáp án đúng: D</w:t>
      </w:r>
    </w:p>
    <w:p w14:paraId="5EFDABCC"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44B49297" w14:textId="77777777" w:rsidR="00E6719A" w:rsidRDefault="00000000">
      <w:pPr>
        <w:pStyle w:val="Heading2"/>
      </w:pPr>
      <w:r>
        <w:t>Câu 1577 [Trung bình] – Hazard</w:t>
      </w:r>
    </w:p>
    <w:p w14:paraId="5E6890C2" w14:textId="77777777" w:rsidR="00E6719A" w:rsidRDefault="00000000">
      <w:r>
        <w:t>Phát biểu nào đúng nhất về Structural Hazard?</w:t>
      </w:r>
    </w:p>
    <w:p w14:paraId="6C863D83" w14:textId="77777777" w:rsidR="00E6719A" w:rsidRDefault="00000000">
      <w:pPr>
        <w:pStyle w:val="ListBullet"/>
      </w:pPr>
      <w:r>
        <w:t>A. Quản lý bộ nhớ</w:t>
      </w:r>
    </w:p>
    <w:p w14:paraId="74F2BF07" w14:textId="77777777" w:rsidR="00E6719A" w:rsidRDefault="00000000">
      <w:pPr>
        <w:pStyle w:val="ListBullet"/>
      </w:pPr>
      <w:r>
        <w:t>B. Thực hiện phép toán</w:t>
      </w:r>
    </w:p>
    <w:p w14:paraId="1F9753E0" w14:textId="77777777" w:rsidR="00E6719A" w:rsidRDefault="00000000">
      <w:pPr>
        <w:pStyle w:val="ListBullet"/>
      </w:pPr>
      <w:r>
        <w:t>C. Điều khiển vào ra</w:t>
      </w:r>
    </w:p>
    <w:p w14:paraId="0B79743F" w14:textId="77777777" w:rsidR="00E6719A" w:rsidRDefault="00000000">
      <w:pPr>
        <w:pStyle w:val="ListBullet"/>
      </w:pPr>
      <w:r>
        <w:t>D. Tăng xung clock</w:t>
      </w:r>
    </w:p>
    <w:p w14:paraId="4D6D4D62" w14:textId="77777777" w:rsidR="00E6719A" w:rsidRDefault="00000000">
      <w:r>
        <w:t>Đáp án đúng: C</w:t>
      </w:r>
    </w:p>
    <w:p w14:paraId="753E80CA"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79DFBD91" w14:textId="77777777" w:rsidR="00E6719A" w:rsidRDefault="00000000">
      <w:pPr>
        <w:pStyle w:val="Heading2"/>
      </w:pPr>
      <w:r>
        <w:t>Câu 1578 [Cơ bản] – Tổ chức CPU</w:t>
      </w:r>
    </w:p>
    <w:p w14:paraId="17784B01" w14:textId="77777777" w:rsidR="00E6719A" w:rsidRDefault="00000000">
      <w:r>
        <w:t>Phát biểu nào đúng nhất về RF?</w:t>
      </w:r>
    </w:p>
    <w:p w14:paraId="7CE22B6B" w14:textId="77777777" w:rsidR="00E6719A" w:rsidRDefault="00000000">
      <w:pPr>
        <w:pStyle w:val="ListBullet"/>
      </w:pPr>
      <w:r>
        <w:t>A. Tăng hiệu năng</w:t>
      </w:r>
    </w:p>
    <w:p w14:paraId="0BA8A1B5" w14:textId="77777777" w:rsidR="00E6719A" w:rsidRDefault="00000000">
      <w:pPr>
        <w:pStyle w:val="ListBullet"/>
      </w:pPr>
      <w:r>
        <w:t>B. Giảm điện năng</w:t>
      </w:r>
    </w:p>
    <w:p w14:paraId="5F505DB7" w14:textId="77777777" w:rsidR="00E6719A" w:rsidRDefault="00000000">
      <w:pPr>
        <w:pStyle w:val="ListBullet"/>
      </w:pPr>
      <w:r>
        <w:t>C. Lưu dữ liệu vĩnh viễn</w:t>
      </w:r>
    </w:p>
    <w:p w14:paraId="292821D4" w14:textId="77777777" w:rsidR="00E6719A" w:rsidRDefault="00000000">
      <w:pPr>
        <w:pStyle w:val="ListBullet"/>
      </w:pPr>
      <w:r>
        <w:t>D. Mã hóa dữ liệu</w:t>
      </w:r>
    </w:p>
    <w:p w14:paraId="03A68E85" w14:textId="77777777" w:rsidR="00E6719A" w:rsidRDefault="00000000">
      <w:r>
        <w:t>Đáp án đúng: A</w:t>
      </w:r>
    </w:p>
    <w:p w14:paraId="27B64941"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1724FA4A" w14:textId="77777777" w:rsidR="00E6719A" w:rsidRDefault="00000000">
      <w:pPr>
        <w:pStyle w:val="Heading2"/>
      </w:pPr>
      <w:r>
        <w:t>Câu 1579 [Trung bình] – Chu trình lệnh</w:t>
      </w:r>
    </w:p>
    <w:p w14:paraId="00A29ACA" w14:textId="77777777" w:rsidR="00E6719A" w:rsidRDefault="00000000">
      <w:r>
        <w:t>Trong chu trình lệnh, bước nào thực hiện nhiệm vụ nhận lệnh từ bộ nhớ?</w:t>
      </w:r>
    </w:p>
    <w:p w14:paraId="7918E9CE" w14:textId="77777777" w:rsidR="00E6719A" w:rsidRDefault="00000000">
      <w:pPr>
        <w:pStyle w:val="ListBullet"/>
      </w:pPr>
      <w:r>
        <w:t>A. Tăng hiệu năng</w:t>
      </w:r>
    </w:p>
    <w:p w14:paraId="4BCE8D68" w14:textId="77777777" w:rsidR="00E6719A" w:rsidRDefault="00000000">
      <w:pPr>
        <w:pStyle w:val="ListBullet"/>
      </w:pPr>
      <w:r>
        <w:t>B. Giảm điện năng</w:t>
      </w:r>
    </w:p>
    <w:p w14:paraId="4E13A0AD" w14:textId="77777777" w:rsidR="00E6719A" w:rsidRDefault="00000000">
      <w:pPr>
        <w:pStyle w:val="ListBullet"/>
      </w:pPr>
      <w:r>
        <w:t>C. Lưu dữ liệu vĩnh viễn</w:t>
      </w:r>
    </w:p>
    <w:p w14:paraId="6207FB24" w14:textId="77777777" w:rsidR="00E6719A" w:rsidRDefault="00000000">
      <w:pPr>
        <w:pStyle w:val="ListBullet"/>
      </w:pPr>
      <w:r>
        <w:t>D. Mã hóa dữ liệu</w:t>
      </w:r>
    </w:p>
    <w:p w14:paraId="673A7C4D" w14:textId="77777777" w:rsidR="00E6719A" w:rsidRDefault="00000000">
      <w:r>
        <w:t>Đáp án đúng: C</w:t>
      </w:r>
    </w:p>
    <w:p w14:paraId="49BF8936"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53FFC464" w14:textId="77777777" w:rsidR="00E6719A" w:rsidRDefault="00000000">
      <w:pPr>
        <w:pStyle w:val="Heading2"/>
      </w:pPr>
      <w:r>
        <w:t>Câu 1580 [Nâng cao] – Hazard</w:t>
      </w:r>
    </w:p>
    <w:p w14:paraId="161E2020" w14:textId="77777777" w:rsidR="00E6719A" w:rsidRDefault="00000000">
      <w:r>
        <w:t>Phát biểu nào đúng nhất về Data Hazard?</w:t>
      </w:r>
    </w:p>
    <w:p w14:paraId="1CC31F67" w14:textId="77777777" w:rsidR="00E6719A" w:rsidRDefault="00000000">
      <w:pPr>
        <w:pStyle w:val="ListBullet"/>
      </w:pPr>
      <w:r>
        <w:t>A. Giải mã lệnh</w:t>
      </w:r>
    </w:p>
    <w:p w14:paraId="0498799B" w14:textId="77777777" w:rsidR="00E6719A" w:rsidRDefault="00000000">
      <w:pPr>
        <w:pStyle w:val="ListBullet"/>
      </w:pPr>
      <w:r>
        <w:t>B. Lưu cache</w:t>
      </w:r>
    </w:p>
    <w:p w14:paraId="687DD1D9" w14:textId="77777777" w:rsidR="00E6719A" w:rsidRDefault="00000000">
      <w:pPr>
        <w:pStyle w:val="ListBullet"/>
      </w:pPr>
      <w:r>
        <w:t>C. Điều khiển bus</w:t>
      </w:r>
    </w:p>
    <w:p w14:paraId="3DE867EB" w14:textId="77777777" w:rsidR="00E6719A" w:rsidRDefault="00000000">
      <w:pPr>
        <w:pStyle w:val="ListBullet"/>
      </w:pPr>
      <w:r>
        <w:t>D. Xuất tín hiệu video</w:t>
      </w:r>
    </w:p>
    <w:p w14:paraId="17E78667" w14:textId="77777777" w:rsidR="00E6719A" w:rsidRDefault="00000000">
      <w:r>
        <w:t>Đáp án đúng: C</w:t>
      </w:r>
    </w:p>
    <w:p w14:paraId="281BE3B4"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50FB3267" w14:textId="77777777" w:rsidR="00E6719A" w:rsidRDefault="00000000">
      <w:pPr>
        <w:pStyle w:val="Heading2"/>
      </w:pPr>
      <w:r>
        <w:t>Câu 1581 [Nâng cao] – Hazard</w:t>
      </w:r>
    </w:p>
    <w:p w14:paraId="4FC9743B" w14:textId="77777777" w:rsidR="00E6719A" w:rsidRDefault="00000000">
      <w:r>
        <w:t>Trong chu trình lệnh, bước nào thực hiện nhiệm vụ rẽ nhánh?</w:t>
      </w:r>
    </w:p>
    <w:p w14:paraId="7E7CDAF7" w14:textId="77777777" w:rsidR="00E6719A" w:rsidRDefault="00000000">
      <w:pPr>
        <w:pStyle w:val="ListBullet"/>
      </w:pPr>
      <w:r>
        <w:t>A. Tăng hiệu năng</w:t>
      </w:r>
    </w:p>
    <w:p w14:paraId="16E92647" w14:textId="77777777" w:rsidR="00E6719A" w:rsidRDefault="00000000">
      <w:pPr>
        <w:pStyle w:val="ListBullet"/>
      </w:pPr>
      <w:r>
        <w:t>B. Giảm điện năng</w:t>
      </w:r>
    </w:p>
    <w:p w14:paraId="096E1EAE" w14:textId="77777777" w:rsidR="00E6719A" w:rsidRDefault="00000000">
      <w:pPr>
        <w:pStyle w:val="ListBullet"/>
      </w:pPr>
      <w:r>
        <w:t>C. Lưu dữ liệu vĩnh viễn</w:t>
      </w:r>
    </w:p>
    <w:p w14:paraId="609BA51E" w14:textId="77777777" w:rsidR="00E6719A" w:rsidRDefault="00000000">
      <w:pPr>
        <w:pStyle w:val="ListBullet"/>
      </w:pPr>
      <w:r>
        <w:t>D. Mã hóa dữ liệu</w:t>
      </w:r>
    </w:p>
    <w:p w14:paraId="4E1A5AAC" w14:textId="77777777" w:rsidR="00E6719A" w:rsidRDefault="00000000">
      <w:r>
        <w:t>Đáp án đúng: B</w:t>
      </w:r>
    </w:p>
    <w:p w14:paraId="64154C1A"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2015768F" w14:textId="77777777" w:rsidR="00E6719A" w:rsidRDefault="00000000">
      <w:pPr>
        <w:pStyle w:val="Heading2"/>
      </w:pPr>
      <w:r>
        <w:t>Câu 1582 [Cơ bản] – Tổ chức CPU</w:t>
      </w:r>
    </w:p>
    <w:p w14:paraId="7272221D" w14:textId="77777777" w:rsidR="00E6719A" w:rsidRDefault="00000000">
      <w:r>
        <w:t>Phát biểu nào đúng nhất về CU?</w:t>
      </w:r>
    </w:p>
    <w:p w14:paraId="1F93AE65" w14:textId="77777777" w:rsidR="00E6719A" w:rsidRDefault="00000000">
      <w:pPr>
        <w:pStyle w:val="ListBullet"/>
      </w:pPr>
      <w:r>
        <w:t>A. Quản lý bộ nhớ</w:t>
      </w:r>
    </w:p>
    <w:p w14:paraId="7F9615E7" w14:textId="77777777" w:rsidR="00E6719A" w:rsidRDefault="00000000">
      <w:pPr>
        <w:pStyle w:val="ListBullet"/>
      </w:pPr>
      <w:r>
        <w:t>B. Thực hiện phép toán</w:t>
      </w:r>
    </w:p>
    <w:p w14:paraId="3BD34E7B" w14:textId="77777777" w:rsidR="00E6719A" w:rsidRDefault="00000000">
      <w:pPr>
        <w:pStyle w:val="ListBullet"/>
      </w:pPr>
      <w:r>
        <w:t>C. Điều khiển vào ra</w:t>
      </w:r>
    </w:p>
    <w:p w14:paraId="34769F6C" w14:textId="77777777" w:rsidR="00E6719A" w:rsidRDefault="00000000">
      <w:pPr>
        <w:pStyle w:val="ListBullet"/>
      </w:pPr>
      <w:r>
        <w:t>D. Tăng xung clock</w:t>
      </w:r>
    </w:p>
    <w:p w14:paraId="45CECACD" w14:textId="77777777" w:rsidR="00E6719A" w:rsidRDefault="00000000">
      <w:r>
        <w:t>Đáp án đúng: C</w:t>
      </w:r>
    </w:p>
    <w:p w14:paraId="2946E8C6"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205CC6A7" w14:textId="77777777" w:rsidR="00E6719A" w:rsidRDefault="00000000">
      <w:pPr>
        <w:pStyle w:val="Heading2"/>
      </w:pPr>
      <w:r>
        <w:t>Câu 1583 [Cơ bản] – Hazard</w:t>
      </w:r>
    </w:p>
    <w:p w14:paraId="223DBC87" w14:textId="77777777" w:rsidR="00E6719A" w:rsidRDefault="00000000">
      <w:r>
        <w:t>Phát biểu nào đúng nhất về Control Hazard?</w:t>
      </w:r>
    </w:p>
    <w:p w14:paraId="357641F0" w14:textId="77777777" w:rsidR="00E6719A" w:rsidRDefault="00000000">
      <w:pPr>
        <w:pStyle w:val="ListBullet"/>
      </w:pPr>
      <w:r>
        <w:t>A. Tăng hiệu năng</w:t>
      </w:r>
    </w:p>
    <w:p w14:paraId="14CC6530" w14:textId="77777777" w:rsidR="00E6719A" w:rsidRDefault="00000000">
      <w:pPr>
        <w:pStyle w:val="ListBullet"/>
      </w:pPr>
      <w:r>
        <w:t>B. Giảm điện năng</w:t>
      </w:r>
    </w:p>
    <w:p w14:paraId="0052A37B" w14:textId="77777777" w:rsidR="00E6719A" w:rsidRDefault="00000000">
      <w:pPr>
        <w:pStyle w:val="ListBullet"/>
      </w:pPr>
      <w:r>
        <w:t>C. Lưu dữ liệu vĩnh viễn</w:t>
      </w:r>
    </w:p>
    <w:p w14:paraId="7D564C45" w14:textId="77777777" w:rsidR="00E6719A" w:rsidRDefault="00000000">
      <w:pPr>
        <w:pStyle w:val="ListBullet"/>
      </w:pPr>
      <w:r>
        <w:t>D. Mã hóa dữ liệu</w:t>
      </w:r>
    </w:p>
    <w:p w14:paraId="72B8E1CF" w14:textId="77777777" w:rsidR="00E6719A" w:rsidRDefault="00000000">
      <w:r>
        <w:t>Đáp án đúng: A</w:t>
      </w:r>
    </w:p>
    <w:p w14:paraId="39BBBC42"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723205C4" w14:textId="77777777" w:rsidR="00E6719A" w:rsidRDefault="00000000">
      <w:pPr>
        <w:pStyle w:val="Heading2"/>
      </w:pPr>
      <w:r>
        <w:t>Câu 1584 [Trung bình] – Chu trình lệnh</w:t>
      </w:r>
    </w:p>
    <w:p w14:paraId="04142F96" w14:textId="77777777" w:rsidR="00E6719A" w:rsidRDefault="00000000">
      <w:r>
        <w:t>Trong kiến trúc CPU, thành phần nào có chức năng ghi kết quả?</w:t>
      </w:r>
    </w:p>
    <w:p w14:paraId="157238E1" w14:textId="77777777" w:rsidR="00E6719A" w:rsidRDefault="00000000">
      <w:pPr>
        <w:pStyle w:val="ListBullet"/>
      </w:pPr>
      <w:r>
        <w:t>A. Giải mã lệnh</w:t>
      </w:r>
    </w:p>
    <w:p w14:paraId="59FCC9BB" w14:textId="77777777" w:rsidR="00E6719A" w:rsidRDefault="00000000">
      <w:pPr>
        <w:pStyle w:val="ListBullet"/>
      </w:pPr>
      <w:r>
        <w:t>B. Lưu cache</w:t>
      </w:r>
    </w:p>
    <w:p w14:paraId="51D3FB66" w14:textId="77777777" w:rsidR="00E6719A" w:rsidRDefault="00000000">
      <w:pPr>
        <w:pStyle w:val="ListBullet"/>
      </w:pPr>
      <w:r>
        <w:t>C. Điều khiển bus</w:t>
      </w:r>
    </w:p>
    <w:p w14:paraId="4C606A8B" w14:textId="77777777" w:rsidR="00E6719A" w:rsidRDefault="00000000">
      <w:pPr>
        <w:pStyle w:val="ListBullet"/>
      </w:pPr>
      <w:r>
        <w:t>D. Xuất tín hiệu video</w:t>
      </w:r>
    </w:p>
    <w:p w14:paraId="29E44551" w14:textId="77777777" w:rsidR="00E6719A" w:rsidRDefault="00000000">
      <w:r>
        <w:t>Đáp án đúng: D</w:t>
      </w:r>
    </w:p>
    <w:p w14:paraId="354400B4"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0CDBCFC9" w14:textId="77777777" w:rsidR="00E6719A" w:rsidRDefault="00000000">
      <w:pPr>
        <w:pStyle w:val="Heading2"/>
      </w:pPr>
      <w:r>
        <w:t>Câu 1585 [Cơ bản] – Hazard</w:t>
      </w:r>
    </w:p>
    <w:p w14:paraId="67BF160D" w14:textId="77777777" w:rsidR="00E6719A" w:rsidRDefault="00000000">
      <w:r>
        <w:t>Trong chu trình lệnh, bước nào thực hiện nhiệm vụ phụ thuộc dữ liệu?</w:t>
      </w:r>
    </w:p>
    <w:p w14:paraId="28BDEE3B" w14:textId="77777777" w:rsidR="00E6719A" w:rsidRDefault="00000000">
      <w:pPr>
        <w:pStyle w:val="ListBullet"/>
      </w:pPr>
      <w:r>
        <w:t>A. Quản lý bộ nhớ</w:t>
      </w:r>
    </w:p>
    <w:p w14:paraId="19690A6E" w14:textId="77777777" w:rsidR="00E6719A" w:rsidRDefault="00000000">
      <w:pPr>
        <w:pStyle w:val="ListBullet"/>
      </w:pPr>
      <w:r>
        <w:t>B. Thực hiện phép toán</w:t>
      </w:r>
    </w:p>
    <w:p w14:paraId="6DC1CBE4" w14:textId="77777777" w:rsidR="00E6719A" w:rsidRDefault="00000000">
      <w:pPr>
        <w:pStyle w:val="ListBullet"/>
      </w:pPr>
      <w:r>
        <w:t>C. Điều khiển vào ra</w:t>
      </w:r>
    </w:p>
    <w:p w14:paraId="3EB7D0EE" w14:textId="77777777" w:rsidR="00E6719A" w:rsidRDefault="00000000">
      <w:pPr>
        <w:pStyle w:val="ListBullet"/>
      </w:pPr>
      <w:r>
        <w:t>D. Tăng xung clock</w:t>
      </w:r>
    </w:p>
    <w:p w14:paraId="2CD711E7" w14:textId="77777777" w:rsidR="00E6719A" w:rsidRDefault="00000000">
      <w:r>
        <w:t>Đáp án đúng: D</w:t>
      </w:r>
    </w:p>
    <w:p w14:paraId="51D6A3C8"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325619D5" w14:textId="77777777" w:rsidR="00E6719A" w:rsidRDefault="00000000">
      <w:pPr>
        <w:pStyle w:val="Heading2"/>
      </w:pPr>
      <w:r>
        <w:t>Câu 1586 [Nâng cao] – Pipeline</w:t>
      </w:r>
    </w:p>
    <w:p w14:paraId="2C29C29E" w14:textId="77777777" w:rsidR="00E6719A" w:rsidRDefault="00000000">
      <w:r>
        <w:t>Trong chu trình lệnh, bước nào thực hiện nhiệm vụ Write Back?</w:t>
      </w:r>
    </w:p>
    <w:p w14:paraId="591BF0C1" w14:textId="77777777" w:rsidR="00E6719A" w:rsidRDefault="00000000">
      <w:pPr>
        <w:pStyle w:val="ListBullet"/>
      </w:pPr>
      <w:r>
        <w:t>A. Đọc dữ liệu</w:t>
      </w:r>
    </w:p>
    <w:p w14:paraId="1FEFEF49" w14:textId="77777777" w:rsidR="00E6719A" w:rsidRDefault="00000000">
      <w:pPr>
        <w:pStyle w:val="ListBullet"/>
      </w:pPr>
      <w:r>
        <w:t>B. Ghi dữ liệu</w:t>
      </w:r>
    </w:p>
    <w:p w14:paraId="52BB8ED2" w14:textId="77777777" w:rsidR="00E6719A" w:rsidRDefault="00000000">
      <w:pPr>
        <w:pStyle w:val="ListBullet"/>
      </w:pPr>
      <w:r>
        <w:t>C. Tính toán logic</w:t>
      </w:r>
    </w:p>
    <w:p w14:paraId="0062FD30" w14:textId="77777777" w:rsidR="00E6719A" w:rsidRDefault="00000000">
      <w:pPr>
        <w:pStyle w:val="ListBullet"/>
      </w:pPr>
      <w:r>
        <w:t>D. Quản lý ngắt</w:t>
      </w:r>
    </w:p>
    <w:p w14:paraId="7097C751" w14:textId="77777777" w:rsidR="00E6719A" w:rsidRDefault="00000000">
      <w:r>
        <w:t>Đáp án đúng: A</w:t>
      </w:r>
    </w:p>
    <w:p w14:paraId="09C66711" w14:textId="77777777" w:rsidR="00E6719A" w:rsidRDefault="00000000">
      <w:r>
        <w:t>Giải thích: Pipeline giúp tăng throughput bằng cách thực hiện chồng lấp nhiều giai đoạn lệnh. Trong ngữ cảnh của chủ đề 'Pipeline', thuật ngữ 'WB' liên quan đến 'Write Back'. Đây là dạng câu hỏi thường gặp trong đề thi cuối kỳ môn Kiến trúc máy tính.</w:t>
      </w:r>
    </w:p>
    <w:p w14:paraId="1B6CA39C" w14:textId="77777777" w:rsidR="00E6719A" w:rsidRDefault="00000000">
      <w:pPr>
        <w:pStyle w:val="Heading2"/>
      </w:pPr>
      <w:r>
        <w:t>Câu 1587 [Trung bình] – Chu trình lệnh</w:t>
      </w:r>
    </w:p>
    <w:p w14:paraId="31CD667F" w14:textId="77777777" w:rsidR="00E6719A" w:rsidRDefault="00000000">
      <w:r>
        <w:t>Trong kiến trúc CPU, thành phần nào có chức năng nhận lệnh từ bộ nhớ?</w:t>
      </w:r>
    </w:p>
    <w:p w14:paraId="2FE1F346" w14:textId="77777777" w:rsidR="00E6719A" w:rsidRDefault="00000000">
      <w:pPr>
        <w:pStyle w:val="ListBullet"/>
      </w:pPr>
      <w:r>
        <w:t>A. Giải mã lệnh</w:t>
      </w:r>
    </w:p>
    <w:p w14:paraId="0A3E95CE" w14:textId="77777777" w:rsidR="00E6719A" w:rsidRDefault="00000000">
      <w:pPr>
        <w:pStyle w:val="ListBullet"/>
      </w:pPr>
      <w:r>
        <w:t>B. Lưu cache</w:t>
      </w:r>
    </w:p>
    <w:p w14:paraId="1E05BD5B" w14:textId="77777777" w:rsidR="00E6719A" w:rsidRDefault="00000000">
      <w:pPr>
        <w:pStyle w:val="ListBullet"/>
      </w:pPr>
      <w:r>
        <w:t>C. Điều khiển bus</w:t>
      </w:r>
    </w:p>
    <w:p w14:paraId="5D3E0467" w14:textId="77777777" w:rsidR="00E6719A" w:rsidRDefault="00000000">
      <w:pPr>
        <w:pStyle w:val="ListBullet"/>
      </w:pPr>
      <w:r>
        <w:t>D. Xuất tín hiệu video</w:t>
      </w:r>
    </w:p>
    <w:p w14:paraId="2F3BD409" w14:textId="77777777" w:rsidR="00E6719A" w:rsidRDefault="00000000">
      <w:r>
        <w:t>Đáp án đúng: A</w:t>
      </w:r>
    </w:p>
    <w:p w14:paraId="25423756"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78519E74" w14:textId="77777777" w:rsidR="00E6719A" w:rsidRDefault="00000000">
      <w:pPr>
        <w:pStyle w:val="Heading2"/>
      </w:pPr>
      <w:r>
        <w:t>Câu 1588 [Nâng cao] – Đơn vị điều khiển</w:t>
      </w:r>
    </w:p>
    <w:p w14:paraId="6E38BB87" w14:textId="77777777" w:rsidR="00E6719A" w:rsidRDefault="00000000">
      <w:r>
        <w:t>Trong chu trình lệnh, bước nào thực hiện nhiệm vụ thiết kế vi chương trình?</w:t>
      </w:r>
    </w:p>
    <w:p w14:paraId="117F1FC2" w14:textId="77777777" w:rsidR="00E6719A" w:rsidRDefault="00000000">
      <w:pPr>
        <w:pStyle w:val="ListBullet"/>
      </w:pPr>
      <w:r>
        <w:t>A. Giải mã lệnh</w:t>
      </w:r>
    </w:p>
    <w:p w14:paraId="54F216BD" w14:textId="77777777" w:rsidR="00E6719A" w:rsidRDefault="00000000">
      <w:pPr>
        <w:pStyle w:val="ListBullet"/>
      </w:pPr>
      <w:r>
        <w:t>B. Lưu cache</w:t>
      </w:r>
    </w:p>
    <w:p w14:paraId="665F3284" w14:textId="77777777" w:rsidR="00E6719A" w:rsidRDefault="00000000">
      <w:pPr>
        <w:pStyle w:val="ListBullet"/>
      </w:pPr>
      <w:r>
        <w:t>C. Điều khiển bus</w:t>
      </w:r>
    </w:p>
    <w:p w14:paraId="6D21D455" w14:textId="77777777" w:rsidR="00E6719A" w:rsidRDefault="00000000">
      <w:pPr>
        <w:pStyle w:val="ListBullet"/>
      </w:pPr>
      <w:r>
        <w:t>D. Xuất tín hiệu video</w:t>
      </w:r>
    </w:p>
    <w:p w14:paraId="45DBADAD" w14:textId="77777777" w:rsidR="00E6719A" w:rsidRDefault="00000000">
      <w:r>
        <w:t>Đáp án đúng: A</w:t>
      </w:r>
    </w:p>
    <w:p w14:paraId="17A295CD"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535985AE" w14:textId="77777777" w:rsidR="00E6719A" w:rsidRDefault="00000000">
      <w:pPr>
        <w:pStyle w:val="Heading2"/>
      </w:pPr>
      <w:r>
        <w:t>Câu 1589 [Trung bình] – Pipeline</w:t>
      </w:r>
    </w:p>
    <w:p w14:paraId="2C6A447F" w14:textId="77777777" w:rsidR="00E6719A" w:rsidRDefault="00000000">
      <w:r>
        <w:t>Trong kiến trúc CPU, thành phần nào có chức năng Instruction Fetch?</w:t>
      </w:r>
    </w:p>
    <w:p w14:paraId="03D27F47" w14:textId="77777777" w:rsidR="00E6719A" w:rsidRDefault="00000000">
      <w:pPr>
        <w:pStyle w:val="ListBullet"/>
      </w:pPr>
      <w:r>
        <w:t>A. Đọc dữ liệu</w:t>
      </w:r>
    </w:p>
    <w:p w14:paraId="3D6970AE" w14:textId="77777777" w:rsidR="00E6719A" w:rsidRDefault="00000000">
      <w:pPr>
        <w:pStyle w:val="ListBullet"/>
      </w:pPr>
      <w:r>
        <w:t>B. Ghi dữ liệu</w:t>
      </w:r>
    </w:p>
    <w:p w14:paraId="11148B4C" w14:textId="77777777" w:rsidR="00E6719A" w:rsidRDefault="00000000">
      <w:pPr>
        <w:pStyle w:val="ListBullet"/>
      </w:pPr>
      <w:r>
        <w:t>C. Tính toán logic</w:t>
      </w:r>
    </w:p>
    <w:p w14:paraId="5C308C0B" w14:textId="77777777" w:rsidR="00E6719A" w:rsidRDefault="00000000">
      <w:pPr>
        <w:pStyle w:val="ListBullet"/>
      </w:pPr>
      <w:r>
        <w:t>D. Quản lý ngắt</w:t>
      </w:r>
    </w:p>
    <w:p w14:paraId="4D796CFE" w14:textId="77777777" w:rsidR="00E6719A" w:rsidRDefault="00000000">
      <w:r>
        <w:t>Đáp án đúng: A</w:t>
      </w:r>
    </w:p>
    <w:p w14:paraId="465734CC"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1A915EDD" w14:textId="77777777" w:rsidR="00E6719A" w:rsidRDefault="00000000">
      <w:pPr>
        <w:pStyle w:val="Heading2"/>
      </w:pPr>
      <w:r>
        <w:t>Câu 1590 [Trung bình] – Hazard</w:t>
      </w:r>
    </w:p>
    <w:p w14:paraId="55F0F536" w14:textId="77777777" w:rsidR="00E6719A" w:rsidRDefault="00000000">
      <w:r>
        <w:t>Trong chu trình lệnh, bước nào thực hiện nhiệm vụ xung đột tài nguyên?</w:t>
      </w:r>
    </w:p>
    <w:p w14:paraId="17FC09E9" w14:textId="77777777" w:rsidR="00E6719A" w:rsidRDefault="00000000">
      <w:pPr>
        <w:pStyle w:val="ListBullet"/>
      </w:pPr>
      <w:r>
        <w:t>A. Quản lý bộ nhớ</w:t>
      </w:r>
    </w:p>
    <w:p w14:paraId="3B14FBB3" w14:textId="77777777" w:rsidR="00E6719A" w:rsidRDefault="00000000">
      <w:pPr>
        <w:pStyle w:val="ListBullet"/>
      </w:pPr>
      <w:r>
        <w:t>B. Thực hiện phép toán</w:t>
      </w:r>
    </w:p>
    <w:p w14:paraId="2F08C384" w14:textId="77777777" w:rsidR="00E6719A" w:rsidRDefault="00000000">
      <w:pPr>
        <w:pStyle w:val="ListBullet"/>
      </w:pPr>
      <w:r>
        <w:t>C. Điều khiển vào ra</w:t>
      </w:r>
    </w:p>
    <w:p w14:paraId="7E416F59" w14:textId="77777777" w:rsidR="00E6719A" w:rsidRDefault="00000000">
      <w:pPr>
        <w:pStyle w:val="ListBullet"/>
      </w:pPr>
      <w:r>
        <w:t>D. Tăng xung clock</w:t>
      </w:r>
    </w:p>
    <w:p w14:paraId="2F59A5B7" w14:textId="77777777" w:rsidR="00E6719A" w:rsidRDefault="00000000">
      <w:r>
        <w:t>Đáp án đúng: C</w:t>
      </w:r>
    </w:p>
    <w:p w14:paraId="1D37250A"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6794B604" w14:textId="77777777" w:rsidR="00E6719A" w:rsidRDefault="00000000">
      <w:pPr>
        <w:pStyle w:val="Heading2"/>
      </w:pPr>
      <w:r>
        <w:t>Câu 1591 [Trung bình] – Hazard</w:t>
      </w:r>
    </w:p>
    <w:p w14:paraId="4F1798EF" w14:textId="77777777" w:rsidR="00E6719A" w:rsidRDefault="00000000">
      <w:r>
        <w:t>Control Hazard trong CPU chủ yếu dùng để làm gì?</w:t>
      </w:r>
    </w:p>
    <w:p w14:paraId="5752EEBA" w14:textId="77777777" w:rsidR="00E6719A" w:rsidRDefault="00000000">
      <w:pPr>
        <w:pStyle w:val="ListBullet"/>
      </w:pPr>
      <w:r>
        <w:t>A. Quản lý bộ nhớ</w:t>
      </w:r>
    </w:p>
    <w:p w14:paraId="239D309C" w14:textId="77777777" w:rsidR="00E6719A" w:rsidRDefault="00000000">
      <w:pPr>
        <w:pStyle w:val="ListBullet"/>
      </w:pPr>
      <w:r>
        <w:t>B. Thực hiện phép toán</w:t>
      </w:r>
    </w:p>
    <w:p w14:paraId="605E9EBF" w14:textId="77777777" w:rsidR="00E6719A" w:rsidRDefault="00000000">
      <w:pPr>
        <w:pStyle w:val="ListBullet"/>
      </w:pPr>
      <w:r>
        <w:t>C. Điều khiển vào ra</w:t>
      </w:r>
    </w:p>
    <w:p w14:paraId="28FCE991" w14:textId="77777777" w:rsidR="00E6719A" w:rsidRDefault="00000000">
      <w:pPr>
        <w:pStyle w:val="ListBullet"/>
      </w:pPr>
      <w:r>
        <w:t>D. Tăng xung clock</w:t>
      </w:r>
    </w:p>
    <w:p w14:paraId="099933E6" w14:textId="77777777" w:rsidR="00E6719A" w:rsidRDefault="00000000">
      <w:r>
        <w:t>Đáp án đúng: B</w:t>
      </w:r>
    </w:p>
    <w:p w14:paraId="5568B853"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2D7423B7" w14:textId="77777777" w:rsidR="00E6719A" w:rsidRDefault="00000000">
      <w:pPr>
        <w:pStyle w:val="Heading2"/>
      </w:pPr>
      <w:r>
        <w:t>Câu 1592 [Cơ bản] – Pipeline</w:t>
      </w:r>
    </w:p>
    <w:p w14:paraId="5B8AFBF8" w14:textId="77777777" w:rsidR="00E6719A" w:rsidRDefault="00000000">
      <w:r>
        <w:t>EX trong CPU chủ yếu dùng để làm gì?</w:t>
      </w:r>
    </w:p>
    <w:p w14:paraId="7DF146C9" w14:textId="77777777" w:rsidR="00E6719A" w:rsidRDefault="00000000">
      <w:pPr>
        <w:pStyle w:val="ListBullet"/>
      </w:pPr>
      <w:r>
        <w:t>A. Tăng hiệu năng</w:t>
      </w:r>
    </w:p>
    <w:p w14:paraId="2C358A3A" w14:textId="77777777" w:rsidR="00E6719A" w:rsidRDefault="00000000">
      <w:pPr>
        <w:pStyle w:val="ListBullet"/>
      </w:pPr>
      <w:r>
        <w:t>B. Giảm điện năng</w:t>
      </w:r>
    </w:p>
    <w:p w14:paraId="1D049AA1" w14:textId="77777777" w:rsidR="00E6719A" w:rsidRDefault="00000000">
      <w:pPr>
        <w:pStyle w:val="ListBullet"/>
      </w:pPr>
      <w:r>
        <w:t>C. Lưu dữ liệu vĩnh viễn</w:t>
      </w:r>
    </w:p>
    <w:p w14:paraId="54ACD7DF" w14:textId="77777777" w:rsidR="00E6719A" w:rsidRDefault="00000000">
      <w:pPr>
        <w:pStyle w:val="ListBullet"/>
      </w:pPr>
      <w:r>
        <w:t>D. Mã hóa dữ liệu</w:t>
      </w:r>
    </w:p>
    <w:p w14:paraId="05E2677F" w14:textId="77777777" w:rsidR="00E6719A" w:rsidRDefault="00000000">
      <w:r>
        <w:t>Đáp án đúng: D</w:t>
      </w:r>
    </w:p>
    <w:p w14:paraId="59A932AD"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4B09F1E3" w14:textId="77777777" w:rsidR="00E6719A" w:rsidRDefault="00000000">
      <w:pPr>
        <w:pStyle w:val="Heading2"/>
      </w:pPr>
      <w:r>
        <w:t>Câu 1593 [Nâng cao] – Chu trình lệnh</w:t>
      </w:r>
    </w:p>
    <w:p w14:paraId="57915F8A" w14:textId="77777777" w:rsidR="00E6719A" w:rsidRDefault="00000000">
      <w:r>
        <w:t>Trong kiến trúc CPU, thành phần nào có chức năng giải mã thao tác lệnh?</w:t>
      </w:r>
    </w:p>
    <w:p w14:paraId="7F0B154F" w14:textId="77777777" w:rsidR="00E6719A" w:rsidRDefault="00000000">
      <w:pPr>
        <w:pStyle w:val="ListBullet"/>
      </w:pPr>
      <w:r>
        <w:t>A. Tăng hiệu năng</w:t>
      </w:r>
    </w:p>
    <w:p w14:paraId="673D7248" w14:textId="77777777" w:rsidR="00E6719A" w:rsidRDefault="00000000">
      <w:pPr>
        <w:pStyle w:val="ListBullet"/>
      </w:pPr>
      <w:r>
        <w:t>B. Giảm điện năng</w:t>
      </w:r>
    </w:p>
    <w:p w14:paraId="3B56144A" w14:textId="77777777" w:rsidR="00E6719A" w:rsidRDefault="00000000">
      <w:pPr>
        <w:pStyle w:val="ListBullet"/>
      </w:pPr>
      <w:r>
        <w:t>C. Lưu dữ liệu vĩnh viễn</w:t>
      </w:r>
    </w:p>
    <w:p w14:paraId="70553671" w14:textId="77777777" w:rsidR="00E6719A" w:rsidRDefault="00000000">
      <w:pPr>
        <w:pStyle w:val="ListBullet"/>
      </w:pPr>
      <w:r>
        <w:t>D. Mã hóa dữ liệu</w:t>
      </w:r>
    </w:p>
    <w:p w14:paraId="10168BE8" w14:textId="77777777" w:rsidR="00E6719A" w:rsidRDefault="00000000">
      <w:r>
        <w:t>Đáp án đúng: D</w:t>
      </w:r>
    </w:p>
    <w:p w14:paraId="4C020AB0"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0560DFC0" w14:textId="77777777" w:rsidR="00E6719A" w:rsidRDefault="00000000">
      <w:pPr>
        <w:pStyle w:val="Heading2"/>
      </w:pPr>
      <w:r>
        <w:t>Câu 1594 [Vận dụng] – Chu trình lệnh</w:t>
      </w:r>
    </w:p>
    <w:p w14:paraId="70748C1C" w14:textId="77777777" w:rsidR="00E6719A" w:rsidRDefault="00000000">
      <w:r>
        <w:t>Write Back trong CPU chủ yếu dùng để làm gì?</w:t>
      </w:r>
    </w:p>
    <w:p w14:paraId="422FF353" w14:textId="77777777" w:rsidR="00E6719A" w:rsidRDefault="00000000">
      <w:pPr>
        <w:pStyle w:val="ListBullet"/>
      </w:pPr>
      <w:r>
        <w:t>A. Quản lý bộ nhớ</w:t>
      </w:r>
    </w:p>
    <w:p w14:paraId="44969962" w14:textId="77777777" w:rsidR="00E6719A" w:rsidRDefault="00000000">
      <w:pPr>
        <w:pStyle w:val="ListBullet"/>
      </w:pPr>
      <w:r>
        <w:t>B. Thực hiện phép toán</w:t>
      </w:r>
    </w:p>
    <w:p w14:paraId="60872376" w14:textId="77777777" w:rsidR="00E6719A" w:rsidRDefault="00000000">
      <w:pPr>
        <w:pStyle w:val="ListBullet"/>
      </w:pPr>
      <w:r>
        <w:t>C. Điều khiển vào ra</w:t>
      </w:r>
    </w:p>
    <w:p w14:paraId="3B683E0F" w14:textId="77777777" w:rsidR="00E6719A" w:rsidRDefault="00000000">
      <w:pPr>
        <w:pStyle w:val="ListBullet"/>
      </w:pPr>
      <w:r>
        <w:t>D. Tăng xung clock</w:t>
      </w:r>
    </w:p>
    <w:p w14:paraId="29219746" w14:textId="77777777" w:rsidR="00E6719A" w:rsidRDefault="00000000">
      <w:r>
        <w:t>Đáp án đúng: D</w:t>
      </w:r>
    </w:p>
    <w:p w14:paraId="08B51965"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269BFDAD" w14:textId="77777777" w:rsidR="00E6719A" w:rsidRDefault="00000000">
      <w:pPr>
        <w:pStyle w:val="Heading2"/>
      </w:pPr>
      <w:r>
        <w:t>Câu 1595 [Nâng cao] – Hazard</w:t>
      </w:r>
    </w:p>
    <w:p w14:paraId="495FA259" w14:textId="77777777" w:rsidR="00E6719A" w:rsidRDefault="00000000">
      <w:r>
        <w:t>Phát biểu nào đúng nhất về Structural Hazard?</w:t>
      </w:r>
    </w:p>
    <w:p w14:paraId="74E41BA0" w14:textId="77777777" w:rsidR="00E6719A" w:rsidRDefault="00000000">
      <w:pPr>
        <w:pStyle w:val="ListBullet"/>
      </w:pPr>
      <w:r>
        <w:t>A. Đọc dữ liệu</w:t>
      </w:r>
    </w:p>
    <w:p w14:paraId="6E04CD85" w14:textId="77777777" w:rsidR="00E6719A" w:rsidRDefault="00000000">
      <w:pPr>
        <w:pStyle w:val="ListBullet"/>
      </w:pPr>
      <w:r>
        <w:t>B. Ghi dữ liệu</w:t>
      </w:r>
    </w:p>
    <w:p w14:paraId="494D6605" w14:textId="77777777" w:rsidR="00E6719A" w:rsidRDefault="00000000">
      <w:pPr>
        <w:pStyle w:val="ListBullet"/>
      </w:pPr>
      <w:r>
        <w:t>C. Tính toán logic</w:t>
      </w:r>
    </w:p>
    <w:p w14:paraId="394FADA7" w14:textId="77777777" w:rsidR="00E6719A" w:rsidRDefault="00000000">
      <w:pPr>
        <w:pStyle w:val="ListBullet"/>
      </w:pPr>
      <w:r>
        <w:t>D. Quản lý ngắt</w:t>
      </w:r>
    </w:p>
    <w:p w14:paraId="40C59F5B" w14:textId="77777777" w:rsidR="00E6719A" w:rsidRDefault="00000000">
      <w:r>
        <w:t>Đáp án đúng: C</w:t>
      </w:r>
    </w:p>
    <w:p w14:paraId="787F4F08"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4707D21A" w14:textId="77777777" w:rsidR="00E6719A" w:rsidRDefault="00000000">
      <w:pPr>
        <w:pStyle w:val="Heading2"/>
      </w:pPr>
      <w:r>
        <w:t>Câu 1596 [Trung bình] – Đơn vị điều khiển</w:t>
      </w:r>
    </w:p>
    <w:p w14:paraId="12141460" w14:textId="77777777" w:rsidR="00E6719A" w:rsidRDefault="00000000">
      <w:r>
        <w:t>Microprogrammed trong CPU chủ yếu dùng để làm gì?</w:t>
      </w:r>
    </w:p>
    <w:p w14:paraId="275E740E" w14:textId="77777777" w:rsidR="00E6719A" w:rsidRDefault="00000000">
      <w:pPr>
        <w:pStyle w:val="ListBullet"/>
      </w:pPr>
      <w:r>
        <w:t>A. Quản lý bộ nhớ</w:t>
      </w:r>
    </w:p>
    <w:p w14:paraId="6D96F402" w14:textId="77777777" w:rsidR="00E6719A" w:rsidRDefault="00000000">
      <w:pPr>
        <w:pStyle w:val="ListBullet"/>
      </w:pPr>
      <w:r>
        <w:t>B. Thực hiện phép toán</w:t>
      </w:r>
    </w:p>
    <w:p w14:paraId="531BD009" w14:textId="77777777" w:rsidR="00E6719A" w:rsidRDefault="00000000">
      <w:pPr>
        <w:pStyle w:val="ListBullet"/>
      </w:pPr>
      <w:r>
        <w:t>C. Điều khiển vào ra</w:t>
      </w:r>
    </w:p>
    <w:p w14:paraId="6D08C4E8" w14:textId="77777777" w:rsidR="00E6719A" w:rsidRDefault="00000000">
      <w:pPr>
        <w:pStyle w:val="ListBullet"/>
      </w:pPr>
      <w:r>
        <w:t>D. Tăng xung clock</w:t>
      </w:r>
    </w:p>
    <w:p w14:paraId="0476D7BE" w14:textId="77777777" w:rsidR="00E6719A" w:rsidRDefault="00000000">
      <w:r>
        <w:t>Đáp án đúng: C</w:t>
      </w:r>
    </w:p>
    <w:p w14:paraId="5E3F5762"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3F082FC1" w14:textId="77777777" w:rsidR="00E6719A" w:rsidRDefault="00000000">
      <w:pPr>
        <w:pStyle w:val="Heading2"/>
      </w:pPr>
      <w:r>
        <w:t>Câu 1597 [Cơ bản] – Đơn vị điều khiển</w:t>
      </w:r>
    </w:p>
    <w:p w14:paraId="381CE132" w14:textId="77777777" w:rsidR="00E6719A" w:rsidRDefault="00000000">
      <w:r>
        <w:t>Trong kiến trúc CPU, thành phần nào có chức năng thiết kế vi chương trình?</w:t>
      </w:r>
    </w:p>
    <w:p w14:paraId="46F80C16" w14:textId="77777777" w:rsidR="00E6719A" w:rsidRDefault="00000000">
      <w:pPr>
        <w:pStyle w:val="ListBullet"/>
      </w:pPr>
      <w:r>
        <w:t>A. Quản lý bộ nhớ</w:t>
      </w:r>
    </w:p>
    <w:p w14:paraId="34F4886D" w14:textId="77777777" w:rsidR="00E6719A" w:rsidRDefault="00000000">
      <w:pPr>
        <w:pStyle w:val="ListBullet"/>
      </w:pPr>
      <w:r>
        <w:t>B. Thực hiện phép toán</w:t>
      </w:r>
    </w:p>
    <w:p w14:paraId="24228EAC" w14:textId="77777777" w:rsidR="00E6719A" w:rsidRDefault="00000000">
      <w:pPr>
        <w:pStyle w:val="ListBullet"/>
      </w:pPr>
      <w:r>
        <w:t>C. Điều khiển vào ra</w:t>
      </w:r>
    </w:p>
    <w:p w14:paraId="5CC8247D" w14:textId="77777777" w:rsidR="00E6719A" w:rsidRDefault="00000000">
      <w:pPr>
        <w:pStyle w:val="ListBullet"/>
      </w:pPr>
      <w:r>
        <w:t>D. Tăng xung clock</w:t>
      </w:r>
    </w:p>
    <w:p w14:paraId="052CBE9C" w14:textId="77777777" w:rsidR="00E6719A" w:rsidRDefault="00000000">
      <w:r>
        <w:t>Đáp án đúng: B</w:t>
      </w:r>
    </w:p>
    <w:p w14:paraId="20990911"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29FD92F7" w14:textId="77777777" w:rsidR="00E6719A" w:rsidRDefault="00000000">
      <w:pPr>
        <w:pStyle w:val="Heading2"/>
      </w:pPr>
      <w:r>
        <w:t>Câu 1598 [Nâng cao] – Pipeline</w:t>
      </w:r>
    </w:p>
    <w:p w14:paraId="7FFBD3A3" w14:textId="77777777" w:rsidR="00E6719A" w:rsidRDefault="00000000">
      <w:r>
        <w:t>EX trong CPU chủ yếu dùng để làm gì?</w:t>
      </w:r>
    </w:p>
    <w:p w14:paraId="7AF3001C" w14:textId="77777777" w:rsidR="00E6719A" w:rsidRDefault="00000000">
      <w:pPr>
        <w:pStyle w:val="ListBullet"/>
      </w:pPr>
      <w:r>
        <w:t>A. Giải mã lệnh</w:t>
      </w:r>
    </w:p>
    <w:p w14:paraId="57582197" w14:textId="77777777" w:rsidR="00E6719A" w:rsidRDefault="00000000">
      <w:pPr>
        <w:pStyle w:val="ListBullet"/>
      </w:pPr>
      <w:r>
        <w:t>B. Lưu cache</w:t>
      </w:r>
    </w:p>
    <w:p w14:paraId="6B0D7B97" w14:textId="77777777" w:rsidR="00E6719A" w:rsidRDefault="00000000">
      <w:pPr>
        <w:pStyle w:val="ListBullet"/>
      </w:pPr>
      <w:r>
        <w:t>C. Điều khiển bus</w:t>
      </w:r>
    </w:p>
    <w:p w14:paraId="7F4B329C" w14:textId="77777777" w:rsidR="00E6719A" w:rsidRDefault="00000000">
      <w:pPr>
        <w:pStyle w:val="ListBullet"/>
      </w:pPr>
      <w:r>
        <w:t>D. Xuất tín hiệu video</w:t>
      </w:r>
    </w:p>
    <w:p w14:paraId="02E1741A" w14:textId="77777777" w:rsidR="00E6719A" w:rsidRDefault="00000000">
      <w:r>
        <w:t>Đáp án đúng: D</w:t>
      </w:r>
    </w:p>
    <w:p w14:paraId="1E2FAC70"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25F717DD" w14:textId="77777777" w:rsidR="00E6719A" w:rsidRDefault="00000000">
      <w:pPr>
        <w:pStyle w:val="Heading2"/>
      </w:pPr>
      <w:r>
        <w:t>Câu 1599 [Cơ bản] – Tổ chức CPU</w:t>
      </w:r>
    </w:p>
    <w:p w14:paraId="135B353B" w14:textId="77777777" w:rsidR="00E6719A" w:rsidRDefault="00000000">
      <w:r>
        <w:t>Điểm khác biệt quan trọng của CU là gì?</w:t>
      </w:r>
    </w:p>
    <w:p w14:paraId="2D15D7E6" w14:textId="77777777" w:rsidR="00E6719A" w:rsidRDefault="00000000">
      <w:pPr>
        <w:pStyle w:val="ListBullet"/>
      </w:pPr>
      <w:r>
        <w:t>A. Đọc dữ liệu</w:t>
      </w:r>
    </w:p>
    <w:p w14:paraId="3A0866A0" w14:textId="77777777" w:rsidR="00E6719A" w:rsidRDefault="00000000">
      <w:pPr>
        <w:pStyle w:val="ListBullet"/>
      </w:pPr>
      <w:r>
        <w:t>B. Ghi dữ liệu</w:t>
      </w:r>
    </w:p>
    <w:p w14:paraId="6F55DA52" w14:textId="77777777" w:rsidR="00E6719A" w:rsidRDefault="00000000">
      <w:pPr>
        <w:pStyle w:val="ListBullet"/>
      </w:pPr>
      <w:r>
        <w:t>C. Tính toán logic</w:t>
      </w:r>
    </w:p>
    <w:p w14:paraId="4BA55F98" w14:textId="77777777" w:rsidR="00E6719A" w:rsidRDefault="00000000">
      <w:pPr>
        <w:pStyle w:val="ListBullet"/>
      </w:pPr>
      <w:r>
        <w:t>D. Quản lý ngắt</w:t>
      </w:r>
    </w:p>
    <w:p w14:paraId="225121F6" w14:textId="77777777" w:rsidR="00E6719A" w:rsidRDefault="00000000">
      <w:r>
        <w:t>Đáp án đúng: B</w:t>
      </w:r>
    </w:p>
    <w:p w14:paraId="1D90A8BF"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51A65AB6" w14:textId="77777777" w:rsidR="00E6719A" w:rsidRDefault="00000000">
      <w:pPr>
        <w:pStyle w:val="Heading2"/>
      </w:pPr>
      <w:r>
        <w:t>Câu 1600 [Cơ bản] – Chu trình lệnh</w:t>
      </w:r>
    </w:p>
    <w:p w14:paraId="75F2E236" w14:textId="77777777" w:rsidR="00E6719A" w:rsidRDefault="00000000">
      <w:r>
        <w:t>Trong chu trình lệnh, bước nào thực hiện nhiệm vụ nhận lệnh từ bộ nhớ?</w:t>
      </w:r>
    </w:p>
    <w:p w14:paraId="01DD399E" w14:textId="77777777" w:rsidR="00E6719A" w:rsidRDefault="00000000">
      <w:pPr>
        <w:pStyle w:val="ListBullet"/>
      </w:pPr>
      <w:r>
        <w:t>A. Quản lý bộ nhớ</w:t>
      </w:r>
    </w:p>
    <w:p w14:paraId="1EF80997" w14:textId="77777777" w:rsidR="00E6719A" w:rsidRDefault="00000000">
      <w:pPr>
        <w:pStyle w:val="ListBullet"/>
      </w:pPr>
      <w:r>
        <w:t>B. Thực hiện phép toán</w:t>
      </w:r>
    </w:p>
    <w:p w14:paraId="2C949943" w14:textId="77777777" w:rsidR="00E6719A" w:rsidRDefault="00000000">
      <w:pPr>
        <w:pStyle w:val="ListBullet"/>
      </w:pPr>
      <w:r>
        <w:t>C. Điều khiển vào ra</w:t>
      </w:r>
    </w:p>
    <w:p w14:paraId="5BC85AAF" w14:textId="77777777" w:rsidR="00E6719A" w:rsidRDefault="00000000">
      <w:pPr>
        <w:pStyle w:val="ListBullet"/>
      </w:pPr>
      <w:r>
        <w:t>D. Tăng xung clock</w:t>
      </w:r>
    </w:p>
    <w:p w14:paraId="304BC005" w14:textId="77777777" w:rsidR="00E6719A" w:rsidRDefault="00000000">
      <w:r>
        <w:t>Đáp án đúng: D</w:t>
      </w:r>
    </w:p>
    <w:p w14:paraId="65124E7D"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0A5A06FA" w14:textId="77777777" w:rsidR="00E6719A" w:rsidRDefault="00000000">
      <w:r>
        <w:br w:type="page"/>
      </w:r>
    </w:p>
    <w:p w14:paraId="3ACA5812" w14:textId="77777777" w:rsidR="00E6719A" w:rsidRDefault="00000000">
      <w:pPr>
        <w:pStyle w:val="Heading2"/>
      </w:pPr>
      <w:r>
        <w:t>Câu 1601 [Nâng cao] – Hazard</w:t>
      </w:r>
    </w:p>
    <w:p w14:paraId="7FA18DAA" w14:textId="77777777" w:rsidR="00E6719A" w:rsidRDefault="00000000">
      <w:r>
        <w:t>Phát biểu nào đúng nhất về Structural Hazard?</w:t>
      </w:r>
    </w:p>
    <w:p w14:paraId="73C4BEDF" w14:textId="77777777" w:rsidR="00E6719A" w:rsidRDefault="00000000">
      <w:pPr>
        <w:pStyle w:val="ListBullet"/>
      </w:pPr>
      <w:r>
        <w:t>A. Quản lý bộ nhớ</w:t>
      </w:r>
    </w:p>
    <w:p w14:paraId="5DDB64A0" w14:textId="77777777" w:rsidR="00E6719A" w:rsidRDefault="00000000">
      <w:pPr>
        <w:pStyle w:val="ListBullet"/>
      </w:pPr>
      <w:r>
        <w:t>B. Thực hiện phép toán</w:t>
      </w:r>
    </w:p>
    <w:p w14:paraId="44B03274" w14:textId="77777777" w:rsidR="00E6719A" w:rsidRDefault="00000000">
      <w:pPr>
        <w:pStyle w:val="ListBullet"/>
      </w:pPr>
      <w:r>
        <w:t>C. Điều khiển vào ra</w:t>
      </w:r>
    </w:p>
    <w:p w14:paraId="368C6E4C" w14:textId="77777777" w:rsidR="00E6719A" w:rsidRDefault="00000000">
      <w:pPr>
        <w:pStyle w:val="ListBullet"/>
      </w:pPr>
      <w:r>
        <w:t>D. Tăng xung clock</w:t>
      </w:r>
    </w:p>
    <w:p w14:paraId="44703180" w14:textId="77777777" w:rsidR="00E6719A" w:rsidRDefault="00000000">
      <w:r>
        <w:t>Đáp án đúng: B</w:t>
      </w:r>
    </w:p>
    <w:p w14:paraId="1F27D7D0"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568F1802" w14:textId="77777777" w:rsidR="00E6719A" w:rsidRDefault="00000000">
      <w:pPr>
        <w:pStyle w:val="Heading2"/>
      </w:pPr>
      <w:r>
        <w:t>Câu 1602 [Trung bình] – Hazard</w:t>
      </w:r>
    </w:p>
    <w:p w14:paraId="4A98EF93" w14:textId="77777777" w:rsidR="00E6719A" w:rsidRDefault="00000000">
      <w:r>
        <w:t>Điểm khác biệt quan trọng của Structural Hazard là gì?</w:t>
      </w:r>
    </w:p>
    <w:p w14:paraId="682BB4FD" w14:textId="77777777" w:rsidR="00E6719A" w:rsidRDefault="00000000">
      <w:pPr>
        <w:pStyle w:val="ListBullet"/>
      </w:pPr>
      <w:r>
        <w:t>A. Quản lý bộ nhớ</w:t>
      </w:r>
    </w:p>
    <w:p w14:paraId="6FCB3EE6" w14:textId="77777777" w:rsidR="00E6719A" w:rsidRDefault="00000000">
      <w:pPr>
        <w:pStyle w:val="ListBullet"/>
      </w:pPr>
      <w:r>
        <w:t>B. Thực hiện phép toán</w:t>
      </w:r>
    </w:p>
    <w:p w14:paraId="6338FA75" w14:textId="77777777" w:rsidR="00E6719A" w:rsidRDefault="00000000">
      <w:pPr>
        <w:pStyle w:val="ListBullet"/>
      </w:pPr>
      <w:r>
        <w:t>C. Điều khiển vào ra</w:t>
      </w:r>
    </w:p>
    <w:p w14:paraId="1BED52EB" w14:textId="77777777" w:rsidR="00E6719A" w:rsidRDefault="00000000">
      <w:pPr>
        <w:pStyle w:val="ListBullet"/>
      </w:pPr>
      <w:r>
        <w:t>D. Tăng xung clock</w:t>
      </w:r>
    </w:p>
    <w:p w14:paraId="7A92B0DF" w14:textId="77777777" w:rsidR="00E6719A" w:rsidRDefault="00000000">
      <w:r>
        <w:t>Đáp án đúng: D</w:t>
      </w:r>
    </w:p>
    <w:p w14:paraId="6898615B"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38DBD420" w14:textId="77777777" w:rsidR="00E6719A" w:rsidRDefault="00000000">
      <w:pPr>
        <w:pStyle w:val="Heading2"/>
      </w:pPr>
      <w:r>
        <w:t>Câu 1603 [Vận dụng] – Hazard</w:t>
      </w:r>
    </w:p>
    <w:p w14:paraId="646590F6" w14:textId="77777777" w:rsidR="00E6719A" w:rsidRDefault="00000000">
      <w:r>
        <w:t>Phát biểu nào đúng nhất về Data Hazard?</w:t>
      </w:r>
    </w:p>
    <w:p w14:paraId="27771632" w14:textId="77777777" w:rsidR="00E6719A" w:rsidRDefault="00000000">
      <w:pPr>
        <w:pStyle w:val="ListBullet"/>
      </w:pPr>
      <w:r>
        <w:t>A. Tăng hiệu năng</w:t>
      </w:r>
    </w:p>
    <w:p w14:paraId="1E9B3410" w14:textId="77777777" w:rsidR="00E6719A" w:rsidRDefault="00000000">
      <w:pPr>
        <w:pStyle w:val="ListBullet"/>
      </w:pPr>
      <w:r>
        <w:t>B. Giảm điện năng</w:t>
      </w:r>
    </w:p>
    <w:p w14:paraId="4329109F" w14:textId="77777777" w:rsidR="00E6719A" w:rsidRDefault="00000000">
      <w:pPr>
        <w:pStyle w:val="ListBullet"/>
      </w:pPr>
      <w:r>
        <w:t>C. Lưu dữ liệu vĩnh viễn</w:t>
      </w:r>
    </w:p>
    <w:p w14:paraId="196F7031" w14:textId="77777777" w:rsidR="00E6719A" w:rsidRDefault="00000000">
      <w:pPr>
        <w:pStyle w:val="ListBullet"/>
      </w:pPr>
      <w:r>
        <w:t>D. Mã hóa dữ liệu</w:t>
      </w:r>
    </w:p>
    <w:p w14:paraId="632FC5C4" w14:textId="77777777" w:rsidR="00E6719A" w:rsidRDefault="00000000">
      <w:r>
        <w:t>Đáp án đúng: A</w:t>
      </w:r>
    </w:p>
    <w:p w14:paraId="3AC2D25C"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5F0CEB50" w14:textId="77777777" w:rsidR="00E6719A" w:rsidRDefault="00000000">
      <w:pPr>
        <w:pStyle w:val="Heading2"/>
      </w:pPr>
      <w:r>
        <w:t>Câu 1604 [Trung bình] – Đơn vị điều khiển</w:t>
      </w:r>
    </w:p>
    <w:p w14:paraId="0DAC3861" w14:textId="77777777" w:rsidR="00E6719A" w:rsidRDefault="00000000">
      <w:r>
        <w:t>Trong chu trình lệnh, bước nào thực hiện nhiệm vụ thiết kế nối kết cứng?</w:t>
      </w:r>
    </w:p>
    <w:p w14:paraId="22FB8C53" w14:textId="77777777" w:rsidR="00E6719A" w:rsidRDefault="00000000">
      <w:pPr>
        <w:pStyle w:val="ListBullet"/>
      </w:pPr>
      <w:r>
        <w:t>A. Quản lý bộ nhớ</w:t>
      </w:r>
    </w:p>
    <w:p w14:paraId="274310A3" w14:textId="77777777" w:rsidR="00E6719A" w:rsidRDefault="00000000">
      <w:pPr>
        <w:pStyle w:val="ListBullet"/>
      </w:pPr>
      <w:r>
        <w:t>B. Thực hiện phép toán</w:t>
      </w:r>
    </w:p>
    <w:p w14:paraId="52E217CD" w14:textId="77777777" w:rsidR="00E6719A" w:rsidRDefault="00000000">
      <w:pPr>
        <w:pStyle w:val="ListBullet"/>
      </w:pPr>
      <w:r>
        <w:t>C. Điều khiển vào ra</w:t>
      </w:r>
    </w:p>
    <w:p w14:paraId="46B80477" w14:textId="77777777" w:rsidR="00E6719A" w:rsidRDefault="00000000">
      <w:pPr>
        <w:pStyle w:val="ListBullet"/>
      </w:pPr>
      <w:r>
        <w:t>D. Tăng xung clock</w:t>
      </w:r>
    </w:p>
    <w:p w14:paraId="1C901FC6" w14:textId="77777777" w:rsidR="00E6719A" w:rsidRDefault="00000000">
      <w:r>
        <w:t>Đáp án đúng: C</w:t>
      </w:r>
    </w:p>
    <w:p w14:paraId="601FC0E6"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3D382CD1" w14:textId="77777777" w:rsidR="00E6719A" w:rsidRDefault="00000000">
      <w:pPr>
        <w:pStyle w:val="Heading2"/>
      </w:pPr>
      <w:r>
        <w:t>Câu 1605 [Vận dụng] – Pipeline</w:t>
      </w:r>
    </w:p>
    <w:p w14:paraId="2F1C3208" w14:textId="77777777" w:rsidR="00E6719A" w:rsidRDefault="00000000">
      <w:r>
        <w:t>Điểm khác biệt quan trọng của MEM là gì?</w:t>
      </w:r>
    </w:p>
    <w:p w14:paraId="67B82A28" w14:textId="77777777" w:rsidR="00E6719A" w:rsidRDefault="00000000">
      <w:pPr>
        <w:pStyle w:val="ListBullet"/>
      </w:pPr>
      <w:r>
        <w:t>A. Quản lý bộ nhớ</w:t>
      </w:r>
    </w:p>
    <w:p w14:paraId="1F3624CA" w14:textId="77777777" w:rsidR="00E6719A" w:rsidRDefault="00000000">
      <w:pPr>
        <w:pStyle w:val="ListBullet"/>
      </w:pPr>
      <w:r>
        <w:t>B. Thực hiện phép toán</w:t>
      </w:r>
    </w:p>
    <w:p w14:paraId="7B2E0E34" w14:textId="77777777" w:rsidR="00E6719A" w:rsidRDefault="00000000">
      <w:pPr>
        <w:pStyle w:val="ListBullet"/>
      </w:pPr>
      <w:r>
        <w:t>C. Điều khiển vào ra</w:t>
      </w:r>
    </w:p>
    <w:p w14:paraId="30E3E344" w14:textId="77777777" w:rsidR="00E6719A" w:rsidRDefault="00000000">
      <w:pPr>
        <w:pStyle w:val="ListBullet"/>
      </w:pPr>
      <w:r>
        <w:t>D. Tăng xung clock</w:t>
      </w:r>
    </w:p>
    <w:p w14:paraId="319283A4" w14:textId="77777777" w:rsidR="00E6719A" w:rsidRDefault="00000000">
      <w:r>
        <w:t>Đáp án đúng: C</w:t>
      </w:r>
    </w:p>
    <w:p w14:paraId="5CD0FF8C"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58E876F3" w14:textId="77777777" w:rsidR="00E6719A" w:rsidRDefault="00000000">
      <w:pPr>
        <w:pStyle w:val="Heading2"/>
      </w:pPr>
      <w:r>
        <w:t>Câu 1606 [Trung bình] – Pipeline</w:t>
      </w:r>
    </w:p>
    <w:p w14:paraId="692820FE" w14:textId="77777777" w:rsidR="00E6719A" w:rsidRDefault="00000000">
      <w:r>
        <w:t>Điểm khác biệt quan trọng của ID là gì?</w:t>
      </w:r>
    </w:p>
    <w:p w14:paraId="43868C83" w14:textId="77777777" w:rsidR="00E6719A" w:rsidRDefault="00000000">
      <w:pPr>
        <w:pStyle w:val="ListBullet"/>
      </w:pPr>
      <w:r>
        <w:t>A. Tăng hiệu năng</w:t>
      </w:r>
    </w:p>
    <w:p w14:paraId="1BC94812" w14:textId="77777777" w:rsidR="00E6719A" w:rsidRDefault="00000000">
      <w:pPr>
        <w:pStyle w:val="ListBullet"/>
      </w:pPr>
      <w:r>
        <w:t>B. Giảm điện năng</w:t>
      </w:r>
    </w:p>
    <w:p w14:paraId="13DEA326" w14:textId="77777777" w:rsidR="00E6719A" w:rsidRDefault="00000000">
      <w:pPr>
        <w:pStyle w:val="ListBullet"/>
      </w:pPr>
      <w:r>
        <w:t>C. Lưu dữ liệu vĩnh viễn</w:t>
      </w:r>
    </w:p>
    <w:p w14:paraId="5F259CA7" w14:textId="77777777" w:rsidR="00E6719A" w:rsidRDefault="00000000">
      <w:pPr>
        <w:pStyle w:val="ListBullet"/>
      </w:pPr>
      <w:r>
        <w:t>D. Mã hóa dữ liệu</w:t>
      </w:r>
    </w:p>
    <w:p w14:paraId="40F7A72F" w14:textId="77777777" w:rsidR="00E6719A" w:rsidRDefault="00000000">
      <w:r>
        <w:t>Đáp án đúng: C</w:t>
      </w:r>
    </w:p>
    <w:p w14:paraId="77D57ADB"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53D71A05" w14:textId="77777777" w:rsidR="00E6719A" w:rsidRDefault="00000000">
      <w:pPr>
        <w:pStyle w:val="Heading2"/>
      </w:pPr>
      <w:r>
        <w:t>Câu 1607 [Vận dụng] – Đơn vị điều khiển</w:t>
      </w:r>
    </w:p>
    <w:p w14:paraId="7E0E1265" w14:textId="77777777" w:rsidR="00E6719A" w:rsidRDefault="00000000">
      <w:r>
        <w:t>Phát biểu nào đúng nhất về Microprogrammed?</w:t>
      </w:r>
    </w:p>
    <w:p w14:paraId="7CE4B20F" w14:textId="77777777" w:rsidR="00E6719A" w:rsidRDefault="00000000">
      <w:pPr>
        <w:pStyle w:val="ListBullet"/>
      </w:pPr>
      <w:r>
        <w:t>A. Đọc dữ liệu</w:t>
      </w:r>
    </w:p>
    <w:p w14:paraId="6C8FF5F0" w14:textId="77777777" w:rsidR="00E6719A" w:rsidRDefault="00000000">
      <w:pPr>
        <w:pStyle w:val="ListBullet"/>
      </w:pPr>
      <w:r>
        <w:t>B. Ghi dữ liệu</w:t>
      </w:r>
    </w:p>
    <w:p w14:paraId="69DAE834" w14:textId="77777777" w:rsidR="00E6719A" w:rsidRDefault="00000000">
      <w:pPr>
        <w:pStyle w:val="ListBullet"/>
      </w:pPr>
      <w:r>
        <w:t>C. Tính toán logic</w:t>
      </w:r>
    </w:p>
    <w:p w14:paraId="0E0B0203" w14:textId="77777777" w:rsidR="00E6719A" w:rsidRDefault="00000000">
      <w:pPr>
        <w:pStyle w:val="ListBullet"/>
      </w:pPr>
      <w:r>
        <w:t>D. Quản lý ngắt</w:t>
      </w:r>
    </w:p>
    <w:p w14:paraId="5758EEE0" w14:textId="77777777" w:rsidR="00E6719A" w:rsidRDefault="00000000">
      <w:r>
        <w:t>Đáp án đúng: B</w:t>
      </w:r>
    </w:p>
    <w:p w14:paraId="09D0F3A6"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301FECD7" w14:textId="77777777" w:rsidR="00E6719A" w:rsidRDefault="00000000">
      <w:pPr>
        <w:pStyle w:val="Heading2"/>
      </w:pPr>
      <w:r>
        <w:t>Câu 1608 [Vận dụng] – Chu trình lệnh</w:t>
      </w:r>
    </w:p>
    <w:p w14:paraId="53CDBD29" w14:textId="77777777" w:rsidR="00E6719A" w:rsidRDefault="00000000">
      <w:r>
        <w:t>Điểm khác biệt quan trọng của Write Back là gì?</w:t>
      </w:r>
    </w:p>
    <w:p w14:paraId="16DEAB8F" w14:textId="77777777" w:rsidR="00E6719A" w:rsidRDefault="00000000">
      <w:pPr>
        <w:pStyle w:val="ListBullet"/>
      </w:pPr>
      <w:r>
        <w:t>A. Quản lý bộ nhớ</w:t>
      </w:r>
    </w:p>
    <w:p w14:paraId="7768425F" w14:textId="77777777" w:rsidR="00E6719A" w:rsidRDefault="00000000">
      <w:pPr>
        <w:pStyle w:val="ListBullet"/>
      </w:pPr>
      <w:r>
        <w:t>B. Thực hiện phép toán</w:t>
      </w:r>
    </w:p>
    <w:p w14:paraId="75C723E7" w14:textId="77777777" w:rsidR="00E6719A" w:rsidRDefault="00000000">
      <w:pPr>
        <w:pStyle w:val="ListBullet"/>
      </w:pPr>
      <w:r>
        <w:t>C. Điều khiển vào ra</w:t>
      </w:r>
    </w:p>
    <w:p w14:paraId="73B95C9C" w14:textId="77777777" w:rsidR="00E6719A" w:rsidRDefault="00000000">
      <w:pPr>
        <w:pStyle w:val="ListBullet"/>
      </w:pPr>
      <w:r>
        <w:t>D. Tăng xung clock</w:t>
      </w:r>
    </w:p>
    <w:p w14:paraId="2922CB14" w14:textId="77777777" w:rsidR="00E6719A" w:rsidRDefault="00000000">
      <w:r>
        <w:t>Đáp án đúng: C</w:t>
      </w:r>
    </w:p>
    <w:p w14:paraId="36D5823A"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37F1BB3F" w14:textId="77777777" w:rsidR="00E6719A" w:rsidRDefault="00000000">
      <w:pPr>
        <w:pStyle w:val="Heading2"/>
      </w:pPr>
      <w:r>
        <w:t>Câu 1609 [Cơ bản] – Hazard</w:t>
      </w:r>
    </w:p>
    <w:p w14:paraId="4FA92100" w14:textId="77777777" w:rsidR="00E6719A" w:rsidRDefault="00000000">
      <w:r>
        <w:t>Điểm khác biệt quan trọng của Structural Hazard là gì?</w:t>
      </w:r>
    </w:p>
    <w:p w14:paraId="2663D0EC" w14:textId="77777777" w:rsidR="00E6719A" w:rsidRDefault="00000000">
      <w:pPr>
        <w:pStyle w:val="ListBullet"/>
      </w:pPr>
      <w:r>
        <w:t>A. Quản lý bộ nhớ</w:t>
      </w:r>
    </w:p>
    <w:p w14:paraId="5E52B1FE" w14:textId="77777777" w:rsidR="00E6719A" w:rsidRDefault="00000000">
      <w:pPr>
        <w:pStyle w:val="ListBullet"/>
      </w:pPr>
      <w:r>
        <w:t>B. Thực hiện phép toán</w:t>
      </w:r>
    </w:p>
    <w:p w14:paraId="25834952" w14:textId="77777777" w:rsidR="00E6719A" w:rsidRDefault="00000000">
      <w:pPr>
        <w:pStyle w:val="ListBullet"/>
      </w:pPr>
      <w:r>
        <w:t>C. Điều khiển vào ra</w:t>
      </w:r>
    </w:p>
    <w:p w14:paraId="38A0A5C8" w14:textId="77777777" w:rsidR="00E6719A" w:rsidRDefault="00000000">
      <w:pPr>
        <w:pStyle w:val="ListBullet"/>
      </w:pPr>
      <w:r>
        <w:t>D. Tăng xung clock</w:t>
      </w:r>
    </w:p>
    <w:p w14:paraId="0604BF14" w14:textId="77777777" w:rsidR="00E6719A" w:rsidRDefault="00000000">
      <w:r>
        <w:t>Đáp án đúng: D</w:t>
      </w:r>
    </w:p>
    <w:p w14:paraId="7F23186F"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006D670B" w14:textId="77777777" w:rsidR="00E6719A" w:rsidRDefault="00000000">
      <w:pPr>
        <w:pStyle w:val="Heading2"/>
      </w:pPr>
      <w:r>
        <w:t>Câu 1610 [Cơ bản] – Đơn vị điều khiển</w:t>
      </w:r>
    </w:p>
    <w:p w14:paraId="0016C945" w14:textId="77777777" w:rsidR="00E6719A" w:rsidRDefault="00000000">
      <w:r>
        <w:t>Phát biểu nào đúng nhất về Hardwired?</w:t>
      </w:r>
    </w:p>
    <w:p w14:paraId="05341F5B" w14:textId="77777777" w:rsidR="00E6719A" w:rsidRDefault="00000000">
      <w:pPr>
        <w:pStyle w:val="ListBullet"/>
      </w:pPr>
      <w:r>
        <w:t>A. Tăng hiệu năng</w:t>
      </w:r>
    </w:p>
    <w:p w14:paraId="3BA3A961" w14:textId="77777777" w:rsidR="00E6719A" w:rsidRDefault="00000000">
      <w:pPr>
        <w:pStyle w:val="ListBullet"/>
      </w:pPr>
      <w:r>
        <w:t>B. Giảm điện năng</w:t>
      </w:r>
    </w:p>
    <w:p w14:paraId="10A5CE41" w14:textId="77777777" w:rsidR="00E6719A" w:rsidRDefault="00000000">
      <w:pPr>
        <w:pStyle w:val="ListBullet"/>
      </w:pPr>
      <w:r>
        <w:t>C. Lưu dữ liệu vĩnh viễn</w:t>
      </w:r>
    </w:p>
    <w:p w14:paraId="43E6424B" w14:textId="77777777" w:rsidR="00E6719A" w:rsidRDefault="00000000">
      <w:pPr>
        <w:pStyle w:val="ListBullet"/>
      </w:pPr>
      <w:r>
        <w:t>D. Mã hóa dữ liệu</w:t>
      </w:r>
    </w:p>
    <w:p w14:paraId="738A174D" w14:textId="77777777" w:rsidR="00E6719A" w:rsidRDefault="00000000">
      <w:r>
        <w:t>Đáp án đúng: D</w:t>
      </w:r>
    </w:p>
    <w:p w14:paraId="13ACDFEF"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6A178A25" w14:textId="77777777" w:rsidR="00E6719A" w:rsidRDefault="00000000">
      <w:pPr>
        <w:pStyle w:val="Heading2"/>
      </w:pPr>
      <w:r>
        <w:t>Câu 1611 [Nâng cao] – Hazard</w:t>
      </w:r>
    </w:p>
    <w:p w14:paraId="241BA1BB" w14:textId="77777777" w:rsidR="00E6719A" w:rsidRDefault="00000000">
      <w:r>
        <w:t>Điểm khác biệt quan trọng của Structural Hazard là gì?</w:t>
      </w:r>
    </w:p>
    <w:p w14:paraId="5318592D" w14:textId="77777777" w:rsidR="00E6719A" w:rsidRDefault="00000000">
      <w:pPr>
        <w:pStyle w:val="ListBullet"/>
      </w:pPr>
      <w:r>
        <w:t>A. Quản lý bộ nhớ</w:t>
      </w:r>
    </w:p>
    <w:p w14:paraId="6821EFCF" w14:textId="77777777" w:rsidR="00E6719A" w:rsidRDefault="00000000">
      <w:pPr>
        <w:pStyle w:val="ListBullet"/>
      </w:pPr>
      <w:r>
        <w:t>B. Thực hiện phép toán</w:t>
      </w:r>
    </w:p>
    <w:p w14:paraId="78F9B794" w14:textId="77777777" w:rsidR="00E6719A" w:rsidRDefault="00000000">
      <w:pPr>
        <w:pStyle w:val="ListBullet"/>
      </w:pPr>
      <w:r>
        <w:t>C. Điều khiển vào ra</w:t>
      </w:r>
    </w:p>
    <w:p w14:paraId="1F04B1BD" w14:textId="77777777" w:rsidR="00E6719A" w:rsidRDefault="00000000">
      <w:pPr>
        <w:pStyle w:val="ListBullet"/>
      </w:pPr>
      <w:r>
        <w:t>D. Tăng xung clock</w:t>
      </w:r>
    </w:p>
    <w:p w14:paraId="122354A3" w14:textId="77777777" w:rsidR="00E6719A" w:rsidRDefault="00000000">
      <w:r>
        <w:t>Đáp án đúng: D</w:t>
      </w:r>
    </w:p>
    <w:p w14:paraId="7072B4CC"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7B8EF02A" w14:textId="77777777" w:rsidR="00E6719A" w:rsidRDefault="00000000">
      <w:pPr>
        <w:pStyle w:val="Heading2"/>
      </w:pPr>
      <w:r>
        <w:t>Câu 1612 [Nâng cao] – Tổ chức CPU</w:t>
      </w:r>
    </w:p>
    <w:p w14:paraId="35A0776A" w14:textId="77777777" w:rsidR="00E6719A" w:rsidRDefault="00000000">
      <w:r>
        <w:t>Trong kiến trúc CPU, thành phần nào có chức năng thực hiện phép toán số học và logic?</w:t>
      </w:r>
    </w:p>
    <w:p w14:paraId="6811F698" w14:textId="77777777" w:rsidR="00E6719A" w:rsidRDefault="00000000">
      <w:pPr>
        <w:pStyle w:val="ListBullet"/>
      </w:pPr>
      <w:r>
        <w:t>A. Giải mã lệnh</w:t>
      </w:r>
    </w:p>
    <w:p w14:paraId="142E244D" w14:textId="77777777" w:rsidR="00E6719A" w:rsidRDefault="00000000">
      <w:pPr>
        <w:pStyle w:val="ListBullet"/>
      </w:pPr>
      <w:r>
        <w:t>B. Lưu cache</w:t>
      </w:r>
    </w:p>
    <w:p w14:paraId="493353D9" w14:textId="77777777" w:rsidR="00E6719A" w:rsidRDefault="00000000">
      <w:pPr>
        <w:pStyle w:val="ListBullet"/>
      </w:pPr>
      <w:r>
        <w:t>C. Điều khiển bus</w:t>
      </w:r>
    </w:p>
    <w:p w14:paraId="5124764F" w14:textId="77777777" w:rsidR="00E6719A" w:rsidRDefault="00000000">
      <w:pPr>
        <w:pStyle w:val="ListBullet"/>
      </w:pPr>
      <w:r>
        <w:t>D. Xuất tín hiệu video</w:t>
      </w:r>
    </w:p>
    <w:p w14:paraId="7EDBA3AA" w14:textId="77777777" w:rsidR="00E6719A" w:rsidRDefault="00000000">
      <w:r>
        <w:t>Đáp án đúng: A</w:t>
      </w:r>
    </w:p>
    <w:p w14:paraId="4B22B156"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0CF9FE65" w14:textId="77777777" w:rsidR="00E6719A" w:rsidRDefault="00000000">
      <w:pPr>
        <w:pStyle w:val="Heading2"/>
      </w:pPr>
      <w:r>
        <w:t>Câu 1613 [Trung bình] – Chu trình lệnh</w:t>
      </w:r>
    </w:p>
    <w:p w14:paraId="6DA12D79" w14:textId="77777777" w:rsidR="00E6719A" w:rsidRDefault="00000000">
      <w:r>
        <w:t>Điểm khác biệt quan trọng của Fetch là gì?</w:t>
      </w:r>
    </w:p>
    <w:p w14:paraId="5B5A716B" w14:textId="77777777" w:rsidR="00E6719A" w:rsidRDefault="00000000">
      <w:pPr>
        <w:pStyle w:val="ListBullet"/>
      </w:pPr>
      <w:r>
        <w:t>A. Đọc dữ liệu</w:t>
      </w:r>
    </w:p>
    <w:p w14:paraId="37BDF674" w14:textId="77777777" w:rsidR="00E6719A" w:rsidRDefault="00000000">
      <w:pPr>
        <w:pStyle w:val="ListBullet"/>
      </w:pPr>
      <w:r>
        <w:t>B. Ghi dữ liệu</w:t>
      </w:r>
    </w:p>
    <w:p w14:paraId="0DA49F27" w14:textId="77777777" w:rsidR="00E6719A" w:rsidRDefault="00000000">
      <w:pPr>
        <w:pStyle w:val="ListBullet"/>
      </w:pPr>
      <w:r>
        <w:t>C. Tính toán logic</w:t>
      </w:r>
    </w:p>
    <w:p w14:paraId="7F7A5AEE" w14:textId="77777777" w:rsidR="00E6719A" w:rsidRDefault="00000000">
      <w:pPr>
        <w:pStyle w:val="ListBullet"/>
      </w:pPr>
      <w:r>
        <w:t>D. Quản lý ngắt</w:t>
      </w:r>
    </w:p>
    <w:p w14:paraId="13FF4C68" w14:textId="77777777" w:rsidR="00E6719A" w:rsidRDefault="00000000">
      <w:r>
        <w:t>Đáp án đúng: A</w:t>
      </w:r>
    </w:p>
    <w:p w14:paraId="4422F3A5"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0BE9CDD2" w14:textId="77777777" w:rsidR="00E6719A" w:rsidRDefault="00000000">
      <w:pPr>
        <w:pStyle w:val="Heading2"/>
      </w:pPr>
      <w:r>
        <w:t>Câu 1614 [Nâng cao] – Hazard</w:t>
      </w:r>
    </w:p>
    <w:p w14:paraId="2389B2B4" w14:textId="77777777" w:rsidR="00E6719A" w:rsidRDefault="00000000">
      <w:r>
        <w:t>Trong chu trình lệnh, bước nào thực hiện nhiệm vụ xung đột tài nguyên?</w:t>
      </w:r>
    </w:p>
    <w:p w14:paraId="74996CD1" w14:textId="77777777" w:rsidR="00E6719A" w:rsidRDefault="00000000">
      <w:pPr>
        <w:pStyle w:val="ListBullet"/>
      </w:pPr>
      <w:r>
        <w:t>A. Tăng hiệu năng</w:t>
      </w:r>
    </w:p>
    <w:p w14:paraId="3CF08E6E" w14:textId="77777777" w:rsidR="00E6719A" w:rsidRDefault="00000000">
      <w:pPr>
        <w:pStyle w:val="ListBullet"/>
      </w:pPr>
      <w:r>
        <w:t>B. Giảm điện năng</w:t>
      </w:r>
    </w:p>
    <w:p w14:paraId="7394D937" w14:textId="77777777" w:rsidR="00E6719A" w:rsidRDefault="00000000">
      <w:pPr>
        <w:pStyle w:val="ListBullet"/>
      </w:pPr>
      <w:r>
        <w:t>C. Lưu dữ liệu vĩnh viễn</w:t>
      </w:r>
    </w:p>
    <w:p w14:paraId="305E0938" w14:textId="77777777" w:rsidR="00E6719A" w:rsidRDefault="00000000">
      <w:pPr>
        <w:pStyle w:val="ListBullet"/>
      </w:pPr>
      <w:r>
        <w:t>D. Mã hóa dữ liệu</w:t>
      </w:r>
    </w:p>
    <w:p w14:paraId="22947519" w14:textId="77777777" w:rsidR="00E6719A" w:rsidRDefault="00000000">
      <w:r>
        <w:t>Đáp án đúng: A</w:t>
      </w:r>
    </w:p>
    <w:p w14:paraId="345D0C0F"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70A47C54" w14:textId="77777777" w:rsidR="00E6719A" w:rsidRDefault="00000000">
      <w:pPr>
        <w:pStyle w:val="Heading2"/>
      </w:pPr>
      <w:r>
        <w:t>Câu 1615 [Cơ bản] – Hazard</w:t>
      </w:r>
    </w:p>
    <w:p w14:paraId="71429D65" w14:textId="77777777" w:rsidR="00E6719A" w:rsidRDefault="00000000">
      <w:r>
        <w:t>Trong chu trình lệnh, bước nào thực hiện nhiệm vụ xung đột tài nguyên?</w:t>
      </w:r>
    </w:p>
    <w:p w14:paraId="239D27B3" w14:textId="77777777" w:rsidR="00E6719A" w:rsidRDefault="00000000">
      <w:pPr>
        <w:pStyle w:val="ListBullet"/>
      </w:pPr>
      <w:r>
        <w:t>A. Tăng hiệu năng</w:t>
      </w:r>
    </w:p>
    <w:p w14:paraId="5F08C92E" w14:textId="77777777" w:rsidR="00E6719A" w:rsidRDefault="00000000">
      <w:pPr>
        <w:pStyle w:val="ListBullet"/>
      </w:pPr>
      <w:r>
        <w:t>B. Giảm điện năng</w:t>
      </w:r>
    </w:p>
    <w:p w14:paraId="6F1ACAAA" w14:textId="77777777" w:rsidR="00E6719A" w:rsidRDefault="00000000">
      <w:pPr>
        <w:pStyle w:val="ListBullet"/>
      </w:pPr>
      <w:r>
        <w:t>C. Lưu dữ liệu vĩnh viễn</w:t>
      </w:r>
    </w:p>
    <w:p w14:paraId="71DDDD9B" w14:textId="77777777" w:rsidR="00E6719A" w:rsidRDefault="00000000">
      <w:pPr>
        <w:pStyle w:val="ListBullet"/>
      </w:pPr>
      <w:r>
        <w:t>D. Mã hóa dữ liệu</w:t>
      </w:r>
    </w:p>
    <w:p w14:paraId="678B7B44" w14:textId="77777777" w:rsidR="00E6719A" w:rsidRDefault="00000000">
      <w:r>
        <w:t>Đáp án đúng: B</w:t>
      </w:r>
    </w:p>
    <w:p w14:paraId="6D04D88F"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6DF4E5A0" w14:textId="77777777" w:rsidR="00E6719A" w:rsidRDefault="00000000">
      <w:pPr>
        <w:pStyle w:val="Heading2"/>
      </w:pPr>
      <w:r>
        <w:t>Câu 1616 [Cơ bản] – Hazard</w:t>
      </w:r>
    </w:p>
    <w:p w14:paraId="671A18BE" w14:textId="77777777" w:rsidR="00E6719A" w:rsidRDefault="00000000">
      <w:r>
        <w:t>Điểm khác biệt quan trọng của Data Hazard là gì?</w:t>
      </w:r>
    </w:p>
    <w:p w14:paraId="6F342755" w14:textId="77777777" w:rsidR="00E6719A" w:rsidRDefault="00000000">
      <w:pPr>
        <w:pStyle w:val="ListBullet"/>
      </w:pPr>
      <w:r>
        <w:t>A. Đọc dữ liệu</w:t>
      </w:r>
    </w:p>
    <w:p w14:paraId="3ED5E0D0" w14:textId="77777777" w:rsidR="00E6719A" w:rsidRDefault="00000000">
      <w:pPr>
        <w:pStyle w:val="ListBullet"/>
      </w:pPr>
      <w:r>
        <w:t>B. Ghi dữ liệu</w:t>
      </w:r>
    </w:p>
    <w:p w14:paraId="2E1E6BFF" w14:textId="77777777" w:rsidR="00E6719A" w:rsidRDefault="00000000">
      <w:pPr>
        <w:pStyle w:val="ListBullet"/>
      </w:pPr>
      <w:r>
        <w:t>C. Tính toán logic</w:t>
      </w:r>
    </w:p>
    <w:p w14:paraId="6021E6B5" w14:textId="77777777" w:rsidR="00E6719A" w:rsidRDefault="00000000">
      <w:pPr>
        <w:pStyle w:val="ListBullet"/>
      </w:pPr>
      <w:r>
        <w:t>D. Quản lý ngắt</w:t>
      </w:r>
    </w:p>
    <w:p w14:paraId="0F9C9C20" w14:textId="77777777" w:rsidR="00E6719A" w:rsidRDefault="00000000">
      <w:r>
        <w:t>Đáp án đúng: C</w:t>
      </w:r>
    </w:p>
    <w:p w14:paraId="061E4076"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519B9142" w14:textId="77777777" w:rsidR="00E6719A" w:rsidRDefault="00000000">
      <w:pPr>
        <w:pStyle w:val="Heading2"/>
      </w:pPr>
      <w:r>
        <w:t>Câu 1617 [Nâng cao] – Tổ chức CPU</w:t>
      </w:r>
    </w:p>
    <w:p w14:paraId="58207920" w14:textId="77777777" w:rsidR="00E6719A" w:rsidRDefault="00000000">
      <w:r>
        <w:t>Phát biểu nào đúng nhất về ALU?</w:t>
      </w:r>
    </w:p>
    <w:p w14:paraId="70D3ACE5" w14:textId="77777777" w:rsidR="00E6719A" w:rsidRDefault="00000000">
      <w:pPr>
        <w:pStyle w:val="ListBullet"/>
      </w:pPr>
      <w:r>
        <w:t>A. Quản lý bộ nhớ</w:t>
      </w:r>
    </w:p>
    <w:p w14:paraId="039CB918" w14:textId="77777777" w:rsidR="00E6719A" w:rsidRDefault="00000000">
      <w:pPr>
        <w:pStyle w:val="ListBullet"/>
      </w:pPr>
      <w:r>
        <w:t>B. Thực hiện phép toán</w:t>
      </w:r>
    </w:p>
    <w:p w14:paraId="2E757069" w14:textId="77777777" w:rsidR="00E6719A" w:rsidRDefault="00000000">
      <w:pPr>
        <w:pStyle w:val="ListBullet"/>
      </w:pPr>
      <w:r>
        <w:t>C. Điều khiển vào ra</w:t>
      </w:r>
    </w:p>
    <w:p w14:paraId="6A6649CD" w14:textId="77777777" w:rsidR="00E6719A" w:rsidRDefault="00000000">
      <w:pPr>
        <w:pStyle w:val="ListBullet"/>
      </w:pPr>
      <w:r>
        <w:t>D. Tăng xung clock</w:t>
      </w:r>
    </w:p>
    <w:p w14:paraId="712A3F9F" w14:textId="77777777" w:rsidR="00E6719A" w:rsidRDefault="00000000">
      <w:r>
        <w:t>Đáp án đúng: D</w:t>
      </w:r>
    </w:p>
    <w:p w14:paraId="7CD7A427"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77C173DC" w14:textId="77777777" w:rsidR="00E6719A" w:rsidRDefault="00000000">
      <w:pPr>
        <w:pStyle w:val="Heading2"/>
      </w:pPr>
      <w:r>
        <w:t>Câu 1618 [Cơ bản] – Đơn vị điều khiển</w:t>
      </w:r>
    </w:p>
    <w:p w14:paraId="5386BD53" w14:textId="77777777" w:rsidR="00E6719A" w:rsidRDefault="00000000">
      <w:r>
        <w:t>Trong kiến trúc CPU, thành phần nào có chức năng thiết kế nối kết cứng?</w:t>
      </w:r>
    </w:p>
    <w:p w14:paraId="731A0379" w14:textId="77777777" w:rsidR="00E6719A" w:rsidRDefault="00000000">
      <w:pPr>
        <w:pStyle w:val="ListBullet"/>
      </w:pPr>
      <w:r>
        <w:t>A. Đọc dữ liệu</w:t>
      </w:r>
    </w:p>
    <w:p w14:paraId="48042F7E" w14:textId="77777777" w:rsidR="00E6719A" w:rsidRDefault="00000000">
      <w:pPr>
        <w:pStyle w:val="ListBullet"/>
      </w:pPr>
      <w:r>
        <w:t>B. Ghi dữ liệu</w:t>
      </w:r>
    </w:p>
    <w:p w14:paraId="639EDC66" w14:textId="77777777" w:rsidR="00E6719A" w:rsidRDefault="00000000">
      <w:pPr>
        <w:pStyle w:val="ListBullet"/>
      </w:pPr>
      <w:r>
        <w:t>C. Tính toán logic</w:t>
      </w:r>
    </w:p>
    <w:p w14:paraId="607A16E9" w14:textId="77777777" w:rsidR="00E6719A" w:rsidRDefault="00000000">
      <w:pPr>
        <w:pStyle w:val="ListBullet"/>
      </w:pPr>
      <w:r>
        <w:t>D. Quản lý ngắt</w:t>
      </w:r>
    </w:p>
    <w:p w14:paraId="46CDCB06" w14:textId="77777777" w:rsidR="00E6719A" w:rsidRDefault="00000000">
      <w:r>
        <w:t>Đáp án đúng: C</w:t>
      </w:r>
    </w:p>
    <w:p w14:paraId="5FF291F9"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77D6F3C4" w14:textId="77777777" w:rsidR="00E6719A" w:rsidRDefault="00000000">
      <w:pPr>
        <w:pStyle w:val="Heading2"/>
      </w:pPr>
      <w:r>
        <w:t>Câu 1619 [Cơ bản] – Pipeline</w:t>
      </w:r>
    </w:p>
    <w:p w14:paraId="0C529F24" w14:textId="77777777" w:rsidR="00E6719A" w:rsidRDefault="00000000">
      <w:r>
        <w:t>WB trong CPU chủ yếu dùng để làm gì?</w:t>
      </w:r>
    </w:p>
    <w:p w14:paraId="58AFE225" w14:textId="77777777" w:rsidR="00E6719A" w:rsidRDefault="00000000">
      <w:pPr>
        <w:pStyle w:val="ListBullet"/>
      </w:pPr>
      <w:r>
        <w:t>A. Tăng hiệu năng</w:t>
      </w:r>
    </w:p>
    <w:p w14:paraId="6E839CE0" w14:textId="77777777" w:rsidR="00E6719A" w:rsidRDefault="00000000">
      <w:pPr>
        <w:pStyle w:val="ListBullet"/>
      </w:pPr>
      <w:r>
        <w:t>B. Giảm điện năng</w:t>
      </w:r>
    </w:p>
    <w:p w14:paraId="4A262BBE" w14:textId="77777777" w:rsidR="00E6719A" w:rsidRDefault="00000000">
      <w:pPr>
        <w:pStyle w:val="ListBullet"/>
      </w:pPr>
      <w:r>
        <w:t>C. Lưu dữ liệu vĩnh viễn</w:t>
      </w:r>
    </w:p>
    <w:p w14:paraId="3569074B" w14:textId="77777777" w:rsidR="00E6719A" w:rsidRDefault="00000000">
      <w:pPr>
        <w:pStyle w:val="ListBullet"/>
      </w:pPr>
      <w:r>
        <w:t>D. Mã hóa dữ liệu</w:t>
      </w:r>
    </w:p>
    <w:p w14:paraId="194997F9" w14:textId="77777777" w:rsidR="00E6719A" w:rsidRDefault="00000000">
      <w:r>
        <w:t>Đáp án đúng: A</w:t>
      </w:r>
    </w:p>
    <w:p w14:paraId="3757E920"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429736E8" w14:textId="77777777" w:rsidR="00E6719A" w:rsidRDefault="00000000">
      <w:pPr>
        <w:pStyle w:val="Heading2"/>
      </w:pPr>
      <w:r>
        <w:t>Câu 1620 [Cơ bản] – Tổ chức CPU</w:t>
      </w:r>
    </w:p>
    <w:p w14:paraId="3E224AA8" w14:textId="77777777" w:rsidR="00E6719A" w:rsidRDefault="00000000">
      <w:r>
        <w:t>BIU trong CPU chủ yếu dùng để làm gì?</w:t>
      </w:r>
    </w:p>
    <w:p w14:paraId="4496E9D8" w14:textId="77777777" w:rsidR="00E6719A" w:rsidRDefault="00000000">
      <w:pPr>
        <w:pStyle w:val="ListBullet"/>
      </w:pPr>
      <w:r>
        <w:t>A. Tăng hiệu năng</w:t>
      </w:r>
    </w:p>
    <w:p w14:paraId="6C95E300" w14:textId="77777777" w:rsidR="00E6719A" w:rsidRDefault="00000000">
      <w:pPr>
        <w:pStyle w:val="ListBullet"/>
      </w:pPr>
      <w:r>
        <w:t>B. Giảm điện năng</w:t>
      </w:r>
    </w:p>
    <w:p w14:paraId="4D32678B" w14:textId="77777777" w:rsidR="00E6719A" w:rsidRDefault="00000000">
      <w:pPr>
        <w:pStyle w:val="ListBullet"/>
      </w:pPr>
      <w:r>
        <w:t>C. Lưu dữ liệu vĩnh viễn</w:t>
      </w:r>
    </w:p>
    <w:p w14:paraId="21BB12BE" w14:textId="77777777" w:rsidR="00E6719A" w:rsidRDefault="00000000">
      <w:pPr>
        <w:pStyle w:val="ListBullet"/>
      </w:pPr>
      <w:r>
        <w:t>D. Mã hóa dữ liệu</w:t>
      </w:r>
    </w:p>
    <w:p w14:paraId="20CAD54C" w14:textId="77777777" w:rsidR="00E6719A" w:rsidRDefault="00000000">
      <w:r>
        <w:t>Đáp án đúng: B</w:t>
      </w:r>
    </w:p>
    <w:p w14:paraId="20658905"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7246586F" w14:textId="77777777" w:rsidR="00E6719A" w:rsidRDefault="00000000">
      <w:pPr>
        <w:pStyle w:val="Heading2"/>
      </w:pPr>
      <w:r>
        <w:t>Câu 1621 [Vận dụng] – Chu trình lệnh</w:t>
      </w:r>
    </w:p>
    <w:p w14:paraId="0FBB8F71" w14:textId="77777777" w:rsidR="00E6719A" w:rsidRDefault="00000000">
      <w:r>
        <w:t>Trong chu trình lệnh, bước nào thực hiện nhiệm vụ ghi kết quả?</w:t>
      </w:r>
    </w:p>
    <w:p w14:paraId="297A91EF" w14:textId="77777777" w:rsidR="00E6719A" w:rsidRDefault="00000000">
      <w:pPr>
        <w:pStyle w:val="ListBullet"/>
      </w:pPr>
      <w:r>
        <w:t>A. Tăng hiệu năng</w:t>
      </w:r>
    </w:p>
    <w:p w14:paraId="5E3D33EC" w14:textId="77777777" w:rsidR="00E6719A" w:rsidRDefault="00000000">
      <w:pPr>
        <w:pStyle w:val="ListBullet"/>
      </w:pPr>
      <w:r>
        <w:t>B. Giảm điện năng</w:t>
      </w:r>
    </w:p>
    <w:p w14:paraId="6CFDC41E" w14:textId="77777777" w:rsidR="00E6719A" w:rsidRDefault="00000000">
      <w:pPr>
        <w:pStyle w:val="ListBullet"/>
      </w:pPr>
      <w:r>
        <w:t>C. Lưu dữ liệu vĩnh viễn</w:t>
      </w:r>
    </w:p>
    <w:p w14:paraId="5E599581" w14:textId="77777777" w:rsidR="00E6719A" w:rsidRDefault="00000000">
      <w:pPr>
        <w:pStyle w:val="ListBullet"/>
      </w:pPr>
      <w:r>
        <w:t>D. Mã hóa dữ liệu</w:t>
      </w:r>
    </w:p>
    <w:p w14:paraId="2DC95134" w14:textId="77777777" w:rsidR="00E6719A" w:rsidRDefault="00000000">
      <w:r>
        <w:t>Đáp án đúng: A</w:t>
      </w:r>
    </w:p>
    <w:p w14:paraId="1F3CFB7A"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01884B05" w14:textId="77777777" w:rsidR="00E6719A" w:rsidRDefault="00000000">
      <w:pPr>
        <w:pStyle w:val="Heading2"/>
      </w:pPr>
      <w:r>
        <w:t>Câu 1622 [Cơ bản] – Hazard</w:t>
      </w:r>
    </w:p>
    <w:p w14:paraId="64B2AE2B" w14:textId="77777777" w:rsidR="00E6719A" w:rsidRDefault="00000000">
      <w:r>
        <w:t>Điểm khác biệt quan trọng của Control Hazard là gì?</w:t>
      </w:r>
    </w:p>
    <w:p w14:paraId="35D0A008" w14:textId="77777777" w:rsidR="00E6719A" w:rsidRDefault="00000000">
      <w:pPr>
        <w:pStyle w:val="ListBullet"/>
      </w:pPr>
      <w:r>
        <w:t>A. Giải mã lệnh</w:t>
      </w:r>
    </w:p>
    <w:p w14:paraId="1F98343E" w14:textId="77777777" w:rsidR="00E6719A" w:rsidRDefault="00000000">
      <w:pPr>
        <w:pStyle w:val="ListBullet"/>
      </w:pPr>
      <w:r>
        <w:t>B. Lưu cache</w:t>
      </w:r>
    </w:p>
    <w:p w14:paraId="2D18E021" w14:textId="77777777" w:rsidR="00E6719A" w:rsidRDefault="00000000">
      <w:pPr>
        <w:pStyle w:val="ListBullet"/>
      </w:pPr>
      <w:r>
        <w:t>C. Điều khiển bus</w:t>
      </w:r>
    </w:p>
    <w:p w14:paraId="2E5B0EE8" w14:textId="77777777" w:rsidR="00E6719A" w:rsidRDefault="00000000">
      <w:pPr>
        <w:pStyle w:val="ListBullet"/>
      </w:pPr>
      <w:r>
        <w:t>D. Xuất tín hiệu video</w:t>
      </w:r>
    </w:p>
    <w:p w14:paraId="7657A79B" w14:textId="77777777" w:rsidR="00E6719A" w:rsidRDefault="00000000">
      <w:r>
        <w:t>Đáp án đúng: D</w:t>
      </w:r>
    </w:p>
    <w:p w14:paraId="1BC5D089"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0EDDC88D" w14:textId="77777777" w:rsidR="00E6719A" w:rsidRDefault="00000000">
      <w:pPr>
        <w:pStyle w:val="Heading2"/>
      </w:pPr>
      <w:r>
        <w:t>Câu 1623 [Vận dụng] – Pipeline</w:t>
      </w:r>
    </w:p>
    <w:p w14:paraId="6D638636" w14:textId="77777777" w:rsidR="00E6719A" w:rsidRDefault="00000000">
      <w:r>
        <w:t>Trong chu trình lệnh, bước nào thực hiện nhiệm vụ Execute?</w:t>
      </w:r>
    </w:p>
    <w:p w14:paraId="1E20C047" w14:textId="77777777" w:rsidR="00E6719A" w:rsidRDefault="00000000">
      <w:pPr>
        <w:pStyle w:val="ListBullet"/>
      </w:pPr>
      <w:r>
        <w:t>A. Giải mã lệnh</w:t>
      </w:r>
    </w:p>
    <w:p w14:paraId="697D249B" w14:textId="77777777" w:rsidR="00E6719A" w:rsidRDefault="00000000">
      <w:pPr>
        <w:pStyle w:val="ListBullet"/>
      </w:pPr>
      <w:r>
        <w:t>B. Lưu cache</w:t>
      </w:r>
    </w:p>
    <w:p w14:paraId="00F22CB9" w14:textId="77777777" w:rsidR="00E6719A" w:rsidRDefault="00000000">
      <w:pPr>
        <w:pStyle w:val="ListBullet"/>
      </w:pPr>
      <w:r>
        <w:t>C. Điều khiển bus</w:t>
      </w:r>
    </w:p>
    <w:p w14:paraId="65AA6396" w14:textId="77777777" w:rsidR="00E6719A" w:rsidRDefault="00000000">
      <w:pPr>
        <w:pStyle w:val="ListBullet"/>
      </w:pPr>
      <w:r>
        <w:t>D. Xuất tín hiệu video</w:t>
      </w:r>
    </w:p>
    <w:p w14:paraId="54BB5C0A" w14:textId="77777777" w:rsidR="00E6719A" w:rsidRDefault="00000000">
      <w:r>
        <w:t>Đáp án đúng: D</w:t>
      </w:r>
    </w:p>
    <w:p w14:paraId="32C6DC2D"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11F97D72" w14:textId="77777777" w:rsidR="00E6719A" w:rsidRDefault="00000000">
      <w:pPr>
        <w:pStyle w:val="Heading2"/>
      </w:pPr>
      <w:r>
        <w:t>Câu 1624 [Cơ bản] – Pipeline</w:t>
      </w:r>
    </w:p>
    <w:p w14:paraId="2B4E42C0" w14:textId="77777777" w:rsidR="00E6719A" w:rsidRDefault="00000000">
      <w:r>
        <w:t>Điểm khác biệt quan trọng của MEM là gì?</w:t>
      </w:r>
    </w:p>
    <w:p w14:paraId="74638C66" w14:textId="77777777" w:rsidR="00E6719A" w:rsidRDefault="00000000">
      <w:pPr>
        <w:pStyle w:val="ListBullet"/>
      </w:pPr>
      <w:r>
        <w:t>A. Quản lý bộ nhớ</w:t>
      </w:r>
    </w:p>
    <w:p w14:paraId="2A0E1E4A" w14:textId="77777777" w:rsidR="00E6719A" w:rsidRDefault="00000000">
      <w:pPr>
        <w:pStyle w:val="ListBullet"/>
      </w:pPr>
      <w:r>
        <w:t>B. Thực hiện phép toán</w:t>
      </w:r>
    </w:p>
    <w:p w14:paraId="7AACD2D3" w14:textId="77777777" w:rsidR="00E6719A" w:rsidRDefault="00000000">
      <w:pPr>
        <w:pStyle w:val="ListBullet"/>
      </w:pPr>
      <w:r>
        <w:t>C. Điều khiển vào ra</w:t>
      </w:r>
    </w:p>
    <w:p w14:paraId="5320CF9A" w14:textId="77777777" w:rsidR="00E6719A" w:rsidRDefault="00000000">
      <w:pPr>
        <w:pStyle w:val="ListBullet"/>
      </w:pPr>
      <w:r>
        <w:t>D. Tăng xung clock</w:t>
      </w:r>
    </w:p>
    <w:p w14:paraId="2CC936F7" w14:textId="77777777" w:rsidR="00E6719A" w:rsidRDefault="00000000">
      <w:r>
        <w:t>Đáp án đúng: D</w:t>
      </w:r>
    </w:p>
    <w:p w14:paraId="3E4E6A69"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61551F53" w14:textId="77777777" w:rsidR="00E6719A" w:rsidRDefault="00000000">
      <w:pPr>
        <w:pStyle w:val="Heading2"/>
      </w:pPr>
      <w:r>
        <w:t>Câu 1625 [Cơ bản] – Hazard</w:t>
      </w:r>
    </w:p>
    <w:p w14:paraId="199FA38C" w14:textId="77777777" w:rsidR="00E6719A" w:rsidRDefault="00000000">
      <w:r>
        <w:t>Điểm khác biệt quan trọng của Data Hazard là gì?</w:t>
      </w:r>
    </w:p>
    <w:p w14:paraId="1C51F705" w14:textId="77777777" w:rsidR="00E6719A" w:rsidRDefault="00000000">
      <w:pPr>
        <w:pStyle w:val="ListBullet"/>
      </w:pPr>
      <w:r>
        <w:t>A. Giải mã lệnh</w:t>
      </w:r>
    </w:p>
    <w:p w14:paraId="0F7E4765" w14:textId="77777777" w:rsidR="00E6719A" w:rsidRDefault="00000000">
      <w:pPr>
        <w:pStyle w:val="ListBullet"/>
      </w:pPr>
      <w:r>
        <w:t>B. Lưu cache</w:t>
      </w:r>
    </w:p>
    <w:p w14:paraId="7A85B997" w14:textId="77777777" w:rsidR="00E6719A" w:rsidRDefault="00000000">
      <w:pPr>
        <w:pStyle w:val="ListBullet"/>
      </w:pPr>
      <w:r>
        <w:t>C. Điều khiển bus</w:t>
      </w:r>
    </w:p>
    <w:p w14:paraId="772DD621" w14:textId="77777777" w:rsidR="00E6719A" w:rsidRDefault="00000000">
      <w:pPr>
        <w:pStyle w:val="ListBullet"/>
      </w:pPr>
      <w:r>
        <w:t>D. Xuất tín hiệu video</w:t>
      </w:r>
    </w:p>
    <w:p w14:paraId="347CAEFE" w14:textId="77777777" w:rsidR="00E6719A" w:rsidRDefault="00000000">
      <w:r>
        <w:t>Đáp án đúng: A</w:t>
      </w:r>
    </w:p>
    <w:p w14:paraId="2E521B9E"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1EFA51F8" w14:textId="77777777" w:rsidR="00E6719A" w:rsidRDefault="00000000">
      <w:pPr>
        <w:pStyle w:val="Heading2"/>
      </w:pPr>
      <w:r>
        <w:t>Câu 1626 [Cơ bản] – Pipeline</w:t>
      </w:r>
    </w:p>
    <w:p w14:paraId="04275B35" w14:textId="77777777" w:rsidR="00E6719A" w:rsidRDefault="00000000">
      <w:r>
        <w:t>Phát biểu nào đúng nhất về IF?</w:t>
      </w:r>
    </w:p>
    <w:p w14:paraId="74E2B7FF" w14:textId="77777777" w:rsidR="00E6719A" w:rsidRDefault="00000000">
      <w:pPr>
        <w:pStyle w:val="ListBullet"/>
      </w:pPr>
      <w:r>
        <w:t>A. Quản lý bộ nhớ</w:t>
      </w:r>
    </w:p>
    <w:p w14:paraId="38B9B73C" w14:textId="77777777" w:rsidR="00E6719A" w:rsidRDefault="00000000">
      <w:pPr>
        <w:pStyle w:val="ListBullet"/>
      </w:pPr>
      <w:r>
        <w:t>B. Thực hiện phép toán</w:t>
      </w:r>
    </w:p>
    <w:p w14:paraId="47B74D8A" w14:textId="77777777" w:rsidR="00E6719A" w:rsidRDefault="00000000">
      <w:pPr>
        <w:pStyle w:val="ListBullet"/>
      </w:pPr>
      <w:r>
        <w:t>C. Điều khiển vào ra</w:t>
      </w:r>
    </w:p>
    <w:p w14:paraId="5E2691AE" w14:textId="77777777" w:rsidR="00E6719A" w:rsidRDefault="00000000">
      <w:pPr>
        <w:pStyle w:val="ListBullet"/>
      </w:pPr>
      <w:r>
        <w:t>D. Tăng xung clock</w:t>
      </w:r>
    </w:p>
    <w:p w14:paraId="08AFA54B" w14:textId="77777777" w:rsidR="00E6719A" w:rsidRDefault="00000000">
      <w:r>
        <w:t>Đáp án đúng: A</w:t>
      </w:r>
    </w:p>
    <w:p w14:paraId="5564E2FF"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1A6525AF" w14:textId="77777777" w:rsidR="00E6719A" w:rsidRDefault="00000000">
      <w:pPr>
        <w:pStyle w:val="Heading2"/>
      </w:pPr>
      <w:r>
        <w:t>Câu 1627 [Trung bình] – Đơn vị điều khiển</w:t>
      </w:r>
    </w:p>
    <w:p w14:paraId="35636445" w14:textId="77777777" w:rsidR="00E6719A" w:rsidRDefault="00000000">
      <w:r>
        <w:t>Phát biểu nào đúng nhất về Microprogrammed?</w:t>
      </w:r>
    </w:p>
    <w:p w14:paraId="410A7FA9" w14:textId="77777777" w:rsidR="00E6719A" w:rsidRDefault="00000000">
      <w:pPr>
        <w:pStyle w:val="ListBullet"/>
      </w:pPr>
      <w:r>
        <w:t>A. Giải mã lệnh</w:t>
      </w:r>
    </w:p>
    <w:p w14:paraId="4AD05301" w14:textId="77777777" w:rsidR="00E6719A" w:rsidRDefault="00000000">
      <w:pPr>
        <w:pStyle w:val="ListBullet"/>
      </w:pPr>
      <w:r>
        <w:t>B. Lưu cache</w:t>
      </w:r>
    </w:p>
    <w:p w14:paraId="350D3AAF" w14:textId="77777777" w:rsidR="00E6719A" w:rsidRDefault="00000000">
      <w:pPr>
        <w:pStyle w:val="ListBullet"/>
      </w:pPr>
      <w:r>
        <w:t>C. Điều khiển bus</w:t>
      </w:r>
    </w:p>
    <w:p w14:paraId="579125F0" w14:textId="77777777" w:rsidR="00E6719A" w:rsidRDefault="00000000">
      <w:pPr>
        <w:pStyle w:val="ListBullet"/>
      </w:pPr>
      <w:r>
        <w:t>D. Xuất tín hiệu video</w:t>
      </w:r>
    </w:p>
    <w:p w14:paraId="76694445" w14:textId="77777777" w:rsidR="00E6719A" w:rsidRDefault="00000000">
      <w:r>
        <w:t>Đáp án đúng: C</w:t>
      </w:r>
    </w:p>
    <w:p w14:paraId="3F6D1456"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56B1F817" w14:textId="77777777" w:rsidR="00E6719A" w:rsidRDefault="00000000">
      <w:pPr>
        <w:pStyle w:val="Heading2"/>
      </w:pPr>
      <w:r>
        <w:t>Câu 1628 [Vận dụng] – Hazard</w:t>
      </w:r>
    </w:p>
    <w:p w14:paraId="048763D3" w14:textId="77777777" w:rsidR="00E6719A" w:rsidRDefault="00000000">
      <w:r>
        <w:t>Điểm khác biệt quan trọng của Structural Hazard là gì?</w:t>
      </w:r>
    </w:p>
    <w:p w14:paraId="590D447B" w14:textId="77777777" w:rsidR="00E6719A" w:rsidRDefault="00000000">
      <w:pPr>
        <w:pStyle w:val="ListBullet"/>
      </w:pPr>
      <w:r>
        <w:t>A. Đọc dữ liệu</w:t>
      </w:r>
    </w:p>
    <w:p w14:paraId="6D0910AD" w14:textId="77777777" w:rsidR="00E6719A" w:rsidRDefault="00000000">
      <w:pPr>
        <w:pStyle w:val="ListBullet"/>
      </w:pPr>
      <w:r>
        <w:t>B. Ghi dữ liệu</w:t>
      </w:r>
    </w:p>
    <w:p w14:paraId="0FD1AF91" w14:textId="77777777" w:rsidR="00E6719A" w:rsidRDefault="00000000">
      <w:pPr>
        <w:pStyle w:val="ListBullet"/>
      </w:pPr>
      <w:r>
        <w:t>C. Tính toán logic</w:t>
      </w:r>
    </w:p>
    <w:p w14:paraId="7A4904BF" w14:textId="77777777" w:rsidR="00E6719A" w:rsidRDefault="00000000">
      <w:pPr>
        <w:pStyle w:val="ListBullet"/>
      </w:pPr>
      <w:r>
        <w:t>D. Quản lý ngắt</w:t>
      </w:r>
    </w:p>
    <w:p w14:paraId="5E4800A1" w14:textId="77777777" w:rsidR="00E6719A" w:rsidRDefault="00000000">
      <w:r>
        <w:t>Đáp án đúng: D</w:t>
      </w:r>
    </w:p>
    <w:p w14:paraId="0B4D1A66"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27FA82D6" w14:textId="77777777" w:rsidR="00E6719A" w:rsidRDefault="00000000">
      <w:pPr>
        <w:pStyle w:val="Heading2"/>
      </w:pPr>
      <w:r>
        <w:t>Câu 1629 [Trung bình] – Hazard</w:t>
      </w:r>
    </w:p>
    <w:p w14:paraId="507A2608" w14:textId="77777777" w:rsidR="00E6719A" w:rsidRDefault="00000000">
      <w:r>
        <w:t>Data Hazard trong CPU chủ yếu dùng để làm gì?</w:t>
      </w:r>
    </w:p>
    <w:p w14:paraId="7911D606" w14:textId="77777777" w:rsidR="00E6719A" w:rsidRDefault="00000000">
      <w:pPr>
        <w:pStyle w:val="ListBullet"/>
      </w:pPr>
      <w:r>
        <w:t>A. Giải mã lệnh</w:t>
      </w:r>
    </w:p>
    <w:p w14:paraId="3C4C8B35" w14:textId="77777777" w:rsidR="00E6719A" w:rsidRDefault="00000000">
      <w:pPr>
        <w:pStyle w:val="ListBullet"/>
      </w:pPr>
      <w:r>
        <w:t>B. Lưu cache</w:t>
      </w:r>
    </w:p>
    <w:p w14:paraId="5F8540CD" w14:textId="77777777" w:rsidR="00E6719A" w:rsidRDefault="00000000">
      <w:pPr>
        <w:pStyle w:val="ListBullet"/>
      </w:pPr>
      <w:r>
        <w:t>C. Điều khiển bus</w:t>
      </w:r>
    </w:p>
    <w:p w14:paraId="1613DC6E" w14:textId="77777777" w:rsidR="00E6719A" w:rsidRDefault="00000000">
      <w:pPr>
        <w:pStyle w:val="ListBullet"/>
      </w:pPr>
      <w:r>
        <w:t>D. Xuất tín hiệu video</w:t>
      </w:r>
    </w:p>
    <w:p w14:paraId="12FC2747" w14:textId="77777777" w:rsidR="00E6719A" w:rsidRDefault="00000000">
      <w:r>
        <w:t>Đáp án đúng: A</w:t>
      </w:r>
    </w:p>
    <w:p w14:paraId="6E7B94EC"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160D228A" w14:textId="77777777" w:rsidR="00E6719A" w:rsidRDefault="00000000">
      <w:pPr>
        <w:pStyle w:val="Heading2"/>
      </w:pPr>
      <w:r>
        <w:t>Câu 1630 [Vận dụng] – Tổ chức CPU</w:t>
      </w:r>
    </w:p>
    <w:p w14:paraId="10F2C4E7" w14:textId="77777777" w:rsidR="00E6719A" w:rsidRDefault="00000000">
      <w:r>
        <w:t>Phát biểu nào đúng nhất về CU?</w:t>
      </w:r>
    </w:p>
    <w:p w14:paraId="4C78914F" w14:textId="77777777" w:rsidR="00E6719A" w:rsidRDefault="00000000">
      <w:pPr>
        <w:pStyle w:val="ListBullet"/>
      </w:pPr>
      <w:r>
        <w:t>A. Đọc dữ liệu</w:t>
      </w:r>
    </w:p>
    <w:p w14:paraId="486B50CD" w14:textId="77777777" w:rsidR="00E6719A" w:rsidRDefault="00000000">
      <w:pPr>
        <w:pStyle w:val="ListBullet"/>
      </w:pPr>
      <w:r>
        <w:t>B. Ghi dữ liệu</w:t>
      </w:r>
    </w:p>
    <w:p w14:paraId="58079ECA" w14:textId="77777777" w:rsidR="00E6719A" w:rsidRDefault="00000000">
      <w:pPr>
        <w:pStyle w:val="ListBullet"/>
      </w:pPr>
      <w:r>
        <w:t>C. Tính toán logic</w:t>
      </w:r>
    </w:p>
    <w:p w14:paraId="37638ED0" w14:textId="77777777" w:rsidR="00E6719A" w:rsidRDefault="00000000">
      <w:pPr>
        <w:pStyle w:val="ListBullet"/>
      </w:pPr>
      <w:r>
        <w:t>D. Quản lý ngắt</w:t>
      </w:r>
    </w:p>
    <w:p w14:paraId="016A9CD4" w14:textId="77777777" w:rsidR="00E6719A" w:rsidRDefault="00000000">
      <w:r>
        <w:t>Đáp án đúng: D</w:t>
      </w:r>
    </w:p>
    <w:p w14:paraId="720F2DA1"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4B5677AB" w14:textId="77777777" w:rsidR="00E6719A" w:rsidRDefault="00000000">
      <w:pPr>
        <w:pStyle w:val="Heading2"/>
      </w:pPr>
      <w:r>
        <w:t>Câu 1631 [Nâng cao] – Pipeline</w:t>
      </w:r>
    </w:p>
    <w:p w14:paraId="4F39BC01" w14:textId="77777777" w:rsidR="00E6719A" w:rsidRDefault="00000000">
      <w:r>
        <w:t>WB trong CPU chủ yếu dùng để làm gì?</w:t>
      </w:r>
    </w:p>
    <w:p w14:paraId="74EE46E1" w14:textId="77777777" w:rsidR="00E6719A" w:rsidRDefault="00000000">
      <w:pPr>
        <w:pStyle w:val="ListBullet"/>
      </w:pPr>
      <w:r>
        <w:t>A. Tăng hiệu năng</w:t>
      </w:r>
    </w:p>
    <w:p w14:paraId="742221BE" w14:textId="77777777" w:rsidR="00E6719A" w:rsidRDefault="00000000">
      <w:pPr>
        <w:pStyle w:val="ListBullet"/>
      </w:pPr>
      <w:r>
        <w:t>B. Giảm điện năng</w:t>
      </w:r>
    </w:p>
    <w:p w14:paraId="5C75678A" w14:textId="77777777" w:rsidR="00E6719A" w:rsidRDefault="00000000">
      <w:pPr>
        <w:pStyle w:val="ListBullet"/>
      </w:pPr>
      <w:r>
        <w:t>C. Lưu dữ liệu vĩnh viễn</w:t>
      </w:r>
    </w:p>
    <w:p w14:paraId="1F11FA2B" w14:textId="77777777" w:rsidR="00E6719A" w:rsidRDefault="00000000">
      <w:pPr>
        <w:pStyle w:val="ListBullet"/>
      </w:pPr>
      <w:r>
        <w:t>D. Mã hóa dữ liệu</w:t>
      </w:r>
    </w:p>
    <w:p w14:paraId="0FB6FFB8" w14:textId="77777777" w:rsidR="00E6719A" w:rsidRDefault="00000000">
      <w:r>
        <w:t>Đáp án đúng: C</w:t>
      </w:r>
    </w:p>
    <w:p w14:paraId="7A7CDCE1"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233295EE" w14:textId="77777777" w:rsidR="00E6719A" w:rsidRDefault="00000000">
      <w:pPr>
        <w:pStyle w:val="Heading2"/>
      </w:pPr>
      <w:r>
        <w:t>Câu 1632 [Cơ bản] – Tổ chức CPU</w:t>
      </w:r>
    </w:p>
    <w:p w14:paraId="66AE9E68" w14:textId="77777777" w:rsidR="00E6719A" w:rsidRDefault="00000000">
      <w:r>
        <w:t>Trong kiến trúc CPU, thành phần nào có chức năng điều khiển hoạt động của CPU?</w:t>
      </w:r>
    </w:p>
    <w:p w14:paraId="53FFD88B" w14:textId="77777777" w:rsidR="00E6719A" w:rsidRDefault="00000000">
      <w:pPr>
        <w:pStyle w:val="ListBullet"/>
      </w:pPr>
      <w:r>
        <w:t>A. Đọc dữ liệu</w:t>
      </w:r>
    </w:p>
    <w:p w14:paraId="19232164" w14:textId="77777777" w:rsidR="00E6719A" w:rsidRDefault="00000000">
      <w:pPr>
        <w:pStyle w:val="ListBullet"/>
      </w:pPr>
      <w:r>
        <w:t>B. Ghi dữ liệu</w:t>
      </w:r>
    </w:p>
    <w:p w14:paraId="73C4CB72" w14:textId="77777777" w:rsidR="00E6719A" w:rsidRDefault="00000000">
      <w:pPr>
        <w:pStyle w:val="ListBullet"/>
      </w:pPr>
      <w:r>
        <w:t>C. Tính toán logic</w:t>
      </w:r>
    </w:p>
    <w:p w14:paraId="5FBDD79D" w14:textId="77777777" w:rsidR="00E6719A" w:rsidRDefault="00000000">
      <w:pPr>
        <w:pStyle w:val="ListBullet"/>
      </w:pPr>
      <w:r>
        <w:t>D. Quản lý ngắt</w:t>
      </w:r>
    </w:p>
    <w:p w14:paraId="11057DFA" w14:textId="77777777" w:rsidR="00E6719A" w:rsidRDefault="00000000">
      <w:r>
        <w:t>Đáp án đúng: D</w:t>
      </w:r>
    </w:p>
    <w:p w14:paraId="1ABE8E6E"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1B6AC4B1" w14:textId="77777777" w:rsidR="00E6719A" w:rsidRDefault="00000000">
      <w:pPr>
        <w:pStyle w:val="Heading2"/>
      </w:pPr>
      <w:r>
        <w:t>Câu 1633 [Cơ bản] – Đơn vị điều khiển</w:t>
      </w:r>
    </w:p>
    <w:p w14:paraId="6A086CA6" w14:textId="77777777" w:rsidR="00E6719A" w:rsidRDefault="00000000">
      <w:r>
        <w:t>Trong chu trình lệnh, bước nào thực hiện nhiệm vụ thiết kế vi chương trình?</w:t>
      </w:r>
    </w:p>
    <w:p w14:paraId="603D1EE7" w14:textId="77777777" w:rsidR="00E6719A" w:rsidRDefault="00000000">
      <w:pPr>
        <w:pStyle w:val="ListBullet"/>
      </w:pPr>
      <w:r>
        <w:t>A. Quản lý bộ nhớ</w:t>
      </w:r>
    </w:p>
    <w:p w14:paraId="23D774C3" w14:textId="77777777" w:rsidR="00E6719A" w:rsidRDefault="00000000">
      <w:pPr>
        <w:pStyle w:val="ListBullet"/>
      </w:pPr>
      <w:r>
        <w:t>B. Thực hiện phép toán</w:t>
      </w:r>
    </w:p>
    <w:p w14:paraId="1BA72573" w14:textId="77777777" w:rsidR="00E6719A" w:rsidRDefault="00000000">
      <w:pPr>
        <w:pStyle w:val="ListBullet"/>
      </w:pPr>
      <w:r>
        <w:t>C. Điều khiển vào ra</w:t>
      </w:r>
    </w:p>
    <w:p w14:paraId="765460A0" w14:textId="77777777" w:rsidR="00E6719A" w:rsidRDefault="00000000">
      <w:pPr>
        <w:pStyle w:val="ListBullet"/>
      </w:pPr>
      <w:r>
        <w:t>D. Tăng xung clock</w:t>
      </w:r>
    </w:p>
    <w:p w14:paraId="1E0BCEA4" w14:textId="77777777" w:rsidR="00E6719A" w:rsidRDefault="00000000">
      <w:r>
        <w:t>Đáp án đúng: B</w:t>
      </w:r>
    </w:p>
    <w:p w14:paraId="46032E70"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031955C2" w14:textId="77777777" w:rsidR="00E6719A" w:rsidRDefault="00000000">
      <w:pPr>
        <w:pStyle w:val="Heading2"/>
      </w:pPr>
      <w:r>
        <w:t>Câu 1634 [Nâng cao] – Chu trình lệnh</w:t>
      </w:r>
    </w:p>
    <w:p w14:paraId="7DFBA97F" w14:textId="77777777" w:rsidR="00E6719A" w:rsidRDefault="00000000">
      <w:r>
        <w:t>Trong chu trình lệnh, bước nào thực hiện nhiệm vụ ghi kết quả?</w:t>
      </w:r>
    </w:p>
    <w:p w14:paraId="3AA26BEB" w14:textId="77777777" w:rsidR="00E6719A" w:rsidRDefault="00000000">
      <w:pPr>
        <w:pStyle w:val="ListBullet"/>
      </w:pPr>
      <w:r>
        <w:t>A. Quản lý bộ nhớ</w:t>
      </w:r>
    </w:p>
    <w:p w14:paraId="0412EDD1" w14:textId="77777777" w:rsidR="00E6719A" w:rsidRDefault="00000000">
      <w:pPr>
        <w:pStyle w:val="ListBullet"/>
      </w:pPr>
      <w:r>
        <w:t>B. Thực hiện phép toán</w:t>
      </w:r>
    </w:p>
    <w:p w14:paraId="653A1D6D" w14:textId="77777777" w:rsidR="00E6719A" w:rsidRDefault="00000000">
      <w:pPr>
        <w:pStyle w:val="ListBullet"/>
      </w:pPr>
      <w:r>
        <w:t>C. Điều khiển vào ra</w:t>
      </w:r>
    </w:p>
    <w:p w14:paraId="0187C8C6" w14:textId="77777777" w:rsidR="00E6719A" w:rsidRDefault="00000000">
      <w:pPr>
        <w:pStyle w:val="ListBullet"/>
      </w:pPr>
      <w:r>
        <w:t>D. Tăng xung clock</w:t>
      </w:r>
    </w:p>
    <w:p w14:paraId="512E162A" w14:textId="77777777" w:rsidR="00E6719A" w:rsidRDefault="00000000">
      <w:r>
        <w:t>Đáp án đúng: C</w:t>
      </w:r>
    </w:p>
    <w:p w14:paraId="701538F9"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7937AD74" w14:textId="77777777" w:rsidR="00E6719A" w:rsidRDefault="00000000">
      <w:pPr>
        <w:pStyle w:val="Heading2"/>
      </w:pPr>
      <w:r>
        <w:t>Câu 1635 [Nâng cao] – Chu trình lệnh</w:t>
      </w:r>
    </w:p>
    <w:p w14:paraId="680624DD" w14:textId="77777777" w:rsidR="00E6719A" w:rsidRDefault="00000000">
      <w:r>
        <w:t>Fetch trong CPU chủ yếu dùng để làm gì?</w:t>
      </w:r>
    </w:p>
    <w:p w14:paraId="4EC11783" w14:textId="77777777" w:rsidR="00E6719A" w:rsidRDefault="00000000">
      <w:pPr>
        <w:pStyle w:val="ListBullet"/>
      </w:pPr>
      <w:r>
        <w:t>A. Đọc dữ liệu</w:t>
      </w:r>
    </w:p>
    <w:p w14:paraId="60AFE5A3" w14:textId="77777777" w:rsidR="00E6719A" w:rsidRDefault="00000000">
      <w:pPr>
        <w:pStyle w:val="ListBullet"/>
      </w:pPr>
      <w:r>
        <w:t>B. Ghi dữ liệu</w:t>
      </w:r>
    </w:p>
    <w:p w14:paraId="57099161" w14:textId="77777777" w:rsidR="00E6719A" w:rsidRDefault="00000000">
      <w:pPr>
        <w:pStyle w:val="ListBullet"/>
      </w:pPr>
      <w:r>
        <w:t>C. Tính toán logic</w:t>
      </w:r>
    </w:p>
    <w:p w14:paraId="251B170C" w14:textId="77777777" w:rsidR="00E6719A" w:rsidRDefault="00000000">
      <w:pPr>
        <w:pStyle w:val="ListBullet"/>
      </w:pPr>
      <w:r>
        <w:t>D. Quản lý ngắt</w:t>
      </w:r>
    </w:p>
    <w:p w14:paraId="1B4FF4EA" w14:textId="77777777" w:rsidR="00E6719A" w:rsidRDefault="00000000">
      <w:r>
        <w:t>Đáp án đúng: D</w:t>
      </w:r>
    </w:p>
    <w:p w14:paraId="65736868"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17794EDA" w14:textId="77777777" w:rsidR="00E6719A" w:rsidRDefault="00000000">
      <w:pPr>
        <w:pStyle w:val="Heading2"/>
      </w:pPr>
      <w:r>
        <w:t>Câu 1636 [Vận dụng] – Đơn vị điều khiển</w:t>
      </w:r>
    </w:p>
    <w:p w14:paraId="23D2B858" w14:textId="77777777" w:rsidR="00E6719A" w:rsidRDefault="00000000">
      <w:r>
        <w:t>Điểm khác biệt quan trọng của Microprogrammed là gì?</w:t>
      </w:r>
    </w:p>
    <w:p w14:paraId="65F6D5D1" w14:textId="77777777" w:rsidR="00E6719A" w:rsidRDefault="00000000">
      <w:pPr>
        <w:pStyle w:val="ListBullet"/>
      </w:pPr>
      <w:r>
        <w:t>A. Quản lý bộ nhớ</w:t>
      </w:r>
    </w:p>
    <w:p w14:paraId="4975A890" w14:textId="77777777" w:rsidR="00E6719A" w:rsidRDefault="00000000">
      <w:pPr>
        <w:pStyle w:val="ListBullet"/>
      </w:pPr>
      <w:r>
        <w:t>B. Thực hiện phép toán</w:t>
      </w:r>
    </w:p>
    <w:p w14:paraId="41D07CE5" w14:textId="77777777" w:rsidR="00E6719A" w:rsidRDefault="00000000">
      <w:pPr>
        <w:pStyle w:val="ListBullet"/>
      </w:pPr>
      <w:r>
        <w:t>C. Điều khiển vào ra</w:t>
      </w:r>
    </w:p>
    <w:p w14:paraId="76543C33" w14:textId="77777777" w:rsidR="00E6719A" w:rsidRDefault="00000000">
      <w:pPr>
        <w:pStyle w:val="ListBullet"/>
      </w:pPr>
      <w:r>
        <w:t>D. Tăng xung clock</w:t>
      </w:r>
    </w:p>
    <w:p w14:paraId="189656A8" w14:textId="77777777" w:rsidR="00E6719A" w:rsidRDefault="00000000">
      <w:r>
        <w:t>Đáp án đúng: A</w:t>
      </w:r>
    </w:p>
    <w:p w14:paraId="5A8734AF"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0FFD0C9F" w14:textId="77777777" w:rsidR="00E6719A" w:rsidRDefault="00000000">
      <w:pPr>
        <w:pStyle w:val="Heading2"/>
      </w:pPr>
      <w:r>
        <w:t>Câu 1637 [Vận dụng] – Pipeline</w:t>
      </w:r>
    </w:p>
    <w:p w14:paraId="79D9EA94" w14:textId="77777777" w:rsidR="00E6719A" w:rsidRDefault="00000000">
      <w:r>
        <w:t>Phát biểu nào đúng nhất về ID?</w:t>
      </w:r>
    </w:p>
    <w:p w14:paraId="38092029" w14:textId="77777777" w:rsidR="00E6719A" w:rsidRDefault="00000000">
      <w:pPr>
        <w:pStyle w:val="ListBullet"/>
      </w:pPr>
      <w:r>
        <w:t>A. Quản lý bộ nhớ</w:t>
      </w:r>
    </w:p>
    <w:p w14:paraId="51238A0D" w14:textId="77777777" w:rsidR="00E6719A" w:rsidRDefault="00000000">
      <w:pPr>
        <w:pStyle w:val="ListBullet"/>
      </w:pPr>
      <w:r>
        <w:t>B. Thực hiện phép toán</w:t>
      </w:r>
    </w:p>
    <w:p w14:paraId="5B7407A9" w14:textId="77777777" w:rsidR="00E6719A" w:rsidRDefault="00000000">
      <w:pPr>
        <w:pStyle w:val="ListBullet"/>
      </w:pPr>
      <w:r>
        <w:t>C. Điều khiển vào ra</w:t>
      </w:r>
    </w:p>
    <w:p w14:paraId="0D56D0AA" w14:textId="77777777" w:rsidR="00E6719A" w:rsidRDefault="00000000">
      <w:pPr>
        <w:pStyle w:val="ListBullet"/>
      </w:pPr>
      <w:r>
        <w:t>D. Tăng xung clock</w:t>
      </w:r>
    </w:p>
    <w:p w14:paraId="568FBD4F" w14:textId="77777777" w:rsidR="00E6719A" w:rsidRDefault="00000000">
      <w:r>
        <w:t>Đáp án đúng: A</w:t>
      </w:r>
    </w:p>
    <w:p w14:paraId="635E5856" w14:textId="77777777" w:rsidR="00E6719A" w:rsidRDefault="00000000">
      <w:r>
        <w:t>Giải thích: Hazard xảy ra khi pipeline không thể tiếp tục xử lý lệnh ở chu kỳ kế tiếp. Trong ngữ cảnh của chủ đề 'Pipeline', thuật ngữ 'ID' liên quan đến 'Instruction Decode'. Đây là dạng câu hỏi thường gặp trong đề thi cuối kỳ môn Kiến trúc máy tính.</w:t>
      </w:r>
    </w:p>
    <w:p w14:paraId="356FD6E0" w14:textId="77777777" w:rsidR="00E6719A" w:rsidRDefault="00000000">
      <w:pPr>
        <w:pStyle w:val="Heading2"/>
      </w:pPr>
      <w:r>
        <w:t>Câu 1638 [Trung bình] – Pipeline</w:t>
      </w:r>
    </w:p>
    <w:p w14:paraId="1E931DFA" w14:textId="77777777" w:rsidR="00E6719A" w:rsidRDefault="00000000">
      <w:r>
        <w:t>Phát biểu nào đúng nhất về WB?</w:t>
      </w:r>
    </w:p>
    <w:p w14:paraId="0CF1C80E" w14:textId="77777777" w:rsidR="00E6719A" w:rsidRDefault="00000000">
      <w:pPr>
        <w:pStyle w:val="ListBullet"/>
      </w:pPr>
      <w:r>
        <w:t>A. Giải mã lệnh</w:t>
      </w:r>
    </w:p>
    <w:p w14:paraId="32947876" w14:textId="77777777" w:rsidR="00E6719A" w:rsidRDefault="00000000">
      <w:pPr>
        <w:pStyle w:val="ListBullet"/>
      </w:pPr>
      <w:r>
        <w:t>B. Lưu cache</w:t>
      </w:r>
    </w:p>
    <w:p w14:paraId="04DE0343" w14:textId="77777777" w:rsidR="00E6719A" w:rsidRDefault="00000000">
      <w:pPr>
        <w:pStyle w:val="ListBullet"/>
      </w:pPr>
      <w:r>
        <w:t>C. Điều khiển bus</w:t>
      </w:r>
    </w:p>
    <w:p w14:paraId="542FE440" w14:textId="77777777" w:rsidR="00E6719A" w:rsidRDefault="00000000">
      <w:pPr>
        <w:pStyle w:val="ListBullet"/>
      </w:pPr>
      <w:r>
        <w:t>D. Xuất tín hiệu video</w:t>
      </w:r>
    </w:p>
    <w:p w14:paraId="4C544CF5" w14:textId="77777777" w:rsidR="00E6719A" w:rsidRDefault="00000000">
      <w:r>
        <w:t>Đáp án đúng: B</w:t>
      </w:r>
    </w:p>
    <w:p w14:paraId="59192772"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350B3574" w14:textId="77777777" w:rsidR="00E6719A" w:rsidRDefault="00000000">
      <w:pPr>
        <w:pStyle w:val="Heading2"/>
      </w:pPr>
      <w:r>
        <w:t>Câu 1639 [Nâng cao] – Đơn vị điều khiển</w:t>
      </w:r>
    </w:p>
    <w:p w14:paraId="0A0E7258" w14:textId="77777777" w:rsidR="00E6719A" w:rsidRDefault="00000000">
      <w:r>
        <w:t>Phát biểu nào đúng nhất về Hardwired?</w:t>
      </w:r>
    </w:p>
    <w:p w14:paraId="67454D38" w14:textId="77777777" w:rsidR="00E6719A" w:rsidRDefault="00000000">
      <w:pPr>
        <w:pStyle w:val="ListBullet"/>
      </w:pPr>
      <w:r>
        <w:t>A. Tăng hiệu năng</w:t>
      </w:r>
    </w:p>
    <w:p w14:paraId="68B04079" w14:textId="77777777" w:rsidR="00E6719A" w:rsidRDefault="00000000">
      <w:pPr>
        <w:pStyle w:val="ListBullet"/>
      </w:pPr>
      <w:r>
        <w:t>B. Giảm điện năng</w:t>
      </w:r>
    </w:p>
    <w:p w14:paraId="4CA647B6" w14:textId="77777777" w:rsidR="00E6719A" w:rsidRDefault="00000000">
      <w:pPr>
        <w:pStyle w:val="ListBullet"/>
      </w:pPr>
      <w:r>
        <w:t>C. Lưu dữ liệu vĩnh viễn</w:t>
      </w:r>
    </w:p>
    <w:p w14:paraId="2219DE38" w14:textId="77777777" w:rsidR="00E6719A" w:rsidRDefault="00000000">
      <w:pPr>
        <w:pStyle w:val="ListBullet"/>
      </w:pPr>
      <w:r>
        <w:t>D. Mã hóa dữ liệu</w:t>
      </w:r>
    </w:p>
    <w:p w14:paraId="556EE0A9" w14:textId="77777777" w:rsidR="00E6719A" w:rsidRDefault="00000000">
      <w:r>
        <w:t>Đáp án đúng: B</w:t>
      </w:r>
    </w:p>
    <w:p w14:paraId="19AD96D4"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337FF7EB" w14:textId="77777777" w:rsidR="00E6719A" w:rsidRDefault="00000000">
      <w:pPr>
        <w:pStyle w:val="Heading2"/>
      </w:pPr>
      <w:r>
        <w:t>Câu 1640 [Cơ bản] – Hazard</w:t>
      </w:r>
    </w:p>
    <w:p w14:paraId="4F56AEFD" w14:textId="77777777" w:rsidR="00E6719A" w:rsidRDefault="00000000">
      <w:r>
        <w:t>Phát biểu nào đúng nhất về Data Hazard?</w:t>
      </w:r>
    </w:p>
    <w:p w14:paraId="4B83F7BA" w14:textId="77777777" w:rsidR="00E6719A" w:rsidRDefault="00000000">
      <w:pPr>
        <w:pStyle w:val="ListBullet"/>
      </w:pPr>
      <w:r>
        <w:t>A. Giải mã lệnh</w:t>
      </w:r>
    </w:p>
    <w:p w14:paraId="20C36FEA" w14:textId="77777777" w:rsidR="00E6719A" w:rsidRDefault="00000000">
      <w:pPr>
        <w:pStyle w:val="ListBullet"/>
      </w:pPr>
      <w:r>
        <w:t>B. Lưu cache</w:t>
      </w:r>
    </w:p>
    <w:p w14:paraId="04A93994" w14:textId="77777777" w:rsidR="00E6719A" w:rsidRDefault="00000000">
      <w:pPr>
        <w:pStyle w:val="ListBullet"/>
      </w:pPr>
      <w:r>
        <w:t>C. Điều khiển bus</w:t>
      </w:r>
    </w:p>
    <w:p w14:paraId="6B12A6E0" w14:textId="77777777" w:rsidR="00E6719A" w:rsidRDefault="00000000">
      <w:pPr>
        <w:pStyle w:val="ListBullet"/>
      </w:pPr>
      <w:r>
        <w:t>D. Xuất tín hiệu video</w:t>
      </w:r>
    </w:p>
    <w:p w14:paraId="4598BD7C" w14:textId="77777777" w:rsidR="00E6719A" w:rsidRDefault="00000000">
      <w:r>
        <w:t>Đáp án đúng: D</w:t>
      </w:r>
    </w:p>
    <w:p w14:paraId="0FAA1D49"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0C3227D4" w14:textId="77777777" w:rsidR="00E6719A" w:rsidRDefault="00000000">
      <w:pPr>
        <w:pStyle w:val="Heading2"/>
      </w:pPr>
      <w:r>
        <w:t>Câu 1641 [Cơ bản] – Chu trình lệnh</w:t>
      </w:r>
    </w:p>
    <w:p w14:paraId="7B2EAD3B" w14:textId="77777777" w:rsidR="00E6719A" w:rsidRDefault="00000000">
      <w:r>
        <w:t>Trong chu trình lệnh, bước nào thực hiện nhiệm vụ ghi kết quả?</w:t>
      </w:r>
    </w:p>
    <w:p w14:paraId="48B899A2" w14:textId="77777777" w:rsidR="00E6719A" w:rsidRDefault="00000000">
      <w:pPr>
        <w:pStyle w:val="ListBullet"/>
      </w:pPr>
      <w:r>
        <w:t>A. Giải mã lệnh</w:t>
      </w:r>
    </w:p>
    <w:p w14:paraId="6CEAB696" w14:textId="77777777" w:rsidR="00E6719A" w:rsidRDefault="00000000">
      <w:pPr>
        <w:pStyle w:val="ListBullet"/>
      </w:pPr>
      <w:r>
        <w:t>B. Lưu cache</w:t>
      </w:r>
    </w:p>
    <w:p w14:paraId="036B976D" w14:textId="77777777" w:rsidR="00E6719A" w:rsidRDefault="00000000">
      <w:pPr>
        <w:pStyle w:val="ListBullet"/>
      </w:pPr>
      <w:r>
        <w:t>C. Điều khiển bus</w:t>
      </w:r>
    </w:p>
    <w:p w14:paraId="519CD8AF" w14:textId="77777777" w:rsidR="00E6719A" w:rsidRDefault="00000000">
      <w:pPr>
        <w:pStyle w:val="ListBullet"/>
      </w:pPr>
      <w:r>
        <w:t>D. Xuất tín hiệu video</w:t>
      </w:r>
    </w:p>
    <w:p w14:paraId="0931923C" w14:textId="77777777" w:rsidR="00E6719A" w:rsidRDefault="00000000">
      <w:r>
        <w:t>Đáp án đúng: B</w:t>
      </w:r>
    </w:p>
    <w:p w14:paraId="4DC3C769"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6AC5E926" w14:textId="77777777" w:rsidR="00E6719A" w:rsidRDefault="00000000">
      <w:pPr>
        <w:pStyle w:val="Heading2"/>
      </w:pPr>
      <w:r>
        <w:t>Câu 1642 [Vận dụng] – Đơn vị điều khiển</w:t>
      </w:r>
    </w:p>
    <w:p w14:paraId="458E471F" w14:textId="77777777" w:rsidR="00E6719A" w:rsidRDefault="00000000">
      <w:r>
        <w:t>Trong chu trình lệnh, bước nào thực hiện nhiệm vụ thiết kế nối kết cứng?</w:t>
      </w:r>
    </w:p>
    <w:p w14:paraId="7E4B54E3" w14:textId="77777777" w:rsidR="00E6719A" w:rsidRDefault="00000000">
      <w:pPr>
        <w:pStyle w:val="ListBullet"/>
      </w:pPr>
      <w:r>
        <w:t>A. Tăng hiệu năng</w:t>
      </w:r>
    </w:p>
    <w:p w14:paraId="2B04867F" w14:textId="77777777" w:rsidR="00E6719A" w:rsidRDefault="00000000">
      <w:pPr>
        <w:pStyle w:val="ListBullet"/>
      </w:pPr>
      <w:r>
        <w:t>B. Giảm điện năng</w:t>
      </w:r>
    </w:p>
    <w:p w14:paraId="67A87DB1" w14:textId="77777777" w:rsidR="00E6719A" w:rsidRDefault="00000000">
      <w:pPr>
        <w:pStyle w:val="ListBullet"/>
      </w:pPr>
      <w:r>
        <w:t>C. Lưu dữ liệu vĩnh viễn</w:t>
      </w:r>
    </w:p>
    <w:p w14:paraId="45EADB0C" w14:textId="77777777" w:rsidR="00E6719A" w:rsidRDefault="00000000">
      <w:pPr>
        <w:pStyle w:val="ListBullet"/>
      </w:pPr>
      <w:r>
        <w:t>D. Mã hóa dữ liệu</w:t>
      </w:r>
    </w:p>
    <w:p w14:paraId="5DE23CD7" w14:textId="77777777" w:rsidR="00E6719A" w:rsidRDefault="00000000">
      <w:r>
        <w:t>Đáp án đúng: C</w:t>
      </w:r>
    </w:p>
    <w:p w14:paraId="4B44EA02"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2DD229C4" w14:textId="77777777" w:rsidR="00E6719A" w:rsidRDefault="00000000">
      <w:pPr>
        <w:pStyle w:val="Heading2"/>
      </w:pPr>
      <w:r>
        <w:t>Câu 1643 [Trung bình] – Chu trình lệnh</w:t>
      </w:r>
    </w:p>
    <w:p w14:paraId="72991247" w14:textId="77777777" w:rsidR="00E6719A" w:rsidRDefault="00000000">
      <w:r>
        <w:t>Decode trong CPU chủ yếu dùng để làm gì?</w:t>
      </w:r>
    </w:p>
    <w:p w14:paraId="755F11F8" w14:textId="77777777" w:rsidR="00E6719A" w:rsidRDefault="00000000">
      <w:pPr>
        <w:pStyle w:val="ListBullet"/>
      </w:pPr>
      <w:r>
        <w:t>A. Đọc dữ liệu</w:t>
      </w:r>
    </w:p>
    <w:p w14:paraId="5B4151C0" w14:textId="77777777" w:rsidR="00E6719A" w:rsidRDefault="00000000">
      <w:pPr>
        <w:pStyle w:val="ListBullet"/>
      </w:pPr>
      <w:r>
        <w:t>B. Ghi dữ liệu</w:t>
      </w:r>
    </w:p>
    <w:p w14:paraId="73EA19EC" w14:textId="77777777" w:rsidR="00E6719A" w:rsidRDefault="00000000">
      <w:pPr>
        <w:pStyle w:val="ListBullet"/>
      </w:pPr>
      <w:r>
        <w:t>C. Tính toán logic</w:t>
      </w:r>
    </w:p>
    <w:p w14:paraId="76F17781" w14:textId="77777777" w:rsidR="00E6719A" w:rsidRDefault="00000000">
      <w:pPr>
        <w:pStyle w:val="ListBullet"/>
      </w:pPr>
      <w:r>
        <w:t>D. Quản lý ngắt</w:t>
      </w:r>
    </w:p>
    <w:p w14:paraId="28828AF9" w14:textId="77777777" w:rsidR="00E6719A" w:rsidRDefault="00000000">
      <w:r>
        <w:t>Đáp án đúng: D</w:t>
      </w:r>
    </w:p>
    <w:p w14:paraId="331A36B8"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0FB1F688" w14:textId="77777777" w:rsidR="00E6719A" w:rsidRDefault="00000000">
      <w:pPr>
        <w:pStyle w:val="Heading2"/>
      </w:pPr>
      <w:r>
        <w:t>Câu 1644 [Trung bình] – Hazard</w:t>
      </w:r>
    </w:p>
    <w:p w14:paraId="394B7009" w14:textId="77777777" w:rsidR="00E6719A" w:rsidRDefault="00000000">
      <w:r>
        <w:t>Phát biểu nào đúng nhất về Structural Hazard?</w:t>
      </w:r>
    </w:p>
    <w:p w14:paraId="1E15DEB1" w14:textId="77777777" w:rsidR="00E6719A" w:rsidRDefault="00000000">
      <w:pPr>
        <w:pStyle w:val="ListBullet"/>
      </w:pPr>
      <w:r>
        <w:t>A. Tăng hiệu năng</w:t>
      </w:r>
    </w:p>
    <w:p w14:paraId="480CE279" w14:textId="77777777" w:rsidR="00E6719A" w:rsidRDefault="00000000">
      <w:pPr>
        <w:pStyle w:val="ListBullet"/>
      </w:pPr>
      <w:r>
        <w:t>B. Giảm điện năng</w:t>
      </w:r>
    </w:p>
    <w:p w14:paraId="3159224F" w14:textId="77777777" w:rsidR="00E6719A" w:rsidRDefault="00000000">
      <w:pPr>
        <w:pStyle w:val="ListBullet"/>
      </w:pPr>
      <w:r>
        <w:t>C. Lưu dữ liệu vĩnh viễn</w:t>
      </w:r>
    </w:p>
    <w:p w14:paraId="43860F2F" w14:textId="77777777" w:rsidR="00E6719A" w:rsidRDefault="00000000">
      <w:pPr>
        <w:pStyle w:val="ListBullet"/>
      </w:pPr>
      <w:r>
        <w:t>D. Mã hóa dữ liệu</w:t>
      </w:r>
    </w:p>
    <w:p w14:paraId="090159CA" w14:textId="77777777" w:rsidR="00E6719A" w:rsidRDefault="00000000">
      <w:r>
        <w:t>Đáp án đúng: B</w:t>
      </w:r>
    </w:p>
    <w:p w14:paraId="13DE5A73"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5440ACDE" w14:textId="77777777" w:rsidR="00E6719A" w:rsidRDefault="00000000">
      <w:pPr>
        <w:pStyle w:val="Heading2"/>
      </w:pPr>
      <w:r>
        <w:t>Câu 1645 [Nâng cao] – Hazard</w:t>
      </w:r>
    </w:p>
    <w:p w14:paraId="5034983D" w14:textId="77777777" w:rsidR="00E6719A" w:rsidRDefault="00000000">
      <w:r>
        <w:t>Điểm khác biệt quan trọng của Data Hazard là gì?</w:t>
      </w:r>
    </w:p>
    <w:p w14:paraId="0CC142F7" w14:textId="77777777" w:rsidR="00E6719A" w:rsidRDefault="00000000">
      <w:pPr>
        <w:pStyle w:val="ListBullet"/>
      </w:pPr>
      <w:r>
        <w:t>A. Giải mã lệnh</w:t>
      </w:r>
    </w:p>
    <w:p w14:paraId="6D32B94C" w14:textId="77777777" w:rsidR="00E6719A" w:rsidRDefault="00000000">
      <w:pPr>
        <w:pStyle w:val="ListBullet"/>
      </w:pPr>
      <w:r>
        <w:t>B. Lưu cache</w:t>
      </w:r>
    </w:p>
    <w:p w14:paraId="4DFB81F5" w14:textId="77777777" w:rsidR="00E6719A" w:rsidRDefault="00000000">
      <w:pPr>
        <w:pStyle w:val="ListBullet"/>
      </w:pPr>
      <w:r>
        <w:t>C. Điều khiển bus</w:t>
      </w:r>
    </w:p>
    <w:p w14:paraId="44B57CD4" w14:textId="77777777" w:rsidR="00E6719A" w:rsidRDefault="00000000">
      <w:pPr>
        <w:pStyle w:val="ListBullet"/>
      </w:pPr>
      <w:r>
        <w:t>D. Xuất tín hiệu video</w:t>
      </w:r>
    </w:p>
    <w:p w14:paraId="0182AF48" w14:textId="77777777" w:rsidR="00E6719A" w:rsidRDefault="00000000">
      <w:r>
        <w:t>Đáp án đúng: D</w:t>
      </w:r>
    </w:p>
    <w:p w14:paraId="0D8AFD9B"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282FC960" w14:textId="77777777" w:rsidR="00E6719A" w:rsidRDefault="00000000">
      <w:pPr>
        <w:pStyle w:val="Heading2"/>
      </w:pPr>
      <w:r>
        <w:t>Câu 1646 [Cơ bản] – Hazard</w:t>
      </w:r>
    </w:p>
    <w:p w14:paraId="4C4D3157" w14:textId="77777777" w:rsidR="00E6719A" w:rsidRDefault="00000000">
      <w:r>
        <w:t>Trong kiến trúc CPU, thành phần nào có chức năng phụ thuộc dữ liệu?</w:t>
      </w:r>
    </w:p>
    <w:p w14:paraId="486AC769" w14:textId="77777777" w:rsidR="00E6719A" w:rsidRDefault="00000000">
      <w:pPr>
        <w:pStyle w:val="ListBullet"/>
      </w:pPr>
      <w:r>
        <w:t>A. Đọc dữ liệu</w:t>
      </w:r>
    </w:p>
    <w:p w14:paraId="4370DF69" w14:textId="77777777" w:rsidR="00E6719A" w:rsidRDefault="00000000">
      <w:pPr>
        <w:pStyle w:val="ListBullet"/>
      </w:pPr>
      <w:r>
        <w:t>B. Ghi dữ liệu</w:t>
      </w:r>
    </w:p>
    <w:p w14:paraId="5C3797EF" w14:textId="77777777" w:rsidR="00E6719A" w:rsidRDefault="00000000">
      <w:pPr>
        <w:pStyle w:val="ListBullet"/>
      </w:pPr>
      <w:r>
        <w:t>C. Tính toán logic</w:t>
      </w:r>
    </w:p>
    <w:p w14:paraId="5BCC8F07" w14:textId="77777777" w:rsidR="00E6719A" w:rsidRDefault="00000000">
      <w:pPr>
        <w:pStyle w:val="ListBullet"/>
      </w:pPr>
      <w:r>
        <w:t>D. Quản lý ngắt</w:t>
      </w:r>
    </w:p>
    <w:p w14:paraId="5197EC43" w14:textId="77777777" w:rsidR="00E6719A" w:rsidRDefault="00000000">
      <w:r>
        <w:t>Đáp án đúng: C</w:t>
      </w:r>
    </w:p>
    <w:p w14:paraId="4C4FB5AF"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28F9D145" w14:textId="77777777" w:rsidR="00E6719A" w:rsidRDefault="00000000">
      <w:pPr>
        <w:pStyle w:val="Heading2"/>
      </w:pPr>
      <w:r>
        <w:t>Câu 1647 [Nâng cao] – Pipeline</w:t>
      </w:r>
    </w:p>
    <w:p w14:paraId="12DDFD9D" w14:textId="77777777" w:rsidR="00E6719A" w:rsidRDefault="00000000">
      <w:r>
        <w:t>EX trong CPU chủ yếu dùng để làm gì?</w:t>
      </w:r>
    </w:p>
    <w:p w14:paraId="695736B1" w14:textId="77777777" w:rsidR="00E6719A" w:rsidRDefault="00000000">
      <w:pPr>
        <w:pStyle w:val="ListBullet"/>
      </w:pPr>
      <w:r>
        <w:t>A. Giải mã lệnh</w:t>
      </w:r>
    </w:p>
    <w:p w14:paraId="51DA0927" w14:textId="77777777" w:rsidR="00E6719A" w:rsidRDefault="00000000">
      <w:pPr>
        <w:pStyle w:val="ListBullet"/>
      </w:pPr>
      <w:r>
        <w:t>B. Lưu cache</w:t>
      </w:r>
    </w:p>
    <w:p w14:paraId="349E09BD" w14:textId="77777777" w:rsidR="00E6719A" w:rsidRDefault="00000000">
      <w:pPr>
        <w:pStyle w:val="ListBullet"/>
      </w:pPr>
      <w:r>
        <w:t>C. Điều khiển bus</w:t>
      </w:r>
    </w:p>
    <w:p w14:paraId="2DE87912" w14:textId="77777777" w:rsidR="00E6719A" w:rsidRDefault="00000000">
      <w:pPr>
        <w:pStyle w:val="ListBullet"/>
      </w:pPr>
      <w:r>
        <w:t>D. Xuất tín hiệu video</w:t>
      </w:r>
    </w:p>
    <w:p w14:paraId="4A79601C" w14:textId="77777777" w:rsidR="00E6719A" w:rsidRDefault="00000000">
      <w:r>
        <w:t>Đáp án đúng: A</w:t>
      </w:r>
    </w:p>
    <w:p w14:paraId="2D68F155"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2DFF1795" w14:textId="77777777" w:rsidR="00E6719A" w:rsidRDefault="00000000">
      <w:pPr>
        <w:pStyle w:val="Heading2"/>
      </w:pPr>
      <w:r>
        <w:t>Câu 1648 [Vận dụng] – Tổ chức CPU</w:t>
      </w:r>
    </w:p>
    <w:p w14:paraId="2E387078" w14:textId="77777777" w:rsidR="00E6719A" w:rsidRDefault="00000000">
      <w:r>
        <w:t>Trong kiến trúc CPU, thành phần nào có chức năng lưu trữ tạm dữ liệu và địa chỉ?</w:t>
      </w:r>
    </w:p>
    <w:p w14:paraId="463F6E0E" w14:textId="77777777" w:rsidR="00E6719A" w:rsidRDefault="00000000">
      <w:pPr>
        <w:pStyle w:val="ListBullet"/>
      </w:pPr>
      <w:r>
        <w:t>A. Giải mã lệnh</w:t>
      </w:r>
    </w:p>
    <w:p w14:paraId="0A6DED59" w14:textId="77777777" w:rsidR="00E6719A" w:rsidRDefault="00000000">
      <w:pPr>
        <w:pStyle w:val="ListBullet"/>
      </w:pPr>
      <w:r>
        <w:t>B. Lưu cache</w:t>
      </w:r>
    </w:p>
    <w:p w14:paraId="36373624" w14:textId="77777777" w:rsidR="00E6719A" w:rsidRDefault="00000000">
      <w:pPr>
        <w:pStyle w:val="ListBullet"/>
      </w:pPr>
      <w:r>
        <w:t>C. Điều khiển bus</w:t>
      </w:r>
    </w:p>
    <w:p w14:paraId="7F24CF80" w14:textId="77777777" w:rsidR="00E6719A" w:rsidRDefault="00000000">
      <w:pPr>
        <w:pStyle w:val="ListBullet"/>
      </w:pPr>
      <w:r>
        <w:t>D. Xuất tín hiệu video</w:t>
      </w:r>
    </w:p>
    <w:p w14:paraId="42396C31" w14:textId="77777777" w:rsidR="00E6719A" w:rsidRDefault="00000000">
      <w:r>
        <w:t>Đáp án đúng: C</w:t>
      </w:r>
    </w:p>
    <w:p w14:paraId="2FF87608"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69D4EFC3" w14:textId="77777777" w:rsidR="00E6719A" w:rsidRDefault="00000000">
      <w:pPr>
        <w:pStyle w:val="Heading2"/>
      </w:pPr>
      <w:r>
        <w:t>Câu 1649 [Nâng cao] – Chu trình lệnh</w:t>
      </w:r>
    </w:p>
    <w:p w14:paraId="28FF0A65" w14:textId="77777777" w:rsidR="00E6719A" w:rsidRDefault="00000000">
      <w:r>
        <w:t>Trong chu trình lệnh, bước nào thực hiện nhiệm vụ thực hiện lệnh?</w:t>
      </w:r>
    </w:p>
    <w:p w14:paraId="5B3E9683" w14:textId="77777777" w:rsidR="00E6719A" w:rsidRDefault="00000000">
      <w:pPr>
        <w:pStyle w:val="ListBullet"/>
      </w:pPr>
      <w:r>
        <w:t>A. Tăng hiệu năng</w:t>
      </w:r>
    </w:p>
    <w:p w14:paraId="0B2106EB" w14:textId="77777777" w:rsidR="00E6719A" w:rsidRDefault="00000000">
      <w:pPr>
        <w:pStyle w:val="ListBullet"/>
      </w:pPr>
      <w:r>
        <w:t>B. Giảm điện năng</w:t>
      </w:r>
    </w:p>
    <w:p w14:paraId="0D132B5C" w14:textId="77777777" w:rsidR="00E6719A" w:rsidRDefault="00000000">
      <w:pPr>
        <w:pStyle w:val="ListBullet"/>
      </w:pPr>
      <w:r>
        <w:t>C. Lưu dữ liệu vĩnh viễn</w:t>
      </w:r>
    </w:p>
    <w:p w14:paraId="33730E90" w14:textId="77777777" w:rsidR="00E6719A" w:rsidRDefault="00000000">
      <w:pPr>
        <w:pStyle w:val="ListBullet"/>
      </w:pPr>
      <w:r>
        <w:t>D. Mã hóa dữ liệu</w:t>
      </w:r>
    </w:p>
    <w:p w14:paraId="60026F3F" w14:textId="77777777" w:rsidR="00E6719A" w:rsidRDefault="00000000">
      <w:r>
        <w:t>Đáp án đúng: C</w:t>
      </w:r>
    </w:p>
    <w:p w14:paraId="5872A1EC"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40BAB300" w14:textId="77777777" w:rsidR="00E6719A" w:rsidRDefault="00000000">
      <w:pPr>
        <w:pStyle w:val="Heading2"/>
      </w:pPr>
      <w:r>
        <w:t>Câu 1650 [Nâng cao] – Tổ chức CPU</w:t>
      </w:r>
    </w:p>
    <w:p w14:paraId="5571DFCA" w14:textId="77777777" w:rsidR="00E6719A" w:rsidRDefault="00000000">
      <w:r>
        <w:t>Trong kiến trúc CPU, thành phần nào có chức năng kết nối CPU với bus hệ thống?</w:t>
      </w:r>
    </w:p>
    <w:p w14:paraId="0CA32B97" w14:textId="77777777" w:rsidR="00E6719A" w:rsidRDefault="00000000">
      <w:pPr>
        <w:pStyle w:val="ListBullet"/>
      </w:pPr>
      <w:r>
        <w:t>A. Tăng hiệu năng</w:t>
      </w:r>
    </w:p>
    <w:p w14:paraId="6ACC0636" w14:textId="77777777" w:rsidR="00E6719A" w:rsidRDefault="00000000">
      <w:pPr>
        <w:pStyle w:val="ListBullet"/>
      </w:pPr>
      <w:r>
        <w:t>B. Giảm điện năng</w:t>
      </w:r>
    </w:p>
    <w:p w14:paraId="301734F6" w14:textId="77777777" w:rsidR="00E6719A" w:rsidRDefault="00000000">
      <w:pPr>
        <w:pStyle w:val="ListBullet"/>
      </w:pPr>
      <w:r>
        <w:t>C. Lưu dữ liệu vĩnh viễn</w:t>
      </w:r>
    </w:p>
    <w:p w14:paraId="05579837" w14:textId="77777777" w:rsidR="00E6719A" w:rsidRDefault="00000000">
      <w:pPr>
        <w:pStyle w:val="ListBullet"/>
      </w:pPr>
      <w:r>
        <w:t>D. Mã hóa dữ liệu</w:t>
      </w:r>
    </w:p>
    <w:p w14:paraId="0C77171A" w14:textId="77777777" w:rsidR="00E6719A" w:rsidRDefault="00000000">
      <w:r>
        <w:t>Đáp án đúng: B</w:t>
      </w:r>
    </w:p>
    <w:p w14:paraId="4FBDFEDC"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46E72386" w14:textId="77777777" w:rsidR="00E6719A" w:rsidRDefault="00000000">
      <w:pPr>
        <w:pStyle w:val="Heading2"/>
      </w:pPr>
      <w:r>
        <w:t>Câu 1651 [Vận dụng] – Pipeline</w:t>
      </w:r>
    </w:p>
    <w:p w14:paraId="2C4AB136" w14:textId="77777777" w:rsidR="00E6719A" w:rsidRDefault="00000000">
      <w:r>
        <w:t>Trong chu trình lệnh, bước nào thực hiện nhiệm vụ Instruction Fetch?</w:t>
      </w:r>
    </w:p>
    <w:p w14:paraId="487D1CD0" w14:textId="77777777" w:rsidR="00E6719A" w:rsidRDefault="00000000">
      <w:pPr>
        <w:pStyle w:val="ListBullet"/>
      </w:pPr>
      <w:r>
        <w:t>A. Quản lý bộ nhớ</w:t>
      </w:r>
    </w:p>
    <w:p w14:paraId="02C73A3F" w14:textId="77777777" w:rsidR="00E6719A" w:rsidRDefault="00000000">
      <w:pPr>
        <w:pStyle w:val="ListBullet"/>
      </w:pPr>
      <w:r>
        <w:t>B. Thực hiện phép toán</w:t>
      </w:r>
    </w:p>
    <w:p w14:paraId="30123ED5" w14:textId="77777777" w:rsidR="00E6719A" w:rsidRDefault="00000000">
      <w:pPr>
        <w:pStyle w:val="ListBullet"/>
      </w:pPr>
      <w:r>
        <w:t>C. Điều khiển vào ra</w:t>
      </w:r>
    </w:p>
    <w:p w14:paraId="470130D8" w14:textId="77777777" w:rsidR="00E6719A" w:rsidRDefault="00000000">
      <w:pPr>
        <w:pStyle w:val="ListBullet"/>
      </w:pPr>
      <w:r>
        <w:t>D. Tăng xung clock</w:t>
      </w:r>
    </w:p>
    <w:p w14:paraId="13BBB98B" w14:textId="77777777" w:rsidR="00E6719A" w:rsidRDefault="00000000">
      <w:r>
        <w:t>Đáp án đúng: A</w:t>
      </w:r>
    </w:p>
    <w:p w14:paraId="23C9D2A1"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10A228C2" w14:textId="77777777" w:rsidR="00E6719A" w:rsidRDefault="00000000">
      <w:pPr>
        <w:pStyle w:val="Heading2"/>
      </w:pPr>
      <w:r>
        <w:t>Câu 1652 [Trung bình] – Hazard</w:t>
      </w:r>
    </w:p>
    <w:p w14:paraId="38024BC8" w14:textId="77777777" w:rsidR="00E6719A" w:rsidRDefault="00000000">
      <w:r>
        <w:t>Điểm khác biệt quan trọng của Control Hazard là gì?</w:t>
      </w:r>
    </w:p>
    <w:p w14:paraId="4B21FF10" w14:textId="77777777" w:rsidR="00E6719A" w:rsidRDefault="00000000">
      <w:pPr>
        <w:pStyle w:val="ListBullet"/>
      </w:pPr>
      <w:r>
        <w:t>A. Tăng hiệu năng</w:t>
      </w:r>
    </w:p>
    <w:p w14:paraId="7242E69F" w14:textId="77777777" w:rsidR="00E6719A" w:rsidRDefault="00000000">
      <w:pPr>
        <w:pStyle w:val="ListBullet"/>
      </w:pPr>
      <w:r>
        <w:t>B. Giảm điện năng</w:t>
      </w:r>
    </w:p>
    <w:p w14:paraId="0B964B7D" w14:textId="77777777" w:rsidR="00E6719A" w:rsidRDefault="00000000">
      <w:pPr>
        <w:pStyle w:val="ListBullet"/>
      </w:pPr>
      <w:r>
        <w:t>C. Lưu dữ liệu vĩnh viễn</w:t>
      </w:r>
    </w:p>
    <w:p w14:paraId="1FDAB947" w14:textId="77777777" w:rsidR="00E6719A" w:rsidRDefault="00000000">
      <w:pPr>
        <w:pStyle w:val="ListBullet"/>
      </w:pPr>
      <w:r>
        <w:t>D. Mã hóa dữ liệu</w:t>
      </w:r>
    </w:p>
    <w:p w14:paraId="25029B7B" w14:textId="77777777" w:rsidR="00E6719A" w:rsidRDefault="00000000">
      <w:r>
        <w:t>Đáp án đúng: C</w:t>
      </w:r>
    </w:p>
    <w:p w14:paraId="70138A7C"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38B497DB" w14:textId="77777777" w:rsidR="00E6719A" w:rsidRDefault="00000000">
      <w:pPr>
        <w:pStyle w:val="Heading2"/>
      </w:pPr>
      <w:r>
        <w:t>Câu 1653 [Vận dụng] – Tổ chức CPU</w:t>
      </w:r>
    </w:p>
    <w:p w14:paraId="03327A1D" w14:textId="77777777" w:rsidR="00E6719A" w:rsidRDefault="00000000">
      <w:r>
        <w:t>Trong chu trình lệnh, bước nào thực hiện nhiệm vụ kết nối CPU với bus hệ thống?</w:t>
      </w:r>
    </w:p>
    <w:p w14:paraId="42835DF0" w14:textId="77777777" w:rsidR="00E6719A" w:rsidRDefault="00000000">
      <w:pPr>
        <w:pStyle w:val="ListBullet"/>
      </w:pPr>
      <w:r>
        <w:t>A. Giải mã lệnh</w:t>
      </w:r>
    </w:p>
    <w:p w14:paraId="44B78AE5" w14:textId="77777777" w:rsidR="00E6719A" w:rsidRDefault="00000000">
      <w:pPr>
        <w:pStyle w:val="ListBullet"/>
      </w:pPr>
      <w:r>
        <w:t>B. Lưu cache</w:t>
      </w:r>
    </w:p>
    <w:p w14:paraId="50584157" w14:textId="77777777" w:rsidR="00E6719A" w:rsidRDefault="00000000">
      <w:pPr>
        <w:pStyle w:val="ListBullet"/>
      </w:pPr>
      <w:r>
        <w:t>C. Điều khiển bus</w:t>
      </w:r>
    </w:p>
    <w:p w14:paraId="64CF91C0" w14:textId="77777777" w:rsidR="00E6719A" w:rsidRDefault="00000000">
      <w:pPr>
        <w:pStyle w:val="ListBullet"/>
      </w:pPr>
      <w:r>
        <w:t>D. Xuất tín hiệu video</w:t>
      </w:r>
    </w:p>
    <w:p w14:paraId="0A176937" w14:textId="77777777" w:rsidR="00E6719A" w:rsidRDefault="00000000">
      <w:r>
        <w:t>Đáp án đúng: B</w:t>
      </w:r>
    </w:p>
    <w:p w14:paraId="3F2C1D20" w14:textId="77777777" w:rsidR="00E6719A" w:rsidRDefault="00000000">
      <w:r>
        <w:t>Giải thích: Hazard xảy ra khi pipeline không thể tiếp tục xử lý lệnh ở chu kỳ kế tiếp. Trong ngữ cảnh của chủ đề 'Tổ chức CPU', thuật ngữ 'BIU' liên quan đến 'kết nối CPU với bus hệ thống'. Đây là dạng câu hỏi thường gặp trong đề thi cuối kỳ môn Kiến trúc máy tính.</w:t>
      </w:r>
    </w:p>
    <w:p w14:paraId="1A662CAB" w14:textId="77777777" w:rsidR="00E6719A" w:rsidRDefault="00000000">
      <w:pPr>
        <w:pStyle w:val="Heading2"/>
      </w:pPr>
      <w:r>
        <w:t>Câu 1654 [Trung bình] – Hazard</w:t>
      </w:r>
    </w:p>
    <w:p w14:paraId="5CCC6001" w14:textId="77777777" w:rsidR="00E6719A" w:rsidRDefault="00000000">
      <w:r>
        <w:t>Điểm khác biệt quan trọng của Structural Hazard là gì?</w:t>
      </w:r>
    </w:p>
    <w:p w14:paraId="278BF5EF" w14:textId="77777777" w:rsidR="00E6719A" w:rsidRDefault="00000000">
      <w:pPr>
        <w:pStyle w:val="ListBullet"/>
      </w:pPr>
      <w:r>
        <w:t>A. Đọc dữ liệu</w:t>
      </w:r>
    </w:p>
    <w:p w14:paraId="3F66970F" w14:textId="77777777" w:rsidR="00E6719A" w:rsidRDefault="00000000">
      <w:pPr>
        <w:pStyle w:val="ListBullet"/>
      </w:pPr>
      <w:r>
        <w:t>B. Ghi dữ liệu</w:t>
      </w:r>
    </w:p>
    <w:p w14:paraId="5DBDEDFE" w14:textId="77777777" w:rsidR="00E6719A" w:rsidRDefault="00000000">
      <w:pPr>
        <w:pStyle w:val="ListBullet"/>
      </w:pPr>
      <w:r>
        <w:t>C. Tính toán logic</w:t>
      </w:r>
    </w:p>
    <w:p w14:paraId="5A60176B" w14:textId="77777777" w:rsidR="00E6719A" w:rsidRDefault="00000000">
      <w:pPr>
        <w:pStyle w:val="ListBullet"/>
      </w:pPr>
      <w:r>
        <w:t>D. Quản lý ngắt</w:t>
      </w:r>
    </w:p>
    <w:p w14:paraId="336F3E29" w14:textId="77777777" w:rsidR="00E6719A" w:rsidRDefault="00000000">
      <w:r>
        <w:t>Đáp án đúng: B</w:t>
      </w:r>
    </w:p>
    <w:p w14:paraId="4DB08003"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072BDA1F" w14:textId="77777777" w:rsidR="00E6719A" w:rsidRDefault="00000000">
      <w:pPr>
        <w:pStyle w:val="Heading2"/>
      </w:pPr>
      <w:r>
        <w:t>Câu 1655 [Trung bình] – Chu trình lệnh</w:t>
      </w:r>
    </w:p>
    <w:p w14:paraId="385B815F" w14:textId="77777777" w:rsidR="00E6719A" w:rsidRDefault="00000000">
      <w:r>
        <w:t>Điểm khác biệt quan trọng của Execute là gì?</w:t>
      </w:r>
    </w:p>
    <w:p w14:paraId="297EF680" w14:textId="77777777" w:rsidR="00E6719A" w:rsidRDefault="00000000">
      <w:pPr>
        <w:pStyle w:val="ListBullet"/>
      </w:pPr>
      <w:r>
        <w:t>A. Đọc dữ liệu</w:t>
      </w:r>
    </w:p>
    <w:p w14:paraId="06C34FF0" w14:textId="77777777" w:rsidR="00E6719A" w:rsidRDefault="00000000">
      <w:pPr>
        <w:pStyle w:val="ListBullet"/>
      </w:pPr>
      <w:r>
        <w:t>B. Ghi dữ liệu</w:t>
      </w:r>
    </w:p>
    <w:p w14:paraId="0DDE6FF3" w14:textId="77777777" w:rsidR="00E6719A" w:rsidRDefault="00000000">
      <w:pPr>
        <w:pStyle w:val="ListBullet"/>
      </w:pPr>
      <w:r>
        <w:t>C. Tính toán logic</w:t>
      </w:r>
    </w:p>
    <w:p w14:paraId="297974E0" w14:textId="77777777" w:rsidR="00E6719A" w:rsidRDefault="00000000">
      <w:pPr>
        <w:pStyle w:val="ListBullet"/>
      </w:pPr>
      <w:r>
        <w:t>D. Quản lý ngắt</w:t>
      </w:r>
    </w:p>
    <w:p w14:paraId="338586AC" w14:textId="77777777" w:rsidR="00E6719A" w:rsidRDefault="00000000">
      <w:r>
        <w:t>Đáp án đúng: D</w:t>
      </w:r>
    </w:p>
    <w:p w14:paraId="248C5166"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361B7286" w14:textId="77777777" w:rsidR="00E6719A" w:rsidRDefault="00000000">
      <w:pPr>
        <w:pStyle w:val="Heading2"/>
      </w:pPr>
      <w:r>
        <w:t>Câu 1656 [Cơ bản] – Tổ chức CPU</w:t>
      </w:r>
    </w:p>
    <w:p w14:paraId="5605488F" w14:textId="77777777" w:rsidR="00E6719A" w:rsidRDefault="00000000">
      <w:r>
        <w:t>BIU trong CPU chủ yếu dùng để làm gì?</w:t>
      </w:r>
    </w:p>
    <w:p w14:paraId="23BD7389" w14:textId="77777777" w:rsidR="00E6719A" w:rsidRDefault="00000000">
      <w:pPr>
        <w:pStyle w:val="ListBullet"/>
      </w:pPr>
      <w:r>
        <w:t>A. Giải mã lệnh</w:t>
      </w:r>
    </w:p>
    <w:p w14:paraId="36062397" w14:textId="77777777" w:rsidR="00E6719A" w:rsidRDefault="00000000">
      <w:pPr>
        <w:pStyle w:val="ListBullet"/>
      </w:pPr>
      <w:r>
        <w:t>B. Lưu cache</w:t>
      </w:r>
    </w:p>
    <w:p w14:paraId="24902303" w14:textId="77777777" w:rsidR="00E6719A" w:rsidRDefault="00000000">
      <w:pPr>
        <w:pStyle w:val="ListBullet"/>
      </w:pPr>
      <w:r>
        <w:t>C. Điều khiển bus</w:t>
      </w:r>
    </w:p>
    <w:p w14:paraId="489BE4AF" w14:textId="77777777" w:rsidR="00E6719A" w:rsidRDefault="00000000">
      <w:pPr>
        <w:pStyle w:val="ListBullet"/>
      </w:pPr>
      <w:r>
        <w:t>D. Xuất tín hiệu video</w:t>
      </w:r>
    </w:p>
    <w:p w14:paraId="1FA0E910" w14:textId="77777777" w:rsidR="00E6719A" w:rsidRDefault="00000000">
      <w:r>
        <w:t>Đáp án đúng: C</w:t>
      </w:r>
    </w:p>
    <w:p w14:paraId="7B19DC55"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2A269AB2" w14:textId="77777777" w:rsidR="00E6719A" w:rsidRDefault="00000000">
      <w:pPr>
        <w:pStyle w:val="Heading2"/>
      </w:pPr>
      <w:r>
        <w:t>Câu 1657 [Nâng cao] – Đơn vị điều khiển</w:t>
      </w:r>
    </w:p>
    <w:p w14:paraId="26097535" w14:textId="77777777" w:rsidR="00E6719A" w:rsidRDefault="00000000">
      <w:r>
        <w:t>Phát biểu nào đúng nhất về Hardwired?</w:t>
      </w:r>
    </w:p>
    <w:p w14:paraId="53E24439" w14:textId="77777777" w:rsidR="00E6719A" w:rsidRDefault="00000000">
      <w:pPr>
        <w:pStyle w:val="ListBullet"/>
      </w:pPr>
      <w:r>
        <w:t>A. Tăng hiệu năng</w:t>
      </w:r>
    </w:p>
    <w:p w14:paraId="2A6033F9" w14:textId="77777777" w:rsidR="00E6719A" w:rsidRDefault="00000000">
      <w:pPr>
        <w:pStyle w:val="ListBullet"/>
      </w:pPr>
      <w:r>
        <w:t>B. Giảm điện năng</w:t>
      </w:r>
    </w:p>
    <w:p w14:paraId="47B69533" w14:textId="77777777" w:rsidR="00E6719A" w:rsidRDefault="00000000">
      <w:pPr>
        <w:pStyle w:val="ListBullet"/>
      </w:pPr>
      <w:r>
        <w:t>C. Lưu dữ liệu vĩnh viễn</w:t>
      </w:r>
    </w:p>
    <w:p w14:paraId="428692C7" w14:textId="77777777" w:rsidR="00E6719A" w:rsidRDefault="00000000">
      <w:pPr>
        <w:pStyle w:val="ListBullet"/>
      </w:pPr>
      <w:r>
        <w:t>D. Mã hóa dữ liệu</w:t>
      </w:r>
    </w:p>
    <w:p w14:paraId="3FB9C08C" w14:textId="77777777" w:rsidR="00E6719A" w:rsidRDefault="00000000">
      <w:r>
        <w:t>Đáp án đúng: B</w:t>
      </w:r>
    </w:p>
    <w:p w14:paraId="541C960C"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67B5265F" w14:textId="77777777" w:rsidR="00E6719A" w:rsidRDefault="00000000">
      <w:pPr>
        <w:pStyle w:val="Heading2"/>
      </w:pPr>
      <w:r>
        <w:t>Câu 1658 [Nâng cao] – Hazard</w:t>
      </w:r>
    </w:p>
    <w:p w14:paraId="2B8DE673" w14:textId="77777777" w:rsidR="00E6719A" w:rsidRDefault="00000000">
      <w:r>
        <w:t>Structural Hazard trong CPU chủ yếu dùng để làm gì?</w:t>
      </w:r>
    </w:p>
    <w:p w14:paraId="7DCE9EBE" w14:textId="77777777" w:rsidR="00E6719A" w:rsidRDefault="00000000">
      <w:pPr>
        <w:pStyle w:val="ListBullet"/>
      </w:pPr>
      <w:r>
        <w:t>A. Đọc dữ liệu</w:t>
      </w:r>
    </w:p>
    <w:p w14:paraId="7AACDE79" w14:textId="77777777" w:rsidR="00E6719A" w:rsidRDefault="00000000">
      <w:pPr>
        <w:pStyle w:val="ListBullet"/>
      </w:pPr>
      <w:r>
        <w:t>B. Ghi dữ liệu</w:t>
      </w:r>
    </w:p>
    <w:p w14:paraId="54DFC71C" w14:textId="77777777" w:rsidR="00E6719A" w:rsidRDefault="00000000">
      <w:pPr>
        <w:pStyle w:val="ListBullet"/>
      </w:pPr>
      <w:r>
        <w:t>C. Tính toán logic</w:t>
      </w:r>
    </w:p>
    <w:p w14:paraId="27E66074" w14:textId="77777777" w:rsidR="00E6719A" w:rsidRDefault="00000000">
      <w:pPr>
        <w:pStyle w:val="ListBullet"/>
      </w:pPr>
      <w:r>
        <w:t>D. Quản lý ngắt</w:t>
      </w:r>
    </w:p>
    <w:p w14:paraId="4C0F0F77" w14:textId="77777777" w:rsidR="00E6719A" w:rsidRDefault="00000000">
      <w:r>
        <w:t>Đáp án đúng: D</w:t>
      </w:r>
    </w:p>
    <w:p w14:paraId="78D13373"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0CAFC036" w14:textId="77777777" w:rsidR="00E6719A" w:rsidRDefault="00000000">
      <w:pPr>
        <w:pStyle w:val="Heading2"/>
      </w:pPr>
      <w:r>
        <w:t>Câu 1659 [Nâng cao] – Chu trình lệnh</w:t>
      </w:r>
    </w:p>
    <w:p w14:paraId="4D6D8DCA" w14:textId="77777777" w:rsidR="00E6719A" w:rsidRDefault="00000000">
      <w:r>
        <w:t>Write Back trong CPU chủ yếu dùng để làm gì?</w:t>
      </w:r>
    </w:p>
    <w:p w14:paraId="7EE564BB" w14:textId="77777777" w:rsidR="00E6719A" w:rsidRDefault="00000000">
      <w:pPr>
        <w:pStyle w:val="ListBullet"/>
      </w:pPr>
      <w:r>
        <w:t>A. Giải mã lệnh</w:t>
      </w:r>
    </w:p>
    <w:p w14:paraId="41565EC8" w14:textId="77777777" w:rsidR="00E6719A" w:rsidRDefault="00000000">
      <w:pPr>
        <w:pStyle w:val="ListBullet"/>
      </w:pPr>
      <w:r>
        <w:t>B. Lưu cache</w:t>
      </w:r>
    </w:p>
    <w:p w14:paraId="297EFA72" w14:textId="77777777" w:rsidR="00E6719A" w:rsidRDefault="00000000">
      <w:pPr>
        <w:pStyle w:val="ListBullet"/>
      </w:pPr>
      <w:r>
        <w:t>C. Điều khiển bus</w:t>
      </w:r>
    </w:p>
    <w:p w14:paraId="075AAE73" w14:textId="77777777" w:rsidR="00E6719A" w:rsidRDefault="00000000">
      <w:pPr>
        <w:pStyle w:val="ListBullet"/>
      </w:pPr>
      <w:r>
        <w:t>D. Xuất tín hiệu video</w:t>
      </w:r>
    </w:p>
    <w:p w14:paraId="3CE32CBF" w14:textId="77777777" w:rsidR="00E6719A" w:rsidRDefault="00000000">
      <w:r>
        <w:t>Đáp án đúng: A</w:t>
      </w:r>
    </w:p>
    <w:p w14:paraId="7238735A"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7AAE26F9" w14:textId="77777777" w:rsidR="00E6719A" w:rsidRDefault="00000000">
      <w:pPr>
        <w:pStyle w:val="Heading2"/>
      </w:pPr>
      <w:r>
        <w:t>Câu 1660 [Trung bình] – Tổ chức CPU</w:t>
      </w:r>
    </w:p>
    <w:p w14:paraId="061A123A" w14:textId="77777777" w:rsidR="00E6719A" w:rsidRDefault="00000000">
      <w:r>
        <w:t>Trong chu trình lệnh, bước nào thực hiện nhiệm vụ điều khiển hoạt động của CPU?</w:t>
      </w:r>
    </w:p>
    <w:p w14:paraId="3139E09C" w14:textId="77777777" w:rsidR="00E6719A" w:rsidRDefault="00000000">
      <w:pPr>
        <w:pStyle w:val="ListBullet"/>
      </w:pPr>
      <w:r>
        <w:t>A. Giải mã lệnh</w:t>
      </w:r>
    </w:p>
    <w:p w14:paraId="146A9A97" w14:textId="77777777" w:rsidR="00E6719A" w:rsidRDefault="00000000">
      <w:pPr>
        <w:pStyle w:val="ListBullet"/>
      </w:pPr>
      <w:r>
        <w:t>B. Lưu cache</w:t>
      </w:r>
    </w:p>
    <w:p w14:paraId="58B94522" w14:textId="77777777" w:rsidR="00E6719A" w:rsidRDefault="00000000">
      <w:pPr>
        <w:pStyle w:val="ListBullet"/>
      </w:pPr>
      <w:r>
        <w:t>C. Điều khiển bus</w:t>
      </w:r>
    </w:p>
    <w:p w14:paraId="569DFE9E" w14:textId="77777777" w:rsidR="00E6719A" w:rsidRDefault="00000000">
      <w:pPr>
        <w:pStyle w:val="ListBullet"/>
      </w:pPr>
      <w:r>
        <w:t>D. Xuất tín hiệu video</w:t>
      </w:r>
    </w:p>
    <w:p w14:paraId="063DE85E" w14:textId="77777777" w:rsidR="00E6719A" w:rsidRDefault="00000000">
      <w:r>
        <w:t>Đáp án đúng: D</w:t>
      </w:r>
    </w:p>
    <w:p w14:paraId="10080005"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1DF57731" w14:textId="77777777" w:rsidR="00E6719A" w:rsidRDefault="00000000">
      <w:pPr>
        <w:pStyle w:val="Heading2"/>
      </w:pPr>
      <w:r>
        <w:t>Câu 1661 [Vận dụng] – Chu trình lệnh</w:t>
      </w:r>
    </w:p>
    <w:p w14:paraId="6CEA4F31" w14:textId="77777777" w:rsidR="00E6719A" w:rsidRDefault="00000000">
      <w:r>
        <w:t>Fetch trong CPU chủ yếu dùng để làm gì?</w:t>
      </w:r>
    </w:p>
    <w:p w14:paraId="73ECF412" w14:textId="77777777" w:rsidR="00E6719A" w:rsidRDefault="00000000">
      <w:pPr>
        <w:pStyle w:val="ListBullet"/>
      </w:pPr>
      <w:r>
        <w:t>A. Giải mã lệnh</w:t>
      </w:r>
    </w:p>
    <w:p w14:paraId="645C5EAF" w14:textId="77777777" w:rsidR="00E6719A" w:rsidRDefault="00000000">
      <w:pPr>
        <w:pStyle w:val="ListBullet"/>
      </w:pPr>
      <w:r>
        <w:t>B. Lưu cache</w:t>
      </w:r>
    </w:p>
    <w:p w14:paraId="46A93B10" w14:textId="77777777" w:rsidR="00E6719A" w:rsidRDefault="00000000">
      <w:pPr>
        <w:pStyle w:val="ListBullet"/>
      </w:pPr>
      <w:r>
        <w:t>C. Điều khiển bus</w:t>
      </w:r>
    </w:p>
    <w:p w14:paraId="654BA655" w14:textId="77777777" w:rsidR="00E6719A" w:rsidRDefault="00000000">
      <w:pPr>
        <w:pStyle w:val="ListBullet"/>
      </w:pPr>
      <w:r>
        <w:t>D. Xuất tín hiệu video</w:t>
      </w:r>
    </w:p>
    <w:p w14:paraId="2238FCB2" w14:textId="77777777" w:rsidR="00E6719A" w:rsidRDefault="00000000">
      <w:r>
        <w:t>Đáp án đúng: B</w:t>
      </w:r>
    </w:p>
    <w:p w14:paraId="7F430F21"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4AA8565B" w14:textId="77777777" w:rsidR="00E6719A" w:rsidRDefault="00000000">
      <w:pPr>
        <w:pStyle w:val="Heading2"/>
      </w:pPr>
      <w:r>
        <w:t>Câu 1662 [Trung bình] – Hazard</w:t>
      </w:r>
    </w:p>
    <w:p w14:paraId="3705B428" w14:textId="77777777" w:rsidR="00E6719A" w:rsidRDefault="00000000">
      <w:r>
        <w:t>Trong kiến trúc CPU, thành phần nào có chức năng rẽ nhánh?</w:t>
      </w:r>
    </w:p>
    <w:p w14:paraId="70DD26DD" w14:textId="77777777" w:rsidR="00E6719A" w:rsidRDefault="00000000">
      <w:pPr>
        <w:pStyle w:val="ListBullet"/>
      </w:pPr>
      <w:r>
        <w:t>A. Quản lý bộ nhớ</w:t>
      </w:r>
    </w:p>
    <w:p w14:paraId="6F28DF4C" w14:textId="77777777" w:rsidR="00E6719A" w:rsidRDefault="00000000">
      <w:pPr>
        <w:pStyle w:val="ListBullet"/>
      </w:pPr>
      <w:r>
        <w:t>B. Thực hiện phép toán</w:t>
      </w:r>
    </w:p>
    <w:p w14:paraId="0E0B5FEC" w14:textId="77777777" w:rsidR="00E6719A" w:rsidRDefault="00000000">
      <w:pPr>
        <w:pStyle w:val="ListBullet"/>
      </w:pPr>
      <w:r>
        <w:t>C. Điều khiển vào ra</w:t>
      </w:r>
    </w:p>
    <w:p w14:paraId="656B9735" w14:textId="77777777" w:rsidR="00E6719A" w:rsidRDefault="00000000">
      <w:pPr>
        <w:pStyle w:val="ListBullet"/>
      </w:pPr>
      <w:r>
        <w:t>D. Tăng xung clock</w:t>
      </w:r>
    </w:p>
    <w:p w14:paraId="6B94A81D" w14:textId="77777777" w:rsidR="00E6719A" w:rsidRDefault="00000000">
      <w:r>
        <w:t>Đáp án đúng: A</w:t>
      </w:r>
    </w:p>
    <w:p w14:paraId="410254E6"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117FD8D8" w14:textId="77777777" w:rsidR="00E6719A" w:rsidRDefault="00000000">
      <w:pPr>
        <w:pStyle w:val="Heading2"/>
      </w:pPr>
      <w:r>
        <w:t>Câu 1663 [Cơ bản] – Pipeline</w:t>
      </w:r>
    </w:p>
    <w:p w14:paraId="70AE8F69" w14:textId="77777777" w:rsidR="00E6719A" w:rsidRDefault="00000000">
      <w:r>
        <w:t>Phát biểu nào đúng nhất về MEM?</w:t>
      </w:r>
    </w:p>
    <w:p w14:paraId="73C0B124" w14:textId="77777777" w:rsidR="00E6719A" w:rsidRDefault="00000000">
      <w:pPr>
        <w:pStyle w:val="ListBullet"/>
      </w:pPr>
      <w:r>
        <w:t>A. Giải mã lệnh</w:t>
      </w:r>
    </w:p>
    <w:p w14:paraId="4258B7FA" w14:textId="77777777" w:rsidR="00E6719A" w:rsidRDefault="00000000">
      <w:pPr>
        <w:pStyle w:val="ListBullet"/>
      </w:pPr>
      <w:r>
        <w:t>B. Lưu cache</w:t>
      </w:r>
    </w:p>
    <w:p w14:paraId="6096BC13" w14:textId="77777777" w:rsidR="00E6719A" w:rsidRDefault="00000000">
      <w:pPr>
        <w:pStyle w:val="ListBullet"/>
      </w:pPr>
      <w:r>
        <w:t>C. Điều khiển bus</w:t>
      </w:r>
    </w:p>
    <w:p w14:paraId="11B9FEF8" w14:textId="77777777" w:rsidR="00E6719A" w:rsidRDefault="00000000">
      <w:pPr>
        <w:pStyle w:val="ListBullet"/>
      </w:pPr>
      <w:r>
        <w:t>D. Xuất tín hiệu video</w:t>
      </w:r>
    </w:p>
    <w:p w14:paraId="2777304F" w14:textId="77777777" w:rsidR="00E6719A" w:rsidRDefault="00000000">
      <w:r>
        <w:t>Đáp án đúng: A</w:t>
      </w:r>
    </w:p>
    <w:p w14:paraId="228513BA"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665295EB" w14:textId="77777777" w:rsidR="00E6719A" w:rsidRDefault="00000000">
      <w:pPr>
        <w:pStyle w:val="Heading2"/>
      </w:pPr>
      <w:r>
        <w:t>Câu 1664 [Trung bình] – Tổ chức CPU</w:t>
      </w:r>
    </w:p>
    <w:p w14:paraId="094E3FED" w14:textId="77777777" w:rsidR="00E6719A" w:rsidRDefault="00000000">
      <w:r>
        <w:t>Điểm khác biệt quan trọng của RF là gì?</w:t>
      </w:r>
    </w:p>
    <w:p w14:paraId="19F71BA0" w14:textId="77777777" w:rsidR="00E6719A" w:rsidRDefault="00000000">
      <w:pPr>
        <w:pStyle w:val="ListBullet"/>
      </w:pPr>
      <w:r>
        <w:t>A. Quản lý bộ nhớ</w:t>
      </w:r>
    </w:p>
    <w:p w14:paraId="37EB8944" w14:textId="77777777" w:rsidR="00E6719A" w:rsidRDefault="00000000">
      <w:pPr>
        <w:pStyle w:val="ListBullet"/>
      </w:pPr>
      <w:r>
        <w:t>B. Thực hiện phép toán</w:t>
      </w:r>
    </w:p>
    <w:p w14:paraId="61FDBBC2" w14:textId="77777777" w:rsidR="00E6719A" w:rsidRDefault="00000000">
      <w:pPr>
        <w:pStyle w:val="ListBullet"/>
      </w:pPr>
      <w:r>
        <w:t>C. Điều khiển vào ra</w:t>
      </w:r>
    </w:p>
    <w:p w14:paraId="5E18FB4F" w14:textId="77777777" w:rsidR="00E6719A" w:rsidRDefault="00000000">
      <w:pPr>
        <w:pStyle w:val="ListBullet"/>
      </w:pPr>
      <w:r>
        <w:t>D. Tăng xung clock</w:t>
      </w:r>
    </w:p>
    <w:p w14:paraId="7F6DECDF" w14:textId="77777777" w:rsidR="00E6719A" w:rsidRDefault="00000000">
      <w:r>
        <w:t>Đáp án đúng: B</w:t>
      </w:r>
    </w:p>
    <w:p w14:paraId="37252BC9"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280D92C4" w14:textId="77777777" w:rsidR="00E6719A" w:rsidRDefault="00000000">
      <w:pPr>
        <w:pStyle w:val="Heading2"/>
      </w:pPr>
      <w:r>
        <w:t>Câu 1665 [Vận dụng] – Chu trình lệnh</w:t>
      </w:r>
    </w:p>
    <w:p w14:paraId="2BC42D64" w14:textId="77777777" w:rsidR="00E6719A" w:rsidRDefault="00000000">
      <w:r>
        <w:t>Trong chu trình lệnh, bước nào thực hiện nhiệm vụ giải mã thao tác lệnh?</w:t>
      </w:r>
    </w:p>
    <w:p w14:paraId="200E140C" w14:textId="77777777" w:rsidR="00E6719A" w:rsidRDefault="00000000">
      <w:pPr>
        <w:pStyle w:val="ListBullet"/>
      </w:pPr>
      <w:r>
        <w:t>A. Giải mã lệnh</w:t>
      </w:r>
    </w:p>
    <w:p w14:paraId="5723C51C" w14:textId="77777777" w:rsidR="00E6719A" w:rsidRDefault="00000000">
      <w:pPr>
        <w:pStyle w:val="ListBullet"/>
      </w:pPr>
      <w:r>
        <w:t>B. Lưu cache</w:t>
      </w:r>
    </w:p>
    <w:p w14:paraId="124D9838" w14:textId="77777777" w:rsidR="00E6719A" w:rsidRDefault="00000000">
      <w:pPr>
        <w:pStyle w:val="ListBullet"/>
      </w:pPr>
      <w:r>
        <w:t>C. Điều khiển bus</w:t>
      </w:r>
    </w:p>
    <w:p w14:paraId="45D5560A" w14:textId="77777777" w:rsidR="00E6719A" w:rsidRDefault="00000000">
      <w:pPr>
        <w:pStyle w:val="ListBullet"/>
      </w:pPr>
      <w:r>
        <w:t>D. Xuất tín hiệu video</w:t>
      </w:r>
    </w:p>
    <w:p w14:paraId="2452923B" w14:textId="77777777" w:rsidR="00E6719A" w:rsidRDefault="00000000">
      <w:r>
        <w:t>Đáp án đúng: D</w:t>
      </w:r>
    </w:p>
    <w:p w14:paraId="0EC097AF"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0D87DB89" w14:textId="77777777" w:rsidR="00E6719A" w:rsidRDefault="00000000">
      <w:pPr>
        <w:pStyle w:val="Heading2"/>
      </w:pPr>
      <w:r>
        <w:t>Câu 1666 [Vận dụng] – Chu trình lệnh</w:t>
      </w:r>
    </w:p>
    <w:p w14:paraId="2FFDCAC5" w14:textId="77777777" w:rsidR="00E6719A" w:rsidRDefault="00000000">
      <w:r>
        <w:t>Trong chu trình lệnh, bước nào thực hiện nhiệm vụ giải mã thao tác lệnh?</w:t>
      </w:r>
    </w:p>
    <w:p w14:paraId="3658C3A7" w14:textId="77777777" w:rsidR="00E6719A" w:rsidRDefault="00000000">
      <w:pPr>
        <w:pStyle w:val="ListBullet"/>
      </w:pPr>
      <w:r>
        <w:t>A. Tăng hiệu năng</w:t>
      </w:r>
    </w:p>
    <w:p w14:paraId="0656C094" w14:textId="77777777" w:rsidR="00E6719A" w:rsidRDefault="00000000">
      <w:pPr>
        <w:pStyle w:val="ListBullet"/>
      </w:pPr>
      <w:r>
        <w:t>B. Giảm điện năng</w:t>
      </w:r>
    </w:p>
    <w:p w14:paraId="49269840" w14:textId="77777777" w:rsidR="00E6719A" w:rsidRDefault="00000000">
      <w:pPr>
        <w:pStyle w:val="ListBullet"/>
      </w:pPr>
      <w:r>
        <w:t>C. Lưu dữ liệu vĩnh viễn</w:t>
      </w:r>
    </w:p>
    <w:p w14:paraId="68ABA8B6" w14:textId="77777777" w:rsidR="00E6719A" w:rsidRDefault="00000000">
      <w:pPr>
        <w:pStyle w:val="ListBullet"/>
      </w:pPr>
      <w:r>
        <w:t>D. Mã hóa dữ liệu</w:t>
      </w:r>
    </w:p>
    <w:p w14:paraId="1C7449AD" w14:textId="77777777" w:rsidR="00E6719A" w:rsidRDefault="00000000">
      <w:r>
        <w:t>Đáp án đúng: A</w:t>
      </w:r>
    </w:p>
    <w:p w14:paraId="343B397B"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5F18F009" w14:textId="77777777" w:rsidR="00E6719A" w:rsidRDefault="00000000">
      <w:pPr>
        <w:pStyle w:val="Heading2"/>
      </w:pPr>
      <w:r>
        <w:t>Câu 1667 [Nâng cao] – Chu trình lệnh</w:t>
      </w:r>
    </w:p>
    <w:p w14:paraId="5ABD66A1" w14:textId="77777777" w:rsidR="00E6719A" w:rsidRDefault="00000000">
      <w:r>
        <w:t>Decode trong CPU chủ yếu dùng để làm gì?</w:t>
      </w:r>
    </w:p>
    <w:p w14:paraId="2F1714C4" w14:textId="77777777" w:rsidR="00E6719A" w:rsidRDefault="00000000">
      <w:pPr>
        <w:pStyle w:val="ListBullet"/>
      </w:pPr>
      <w:r>
        <w:t>A. Quản lý bộ nhớ</w:t>
      </w:r>
    </w:p>
    <w:p w14:paraId="23847AB9" w14:textId="77777777" w:rsidR="00E6719A" w:rsidRDefault="00000000">
      <w:pPr>
        <w:pStyle w:val="ListBullet"/>
      </w:pPr>
      <w:r>
        <w:t>B. Thực hiện phép toán</w:t>
      </w:r>
    </w:p>
    <w:p w14:paraId="2C64C4AE" w14:textId="77777777" w:rsidR="00E6719A" w:rsidRDefault="00000000">
      <w:pPr>
        <w:pStyle w:val="ListBullet"/>
      </w:pPr>
      <w:r>
        <w:t>C. Điều khiển vào ra</w:t>
      </w:r>
    </w:p>
    <w:p w14:paraId="30DA06E7" w14:textId="77777777" w:rsidR="00E6719A" w:rsidRDefault="00000000">
      <w:pPr>
        <w:pStyle w:val="ListBullet"/>
      </w:pPr>
      <w:r>
        <w:t>D. Tăng xung clock</w:t>
      </w:r>
    </w:p>
    <w:p w14:paraId="37478E88" w14:textId="77777777" w:rsidR="00E6719A" w:rsidRDefault="00000000">
      <w:r>
        <w:t>Đáp án đúng: D</w:t>
      </w:r>
    </w:p>
    <w:p w14:paraId="4F33BD3D"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0EEFB218" w14:textId="77777777" w:rsidR="00E6719A" w:rsidRDefault="00000000">
      <w:pPr>
        <w:pStyle w:val="Heading2"/>
      </w:pPr>
      <w:r>
        <w:t>Câu 1668 [Trung bình] – Chu trình lệnh</w:t>
      </w:r>
    </w:p>
    <w:p w14:paraId="1C8FE989" w14:textId="77777777" w:rsidR="00E6719A" w:rsidRDefault="00000000">
      <w:r>
        <w:t>Trong chu trình lệnh, bước nào thực hiện nhiệm vụ ghi kết quả?</w:t>
      </w:r>
    </w:p>
    <w:p w14:paraId="57FEE3B1" w14:textId="77777777" w:rsidR="00E6719A" w:rsidRDefault="00000000">
      <w:pPr>
        <w:pStyle w:val="ListBullet"/>
      </w:pPr>
      <w:r>
        <w:t>A. Tăng hiệu năng</w:t>
      </w:r>
    </w:p>
    <w:p w14:paraId="6871DC9C" w14:textId="77777777" w:rsidR="00E6719A" w:rsidRDefault="00000000">
      <w:pPr>
        <w:pStyle w:val="ListBullet"/>
      </w:pPr>
      <w:r>
        <w:t>B. Giảm điện năng</w:t>
      </w:r>
    </w:p>
    <w:p w14:paraId="7329284E" w14:textId="77777777" w:rsidR="00E6719A" w:rsidRDefault="00000000">
      <w:pPr>
        <w:pStyle w:val="ListBullet"/>
      </w:pPr>
      <w:r>
        <w:t>C. Lưu dữ liệu vĩnh viễn</w:t>
      </w:r>
    </w:p>
    <w:p w14:paraId="0CFC3E29" w14:textId="77777777" w:rsidR="00E6719A" w:rsidRDefault="00000000">
      <w:pPr>
        <w:pStyle w:val="ListBullet"/>
      </w:pPr>
      <w:r>
        <w:t>D. Mã hóa dữ liệu</w:t>
      </w:r>
    </w:p>
    <w:p w14:paraId="43E96E41" w14:textId="77777777" w:rsidR="00E6719A" w:rsidRDefault="00000000">
      <w:r>
        <w:t>Đáp án đúng: B</w:t>
      </w:r>
    </w:p>
    <w:p w14:paraId="6D3798C4"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08EC794A" w14:textId="77777777" w:rsidR="00E6719A" w:rsidRDefault="00000000">
      <w:pPr>
        <w:pStyle w:val="Heading2"/>
      </w:pPr>
      <w:r>
        <w:t>Câu 1669 [Cơ bản] – Hazard</w:t>
      </w:r>
    </w:p>
    <w:p w14:paraId="72F5B684" w14:textId="77777777" w:rsidR="00E6719A" w:rsidRDefault="00000000">
      <w:r>
        <w:t>Trong chu trình lệnh, bước nào thực hiện nhiệm vụ xung đột tài nguyên?</w:t>
      </w:r>
    </w:p>
    <w:p w14:paraId="5767CD5A" w14:textId="77777777" w:rsidR="00E6719A" w:rsidRDefault="00000000">
      <w:pPr>
        <w:pStyle w:val="ListBullet"/>
      </w:pPr>
      <w:r>
        <w:t>A. Quản lý bộ nhớ</w:t>
      </w:r>
    </w:p>
    <w:p w14:paraId="443DE903" w14:textId="77777777" w:rsidR="00E6719A" w:rsidRDefault="00000000">
      <w:pPr>
        <w:pStyle w:val="ListBullet"/>
      </w:pPr>
      <w:r>
        <w:t>B. Thực hiện phép toán</w:t>
      </w:r>
    </w:p>
    <w:p w14:paraId="1620E079" w14:textId="77777777" w:rsidR="00E6719A" w:rsidRDefault="00000000">
      <w:pPr>
        <w:pStyle w:val="ListBullet"/>
      </w:pPr>
      <w:r>
        <w:t>C. Điều khiển vào ra</w:t>
      </w:r>
    </w:p>
    <w:p w14:paraId="06504745" w14:textId="77777777" w:rsidR="00E6719A" w:rsidRDefault="00000000">
      <w:pPr>
        <w:pStyle w:val="ListBullet"/>
      </w:pPr>
      <w:r>
        <w:t>D. Tăng xung clock</w:t>
      </w:r>
    </w:p>
    <w:p w14:paraId="50CAD637" w14:textId="77777777" w:rsidR="00E6719A" w:rsidRDefault="00000000">
      <w:r>
        <w:t>Đáp án đúng: A</w:t>
      </w:r>
    </w:p>
    <w:p w14:paraId="1088E602"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6EEC8F06" w14:textId="77777777" w:rsidR="00E6719A" w:rsidRDefault="00000000">
      <w:pPr>
        <w:pStyle w:val="Heading2"/>
      </w:pPr>
      <w:r>
        <w:t>Câu 1670 [Cơ bản] – Tổ chức CPU</w:t>
      </w:r>
    </w:p>
    <w:p w14:paraId="0437D125" w14:textId="77777777" w:rsidR="00E6719A" w:rsidRDefault="00000000">
      <w:r>
        <w:t>Phát biểu nào đúng nhất về BIU?</w:t>
      </w:r>
    </w:p>
    <w:p w14:paraId="6C5F2492" w14:textId="77777777" w:rsidR="00E6719A" w:rsidRDefault="00000000">
      <w:pPr>
        <w:pStyle w:val="ListBullet"/>
      </w:pPr>
      <w:r>
        <w:t>A. Giải mã lệnh</w:t>
      </w:r>
    </w:p>
    <w:p w14:paraId="190AF4B8" w14:textId="77777777" w:rsidR="00E6719A" w:rsidRDefault="00000000">
      <w:pPr>
        <w:pStyle w:val="ListBullet"/>
      </w:pPr>
      <w:r>
        <w:t>B. Lưu cache</w:t>
      </w:r>
    </w:p>
    <w:p w14:paraId="545AFE1A" w14:textId="77777777" w:rsidR="00E6719A" w:rsidRDefault="00000000">
      <w:pPr>
        <w:pStyle w:val="ListBullet"/>
      </w:pPr>
      <w:r>
        <w:t>C. Điều khiển bus</w:t>
      </w:r>
    </w:p>
    <w:p w14:paraId="41D2FB52" w14:textId="77777777" w:rsidR="00E6719A" w:rsidRDefault="00000000">
      <w:pPr>
        <w:pStyle w:val="ListBullet"/>
      </w:pPr>
      <w:r>
        <w:t>D. Xuất tín hiệu video</w:t>
      </w:r>
    </w:p>
    <w:p w14:paraId="56004464" w14:textId="77777777" w:rsidR="00E6719A" w:rsidRDefault="00000000">
      <w:r>
        <w:t>Đáp án đúng: B</w:t>
      </w:r>
    </w:p>
    <w:p w14:paraId="634C94BB"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0BF2B310" w14:textId="77777777" w:rsidR="00E6719A" w:rsidRDefault="00000000">
      <w:pPr>
        <w:pStyle w:val="Heading2"/>
      </w:pPr>
      <w:r>
        <w:t>Câu 1671 [Cơ bản] – Đơn vị điều khiển</w:t>
      </w:r>
    </w:p>
    <w:p w14:paraId="78CC1A37" w14:textId="77777777" w:rsidR="00E6719A" w:rsidRDefault="00000000">
      <w:r>
        <w:t>Phát biểu nào đúng nhất về Microprogrammed?</w:t>
      </w:r>
    </w:p>
    <w:p w14:paraId="4916B308" w14:textId="77777777" w:rsidR="00E6719A" w:rsidRDefault="00000000">
      <w:pPr>
        <w:pStyle w:val="ListBullet"/>
      </w:pPr>
      <w:r>
        <w:t>A. Đọc dữ liệu</w:t>
      </w:r>
    </w:p>
    <w:p w14:paraId="06DF07E9" w14:textId="77777777" w:rsidR="00E6719A" w:rsidRDefault="00000000">
      <w:pPr>
        <w:pStyle w:val="ListBullet"/>
      </w:pPr>
      <w:r>
        <w:t>B. Ghi dữ liệu</w:t>
      </w:r>
    </w:p>
    <w:p w14:paraId="353F2C7E" w14:textId="77777777" w:rsidR="00E6719A" w:rsidRDefault="00000000">
      <w:pPr>
        <w:pStyle w:val="ListBullet"/>
      </w:pPr>
      <w:r>
        <w:t>C. Tính toán logic</w:t>
      </w:r>
    </w:p>
    <w:p w14:paraId="539AB61D" w14:textId="77777777" w:rsidR="00E6719A" w:rsidRDefault="00000000">
      <w:pPr>
        <w:pStyle w:val="ListBullet"/>
      </w:pPr>
      <w:r>
        <w:t>D. Quản lý ngắt</w:t>
      </w:r>
    </w:p>
    <w:p w14:paraId="7149564A" w14:textId="77777777" w:rsidR="00E6719A" w:rsidRDefault="00000000">
      <w:r>
        <w:t>Đáp án đúng: B</w:t>
      </w:r>
    </w:p>
    <w:p w14:paraId="25805A55"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481635B0" w14:textId="77777777" w:rsidR="00E6719A" w:rsidRDefault="00000000">
      <w:pPr>
        <w:pStyle w:val="Heading2"/>
      </w:pPr>
      <w:r>
        <w:t>Câu 1672 [Cơ bản] – Đơn vị điều khiển</w:t>
      </w:r>
    </w:p>
    <w:p w14:paraId="17166D5E" w14:textId="77777777" w:rsidR="00E6719A" w:rsidRDefault="00000000">
      <w:r>
        <w:t>Trong kiến trúc CPU, thành phần nào có chức năng thiết kế vi chương trình?</w:t>
      </w:r>
    </w:p>
    <w:p w14:paraId="526E6D1D" w14:textId="77777777" w:rsidR="00E6719A" w:rsidRDefault="00000000">
      <w:pPr>
        <w:pStyle w:val="ListBullet"/>
      </w:pPr>
      <w:r>
        <w:t>A. Giải mã lệnh</w:t>
      </w:r>
    </w:p>
    <w:p w14:paraId="715CD3B0" w14:textId="77777777" w:rsidR="00E6719A" w:rsidRDefault="00000000">
      <w:pPr>
        <w:pStyle w:val="ListBullet"/>
      </w:pPr>
      <w:r>
        <w:t>B. Lưu cache</w:t>
      </w:r>
    </w:p>
    <w:p w14:paraId="11320532" w14:textId="77777777" w:rsidR="00E6719A" w:rsidRDefault="00000000">
      <w:pPr>
        <w:pStyle w:val="ListBullet"/>
      </w:pPr>
      <w:r>
        <w:t>C. Điều khiển bus</w:t>
      </w:r>
    </w:p>
    <w:p w14:paraId="46FE0530" w14:textId="77777777" w:rsidR="00E6719A" w:rsidRDefault="00000000">
      <w:pPr>
        <w:pStyle w:val="ListBullet"/>
      </w:pPr>
      <w:r>
        <w:t>D. Xuất tín hiệu video</w:t>
      </w:r>
    </w:p>
    <w:p w14:paraId="1A19DADB" w14:textId="77777777" w:rsidR="00E6719A" w:rsidRDefault="00000000">
      <w:r>
        <w:t>Đáp án đúng: C</w:t>
      </w:r>
    </w:p>
    <w:p w14:paraId="6CEDC3EB"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78820FB2" w14:textId="77777777" w:rsidR="00E6719A" w:rsidRDefault="00000000">
      <w:pPr>
        <w:pStyle w:val="Heading2"/>
      </w:pPr>
      <w:r>
        <w:t>Câu 1673 [Cơ bản] – Pipeline</w:t>
      </w:r>
    </w:p>
    <w:p w14:paraId="30A10D49" w14:textId="77777777" w:rsidR="00E6719A" w:rsidRDefault="00000000">
      <w:r>
        <w:t>Phát biểu nào đúng nhất về IF?</w:t>
      </w:r>
    </w:p>
    <w:p w14:paraId="2D877978" w14:textId="77777777" w:rsidR="00E6719A" w:rsidRDefault="00000000">
      <w:pPr>
        <w:pStyle w:val="ListBullet"/>
      </w:pPr>
      <w:r>
        <w:t>A. Đọc dữ liệu</w:t>
      </w:r>
    </w:p>
    <w:p w14:paraId="414BC32A" w14:textId="77777777" w:rsidR="00E6719A" w:rsidRDefault="00000000">
      <w:pPr>
        <w:pStyle w:val="ListBullet"/>
      </w:pPr>
      <w:r>
        <w:t>B. Ghi dữ liệu</w:t>
      </w:r>
    </w:p>
    <w:p w14:paraId="128B028B" w14:textId="77777777" w:rsidR="00E6719A" w:rsidRDefault="00000000">
      <w:pPr>
        <w:pStyle w:val="ListBullet"/>
      </w:pPr>
      <w:r>
        <w:t>C. Tính toán logic</w:t>
      </w:r>
    </w:p>
    <w:p w14:paraId="79ED51A1" w14:textId="77777777" w:rsidR="00E6719A" w:rsidRDefault="00000000">
      <w:pPr>
        <w:pStyle w:val="ListBullet"/>
      </w:pPr>
      <w:r>
        <w:t>D. Quản lý ngắt</w:t>
      </w:r>
    </w:p>
    <w:p w14:paraId="2061841A" w14:textId="77777777" w:rsidR="00E6719A" w:rsidRDefault="00000000">
      <w:r>
        <w:t>Đáp án đúng: A</w:t>
      </w:r>
    </w:p>
    <w:p w14:paraId="5815A19A"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50E567B6" w14:textId="77777777" w:rsidR="00E6719A" w:rsidRDefault="00000000">
      <w:pPr>
        <w:pStyle w:val="Heading2"/>
      </w:pPr>
      <w:r>
        <w:t>Câu 1674 [Nâng cao] – Đơn vị điều khiển</w:t>
      </w:r>
    </w:p>
    <w:p w14:paraId="0BC897FF" w14:textId="77777777" w:rsidR="00E6719A" w:rsidRDefault="00000000">
      <w:r>
        <w:t>Trong kiến trúc CPU, thành phần nào có chức năng thiết kế vi chương trình?</w:t>
      </w:r>
    </w:p>
    <w:p w14:paraId="297BD42D" w14:textId="77777777" w:rsidR="00E6719A" w:rsidRDefault="00000000">
      <w:pPr>
        <w:pStyle w:val="ListBullet"/>
      </w:pPr>
      <w:r>
        <w:t>A. Quản lý bộ nhớ</w:t>
      </w:r>
    </w:p>
    <w:p w14:paraId="0E878137" w14:textId="77777777" w:rsidR="00E6719A" w:rsidRDefault="00000000">
      <w:pPr>
        <w:pStyle w:val="ListBullet"/>
      </w:pPr>
      <w:r>
        <w:t>B. Thực hiện phép toán</w:t>
      </w:r>
    </w:p>
    <w:p w14:paraId="7F74DDAA" w14:textId="77777777" w:rsidR="00E6719A" w:rsidRDefault="00000000">
      <w:pPr>
        <w:pStyle w:val="ListBullet"/>
      </w:pPr>
      <w:r>
        <w:t>C. Điều khiển vào ra</w:t>
      </w:r>
    </w:p>
    <w:p w14:paraId="4168B5EC" w14:textId="77777777" w:rsidR="00E6719A" w:rsidRDefault="00000000">
      <w:pPr>
        <w:pStyle w:val="ListBullet"/>
      </w:pPr>
      <w:r>
        <w:t>D. Tăng xung clock</w:t>
      </w:r>
    </w:p>
    <w:p w14:paraId="6917FF9D" w14:textId="77777777" w:rsidR="00E6719A" w:rsidRDefault="00000000">
      <w:r>
        <w:t>Đáp án đúng: A</w:t>
      </w:r>
    </w:p>
    <w:p w14:paraId="58B624EB"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5EB32103" w14:textId="77777777" w:rsidR="00E6719A" w:rsidRDefault="00000000">
      <w:pPr>
        <w:pStyle w:val="Heading2"/>
      </w:pPr>
      <w:r>
        <w:t>Câu 1675 [Nâng cao] – Tổ chức CPU</w:t>
      </w:r>
    </w:p>
    <w:p w14:paraId="19066189" w14:textId="77777777" w:rsidR="00E6719A" w:rsidRDefault="00000000">
      <w:r>
        <w:t>Điểm khác biệt quan trọng của RF là gì?</w:t>
      </w:r>
    </w:p>
    <w:p w14:paraId="24D87866" w14:textId="77777777" w:rsidR="00E6719A" w:rsidRDefault="00000000">
      <w:pPr>
        <w:pStyle w:val="ListBullet"/>
      </w:pPr>
      <w:r>
        <w:t>A. Quản lý bộ nhớ</w:t>
      </w:r>
    </w:p>
    <w:p w14:paraId="1F8F9A4D" w14:textId="77777777" w:rsidR="00E6719A" w:rsidRDefault="00000000">
      <w:pPr>
        <w:pStyle w:val="ListBullet"/>
      </w:pPr>
      <w:r>
        <w:t>B. Thực hiện phép toán</w:t>
      </w:r>
    </w:p>
    <w:p w14:paraId="631F4D1E" w14:textId="77777777" w:rsidR="00E6719A" w:rsidRDefault="00000000">
      <w:pPr>
        <w:pStyle w:val="ListBullet"/>
      </w:pPr>
      <w:r>
        <w:t>C. Điều khiển vào ra</w:t>
      </w:r>
    </w:p>
    <w:p w14:paraId="42DE6D3C" w14:textId="77777777" w:rsidR="00E6719A" w:rsidRDefault="00000000">
      <w:pPr>
        <w:pStyle w:val="ListBullet"/>
      </w:pPr>
      <w:r>
        <w:t>D. Tăng xung clock</w:t>
      </w:r>
    </w:p>
    <w:p w14:paraId="6A1181DE" w14:textId="77777777" w:rsidR="00E6719A" w:rsidRDefault="00000000">
      <w:r>
        <w:t>Đáp án đúng: C</w:t>
      </w:r>
    </w:p>
    <w:p w14:paraId="3CB01124"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498E76B5" w14:textId="77777777" w:rsidR="00E6719A" w:rsidRDefault="00000000">
      <w:pPr>
        <w:pStyle w:val="Heading2"/>
      </w:pPr>
      <w:r>
        <w:t>Câu 1676 [Trung bình] – Pipeline</w:t>
      </w:r>
    </w:p>
    <w:p w14:paraId="796CD56B" w14:textId="77777777" w:rsidR="00E6719A" w:rsidRDefault="00000000">
      <w:r>
        <w:t>Trong chu trình lệnh, bước nào thực hiện nhiệm vụ Instruction Decode?</w:t>
      </w:r>
    </w:p>
    <w:p w14:paraId="5F4457A4" w14:textId="77777777" w:rsidR="00E6719A" w:rsidRDefault="00000000">
      <w:pPr>
        <w:pStyle w:val="ListBullet"/>
      </w:pPr>
      <w:r>
        <w:t>A. Tăng hiệu năng</w:t>
      </w:r>
    </w:p>
    <w:p w14:paraId="5BE30C76" w14:textId="77777777" w:rsidR="00E6719A" w:rsidRDefault="00000000">
      <w:pPr>
        <w:pStyle w:val="ListBullet"/>
      </w:pPr>
      <w:r>
        <w:t>B. Giảm điện năng</w:t>
      </w:r>
    </w:p>
    <w:p w14:paraId="3061FB90" w14:textId="77777777" w:rsidR="00E6719A" w:rsidRDefault="00000000">
      <w:pPr>
        <w:pStyle w:val="ListBullet"/>
      </w:pPr>
      <w:r>
        <w:t>C. Lưu dữ liệu vĩnh viễn</w:t>
      </w:r>
    </w:p>
    <w:p w14:paraId="39FC7DFB" w14:textId="77777777" w:rsidR="00E6719A" w:rsidRDefault="00000000">
      <w:pPr>
        <w:pStyle w:val="ListBullet"/>
      </w:pPr>
      <w:r>
        <w:t>D. Mã hóa dữ liệu</w:t>
      </w:r>
    </w:p>
    <w:p w14:paraId="2679E8A4" w14:textId="77777777" w:rsidR="00E6719A" w:rsidRDefault="00000000">
      <w:r>
        <w:t>Đáp án đúng: C</w:t>
      </w:r>
    </w:p>
    <w:p w14:paraId="2DDEA8FB"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52057103" w14:textId="77777777" w:rsidR="00E6719A" w:rsidRDefault="00000000">
      <w:pPr>
        <w:pStyle w:val="Heading2"/>
      </w:pPr>
      <w:r>
        <w:t>Câu 1677 [Trung bình] – Tổ chức CPU</w:t>
      </w:r>
    </w:p>
    <w:p w14:paraId="35CD5309" w14:textId="77777777" w:rsidR="00E6719A" w:rsidRDefault="00000000">
      <w:r>
        <w:t>Phát biểu nào đúng nhất về ALU?</w:t>
      </w:r>
    </w:p>
    <w:p w14:paraId="20F75D08" w14:textId="77777777" w:rsidR="00E6719A" w:rsidRDefault="00000000">
      <w:pPr>
        <w:pStyle w:val="ListBullet"/>
      </w:pPr>
      <w:r>
        <w:t>A. Giải mã lệnh</w:t>
      </w:r>
    </w:p>
    <w:p w14:paraId="4CB8D0CD" w14:textId="77777777" w:rsidR="00E6719A" w:rsidRDefault="00000000">
      <w:pPr>
        <w:pStyle w:val="ListBullet"/>
      </w:pPr>
      <w:r>
        <w:t>B. Lưu cache</w:t>
      </w:r>
    </w:p>
    <w:p w14:paraId="692F1A98" w14:textId="77777777" w:rsidR="00E6719A" w:rsidRDefault="00000000">
      <w:pPr>
        <w:pStyle w:val="ListBullet"/>
      </w:pPr>
      <w:r>
        <w:t>C. Điều khiển bus</w:t>
      </w:r>
    </w:p>
    <w:p w14:paraId="4F1C160E" w14:textId="77777777" w:rsidR="00E6719A" w:rsidRDefault="00000000">
      <w:pPr>
        <w:pStyle w:val="ListBullet"/>
      </w:pPr>
      <w:r>
        <w:t>D. Xuất tín hiệu video</w:t>
      </w:r>
    </w:p>
    <w:p w14:paraId="0386F2F4" w14:textId="77777777" w:rsidR="00E6719A" w:rsidRDefault="00000000">
      <w:r>
        <w:t>Đáp án đúng: C</w:t>
      </w:r>
    </w:p>
    <w:p w14:paraId="6B232246"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3DE6DB01" w14:textId="77777777" w:rsidR="00E6719A" w:rsidRDefault="00000000">
      <w:pPr>
        <w:pStyle w:val="Heading2"/>
      </w:pPr>
      <w:r>
        <w:t>Câu 1678 [Trung bình] – Hazard</w:t>
      </w:r>
    </w:p>
    <w:p w14:paraId="5C6C8DB4" w14:textId="77777777" w:rsidR="00E6719A" w:rsidRDefault="00000000">
      <w:r>
        <w:t>Điểm khác biệt quan trọng của Structural Hazard là gì?</w:t>
      </w:r>
    </w:p>
    <w:p w14:paraId="4B851226" w14:textId="77777777" w:rsidR="00E6719A" w:rsidRDefault="00000000">
      <w:pPr>
        <w:pStyle w:val="ListBullet"/>
      </w:pPr>
      <w:r>
        <w:t>A. Giải mã lệnh</w:t>
      </w:r>
    </w:p>
    <w:p w14:paraId="4B161AE3" w14:textId="77777777" w:rsidR="00E6719A" w:rsidRDefault="00000000">
      <w:pPr>
        <w:pStyle w:val="ListBullet"/>
      </w:pPr>
      <w:r>
        <w:t>B. Lưu cache</w:t>
      </w:r>
    </w:p>
    <w:p w14:paraId="2A126390" w14:textId="77777777" w:rsidR="00E6719A" w:rsidRDefault="00000000">
      <w:pPr>
        <w:pStyle w:val="ListBullet"/>
      </w:pPr>
      <w:r>
        <w:t>C. Điều khiển bus</w:t>
      </w:r>
    </w:p>
    <w:p w14:paraId="1E8250C6" w14:textId="77777777" w:rsidR="00E6719A" w:rsidRDefault="00000000">
      <w:pPr>
        <w:pStyle w:val="ListBullet"/>
      </w:pPr>
      <w:r>
        <w:t>D. Xuất tín hiệu video</w:t>
      </w:r>
    </w:p>
    <w:p w14:paraId="08617E05" w14:textId="77777777" w:rsidR="00E6719A" w:rsidRDefault="00000000">
      <w:r>
        <w:t>Đáp án đúng: A</w:t>
      </w:r>
    </w:p>
    <w:p w14:paraId="1F2C413D"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7FCF7635" w14:textId="77777777" w:rsidR="00E6719A" w:rsidRDefault="00000000">
      <w:pPr>
        <w:pStyle w:val="Heading2"/>
      </w:pPr>
      <w:r>
        <w:t>Câu 1679 [Vận dụng] – Chu trình lệnh</w:t>
      </w:r>
    </w:p>
    <w:p w14:paraId="54F6C02B" w14:textId="77777777" w:rsidR="00E6719A" w:rsidRDefault="00000000">
      <w:r>
        <w:t>Điểm khác biệt quan trọng của Decode là gì?</w:t>
      </w:r>
    </w:p>
    <w:p w14:paraId="193727A3" w14:textId="77777777" w:rsidR="00E6719A" w:rsidRDefault="00000000">
      <w:pPr>
        <w:pStyle w:val="ListBullet"/>
      </w:pPr>
      <w:r>
        <w:t>A. Quản lý bộ nhớ</w:t>
      </w:r>
    </w:p>
    <w:p w14:paraId="73F84EE9" w14:textId="77777777" w:rsidR="00E6719A" w:rsidRDefault="00000000">
      <w:pPr>
        <w:pStyle w:val="ListBullet"/>
      </w:pPr>
      <w:r>
        <w:t>B. Thực hiện phép toán</w:t>
      </w:r>
    </w:p>
    <w:p w14:paraId="17F8316A" w14:textId="77777777" w:rsidR="00E6719A" w:rsidRDefault="00000000">
      <w:pPr>
        <w:pStyle w:val="ListBullet"/>
      </w:pPr>
      <w:r>
        <w:t>C. Điều khiển vào ra</w:t>
      </w:r>
    </w:p>
    <w:p w14:paraId="278C7139" w14:textId="77777777" w:rsidR="00E6719A" w:rsidRDefault="00000000">
      <w:pPr>
        <w:pStyle w:val="ListBullet"/>
      </w:pPr>
      <w:r>
        <w:t>D. Tăng xung clock</w:t>
      </w:r>
    </w:p>
    <w:p w14:paraId="51E056A5" w14:textId="77777777" w:rsidR="00E6719A" w:rsidRDefault="00000000">
      <w:r>
        <w:t>Đáp án đúng: C</w:t>
      </w:r>
    </w:p>
    <w:p w14:paraId="2668E7F6"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2197910D" w14:textId="77777777" w:rsidR="00E6719A" w:rsidRDefault="00000000">
      <w:pPr>
        <w:pStyle w:val="Heading2"/>
      </w:pPr>
      <w:r>
        <w:t>Câu 1680 [Cơ bản] – Tổ chức CPU</w:t>
      </w:r>
    </w:p>
    <w:p w14:paraId="4EA45A8A" w14:textId="77777777" w:rsidR="00E6719A" w:rsidRDefault="00000000">
      <w:r>
        <w:t>Điểm khác biệt quan trọng của CU là gì?</w:t>
      </w:r>
    </w:p>
    <w:p w14:paraId="12325087" w14:textId="77777777" w:rsidR="00E6719A" w:rsidRDefault="00000000">
      <w:pPr>
        <w:pStyle w:val="ListBullet"/>
      </w:pPr>
      <w:r>
        <w:t>A. Tăng hiệu năng</w:t>
      </w:r>
    </w:p>
    <w:p w14:paraId="2F481034" w14:textId="77777777" w:rsidR="00E6719A" w:rsidRDefault="00000000">
      <w:pPr>
        <w:pStyle w:val="ListBullet"/>
      </w:pPr>
      <w:r>
        <w:t>B. Giảm điện năng</w:t>
      </w:r>
    </w:p>
    <w:p w14:paraId="7AA26777" w14:textId="77777777" w:rsidR="00E6719A" w:rsidRDefault="00000000">
      <w:pPr>
        <w:pStyle w:val="ListBullet"/>
      </w:pPr>
      <w:r>
        <w:t>C. Lưu dữ liệu vĩnh viễn</w:t>
      </w:r>
    </w:p>
    <w:p w14:paraId="4368327F" w14:textId="77777777" w:rsidR="00E6719A" w:rsidRDefault="00000000">
      <w:pPr>
        <w:pStyle w:val="ListBullet"/>
      </w:pPr>
      <w:r>
        <w:t>D. Mã hóa dữ liệu</w:t>
      </w:r>
    </w:p>
    <w:p w14:paraId="0F660C21" w14:textId="77777777" w:rsidR="00E6719A" w:rsidRDefault="00000000">
      <w:r>
        <w:t>Đáp án đúng: A</w:t>
      </w:r>
    </w:p>
    <w:p w14:paraId="58EC073B"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71DE59F1" w14:textId="77777777" w:rsidR="00E6719A" w:rsidRDefault="00000000">
      <w:pPr>
        <w:pStyle w:val="Heading2"/>
      </w:pPr>
      <w:r>
        <w:t>Câu 1681 [Vận dụng] – Tổ chức CPU</w:t>
      </w:r>
    </w:p>
    <w:p w14:paraId="7A2D67E3" w14:textId="77777777" w:rsidR="00E6719A" w:rsidRDefault="00000000">
      <w:r>
        <w:t>RF trong CPU chủ yếu dùng để làm gì?</w:t>
      </w:r>
    </w:p>
    <w:p w14:paraId="3AF75AB0" w14:textId="77777777" w:rsidR="00E6719A" w:rsidRDefault="00000000">
      <w:pPr>
        <w:pStyle w:val="ListBullet"/>
      </w:pPr>
      <w:r>
        <w:t>A. Giải mã lệnh</w:t>
      </w:r>
    </w:p>
    <w:p w14:paraId="3E5EE914" w14:textId="77777777" w:rsidR="00E6719A" w:rsidRDefault="00000000">
      <w:pPr>
        <w:pStyle w:val="ListBullet"/>
      </w:pPr>
      <w:r>
        <w:t>B. Lưu cache</w:t>
      </w:r>
    </w:p>
    <w:p w14:paraId="5A20879F" w14:textId="77777777" w:rsidR="00E6719A" w:rsidRDefault="00000000">
      <w:pPr>
        <w:pStyle w:val="ListBullet"/>
      </w:pPr>
      <w:r>
        <w:t>C. Điều khiển bus</w:t>
      </w:r>
    </w:p>
    <w:p w14:paraId="2CFFB30F" w14:textId="77777777" w:rsidR="00E6719A" w:rsidRDefault="00000000">
      <w:pPr>
        <w:pStyle w:val="ListBullet"/>
      </w:pPr>
      <w:r>
        <w:t>D. Xuất tín hiệu video</w:t>
      </w:r>
    </w:p>
    <w:p w14:paraId="6885072F" w14:textId="77777777" w:rsidR="00E6719A" w:rsidRDefault="00000000">
      <w:r>
        <w:t>Đáp án đúng: C</w:t>
      </w:r>
    </w:p>
    <w:p w14:paraId="527193E1"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6A42F79A" w14:textId="77777777" w:rsidR="00E6719A" w:rsidRDefault="00000000">
      <w:pPr>
        <w:pStyle w:val="Heading2"/>
      </w:pPr>
      <w:r>
        <w:t>Câu 1682 [Vận dụng] – Đơn vị điều khiển</w:t>
      </w:r>
    </w:p>
    <w:p w14:paraId="2621B91F" w14:textId="77777777" w:rsidR="00E6719A" w:rsidRDefault="00000000">
      <w:r>
        <w:t>Trong kiến trúc CPU, thành phần nào có chức năng thiết kế nối kết cứng?</w:t>
      </w:r>
    </w:p>
    <w:p w14:paraId="76C79C7F" w14:textId="77777777" w:rsidR="00E6719A" w:rsidRDefault="00000000">
      <w:pPr>
        <w:pStyle w:val="ListBullet"/>
      </w:pPr>
      <w:r>
        <w:t>A. Giải mã lệnh</w:t>
      </w:r>
    </w:p>
    <w:p w14:paraId="62CBA3DA" w14:textId="77777777" w:rsidR="00E6719A" w:rsidRDefault="00000000">
      <w:pPr>
        <w:pStyle w:val="ListBullet"/>
      </w:pPr>
      <w:r>
        <w:t>B. Lưu cache</w:t>
      </w:r>
    </w:p>
    <w:p w14:paraId="3959DBCE" w14:textId="77777777" w:rsidR="00E6719A" w:rsidRDefault="00000000">
      <w:pPr>
        <w:pStyle w:val="ListBullet"/>
      </w:pPr>
      <w:r>
        <w:t>C. Điều khiển bus</w:t>
      </w:r>
    </w:p>
    <w:p w14:paraId="4752401B" w14:textId="77777777" w:rsidR="00E6719A" w:rsidRDefault="00000000">
      <w:pPr>
        <w:pStyle w:val="ListBullet"/>
      </w:pPr>
      <w:r>
        <w:t>D. Xuất tín hiệu video</w:t>
      </w:r>
    </w:p>
    <w:p w14:paraId="39723695" w14:textId="77777777" w:rsidR="00E6719A" w:rsidRDefault="00000000">
      <w:r>
        <w:t>Đáp án đúng: C</w:t>
      </w:r>
    </w:p>
    <w:p w14:paraId="6DA4C5BF"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6543257F" w14:textId="77777777" w:rsidR="00E6719A" w:rsidRDefault="00000000">
      <w:pPr>
        <w:pStyle w:val="Heading2"/>
      </w:pPr>
      <w:r>
        <w:t>Câu 1683 [Cơ bản] – Chu trình lệnh</w:t>
      </w:r>
    </w:p>
    <w:p w14:paraId="5C0275BE" w14:textId="77777777" w:rsidR="00E6719A" w:rsidRDefault="00000000">
      <w:r>
        <w:t>Execute trong CPU chủ yếu dùng để làm gì?</w:t>
      </w:r>
    </w:p>
    <w:p w14:paraId="656BD67C" w14:textId="77777777" w:rsidR="00E6719A" w:rsidRDefault="00000000">
      <w:pPr>
        <w:pStyle w:val="ListBullet"/>
      </w:pPr>
      <w:r>
        <w:t>A. Quản lý bộ nhớ</w:t>
      </w:r>
    </w:p>
    <w:p w14:paraId="7510326D" w14:textId="77777777" w:rsidR="00E6719A" w:rsidRDefault="00000000">
      <w:pPr>
        <w:pStyle w:val="ListBullet"/>
      </w:pPr>
      <w:r>
        <w:t>B. Thực hiện phép toán</w:t>
      </w:r>
    </w:p>
    <w:p w14:paraId="096B8892" w14:textId="77777777" w:rsidR="00E6719A" w:rsidRDefault="00000000">
      <w:pPr>
        <w:pStyle w:val="ListBullet"/>
      </w:pPr>
      <w:r>
        <w:t>C. Điều khiển vào ra</w:t>
      </w:r>
    </w:p>
    <w:p w14:paraId="7D62FE03" w14:textId="77777777" w:rsidR="00E6719A" w:rsidRDefault="00000000">
      <w:pPr>
        <w:pStyle w:val="ListBullet"/>
      </w:pPr>
      <w:r>
        <w:t>D. Tăng xung clock</w:t>
      </w:r>
    </w:p>
    <w:p w14:paraId="59B7A30A" w14:textId="77777777" w:rsidR="00E6719A" w:rsidRDefault="00000000">
      <w:r>
        <w:t>Đáp án đúng: B</w:t>
      </w:r>
    </w:p>
    <w:p w14:paraId="74F68A7A"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312B4DFA" w14:textId="77777777" w:rsidR="00E6719A" w:rsidRDefault="00000000">
      <w:pPr>
        <w:pStyle w:val="Heading2"/>
      </w:pPr>
      <w:r>
        <w:t>Câu 1684 [Vận dụng] – Pipeline</w:t>
      </w:r>
    </w:p>
    <w:p w14:paraId="655B39C6" w14:textId="77777777" w:rsidR="00E6719A" w:rsidRDefault="00000000">
      <w:r>
        <w:t>ID trong CPU chủ yếu dùng để làm gì?</w:t>
      </w:r>
    </w:p>
    <w:p w14:paraId="77C4457B" w14:textId="77777777" w:rsidR="00E6719A" w:rsidRDefault="00000000">
      <w:pPr>
        <w:pStyle w:val="ListBullet"/>
      </w:pPr>
      <w:r>
        <w:t>A. Đọc dữ liệu</w:t>
      </w:r>
    </w:p>
    <w:p w14:paraId="3FAA76BF" w14:textId="77777777" w:rsidR="00E6719A" w:rsidRDefault="00000000">
      <w:pPr>
        <w:pStyle w:val="ListBullet"/>
      </w:pPr>
      <w:r>
        <w:t>B. Ghi dữ liệu</w:t>
      </w:r>
    </w:p>
    <w:p w14:paraId="099A48FE" w14:textId="77777777" w:rsidR="00E6719A" w:rsidRDefault="00000000">
      <w:pPr>
        <w:pStyle w:val="ListBullet"/>
      </w:pPr>
      <w:r>
        <w:t>C. Tính toán logic</w:t>
      </w:r>
    </w:p>
    <w:p w14:paraId="7EEEF650" w14:textId="77777777" w:rsidR="00E6719A" w:rsidRDefault="00000000">
      <w:pPr>
        <w:pStyle w:val="ListBullet"/>
      </w:pPr>
      <w:r>
        <w:t>D. Quản lý ngắt</w:t>
      </w:r>
    </w:p>
    <w:p w14:paraId="306C4430" w14:textId="77777777" w:rsidR="00E6719A" w:rsidRDefault="00000000">
      <w:r>
        <w:t>Đáp án đúng: D</w:t>
      </w:r>
    </w:p>
    <w:p w14:paraId="4480B948"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1950E2D0" w14:textId="77777777" w:rsidR="00E6719A" w:rsidRDefault="00000000">
      <w:pPr>
        <w:pStyle w:val="Heading2"/>
      </w:pPr>
      <w:r>
        <w:t>Câu 1685 [Cơ bản] – Chu trình lệnh</w:t>
      </w:r>
    </w:p>
    <w:p w14:paraId="4F1A0F5E" w14:textId="77777777" w:rsidR="00E6719A" w:rsidRDefault="00000000">
      <w:r>
        <w:t>Trong kiến trúc CPU, thành phần nào có chức năng thực hiện lệnh?</w:t>
      </w:r>
    </w:p>
    <w:p w14:paraId="35CC5FC4" w14:textId="77777777" w:rsidR="00E6719A" w:rsidRDefault="00000000">
      <w:pPr>
        <w:pStyle w:val="ListBullet"/>
      </w:pPr>
      <w:r>
        <w:t>A. Đọc dữ liệu</w:t>
      </w:r>
    </w:p>
    <w:p w14:paraId="7C82BB24" w14:textId="77777777" w:rsidR="00E6719A" w:rsidRDefault="00000000">
      <w:pPr>
        <w:pStyle w:val="ListBullet"/>
      </w:pPr>
      <w:r>
        <w:t>B. Ghi dữ liệu</w:t>
      </w:r>
    </w:p>
    <w:p w14:paraId="3E524538" w14:textId="77777777" w:rsidR="00E6719A" w:rsidRDefault="00000000">
      <w:pPr>
        <w:pStyle w:val="ListBullet"/>
      </w:pPr>
      <w:r>
        <w:t>C. Tính toán logic</w:t>
      </w:r>
    </w:p>
    <w:p w14:paraId="753659F8" w14:textId="77777777" w:rsidR="00E6719A" w:rsidRDefault="00000000">
      <w:pPr>
        <w:pStyle w:val="ListBullet"/>
      </w:pPr>
      <w:r>
        <w:t>D. Quản lý ngắt</w:t>
      </w:r>
    </w:p>
    <w:p w14:paraId="41267D20" w14:textId="77777777" w:rsidR="00E6719A" w:rsidRDefault="00000000">
      <w:r>
        <w:t>Đáp án đúng: B</w:t>
      </w:r>
    </w:p>
    <w:p w14:paraId="7C9AFC2E"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60C95C75" w14:textId="77777777" w:rsidR="00E6719A" w:rsidRDefault="00000000">
      <w:pPr>
        <w:pStyle w:val="Heading2"/>
      </w:pPr>
      <w:r>
        <w:t>Câu 1686 [Trung bình] – Tổ chức CPU</w:t>
      </w:r>
    </w:p>
    <w:p w14:paraId="27ECD623" w14:textId="77777777" w:rsidR="00E6719A" w:rsidRDefault="00000000">
      <w:r>
        <w:t>Trong kiến trúc CPU, thành phần nào có chức năng điều khiển hoạt động của CPU?</w:t>
      </w:r>
    </w:p>
    <w:p w14:paraId="43DFCA31" w14:textId="77777777" w:rsidR="00E6719A" w:rsidRDefault="00000000">
      <w:pPr>
        <w:pStyle w:val="ListBullet"/>
      </w:pPr>
      <w:r>
        <w:t>A. Giải mã lệnh</w:t>
      </w:r>
    </w:p>
    <w:p w14:paraId="7B5C8C98" w14:textId="77777777" w:rsidR="00E6719A" w:rsidRDefault="00000000">
      <w:pPr>
        <w:pStyle w:val="ListBullet"/>
      </w:pPr>
      <w:r>
        <w:t>B. Lưu cache</w:t>
      </w:r>
    </w:p>
    <w:p w14:paraId="288A9869" w14:textId="77777777" w:rsidR="00E6719A" w:rsidRDefault="00000000">
      <w:pPr>
        <w:pStyle w:val="ListBullet"/>
      </w:pPr>
      <w:r>
        <w:t>C. Điều khiển bus</w:t>
      </w:r>
    </w:p>
    <w:p w14:paraId="6805AAEA" w14:textId="77777777" w:rsidR="00E6719A" w:rsidRDefault="00000000">
      <w:pPr>
        <w:pStyle w:val="ListBullet"/>
      </w:pPr>
      <w:r>
        <w:t>D. Xuất tín hiệu video</w:t>
      </w:r>
    </w:p>
    <w:p w14:paraId="3C7ACABE" w14:textId="77777777" w:rsidR="00E6719A" w:rsidRDefault="00000000">
      <w:r>
        <w:t>Đáp án đúng: A</w:t>
      </w:r>
    </w:p>
    <w:p w14:paraId="4DC0BEE7"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766882A0" w14:textId="77777777" w:rsidR="00E6719A" w:rsidRDefault="00000000">
      <w:pPr>
        <w:pStyle w:val="Heading2"/>
      </w:pPr>
      <w:r>
        <w:t>Câu 1687 [Vận dụng] – Hazard</w:t>
      </w:r>
    </w:p>
    <w:p w14:paraId="226824BF" w14:textId="77777777" w:rsidR="00E6719A" w:rsidRDefault="00000000">
      <w:r>
        <w:t>Data Hazard trong CPU chủ yếu dùng để làm gì?</w:t>
      </w:r>
    </w:p>
    <w:p w14:paraId="1056672A" w14:textId="77777777" w:rsidR="00E6719A" w:rsidRDefault="00000000">
      <w:pPr>
        <w:pStyle w:val="ListBullet"/>
      </w:pPr>
      <w:r>
        <w:t>A. Tăng hiệu năng</w:t>
      </w:r>
    </w:p>
    <w:p w14:paraId="5DC07D70" w14:textId="77777777" w:rsidR="00E6719A" w:rsidRDefault="00000000">
      <w:pPr>
        <w:pStyle w:val="ListBullet"/>
      </w:pPr>
      <w:r>
        <w:t>B. Giảm điện năng</w:t>
      </w:r>
    </w:p>
    <w:p w14:paraId="3C9920F5" w14:textId="77777777" w:rsidR="00E6719A" w:rsidRDefault="00000000">
      <w:pPr>
        <w:pStyle w:val="ListBullet"/>
      </w:pPr>
      <w:r>
        <w:t>C. Lưu dữ liệu vĩnh viễn</w:t>
      </w:r>
    </w:p>
    <w:p w14:paraId="599226BA" w14:textId="77777777" w:rsidR="00E6719A" w:rsidRDefault="00000000">
      <w:pPr>
        <w:pStyle w:val="ListBullet"/>
      </w:pPr>
      <w:r>
        <w:t>D. Mã hóa dữ liệu</w:t>
      </w:r>
    </w:p>
    <w:p w14:paraId="56E49199" w14:textId="77777777" w:rsidR="00E6719A" w:rsidRDefault="00000000">
      <w:r>
        <w:t>Đáp án đúng: B</w:t>
      </w:r>
    </w:p>
    <w:p w14:paraId="19B2873B"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70FAA471" w14:textId="77777777" w:rsidR="00E6719A" w:rsidRDefault="00000000">
      <w:pPr>
        <w:pStyle w:val="Heading2"/>
      </w:pPr>
      <w:r>
        <w:t>Câu 1688 [Cơ bản] – Hazard</w:t>
      </w:r>
    </w:p>
    <w:p w14:paraId="5A83843A" w14:textId="77777777" w:rsidR="00E6719A" w:rsidRDefault="00000000">
      <w:r>
        <w:t>Phát biểu nào đúng nhất về Structural Hazard?</w:t>
      </w:r>
    </w:p>
    <w:p w14:paraId="0274849C" w14:textId="77777777" w:rsidR="00E6719A" w:rsidRDefault="00000000">
      <w:pPr>
        <w:pStyle w:val="ListBullet"/>
      </w:pPr>
      <w:r>
        <w:t>A. Quản lý bộ nhớ</w:t>
      </w:r>
    </w:p>
    <w:p w14:paraId="4B0FF87D" w14:textId="77777777" w:rsidR="00E6719A" w:rsidRDefault="00000000">
      <w:pPr>
        <w:pStyle w:val="ListBullet"/>
      </w:pPr>
      <w:r>
        <w:t>B. Thực hiện phép toán</w:t>
      </w:r>
    </w:p>
    <w:p w14:paraId="3EBCA682" w14:textId="77777777" w:rsidR="00E6719A" w:rsidRDefault="00000000">
      <w:pPr>
        <w:pStyle w:val="ListBullet"/>
      </w:pPr>
      <w:r>
        <w:t>C. Điều khiển vào ra</w:t>
      </w:r>
    </w:p>
    <w:p w14:paraId="664CA490" w14:textId="77777777" w:rsidR="00E6719A" w:rsidRDefault="00000000">
      <w:pPr>
        <w:pStyle w:val="ListBullet"/>
      </w:pPr>
      <w:r>
        <w:t>D. Tăng xung clock</w:t>
      </w:r>
    </w:p>
    <w:p w14:paraId="25521243" w14:textId="77777777" w:rsidR="00E6719A" w:rsidRDefault="00000000">
      <w:r>
        <w:t>Đáp án đúng: B</w:t>
      </w:r>
    </w:p>
    <w:p w14:paraId="58936809"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2A0AF6FD" w14:textId="77777777" w:rsidR="00E6719A" w:rsidRDefault="00000000">
      <w:pPr>
        <w:pStyle w:val="Heading2"/>
      </w:pPr>
      <w:r>
        <w:t>Câu 1689 [Vận dụng] – Tổ chức CPU</w:t>
      </w:r>
    </w:p>
    <w:p w14:paraId="01B219F6" w14:textId="77777777" w:rsidR="00E6719A" w:rsidRDefault="00000000">
      <w:r>
        <w:t>Trong chu trình lệnh, bước nào thực hiện nhiệm vụ điều khiển hoạt động của CPU?</w:t>
      </w:r>
    </w:p>
    <w:p w14:paraId="289AA1E0" w14:textId="77777777" w:rsidR="00E6719A" w:rsidRDefault="00000000">
      <w:pPr>
        <w:pStyle w:val="ListBullet"/>
      </w:pPr>
      <w:r>
        <w:t>A. Quản lý bộ nhớ</w:t>
      </w:r>
    </w:p>
    <w:p w14:paraId="4F40C7FF" w14:textId="77777777" w:rsidR="00E6719A" w:rsidRDefault="00000000">
      <w:pPr>
        <w:pStyle w:val="ListBullet"/>
      </w:pPr>
      <w:r>
        <w:t>B. Thực hiện phép toán</w:t>
      </w:r>
    </w:p>
    <w:p w14:paraId="03456645" w14:textId="77777777" w:rsidR="00E6719A" w:rsidRDefault="00000000">
      <w:pPr>
        <w:pStyle w:val="ListBullet"/>
      </w:pPr>
      <w:r>
        <w:t>C. Điều khiển vào ra</w:t>
      </w:r>
    </w:p>
    <w:p w14:paraId="1871165F" w14:textId="77777777" w:rsidR="00E6719A" w:rsidRDefault="00000000">
      <w:pPr>
        <w:pStyle w:val="ListBullet"/>
      </w:pPr>
      <w:r>
        <w:t>D. Tăng xung clock</w:t>
      </w:r>
    </w:p>
    <w:p w14:paraId="457401EC" w14:textId="77777777" w:rsidR="00E6719A" w:rsidRDefault="00000000">
      <w:r>
        <w:t>Đáp án đúng: A</w:t>
      </w:r>
    </w:p>
    <w:p w14:paraId="0E7A8930"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0DEDB0BC" w14:textId="77777777" w:rsidR="00E6719A" w:rsidRDefault="00000000">
      <w:pPr>
        <w:pStyle w:val="Heading2"/>
      </w:pPr>
      <w:r>
        <w:t>Câu 1690 [Trung bình] – Đơn vị điều khiển</w:t>
      </w:r>
    </w:p>
    <w:p w14:paraId="72A1DBE9" w14:textId="77777777" w:rsidR="00E6719A" w:rsidRDefault="00000000">
      <w:r>
        <w:t>Phát biểu nào đúng nhất về Microprogrammed?</w:t>
      </w:r>
    </w:p>
    <w:p w14:paraId="467E5BA7" w14:textId="77777777" w:rsidR="00E6719A" w:rsidRDefault="00000000">
      <w:pPr>
        <w:pStyle w:val="ListBullet"/>
      </w:pPr>
      <w:r>
        <w:t>A. Giải mã lệnh</w:t>
      </w:r>
    </w:p>
    <w:p w14:paraId="788EDF9E" w14:textId="77777777" w:rsidR="00E6719A" w:rsidRDefault="00000000">
      <w:pPr>
        <w:pStyle w:val="ListBullet"/>
      </w:pPr>
      <w:r>
        <w:t>B. Lưu cache</w:t>
      </w:r>
    </w:p>
    <w:p w14:paraId="1C25BB51" w14:textId="77777777" w:rsidR="00E6719A" w:rsidRDefault="00000000">
      <w:pPr>
        <w:pStyle w:val="ListBullet"/>
      </w:pPr>
      <w:r>
        <w:t>C. Điều khiển bus</w:t>
      </w:r>
    </w:p>
    <w:p w14:paraId="6E8FE345" w14:textId="77777777" w:rsidR="00E6719A" w:rsidRDefault="00000000">
      <w:pPr>
        <w:pStyle w:val="ListBullet"/>
      </w:pPr>
      <w:r>
        <w:t>D. Xuất tín hiệu video</w:t>
      </w:r>
    </w:p>
    <w:p w14:paraId="210ECDE5" w14:textId="77777777" w:rsidR="00E6719A" w:rsidRDefault="00000000">
      <w:r>
        <w:t>Đáp án đúng: A</w:t>
      </w:r>
    </w:p>
    <w:p w14:paraId="4FFD9F89"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4FDE2056" w14:textId="77777777" w:rsidR="00E6719A" w:rsidRDefault="00000000">
      <w:pPr>
        <w:pStyle w:val="Heading2"/>
      </w:pPr>
      <w:r>
        <w:t>Câu 1691 [Cơ bản] – Chu trình lệnh</w:t>
      </w:r>
    </w:p>
    <w:p w14:paraId="178B6DB8" w14:textId="77777777" w:rsidR="00E6719A" w:rsidRDefault="00000000">
      <w:r>
        <w:t>Trong chu trình lệnh, bước nào thực hiện nhiệm vụ thực hiện lệnh?</w:t>
      </w:r>
    </w:p>
    <w:p w14:paraId="5AFCE397" w14:textId="77777777" w:rsidR="00E6719A" w:rsidRDefault="00000000">
      <w:pPr>
        <w:pStyle w:val="ListBullet"/>
      </w:pPr>
      <w:r>
        <w:t>A. Tăng hiệu năng</w:t>
      </w:r>
    </w:p>
    <w:p w14:paraId="32B3F717" w14:textId="77777777" w:rsidR="00E6719A" w:rsidRDefault="00000000">
      <w:pPr>
        <w:pStyle w:val="ListBullet"/>
      </w:pPr>
      <w:r>
        <w:t>B. Giảm điện năng</w:t>
      </w:r>
    </w:p>
    <w:p w14:paraId="3D1B0206" w14:textId="77777777" w:rsidR="00E6719A" w:rsidRDefault="00000000">
      <w:pPr>
        <w:pStyle w:val="ListBullet"/>
      </w:pPr>
      <w:r>
        <w:t>C. Lưu dữ liệu vĩnh viễn</w:t>
      </w:r>
    </w:p>
    <w:p w14:paraId="502983C2" w14:textId="77777777" w:rsidR="00E6719A" w:rsidRDefault="00000000">
      <w:pPr>
        <w:pStyle w:val="ListBullet"/>
      </w:pPr>
      <w:r>
        <w:t>D. Mã hóa dữ liệu</w:t>
      </w:r>
    </w:p>
    <w:p w14:paraId="63B092AD" w14:textId="77777777" w:rsidR="00E6719A" w:rsidRDefault="00000000">
      <w:r>
        <w:t>Đáp án đúng: B</w:t>
      </w:r>
    </w:p>
    <w:p w14:paraId="07F7D197"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4930400F" w14:textId="77777777" w:rsidR="00E6719A" w:rsidRDefault="00000000">
      <w:pPr>
        <w:pStyle w:val="Heading2"/>
      </w:pPr>
      <w:r>
        <w:t>Câu 1692 [Cơ bản] – Chu trình lệnh</w:t>
      </w:r>
    </w:p>
    <w:p w14:paraId="5B164DBF" w14:textId="77777777" w:rsidR="00E6719A" w:rsidRDefault="00000000">
      <w:r>
        <w:t>Điểm khác biệt quan trọng của Decode là gì?</w:t>
      </w:r>
    </w:p>
    <w:p w14:paraId="01B1917A" w14:textId="77777777" w:rsidR="00E6719A" w:rsidRDefault="00000000">
      <w:pPr>
        <w:pStyle w:val="ListBullet"/>
      </w:pPr>
      <w:r>
        <w:t>A. Đọc dữ liệu</w:t>
      </w:r>
    </w:p>
    <w:p w14:paraId="142696D1" w14:textId="77777777" w:rsidR="00E6719A" w:rsidRDefault="00000000">
      <w:pPr>
        <w:pStyle w:val="ListBullet"/>
      </w:pPr>
      <w:r>
        <w:t>B. Ghi dữ liệu</w:t>
      </w:r>
    </w:p>
    <w:p w14:paraId="27748AD3" w14:textId="77777777" w:rsidR="00E6719A" w:rsidRDefault="00000000">
      <w:pPr>
        <w:pStyle w:val="ListBullet"/>
      </w:pPr>
      <w:r>
        <w:t>C. Tính toán logic</w:t>
      </w:r>
    </w:p>
    <w:p w14:paraId="3CFE824A" w14:textId="77777777" w:rsidR="00E6719A" w:rsidRDefault="00000000">
      <w:pPr>
        <w:pStyle w:val="ListBullet"/>
      </w:pPr>
      <w:r>
        <w:t>D. Quản lý ngắt</w:t>
      </w:r>
    </w:p>
    <w:p w14:paraId="0AD92F39" w14:textId="77777777" w:rsidR="00E6719A" w:rsidRDefault="00000000">
      <w:r>
        <w:t>Đáp án đúng: D</w:t>
      </w:r>
    </w:p>
    <w:p w14:paraId="48F5451E"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04697E92" w14:textId="77777777" w:rsidR="00E6719A" w:rsidRDefault="00000000">
      <w:pPr>
        <w:pStyle w:val="Heading2"/>
      </w:pPr>
      <w:r>
        <w:t>Câu 1693 [Cơ bản] – Chu trình lệnh</w:t>
      </w:r>
    </w:p>
    <w:p w14:paraId="5E296561" w14:textId="77777777" w:rsidR="00E6719A" w:rsidRDefault="00000000">
      <w:r>
        <w:t>Điểm khác biệt quan trọng của Execute là gì?</w:t>
      </w:r>
    </w:p>
    <w:p w14:paraId="752318DF" w14:textId="77777777" w:rsidR="00E6719A" w:rsidRDefault="00000000">
      <w:pPr>
        <w:pStyle w:val="ListBullet"/>
      </w:pPr>
      <w:r>
        <w:t>A. Quản lý bộ nhớ</w:t>
      </w:r>
    </w:p>
    <w:p w14:paraId="5E7E0CA9" w14:textId="77777777" w:rsidR="00E6719A" w:rsidRDefault="00000000">
      <w:pPr>
        <w:pStyle w:val="ListBullet"/>
      </w:pPr>
      <w:r>
        <w:t>B. Thực hiện phép toán</w:t>
      </w:r>
    </w:p>
    <w:p w14:paraId="24B88DBB" w14:textId="77777777" w:rsidR="00E6719A" w:rsidRDefault="00000000">
      <w:pPr>
        <w:pStyle w:val="ListBullet"/>
      </w:pPr>
      <w:r>
        <w:t>C. Điều khiển vào ra</w:t>
      </w:r>
    </w:p>
    <w:p w14:paraId="57220CB5" w14:textId="77777777" w:rsidR="00E6719A" w:rsidRDefault="00000000">
      <w:pPr>
        <w:pStyle w:val="ListBullet"/>
      </w:pPr>
      <w:r>
        <w:t>D. Tăng xung clock</w:t>
      </w:r>
    </w:p>
    <w:p w14:paraId="504E6A6C" w14:textId="77777777" w:rsidR="00E6719A" w:rsidRDefault="00000000">
      <w:r>
        <w:t>Đáp án đúng: A</w:t>
      </w:r>
    </w:p>
    <w:p w14:paraId="6B5595F0" w14:textId="77777777" w:rsidR="00E6719A" w:rsidRDefault="00000000">
      <w:r>
        <w:t>Giải thích: Hazard xảy ra khi pipeline không thể tiếp tục xử lý lệnh ở chu kỳ kế tiếp. Trong ngữ cảnh của chủ đề 'Chu trình lệnh', thuật ngữ 'Execute' liên quan đến 'thực hiện lệnh'. Đây là dạng câu hỏi thường gặp trong đề thi cuối kỳ môn Kiến trúc máy tính.</w:t>
      </w:r>
    </w:p>
    <w:p w14:paraId="4D65F6D2" w14:textId="77777777" w:rsidR="00E6719A" w:rsidRDefault="00000000">
      <w:pPr>
        <w:pStyle w:val="Heading2"/>
      </w:pPr>
      <w:r>
        <w:t>Câu 1694 [Trung bình] – Chu trình lệnh</w:t>
      </w:r>
    </w:p>
    <w:p w14:paraId="5BBAC003" w14:textId="77777777" w:rsidR="00E6719A" w:rsidRDefault="00000000">
      <w:r>
        <w:t>Trong kiến trúc CPU, thành phần nào có chức năng ghi kết quả?</w:t>
      </w:r>
    </w:p>
    <w:p w14:paraId="2665183F" w14:textId="77777777" w:rsidR="00E6719A" w:rsidRDefault="00000000">
      <w:pPr>
        <w:pStyle w:val="ListBullet"/>
      </w:pPr>
      <w:r>
        <w:t>A. Giải mã lệnh</w:t>
      </w:r>
    </w:p>
    <w:p w14:paraId="0F5FE49C" w14:textId="77777777" w:rsidR="00E6719A" w:rsidRDefault="00000000">
      <w:pPr>
        <w:pStyle w:val="ListBullet"/>
      </w:pPr>
      <w:r>
        <w:t>B. Lưu cache</w:t>
      </w:r>
    </w:p>
    <w:p w14:paraId="6CD1DF3B" w14:textId="77777777" w:rsidR="00E6719A" w:rsidRDefault="00000000">
      <w:pPr>
        <w:pStyle w:val="ListBullet"/>
      </w:pPr>
      <w:r>
        <w:t>C. Điều khiển bus</w:t>
      </w:r>
    </w:p>
    <w:p w14:paraId="4A6DBADE" w14:textId="77777777" w:rsidR="00E6719A" w:rsidRDefault="00000000">
      <w:pPr>
        <w:pStyle w:val="ListBullet"/>
      </w:pPr>
      <w:r>
        <w:t>D. Xuất tín hiệu video</w:t>
      </w:r>
    </w:p>
    <w:p w14:paraId="6EA6A7CB" w14:textId="77777777" w:rsidR="00E6719A" w:rsidRDefault="00000000">
      <w:r>
        <w:t>Đáp án đúng: C</w:t>
      </w:r>
    </w:p>
    <w:p w14:paraId="0A800C16"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6D5C6CD9" w14:textId="77777777" w:rsidR="00E6719A" w:rsidRDefault="00000000">
      <w:pPr>
        <w:pStyle w:val="Heading2"/>
      </w:pPr>
      <w:r>
        <w:t>Câu 1695 [Trung bình] – Pipeline</w:t>
      </w:r>
    </w:p>
    <w:p w14:paraId="0DC8BE44" w14:textId="77777777" w:rsidR="00E6719A" w:rsidRDefault="00000000">
      <w:r>
        <w:t>Phát biểu nào đúng nhất về ID?</w:t>
      </w:r>
    </w:p>
    <w:p w14:paraId="6937ECE0" w14:textId="77777777" w:rsidR="00E6719A" w:rsidRDefault="00000000">
      <w:pPr>
        <w:pStyle w:val="ListBullet"/>
      </w:pPr>
      <w:r>
        <w:t>A. Đọc dữ liệu</w:t>
      </w:r>
    </w:p>
    <w:p w14:paraId="218733BB" w14:textId="77777777" w:rsidR="00E6719A" w:rsidRDefault="00000000">
      <w:pPr>
        <w:pStyle w:val="ListBullet"/>
      </w:pPr>
      <w:r>
        <w:t>B. Ghi dữ liệu</w:t>
      </w:r>
    </w:p>
    <w:p w14:paraId="5AD8450E" w14:textId="77777777" w:rsidR="00E6719A" w:rsidRDefault="00000000">
      <w:pPr>
        <w:pStyle w:val="ListBullet"/>
      </w:pPr>
      <w:r>
        <w:t>C. Tính toán logic</w:t>
      </w:r>
    </w:p>
    <w:p w14:paraId="35DE05CD" w14:textId="77777777" w:rsidR="00E6719A" w:rsidRDefault="00000000">
      <w:pPr>
        <w:pStyle w:val="ListBullet"/>
      </w:pPr>
      <w:r>
        <w:t>D. Quản lý ngắt</w:t>
      </w:r>
    </w:p>
    <w:p w14:paraId="2191498A" w14:textId="77777777" w:rsidR="00E6719A" w:rsidRDefault="00000000">
      <w:r>
        <w:t>Đáp án đúng: C</w:t>
      </w:r>
    </w:p>
    <w:p w14:paraId="5DBEF239"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015F4C4D" w14:textId="77777777" w:rsidR="00E6719A" w:rsidRDefault="00000000">
      <w:pPr>
        <w:pStyle w:val="Heading2"/>
      </w:pPr>
      <w:r>
        <w:t>Câu 1696 [Vận dụng] – Chu trình lệnh</w:t>
      </w:r>
    </w:p>
    <w:p w14:paraId="3FFEE669" w14:textId="77777777" w:rsidR="00E6719A" w:rsidRDefault="00000000">
      <w:r>
        <w:t>Trong kiến trúc CPU, thành phần nào có chức năng nhận lệnh từ bộ nhớ?</w:t>
      </w:r>
    </w:p>
    <w:p w14:paraId="30DA2C14" w14:textId="77777777" w:rsidR="00E6719A" w:rsidRDefault="00000000">
      <w:pPr>
        <w:pStyle w:val="ListBullet"/>
      </w:pPr>
      <w:r>
        <w:t>A. Tăng hiệu năng</w:t>
      </w:r>
    </w:p>
    <w:p w14:paraId="3CD9C9B7" w14:textId="77777777" w:rsidR="00E6719A" w:rsidRDefault="00000000">
      <w:pPr>
        <w:pStyle w:val="ListBullet"/>
      </w:pPr>
      <w:r>
        <w:t>B. Giảm điện năng</w:t>
      </w:r>
    </w:p>
    <w:p w14:paraId="0A1C5224" w14:textId="77777777" w:rsidR="00E6719A" w:rsidRDefault="00000000">
      <w:pPr>
        <w:pStyle w:val="ListBullet"/>
      </w:pPr>
      <w:r>
        <w:t>C. Lưu dữ liệu vĩnh viễn</w:t>
      </w:r>
    </w:p>
    <w:p w14:paraId="7B87EEB0" w14:textId="77777777" w:rsidR="00E6719A" w:rsidRDefault="00000000">
      <w:pPr>
        <w:pStyle w:val="ListBullet"/>
      </w:pPr>
      <w:r>
        <w:t>D. Mã hóa dữ liệu</w:t>
      </w:r>
    </w:p>
    <w:p w14:paraId="28DCDE4F" w14:textId="77777777" w:rsidR="00E6719A" w:rsidRDefault="00000000">
      <w:r>
        <w:t>Đáp án đúng: B</w:t>
      </w:r>
    </w:p>
    <w:p w14:paraId="3C4946A7"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62285938" w14:textId="77777777" w:rsidR="00E6719A" w:rsidRDefault="00000000">
      <w:pPr>
        <w:pStyle w:val="Heading2"/>
      </w:pPr>
      <w:r>
        <w:t>Câu 1697 [Trung bình] – Tổ chức CPU</w:t>
      </w:r>
    </w:p>
    <w:p w14:paraId="40F3B068" w14:textId="77777777" w:rsidR="00E6719A" w:rsidRDefault="00000000">
      <w:r>
        <w:t>ALU trong CPU chủ yếu dùng để làm gì?</w:t>
      </w:r>
    </w:p>
    <w:p w14:paraId="5FC3514F" w14:textId="77777777" w:rsidR="00E6719A" w:rsidRDefault="00000000">
      <w:pPr>
        <w:pStyle w:val="ListBullet"/>
      </w:pPr>
      <w:r>
        <w:t>A. Đọc dữ liệu</w:t>
      </w:r>
    </w:p>
    <w:p w14:paraId="63132122" w14:textId="77777777" w:rsidR="00E6719A" w:rsidRDefault="00000000">
      <w:pPr>
        <w:pStyle w:val="ListBullet"/>
      </w:pPr>
      <w:r>
        <w:t>B. Ghi dữ liệu</w:t>
      </w:r>
    </w:p>
    <w:p w14:paraId="6FEB0298" w14:textId="77777777" w:rsidR="00E6719A" w:rsidRDefault="00000000">
      <w:pPr>
        <w:pStyle w:val="ListBullet"/>
      </w:pPr>
      <w:r>
        <w:t>C. Tính toán logic</w:t>
      </w:r>
    </w:p>
    <w:p w14:paraId="25CF7AFB" w14:textId="77777777" w:rsidR="00E6719A" w:rsidRDefault="00000000">
      <w:pPr>
        <w:pStyle w:val="ListBullet"/>
      </w:pPr>
      <w:r>
        <w:t>D. Quản lý ngắt</w:t>
      </w:r>
    </w:p>
    <w:p w14:paraId="23ADA91B" w14:textId="77777777" w:rsidR="00E6719A" w:rsidRDefault="00000000">
      <w:r>
        <w:t>Đáp án đúng: B</w:t>
      </w:r>
    </w:p>
    <w:p w14:paraId="583D33F1"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3EFE9B2A" w14:textId="77777777" w:rsidR="00E6719A" w:rsidRDefault="00000000">
      <w:pPr>
        <w:pStyle w:val="Heading2"/>
      </w:pPr>
      <w:r>
        <w:t>Câu 1698 [Cơ bản] – Chu trình lệnh</w:t>
      </w:r>
    </w:p>
    <w:p w14:paraId="48936257" w14:textId="77777777" w:rsidR="00E6719A" w:rsidRDefault="00000000">
      <w:r>
        <w:t>Trong chu trình lệnh, bước nào thực hiện nhiệm vụ nhận lệnh từ bộ nhớ?</w:t>
      </w:r>
    </w:p>
    <w:p w14:paraId="59307367" w14:textId="77777777" w:rsidR="00E6719A" w:rsidRDefault="00000000">
      <w:pPr>
        <w:pStyle w:val="ListBullet"/>
      </w:pPr>
      <w:r>
        <w:t>A. Đọc dữ liệu</w:t>
      </w:r>
    </w:p>
    <w:p w14:paraId="32C8216B" w14:textId="77777777" w:rsidR="00E6719A" w:rsidRDefault="00000000">
      <w:pPr>
        <w:pStyle w:val="ListBullet"/>
      </w:pPr>
      <w:r>
        <w:t>B. Ghi dữ liệu</w:t>
      </w:r>
    </w:p>
    <w:p w14:paraId="42B6C808" w14:textId="77777777" w:rsidR="00E6719A" w:rsidRDefault="00000000">
      <w:pPr>
        <w:pStyle w:val="ListBullet"/>
      </w:pPr>
      <w:r>
        <w:t>C. Tính toán logic</w:t>
      </w:r>
    </w:p>
    <w:p w14:paraId="7924C3A7" w14:textId="77777777" w:rsidR="00E6719A" w:rsidRDefault="00000000">
      <w:pPr>
        <w:pStyle w:val="ListBullet"/>
      </w:pPr>
      <w:r>
        <w:t>D. Quản lý ngắt</w:t>
      </w:r>
    </w:p>
    <w:p w14:paraId="1272DB53" w14:textId="77777777" w:rsidR="00E6719A" w:rsidRDefault="00000000">
      <w:r>
        <w:t>Đáp án đúng: C</w:t>
      </w:r>
    </w:p>
    <w:p w14:paraId="5B54CA27"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5EDC338D" w14:textId="77777777" w:rsidR="00E6719A" w:rsidRDefault="00000000">
      <w:pPr>
        <w:pStyle w:val="Heading2"/>
      </w:pPr>
      <w:r>
        <w:t>Câu 1699 [Vận dụng] – Hazard</w:t>
      </w:r>
    </w:p>
    <w:p w14:paraId="40B28BF4" w14:textId="77777777" w:rsidR="00E6719A" w:rsidRDefault="00000000">
      <w:r>
        <w:t>Trong kiến trúc CPU, thành phần nào có chức năng rẽ nhánh?</w:t>
      </w:r>
    </w:p>
    <w:p w14:paraId="1CAFE06A" w14:textId="77777777" w:rsidR="00E6719A" w:rsidRDefault="00000000">
      <w:pPr>
        <w:pStyle w:val="ListBullet"/>
      </w:pPr>
      <w:r>
        <w:t>A. Đọc dữ liệu</w:t>
      </w:r>
    </w:p>
    <w:p w14:paraId="22411502" w14:textId="77777777" w:rsidR="00E6719A" w:rsidRDefault="00000000">
      <w:pPr>
        <w:pStyle w:val="ListBullet"/>
      </w:pPr>
      <w:r>
        <w:t>B. Ghi dữ liệu</w:t>
      </w:r>
    </w:p>
    <w:p w14:paraId="35CFA0AE" w14:textId="77777777" w:rsidR="00E6719A" w:rsidRDefault="00000000">
      <w:pPr>
        <w:pStyle w:val="ListBullet"/>
      </w:pPr>
      <w:r>
        <w:t>C. Tính toán logic</w:t>
      </w:r>
    </w:p>
    <w:p w14:paraId="7953FA77" w14:textId="77777777" w:rsidR="00E6719A" w:rsidRDefault="00000000">
      <w:pPr>
        <w:pStyle w:val="ListBullet"/>
      </w:pPr>
      <w:r>
        <w:t>D. Quản lý ngắt</w:t>
      </w:r>
    </w:p>
    <w:p w14:paraId="25BC9D78" w14:textId="77777777" w:rsidR="00E6719A" w:rsidRDefault="00000000">
      <w:r>
        <w:t>Đáp án đúng: C</w:t>
      </w:r>
    </w:p>
    <w:p w14:paraId="4FF1D058"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0AD2B250" w14:textId="77777777" w:rsidR="00E6719A" w:rsidRDefault="00000000">
      <w:pPr>
        <w:pStyle w:val="Heading2"/>
      </w:pPr>
      <w:r>
        <w:t>Câu 1700 [Nâng cao] – Chu trình lệnh</w:t>
      </w:r>
    </w:p>
    <w:p w14:paraId="500F6195" w14:textId="77777777" w:rsidR="00E6719A" w:rsidRDefault="00000000">
      <w:r>
        <w:t>Trong kiến trúc CPU, thành phần nào có chức năng nhận lệnh từ bộ nhớ?</w:t>
      </w:r>
    </w:p>
    <w:p w14:paraId="791F65A5" w14:textId="77777777" w:rsidR="00E6719A" w:rsidRDefault="00000000">
      <w:pPr>
        <w:pStyle w:val="ListBullet"/>
      </w:pPr>
      <w:r>
        <w:t>A. Quản lý bộ nhớ</w:t>
      </w:r>
    </w:p>
    <w:p w14:paraId="448B66F3" w14:textId="77777777" w:rsidR="00E6719A" w:rsidRDefault="00000000">
      <w:pPr>
        <w:pStyle w:val="ListBullet"/>
      </w:pPr>
      <w:r>
        <w:t>B. Thực hiện phép toán</w:t>
      </w:r>
    </w:p>
    <w:p w14:paraId="32F9436E" w14:textId="77777777" w:rsidR="00E6719A" w:rsidRDefault="00000000">
      <w:pPr>
        <w:pStyle w:val="ListBullet"/>
      </w:pPr>
      <w:r>
        <w:t>C. Điều khiển vào ra</w:t>
      </w:r>
    </w:p>
    <w:p w14:paraId="1F9CB3EC" w14:textId="77777777" w:rsidR="00E6719A" w:rsidRDefault="00000000">
      <w:pPr>
        <w:pStyle w:val="ListBullet"/>
      </w:pPr>
      <w:r>
        <w:t>D. Tăng xung clock</w:t>
      </w:r>
    </w:p>
    <w:p w14:paraId="59AF19DB" w14:textId="77777777" w:rsidR="00E6719A" w:rsidRDefault="00000000">
      <w:r>
        <w:t>Đáp án đúng: C</w:t>
      </w:r>
    </w:p>
    <w:p w14:paraId="2D7FDE72"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1D8586DF" w14:textId="77777777" w:rsidR="00E6719A" w:rsidRDefault="00000000">
      <w:r>
        <w:br w:type="page"/>
      </w:r>
    </w:p>
    <w:p w14:paraId="2693C91E" w14:textId="77777777" w:rsidR="00E6719A" w:rsidRDefault="00000000">
      <w:pPr>
        <w:pStyle w:val="Heading2"/>
      </w:pPr>
      <w:r>
        <w:t>Câu 1701 [Cơ bản] – Hazard</w:t>
      </w:r>
    </w:p>
    <w:p w14:paraId="0E974EE8" w14:textId="77777777" w:rsidR="00E6719A" w:rsidRDefault="00000000">
      <w:r>
        <w:t>Trong chu trình lệnh, bước nào thực hiện nhiệm vụ xung đột tài nguyên?</w:t>
      </w:r>
    </w:p>
    <w:p w14:paraId="5DBAC6F0" w14:textId="77777777" w:rsidR="00E6719A" w:rsidRDefault="00000000">
      <w:pPr>
        <w:pStyle w:val="ListBullet"/>
      </w:pPr>
      <w:r>
        <w:t>A. Đọc dữ liệu</w:t>
      </w:r>
    </w:p>
    <w:p w14:paraId="616EC8EA" w14:textId="77777777" w:rsidR="00E6719A" w:rsidRDefault="00000000">
      <w:pPr>
        <w:pStyle w:val="ListBullet"/>
      </w:pPr>
      <w:r>
        <w:t>B. Ghi dữ liệu</w:t>
      </w:r>
    </w:p>
    <w:p w14:paraId="721EB024" w14:textId="77777777" w:rsidR="00E6719A" w:rsidRDefault="00000000">
      <w:pPr>
        <w:pStyle w:val="ListBullet"/>
      </w:pPr>
      <w:r>
        <w:t>C. Tính toán logic</w:t>
      </w:r>
    </w:p>
    <w:p w14:paraId="1E584DF1" w14:textId="77777777" w:rsidR="00E6719A" w:rsidRDefault="00000000">
      <w:pPr>
        <w:pStyle w:val="ListBullet"/>
      </w:pPr>
      <w:r>
        <w:t>D. Quản lý ngắt</w:t>
      </w:r>
    </w:p>
    <w:p w14:paraId="3CB2C994" w14:textId="77777777" w:rsidR="00E6719A" w:rsidRDefault="00000000">
      <w:r>
        <w:t>Đáp án đúng: B</w:t>
      </w:r>
    </w:p>
    <w:p w14:paraId="31EC00FE"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45EEDC07" w14:textId="77777777" w:rsidR="00E6719A" w:rsidRDefault="00000000">
      <w:pPr>
        <w:pStyle w:val="Heading2"/>
      </w:pPr>
      <w:r>
        <w:t>Câu 1702 [Vận dụng] – Pipeline</w:t>
      </w:r>
    </w:p>
    <w:p w14:paraId="777BC484" w14:textId="77777777" w:rsidR="00E6719A" w:rsidRDefault="00000000">
      <w:r>
        <w:t>Trong kiến trúc CPU, thành phần nào có chức năng Execute?</w:t>
      </w:r>
    </w:p>
    <w:p w14:paraId="622F0332" w14:textId="77777777" w:rsidR="00E6719A" w:rsidRDefault="00000000">
      <w:pPr>
        <w:pStyle w:val="ListBullet"/>
      </w:pPr>
      <w:r>
        <w:t>A. Giải mã lệnh</w:t>
      </w:r>
    </w:p>
    <w:p w14:paraId="409A901F" w14:textId="77777777" w:rsidR="00E6719A" w:rsidRDefault="00000000">
      <w:pPr>
        <w:pStyle w:val="ListBullet"/>
      </w:pPr>
      <w:r>
        <w:t>B. Lưu cache</w:t>
      </w:r>
    </w:p>
    <w:p w14:paraId="0497D1E1" w14:textId="77777777" w:rsidR="00E6719A" w:rsidRDefault="00000000">
      <w:pPr>
        <w:pStyle w:val="ListBullet"/>
      </w:pPr>
      <w:r>
        <w:t>C. Điều khiển bus</w:t>
      </w:r>
    </w:p>
    <w:p w14:paraId="4F5B4555" w14:textId="77777777" w:rsidR="00E6719A" w:rsidRDefault="00000000">
      <w:pPr>
        <w:pStyle w:val="ListBullet"/>
      </w:pPr>
      <w:r>
        <w:t>D. Xuất tín hiệu video</w:t>
      </w:r>
    </w:p>
    <w:p w14:paraId="7B7FA83D" w14:textId="77777777" w:rsidR="00E6719A" w:rsidRDefault="00000000">
      <w:r>
        <w:t>Đáp án đúng: B</w:t>
      </w:r>
    </w:p>
    <w:p w14:paraId="6B662E9C"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4A16F9A7" w14:textId="77777777" w:rsidR="00E6719A" w:rsidRDefault="00000000">
      <w:pPr>
        <w:pStyle w:val="Heading2"/>
      </w:pPr>
      <w:r>
        <w:t>Câu 1703 [Cơ bản] – Tổ chức CPU</w:t>
      </w:r>
    </w:p>
    <w:p w14:paraId="6E74538E" w14:textId="77777777" w:rsidR="00E6719A" w:rsidRDefault="00000000">
      <w:r>
        <w:t>CU trong CPU chủ yếu dùng để làm gì?</w:t>
      </w:r>
    </w:p>
    <w:p w14:paraId="7FB67142" w14:textId="77777777" w:rsidR="00E6719A" w:rsidRDefault="00000000">
      <w:pPr>
        <w:pStyle w:val="ListBullet"/>
      </w:pPr>
      <w:r>
        <w:t>A. Giải mã lệnh</w:t>
      </w:r>
    </w:p>
    <w:p w14:paraId="1523E8CA" w14:textId="77777777" w:rsidR="00E6719A" w:rsidRDefault="00000000">
      <w:pPr>
        <w:pStyle w:val="ListBullet"/>
      </w:pPr>
      <w:r>
        <w:t>B. Lưu cache</w:t>
      </w:r>
    </w:p>
    <w:p w14:paraId="1DA651F2" w14:textId="77777777" w:rsidR="00E6719A" w:rsidRDefault="00000000">
      <w:pPr>
        <w:pStyle w:val="ListBullet"/>
      </w:pPr>
      <w:r>
        <w:t>C. Điều khiển bus</w:t>
      </w:r>
    </w:p>
    <w:p w14:paraId="10A26C1C" w14:textId="77777777" w:rsidR="00E6719A" w:rsidRDefault="00000000">
      <w:pPr>
        <w:pStyle w:val="ListBullet"/>
      </w:pPr>
      <w:r>
        <w:t>D. Xuất tín hiệu video</w:t>
      </w:r>
    </w:p>
    <w:p w14:paraId="421A34AE" w14:textId="77777777" w:rsidR="00E6719A" w:rsidRDefault="00000000">
      <w:r>
        <w:t>Đáp án đúng: C</w:t>
      </w:r>
    </w:p>
    <w:p w14:paraId="0263CE22"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49E79670" w14:textId="77777777" w:rsidR="00E6719A" w:rsidRDefault="00000000">
      <w:pPr>
        <w:pStyle w:val="Heading2"/>
      </w:pPr>
      <w:r>
        <w:t>Câu 1704 [Nâng cao] – Pipeline</w:t>
      </w:r>
    </w:p>
    <w:p w14:paraId="54832759" w14:textId="77777777" w:rsidR="00E6719A" w:rsidRDefault="00000000">
      <w:r>
        <w:t>MEM trong CPU chủ yếu dùng để làm gì?</w:t>
      </w:r>
    </w:p>
    <w:p w14:paraId="468957F3" w14:textId="77777777" w:rsidR="00E6719A" w:rsidRDefault="00000000">
      <w:pPr>
        <w:pStyle w:val="ListBullet"/>
      </w:pPr>
      <w:r>
        <w:t>A. Đọc dữ liệu</w:t>
      </w:r>
    </w:p>
    <w:p w14:paraId="1DFFDE38" w14:textId="77777777" w:rsidR="00E6719A" w:rsidRDefault="00000000">
      <w:pPr>
        <w:pStyle w:val="ListBullet"/>
      </w:pPr>
      <w:r>
        <w:t>B. Ghi dữ liệu</w:t>
      </w:r>
    </w:p>
    <w:p w14:paraId="7BFCD51E" w14:textId="77777777" w:rsidR="00E6719A" w:rsidRDefault="00000000">
      <w:pPr>
        <w:pStyle w:val="ListBullet"/>
      </w:pPr>
      <w:r>
        <w:t>C. Tính toán logic</w:t>
      </w:r>
    </w:p>
    <w:p w14:paraId="2D88EABE" w14:textId="77777777" w:rsidR="00E6719A" w:rsidRDefault="00000000">
      <w:pPr>
        <w:pStyle w:val="ListBullet"/>
      </w:pPr>
      <w:r>
        <w:t>D. Quản lý ngắt</w:t>
      </w:r>
    </w:p>
    <w:p w14:paraId="78A244D3" w14:textId="77777777" w:rsidR="00E6719A" w:rsidRDefault="00000000">
      <w:r>
        <w:t>Đáp án đúng: C</w:t>
      </w:r>
    </w:p>
    <w:p w14:paraId="04374FA3"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58F6D2CA" w14:textId="77777777" w:rsidR="00E6719A" w:rsidRDefault="00000000">
      <w:pPr>
        <w:pStyle w:val="Heading2"/>
      </w:pPr>
      <w:r>
        <w:t>Câu 1705 [Vận dụng] – Hazard</w:t>
      </w:r>
    </w:p>
    <w:p w14:paraId="10018087" w14:textId="77777777" w:rsidR="00E6719A" w:rsidRDefault="00000000">
      <w:r>
        <w:t>Trong chu trình lệnh, bước nào thực hiện nhiệm vụ rẽ nhánh?</w:t>
      </w:r>
    </w:p>
    <w:p w14:paraId="24AC7929" w14:textId="77777777" w:rsidR="00E6719A" w:rsidRDefault="00000000">
      <w:pPr>
        <w:pStyle w:val="ListBullet"/>
      </w:pPr>
      <w:r>
        <w:t>A. Giải mã lệnh</w:t>
      </w:r>
    </w:p>
    <w:p w14:paraId="07B0E3A1" w14:textId="77777777" w:rsidR="00E6719A" w:rsidRDefault="00000000">
      <w:pPr>
        <w:pStyle w:val="ListBullet"/>
      </w:pPr>
      <w:r>
        <w:t>B. Lưu cache</w:t>
      </w:r>
    </w:p>
    <w:p w14:paraId="281940C7" w14:textId="77777777" w:rsidR="00E6719A" w:rsidRDefault="00000000">
      <w:pPr>
        <w:pStyle w:val="ListBullet"/>
      </w:pPr>
      <w:r>
        <w:t>C. Điều khiển bus</w:t>
      </w:r>
    </w:p>
    <w:p w14:paraId="6BD6C8FD" w14:textId="77777777" w:rsidR="00E6719A" w:rsidRDefault="00000000">
      <w:pPr>
        <w:pStyle w:val="ListBullet"/>
      </w:pPr>
      <w:r>
        <w:t>D. Xuất tín hiệu video</w:t>
      </w:r>
    </w:p>
    <w:p w14:paraId="29E982AE" w14:textId="77777777" w:rsidR="00E6719A" w:rsidRDefault="00000000">
      <w:r>
        <w:t>Đáp án đúng: B</w:t>
      </w:r>
    </w:p>
    <w:p w14:paraId="7E470EEB"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0714590B" w14:textId="77777777" w:rsidR="00E6719A" w:rsidRDefault="00000000">
      <w:pPr>
        <w:pStyle w:val="Heading2"/>
      </w:pPr>
      <w:r>
        <w:t>Câu 1706 [Trung bình] – Đơn vị điều khiển</w:t>
      </w:r>
    </w:p>
    <w:p w14:paraId="32A89E4A" w14:textId="77777777" w:rsidR="00E6719A" w:rsidRDefault="00000000">
      <w:r>
        <w:t>Phát biểu nào đúng nhất về Hardwired?</w:t>
      </w:r>
    </w:p>
    <w:p w14:paraId="09CD4591" w14:textId="77777777" w:rsidR="00E6719A" w:rsidRDefault="00000000">
      <w:pPr>
        <w:pStyle w:val="ListBullet"/>
      </w:pPr>
      <w:r>
        <w:t>A. Quản lý bộ nhớ</w:t>
      </w:r>
    </w:p>
    <w:p w14:paraId="22F2867F" w14:textId="77777777" w:rsidR="00E6719A" w:rsidRDefault="00000000">
      <w:pPr>
        <w:pStyle w:val="ListBullet"/>
      </w:pPr>
      <w:r>
        <w:t>B. Thực hiện phép toán</w:t>
      </w:r>
    </w:p>
    <w:p w14:paraId="4D1E802A" w14:textId="77777777" w:rsidR="00E6719A" w:rsidRDefault="00000000">
      <w:pPr>
        <w:pStyle w:val="ListBullet"/>
      </w:pPr>
      <w:r>
        <w:t>C. Điều khiển vào ra</w:t>
      </w:r>
    </w:p>
    <w:p w14:paraId="2627B6C8" w14:textId="77777777" w:rsidR="00E6719A" w:rsidRDefault="00000000">
      <w:pPr>
        <w:pStyle w:val="ListBullet"/>
      </w:pPr>
      <w:r>
        <w:t>D. Tăng xung clock</w:t>
      </w:r>
    </w:p>
    <w:p w14:paraId="5C9BE33B" w14:textId="77777777" w:rsidR="00E6719A" w:rsidRDefault="00000000">
      <w:r>
        <w:t>Đáp án đúng: D</w:t>
      </w:r>
    </w:p>
    <w:p w14:paraId="636940B3"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57E3ECF1" w14:textId="77777777" w:rsidR="00E6719A" w:rsidRDefault="00000000">
      <w:pPr>
        <w:pStyle w:val="Heading2"/>
      </w:pPr>
      <w:r>
        <w:t>Câu 1707 [Nâng cao] – Chu trình lệnh</w:t>
      </w:r>
    </w:p>
    <w:p w14:paraId="5E05B230" w14:textId="77777777" w:rsidR="00E6719A" w:rsidRDefault="00000000">
      <w:r>
        <w:t>Trong chu trình lệnh, bước nào thực hiện nhiệm vụ giải mã thao tác lệnh?</w:t>
      </w:r>
    </w:p>
    <w:p w14:paraId="1B91D712" w14:textId="77777777" w:rsidR="00E6719A" w:rsidRDefault="00000000">
      <w:pPr>
        <w:pStyle w:val="ListBullet"/>
      </w:pPr>
      <w:r>
        <w:t>A. Giải mã lệnh</w:t>
      </w:r>
    </w:p>
    <w:p w14:paraId="44F49C24" w14:textId="77777777" w:rsidR="00E6719A" w:rsidRDefault="00000000">
      <w:pPr>
        <w:pStyle w:val="ListBullet"/>
      </w:pPr>
      <w:r>
        <w:t>B. Lưu cache</w:t>
      </w:r>
    </w:p>
    <w:p w14:paraId="7716D94E" w14:textId="77777777" w:rsidR="00E6719A" w:rsidRDefault="00000000">
      <w:pPr>
        <w:pStyle w:val="ListBullet"/>
      </w:pPr>
      <w:r>
        <w:t>C. Điều khiển bus</w:t>
      </w:r>
    </w:p>
    <w:p w14:paraId="429B896F" w14:textId="77777777" w:rsidR="00E6719A" w:rsidRDefault="00000000">
      <w:pPr>
        <w:pStyle w:val="ListBullet"/>
      </w:pPr>
      <w:r>
        <w:t>D. Xuất tín hiệu video</w:t>
      </w:r>
    </w:p>
    <w:p w14:paraId="63F44A27" w14:textId="77777777" w:rsidR="00E6719A" w:rsidRDefault="00000000">
      <w:r>
        <w:t>Đáp án đúng: B</w:t>
      </w:r>
    </w:p>
    <w:p w14:paraId="2DCDAA69"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460F5BBB" w14:textId="77777777" w:rsidR="00E6719A" w:rsidRDefault="00000000">
      <w:pPr>
        <w:pStyle w:val="Heading2"/>
      </w:pPr>
      <w:r>
        <w:t>Câu 1708 [Vận dụng] – Tổ chức CPU</w:t>
      </w:r>
    </w:p>
    <w:p w14:paraId="563EE9C0" w14:textId="77777777" w:rsidR="00E6719A" w:rsidRDefault="00000000">
      <w:r>
        <w:t>Trong chu trình lệnh, bước nào thực hiện nhiệm vụ điều khiển hoạt động của CPU?</w:t>
      </w:r>
    </w:p>
    <w:p w14:paraId="469A5C44" w14:textId="77777777" w:rsidR="00E6719A" w:rsidRDefault="00000000">
      <w:pPr>
        <w:pStyle w:val="ListBullet"/>
      </w:pPr>
      <w:r>
        <w:t>A. Đọc dữ liệu</w:t>
      </w:r>
    </w:p>
    <w:p w14:paraId="2AD27DA9" w14:textId="77777777" w:rsidR="00E6719A" w:rsidRDefault="00000000">
      <w:pPr>
        <w:pStyle w:val="ListBullet"/>
      </w:pPr>
      <w:r>
        <w:t>B. Ghi dữ liệu</w:t>
      </w:r>
    </w:p>
    <w:p w14:paraId="682B97E1" w14:textId="77777777" w:rsidR="00E6719A" w:rsidRDefault="00000000">
      <w:pPr>
        <w:pStyle w:val="ListBullet"/>
      </w:pPr>
      <w:r>
        <w:t>C. Tính toán logic</w:t>
      </w:r>
    </w:p>
    <w:p w14:paraId="6B6E8A9F" w14:textId="77777777" w:rsidR="00E6719A" w:rsidRDefault="00000000">
      <w:pPr>
        <w:pStyle w:val="ListBullet"/>
      </w:pPr>
      <w:r>
        <w:t>D. Quản lý ngắt</w:t>
      </w:r>
    </w:p>
    <w:p w14:paraId="0AC8E795" w14:textId="77777777" w:rsidR="00E6719A" w:rsidRDefault="00000000">
      <w:r>
        <w:t>Đáp án đúng: B</w:t>
      </w:r>
    </w:p>
    <w:p w14:paraId="5868EF4E"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4CB17BAC" w14:textId="77777777" w:rsidR="00E6719A" w:rsidRDefault="00000000">
      <w:pPr>
        <w:pStyle w:val="Heading2"/>
      </w:pPr>
      <w:r>
        <w:t>Câu 1709 [Nâng cao] – Hazard</w:t>
      </w:r>
    </w:p>
    <w:p w14:paraId="4FE24462" w14:textId="77777777" w:rsidR="00E6719A" w:rsidRDefault="00000000">
      <w:r>
        <w:t>Trong kiến trúc CPU, thành phần nào có chức năng phụ thuộc dữ liệu?</w:t>
      </w:r>
    </w:p>
    <w:p w14:paraId="366647B5" w14:textId="77777777" w:rsidR="00E6719A" w:rsidRDefault="00000000">
      <w:pPr>
        <w:pStyle w:val="ListBullet"/>
      </w:pPr>
      <w:r>
        <w:t>A. Giải mã lệnh</w:t>
      </w:r>
    </w:p>
    <w:p w14:paraId="0CD9B802" w14:textId="77777777" w:rsidR="00E6719A" w:rsidRDefault="00000000">
      <w:pPr>
        <w:pStyle w:val="ListBullet"/>
      </w:pPr>
      <w:r>
        <w:t>B. Lưu cache</w:t>
      </w:r>
    </w:p>
    <w:p w14:paraId="1774E29F" w14:textId="77777777" w:rsidR="00E6719A" w:rsidRDefault="00000000">
      <w:pPr>
        <w:pStyle w:val="ListBullet"/>
      </w:pPr>
      <w:r>
        <w:t>C. Điều khiển bus</w:t>
      </w:r>
    </w:p>
    <w:p w14:paraId="7A26A295" w14:textId="77777777" w:rsidR="00E6719A" w:rsidRDefault="00000000">
      <w:pPr>
        <w:pStyle w:val="ListBullet"/>
      </w:pPr>
      <w:r>
        <w:t>D. Xuất tín hiệu video</w:t>
      </w:r>
    </w:p>
    <w:p w14:paraId="37383081" w14:textId="77777777" w:rsidR="00E6719A" w:rsidRDefault="00000000">
      <w:r>
        <w:t>Đáp án đúng: D</w:t>
      </w:r>
    </w:p>
    <w:p w14:paraId="01A9A0CE"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638AAD71" w14:textId="77777777" w:rsidR="00E6719A" w:rsidRDefault="00000000">
      <w:pPr>
        <w:pStyle w:val="Heading2"/>
      </w:pPr>
      <w:r>
        <w:t>Câu 1710 [Vận dụng] – Hazard</w:t>
      </w:r>
    </w:p>
    <w:p w14:paraId="5A2CA124" w14:textId="77777777" w:rsidR="00E6719A" w:rsidRDefault="00000000">
      <w:r>
        <w:t>Trong chu trình lệnh, bước nào thực hiện nhiệm vụ phụ thuộc dữ liệu?</w:t>
      </w:r>
    </w:p>
    <w:p w14:paraId="7D2EC641" w14:textId="77777777" w:rsidR="00E6719A" w:rsidRDefault="00000000">
      <w:pPr>
        <w:pStyle w:val="ListBullet"/>
      </w:pPr>
      <w:r>
        <w:t>A. Đọc dữ liệu</w:t>
      </w:r>
    </w:p>
    <w:p w14:paraId="0678A633" w14:textId="77777777" w:rsidR="00E6719A" w:rsidRDefault="00000000">
      <w:pPr>
        <w:pStyle w:val="ListBullet"/>
      </w:pPr>
      <w:r>
        <w:t>B. Ghi dữ liệu</w:t>
      </w:r>
    </w:p>
    <w:p w14:paraId="5D8CAC4C" w14:textId="77777777" w:rsidR="00E6719A" w:rsidRDefault="00000000">
      <w:pPr>
        <w:pStyle w:val="ListBullet"/>
      </w:pPr>
      <w:r>
        <w:t>C. Tính toán logic</w:t>
      </w:r>
    </w:p>
    <w:p w14:paraId="78BABB2B" w14:textId="77777777" w:rsidR="00E6719A" w:rsidRDefault="00000000">
      <w:pPr>
        <w:pStyle w:val="ListBullet"/>
      </w:pPr>
      <w:r>
        <w:t>D. Quản lý ngắt</w:t>
      </w:r>
    </w:p>
    <w:p w14:paraId="2EAB5F7A" w14:textId="77777777" w:rsidR="00E6719A" w:rsidRDefault="00000000">
      <w:r>
        <w:t>Đáp án đúng: A</w:t>
      </w:r>
    </w:p>
    <w:p w14:paraId="7F7A92B9"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1C5BC762" w14:textId="77777777" w:rsidR="00E6719A" w:rsidRDefault="00000000">
      <w:pPr>
        <w:pStyle w:val="Heading2"/>
      </w:pPr>
      <w:r>
        <w:t>Câu 1711 [Cơ bản] – Hazard</w:t>
      </w:r>
    </w:p>
    <w:p w14:paraId="07FCBDF7" w14:textId="77777777" w:rsidR="00E6719A" w:rsidRDefault="00000000">
      <w:r>
        <w:t>Điểm khác biệt quan trọng của Control Hazard là gì?</w:t>
      </w:r>
    </w:p>
    <w:p w14:paraId="06106B86" w14:textId="77777777" w:rsidR="00E6719A" w:rsidRDefault="00000000">
      <w:pPr>
        <w:pStyle w:val="ListBullet"/>
      </w:pPr>
      <w:r>
        <w:t>A. Tăng hiệu năng</w:t>
      </w:r>
    </w:p>
    <w:p w14:paraId="3EF9AF66" w14:textId="77777777" w:rsidR="00E6719A" w:rsidRDefault="00000000">
      <w:pPr>
        <w:pStyle w:val="ListBullet"/>
      </w:pPr>
      <w:r>
        <w:t>B. Giảm điện năng</w:t>
      </w:r>
    </w:p>
    <w:p w14:paraId="0BCAACFB" w14:textId="77777777" w:rsidR="00E6719A" w:rsidRDefault="00000000">
      <w:pPr>
        <w:pStyle w:val="ListBullet"/>
      </w:pPr>
      <w:r>
        <w:t>C. Lưu dữ liệu vĩnh viễn</w:t>
      </w:r>
    </w:p>
    <w:p w14:paraId="795AD340" w14:textId="77777777" w:rsidR="00E6719A" w:rsidRDefault="00000000">
      <w:pPr>
        <w:pStyle w:val="ListBullet"/>
      </w:pPr>
      <w:r>
        <w:t>D. Mã hóa dữ liệu</w:t>
      </w:r>
    </w:p>
    <w:p w14:paraId="2C6735B0" w14:textId="77777777" w:rsidR="00E6719A" w:rsidRDefault="00000000">
      <w:r>
        <w:t>Đáp án đúng: D</w:t>
      </w:r>
    </w:p>
    <w:p w14:paraId="0E836919"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6263947C" w14:textId="77777777" w:rsidR="00E6719A" w:rsidRDefault="00000000">
      <w:pPr>
        <w:pStyle w:val="Heading2"/>
      </w:pPr>
      <w:r>
        <w:t>Câu 1712 [Nâng cao] – Hazard</w:t>
      </w:r>
    </w:p>
    <w:p w14:paraId="21443FED" w14:textId="77777777" w:rsidR="00E6719A" w:rsidRDefault="00000000">
      <w:r>
        <w:t>Trong kiến trúc CPU, thành phần nào có chức năng xung đột tài nguyên?</w:t>
      </w:r>
    </w:p>
    <w:p w14:paraId="525529A2" w14:textId="77777777" w:rsidR="00E6719A" w:rsidRDefault="00000000">
      <w:pPr>
        <w:pStyle w:val="ListBullet"/>
      </w:pPr>
      <w:r>
        <w:t>A. Giải mã lệnh</w:t>
      </w:r>
    </w:p>
    <w:p w14:paraId="282B1115" w14:textId="77777777" w:rsidR="00E6719A" w:rsidRDefault="00000000">
      <w:pPr>
        <w:pStyle w:val="ListBullet"/>
      </w:pPr>
      <w:r>
        <w:t>B. Lưu cache</w:t>
      </w:r>
    </w:p>
    <w:p w14:paraId="173B1551" w14:textId="77777777" w:rsidR="00E6719A" w:rsidRDefault="00000000">
      <w:pPr>
        <w:pStyle w:val="ListBullet"/>
      </w:pPr>
      <w:r>
        <w:t>C. Điều khiển bus</w:t>
      </w:r>
    </w:p>
    <w:p w14:paraId="50AD913A" w14:textId="77777777" w:rsidR="00E6719A" w:rsidRDefault="00000000">
      <w:pPr>
        <w:pStyle w:val="ListBullet"/>
      </w:pPr>
      <w:r>
        <w:t>D. Xuất tín hiệu video</w:t>
      </w:r>
    </w:p>
    <w:p w14:paraId="2DA93EE1" w14:textId="77777777" w:rsidR="00E6719A" w:rsidRDefault="00000000">
      <w:r>
        <w:t>Đáp án đúng: A</w:t>
      </w:r>
    </w:p>
    <w:p w14:paraId="50DE0B4A"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7163EFA5" w14:textId="77777777" w:rsidR="00E6719A" w:rsidRDefault="00000000">
      <w:pPr>
        <w:pStyle w:val="Heading2"/>
      </w:pPr>
      <w:r>
        <w:t>Câu 1713 [Cơ bản] – Chu trình lệnh</w:t>
      </w:r>
    </w:p>
    <w:p w14:paraId="21ED7E03" w14:textId="77777777" w:rsidR="00E6719A" w:rsidRDefault="00000000">
      <w:r>
        <w:t>Điểm khác biệt quan trọng của Execute là gì?</w:t>
      </w:r>
    </w:p>
    <w:p w14:paraId="2F07F050" w14:textId="77777777" w:rsidR="00E6719A" w:rsidRDefault="00000000">
      <w:pPr>
        <w:pStyle w:val="ListBullet"/>
      </w:pPr>
      <w:r>
        <w:t>A. Quản lý bộ nhớ</w:t>
      </w:r>
    </w:p>
    <w:p w14:paraId="5E9B01E1" w14:textId="77777777" w:rsidR="00E6719A" w:rsidRDefault="00000000">
      <w:pPr>
        <w:pStyle w:val="ListBullet"/>
      </w:pPr>
      <w:r>
        <w:t>B. Thực hiện phép toán</w:t>
      </w:r>
    </w:p>
    <w:p w14:paraId="7BA40640" w14:textId="77777777" w:rsidR="00E6719A" w:rsidRDefault="00000000">
      <w:pPr>
        <w:pStyle w:val="ListBullet"/>
      </w:pPr>
      <w:r>
        <w:t>C. Điều khiển vào ra</w:t>
      </w:r>
    </w:p>
    <w:p w14:paraId="5E90CC92" w14:textId="77777777" w:rsidR="00E6719A" w:rsidRDefault="00000000">
      <w:pPr>
        <w:pStyle w:val="ListBullet"/>
      </w:pPr>
      <w:r>
        <w:t>D. Tăng xung clock</w:t>
      </w:r>
    </w:p>
    <w:p w14:paraId="7404D8AC" w14:textId="77777777" w:rsidR="00E6719A" w:rsidRDefault="00000000">
      <w:r>
        <w:t>Đáp án đúng: C</w:t>
      </w:r>
    </w:p>
    <w:p w14:paraId="78F9444E"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0DBE4E10" w14:textId="77777777" w:rsidR="00E6719A" w:rsidRDefault="00000000">
      <w:pPr>
        <w:pStyle w:val="Heading2"/>
      </w:pPr>
      <w:r>
        <w:t>Câu 1714 [Cơ bản] – Chu trình lệnh</w:t>
      </w:r>
    </w:p>
    <w:p w14:paraId="58C57AAD" w14:textId="77777777" w:rsidR="00E6719A" w:rsidRDefault="00000000">
      <w:r>
        <w:t>Trong chu trình lệnh, bước nào thực hiện nhiệm vụ nhận lệnh từ bộ nhớ?</w:t>
      </w:r>
    </w:p>
    <w:p w14:paraId="2B0027E6" w14:textId="77777777" w:rsidR="00E6719A" w:rsidRDefault="00000000">
      <w:pPr>
        <w:pStyle w:val="ListBullet"/>
      </w:pPr>
      <w:r>
        <w:t>A. Tăng hiệu năng</w:t>
      </w:r>
    </w:p>
    <w:p w14:paraId="40076F5B" w14:textId="77777777" w:rsidR="00E6719A" w:rsidRDefault="00000000">
      <w:pPr>
        <w:pStyle w:val="ListBullet"/>
      </w:pPr>
      <w:r>
        <w:t>B. Giảm điện năng</w:t>
      </w:r>
    </w:p>
    <w:p w14:paraId="7847D6DD" w14:textId="77777777" w:rsidR="00E6719A" w:rsidRDefault="00000000">
      <w:pPr>
        <w:pStyle w:val="ListBullet"/>
      </w:pPr>
      <w:r>
        <w:t>C. Lưu dữ liệu vĩnh viễn</w:t>
      </w:r>
    </w:p>
    <w:p w14:paraId="770AD032" w14:textId="77777777" w:rsidR="00E6719A" w:rsidRDefault="00000000">
      <w:pPr>
        <w:pStyle w:val="ListBullet"/>
      </w:pPr>
      <w:r>
        <w:t>D. Mã hóa dữ liệu</w:t>
      </w:r>
    </w:p>
    <w:p w14:paraId="74E20E5D" w14:textId="77777777" w:rsidR="00E6719A" w:rsidRDefault="00000000">
      <w:r>
        <w:t>Đáp án đúng: B</w:t>
      </w:r>
    </w:p>
    <w:p w14:paraId="1F4DFDE6"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0E121AA1" w14:textId="77777777" w:rsidR="00E6719A" w:rsidRDefault="00000000">
      <w:pPr>
        <w:pStyle w:val="Heading2"/>
      </w:pPr>
      <w:r>
        <w:t>Câu 1715 [Cơ bản] – Tổ chức CPU</w:t>
      </w:r>
    </w:p>
    <w:p w14:paraId="67943D32" w14:textId="77777777" w:rsidR="00E6719A" w:rsidRDefault="00000000">
      <w:r>
        <w:t>Điểm khác biệt quan trọng của ALU là gì?</w:t>
      </w:r>
    </w:p>
    <w:p w14:paraId="3CFC9589" w14:textId="77777777" w:rsidR="00E6719A" w:rsidRDefault="00000000">
      <w:pPr>
        <w:pStyle w:val="ListBullet"/>
      </w:pPr>
      <w:r>
        <w:t>A. Quản lý bộ nhớ</w:t>
      </w:r>
    </w:p>
    <w:p w14:paraId="4101719A" w14:textId="77777777" w:rsidR="00E6719A" w:rsidRDefault="00000000">
      <w:pPr>
        <w:pStyle w:val="ListBullet"/>
      </w:pPr>
      <w:r>
        <w:t>B. Thực hiện phép toán</w:t>
      </w:r>
    </w:p>
    <w:p w14:paraId="6F6FE9B3" w14:textId="77777777" w:rsidR="00E6719A" w:rsidRDefault="00000000">
      <w:pPr>
        <w:pStyle w:val="ListBullet"/>
      </w:pPr>
      <w:r>
        <w:t>C. Điều khiển vào ra</w:t>
      </w:r>
    </w:p>
    <w:p w14:paraId="3365602E" w14:textId="77777777" w:rsidR="00E6719A" w:rsidRDefault="00000000">
      <w:pPr>
        <w:pStyle w:val="ListBullet"/>
      </w:pPr>
      <w:r>
        <w:t>D. Tăng xung clock</w:t>
      </w:r>
    </w:p>
    <w:p w14:paraId="53278AC5" w14:textId="77777777" w:rsidR="00E6719A" w:rsidRDefault="00000000">
      <w:r>
        <w:t>Đáp án đúng: D</w:t>
      </w:r>
    </w:p>
    <w:p w14:paraId="2F037B0A"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3393EF72" w14:textId="77777777" w:rsidR="00E6719A" w:rsidRDefault="00000000">
      <w:pPr>
        <w:pStyle w:val="Heading2"/>
      </w:pPr>
      <w:r>
        <w:t>Câu 1716 [Trung bình] – Hazard</w:t>
      </w:r>
    </w:p>
    <w:p w14:paraId="4D55C6D3" w14:textId="77777777" w:rsidR="00E6719A" w:rsidRDefault="00000000">
      <w:r>
        <w:t>Điểm khác biệt quan trọng của Control Hazard là gì?</w:t>
      </w:r>
    </w:p>
    <w:p w14:paraId="6EB96165" w14:textId="77777777" w:rsidR="00E6719A" w:rsidRDefault="00000000">
      <w:pPr>
        <w:pStyle w:val="ListBullet"/>
      </w:pPr>
      <w:r>
        <w:t>A. Giải mã lệnh</w:t>
      </w:r>
    </w:p>
    <w:p w14:paraId="58DA4A3D" w14:textId="77777777" w:rsidR="00E6719A" w:rsidRDefault="00000000">
      <w:pPr>
        <w:pStyle w:val="ListBullet"/>
      </w:pPr>
      <w:r>
        <w:t>B. Lưu cache</w:t>
      </w:r>
    </w:p>
    <w:p w14:paraId="495EEB63" w14:textId="77777777" w:rsidR="00E6719A" w:rsidRDefault="00000000">
      <w:pPr>
        <w:pStyle w:val="ListBullet"/>
      </w:pPr>
      <w:r>
        <w:t>C. Điều khiển bus</w:t>
      </w:r>
    </w:p>
    <w:p w14:paraId="59791E03" w14:textId="77777777" w:rsidR="00E6719A" w:rsidRDefault="00000000">
      <w:pPr>
        <w:pStyle w:val="ListBullet"/>
      </w:pPr>
      <w:r>
        <w:t>D. Xuất tín hiệu video</w:t>
      </w:r>
    </w:p>
    <w:p w14:paraId="16814C42" w14:textId="77777777" w:rsidR="00E6719A" w:rsidRDefault="00000000">
      <w:r>
        <w:t>Đáp án đúng: B</w:t>
      </w:r>
    </w:p>
    <w:p w14:paraId="79573A6B"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22690ECA" w14:textId="77777777" w:rsidR="00E6719A" w:rsidRDefault="00000000">
      <w:pPr>
        <w:pStyle w:val="Heading2"/>
      </w:pPr>
      <w:r>
        <w:t>Câu 1717 [Nâng cao] – Chu trình lệnh</w:t>
      </w:r>
    </w:p>
    <w:p w14:paraId="33690EDC" w14:textId="77777777" w:rsidR="00E6719A" w:rsidRDefault="00000000">
      <w:r>
        <w:t>Decode trong CPU chủ yếu dùng để làm gì?</w:t>
      </w:r>
    </w:p>
    <w:p w14:paraId="606BDF98" w14:textId="77777777" w:rsidR="00E6719A" w:rsidRDefault="00000000">
      <w:pPr>
        <w:pStyle w:val="ListBullet"/>
      </w:pPr>
      <w:r>
        <w:t>A. Giải mã lệnh</w:t>
      </w:r>
    </w:p>
    <w:p w14:paraId="256DA39C" w14:textId="77777777" w:rsidR="00E6719A" w:rsidRDefault="00000000">
      <w:pPr>
        <w:pStyle w:val="ListBullet"/>
      </w:pPr>
      <w:r>
        <w:t>B. Lưu cache</w:t>
      </w:r>
    </w:p>
    <w:p w14:paraId="7A2A65E5" w14:textId="77777777" w:rsidR="00E6719A" w:rsidRDefault="00000000">
      <w:pPr>
        <w:pStyle w:val="ListBullet"/>
      </w:pPr>
      <w:r>
        <w:t>C. Điều khiển bus</w:t>
      </w:r>
    </w:p>
    <w:p w14:paraId="4793F44F" w14:textId="77777777" w:rsidR="00E6719A" w:rsidRDefault="00000000">
      <w:pPr>
        <w:pStyle w:val="ListBullet"/>
      </w:pPr>
      <w:r>
        <w:t>D. Xuất tín hiệu video</w:t>
      </w:r>
    </w:p>
    <w:p w14:paraId="121046C1" w14:textId="77777777" w:rsidR="00E6719A" w:rsidRDefault="00000000">
      <w:r>
        <w:t>Đáp án đúng: B</w:t>
      </w:r>
    </w:p>
    <w:p w14:paraId="15771B9B"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156AB359" w14:textId="77777777" w:rsidR="00E6719A" w:rsidRDefault="00000000">
      <w:pPr>
        <w:pStyle w:val="Heading2"/>
      </w:pPr>
      <w:r>
        <w:t>Câu 1718 [Cơ bản] – Tổ chức CPU</w:t>
      </w:r>
    </w:p>
    <w:p w14:paraId="396F0CFD" w14:textId="77777777" w:rsidR="00E6719A" w:rsidRDefault="00000000">
      <w:r>
        <w:t>Điểm khác biệt quan trọng của BIU là gì?</w:t>
      </w:r>
    </w:p>
    <w:p w14:paraId="74520D77" w14:textId="77777777" w:rsidR="00E6719A" w:rsidRDefault="00000000">
      <w:pPr>
        <w:pStyle w:val="ListBullet"/>
      </w:pPr>
      <w:r>
        <w:t>A. Tăng hiệu năng</w:t>
      </w:r>
    </w:p>
    <w:p w14:paraId="0ADB79FB" w14:textId="77777777" w:rsidR="00E6719A" w:rsidRDefault="00000000">
      <w:pPr>
        <w:pStyle w:val="ListBullet"/>
      </w:pPr>
      <w:r>
        <w:t>B. Giảm điện năng</w:t>
      </w:r>
    </w:p>
    <w:p w14:paraId="20E34D74" w14:textId="77777777" w:rsidR="00E6719A" w:rsidRDefault="00000000">
      <w:pPr>
        <w:pStyle w:val="ListBullet"/>
      </w:pPr>
      <w:r>
        <w:t>C. Lưu dữ liệu vĩnh viễn</w:t>
      </w:r>
    </w:p>
    <w:p w14:paraId="4B1F289E" w14:textId="77777777" w:rsidR="00E6719A" w:rsidRDefault="00000000">
      <w:pPr>
        <w:pStyle w:val="ListBullet"/>
      </w:pPr>
      <w:r>
        <w:t>D. Mã hóa dữ liệu</w:t>
      </w:r>
    </w:p>
    <w:p w14:paraId="05660833" w14:textId="77777777" w:rsidR="00E6719A" w:rsidRDefault="00000000">
      <w:r>
        <w:t>Đáp án đúng: A</w:t>
      </w:r>
    </w:p>
    <w:p w14:paraId="365534FD"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7DDEAB0B" w14:textId="77777777" w:rsidR="00E6719A" w:rsidRDefault="00000000">
      <w:pPr>
        <w:pStyle w:val="Heading2"/>
      </w:pPr>
      <w:r>
        <w:t>Câu 1719 [Vận dụng] – Đơn vị điều khiển</w:t>
      </w:r>
    </w:p>
    <w:p w14:paraId="6254BCBB" w14:textId="77777777" w:rsidR="00E6719A" w:rsidRDefault="00000000">
      <w:r>
        <w:t>Trong chu trình lệnh, bước nào thực hiện nhiệm vụ thiết kế vi chương trình?</w:t>
      </w:r>
    </w:p>
    <w:p w14:paraId="67D935F6" w14:textId="77777777" w:rsidR="00E6719A" w:rsidRDefault="00000000">
      <w:pPr>
        <w:pStyle w:val="ListBullet"/>
      </w:pPr>
      <w:r>
        <w:t>A. Giải mã lệnh</w:t>
      </w:r>
    </w:p>
    <w:p w14:paraId="12F80B04" w14:textId="77777777" w:rsidR="00E6719A" w:rsidRDefault="00000000">
      <w:pPr>
        <w:pStyle w:val="ListBullet"/>
      </w:pPr>
      <w:r>
        <w:t>B. Lưu cache</w:t>
      </w:r>
    </w:p>
    <w:p w14:paraId="50CB5A77" w14:textId="77777777" w:rsidR="00E6719A" w:rsidRDefault="00000000">
      <w:pPr>
        <w:pStyle w:val="ListBullet"/>
      </w:pPr>
      <w:r>
        <w:t>C. Điều khiển bus</w:t>
      </w:r>
    </w:p>
    <w:p w14:paraId="245A620C" w14:textId="77777777" w:rsidR="00E6719A" w:rsidRDefault="00000000">
      <w:pPr>
        <w:pStyle w:val="ListBullet"/>
      </w:pPr>
      <w:r>
        <w:t>D. Xuất tín hiệu video</w:t>
      </w:r>
    </w:p>
    <w:p w14:paraId="3A701F88" w14:textId="77777777" w:rsidR="00E6719A" w:rsidRDefault="00000000">
      <w:r>
        <w:t>Đáp án đúng: C</w:t>
      </w:r>
    </w:p>
    <w:p w14:paraId="7A766E95"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2C7D4397" w14:textId="77777777" w:rsidR="00E6719A" w:rsidRDefault="00000000">
      <w:pPr>
        <w:pStyle w:val="Heading2"/>
      </w:pPr>
      <w:r>
        <w:t>Câu 1720 [Vận dụng] – Hazard</w:t>
      </w:r>
    </w:p>
    <w:p w14:paraId="5C96BC43" w14:textId="77777777" w:rsidR="00E6719A" w:rsidRDefault="00000000">
      <w:r>
        <w:t>Phát biểu nào đúng nhất về Control Hazard?</w:t>
      </w:r>
    </w:p>
    <w:p w14:paraId="1DC15053" w14:textId="77777777" w:rsidR="00E6719A" w:rsidRDefault="00000000">
      <w:pPr>
        <w:pStyle w:val="ListBullet"/>
      </w:pPr>
      <w:r>
        <w:t>A. Tăng hiệu năng</w:t>
      </w:r>
    </w:p>
    <w:p w14:paraId="1C334EE8" w14:textId="77777777" w:rsidR="00E6719A" w:rsidRDefault="00000000">
      <w:pPr>
        <w:pStyle w:val="ListBullet"/>
      </w:pPr>
      <w:r>
        <w:t>B. Giảm điện năng</w:t>
      </w:r>
    </w:p>
    <w:p w14:paraId="7766CA15" w14:textId="77777777" w:rsidR="00E6719A" w:rsidRDefault="00000000">
      <w:pPr>
        <w:pStyle w:val="ListBullet"/>
      </w:pPr>
      <w:r>
        <w:t>C. Lưu dữ liệu vĩnh viễn</w:t>
      </w:r>
    </w:p>
    <w:p w14:paraId="3D63837C" w14:textId="77777777" w:rsidR="00E6719A" w:rsidRDefault="00000000">
      <w:pPr>
        <w:pStyle w:val="ListBullet"/>
      </w:pPr>
      <w:r>
        <w:t>D. Mã hóa dữ liệu</w:t>
      </w:r>
    </w:p>
    <w:p w14:paraId="2DB80FA1" w14:textId="77777777" w:rsidR="00E6719A" w:rsidRDefault="00000000">
      <w:r>
        <w:t>Đáp án đúng: C</w:t>
      </w:r>
    </w:p>
    <w:p w14:paraId="093C5654"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6AC888E3" w14:textId="77777777" w:rsidR="00E6719A" w:rsidRDefault="00000000">
      <w:pPr>
        <w:pStyle w:val="Heading2"/>
      </w:pPr>
      <w:r>
        <w:t>Câu 1721 [Cơ bản] – Pipeline</w:t>
      </w:r>
    </w:p>
    <w:p w14:paraId="2A386B65" w14:textId="77777777" w:rsidR="00E6719A" w:rsidRDefault="00000000">
      <w:r>
        <w:t>WB trong CPU chủ yếu dùng để làm gì?</w:t>
      </w:r>
    </w:p>
    <w:p w14:paraId="517CD024" w14:textId="77777777" w:rsidR="00E6719A" w:rsidRDefault="00000000">
      <w:pPr>
        <w:pStyle w:val="ListBullet"/>
      </w:pPr>
      <w:r>
        <w:t>A. Giải mã lệnh</w:t>
      </w:r>
    </w:p>
    <w:p w14:paraId="3C49D5BC" w14:textId="77777777" w:rsidR="00E6719A" w:rsidRDefault="00000000">
      <w:pPr>
        <w:pStyle w:val="ListBullet"/>
      </w:pPr>
      <w:r>
        <w:t>B. Lưu cache</w:t>
      </w:r>
    </w:p>
    <w:p w14:paraId="77997345" w14:textId="77777777" w:rsidR="00E6719A" w:rsidRDefault="00000000">
      <w:pPr>
        <w:pStyle w:val="ListBullet"/>
      </w:pPr>
      <w:r>
        <w:t>C. Điều khiển bus</w:t>
      </w:r>
    </w:p>
    <w:p w14:paraId="54E8266F" w14:textId="77777777" w:rsidR="00E6719A" w:rsidRDefault="00000000">
      <w:pPr>
        <w:pStyle w:val="ListBullet"/>
      </w:pPr>
      <w:r>
        <w:t>D. Xuất tín hiệu video</w:t>
      </w:r>
    </w:p>
    <w:p w14:paraId="691760A4" w14:textId="77777777" w:rsidR="00E6719A" w:rsidRDefault="00000000">
      <w:r>
        <w:t>Đáp án đúng: B</w:t>
      </w:r>
    </w:p>
    <w:p w14:paraId="40E35822"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6CB8E10C" w14:textId="77777777" w:rsidR="00E6719A" w:rsidRDefault="00000000">
      <w:pPr>
        <w:pStyle w:val="Heading2"/>
      </w:pPr>
      <w:r>
        <w:t>Câu 1722 [Cơ bản] – Đơn vị điều khiển</w:t>
      </w:r>
    </w:p>
    <w:p w14:paraId="0B9E7B41" w14:textId="77777777" w:rsidR="00E6719A" w:rsidRDefault="00000000">
      <w:r>
        <w:t>Trong kiến trúc CPU, thành phần nào có chức năng thiết kế nối kết cứng?</w:t>
      </w:r>
    </w:p>
    <w:p w14:paraId="59EB23AF" w14:textId="77777777" w:rsidR="00E6719A" w:rsidRDefault="00000000">
      <w:pPr>
        <w:pStyle w:val="ListBullet"/>
      </w:pPr>
      <w:r>
        <w:t>A. Đọc dữ liệu</w:t>
      </w:r>
    </w:p>
    <w:p w14:paraId="2CC4DDD2" w14:textId="77777777" w:rsidR="00E6719A" w:rsidRDefault="00000000">
      <w:pPr>
        <w:pStyle w:val="ListBullet"/>
      </w:pPr>
      <w:r>
        <w:t>B. Ghi dữ liệu</w:t>
      </w:r>
    </w:p>
    <w:p w14:paraId="177E94B0" w14:textId="77777777" w:rsidR="00E6719A" w:rsidRDefault="00000000">
      <w:pPr>
        <w:pStyle w:val="ListBullet"/>
      </w:pPr>
      <w:r>
        <w:t>C. Tính toán logic</w:t>
      </w:r>
    </w:p>
    <w:p w14:paraId="6E1ADDC8" w14:textId="77777777" w:rsidR="00E6719A" w:rsidRDefault="00000000">
      <w:pPr>
        <w:pStyle w:val="ListBullet"/>
      </w:pPr>
      <w:r>
        <w:t>D. Quản lý ngắt</w:t>
      </w:r>
    </w:p>
    <w:p w14:paraId="17BB2431" w14:textId="77777777" w:rsidR="00E6719A" w:rsidRDefault="00000000">
      <w:r>
        <w:t>Đáp án đúng: A</w:t>
      </w:r>
    </w:p>
    <w:p w14:paraId="016819E3"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11B5C1C8" w14:textId="77777777" w:rsidR="00E6719A" w:rsidRDefault="00000000">
      <w:pPr>
        <w:pStyle w:val="Heading2"/>
      </w:pPr>
      <w:r>
        <w:t>Câu 1723 [Vận dụng] – Tổ chức CPU</w:t>
      </w:r>
    </w:p>
    <w:p w14:paraId="04D7BE7F" w14:textId="77777777" w:rsidR="00E6719A" w:rsidRDefault="00000000">
      <w:r>
        <w:t>Phát biểu nào đúng nhất về RF?</w:t>
      </w:r>
    </w:p>
    <w:p w14:paraId="63B3CCE3" w14:textId="77777777" w:rsidR="00E6719A" w:rsidRDefault="00000000">
      <w:pPr>
        <w:pStyle w:val="ListBullet"/>
      </w:pPr>
      <w:r>
        <w:t>A. Đọc dữ liệu</w:t>
      </w:r>
    </w:p>
    <w:p w14:paraId="03C8123F" w14:textId="77777777" w:rsidR="00E6719A" w:rsidRDefault="00000000">
      <w:pPr>
        <w:pStyle w:val="ListBullet"/>
      </w:pPr>
      <w:r>
        <w:t>B. Ghi dữ liệu</w:t>
      </w:r>
    </w:p>
    <w:p w14:paraId="2D70BABA" w14:textId="77777777" w:rsidR="00E6719A" w:rsidRDefault="00000000">
      <w:pPr>
        <w:pStyle w:val="ListBullet"/>
      </w:pPr>
      <w:r>
        <w:t>C. Tính toán logic</w:t>
      </w:r>
    </w:p>
    <w:p w14:paraId="58B8421E" w14:textId="77777777" w:rsidR="00E6719A" w:rsidRDefault="00000000">
      <w:pPr>
        <w:pStyle w:val="ListBullet"/>
      </w:pPr>
      <w:r>
        <w:t>D. Quản lý ngắt</w:t>
      </w:r>
    </w:p>
    <w:p w14:paraId="2FCD5CDB" w14:textId="77777777" w:rsidR="00E6719A" w:rsidRDefault="00000000">
      <w:r>
        <w:t>Đáp án đúng: D</w:t>
      </w:r>
    </w:p>
    <w:p w14:paraId="746FFCDF"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0744E383" w14:textId="77777777" w:rsidR="00E6719A" w:rsidRDefault="00000000">
      <w:pPr>
        <w:pStyle w:val="Heading2"/>
      </w:pPr>
      <w:r>
        <w:t>Câu 1724 [Nâng cao] – Chu trình lệnh</w:t>
      </w:r>
    </w:p>
    <w:p w14:paraId="78D8CCA9" w14:textId="77777777" w:rsidR="00E6719A" w:rsidRDefault="00000000">
      <w:r>
        <w:t>Trong kiến trúc CPU, thành phần nào có chức năng nhận lệnh từ bộ nhớ?</w:t>
      </w:r>
    </w:p>
    <w:p w14:paraId="303078D0" w14:textId="77777777" w:rsidR="00E6719A" w:rsidRDefault="00000000">
      <w:pPr>
        <w:pStyle w:val="ListBullet"/>
      </w:pPr>
      <w:r>
        <w:t>A. Đọc dữ liệu</w:t>
      </w:r>
    </w:p>
    <w:p w14:paraId="4E97A27F" w14:textId="77777777" w:rsidR="00E6719A" w:rsidRDefault="00000000">
      <w:pPr>
        <w:pStyle w:val="ListBullet"/>
      </w:pPr>
      <w:r>
        <w:t>B. Ghi dữ liệu</w:t>
      </w:r>
    </w:p>
    <w:p w14:paraId="2A41C14C" w14:textId="77777777" w:rsidR="00E6719A" w:rsidRDefault="00000000">
      <w:pPr>
        <w:pStyle w:val="ListBullet"/>
      </w:pPr>
      <w:r>
        <w:t>C. Tính toán logic</w:t>
      </w:r>
    </w:p>
    <w:p w14:paraId="37A14E50" w14:textId="77777777" w:rsidR="00E6719A" w:rsidRDefault="00000000">
      <w:pPr>
        <w:pStyle w:val="ListBullet"/>
      </w:pPr>
      <w:r>
        <w:t>D. Quản lý ngắt</w:t>
      </w:r>
    </w:p>
    <w:p w14:paraId="42461466" w14:textId="77777777" w:rsidR="00E6719A" w:rsidRDefault="00000000">
      <w:r>
        <w:t>Đáp án đúng: D</w:t>
      </w:r>
    </w:p>
    <w:p w14:paraId="158975E2"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557C16FF" w14:textId="77777777" w:rsidR="00E6719A" w:rsidRDefault="00000000">
      <w:pPr>
        <w:pStyle w:val="Heading2"/>
      </w:pPr>
      <w:r>
        <w:t>Câu 1725 [Vận dụng] – Hazard</w:t>
      </w:r>
    </w:p>
    <w:p w14:paraId="148B21CF" w14:textId="77777777" w:rsidR="00E6719A" w:rsidRDefault="00000000">
      <w:r>
        <w:t>Trong kiến trúc CPU, thành phần nào có chức năng phụ thuộc dữ liệu?</w:t>
      </w:r>
    </w:p>
    <w:p w14:paraId="389CCEA0" w14:textId="77777777" w:rsidR="00E6719A" w:rsidRDefault="00000000">
      <w:pPr>
        <w:pStyle w:val="ListBullet"/>
      </w:pPr>
      <w:r>
        <w:t>A. Đọc dữ liệu</w:t>
      </w:r>
    </w:p>
    <w:p w14:paraId="72AFB474" w14:textId="77777777" w:rsidR="00E6719A" w:rsidRDefault="00000000">
      <w:pPr>
        <w:pStyle w:val="ListBullet"/>
      </w:pPr>
      <w:r>
        <w:t>B. Ghi dữ liệu</w:t>
      </w:r>
    </w:p>
    <w:p w14:paraId="59AAA84C" w14:textId="77777777" w:rsidR="00E6719A" w:rsidRDefault="00000000">
      <w:pPr>
        <w:pStyle w:val="ListBullet"/>
      </w:pPr>
      <w:r>
        <w:t>C. Tính toán logic</w:t>
      </w:r>
    </w:p>
    <w:p w14:paraId="030743A7" w14:textId="77777777" w:rsidR="00E6719A" w:rsidRDefault="00000000">
      <w:pPr>
        <w:pStyle w:val="ListBullet"/>
      </w:pPr>
      <w:r>
        <w:t>D. Quản lý ngắt</w:t>
      </w:r>
    </w:p>
    <w:p w14:paraId="48BB218E" w14:textId="77777777" w:rsidR="00E6719A" w:rsidRDefault="00000000">
      <w:r>
        <w:t>Đáp án đúng: D</w:t>
      </w:r>
    </w:p>
    <w:p w14:paraId="4E030DCB"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663500FB" w14:textId="77777777" w:rsidR="00E6719A" w:rsidRDefault="00000000">
      <w:pPr>
        <w:pStyle w:val="Heading2"/>
      </w:pPr>
      <w:r>
        <w:t>Câu 1726 [Nâng cao] – Đơn vị điều khiển</w:t>
      </w:r>
    </w:p>
    <w:p w14:paraId="1A738E07" w14:textId="77777777" w:rsidR="00E6719A" w:rsidRDefault="00000000">
      <w:r>
        <w:t>Trong kiến trúc CPU, thành phần nào có chức năng thiết kế nối kết cứng?</w:t>
      </w:r>
    </w:p>
    <w:p w14:paraId="5E1C6B26" w14:textId="77777777" w:rsidR="00E6719A" w:rsidRDefault="00000000">
      <w:pPr>
        <w:pStyle w:val="ListBullet"/>
      </w:pPr>
      <w:r>
        <w:t>A. Đọc dữ liệu</w:t>
      </w:r>
    </w:p>
    <w:p w14:paraId="03476B06" w14:textId="77777777" w:rsidR="00E6719A" w:rsidRDefault="00000000">
      <w:pPr>
        <w:pStyle w:val="ListBullet"/>
      </w:pPr>
      <w:r>
        <w:t>B. Ghi dữ liệu</w:t>
      </w:r>
    </w:p>
    <w:p w14:paraId="65E16CF7" w14:textId="77777777" w:rsidR="00E6719A" w:rsidRDefault="00000000">
      <w:pPr>
        <w:pStyle w:val="ListBullet"/>
      </w:pPr>
      <w:r>
        <w:t>C. Tính toán logic</w:t>
      </w:r>
    </w:p>
    <w:p w14:paraId="141E2AE2" w14:textId="77777777" w:rsidR="00E6719A" w:rsidRDefault="00000000">
      <w:pPr>
        <w:pStyle w:val="ListBullet"/>
      </w:pPr>
      <w:r>
        <w:t>D. Quản lý ngắt</w:t>
      </w:r>
    </w:p>
    <w:p w14:paraId="645FE0D6" w14:textId="77777777" w:rsidR="00E6719A" w:rsidRDefault="00000000">
      <w:r>
        <w:t>Đáp án đúng: A</w:t>
      </w:r>
    </w:p>
    <w:p w14:paraId="4D416F8C"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626126B9" w14:textId="77777777" w:rsidR="00E6719A" w:rsidRDefault="00000000">
      <w:pPr>
        <w:pStyle w:val="Heading2"/>
      </w:pPr>
      <w:r>
        <w:t>Câu 1727 [Trung bình] – Đơn vị điều khiển</w:t>
      </w:r>
    </w:p>
    <w:p w14:paraId="44177161" w14:textId="77777777" w:rsidR="00E6719A" w:rsidRDefault="00000000">
      <w:r>
        <w:t>Trong chu trình lệnh, bước nào thực hiện nhiệm vụ thiết kế vi chương trình?</w:t>
      </w:r>
    </w:p>
    <w:p w14:paraId="52657ED6" w14:textId="77777777" w:rsidR="00E6719A" w:rsidRDefault="00000000">
      <w:pPr>
        <w:pStyle w:val="ListBullet"/>
      </w:pPr>
      <w:r>
        <w:t>A. Giải mã lệnh</w:t>
      </w:r>
    </w:p>
    <w:p w14:paraId="1ABFC776" w14:textId="77777777" w:rsidR="00E6719A" w:rsidRDefault="00000000">
      <w:pPr>
        <w:pStyle w:val="ListBullet"/>
      </w:pPr>
      <w:r>
        <w:t>B. Lưu cache</w:t>
      </w:r>
    </w:p>
    <w:p w14:paraId="4A53CD0A" w14:textId="77777777" w:rsidR="00E6719A" w:rsidRDefault="00000000">
      <w:pPr>
        <w:pStyle w:val="ListBullet"/>
      </w:pPr>
      <w:r>
        <w:t>C. Điều khiển bus</w:t>
      </w:r>
    </w:p>
    <w:p w14:paraId="0BEDC3F0" w14:textId="77777777" w:rsidR="00E6719A" w:rsidRDefault="00000000">
      <w:pPr>
        <w:pStyle w:val="ListBullet"/>
      </w:pPr>
      <w:r>
        <w:t>D. Xuất tín hiệu video</w:t>
      </w:r>
    </w:p>
    <w:p w14:paraId="3B8296B8" w14:textId="77777777" w:rsidR="00E6719A" w:rsidRDefault="00000000">
      <w:r>
        <w:t>Đáp án đúng: C</w:t>
      </w:r>
    </w:p>
    <w:p w14:paraId="1BDCE417"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042718A1" w14:textId="77777777" w:rsidR="00E6719A" w:rsidRDefault="00000000">
      <w:pPr>
        <w:pStyle w:val="Heading2"/>
      </w:pPr>
      <w:r>
        <w:t>Câu 1728 [Trung bình] – Pipeline</w:t>
      </w:r>
    </w:p>
    <w:p w14:paraId="6AE89CE5" w14:textId="77777777" w:rsidR="00E6719A" w:rsidRDefault="00000000">
      <w:r>
        <w:t>Phát biểu nào đúng nhất về ID?</w:t>
      </w:r>
    </w:p>
    <w:p w14:paraId="78D7F72C" w14:textId="77777777" w:rsidR="00E6719A" w:rsidRDefault="00000000">
      <w:pPr>
        <w:pStyle w:val="ListBullet"/>
      </w:pPr>
      <w:r>
        <w:t>A. Tăng hiệu năng</w:t>
      </w:r>
    </w:p>
    <w:p w14:paraId="1032481A" w14:textId="77777777" w:rsidR="00E6719A" w:rsidRDefault="00000000">
      <w:pPr>
        <w:pStyle w:val="ListBullet"/>
      </w:pPr>
      <w:r>
        <w:t>B. Giảm điện năng</w:t>
      </w:r>
    </w:p>
    <w:p w14:paraId="7404BD52" w14:textId="77777777" w:rsidR="00E6719A" w:rsidRDefault="00000000">
      <w:pPr>
        <w:pStyle w:val="ListBullet"/>
      </w:pPr>
      <w:r>
        <w:t>C. Lưu dữ liệu vĩnh viễn</w:t>
      </w:r>
    </w:p>
    <w:p w14:paraId="74DFF59C" w14:textId="77777777" w:rsidR="00E6719A" w:rsidRDefault="00000000">
      <w:pPr>
        <w:pStyle w:val="ListBullet"/>
      </w:pPr>
      <w:r>
        <w:t>D. Mã hóa dữ liệu</w:t>
      </w:r>
    </w:p>
    <w:p w14:paraId="4EDE6791" w14:textId="77777777" w:rsidR="00E6719A" w:rsidRDefault="00000000">
      <w:r>
        <w:t>Đáp án đúng: C</w:t>
      </w:r>
    </w:p>
    <w:p w14:paraId="4538164B"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13BC1550" w14:textId="77777777" w:rsidR="00E6719A" w:rsidRDefault="00000000">
      <w:pPr>
        <w:pStyle w:val="Heading2"/>
      </w:pPr>
      <w:r>
        <w:t>Câu 1729 [Trung bình] – Chu trình lệnh</w:t>
      </w:r>
    </w:p>
    <w:p w14:paraId="318A5E47" w14:textId="77777777" w:rsidR="00E6719A" w:rsidRDefault="00000000">
      <w:r>
        <w:t>Trong chu trình lệnh, bước nào thực hiện nhiệm vụ ghi kết quả?</w:t>
      </w:r>
    </w:p>
    <w:p w14:paraId="244F96D2" w14:textId="77777777" w:rsidR="00E6719A" w:rsidRDefault="00000000">
      <w:pPr>
        <w:pStyle w:val="ListBullet"/>
      </w:pPr>
      <w:r>
        <w:t>A. Quản lý bộ nhớ</w:t>
      </w:r>
    </w:p>
    <w:p w14:paraId="1C59C5A4" w14:textId="77777777" w:rsidR="00E6719A" w:rsidRDefault="00000000">
      <w:pPr>
        <w:pStyle w:val="ListBullet"/>
      </w:pPr>
      <w:r>
        <w:t>B. Thực hiện phép toán</w:t>
      </w:r>
    </w:p>
    <w:p w14:paraId="3AFFE5C4" w14:textId="77777777" w:rsidR="00E6719A" w:rsidRDefault="00000000">
      <w:pPr>
        <w:pStyle w:val="ListBullet"/>
      </w:pPr>
      <w:r>
        <w:t>C. Điều khiển vào ra</w:t>
      </w:r>
    </w:p>
    <w:p w14:paraId="061E6B18" w14:textId="77777777" w:rsidR="00E6719A" w:rsidRDefault="00000000">
      <w:pPr>
        <w:pStyle w:val="ListBullet"/>
      </w:pPr>
      <w:r>
        <w:t>D. Tăng xung clock</w:t>
      </w:r>
    </w:p>
    <w:p w14:paraId="57FF37DB" w14:textId="77777777" w:rsidR="00E6719A" w:rsidRDefault="00000000">
      <w:r>
        <w:t>Đáp án đúng: A</w:t>
      </w:r>
    </w:p>
    <w:p w14:paraId="750EB8FA"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50DB48A7" w14:textId="77777777" w:rsidR="00E6719A" w:rsidRDefault="00000000">
      <w:pPr>
        <w:pStyle w:val="Heading2"/>
      </w:pPr>
      <w:r>
        <w:t>Câu 1730 [Cơ bản] – Pipeline</w:t>
      </w:r>
    </w:p>
    <w:p w14:paraId="077F15FF" w14:textId="77777777" w:rsidR="00E6719A" w:rsidRDefault="00000000">
      <w:r>
        <w:t>Trong kiến trúc CPU, thành phần nào có chức năng Memory Access?</w:t>
      </w:r>
    </w:p>
    <w:p w14:paraId="317B9D9F" w14:textId="77777777" w:rsidR="00E6719A" w:rsidRDefault="00000000">
      <w:pPr>
        <w:pStyle w:val="ListBullet"/>
      </w:pPr>
      <w:r>
        <w:t>A. Tăng hiệu năng</w:t>
      </w:r>
    </w:p>
    <w:p w14:paraId="6E5AA943" w14:textId="77777777" w:rsidR="00E6719A" w:rsidRDefault="00000000">
      <w:pPr>
        <w:pStyle w:val="ListBullet"/>
      </w:pPr>
      <w:r>
        <w:t>B. Giảm điện năng</w:t>
      </w:r>
    </w:p>
    <w:p w14:paraId="271C5AA4" w14:textId="77777777" w:rsidR="00E6719A" w:rsidRDefault="00000000">
      <w:pPr>
        <w:pStyle w:val="ListBullet"/>
      </w:pPr>
      <w:r>
        <w:t>C. Lưu dữ liệu vĩnh viễn</w:t>
      </w:r>
    </w:p>
    <w:p w14:paraId="05CDFD41" w14:textId="77777777" w:rsidR="00E6719A" w:rsidRDefault="00000000">
      <w:pPr>
        <w:pStyle w:val="ListBullet"/>
      </w:pPr>
      <w:r>
        <w:t>D. Mã hóa dữ liệu</w:t>
      </w:r>
    </w:p>
    <w:p w14:paraId="4A795884" w14:textId="77777777" w:rsidR="00E6719A" w:rsidRDefault="00000000">
      <w:r>
        <w:t>Đáp án đúng: A</w:t>
      </w:r>
    </w:p>
    <w:p w14:paraId="2C4598BF" w14:textId="77777777" w:rsidR="00E6719A" w:rsidRDefault="00000000">
      <w:r>
        <w:t>Giải thích: Các lựa chọn còn lại hoặc thuộc thành phần khác, hoặc không phải chức năng chính. Trong ngữ cảnh của chủ đề 'Pipeline', thuật ngữ 'MEM' liên quan đến 'Memory Access'. Đây là dạng câu hỏi thường gặp trong đề thi cuối kỳ môn Kiến trúc máy tính.</w:t>
      </w:r>
    </w:p>
    <w:p w14:paraId="0501943B" w14:textId="77777777" w:rsidR="00E6719A" w:rsidRDefault="00000000">
      <w:pPr>
        <w:pStyle w:val="Heading2"/>
      </w:pPr>
      <w:r>
        <w:t>Câu 1731 [Trung bình] – Hazard</w:t>
      </w:r>
    </w:p>
    <w:p w14:paraId="28A061CB" w14:textId="77777777" w:rsidR="00E6719A" w:rsidRDefault="00000000">
      <w:r>
        <w:t>Trong kiến trúc CPU, thành phần nào có chức năng xung đột tài nguyên?</w:t>
      </w:r>
    </w:p>
    <w:p w14:paraId="2BD471BA" w14:textId="77777777" w:rsidR="00E6719A" w:rsidRDefault="00000000">
      <w:pPr>
        <w:pStyle w:val="ListBullet"/>
      </w:pPr>
      <w:r>
        <w:t>A. Tăng hiệu năng</w:t>
      </w:r>
    </w:p>
    <w:p w14:paraId="101BC344" w14:textId="77777777" w:rsidR="00E6719A" w:rsidRDefault="00000000">
      <w:pPr>
        <w:pStyle w:val="ListBullet"/>
      </w:pPr>
      <w:r>
        <w:t>B. Giảm điện năng</w:t>
      </w:r>
    </w:p>
    <w:p w14:paraId="141EC140" w14:textId="77777777" w:rsidR="00E6719A" w:rsidRDefault="00000000">
      <w:pPr>
        <w:pStyle w:val="ListBullet"/>
      </w:pPr>
      <w:r>
        <w:t>C. Lưu dữ liệu vĩnh viễn</w:t>
      </w:r>
    </w:p>
    <w:p w14:paraId="7AE87AE7" w14:textId="77777777" w:rsidR="00E6719A" w:rsidRDefault="00000000">
      <w:pPr>
        <w:pStyle w:val="ListBullet"/>
      </w:pPr>
      <w:r>
        <w:t>D. Mã hóa dữ liệu</w:t>
      </w:r>
    </w:p>
    <w:p w14:paraId="43BFFB23" w14:textId="77777777" w:rsidR="00E6719A" w:rsidRDefault="00000000">
      <w:r>
        <w:t>Đáp án đúng: A</w:t>
      </w:r>
    </w:p>
    <w:p w14:paraId="37123413"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506485E2" w14:textId="77777777" w:rsidR="00E6719A" w:rsidRDefault="00000000">
      <w:pPr>
        <w:pStyle w:val="Heading2"/>
      </w:pPr>
      <w:r>
        <w:t>Câu 1732 [Nâng cao] – Pipeline</w:t>
      </w:r>
    </w:p>
    <w:p w14:paraId="3B7105CB" w14:textId="77777777" w:rsidR="00E6719A" w:rsidRDefault="00000000">
      <w:r>
        <w:t>Phát biểu nào đúng nhất về IF?</w:t>
      </w:r>
    </w:p>
    <w:p w14:paraId="79F81CA7" w14:textId="77777777" w:rsidR="00E6719A" w:rsidRDefault="00000000">
      <w:pPr>
        <w:pStyle w:val="ListBullet"/>
      </w:pPr>
      <w:r>
        <w:t>A. Giải mã lệnh</w:t>
      </w:r>
    </w:p>
    <w:p w14:paraId="3E701FB0" w14:textId="77777777" w:rsidR="00E6719A" w:rsidRDefault="00000000">
      <w:pPr>
        <w:pStyle w:val="ListBullet"/>
      </w:pPr>
      <w:r>
        <w:t>B. Lưu cache</w:t>
      </w:r>
    </w:p>
    <w:p w14:paraId="6E7C87DD" w14:textId="77777777" w:rsidR="00E6719A" w:rsidRDefault="00000000">
      <w:pPr>
        <w:pStyle w:val="ListBullet"/>
      </w:pPr>
      <w:r>
        <w:t>C. Điều khiển bus</w:t>
      </w:r>
    </w:p>
    <w:p w14:paraId="3A751CD3" w14:textId="77777777" w:rsidR="00E6719A" w:rsidRDefault="00000000">
      <w:pPr>
        <w:pStyle w:val="ListBullet"/>
      </w:pPr>
      <w:r>
        <w:t>D. Xuất tín hiệu video</w:t>
      </w:r>
    </w:p>
    <w:p w14:paraId="39DFA817" w14:textId="77777777" w:rsidR="00E6719A" w:rsidRDefault="00000000">
      <w:r>
        <w:t>Đáp án đúng: B</w:t>
      </w:r>
    </w:p>
    <w:p w14:paraId="5440413D"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4013948E" w14:textId="77777777" w:rsidR="00E6719A" w:rsidRDefault="00000000">
      <w:pPr>
        <w:pStyle w:val="Heading2"/>
      </w:pPr>
      <w:r>
        <w:t>Câu 1733 [Nâng cao] – Hazard</w:t>
      </w:r>
    </w:p>
    <w:p w14:paraId="4A36EBCB" w14:textId="77777777" w:rsidR="00E6719A" w:rsidRDefault="00000000">
      <w:r>
        <w:t>Điểm khác biệt quan trọng của Structural Hazard là gì?</w:t>
      </w:r>
    </w:p>
    <w:p w14:paraId="3800AD47" w14:textId="77777777" w:rsidR="00E6719A" w:rsidRDefault="00000000">
      <w:pPr>
        <w:pStyle w:val="ListBullet"/>
      </w:pPr>
      <w:r>
        <w:t>A. Quản lý bộ nhớ</w:t>
      </w:r>
    </w:p>
    <w:p w14:paraId="0D04512A" w14:textId="77777777" w:rsidR="00E6719A" w:rsidRDefault="00000000">
      <w:pPr>
        <w:pStyle w:val="ListBullet"/>
      </w:pPr>
      <w:r>
        <w:t>B. Thực hiện phép toán</w:t>
      </w:r>
    </w:p>
    <w:p w14:paraId="79AA7FF6" w14:textId="77777777" w:rsidR="00E6719A" w:rsidRDefault="00000000">
      <w:pPr>
        <w:pStyle w:val="ListBullet"/>
      </w:pPr>
      <w:r>
        <w:t>C. Điều khiển vào ra</w:t>
      </w:r>
    </w:p>
    <w:p w14:paraId="1CFBFA0E" w14:textId="77777777" w:rsidR="00E6719A" w:rsidRDefault="00000000">
      <w:pPr>
        <w:pStyle w:val="ListBullet"/>
      </w:pPr>
      <w:r>
        <w:t>D. Tăng xung clock</w:t>
      </w:r>
    </w:p>
    <w:p w14:paraId="09B49DF7" w14:textId="77777777" w:rsidR="00E6719A" w:rsidRDefault="00000000">
      <w:r>
        <w:t>Đáp án đúng: B</w:t>
      </w:r>
    </w:p>
    <w:p w14:paraId="711CCD04"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78F20CCF" w14:textId="77777777" w:rsidR="00E6719A" w:rsidRDefault="00000000">
      <w:pPr>
        <w:pStyle w:val="Heading2"/>
      </w:pPr>
      <w:r>
        <w:t>Câu 1734 [Nâng cao] – Đơn vị điều khiển</w:t>
      </w:r>
    </w:p>
    <w:p w14:paraId="78E252DD" w14:textId="77777777" w:rsidR="00E6719A" w:rsidRDefault="00000000">
      <w:r>
        <w:t>Phát biểu nào đúng nhất về Microprogrammed?</w:t>
      </w:r>
    </w:p>
    <w:p w14:paraId="1D91D742" w14:textId="77777777" w:rsidR="00E6719A" w:rsidRDefault="00000000">
      <w:pPr>
        <w:pStyle w:val="ListBullet"/>
      </w:pPr>
      <w:r>
        <w:t>A. Quản lý bộ nhớ</w:t>
      </w:r>
    </w:p>
    <w:p w14:paraId="7EFBB2E6" w14:textId="77777777" w:rsidR="00E6719A" w:rsidRDefault="00000000">
      <w:pPr>
        <w:pStyle w:val="ListBullet"/>
      </w:pPr>
      <w:r>
        <w:t>B. Thực hiện phép toán</w:t>
      </w:r>
    </w:p>
    <w:p w14:paraId="190B1D0A" w14:textId="77777777" w:rsidR="00E6719A" w:rsidRDefault="00000000">
      <w:pPr>
        <w:pStyle w:val="ListBullet"/>
      </w:pPr>
      <w:r>
        <w:t>C. Điều khiển vào ra</w:t>
      </w:r>
    </w:p>
    <w:p w14:paraId="5A65C94B" w14:textId="77777777" w:rsidR="00E6719A" w:rsidRDefault="00000000">
      <w:pPr>
        <w:pStyle w:val="ListBullet"/>
      </w:pPr>
      <w:r>
        <w:t>D. Tăng xung clock</w:t>
      </w:r>
    </w:p>
    <w:p w14:paraId="0DE83916" w14:textId="77777777" w:rsidR="00E6719A" w:rsidRDefault="00000000">
      <w:r>
        <w:t>Đáp án đúng: C</w:t>
      </w:r>
    </w:p>
    <w:p w14:paraId="20E2B79E"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34AAEBD6" w14:textId="77777777" w:rsidR="00E6719A" w:rsidRDefault="00000000">
      <w:pPr>
        <w:pStyle w:val="Heading2"/>
      </w:pPr>
      <w:r>
        <w:t>Câu 1735 [Cơ bản] – Chu trình lệnh</w:t>
      </w:r>
    </w:p>
    <w:p w14:paraId="1C263681" w14:textId="77777777" w:rsidR="00E6719A" w:rsidRDefault="00000000">
      <w:r>
        <w:t>Trong kiến trúc CPU, thành phần nào có chức năng giải mã thao tác lệnh?</w:t>
      </w:r>
    </w:p>
    <w:p w14:paraId="0105AA77" w14:textId="77777777" w:rsidR="00E6719A" w:rsidRDefault="00000000">
      <w:pPr>
        <w:pStyle w:val="ListBullet"/>
      </w:pPr>
      <w:r>
        <w:t>A. Đọc dữ liệu</w:t>
      </w:r>
    </w:p>
    <w:p w14:paraId="5169422A" w14:textId="77777777" w:rsidR="00E6719A" w:rsidRDefault="00000000">
      <w:pPr>
        <w:pStyle w:val="ListBullet"/>
      </w:pPr>
      <w:r>
        <w:t>B. Ghi dữ liệu</w:t>
      </w:r>
    </w:p>
    <w:p w14:paraId="4E1C222B" w14:textId="77777777" w:rsidR="00E6719A" w:rsidRDefault="00000000">
      <w:pPr>
        <w:pStyle w:val="ListBullet"/>
      </w:pPr>
      <w:r>
        <w:t>C. Tính toán logic</w:t>
      </w:r>
    </w:p>
    <w:p w14:paraId="2857B9EB" w14:textId="77777777" w:rsidR="00E6719A" w:rsidRDefault="00000000">
      <w:pPr>
        <w:pStyle w:val="ListBullet"/>
      </w:pPr>
      <w:r>
        <w:t>D. Quản lý ngắt</w:t>
      </w:r>
    </w:p>
    <w:p w14:paraId="48842E3C" w14:textId="77777777" w:rsidR="00E6719A" w:rsidRDefault="00000000">
      <w:r>
        <w:t>Đáp án đúng: B</w:t>
      </w:r>
    </w:p>
    <w:p w14:paraId="11EE80AD"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05CB2E44" w14:textId="77777777" w:rsidR="00E6719A" w:rsidRDefault="00000000">
      <w:pPr>
        <w:pStyle w:val="Heading2"/>
      </w:pPr>
      <w:r>
        <w:t>Câu 1736 [Cơ bản] – Hazard</w:t>
      </w:r>
    </w:p>
    <w:p w14:paraId="5EBA89C5" w14:textId="77777777" w:rsidR="00E6719A" w:rsidRDefault="00000000">
      <w:r>
        <w:t>Trong chu trình lệnh, bước nào thực hiện nhiệm vụ phụ thuộc dữ liệu?</w:t>
      </w:r>
    </w:p>
    <w:p w14:paraId="354424B5" w14:textId="77777777" w:rsidR="00E6719A" w:rsidRDefault="00000000">
      <w:pPr>
        <w:pStyle w:val="ListBullet"/>
      </w:pPr>
      <w:r>
        <w:t>A. Tăng hiệu năng</w:t>
      </w:r>
    </w:p>
    <w:p w14:paraId="1240FAF0" w14:textId="77777777" w:rsidR="00E6719A" w:rsidRDefault="00000000">
      <w:pPr>
        <w:pStyle w:val="ListBullet"/>
      </w:pPr>
      <w:r>
        <w:t>B. Giảm điện năng</w:t>
      </w:r>
    </w:p>
    <w:p w14:paraId="61E79217" w14:textId="77777777" w:rsidR="00E6719A" w:rsidRDefault="00000000">
      <w:pPr>
        <w:pStyle w:val="ListBullet"/>
      </w:pPr>
      <w:r>
        <w:t>C. Lưu dữ liệu vĩnh viễn</w:t>
      </w:r>
    </w:p>
    <w:p w14:paraId="0BDC7272" w14:textId="77777777" w:rsidR="00E6719A" w:rsidRDefault="00000000">
      <w:pPr>
        <w:pStyle w:val="ListBullet"/>
      </w:pPr>
      <w:r>
        <w:t>D. Mã hóa dữ liệu</w:t>
      </w:r>
    </w:p>
    <w:p w14:paraId="231F3D15" w14:textId="77777777" w:rsidR="00E6719A" w:rsidRDefault="00000000">
      <w:r>
        <w:t>Đáp án đúng: D</w:t>
      </w:r>
    </w:p>
    <w:p w14:paraId="007714EA"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736A1704" w14:textId="77777777" w:rsidR="00E6719A" w:rsidRDefault="00000000">
      <w:pPr>
        <w:pStyle w:val="Heading2"/>
      </w:pPr>
      <w:r>
        <w:t>Câu 1737 [Trung bình] – Chu trình lệnh</w:t>
      </w:r>
    </w:p>
    <w:p w14:paraId="4801F5A1" w14:textId="77777777" w:rsidR="00E6719A" w:rsidRDefault="00000000">
      <w:r>
        <w:t>Write Back trong CPU chủ yếu dùng để làm gì?</w:t>
      </w:r>
    </w:p>
    <w:p w14:paraId="0E390C90" w14:textId="77777777" w:rsidR="00E6719A" w:rsidRDefault="00000000">
      <w:pPr>
        <w:pStyle w:val="ListBullet"/>
      </w:pPr>
      <w:r>
        <w:t>A. Giải mã lệnh</w:t>
      </w:r>
    </w:p>
    <w:p w14:paraId="3DA3B971" w14:textId="77777777" w:rsidR="00E6719A" w:rsidRDefault="00000000">
      <w:pPr>
        <w:pStyle w:val="ListBullet"/>
      </w:pPr>
      <w:r>
        <w:t>B. Lưu cache</w:t>
      </w:r>
    </w:p>
    <w:p w14:paraId="4D0E08AE" w14:textId="77777777" w:rsidR="00E6719A" w:rsidRDefault="00000000">
      <w:pPr>
        <w:pStyle w:val="ListBullet"/>
      </w:pPr>
      <w:r>
        <w:t>C. Điều khiển bus</w:t>
      </w:r>
    </w:p>
    <w:p w14:paraId="2E6FD2E1" w14:textId="77777777" w:rsidR="00E6719A" w:rsidRDefault="00000000">
      <w:pPr>
        <w:pStyle w:val="ListBullet"/>
      </w:pPr>
      <w:r>
        <w:t>D. Xuất tín hiệu video</w:t>
      </w:r>
    </w:p>
    <w:p w14:paraId="12F9C926" w14:textId="77777777" w:rsidR="00E6719A" w:rsidRDefault="00000000">
      <w:r>
        <w:t>Đáp án đúng: A</w:t>
      </w:r>
    </w:p>
    <w:p w14:paraId="13A66E41"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72E076F9" w14:textId="77777777" w:rsidR="00E6719A" w:rsidRDefault="00000000">
      <w:pPr>
        <w:pStyle w:val="Heading2"/>
      </w:pPr>
      <w:r>
        <w:t>Câu 1738 [Cơ bản] – Chu trình lệnh</w:t>
      </w:r>
    </w:p>
    <w:p w14:paraId="2841139D" w14:textId="77777777" w:rsidR="00E6719A" w:rsidRDefault="00000000">
      <w:r>
        <w:t>Phát biểu nào đúng nhất về Decode?</w:t>
      </w:r>
    </w:p>
    <w:p w14:paraId="639A29E7" w14:textId="77777777" w:rsidR="00E6719A" w:rsidRDefault="00000000">
      <w:pPr>
        <w:pStyle w:val="ListBullet"/>
      </w:pPr>
      <w:r>
        <w:t>A. Đọc dữ liệu</w:t>
      </w:r>
    </w:p>
    <w:p w14:paraId="2C4661C7" w14:textId="77777777" w:rsidR="00E6719A" w:rsidRDefault="00000000">
      <w:pPr>
        <w:pStyle w:val="ListBullet"/>
      </w:pPr>
      <w:r>
        <w:t>B. Ghi dữ liệu</w:t>
      </w:r>
    </w:p>
    <w:p w14:paraId="2321E77C" w14:textId="77777777" w:rsidR="00E6719A" w:rsidRDefault="00000000">
      <w:pPr>
        <w:pStyle w:val="ListBullet"/>
      </w:pPr>
      <w:r>
        <w:t>C. Tính toán logic</w:t>
      </w:r>
    </w:p>
    <w:p w14:paraId="66BA51DE" w14:textId="77777777" w:rsidR="00E6719A" w:rsidRDefault="00000000">
      <w:pPr>
        <w:pStyle w:val="ListBullet"/>
      </w:pPr>
      <w:r>
        <w:t>D. Quản lý ngắt</w:t>
      </w:r>
    </w:p>
    <w:p w14:paraId="14E398FA" w14:textId="77777777" w:rsidR="00E6719A" w:rsidRDefault="00000000">
      <w:r>
        <w:t>Đáp án đúng: D</w:t>
      </w:r>
    </w:p>
    <w:p w14:paraId="7A7074CD"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473DCF56" w14:textId="77777777" w:rsidR="00E6719A" w:rsidRDefault="00000000">
      <w:pPr>
        <w:pStyle w:val="Heading2"/>
      </w:pPr>
      <w:r>
        <w:t>Câu 1739 [Trung bình] – Tổ chức CPU</w:t>
      </w:r>
    </w:p>
    <w:p w14:paraId="2948019E" w14:textId="77777777" w:rsidR="00E6719A" w:rsidRDefault="00000000">
      <w:r>
        <w:t>Trong kiến trúc CPU, thành phần nào có chức năng thực hiện phép toán số học và logic?</w:t>
      </w:r>
    </w:p>
    <w:p w14:paraId="4A72C90A" w14:textId="77777777" w:rsidR="00E6719A" w:rsidRDefault="00000000">
      <w:pPr>
        <w:pStyle w:val="ListBullet"/>
      </w:pPr>
      <w:r>
        <w:t>A. Đọc dữ liệu</w:t>
      </w:r>
    </w:p>
    <w:p w14:paraId="309758C7" w14:textId="77777777" w:rsidR="00E6719A" w:rsidRDefault="00000000">
      <w:pPr>
        <w:pStyle w:val="ListBullet"/>
      </w:pPr>
      <w:r>
        <w:t>B. Ghi dữ liệu</w:t>
      </w:r>
    </w:p>
    <w:p w14:paraId="3935A375" w14:textId="77777777" w:rsidR="00E6719A" w:rsidRDefault="00000000">
      <w:pPr>
        <w:pStyle w:val="ListBullet"/>
      </w:pPr>
      <w:r>
        <w:t>C. Tính toán logic</w:t>
      </w:r>
    </w:p>
    <w:p w14:paraId="59CC9F30" w14:textId="77777777" w:rsidR="00E6719A" w:rsidRDefault="00000000">
      <w:pPr>
        <w:pStyle w:val="ListBullet"/>
      </w:pPr>
      <w:r>
        <w:t>D. Quản lý ngắt</w:t>
      </w:r>
    </w:p>
    <w:p w14:paraId="1A03CC8E" w14:textId="77777777" w:rsidR="00E6719A" w:rsidRDefault="00000000">
      <w:r>
        <w:t>Đáp án đúng: A</w:t>
      </w:r>
    </w:p>
    <w:p w14:paraId="1ECB2E71"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73C16A22" w14:textId="77777777" w:rsidR="00E6719A" w:rsidRDefault="00000000">
      <w:pPr>
        <w:pStyle w:val="Heading2"/>
      </w:pPr>
      <w:r>
        <w:t>Câu 1740 [Vận dụng] – Chu trình lệnh</w:t>
      </w:r>
    </w:p>
    <w:p w14:paraId="5E118652" w14:textId="77777777" w:rsidR="00E6719A" w:rsidRDefault="00000000">
      <w:r>
        <w:t>Phát biểu nào đúng nhất về Execute?</w:t>
      </w:r>
    </w:p>
    <w:p w14:paraId="615AEE40" w14:textId="77777777" w:rsidR="00E6719A" w:rsidRDefault="00000000">
      <w:pPr>
        <w:pStyle w:val="ListBullet"/>
      </w:pPr>
      <w:r>
        <w:t>A. Đọc dữ liệu</w:t>
      </w:r>
    </w:p>
    <w:p w14:paraId="7872EDC1" w14:textId="77777777" w:rsidR="00E6719A" w:rsidRDefault="00000000">
      <w:pPr>
        <w:pStyle w:val="ListBullet"/>
      </w:pPr>
      <w:r>
        <w:t>B. Ghi dữ liệu</w:t>
      </w:r>
    </w:p>
    <w:p w14:paraId="6C180384" w14:textId="77777777" w:rsidR="00E6719A" w:rsidRDefault="00000000">
      <w:pPr>
        <w:pStyle w:val="ListBullet"/>
      </w:pPr>
      <w:r>
        <w:t>C. Tính toán logic</w:t>
      </w:r>
    </w:p>
    <w:p w14:paraId="704BC946" w14:textId="77777777" w:rsidR="00E6719A" w:rsidRDefault="00000000">
      <w:pPr>
        <w:pStyle w:val="ListBullet"/>
      </w:pPr>
      <w:r>
        <w:t>D. Quản lý ngắt</w:t>
      </w:r>
    </w:p>
    <w:p w14:paraId="2675790B" w14:textId="77777777" w:rsidR="00E6719A" w:rsidRDefault="00000000">
      <w:r>
        <w:t>Đáp án đúng: D</w:t>
      </w:r>
    </w:p>
    <w:p w14:paraId="03B16328"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4735A5EF" w14:textId="77777777" w:rsidR="00E6719A" w:rsidRDefault="00000000">
      <w:pPr>
        <w:pStyle w:val="Heading2"/>
      </w:pPr>
      <w:r>
        <w:t>Câu 1741 [Vận dụng] – Pipeline</w:t>
      </w:r>
    </w:p>
    <w:p w14:paraId="702BA8B3" w14:textId="77777777" w:rsidR="00E6719A" w:rsidRDefault="00000000">
      <w:r>
        <w:t>Điểm khác biệt quan trọng của ID là gì?</w:t>
      </w:r>
    </w:p>
    <w:p w14:paraId="55F3C3ED" w14:textId="77777777" w:rsidR="00E6719A" w:rsidRDefault="00000000">
      <w:pPr>
        <w:pStyle w:val="ListBullet"/>
      </w:pPr>
      <w:r>
        <w:t>A. Quản lý bộ nhớ</w:t>
      </w:r>
    </w:p>
    <w:p w14:paraId="03B04054" w14:textId="77777777" w:rsidR="00E6719A" w:rsidRDefault="00000000">
      <w:pPr>
        <w:pStyle w:val="ListBullet"/>
      </w:pPr>
      <w:r>
        <w:t>B. Thực hiện phép toán</w:t>
      </w:r>
    </w:p>
    <w:p w14:paraId="1BA09934" w14:textId="77777777" w:rsidR="00E6719A" w:rsidRDefault="00000000">
      <w:pPr>
        <w:pStyle w:val="ListBullet"/>
      </w:pPr>
      <w:r>
        <w:t>C. Điều khiển vào ra</w:t>
      </w:r>
    </w:p>
    <w:p w14:paraId="7B222CB0" w14:textId="77777777" w:rsidR="00E6719A" w:rsidRDefault="00000000">
      <w:pPr>
        <w:pStyle w:val="ListBullet"/>
      </w:pPr>
      <w:r>
        <w:t>D. Tăng xung clock</w:t>
      </w:r>
    </w:p>
    <w:p w14:paraId="6919631B" w14:textId="77777777" w:rsidR="00E6719A" w:rsidRDefault="00000000">
      <w:r>
        <w:t>Đáp án đúng: C</w:t>
      </w:r>
    </w:p>
    <w:p w14:paraId="0DFBF6BA"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1634F0F9" w14:textId="77777777" w:rsidR="00E6719A" w:rsidRDefault="00000000">
      <w:pPr>
        <w:pStyle w:val="Heading2"/>
      </w:pPr>
      <w:r>
        <w:t>Câu 1742 [Nâng cao] – Hazard</w:t>
      </w:r>
    </w:p>
    <w:p w14:paraId="080D4B2A" w14:textId="77777777" w:rsidR="00E6719A" w:rsidRDefault="00000000">
      <w:r>
        <w:t>Phát biểu nào đúng nhất về Data Hazard?</w:t>
      </w:r>
    </w:p>
    <w:p w14:paraId="01094169" w14:textId="77777777" w:rsidR="00E6719A" w:rsidRDefault="00000000">
      <w:pPr>
        <w:pStyle w:val="ListBullet"/>
      </w:pPr>
      <w:r>
        <w:t>A. Quản lý bộ nhớ</w:t>
      </w:r>
    </w:p>
    <w:p w14:paraId="5B1F00A1" w14:textId="77777777" w:rsidR="00E6719A" w:rsidRDefault="00000000">
      <w:pPr>
        <w:pStyle w:val="ListBullet"/>
      </w:pPr>
      <w:r>
        <w:t>B. Thực hiện phép toán</w:t>
      </w:r>
    </w:p>
    <w:p w14:paraId="4F681620" w14:textId="77777777" w:rsidR="00E6719A" w:rsidRDefault="00000000">
      <w:pPr>
        <w:pStyle w:val="ListBullet"/>
      </w:pPr>
      <w:r>
        <w:t>C. Điều khiển vào ra</w:t>
      </w:r>
    </w:p>
    <w:p w14:paraId="6725B5AB" w14:textId="77777777" w:rsidR="00E6719A" w:rsidRDefault="00000000">
      <w:pPr>
        <w:pStyle w:val="ListBullet"/>
      </w:pPr>
      <w:r>
        <w:t>D. Tăng xung clock</w:t>
      </w:r>
    </w:p>
    <w:p w14:paraId="2CB75E7A" w14:textId="77777777" w:rsidR="00E6719A" w:rsidRDefault="00000000">
      <w:r>
        <w:t>Đáp án đúng: B</w:t>
      </w:r>
    </w:p>
    <w:p w14:paraId="11B043BE"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32238633" w14:textId="77777777" w:rsidR="00E6719A" w:rsidRDefault="00000000">
      <w:pPr>
        <w:pStyle w:val="Heading2"/>
      </w:pPr>
      <w:r>
        <w:t>Câu 1743 [Vận dụng] – Đơn vị điều khiển</w:t>
      </w:r>
    </w:p>
    <w:p w14:paraId="17E01285" w14:textId="77777777" w:rsidR="00E6719A" w:rsidRDefault="00000000">
      <w:r>
        <w:t>Điểm khác biệt quan trọng của Microprogrammed là gì?</w:t>
      </w:r>
    </w:p>
    <w:p w14:paraId="0A333071" w14:textId="77777777" w:rsidR="00E6719A" w:rsidRDefault="00000000">
      <w:pPr>
        <w:pStyle w:val="ListBullet"/>
      </w:pPr>
      <w:r>
        <w:t>A. Giải mã lệnh</w:t>
      </w:r>
    </w:p>
    <w:p w14:paraId="68D61466" w14:textId="77777777" w:rsidR="00E6719A" w:rsidRDefault="00000000">
      <w:pPr>
        <w:pStyle w:val="ListBullet"/>
      </w:pPr>
      <w:r>
        <w:t>B. Lưu cache</w:t>
      </w:r>
    </w:p>
    <w:p w14:paraId="77D9737B" w14:textId="77777777" w:rsidR="00E6719A" w:rsidRDefault="00000000">
      <w:pPr>
        <w:pStyle w:val="ListBullet"/>
      </w:pPr>
      <w:r>
        <w:t>C. Điều khiển bus</w:t>
      </w:r>
    </w:p>
    <w:p w14:paraId="6C301B22" w14:textId="77777777" w:rsidR="00E6719A" w:rsidRDefault="00000000">
      <w:pPr>
        <w:pStyle w:val="ListBullet"/>
      </w:pPr>
      <w:r>
        <w:t>D. Xuất tín hiệu video</w:t>
      </w:r>
    </w:p>
    <w:p w14:paraId="0C8DE576" w14:textId="77777777" w:rsidR="00E6719A" w:rsidRDefault="00000000">
      <w:r>
        <w:t>Đáp án đúng: B</w:t>
      </w:r>
    </w:p>
    <w:p w14:paraId="3AA887F4"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6E747C4C" w14:textId="77777777" w:rsidR="00E6719A" w:rsidRDefault="00000000">
      <w:pPr>
        <w:pStyle w:val="Heading2"/>
      </w:pPr>
      <w:r>
        <w:t>Câu 1744 [Trung bình] – Tổ chức CPU</w:t>
      </w:r>
    </w:p>
    <w:p w14:paraId="05D15597" w14:textId="77777777" w:rsidR="00E6719A" w:rsidRDefault="00000000">
      <w:r>
        <w:t>Phát biểu nào đúng nhất về CU?</w:t>
      </w:r>
    </w:p>
    <w:p w14:paraId="4ACD3D93" w14:textId="77777777" w:rsidR="00E6719A" w:rsidRDefault="00000000">
      <w:pPr>
        <w:pStyle w:val="ListBullet"/>
      </w:pPr>
      <w:r>
        <w:t>A. Giải mã lệnh</w:t>
      </w:r>
    </w:p>
    <w:p w14:paraId="3EC00153" w14:textId="77777777" w:rsidR="00E6719A" w:rsidRDefault="00000000">
      <w:pPr>
        <w:pStyle w:val="ListBullet"/>
      </w:pPr>
      <w:r>
        <w:t>B. Lưu cache</w:t>
      </w:r>
    </w:p>
    <w:p w14:paraId="66FFAD95" w14:textId="77777777" w:rsidR="00E6719A" w:rsidRDefault="00000000">
      <w:pPr>
        <w:pStyle w:val="ListBullet"/>
      </w:pPr>
      <w:r>
        <w:t>C. Điều khiển bus</w:t>
      </w:r>
    </w:p>
    <w:p w14:paraId="79B32490" w14:textId="77777777" w:rsidR="00E6719A" w:rsidRDefault="00000000">
      <w:pPr>
        <w:pStyle w:val="ListBullet"/>
      </w:pPr>
      <w:r>
        <w:t>D. Xuất tín hiệu video</w:t>
      </w:r>
    </w:p>
    <w:p w14:paraId="688E96AE" w14:textId="77777777" w:rsidR="00E6719A" w:rsidRDefault="00000000">
      <w:r>
        <w:t>Đáp án đúng: B</w:t>
      </w:r>
    </w:p>
    <w:p w14:paraId="4137807B"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0948BE69" w14:textId="77777777" w:rsidR="00E6719A" w:rsidRDefault="00000000">
      <w:pPr>
        <w:pStyle w:val="Heading2"/>
      </w:pPr>
      <w:r>
        <w:t>Câu 1745 [Vận dụng] – Tổ chức CPU</w:t>
      </w:r>
    </w:p>
    <w:p w14:paraId="46BD7FCF" w14:textId="77777777" w:rsidR="00E6719A" w:rsidRDefault="00000000">
      <w:r>
        <w:t>Trong kiến trúc CPU, thành phần nào có chức năng thực hiện phép toán số học và logic?</w:t>
      </w:r>
    </w:p>
    <w:p w14:paraId="6EDD14D8" w14:textId="77777777" w:rsidR="00E6719A" w:rsidRDefault="00000000">
      <w:pPr>
        <w:pStyle w:val="ListBullet"/>
      </w:pPr>
      <w:r>
        <w:t>A. Quản lý bộ nhớ</w:t>
      </w:r>
    </w:p>
    <w:p w14:paraId="32758AD8" w14:textId="77777777" w:rsidR="00E6719A" w:rsidRDefault="00000000">
      <w:pPr>
        <w:pStyle w:val="ListBullet"/>
      </w:pPr>
      <w:r>
        <w:t>B. Thực hiện phép toán</w:t>
      </w:r>
    </w:p>
    <w:p w14:paraId="625C5B5B" w14:textId="77777777" w:rsidR="00E6719A" w:rsidRDefault="00000000">
      <w:pPr>
        <w:pStyle w:val="ListBullet"/>
      </w:pPr>
      <w:r>
        <w:t>C. Điều khiển vào ra</w:t>
      </w:r>
    </w:p>
    <w:p w14:paraId="0C299890" w14:textId="77777777" w:rsidR="00E6719A" w:rsidRDefault="00000000">
      <w:pPr>
        <w:pStyle w:val="ListBullet"/>
      </w:pPr>
      <w:r>
        <w:t>D. Tăng xung clock</w:t>
      </w:r>
    </w:p>
    <w:p w14:paraId="32CE925F" w14:textId="77777777" w:rsidR="00E6719A" w:rsidRDefault="00000000">
      <w:r>
        <w:t>Đáp án đúng: C</w:t>
      </w:r>
    </w:p>
    <w:p w14:paraId="39D219FC"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4C3B995C" w14:textId="77777777" w:rsidR="00E6719A" w:rsidRDefault="00000000">
      <w:pPr>
        <w:pStyle w:val="Heading2"/>
      </w:pPr>
      <w:r>
        <w:t>Câu 1746 [Nâng cao] – Hazard</w:t>
      </w:r>
    </w:p>
    <w:p w14:paraId="25773CD5" w14:textId="77777777" w:rsidR="00E6719A" w:rsidRDefault="00000000">
      <w:r>
        <w:t>Điểm khác biệt quan trọng của Structural Hazard là gì?</w:t>
      </w:r>
    </w:p>
    <w:p w14:paraId="6A658C1F" w14:textId="77777777" w:rsidR="00E6719A" w:rsidRDefault="00000000">
      <w:pPr>
        <w:pStyle w:val="ListBullet"/>
      </w:pPr>
      <w:r>
        <w:t>A. Đọc dữ liệu</w:t>
      </w:r>
    </w:p>
    <w:p w14:paraId="54BD6BCF" w14:textId="77777777" w:rsidR="00E6719A" w:rsidRDefault="00000000">
      <w:pPr>
        <w:pStyle w:val="ListBullet"/>
      </w:pPr>
      <w:r>
        <w:t>B. Ghi dữ liệu</w:t>
      </w:r>
    </w:p>
    <w:p w14:paraId="01DDC948" w14:textId="77777777" w:rsidR="00E6719A" w:rsidRDefault="00000000">
      <w:pPr>
        <w:pStyle w:val="ListBullet"/>
      </w:pPr>
      <w:r>
        <w:t>C. Tính toán logic</w:t>
      </w:r>
    </w:p>
    <w:p w14:paraId="347F83E8" w14:textId="77777777" w:rsidR="00E6719A" w:rsidRDefault="00000000">
      <w:pPr>
        <w:pStyle w:val="ListBullet"/>
      </w:pPr>
      <w:r>
        <w:t>D. Quản lý ngắt</w:t>
      </w:r>
    </w:p>
    <w:p w14:paraId="1AF43054" w14:textId="77777777" w:rsidR="00E6719A" w:rsidRDefault="00000000">
      <w:r>
        <w:t>Đáp án đúng: B</w:t>
      </w:r>
    </w:p>
    <w:p w14:paraId="24EED737"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79C32481" w14:textId="77777777" w:rsidR="00E6719A" w:rsidRDefault="00000000">
      <w:pPr>
        <w:pStyle w:val="Heading2"/>
      </w:pPr>
      <w:r>
        <w:t>Câu 1747 [Cơ bản] – Chu trình lệnh</w:t>
      </w:r>
    </w:p>
    <w:p w14:paraId="4E5C6CA9" w14:textId="77777777" w:rsidR="00E6719A" w:rsidRDefault="00000000">
      <w:r>
        <w:t>Phát biểu nào đúng nhất về Write Back?</w:t>
      </w:r>
    </w:p>
    <w:p w14:paraId="4AC17CB7" w14:textId="77777777" w:rsidR="00E6719A" w:rsidRDefault="00000000">
      <w:pPr>
        <w:pStyle w:val="ListBullet"/>
      </w:pPr>
      <w:r>
        <w:t>A. Giải mã lệnh</w:t>
      </w:r>
    </w:p>
    <w:p w14:paraId="7BDA52D7" w14:textId="77777777" w:rsidR="00E6719A" w:rsidRDefault="00000000">
      <w:pPr>
        <w:pStyle w:val="ListBullet"/>
      </w:pPr>
      <w:r>
        <w:t>B. Lưu cache</w:t>
      </w:r>
    </w:p>
    <w:p w14:paraId="01A9048F" w14:textId="77777777" w:rsidR="00E6719A" w:rsidRDefault="00000000">
      <w:pPr>
        <w:pStyle w:val="ListBullet"/>
      </w:pPr>
      <w:r>
        <w:t>C. Điều khiển bus</w:t>
      </w:r>
    </w:p>
    <w:p w14:paraId="4C209E91" w14:textId="77777777" w:rsidR="00E6719A" w:rsidRDefault="00000000">
      <w:pPr>
        <w:pStyle w:val="ListBullet"/>
      </w:pPr>
      <w:r>
        <w:t>D. Xuất tín hiệu video</w:t>
      </w:r>
    </w:p>
    <w:p w14:paraId="1A6FF87F" w14:textId="77777777" w:rsidR="00E6719A" w:rsidRDefault="00000000">
      <w:r>
        <w:t>Đáp án đúng: A</w:t>
      </w:r>
    </w:p>
    <w:p w14:paraId="549CDA94"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207A53AF" w14:textId="77777777" w:rsidR="00E6719A" w:rsidRDefault="00000000">
      <w:pPr>
        <w:pStyle w:val="Heading2"/>
      </w:pPr>
      <w:r>
        <w:t>Câu 1748 [Cơ bản] – Pipeline</w:t>
      </w:r>
    </w:p>
    <w:p w14:paraId="0FE913FA" w14:textId="77777777" w:rsidR="00E6719A" w:rsidRDefault="00000000">
      <w:r>
        <w:t>Trong chu trình lệnh, bước nào thực hiện nhiệm vụ Instruction Fetch?</w:t>
      </w:r>
    </w:p>
    <w:p w14:paraId="7BB02885" w14:textId="77777777" w:rsidR="00E6719A" w:rsidRDefault="00000000">
      <w:pPr>
        <w:pStyle w:val="ListBullet"/>
      </w:pPr>
      <w:r>
        <w:t>A. Giải mã lệnh</w:t>
      </w:r>
    </w:p>
    <w:p w14:paraId="300F7A31" w14:textId="77777777" w:rsidR="00E6719A" w:rsidRDefault="00000000">
      <w:pPr>
        <w:pStyle w:val="ListBullet"/>
      </w:pPr>
      <w:r>
        <w:t>B. Lưu cache</w:t>
      </w:r>
    </w:p>
    <w:p w14:paraId="5CCF77A6" w14:textId="77777777" w:rsidR="00E6719A" w:rsidRDefault="00000000">
      <w:pPr>
        <w:pStyle w:val="ListBullet"/>
      </w:pPr>
      <w:r>
        <w:t>C. Điều khiển bus</w:t>
      </w:r>
    </w:p>
    <w:p w14:paraId="1E2E10F2" w14:textId="77777777" w:rsidR="00E6719A" w:rsidRDefault="00000000">
      <w:pPr>
        <w:pStyle w:val="ListBullet"/>
      </w:pPr>
      <w:r>
        <w:t>D. Xuất tín hiệu video</w:t>
      </w:r>
    </w:p>
    <w:p w14:paraId="684CCE22" w14:textId="77777777" w:rsidR="00E6719A" w:rsidRDefault="00000000">
      <w:r>
        <w:t>Đáp án đúng: D</w:t>
      </w:r>
    </w:p>
    <w:p w14:paraId="658CCD5C" w14:textId="77777777" w:rsidR="00E6719A" w:rsidRDefault="00000000">
      <w:r>
        <w:t>Giải thích: Pipeline giúp tăng throughput bằng cách thực hiện chồng lấp nhiều giai đoạn lệnh. Trong ngữ cảnh của chủ đề 'Pipeline', thuật ngữ 'IF' liên quan đến 'Instruction Fetch'. Đây là dạng câu hỏi thường gặp trong đề thi cuối kỳ môn Kiến trúc máy tính.</w:t>
      </w:r>
    </w:p>
    <w:p w14:paraId="65AF288C" w14:textId="77777777" w:rsidR="00E6719A" w:rsidRDefault="00000000">
      <w:pPr>
        <w:pStyle w:val="Heading2"/>
      </w:pPr>
      <w:r>
        <w:t>Câu 1749 [Trung bình] – Chu trình lệnh</w:t>
      </w:r>
    </w:p>
    <w:p w14:paraId="0BB372CE" w14:textId="77777777" w:rsidR="00E6719A" w:rsidRDefault="00000000">
      <w:r>
        <w:t>Execute trong CPU chủ yếu dùng để làm gì?</w:t>
      </w:r>
    </w:p>
    <w:p w14:paraId="7E480A8B" w14:textId="77777777" w:rsidR="00E6719A" w:rsidRDefault="00000000">
      <w:pPr>
        <w:pStyle w:val="ListBullet"/>
      </w:pPr>
      <w:r>
        <w:t>A. Đọc dữ liệu</w:t>
      </w:r>
    </w:p>
    <w:p w14:paraId="2CC9822A" w14:textId="77777777" w:rsidR="00E6719A" w:rsidRDefault="00000000">
      <w:pPr>
        <w:pStyle w:val="ListBullet"/>
      </w:pPr>
      <w:r>
        <w:t>B. Ghi dữ liệu</w:t>
      </w:r>
    </w:p>
    <w:p w14:paraId="49934EE9" w14:textId="77777777" w:rsidR="00E6719A" w:rsidRDefault="00000000">
      <w:pPr>
        <w:pStyle w:val="ListBullet"/>
      </w:pPr>
      <w:r>
        <w:t>C. Tính toán logic</w:t>
      </w:r>
    </w:p>
    <w:p w14:paraId="33472FB0" w14:textId="77777777" w:rsidR="00E6719A" w:rsidRDefault="00000000">
      <w:pPr>
        <w:pStyle w:val="ListBullet"/>
      </w:pPr>
      <w:r>
        <w:t>D. Quản lý ngắt</w:t>
      </w:r>
    </w:p>
    <w:p w14:paraId="4CFD541E" w14:textId="77777777" w:rsidR="00E6719A" w:rsidRDefault="00000000">
      <w:r>
        <w:t>Đáp án đúng: D</w:t>
      </w:r>
    </w:p>
    <w:p w14:paraId="2D90F34B"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2CD24968" w14:textId="77777777" w:rsidR="00E6719A" w:rsidRDefault="00000000">
      <w:pPr>
        <w:pStyle w:val="Heading2"/>
      </w:pPr>
      <w:r>
        <w:t>Câu 1750 [Vận dụng] – Đơn vị điều khiển</w:t>
      </w:r>
    </w:p>
    <w:p w14:paraId="1A56E75C" w14:textId="77777777" w:rsidR="00E6719A" w:rsidRDefault="00000000">
      <w:r>
        <w:t>Trong kiến trúc CPU, thành phần nào có chức năng thiết kế nối kết cứng?</w:t>
      </w:r>
    </w:p>
    <w:p w14:paraId="12F68054" w14:textId="77777777" w:rsidR="00E6719A" w:rsidRDefault="00000000">
      <w:pPr>
        <w:pStyle w:val="ListBullet"/>
      </w:pPr>
      <w:r>
        <w:t>A. Đọc dữ liệu</w:t>
      </w:r>
    </w:p>
    <w:p w14:paraId="15A5CA12" w14:textId="77777777" w:rsidR="00E6719A" w:rsidRDefault="00000000">
      <w:pPr>
        <w:pStyle w:val="ListBullet"/>
      </w:pPr>
      <w:r>
        <w:t>B. Ghi dữ liệu</w:t>
      </w:r>
    </w:p>
    <w:p w14:paraId="1445C6D2" w14:textId="77777777" w:rsidR="00E6719A" w:rsidRDefault="00000000">
      <w:pPr>
        <w:pStyle w:val="ListBullet"/>
      </w:pPr>
      <w:r>
        <w:t>C. Tính toán logic</w:t>
      </w:r>
    </w:p>
    <w:p w14:paraId="53E91531" w14:textId="77777777" w:rsidR="00E6719A" w:rsidRDefault="00000000">
      <w:pPr>
        <w:pStyle w:val="ListBullet"/>
      </w:pPr>
      <w:r>
        <w:t>D. Quản lý ngắt</w:t>
      </w:r>
    </w:p>
    <w:p w14:paraId="2FDEEDC4" w14:textId="77777777" w:rsidR="00E6719A" w:rsidRDefault="00000000">
      <w:r>
        <w:t>Đáp án đúng: D</w:t>
      </w:r>
    </w:p>
    <w:p w14:paraId="16544070"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3938C00F" w14:textId="77777777" w:rsidR="00E6719A" w:rsidRDefault="00000000">
      <w:pPr>
        <w:pStyle w:val="Heading2"/>
      </w:pPr>
      <w:r>
        <w:t>Câu 1751 [Trung bình] – Pipeline</w:t>
      </w:r>
    </w:p>
    <w:p w14:paraId="512CE234" w14:textId="77777777" w:rsidR="00E6719A" w:rsidRDefault="00000000">
      <w:r>
        <w:t>IF trong CPU chủ yếu dùng để làm gì?</w:t>
      </w:r>
    </w:p>
    <w:p w14:paraId="41EECE2A" w14:textId="77777777" w:rsidR="00E6719A" w:rsidRDefault="00000000">
      <w:pPr>
        <w:pStyle w:val="ListBullet"/>
      </w:pPr>
      <w:r>
        <w:t>A. Tăng hiệu năng</w:t>
      </w:r>
    </w:p>
    <w:p w14:paraId="016802F8" w14:textId="77777777" w:rsidR="00E6719A" w:rsidRDefault="00000000">
      <w:pPr>
        <w:pStyle w:val="ListBullet"/>
      </w:pPr>
      <w:r>
        <w:t>B. Giảm điện năng</w:t>
      </w:r>
    </w:p>
    <w:p w14:paraId="0E46922E" w14:textId="77777777" w:rsidR="00E6719A" w:rsidRDefault="00000000">
      <w:pPr>
        <w:pStyle w:val="ListBullet"/>
      </w:pPr>
      <w:r>
        <w:t>C. Lưu dữ liệu vĩnh viễn</w:t>
      </w:r>
    </w:p>
    <w:p w14:paraId="44629706" w14:textId="77777777" w:rsidR="00E6719A" w:rsidRDefault="00000000">
      <w:pPr>
        <w:pStyle w:val="ListBullet"/>
      </w:pPr>
      <w:r>
        <w:t>D. Mã hóa dữ liệu</w:t>
      </w:r>
    </w:p>
    <w:p w14:paraId="15489BE2" w14:textId="77777777" w:rsidR="00E6719A" w:rsidRDefault="00000000">
      <w:r>
        <w:t>Đáp án đúng: D</w:t>
      </w:r>
    </w:p>
    <w:p w14:paraId="1D90EF0A"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5C2F267A" w14:textId="77777777" w:rsidR="00E6719A" w:rsidRDefault="00000000">
      <w:pPr>
        <w:pStyle w:val="Heading2"/>
      </w:pPr>
      <w:r>
        <w:t>Câu 1752 [Nâng cao] – Tổ chức CPU</w:t>
      </w:r>
    </w:p>
    <w:p w14:paraId="17E3F9FA" w14:textId="77777777" w:rsidR="00E6719A" w:rsidRDefault="00000000">
      <w:r>
        <w:t>Phát biểu nào đúng nhất về RF?</w:t>
      </w:r>
    </w:p>
    <w:p w14:paraId="1FF9B5A1" w14:textId="77777777" w:rsidR="00E6719A" w:rsidRDefault="00000000">
      <w:pPr>
        <w:pStyle w:val="ListBullet"/>
      </w:pPr>
      <w:r>
        <w:t>A. Quản lý bộ nhớ</w:t>
      </w:r>
    </w:p>
    <w:p w14:paraId="49B991BE" w14:textId="77777777" w:rsidR="00E6719A" w:rsidRDefault="00000000">
      <w:pPr>
        <w:pStyle w:val="ListBullet"/>
      </w:pPr>
      <w:r>
        <w:t>B. Thực hiện phép toán</w:t>
      </w:r>
    </w:p>
    <w:p w14:paraId="6F18FEF6" w14:textId="77777777" w:rsidR="00E6719A" w:rsidRDefault="00000000">
      <w:pPr>
        <w:pStyle w:val="ListBullet"/>
      </w:pPr>
      <w:r>
        <w:t>C. Điều khiển vào ra</w:t>
      </w:r>
    </w:p>
    <w:p w14:paraId="2CFA1483" w14:textId="77777777" w:rsidR="00E6719A" w:rsidRDefault="00000000">
      <w:pPr>
        <w:pStyle w:val="ListBullet"/>
      </w:pPr>
      <w:r>
        <w:t>D. Tăng xung clock</w:t>
      </w:r>
    </w:p>
    <w:p w14:paraId="10F1A3DC" w14:textId="77777777" w:rsidR="00E6719A" w:rsidRDefault="00000000">
      <w:r>
        <w:t>Đáp án đúng: A</w:t>
      </w:r>
    </w:p>
    <w:p w14:paraId="2127E03A"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11D1D87B" w14:textId="77777777" w:rsidR="00E6719A" w:rsidRDefault="00000000">
      <w:pPr>
        <w:pStyle w:val="Heading2"/>
      </w:pPr>
      <w:r>
        <w:t>Câu 1753 [Vận dụng] – Pipeline</w:t>
      </w:r>
    </w:p>
    <w:p w14:paraId="3A6A9E22" w14:textId="77777777" w:rsidR="00E6719A" w:rsidRDefault="00000000">
      <w:r>
        <w:t>Điểm khác biệt quan trọng của ID là gì?</w:t>
      </w:r>
    </w:p>
    <w:p w14:paraId="274141B7" w14:textId="77777777" w:rsidR="00E6719A" w:rsidRDefault="00000000">
      <w:pPr>
        <w:pStyle w:val="ListBullet"/>
      </w:pPr>
      <w:r>
        <w:t>A. Giải mã lệnh</w:t>
      </w:r>
    </w:p>
    <w:p w14:paraId="0D82C846" w14:textId="77777777" w:rsidR="00E6719A" w:rsidRDefault="00000000">
      <w:pPr>
        <w:pStyle w:val="ListBullet"/>
      </w:pPr>
      <w:r>
        <w:t>B. Lưu cache</w:t>
      </w:r>
    </w:p>
    <w:p w14:paraId="6D49E125" w14:textId="77777777" w:rsidR="00E6719A" w:rsidRDefault="00000000">
      <w:pPr>
        <w:pStyle w:val="ListBullet"/>
      </w:pPr>
      <w:r>
        <w:t>C. Điều khiển bus</w:t>
      </w:r>
    </w:p>
    <w:p w14:paraId="464F3FBA" w14:textId="77777777" w:rsidR="00E6719A" w:rsidRDefault="00000000">
      <w:pPr>
        <w:pStyle w:val="ListBullet"/>
      </w:pPr>
      <w:r>
        <w:t>D. Xuất tín hiệu video</w:t>
      </w:r>
    </w:p>
    <w:p w14:paraId="694CA300" w14:textId="77777777" w:rsidR="00E6719A" w:rsidRDefault="00000000">
      <w:r>
        <w:t>Đáp án đúng: A</w:t>
      </w:r>
    </w:p>
    <w:p w14:paraId="3C162E70" w14:textId="77777777" w:rsidR="00E6719A" w:rsidRDefault="00000000">
      <w:r>
        <w:t>Giải thích: Khái niệm này xuất hiện trực tiếp trong chương CPU và là nội dung trọng tâm thường thi cuối kỳ. Trong ngữ cảnh của chủ đề 'Pipeline', thuật ngữ 'ID' liên quan đến 'Instruction Decode'. Đây là dạng câu hỏi thường gặp trong đề thi cuối kỳ môn Kiến trúc máy tính.</w:t>
      </w:r>
    </w:p>
    <w:p w14:paraId="3A0046B2" w14:textId="77777777" w:rsidR="00E6719A" w:rsidRDefault="00000000">
      <w:pPr>
        <w:pStyle w:val="Heading2"/>
      </w:pPr>
      <w:r>
        <w:t>Câu 1754 [Vận dụng] – Tổ chức CPU</w:t>
      </w:r>
    </w:p>
    <w:p w14:paraId="37A4E37F" w14:textId="77777777" w:rsidR="00E6719A" w:rsidRDefault="00000000">
      <w:r>
        <w:t>Trong kiến trúc CPU, thành phần nào có chức năng lưu trữ tạm dữ liệu và địa chỉ?</w:t>
      </w:r>
    </w:p>
    <w:p w14:paraId="4BB847E4" w14:textId="77777777" w:rsidR="00E6719A" w:rsidRDefault="00000000">
      <w:pPr>
        <w:pStyle w:val="ListBullet"/>
      </w:pPr>
      <w:r>
        <w:t>A. Giải mã lệnh</w:t>
      </w:r>
    </w:p>
    <w:p w14:paraId="77AADDFA" w14:textId="77777777" w:rsidR="00E6719A" w:rsidRDefault="00000000">
      <w:pPr>
        <w:pStyle w:val="ListBullet"/>
      </w:pPr>
      <w:r>
        <w:t>B. Lưu cache</w:t>
      </w:r>
    </w:p>
    <w:p w14:paraId="7112AC17" w14:textId="77777777" w:rsidR="00E6719A" w:rsidRDefault="00000000">
      <w:pPr>
        <w:pStyle w:val="ListBullet"/>
      </w:pPr>
      <w:r>
        <w:t>C. Điều khiển bus</w:t>
      </w:r>
    </w:p>
    <w:p w14:paraId="7460DA53" w14:textId="77777777" w:rsidR="00E6719A" w:rsidRDefault="00000000">
      <w:pPr>
        <w:pStyle w:val="ListBullet"/>
      </w:pPr>
      <w:r>
        <w:t>D. Xuất tín hiệu video</w:t>
      </w:r>
    </w:p>
    <w:p w14:paraId="42A4989D" w14:textId="77777777" w:rsidR="00E6719A" w:rsidRDefault="00000000">
      <w:r>
        <w:t>Đáp án đúng: A</w:t>
      </w:r>
    </w:p>
    <w:p w14:paraId="3F7F9F9E"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1E1B4F69" w14:textId="77777777" w:rsidR="00E6719A" w:rsidRDefault="00000000">
      <w:pPr>
        <w:pStyle w:val="Heading2"/>
      </w:pPr>
      <w:r>
        <w:t>Câu 1755 [Trung bình] – Chu trình lệnh</w:t>
      </w:r>
    </w:p>
    <w:p w14:paraId="18C22EE9" w14:textId="77777777" w:rsidR="00E6719A" w:rsidRDefault="00000000">
      <w:r>
        <w:t>Điểm khác biệt quan trọng của Write Back là gì?</w:t>
      </w:r>
    </w:p>
    <w:p w14:paraId="6C8E6A39" w14:textId="77777777" w:rsidR="00E6719A" w:rsidRDefault="00000000">
      <w:pPr>
        <w:pStyle w:val="ListBullet"/>
      </w:pPr>
      <w:r>
        <w:t>A. Giải mã lệnh</w:t>
      </w:r>
    </w:p>
    <w:p w14:paraId="2E8DF4C9" w14:textId="77777777" w:rsidR="00E6719A" w:rsidRDefault="00000000">
      <w:pPr>
        <w:pStyle w:val="ListBullet"/>
      </w:pPr>
      <w:r>
        <w:t>B. Lưu cache</w:t>
      </w:r>
    </w:p>
    <w:p w14:paraId="16F48209" w14:textId="77777777" w:rsidR="00E6719A" w:rsidRDefault="00000000">
      <w:pPr>
        <w:pStyle w:val="ListBullet"/>
      </w:pPr>
      <w:r>
        <w:t>C. Điều khiển bus</w:t>
      </w:r>
    </w:p>
    <w:p w14:paraId="3D2D63E5" w14:textId="77777777" w:rsidR="00E6719A" w:rsidRDefault="00000000">
      <w:pPr>
        <w:pStyle w:val="ListBullet"/>
      </w:pPr>
      <w:r>
        <w:t>D. Xuất tín hiệu video</w:t>
      </w:r>
    </w:p>
    <w:p w14:paraId="115E0CC1" w14:textId="77777777" w:rsidR="00E6719A" w:rsidRDefault="00000000">
      <w:r>
        <w:t>Đáp án đúng: A</w:t>
      </w:r>
    </w:p>
    <w:p w14:paraId="601C034E"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2DB7B435" w14:textId="77777777" w:rsidR="00E6719A" w:rsidRDefault="00000000">
      <w:pPr>
        <w:pStyle w:val="Heading2"/>
      </w:pPr>
      <w:r>
        <w:t>Câu 1756 [Nâng cao] – Chu trình lệnh</w:t>
      </w:r>
    </w:p>
    <w:p w14:paraId="7B892C2B" w14:textId="77777777" w:rsidR="00E6719A" w:rsidRDefault="00000000">
      <w:r>
        <w:t>Trong chu trình lệnh, bước nào thực hiện nhiệm vụ nhận lệnh từ bộ nhớ?</w:t>
      </w:r>
    </w:p>
    <w:p w14:paraId="5870626F" w14:textId="77777777" w:rsidR="00E6719A" w:rsidRDefault="00000000">
      <w:pPr>
        <w:pStyle w:val="ListBullet"/>
      </w:pPr>
      <w:r>
        <w:t>A. Quản lý bộ nhớ</w:t>
      </w:r>
    </w:p>
    <w:p w14:paraId="6A7D1D0E" w14:textId="77777777" w:rsidR="00E6719A" w:rsidRDefault="00000000">
      <w:pPr>
        <w:pStyle w:val="ListBullet"/>
      </w:pPr>
      <w:r>
        <w:t>B. Thực hiện phép toán</w:t>
      </w:r>
    </w:p>
    <w:p w14:paraId="5CD08F08" w14:textId="77777777" w:rsidR="00E6719A" w:rsidRDefault="00000000">
      <w:pPr>
        <w:pStyle w:val="ListBullet"/>
      </w:pPr>
      <w:r>
        <w:t>C. Điều khiển vào ra</w:t>
      </w:r>
    </w:p>
    <w:p w14:paraId="480C03CB" w14:textId="77777777" w:rsidR="00E6719A" w:rsidRDefault="00000000">
      <w:pPr>
        <w:pStyle w:val="ListBullet"/>
      </w:pPr>
      <w:r>
        <w:t>D. Tăng xung clock</w:t>
      </w:r>
    </w:p>
    <w:p w14:paraId="0FFA4D14" w14:textId="77777777" w:rsidR="00E6719A" w:rsidRDefault="00000000">
      <w:r>
        <w:t>Đáp án đúng: C</w:t>
      </w:r>
    </w:p>
    <w:p w14:paraId="106BB2F0" w14:textId="77777777" w:rsidR="00E6719A" w:rsidRDefault="00000000">
      <w:r>
        <w:t>Giải thích: Các lựa chọn còn lại hoặc thuộc thành phần khác, hoặc không phải chức năng chính. Trong ngữ cảnh của chủ đề 'Chu trình lệnh', thuật ngữ 'Fetch' liên quan đến 'nhận lệnh từ bộ nhớ'. Đây là dạng câu hỏi thường gặp trong đề thi cuối kỳ môn Kiến trúc máy tính.</w:t>
      </w:r>
    </w:p>
    <w:p w14:paraId="0EBC5D49" w14:textId="77777777" w:rsidR="00E6719A" w:rsidRDefault="00000000">
      <w:pPr>
        <w:pStyle w:val="Heading2"/>
      </w:pPr>
      <w:r>
        <w:t>Câu 1757 [Trung bình] – Hazard</w:t>
      </w:r>
    </w:p>
    <w:p w14:paraId="6B53608E" w14:textId="77777777" w:rsidR="00E6719A" w:rsidRDefault="00000000">
      <w:r>
        <w:t>Phát biểu nào đúng nhất về Structural Hazard?</w:t>
      </w:r>
    </w:p>
    <w:p w14:paraId="78AC19C6" w14:textId="77777777" w:rsidR="00E6719A" w:rsidRDefault="00000000">
      <w:pPr>
        <w:pStyle w:val="ListBullet"/>
      </w:pPr>
      <w:r>
        <w:t>A. Tăng hiệu năng</w:t>
      </w:r>
    </w:p>
    <w:p w14:paraId="7D65BA3C" w14:textId="77777777" w:rsidR="00E6719A" w:rsidRDefault="00000000">
      <w:pPr>
        <w:pStyle w:val="ListBullet"/>
      </w:pPr>
      <w:r>
        <w:t>B. Giảm điện năng</w:t>
      </w:r>
    </w:p>
    <w:p w14:paraId="42A692FF" w14:textId="77777777" w:rsidR="00E6719A" w:rsidRDefault="00000000">
      <w:pPr>
        <w:pStyle w:val="ListBullet"/>
      </w:pPr>
      <w:r>
        <w:t>C. Lưu dữ liệu vĩnh viễn</w:t>
      </w:r>
    </w:p>
    <w:p w14:paraId="0B621C94" w14:textId="77777777" w:rsidR="00E6719A" w:rsidRDefault="00000000">
      <w:pPr>
        <w:pStyle w:val="ListBullet"/>
      </w:pPr>
      <w:r>
        <w:t>D. Mã hóa dữ liệu</w:t>
      </w:r>
    </w:p>
    <w:p w14:paraId="4DEF085F" w14:textId="77777777" w:rsidR="00E6719A" w:rsidRDefault="00000000">
      <w:r>
        <w:t>Đáp án đúng: A</w:t>
      </w:r>
    </w:p>
    <w:p w14:paraId="6620FD99"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1AADD5AA" w14:textId="77777777" w:rsidR="00E6719A" w:rsidRDefault="00000000">
      <w:pPr>
        <w:pStyle w:val="Heading2"/>
      </w:pPr>
      <w:r>
        <w:t>Câu 1758 [Cơ bản] – Pipeline</w:t>
      </w:r>
    </w:p>
    <w:p w14:paraId="19EA90A2" w14:textId="77777777" w:rsidR="00E6719A" w:rsidRDefault="00000000">
      <w:r>
        <w:t>ID trong CPU chủ yếu dùng để làm gì?</w:t>
      </w:r>
    </w:p>
    <w:p w14:paraId="56BB6154" w14:textId="77777777" w:rsidR="00E6719A" w:rsidRDefault="00000000">
      <w:pPr>
        <w:pStyle w:val="ListBullet"/>
      </w:pPr>
      <w:r>
        <w:t>A. Giải mã lệnh</w:t>
      </w:r>
    </w:p>
    <w:p w14:paraId="6D91C27B" w14:textId="77777777" w:rsidR="00E6719A" w:rsidRDefault="00000000">
      <w:pPr>
        <w:pStyle w:val="ListBullet"/>
      </w:pPr>
      <w:r>
        <w:t>B. Lưu cache</w:t>
      </w:r>
    </w:p>
    <w:p w14:paraId="0BDEE944" w14:textId="77777777" w:rsidR="00E6719A" w:rsidRDefault="00000000">
      <w:pPr>
        <w:pStyle w:val="ListBullet"/>
      </w:pPr>
      <w:r>
        <w:t>C. Điều khiển bus</w:t>
      </w:r>
    </w:p>
    <w:p w14:paraId="01A77D7F" w14:textId="77777777" w:rsidR="00E6719A" w:rsidRDefault="00000000">
      <w:pPr>
        <w:pStyle w:val="ListBullet"/>
      </w:pPr>
      <w:r>
        <w:t>D. Xuất tín hiệu video</w:t>
      </w:r>
    </w:p>
    <w:p w14:paraId="11860F90" w14:textId="77777777" w:rsidR="00E6719A" w:rsidRDefault="00000000">
      <w:r>
        <w:t>Đáp án đúng: A</w:t>
      </w:r>
    </w:p>
    <w:p w14:paraId="5F0FB10C"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7808055E" w14:textId="77777777" w:rsidR="00E6719A" w:rsidRDefault="00000000">
      <w:pPr>
        <w:pStyle w:val="Heading2"/>
      </w:pPr>
      <w:r>
        <w:t>Câu 1759 [Trung bình] – Tổ chức CPU</w:t>
      </w:r>
    </w:p>
    <w:p w14:paraId="66C2CDCC" w14:textId="77777777" w:rsidR="00E6719A" w:rsidRDefault="00000000">
      <w:r>
        <w:t>Trong chu trình lệnh, bước nào thực hiện nhiệm vụ điều khiển hoạt động của CPU?</w:t>
      </w:r>
    </w:p>
    <w:p w14:paraId="5A5E059E" w14:textId="77777777" w:rsidR="00E6719A" w:rsidRDefault="00000000">
      <w:pPr>
        <w:pStyle w:val="ListBullet"/>
      </w:pPr>
      <w:r>
        <w:t>A. Quản lý bộ nhớ</w:t>
      </w:r>
    </w:p>
    <w:p w14:paraId="640A5790" w14:textId="77777777" w:rsidR="00E6719A" w:rsidRDefault="00000000">
      <w:pPr>
        <w:pStyle w:val="ListBullet"/>
      </w:pPr>
      <w:r>
        <w:t>B. Thực hiện phép toán</w:t>
      </w:r>
    </w:p>
    <w:p w14:paraId="7BCE0EFE" w14:textId="77777777" w:rsidR="00E6719A" w:rsidRDefault="00000000">
      <w:pPr>
        <w:pStyle w:val="ListBullet"/>
      </w:pPr>
      <w:r>
        <w:t>C. Điều khiển vào ra</w:t>
      </w:r>
    </w:p>
    <w:p w14:paraId="2B2224C1" w14:textId="77777777" w:rsidR="00E6719A" w:rsidRDefault="00000000">
      <w:pPr>
        <w:pStyle w:val="ListBullet"/>
      </w:pPr>
      <w:r>
        <w:t>D. Tăng xung clock</w:t>
      </w:r>
    </w:p>
    <w:p w14:paraId="57E8CAF7" w14:textId="77777777" w:rsidR="00E6719A" w:rsidRDefault="00000000">
      <w:r>
        <w:t>Đáp án đúng: A</w:t>
      </w:r>
    </w:p>
    <w:p w14:paraId="18BF512E"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7E9A1751" w14:textId="77777777" w:rsidR="00E6719A" w:rsidRDefault="00000000">
      <w:pPr>
        <w:pStyle w:val="Heading2"/>
      </w:pPr>
      <w:r>
        <w:t>Câu 1760 [Nâng cao] – Chu trình lệnh</w:t>
      </w:r>
    </w:p>
    <w:p w14:paraId="787D74CF" w14:textId="77777777" w:rsidR="00E6719A" w:rsidRDefault="00000000">
      <w:r>
        <w:t>Decode trong CPU chủ yếu dùng để làm gì?</w:t>
      </w:r>
    </w:p>
    <w:p w14:paraId="7FF72919" w14:textId="77777777" w:rsidR="00E6719A" w:rsidRDefault="00000000">
      <w:pPr>
        <w:pStyle w:val="ListBullet"/>
      </w:pPr>
      <w:r>
        <w:t>A. Giải mã lệnh</w:t>
      </w:r>
    </w:p>
    <w:p w14:paraId="47F0A6AF" w14:textId="77777777" w:rsidR="00E6719A" w:rsidRDefault="00000000">
      <w:pPr>
        <w:pStyle w:val="ListBullet"/>
      </w:pPr>
      <w:r>
        <w:t>B. Lưu cache</w:t>
      </w:r>
    </w:p>
    <w:p w14:paraId="76375220" w14:textId="77777777" w:rsidR="00E6719A" w:rsidRDefault="00000000">
      <w:pPr>
        <w:pStyle w:val="ListBullet"/>
      </w:pPr>
      <w:r>
        <w:t>C. Điều khiển bus</w:t>
      </w:r>
    </w:p>
    <w:p w14:paraId="43568B90" w14:textId="77777777" w:rsidR="00E6719A" w:rsidRDefault="00000000">
      <w:pPr>
        <w:pStyle w:val="ListBullet"/>
      </w:pPr>
      <w:r>
        <w:t>D. Xuất tín hiệu video</w:t>
      </w:r>
    </w:p>
    <w:p w14:paraId="6A34E98D" w14:textId="77777777" w:rsidR="00E6719A" w:rsidRDefault="00000000">
      <w:r>
        <w:t>Đáp án đúng: C</w:t>
      </w:r>
    </w:p>
    <w:p w14:paraId="0AF0C90D"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525DB0BE" w14:textId="77777777" w:rsidR="00E6719A" w:rsidRDefault="00000000">
      <w:pPr>
        <w:pStyle w:val="Heading2"/>
      </w:pPr>
      <w:r>
        <w:t>Câu 1761 [Nâng cao] – Chu trình lệnh</w:t>
      </w:r>
    </w:p>
    <w:p w14:paraId="6F524BA0" w14:textId="77777777" w:rsidR="00E6719A" w:rsidRDefault="00000000">
      <w:r>
        <w:t>Write Back trong CPU chủ yếu dùng để làm gì?</w:t>
      </w:r>
    </w:p>
    <w:p w14:paraId="432C3AD3" w14:textId="77777777" w:rsidR="00E6719A" w:rsidRDefault="00000000">
      <w:pPr>
        <w:pStyle w:val="ListBullet"/>
      </w:pPr>
      <w:r>
        <w:t>A. Quản lý bộ nhớ</w:t>
      </w:r>
    </w:p>
    <w:p w14:paraId="12D99AAE" w14:textId="77777777" w:rsidR="00E6719A" w:rsidRDefault="00000000">
      <w:pPr>
        <w:pStyle w:val="ListBullet"/>
      </w:pPr>
      <w:r>
        <w:t>B. Thực hiện phép toán</w:t>
      </w:r>
    </w:p>
    <w:p w14:paraId="410FB983" w14:textId="77777777" w:rsidR="00E6719A" w:rsidRDefault="00000000">
      <w:pPr>
        <w:pStyle w:val="ListBullet"/>
      </w:pPr>
      <w:r>
        <w:t>C. Điều khiển vào ra</w:t>
      </w:r>
    </w:p>
    <w:p w14:paraId="134CA831" w14:textId="77777777" w:rsidR="00E6719A" w:rsidRDefault="00000000">
      <w:pPr>
        <w:pStyle w:val="ListBullet"/>
      </w:pPr>
      <w:r>
        <w:t>D. Tăng xung clock</w:t>
      </w:r>
    </w:p>
    <w:p w14:paraId="7EDD0BDB" w14:textId="77777777" w:rsidR="00E6719A" w:rsidRDefault="00000000">
      <w:r>
        <w:t>Đáp án đúng: B</w:t>
      </w:r>
    </w:p>
    <w:p w14:paraId="011CC946"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48622785" w14:textId="77777777" w:rsidR="00E6719A" w:rsidRDefault="00000000">
      <w:pPr>
        <w:pStyle w:val="Heading2"/>
      </w:pPr>
      <w:r>
        <w:t>Câu 1762 [Trung bình] – Chu trình lệnh</w:t>
      </w:r>
    </w:p>
    <w:p w14:paraId="7892EFC8" w14:textId="77777777" w:rsidR="00E6719A" w:rsidRDefault="00000000">
      <w:r>
        <w:t>Decode trong CPU chủ yếu dùng để làm gì?</w:t>
      </w:r>
    </w:p>
    <w:p w14:paraId="3805C87D" w14:textId="77777777" w:rsidR="00E6719A" w:rsidRDefault="00000000">
      <w:pPr>
        <w:pStyle w:val="ListBullet"/>
      </w:pPr>
      <w:r>
        <w:t>A. Quản lý bộ nhớ</w:t>
      </w:r>
    </w:p>
    <w:p w14:paraId="50E92E90" w14:textId="77777777" w:rsidR="00E6719A" w:rsidRDefault="00000000">
      <w:pPr>
        <w:pStyle w:val="ListBullet"/>
      </w:pPr>
      <w:r>
        <w:t>B. Thực hiện phép toán</w:t>
      </w:r>
    </w:p>
    <w:p w14:paraId="1CAC2B46" w14:textId="77777777" w:rsidR="00E6719A" w:rsidRDefault="00000000">
      <w:pPr>
        <w:pStyle w:val="ListBullet"/>
      </w:pPr>
      <w:r>
        <w:t>C. Điều khiển vào ra</w:t>
      </w:r>
    </w:p>
    <w:p w14:paraId="1404D18F" w14:textId="77777777" w:rsidR="00E6719A" w:rsidRDefault="00000000">
      <w:pPr>
        <w:pStyle w:val="ListBullet"/>
      </w:pPr>
      <w:r>
        <w:t>D. Tăng xung clock</w:t>
      </w:r>
    </w:p>
    <w:p w14:paraId="17E8061C" w14:textId="77777777" w:rsidR="00E6719A" w:rsidRDefault="00000000">
      <w:r>
        <w:t>Đáp án đúng: A</w:t>
      </w:r>
    </w:p>
    <w:p w14:paraId="3B3F2BA0"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01796F99" w14:textId="77777777" w:rsidR="00E6719A" w:rsidRDefault="00000000">
      <w:pPr>
        <w:pStyle w:val="Heading2"/>
      </w:pPr>
      <w:r>
        <w:t>Câu 1763 [Cơ bản] – Đơn vị điều khiển</w:t>
      </w:r>
    </w:p>
    <w:p w14:paraId="2ABAE539" w14:textId="77777777" w:rsidR="00E6719A" w:rsidRDefault="00000000">
      <w:r>
        <w:t>Trong kiến trúc CPU, thành phần nào có chức năng thiết kế vi chương trình?</w:t>
      </w:r>
    </w:p>
    <w:p w14:paraId="5EF88EBA" w14:textId="77777777" w:rsidR="00E6719A" w:rsidRDefault="00000000">
      <w:pPr>
        <w:pStyle w:val="ListBullet"/>
      </w:pPr>
      <w:r>
        <w:t>A. Giải mã lệnh</w:t>
      </w:r>
    </w:p>
    <w:p w14:paraId="008864CE" w14:textId="77777777" w:rsidR="00E6719A" w:rsidRDefault="00000000">
      <w:pPr>
        <w:pStyle w:val="ListBullet"/>
      </w:pPr>
      <w:r>
        <w:t>B. Lưu cache</w:t>
      </w:r>
    </w:p>
    <w:p w14:paraId="0B8FEBEF" w14:textId="77777777" w:rsidR="00E6719A" w:rsidRDefault="00000000">
      <w:pPr>
        <w:pStyle w:val="ListBullet"/>
      </w:pPr>
      <w:r>
        <w:t>C. Điều khiển bus</w:t>
      </w:r>
    </w:p>
    <w:p w14:paraId="2B5AF30A" w14:textId="77777777" w:rsidR="00E6719A" w:rsidRDefault="00000000">
      <w:pPr>
        <w:pStyle w:val="ListBullet"/>
      </w:pPr>
      <w:r>
        <w:t>D. Xuất tín hiệu video</w:t>
      </w:r>
    </w:p>
    <w:p w14:paraId="5B2A82FC" w14:textId="77777777" w:rsidR="00E6719A" w:rsidRDefault="00000000">
      <w:r>
        <w:t>Đáp án đúng: A</w:t>
      </w:r>
    </w:p>
    <w:p w14:paraId="08EFF686"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78D11CF0" w14:textId="77777777" w:rsidR="00E6719A" w:rsidRDefault="00000000">
      <w:pPr>
        <w:pStyle w:val="Heading2"/>
      </w:pPr>
      <w:r>
        <w:t>Câu 1764 [Vận dụng] – Tổ chức CPU</w:t>
      </w:r>
    </w:p>
    <w:p w14:paraId="09500E1D" w14:textId="77777777" w:rsidR="00E6719A" w:rsidRDefault="00000000">
      <w:r>
        <w:t>Trong kiến trúc CPU, thành phần nào có chức năng lưu trữ tạm dữ liệu và địa chỉ?</w:t>
      </w:r>
    </w:p>
    <w:p w14:paraId="5F3A29CD" w14:textId="77777777" w:rsidR="00E6719A" w:rsidRDefault="00000000">
      <w:pPr>
        <w:pStyle w:val="ListBullet"/>
      </w:pPr>
      <w:r>
        <w:t>A. Đọc dữ liệu</w:t>
      </w:r>
    </w:p>
    <w:p w14:paraId="55629150" w14:textId="77777777" w:rsidR="00E6719A" w:rsidRDefault="00000000">
      <w:pPr>
        <w:pStyle w:val="ListBullet"/>
      </w:pPr>
      <w:r>
        <w:t>B. Ghi dữ liệu</w:t>
      </w:r>
    </w:p>
    <w:p w14:paraId="416D7CDC" w14:textId="77777777" w:rsidR="00E6719A" w:rsidRDefault="00000000">
      <w:pPr>
        <w:pStyle w:val="ListBullet"/>
      </w:pPr>
      <w:r>
        <w:t>C. Tính toán logic</w:t>
      </w:r>
    </w:p>
    <w:p w14:paraId="205BD2C0" w14:textId="77777777" w:rsidR="00E6719A" w:rsidRDefault="00000000">
      <w:pPr>
        <w:pStyle w:val="ListBullet"/>
      </w:pPr>
      <w:r>
        <w:t>D. Quản lý ngắt</w:t>
      </w:r>
    </w:p>
    <w:p w14:paraId="7DB0C685" w14:textId="77777777" w:rsidR="00E6719A" w:rsidRDefault="00000000">
      <w:r>
        <w:t>Đáp án đúng: A</w:t>
      </w:r>
    </w:p>
    <w:p w14:paraId="01BCD40E"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441FDAC1" w14:textId="77777777" w:rsidR="00E6719A" w:rsidRDefault="00000000">
      <w:pPr>
        <w:pStyle w:val="Heading2"/>
      </w:pPr>
      <w:r>
        <w:t>Câu 1765 [Trung bình] – Chu trình lệnh</w:t>
      </w:r>
    </w:p>
    <w:p w14:paraId="1517E467" w14:textId="77777777" w:rsidR="00E6719A" w:rsidRDefault="00000000">
      <w:r>
        <w:t>Write Back trong CPU chủ yếu dùng để làm gì?</w:t>
      </w:r>
    </w:p>
    <w:p w14:paraId="50A1F612" w14:textId="77777777" w:rsidR="00E6719A" w:rsidRDefault="00000000">
      <w:pPr>
        <w:pStyle w:val="ListBullet"/>
      </w:pPr>
      <w:r>
        <w:t>A. Tăng hiệu năng</w:t>
      </w:r>
    </w:p>
    <w:p w14:paraId="7069E248" w14:textId="77777777" w:rsidR="00E6719A" w:rsidRDefault="00000000">
      <w:pPr>
        <w:pStyle w:val="ListBullet"/>
      </w:pPr>
      <w:r>
        <w:t>B. Giảm điện năng</w:t>
      </w:r>
    </w:p>
    <w:p w14:paraId="291AEAE1" w14:textId="77777777" w:rsidR="00E6719A" w:rsidRDefault="00000000">
      <w:pPr>
        <w:pStyle w:val="ListBullet"/>
      </w:pPr>
      <w:r>
        <w:t>C. Lưu dữ liệu vĩnh viễn</w:t>
      </w:r>
    </w:p>
    <w:p w14:paraId="08B183FF" w14:textId="77777777" w:rsidR="00E6719A" w:rsidRDefault="00000000">
      <w:pPr>
        <w:pStyle w:val="ListBullet"/>
      </w:pPr>
      <w:r>
        <w:t>D. Mã hóa dữ liệu</w:t>
      </w:r>
    </w:p>
    <w:p w14:paraId="1D218157" w14:textId="77777777" w:rsidR="00E6719A" w:rsidRDefault="00000000">
      <w:r>
        <w:t>Đáp án đúng: D</w:t>
      </w:r>
    </w:p>
    <w:p w14:paraId="296BA6D2"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21EB9351" w14:textId="77777777" w:rsidR="00E6719A" w:rsidRDefault="00000000">
      <w:pPr>
        <w:pStyle w:val="Heading2"/>
      </w:pPr>
      <w:r>
        <w:t>Câu 1766 [Trung bình] – Hazard</w:t>
      </w:r>
    </w:p>
    <w:p w14:paraId="657F59C6" w14:textId="77777777" w:rsidR="00E6719A" w:rsidRDefault="00000000">
      <w:r>
        <w:t>Điểm khác biệt quan trọng của Structural Hazard là gì?</w:t>
      </w:r>
    </w:p>
    <w:p w14:paraId="61A3E87B" w14:textId="77777777" w:rsidR="00E6719A" w:rsidRDefault="00000000">
      <w:pPr>
        <w:pStyle w:val="ListBullet"/>
      </w:pPr>
      <w:r>
        <w:t>A. Giải mã lệnh</w:t>
      </w:r>
    </w:p>
    <w:p w14:paraId="681A9192" w14:textId="77777777" w:rsidR="00E6719A" w:rsidRDefault="00000000">
      <w:pPr>
        <w:pStyle w:val="ListBullet"/>
      </w:pPr>
      <w:r>
        <w:t>B. Lưu cache</w:t>
      </w:r>
    </w:p>
    <w:p w14:paraId="5E4F748A" w14:textId="77777777" w:rsidR="00E6719A" w:rsidRDefault="00000000">
      <w:pPr>
        <w:pStyle w:val="ListBullet"/>
      </w:pPr>
      <w:r>
        <w:t>C. Điều khiển bus</w:t>
      </w:r>
    </w:p>
    <w:p w14:paraId="2936BE8E" w14:textId="77777777" w:rsidR="00E6719A" w:rsidRDefault="00000000">
      <w:pPr>
        <w:pStyle w:val="ListBullet"/>
      </w:pPr>
      <w:r>
        <w:t>D. Xuất tín hiệu video</w:t>
      </w:r>
    </w:p>
    <w:p w14:paraId="3439210F" w14:textId="77777777" w:rsidR="00E6719A" w:rsidRDefault="00000000">
      <w:r>
        <w:t>Đáp án đúng: A</w:t>
      </w:r>
    </w:p>
    <w:p w14:paraId="0EB5FD44"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76C1D1BF" w14:textId="77777777" w:rsidR="00E6719A" w:rsidRDefault="00000000">
      <w:pPr>
        <w:pStyle w:val="Heading2"/>
      </w:pPr>
      <w:r>
        <w:t>Câu 1767 [Nâng cao] – Chu trình lệnh</w:t>
      </w:r>
    </w:p>
    <w:p w14:paraId="0498877F" w14:textId="77777777" w:rsidR="00E6719A" w:rsidRDefault="00000000">
      <w:r>
        <w:t>Fetch trong CPU chủ yếu dùng để làm gì?</w:t>
      </w:r>
    </w:p>
    <w:p w14:paraId="6A92D765" w14:textId="77777777" w:rsidR="00E6719A" w:rsidRDefault="00000000">
      <w:pPr>
        <w:pStyle w:val="ListBullet"/>
      </w:pPr>
      <w:r>
        <w:t>A. Tăng hiệu năng</w:t>
      </w:r>
    </w:p>
    <w:p w14:paraId="1E5E29BE" w14:textId="77777777" w:rsidR="00E6719A" w:rsidRDefault="00000000">
      <w:pPr>
        <w:pStyle w:val="ListBullet"/>
      </w:pPr>
      <w:r>
        <w:t>B. Giảm điện năng</w:t>
      </w:r>
    </w:p>
    <w:p w14:paraId="1D740EA8" w14:textId="77777777" w:rsidR="00E6719A" w:rsidRDefault="00000000">
      <w:pPr>
        <w:pStyle w:val="ListBullet"/>
      </w:pPr>
      <w:r>
        <w:t>C. Lưu dữ liệu vĩnh viễn</w:t>
      </w:r>
    </w:p>
    <w:p w14:paraId="0862F217" w14:textId="77777777" w:rsidR="00E6719A" w:rsidRDefault="00000000">
      <w:pPr>
        <w:pStyle w:val="ListBullet"/>
      </w:pPr>
      <w:r>
        <w:t>D. Mã hóa dữ liệu</w:t>
      </w:r>
    </w:p>
    <w:p w14:paraId="56EE1287" w14:textId="77777777" w:rsidR="00E6719A" w:rsidRDefault="00000000">
      <w:r>
        <w:t>Đáp án đúng: A</w:t>
      </w:r>
    </w:p>
    <w:p w14:paraId="0649AB66" w14:textId="77777777" w:rsidR="00E6719A" w:rsidRDefault="00000000">
      <w:r>
        <w:t>Giải thích: Đáp án đúng vì đây là chức năng chính của thành phần được hỏi trong kiến trúc CPU. Trong ngữ cảnh của chủ đề 'Chu trình lệnh', thuật ngữ 'Fetch' liên quan đến 'nhận lệnh từ bộ nhớ'. Đây là dạng câu hỏi thường gặp trong đề thi cuối kỳ môn Kiến trúc máy tính.</w:t>
      </w:r>
    </w:p>
    <w:p w14:paraId="5341202D" w14:textId="77777777" w:rsidR="00E6719A" w:rsidRDefault="00000000">
      <w:pPr>
        <w:pStyle w:val="Heading2"/>
      </w:pPr>
      <w:r>
        <w:t>Câu 1768 [Cơ bản] – Chu trình lệnh</w:t>
      </w:r>
    </w:p>
    <w:p w14:paraId="047C3A10" w14:textId="77777777" w:rsidR="00E6719A" w:rsidRDefault="00000000">
      <w:r>
        <w:t>Điểm khác biệt quan trọng của Write Back là gì?</w:t>
      </w:r>
    </w:p>
    <w:p w14:paraId="2CCC37E1" w14:textId="77777777" w:rsidR="00E6719A" w:rsidRDefault="00000000">
      <w:pPr>
        <w:pStyle w:val="ListBullet"/>
      </w:pPr>
      <w:r>
        <w:t>A. Giải mã lệnh</w:t>
      </w:r>
    </w:p>
    <w:p w14:paraId="318871D4" w14:textId="77777777" w:rsidR="00E6719A" w:rsidRDefault="00000000">
      <w:pPr>
        <w:pStyle w:val="ListBullet"/>
      </w:pPr>
      <w:r>
        <w:t>B. Lưu cache</w:t>
      </w:r>
    </w:p>
    <w:p w14:paraId="5A83A99B" w14:textId="77777777" w:rsidR="00E6719A" w:rsidRDefault="00000000">
      <w:pPr>
        <w:pStyle w:val="ListBullet"/>
      </w:pPr>
      <w:r>
        <w:t>C. Điều khiển bus</w:t>
      </w:r>
    </w:p>
    <w:p w14:paraId="080E861D" w14:textId="77777777" w:rsidR="00E6719A" w:rsidRDefault="00000000">
      <w:pPr>
        <w:pStyle w:val="ListBullet"/>
      </w:pPr>
      <w:r>
        <w:t>D. Xuất tín hiệu video</w:t>
      </w:r>
    </w:p>
    <w:p w14:paraId="303BC21B" w14:textId="77777777" w:rsidR="00E6719A" w:rsidRDefault="00000000">
      <w:r>
        <w:t>Đáp án đúng: B</w:t>
      </w:r>
    </w:p>
    <w:p w14:paraId="7F9248CA"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29FF7C6C" w14:textId="77777777" w:rsidR="00E6719A" w:rsidRDefault="00000000">
      <w:pPr>
        <w:pStyle w:val="Heading2"/>
      </w:pPr>
      <w:r>
        <w:t>Câu 1769 [Nâng cao] – Hazard</w:t>
      </w:r>
    </w:p>
    <w:p w14:paraId="49550BA2" w14:textId="77777777" w:rsidR="00E6719A" w:rsidRDefault="00000000">
      <w:r>
        <w:t>Phát biểu nào đúng nhất về Data Hazard?</w:t>
      </w:r>
    </w:p>
    <w:p w14:paraId="5EAC1BDE" w14:textId="77777777" w:rsidR="00E6719A" w:rsidRDefault="00000000">
      <w:pPr>
        <w:pStyle w:val="ListBullet"/>
      </w:pPr>
      <w:r>
        <w:t>A. Quản lý bộ nhớ</w:t>
      </w:r>
    </w:p>
    <w:p w14:paraId="0BB60192" w14:textId="77777777" w:rsidR="00E6719A" w:rsidRDefault="00000000">
      <w:pPr>
        <w:pStyle w:val="ListBullet"/>
      </w:pPr>
      <w:r>
        <w:t>B. Thực hiện phép toán</w:t>
      </w:r>
    </w:p>
    <w:p w14:paraId="6067036C" w14:textId="77777777" w:rsidR="00E6719A" w:rsidRDefault="00000000">
      <w:pPr>
        <w:pStyle w:val="ListBullet"/>
      </w:pPr>
      <w:r>
        <w:t>C. Điều khiển vào ra</w:t>
      </w:r>
    </w:p>
    <w:p w14:paraId="6AFB27B7" w14:textId="77777777" w:rsidR="00E6719A" w:rsidRDefault="00000000">
      <w:pPr>
        <w:pStyle w:val="ListBullet"/>
      </w:pPr>
      <w:r>
        <w:t>D. Tăng xung clock</w:t>
      </w:r>
    </w:p>
    <w:p w14:paraId="402F7D62" w14:textId="77777777" w:rsidR="00E6719A" w:rsidRDefault="00000000">
      <w:r>
        <w:t>Đáp án đúng: A</w:t>
      </w:r>
    </w:p>
    <w:p w14:paraId="78E9F3A3"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4234A8A7" w14:textId="77777777" w:rsidR="00E6719A" w:rsidRDefault="00000000">
      <w:pPr>
        <w:pStyle w:val="Heading2"/>
      </w:pPr>
      <w:r>
        <w:t>Câu 1770 [Cơ bản] – Đơn vị điều khiển</w:t>
      </w:r>
    </w:p>
    <w:p w14:paraId="7936F2FE" w14:textId="77777777" w:rsidR="00E6719A" w:rsidRDefault="00000000">
      <w:r>
        <w:t>Điểm khác biệt quan trọng của Microprogrammed là gì?</w:t>
      </w:r>
    </w:p>
    <w:p w14:paraId="4C1502CB" w14:textId="77777777" w:rsidR="00E6719A" w:rsidRDefault="00000000">
      <w:pPr>
        <w:pStyle w:val="ListBullet"/>
      </w:pPr>
      <w:r>
        <w:t>A. Đọc dữ liệu</w:t>
      </w:r>
    </w:p>
    <w:p w14:paraId="5D18FDC9" w14:textId="77777777" w:rsidR="00E6719A" w:rsidRDefault="00000000">
      <w:pPr>
        <w:pStyle w:val="ListBullet"/>
      </w:pPr>
      <w:r>
        <w:t>B. Ghi dữ liệu</w:t>
      </w:r>
    </w:p>
    <w:p w14:paraId="22CCF245" w14:textId="77777777" w:rsidR="00E6719A" w:rsidRDefault="00000000">
      <w:pPr>
        <w:pStyle w:val="ListBullet"/>
      </w:pPr>
      <w:r>
        <w:t>C. Tính toán logic</w:t>
      </w:r>
    </w:p>
    <w:p w14:paraId="2B770A46" w14:textId="77777777" w:rsidR="00E6719A" w:rsidRDefault="00000000">
      <w:pPr>
        <w:pStyle w:val="ListBullet"/>
      </w:pPr>
      <w:r>
        <w:t>D. Quản lý ngắt</w:t>
      </w:r>
    </w:p>
    <w:p w14:paraId="10D1E4AB" w14:textId="77777777" w:rsidR="00E6719A" w:rsidRDefault="00000000">
      <w:r>
        <w:t>Đáp án đúng: A</w:t>
      </w:r>
    </w:p>
    <w:p w14:paraId="5F3E214D"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6D90751D" w14:textId="77777777" w:rsidR="00E6719A" w:rsidRDefault="00000000">
      <w:pPr>
        <w:pStyle w:val="Heading2"/>
      </w:pPr>
      <w:r>
        <w:t>Câu 1771 [Cơ bản] – Pipeline</w:t>
      </w:r>
    </w:p>
    <w:p w14:paraId="59E9DA30" w14:textId="77777777" w:rsidR="00E6719A" w:rsidRDefault="00000000">
      <w:r>
        <w:t>WB trong CPU chủ yếu dùng để làm gì?</w:t>
      </w:r>
    </w:p>
    <w:p w14:paraId="7B6438A1" w14:textId="77777777" w:rsidR="00E6719A" w:rsidRDefault="00000000">
      <w:pPr>
        <w:pStyle w:val="ListBullet"/>
      </w:pPr>
      <w:r>
        <w:t>A. Đọc dữ liệu</w:t>
      </w:r>
    </w:p>
    <w:p w14:paraId="4EDD667C" w14:textId="77777777" w:rsidR="00E6719A" w:rsidRDefault="00000000">
      <w:pPr>
        <w:pStyle w:val="ListBullet"/>
      </w:pPr>
      <w:r>
        <w:t>B. Ghi dữ liệu</w:t>
      </w:r>
    </w:p>
    <w:p w14:paraId="1EB16F67" w14:textId="77777777" w:rsidR="00E6719A" w:rsidRDefault="00000000">
      <w:pPr>
        <w:pStyle w:val="ListBullet"/>
      </w:pPr>
      <w:r>
        <w:t>C. Tính toán logic</w:t>
      </w:r>
    </w:p>
    <w:p w14:paraId="180B796B" w14:textId="77777777" w:rsidR="00E6719A" w:rsidRDefault="00000000">
      <w:pPr>
        <w:pStyle w:val="ListBullet"/>
      </w:pPr>
      <w:r>
        <w:t>D. Quản lý ngắt</w:t>
      </w:r>
    </w:p>
    <w:p w14:paraId="0B3DBDCA" w14:textId="77777777" w:rsidR="00E6719A" w:rsidRDefault="00000000">
      <w:r>
        <w:t>Đáp án đúng: C</w:t>
      </w:r>
    </w:p>
    <w:p w14:paraId="5AA69F89"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45432A9A" w14:textId="77777777" w:rsidR="00E6719A" w:rsidRDefault="00000000">
      <w:pPr>
        <w:pStyle w:val="Heading2"/>
      </w:pPr>
      <w:r>
        <w:t>Câu 1772 [Nâng cao] – Hazard</w:t>
      </w:r>
    </w:p>
    <w:p w14:paraId="3CC63C00" w14:textId="77777777" w:rsidR="00E6719A" w:rsidRDefault="00000000">
      <w:r>
        <w:t>Phát biểu nào đúng nhất về Control Hazard?</w:t>
      </w:r>
    </w:p>
    <w:p w14:paraId="1BF88E9D" w14:textId="77777777" w:rsidR="00E6719A" w:rsidRDefault="00000000">
      <w:pPr>
        <w:pStyle w:val="ListBullet"/>
      </w:pPr>
      <w:r>
        <w:t>A. Đọc dữ liệu</w:t>
      </w:r>
    </w:p>
    <w:p w14:paraId="2983E2DF" w14:textId="77777777" w:rsidR="00E6719A" w:rsidRDefault="00000000">
      <w:pPr>
        <w:pStyle w:val="ListBullet"/>
      </w:pPr>
      <w:r>
        <w:t>B. Ghi dữ liệu</w:t>
      </w:r>
    </w:p>
    <w:p w14:paraId="43A34394" w14:textId="77777777" w:rsidR="00E6719A" w:rsidRDefault="00000000">
      <w:pPr>
        <w:pStyle w:val="ListBullet"/>
      </w:pPr>
      <w:r>
        <w:t>C. Tính toán logic</w:t>
      </w:r>
    </w:p>
    <w:p w14:paraId="696451F1" w14:textId="77777777" w:rsidR="00E6719A" w:rsidRDefault="00000000">
      <w:pPr>
        <w:pStyle w:val="ListBullet"/>
      </w:pPr>
      <w:r>
        <w:t>D. Quản lý ngắt</w:t>
      </w:r>
    </w:p>
    <w:p w14:paraId="48A867D6" w14:textId="77777777" w:rsidR="00E6719A" w:rsidRDefault="00000000">
      <w:r>
        <w:t>Đáp án đúng: A</w:t>
      </w:r>
    </w:p>
    <w:p w14:paraId="7FA45C0C"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5F6C3A5C" w14:textId="77777777" w:rsidR="00E6719A" w:rsidRDefault="00000000">
      <w:pPr>
        <w:pStyle w:val="Heading2"/>
      </w:pPr>
      <w:r>
        <w:t>Câu 1773 [Trung bình] – Hazard</w:t>
      </w:r>
    </w:p>
    <w:p w14:paraId="5607BAF4" w14:textId="77777777" w:rsidR="00E6719A" w:rsidRDefault="00000000">
      <w:r>
        <w:t>Trong chu trình lệnh, bước nào thực hiện nhiệm vụ xung đột tài nguyên?</w:t>
      </w:r>
    </w:p>
    <w:p w14:paraId="019C1330" w14:textId="77777777" w:rsidR="00E6719A" w:rsidRDefault="00000000">
      <w:pPr>
        <w:pStyle w:val="ListBullet"/>
      </w:pPr>
      <w:r>
        <w:t>A. Quản lý bộ nhớ</w:t>
      </w:r>
    </w:p>
    <w:p w14:paraId="5B98C52B" w14:textId="77777777" w:rsidR="00E6719A" w:rsidRDefault="00000000">
      <w:pPr>
        <w:pStyle w:val="ListBullet"/>
      </w:pPr>
      <w:r>
        <w:t>B. Thực hiện phép toán</w:t>
      </w:r>
    </w:p>
    <w:p w14:paraId="0ED0ED53" w14:textId="77777777" w:rsidR="00E6719A" w:rsidRDefault="00000000">
      <w:pPr>
        <w:pStyle w:val="ListBullet"/>
      </w:pPr>
      <w:r>
        <w:t>C. Điều khiển vào ra</w:t>
      </w:r>
    </w:p>
    <w:p w14:paraId="002D3AE9" w14:textId="77777777" w:rsidR="00E6719A" w:rsidRDefault="00000000">
      <w:pPr>
        <w:pStyle w:val="ListBullet"/>
      </w:pPr>
      <w:r>
        <w:t>D. Tăng xung clock</w:t>
      </w:r>
    </w:p>
    <w:p w14:paraId="6239A122" w14:textId="77777777" w:rsidR="00E6719A" w:rsidRDefault="00000000">
      <w:r>
        <w:t>Đáp án đúng: C</w:t>
      </w:r>
    </w:p>
    <w:p w14:paraId="57E780CD"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67450C77" w14:textId="77777777" w:rsidR="00E6719A" w:rsidRDefault="00000000">
      <w:pPr>
        <w:pStyle w:val="Heading2"/>
      </w:pPr>
      <w:r>
        <w:t>Câu 1774 [Trung bình] – Hazard</w:t>
      </w:r>
    </w:p>
    <w:p w14:paraId="5EFC22D2" w14:textId="77777777" w:rsidR="00E6719A" w:rsidRDefault="00000000">
      <w:r>
        <w:t>Trong chu trình lệnh, bước nào thực hiện nhiệm vụ xung đột tài nguyên?</w:t>
      </w:r>
    </w:p>
    <w:p w14:paraId="09D0BA38" w14:textId="77777777" w:rsidR="00E6719A" w:rsidRDefault="00000000">
      <w:pPr>
        <w:pStyle w:val="ListBullet"/>
      </w:pPr>
      <w:r>
        <w:t>A. Đọc dữ liệu</w:t>
      </w:r>
    </w:p>
    <w:p w14:paraId="2784A759" w14:textId="77777777" w:rsidR="00E6719A" w:rsidRDefault="00000000">
      <w:pPr>
        <w:pStyle w:val="ListBullet"/>
      </w:pPr>
      <w:r>
        <w:t>B. Ghi dữ liệu</w:t>
      </w:r>
    </w:p>
    <w:p w14:paraId="2714D33B" w14:textId="77777777" w:rsidR="00E6719A" w:rsidRDefault="00000000">
      <w:pPr>
        <w:pStyle w:val="ListBullet"/>
      </w:pPr>
      <w:r>
        <w:t>C. Tính toán logic</w:t>
      </w:r>
    </w:p>
    <w:p w14:paraId="64F8465D" w14:textId="77777777" w:rsidR="00E6719A" w:rsidRDefault="00000000">
      <w:pPr>
        <w:pStyle w:val="ListBullet"/>
      </w:pPr>
      <w:r>
        <w:t>D. Quản lý ngắt</w:t>
      </w:r>
    </w:p>
    <w:p w14:paraId="23B04603" w14:textId="77777777" w:rsidR="00E6719A" w:rsidRDefault="00000000">
      <w:r>
        <w:t>Đáp án đúng: B</w:t>
      </w:r>
    </w:p>
    <w:p w14:paraId="3C7AADF8"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4970C482" w14:textId="77777777" w:rsidR="00E6719A" w:rsidRDefault="00000000">
      <w:pPr>
        <w:pStyle w:val="Heading2"/>
      </w:pPr>
      <w:r>
        <w:t>Câu 1775 [Nâng cao] – Pipeline</w:t>
      </w:r>
    </w:p>
    <w:p w14:paraId="062F78A9" w14:textId="77777777" w:rsidR="00E6719A" w:rsidRDefault="00000000">
      <w:r>
        <w:t>Trong kiến trúc CPU, thành phần nào có chức năng Memory Access?</w:t>
      </w:r>
    </w:p>
    <w:p w14:paraId="66349F2B" w14:textId="77777777" w:rsidR="00E6719A" w:rsidRDefault="00000000">
      <w:pPr>
        <w:pStyle w:val="ListBullet"/>
      </w:pPr>
      <w:r>
        <w:t>A. Giải mã lệnh</w:t>
      </w:r>
    </w:p>
    <w:p w14:paraId="0BCB222B" w14:textId="77777777" w:rsidR="00E6719A" w:rsidRDefault="00000000">
      <w:pPr>
        <w:pStyle w:val="ListBullet"/>
      </w:pPr>
      <w:r>
        <w:t>B. Lưu cache</w:t>
      </w:r>
    </w:p>
    <w:p w14:paraId="0AEA9488" w14:textId="77777777" w:rsidR="00E6719A" w:rsidRDefault="00000000">
      <w:pPr>
        <w:pStyle w:val="ListBullet"/>
      </w:pPr>
      <w:r>
        <w:t>C. Điều khiển bus</w:t>
      </w:r>
    </w:p>
    <w:p w14:paraId="6450CEC4" w14:textId="77777777" w:rsidR="00E6719A" w:rsidRDefault="00000000">
      <w:pPr>
        <w:pStyle w:val="ListBullet"/>
      </w:pPr>
      <w:r>
        <w:t>D. Xuất tín hiệu video</w:t>
      </w:r>
    </w:p>
    <w:p w14:paraId="0B19193C" w14:textId="77777777" w:rsidR="00E6719A" w:rsidRDefault="00000000">
      <w:r>
        <w:t>Đáp án đúng: C</w:t>
      </w:r>
    </w:p>
    <w:p w14:paraId="5CE9D914"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1239BCA5" w14:textId="77777777" w:rsidR="00E6719A" w:rsidRDefault="00000000">
      <w:pPr>
        <w:pStyle w:val="Heading2"/>
      </w:pPr>
      <w:r>
        <w:t>Câu 1776 [Vận dụng] – Tổ chức CPU</w:t>
      </w:r>
    </w:p>
    <w:p w14:paraId="4C06BA64" w14:textId="77777777" w:rsidR="00E6719A" w:rsidRDefault="00000000">
      <w:r>
        <w:t>RF trong CPU chủ yếu dùng để làm gì?</w:t>
      </w:r>
    </w:p>
    <w:p w14:paraId="39296DDD" w14:textId="77777777" w:rsidR="00E6719A" w:rsidRDefault="00000000">
      <w:pPr>
        <w:pStyle w:val="ListBullet"/>
      </w:pPr>
      <w:r>
        <w:t>A. Giải mã lệnh</w:t>
      </w:r>
    </w:p>
    <w:p w14:paraId="05688178" w14:textId="77777777" w:rsidR="00E6719A" w:rsidRDefault="00000000">
      <w:pPr>
        <w:pStyle w:val="ListBullet"/>
      </w:pPr>
      <w:r>
        <w:t>B. Lưu cache</w:t>
      </w:r>
    </w:p>
    <w:p w14:paraId="153B8554" w14:textId="77777777" w:rsidR="00E6719A" w:rsidRDefault="00000000">
      <w:pPr>
        <w:pStyle w:val="ListBullet"/>
      </w:pPr>
      <w:r>
        <w:t>C. Điều khiển bus</w:t>
      </w:r>
    </w:p>
    <w:p w14:paraId="2776ABDA" w14:textId="77777777" w:rsidR="00E6719A" w:rsidRDefault="00000000">
      <w:pPr>
        <w:pStyle w:val="ListBullet"/>
      </w:pPr>
      <w:r>
        <w:t>D. Xuất tín hiệu video</w:t>
      </w:r>
    </w:p>
    <w:p w14:paraId="0EAB96DA" w14:textId="77777777" w:rsidR="00E6719A" w:rsidRDefault="00000000">
      <w:r>
        <w:t>Đáp án đúng: A</w:t>
      </w:r>
    </w:p>
    <w:p w14:paraId="67C6D5B3"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5201302F" w14:textId="77777777" w:rsidR="00E6719A" w:rsidRDefault="00000000">
      <w:pPr>
        <w:pStyle w:val="Heading2"/>
      </w:pPr>
      <w:r>
        <w:t>Câu 1777 [Nâng cao] – Chu trình lệnh</w:t>
      </w:r>
    </w:p>
    <w:p w14:paraId="12A25418" w14:textId="77777777" w:rsidR="00E6719A" w:rsidRDefault="00000000">
      <w:r>
        <w:t>Decode trong CPU chủ yếu dùng để làm gì?</w:t>
      </w:r>
    </w:p>
    <w:p w14:paraId="7880C819" w14:textId="77777777" w:rsidR="00E6719A" w:rsidRDefault="00000000">
      <w:pPr>
        <w:pStyle w:val="ListBullet"/>
      </w:pPr>
      <w:r>
        <w:t>A. Đọc dữ liệu</w:t>
      </w:r>
    </w:p>
    <w:p w14:paraId="7F896DCD" w14:textId="77777777" w:rsidR="00E6719A" w:rsidRDefault="00000000">
      <w:pPr>
        <w:pStyle w:val="ListBullet"/>
      </w:pPr>
      <w:r>
        <w:t>B. Ghi dữ liệu</w:t>
      </w:r>
    </w:p>
    <w:p w14:paraId="56464217" w14:textId="77777777" w:rsidR="00E6719A" w:rsidRDefault="00000000">
      <w:pPr>
        <w:pStyle w:val="ListBullet"/>
      </w:pPr>
      <w:r>
        <w:t>C. Tính toán logic</w:t>
      </w:r>
    </w:p>
    <w:p w14:paraId="6062467E" w14:textId="77777777" w:rsidR="00E6719A" w:rsidRDefault="00000000">
      <w:pPr>
        <w:pStyle w:val="ListBullet"/>
      </w:pPr>
      <w:r>
        <w:t>D. Quản lý ngắt</w:t>
      </w:r>
    </w:p>
    <w:p w14:paraId="35373D52" w14:textId="77777777" w:rsidR="00E6719A" w:rsidRDefault="00000000">
      <w:r>
        <w:t>Đáp án đúng: C</w:t>
      </w:r>
    </w:p>
    <w:p w14:paraId="23383BB2"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3F56EB63" w14:textId="77777777" w:rsidR="00E6719A" w:rsidRDefault="00000000">
      <w:pPr>
        <w:pStyle w:val="Heading2"/>
      </w:pPr>
      <w:r>
        <w:t>Câu 1778 [Vận dụng] – Chu trình lệnh</w:t>
      </w:r>
    </w:p>
    <w:p w14:paraId="04911900" w14:textId="77777777" w:rsidR="00E6719A" w:rsidRDefault="00000000">
      <w:r>
        <w:t>Trong chu trình lệnh, bước nào thực hiện nhiệm vụ giải mã thao tác lệnh?</w:t>
      </w:r>
    </w:p>
    <w:p w14:paraId="4D78B4EB" w14:textId="77777777" w:rsidR="00E6719A" w:rsidRDefault="00000000">
      <w:pPr>
        <w:pStyle w:val="ListBullet"/>
      </w:pPr>
      <w:r>
        <w:t>A. Tăng hiệu năng</w:t>
      </w:r>
    </w:p>
    <w:p w14:paraId="2AC183BF" w14:textId="77777777" w:rsidR="00E6719A" w:rsidRDefault="00000000">
      <w:pPr>
        <w:pStyle w:val="ListBullet"/>
      </w:pPr>
      <w:r>
        <w:t>B. Giảm điện năng</w:t>
      </w:r>
    </w:p>
    <w:p w14:paraId="5CE81133" w14:textId="77777777" w:rsidR="00E6719A" w:rsidRDefault="00000000">
      <w:pPr>
        <w:pStyle w:val="ListBullet"/>
      </w:pPr>
      <w:r>
        <w:t>C. Lưu dữ liệu vĩnh viễn</w:t>
      </w:r>
    </w:p>
    <w:p w14:paraId="4DE8B10F" w14:textId="77777777" w:rsidR="00E6719A" w:rsidRDefault="00000000">
      <w:pPr>
        <w:pStyle w:val="ListBullet"/>
      </w:pPr>
      <w:r>
        <w:t>D. Mã hóa dữ liệu</w:t>
      </w:r>
    </w:p>
    <w:p w14:paraId="72DD7CFD" w14:textId="77777777" w:rsidR="00E6719A" w:rsidRDefault="00000000">
      <w:r>
        <w:t>Đáp án đúng: C</w:t>
      </w:r>
    </w:p>
    <w:p w14:paraId="3610EF5F" w14:textId="77777777" w:rsidR="00E6719A" w:rsidRDefault="00000000">
      <w:r>
        <w:t>Giải thích: Hazard xảy ra khi pipeline không thể tiếp tục xử lý lệnh ở chu kỳ kế tiếp. Trong ngữ cảnh của chủ đề 'Chu trình lệnh', thuật ngữ 'Decode' liên quan đến 'giải mã thao tác lệnh'. Đây là dạng câu hỏi thường gặp trong đề thi cuối kỳ môn Kiến trúc máy tính.</w:t>
      </w:r>
    </w:p>
    <w:p w14:paraId="42BBD3EC" w14:textId="77777777" w:rsidR="00E6719A" w:rsidRDefault="00000000">
      <w:pPr>
        <w:pStyle w:val="Heading2"/>
      </w:pPr>
      <w:r>
        <w:t>Câu 1779 [Trung bình] – Hazard</w:t>
      </w:r>
    </w:p>
    <w:p w14:paraId="3ABDD85B" w14:textId="77777777" w:rsidR="00E6719A" w:rsidRDefault="00000000">
      <w:r>
        <w:t>Trong kiến trúc CPU, thành phần nào có chức năng xung đột tài nguyên?</w:t>
      </w:r>
    </w:p>
    <w:p w14:paraId="2021E9CF" w14:textId="77777777" w:rsidR="00E6719A" w:rsidRDefault="00000000">
      <w:pPr>
        <w:pStyle w:val="ListBullet"/>
      </w:pPr>
      <w:r>
        <w:t>A. Đọc dữ liệu</w:t>
      </w:r>
    </w:p>
    <w:p w14:paraId="5013805E" w14:textId="77777777" w:rsidR="00E6719A" w:rsidRDefault="00000000">
      <w:pPr>
        <w:pStyle w:val="ListBullet"/>
      </w:pPr>
      <w:r>
        <w:t>B. Ghi dữ liệu</w:t>
      </w:r>
    </w:p>
    <w:p w14:paraId="17306BA5" w14:textId="77777777" w:rsidR="00E6719A" w:rsidRDefault="00000000">
      <w:pPr>
        <w:pStyle w:val="ListBullet"/>
      </w:pPr>
      <w:r>
        <w:t>C. Tính toán logic</w:t>
      </w:r>
    </w:p>
    <w:p w14:paraId="379E5615" w14:textId="77777777" w:rsidR="00E6719A" w:rsidRDefault="00000000">
      <w:pPr>
        <w:pStyle w:val="ListBullet"/>
      </w:pPr>
      <w:r>
        <w:t>D. Quản lý ngắt</w:t>
      </w:r>
    </w:p>
    <w:p w14:paraId="505945DC" w14:textId="77777777" w:rsidR="00E6719A" w:rsidRDefault="00000000">
      <w:r>
        <w:t>Đáp án đúng: A</w:t>
      </w:r>
    </w:p>
    <w:p w14:paraId="0BD9E7C9"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419DBBD9" w14:textId="77777777" w:rsidR="00E6719A" w:rsidRDefault="00000000">
      <w:pPr>
        <w:pStyle w:val="Heading2"/>
      </w:pPr>
      <w:r>
        <w:t>Câu 1780 [Cơ bản] – Hazard</w:t>
      </w:r>
    </w:p>
    <w:p w14:paraId="5B3C45A7" w14:textId="77777777" w:rsidR="00E6719A" w:rsidRDefault="00000000">
      <w:r>
        <w:t>Data Hazard trong CPU chủ yếu dùng để làm gì?</w:t>
      </w:r>
    </w:p>
    <w:p w14:paraId="3248FEFF" w14:textId="77777777" w:rsidR="00E6719A" w:rsidRDefault="00000000">
      <w:pPr>
        <w:pStyle w:val="ListBullet"/>
      </w:pPr>
      <w:r>
        <w:t>A. Giải mã lệnh</w:t>
      </w:r>
    </w:p>
    <w:p w14:paraId="356B429F" w14:textId="77777777" w:rsidR="00E6719A" w:rsidRDefault="00000000">
      <w:pPr>
        <w:pStyle w:val="ListBullet"/>
      </w:pPr>
      <w:r>
        <w:t>B. Lưu cache</w:t>
      </w:r>
    </w:p>
    <w:p w14:paraId="6EE79A43" w14:textId="77777777" w:rsidR="00E6719A" w:rsidRDefault="00000000">
      <w:pPr>
        <w:pStyle w:val="ListBullet"/>
      </w:pPr>
      <w:r>
        <w:t>C. Điều khiển bus</w:t>
      </w:r>
    </w:p>
    <w:p w14:paraId="4615E7A3" w14:textId="77777777" w:rsidR="00E6719A" w:rsidRDefault="00000000">
      <w:pPr>
        <w:pStyle w:val="ListBullet"/>
      </w:pPr>
      <w:r>
        <w:t>D. Xuất tín hiệu video</w:t>
      </w:r>
    </w:p>
    <w:p w14:paraId="51643640" w14:textId="77777777" w:rsidR="00E6719A" w:rsidRDefault="00000000">
      <w:r>
        <w:t>Đáp án đúng: B</w:t>
      </w:r>
    </w:p>
    <w:p w14:paraId="0C820D85"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744D59BE" w14:textId="77777777" w:rsidR="00E6719A" w:rsidRDefault="00000000">
      <w:pPr>
        <w:pStyle w:val="Heading2"/>
      </w:pPr>
      <w:r>
        <w:t>Câu 1781 [Trung bình] – Pipeline</w:t>
      </w:r>
    </w:p>
    <w:p w14:paraId="5678B13A" w14:textId="77777777" w:rsidR="00E6719A" w:rsidRDefault="00000000">
      <w:r>
        <w:t>Phát biểu nào đúng nhất về IF?</w:t>
      </w:r>
    </w:p>
    <w:p w14:paraId="6F33EACA" w14:textId="77777777" w:rsidR="00E6719A" w:rsidRDefault="00000000">
      <w:pPr>
        <w:pStyle w:val="ListBullet"/>
      </w:pPr>
      <w:r>
        <w:t>A. Đọc dữ liệu</w:t>
      </w:r>
    </w:p>
    <w:p w14:paraId="35C336BA" w14:textId="77777777" w:rsidR="00E6719A" w:rsidRDefault="00000000">
      <w:pPr>
        <w:pStyle w:val="ListBullet"/>
      </w:pPr>
      <w:r>
        <w:t>B. Ghi dữ liệu</w:t>
      </w:r>
    </w:p>
    <w:p w14:paraId="1D17546A" w14:textId="77777777" w:rsidR="00E6719A" w:rsidRDefault="00000000">
      <w:pPr>
        <w:pStyle w:val="ListBullet"/>
      </w:pPr>
      <w:r>
        <w:t>C. Tính toán logic</w:t>
      </w:r>
    </w:p>
    <w:p w14:paraId="230E2DFE" w14:textId="77777777" w:rsidR="00E6719A" w:rsidRDefault="00000000">
      <w:pPr>
        <w:pStyle w:val="ListBullet"/>
      </w:pPr>
      <w:r>
        <w:t>D. Quản lý ngắt</w:t>
      </w:r>
    </w:p>
    <w:p w14:paraId="720727B0" w14:textId="77777777" w:rsidR="00E6719A" w:rsidRDefault="00000000">
      <w:r>
        <w:t>Đáp án đúng: B</w:t>
      </w:r>
    </w:p>
    <w:p w14:paraId="178A708B" w14:textId="77777777" w:rsidR="00E6719A" w:rsidRDefault="00000000">
      <w:r>
        <w:t>Giải thích: Hazard xảy ra khi pipeline không thể tiếp tục xử lý lệnh ở chu kỳ kế tiếp. Trong ngữ cảnh của chủ đề 'Pipeline', thuật ngữ 'IF' liên quan đến 'Instruction Fetch'. Đây là dạng câu hỏi thường gặp trong đề thi cuối kỳ môn Kiến trúc máy tính.</w:t>
      </w:r>
    </w:p>
    <w:p w14:paraId="350C43A9" w14:textId="77777777" w:rsidR="00E6719A" w:rsidRDefault="00000000">
      <w:pPr>
        <w:pStyle w:val="Heading2"/>
      </w:pPr>
      <w:r>
        <w:t>Câu 1782 [Trung bình] – Pipeline</w:t>
      </w:r>
    </w:p>
    <w:p w14:paraId="328C88F5" w14:textId="77777777" w:rsidR="00E6719A" w:rsidRDefault="00000000">
      <w:r>
        <w:t>Điểm khác biệt quan trọng của IF là gì?</w:t>
      </w:r>
    </w:p>
    <w:p w14:paraId="546EDB52" w14:textId="77777777" w:rsidR="00E6719A" w:rsidRDefault="00000000">
      <w:pPr>
        <w:pStyle w:val="ListBullet"/>
      </w:pPr>
      <w:r>
        <w:t>A. Đọc dữ liệu</w:t>
      </w:r>
    </w:p>
    <w:p w14:paraId="3BE0BB18" w14:textId="77777777" w:rsidR="00E6719A" w:rsidRDefault="00000000">
      <w:pPr>
        <w:pStyle w:val="ListBullet"/>
      </w:pPr>
      <w:r>
        <w:t>B. Ghi dữ liệu</w:t>
      </w:r>
    </w:p>
    <w:p w14:paraId="37766D8C" w14:textId="77777777" w:rsidR="00E6719A" w:rsidRDefault="00000000">
      <w:pPr>
        <w:pStyle w:val="ListBullet"/>
      </w:pPr>
      <w:r>
        <w:t>C. Tính toán logic</w:t>
      </w:r>
    </w:p>
    <w:p w14:paraId="555567EE" w14:textId="77777777" w:rsidR="00E6719A" w:rsidRDefault="00000000">
      <w:pPr>
        <w:pStyle w:val="ListBullet"/>
      </w:pPr>
      <w:r>
        <w:t>D. Quản lý ngắt</w:t>
      </w:r>
    </w:p>
    <w:p w14:paraId="4880E7A8" w14:textId="77777777" w:rsidR="00E6719A" w:rsidRDefault="00000000">
      <w:r>
        <w:t>Đáp án đúng: B</w:t>
      </w:r>
    </w:p>
    <w:p w14:paraId="1443FBD7"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0F21187D" w14:textId="77777777" w:rsidR="00E6719A" w:rsidRDefault="00000000">
      <w:pPr>
        <w:pStyle w:val="Heading2"/>
      </w:pPr>
      <w:r>
        <w:t>Câu 1783 [Cơ bản] – Đơn vị điều khiển</w:t>
      </w:r>
    </w:p>
    <w:p w14:paraId="03B51B6D" w14:textId="77777777" w:rsidR="00E6719A" w:rsidRDefault="00000000">
      <w:r>
        <w:t>Phát biểu nào đúng nhất về Microprogrammed?</w:t>
      </w:r>
    </w:p>
    <w:p w14:paraId="55E9D7EC" w14:textId="77777777" w:rsidR="00E6719A" w:rsidRDefault="00000000">
      <w:pPr>
        <w:pStyle w:val="ListBullet"/>
      </w:pPr>
      <w:r>
        <w:t>A. Đọc dữ liệu</w:t>
      </w:r>
    </w:p>
    <w:p w14:paraId="070D62D6" w14:textId="77777777" w:rsidR="00E6719A" w:rsidRDefault="00000000">
      <w:pPr>
        <w:pStyle w:val="ListBullet"/>
      </w:pPr>
      <w:r>
        <w:t>B. Ghi dữ liệu</w:t>
      </w:r>
    </w:p>
    <w:p w14:paraId="27956703" w14:textId="77777777" w:rsidR="00E6719A" w:rsidRDefault="00000000">
      <w:pPr>
        <w:pStyle w:val="ListBullet"/>
      </w:pPr>
      <w:r>
        <w:t>C. Tính toán logic</w:t>
      </w:r>
    </w:p>
    <w:p w14:paraId="299DAB91" w14:textId="77777777" w:rsidR="00E6719A" w:rsidRDefault="00000000">
      <w:pPr>
        <w:pStyle w:val="ListBullet"/>
      </w:pPr>
      <w:r>
        <w:t>D. Quản lý ngắt</w:t>
      </w:r>
    </w:p>
    <w:p w14:paraId="20CBAC79" w14:textId="77777777" w:rsidR="00E6719A" w:rsidRDefault="00000000">
      <w:r>
        <w:t>Đáp án đúng: C</w:t>
      </w:r>
    </w:p>
    <w:p w14:paraId="40A46CC8"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7EEE11CA" w14:textId="77777777" w:rsidR="00E6719A" w:rsidRDefault="00000000">
      <w:pPr>
        <w:pStyle w:val="Heading2"/>
      </w:pPr>
      <w:r>
        <w:t>Câu 1784 [Nâng cao] – Tổ chức CPU</w:t>
      </w:r>
    </w:p>
    <w:p w14:paraId="0E2D6A1F" w14:textId="77777777" w:rsidR="00E6719A" w:rsidRDefault="00000000">
      <w:r>
        <w:t>Phát biểu nào đúng nhất về CU?</w:t>
      </w:r>
    </w:p>
    <w:p w14:paraId="7F4CE4ED" w14:textId="77777777" w:rsidR="00E6719A" w:rsidRDefault="00000000">
      <w:pPr>
        <w:pStyle w:val="ListBullet"/>
      </w:pPr>
      <w:r>
        <w:t>A. Đọc dữ liệu</w:t>
      </w:r>
    </w:p>
    <w:p w14:paraId="43F744BE" w14:textId="77777777" w:rsidR="00E6719A" w:rsidRDefault="00000000">
      <w:pPr>
        <w:pStyle w:val="ListBullet"/>
      </w:pPr>
      <w:r>
        <w:t>B. Ghi dữ liệu</w:t>
      </w:r>
    </w:p>
    <w:p w14:paraId="0015158D" w14:textId="77777777" w:rsidR="00E6719A" w:rsidRDefault="00000000">
      <w:pPr>
        <w:pStyle w:val="ListBullet"/>
      </w:pPr>
      <w:r>
        <w:t>C. Tính toán logic</w:t>
      </w:r>
    </w:p>
    <w:p w14:paraId="43E8849C" w14:textId="77777777" w:rsidR="00E6719A" w:rsidRDefault="00000000">
      <w:pPr>
        <w:pStyle w:val="ListBullet"/>
      </w:pPr>
      <w:r>
        <w:t>D. Quản lý ngắt</w:t>
      </w:r>
    </w:p>
    <w:p w14:paraId="4A342BF7" w14:textId="77777777" w:rsidR="00E6719A" w:rsidRDefault="00000000">
      <w:r>
        <w:t>Đáp án đúng: B</w:t>
      </w:r>
    </w:p>
    <w:p w14:paraId="4E877B4C"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3E91E0E9" w14:textId="77777777" w:rsidR="00E6719A" w:rsidRDefault="00000000">
      <w:pPr>
        <w:pStyle w:val="Heading2"/>
      </w:pPr>
      <w:r>
        <w:t>Câu 1785 [Cơ bản] – Chu trình lệnh</w:t>
      </w:r>
    </w:p>
    <w:p w14:paraId="7D6E1D5D" w14:textId="77777777" w:rsidR="00E6719A" w:rsidRDefault="00000000">
      <w:r>
        <w:t>Điểm khác biệt quan trọng của Execute là gì?</w:t>
      </w:r>
    </w:p>
    <w:p w14:paraId="04696702" w14:textId="77777777" w:rsidR="00E6719A" w:rsidRDefault="00000000">
      <w:pPr>
        <w:pStyle w:val="ListBullet"/>
      </w:pPr>
      <w:r>
        <w:t>A. Tăng hiệu năng</w:t>
      </w:r>
    </w:p>
    <w:p w14:paraId="5AA172B2" w14:textId="77777777" w:rsidR="00E6719A" w:rsidRDefault="00000000">
      <w:pPr>
        <w:pStyle w:val="ListBullet"/>
      </w:pPr>
      <w:r>
        <w:t>B. Giảm điện năng</w:t>
      </w:r>
    </w:p>
    <w:p w14:paraId="7EB9EEA0" w14:textId="77777777" w:rsidR="00E6719A" w:rsidRDefault="00000000">
      <w:pPr>
        <w:pStyle w:val="ListBullet"/>
      </w:pPr>
      <w:r>
        <w:t>C. Lưu dữ liệu vĩnh viễn</w:t>
      </w:r>
    </w:p>
    <w:p w14:paraId="3E0479C5" w14:textId="77777777" w:rsidR="00E6719A" w:rsidRDefault="00000000">
      <w:pPr>
        <w:pStyle w:val="ListBullet"/>
      </w:pPr>
      <w:r>
        <w:t>D. Mã hóa dữ liệu</w:t>
      </w:r>
    </w:p>
    <w:p w14:paraId="4CC047F8" w14:textId="77777777" w:rsidR="00E6719A" w:rsidRDefault="00000000">
      <w:r>
        <w:t>Đáp án đúng: C</w:t>
      </w:r>
    </w:p>
    <w:p w14:paraId="0795C0ED"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1716F0AF" w14:textId="77777777" w:rsidR="00E6719A" w:rsidRDefault="00000000">
      <w:pPr>
        <w:pStyle w:val="Heading2"/>
      </w:pPr>
      <w:r>
        <w:t>Câu 1786 [Vận dụng] – Tổ chức CPU</w:t>
      </w:r>
    </w:p>
    <w:p w14:paraId="661C1FF8" w14:textId="77777777" w:rsidR="00E6719A" w:rsidRDefault="00000000">
      <w:r>
        <w:t>CU trong CPU chủ yếu dùng để làm gì?</w:t>
      </w:r>
    </w:p>
    <w:p w14:paraId="60036859" w14:textId="77777777" w:rsidR="00E6719A" w:rsidRDefault="00000000">
      <w:pPr>
        <w:pStyle w:val="ListBullet"/>
      </w:pPr>
      <w:r>
        <w:t>A. Tăng hiệu năng</w:t>
      </w:r>
    </w:p>
    <w:p w14:paraId="7DC716D0" w14:textId="77777777" w:rsidR="00E6719A" w:rsidRDefault="00000000">
      <w:pPr>
        <w:pStyle w:val="ListBullet"/>
      </w:pPr>
      <w:r>
        <w:t>B. Giảm điện năng</w:t>
      </w:r>
    </w:p>
    <w:p w14:paraId="59C32CC3" w14:textId="77777777" w:rsidR="00E6719A" w:rsidRDefault="00000000">
      <w:pPr>
        <w:pStyle w:val="ListBullet"/>
      </w:pPr>
      <w:r>
        <w:t>C. Lưu dữ liệu vĩnh viễn</w:t>
      </w:r>
    </w:p>
    <w:p w14:paraId="2F9910C7" w14:textId="77777777" w:rsidR="00E6719A" w:rsidRDefault="00000000">
      <w:pPr>
        <w:pStyle w:val="ListBullet"/>
      </w:pPr>
      <w:r>
        <w:t>D. Mã hóa dữ liệu</w:t>
      </w:r>
    </w:p>
    <w:p w14:paraId="1E257744" w14:textId="77777777" w:rsidR="00E6719A" w:rsidRDefault="00000000">
      <w:r>
        <w:t>Đáp án đúng: C</w:t>
      </w:r>
    </w:p>
    <w:p w14:paraId="1E5D1E6F"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75653AAC" w14:textId="77777777" w:rsidR="00E6719A" w:rsidRDefault="00000000">
      <w:pPr>
        <w:pStyle w:val="Heading2"/>
      </w:pPr>
      <w:r>
        <w:t>Câu 1787 [Nâng cao] – Hazard</w:t>
      </w:r>
    </w:p>
    <w:p w14:paraId="4788DB16" w14:textId="77777777" w:rsidR="00E6719A" w:rsidRDefault="00000000">
      <w:r>
        <w:t>Điểm khác biệt quan trọng của Control Hazard là gì?</w:t>
      </w:r>
    </w:p>
    <w:p w14:paraId="6849A58B" w14:textId="77777777" w:rsidR="00E6719A" w:rsidRDefault="00000000">
      <w:pPr>
        <w:pStyle w:val="ListBullet"/>
      </w:pPr>
      <w:r>
        <w:t>A. Tăng hiệu năng</w:t>
      </w:r>
    </w:p>
    <w:p w14:paraId="6C60BB6E" w14:textId="77777777" w:rsidR="00E6719A" w:rsidRDefault="00000000">
      <w:pPr>
        <w:pStyle w:val="ListBullet"/>
      </w:pPr>
      <w:r>
        <w:t>B. Giảm điện năng</w:t>
      </w:r>
    </w:p>
    <w:p w14:paraId="5603676A" w14:textId="77777777" w:rsidR="00E6719A" w:rsidRDefault="00000000">
      <w:pPr>
        <w:pStyle w:val="ListBullet"/>
      </w:pPr>
      <w:r>
        <w:t>C. Lưu dữ liệu vĩnh viễn</w:t>
      </w:r>
    </w:p>
    <w:p w14:paraId="5BA34278" w14:textId="77777777" w:rsidR="00E6719A" w:rsidRDefault="00000000">
      <w:pPr>
        <w:pStyle w:val="ListBullet"/>
      </w:pPr>
      <w:r>
        <w:t>D. Mã hóa dữ liệu</w:t>
      </w:r>
    </w:p>
    <w:p w14:paraId="2139E431" w14:textId="77777777" w:rsidR="00E6719A" w:rsidRDefault="00000000">
      <w:r>
        <w:t>Đáp án đúng: C</w:t>
      </w:r>
    </w:p>
    <w:p w14:paraId="44F3E32C"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5B5EF1BD" w14:textId="77777777" w:rsidR="00E6719A" w:rsidRDefault="00000000">
      <w:pPr>
        <w:pStyle w:val="Heading2"/>
      </w:pPr>
      <w:r>
        <w:t>Câu 1788 [Cơ bản] – Tổ chức CPU</w:t>
      </w:r>
    </w:p>
    <w:p w14:paraId="646CC8EF" w14:textId="77777777" w:rsidR="00E6719A" w:rsidRDefault="00000000">
      <w:r>
        <w:t>Phát biểu nào đúng nhất về RF?</w:t>
      </w:r>
    </w:p>
    <w:p w14:paraId="3C655A88" w14:textId="77777777" w:rsidR="00E6719A" w:rsidRDefault="00000000">
      <w:pPr>
        <w:pStyle w:val="ListBullet"/>
      </w:pPr>
      <w:r>
        <w:t>A. Giải mã lệnh</w:t>
      </w:r>
    </w:p>
    <w:p w14:paraId="174EE7DA" w14:textId="77777777" w:rsidR="00E6719A" w:rsidRDefault="00000000">
      <w:pPr>
        <w:pStyle w:val="ListBullet"/>
      </w:pPr>
      <w:r>
        <w:t>B. Lưu cache</w:t>
      </w:r>
    </w:p>
    <w:p w14:paraId="492164DF" w14:textId="77777777" w:rsidR="00E6719A" w:rsidRDefault="00000000">
      <w:pPr>
        <w:pStyle w:val="ListBullet"/>
      </w:pPr>
      <w:r>
        <w:t>C. Điều khiển bus</w:t>
      </w:r>
    </w:p>
    <w:p w14:paraId="21278E37" w14:textId="77777777" w:rsidR="00E6719A" w:rsidRDefault="00000000">
      <w:pPr>
        <w:pStyle w:val="ListBullet"/>
      </w:pPr>
      <w:r>
        <w:t>D. Xuất tín hiệu video</w:t>
      </w:r>
    </w:p>
    <w:p w14:paraId="0587873C" w14:textId="77777777" w:rsidR="00E6719A" w:rsidRDefault="00000000">
      <w:r>
        <w:t>Đáp án đúng: B</w:t>
      </w:r>
    </w:p>
    <w:p w14:paraId="3B5BC590"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4AB70B11" w14:textId="77777777" w:rsidR="00E6719A" w:rsidRDefault="00000000">
      <w:pPr>
        <w:pStyle w:val="Heading2"/>
      </w:pPr>
      <w:r>
        <w:t>Câu 1789 [Cơ bản] – Pipeline</w:t>
      </w:r>
    </w:p>
    <w:p w14:paraId="6B305846" w14:textId="77777777" w:rsidR="00E6719A" w:rsidRDefault="00000000">
      <w:r>
        <w:t>Phát biểu nào đúng nhất về IF?</w:t>
      </w:r>
    </w:p>
    <w:p w14:paraId="38B7721C" w14:textId="77777777" w:rsidR="00E6719A" w:rsidRDefault="00000000">
      <w:pPr>
        <w:pStyle w:val="ListBullet"/>
      </w:pPr>
      <w:r>
        <w:t>A. Đọc dữ liệu</w:t>
      </w:r>
    </w:p>
    <w:p w14:paraId="70A17F99" w14:textId="77777777" w:rsidR="00E6719A" w:rsidRDefault="00000000">
      <w:pPr>
        <w:pStyle w:val="ListBullet"/>
      </w:pPr>
      <w:r>
        <w:t>B. Ghi dữ liệu</w:t>
      </w:r>
    </w:p>
    <w:p w14:paraId="7EA91234" w14:textId="77777777" w:rsidR="00E6719A" w:rsidRDefault="00000000">
      <w:pPr>
        <w:pStyle w:val="ListBullet"/>
      </w:pPr>
      <w:r>
        <w:t>C. Tính toán logic</w:t>
      </w:r>
    </w:p>
    <w:p w14:paraId="372C5E63" w14:textId="77777777" w:rsidR="00E6719A" w:rsidRDefault="00000000">
      <w:pPr>
        <w:pStyle w:val="ListBullet"/>
      </w:pPr>
      <w:r>
        <w:t>D. Quản lý ngắt</w:t>
      </w:r>
    </w:p>
    <w:p w14:paraId="3C2DBB6E" w14:textId="77777777" w:rsidR="00E6719A" w:rsidRDefault="00000000">
      <w:r>
        <w:t>Đáp án đúng: D</w:t>
      </w:r>
    </w:p>
    <w:p w14:paraId="417C3F08"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568AE81A" w14:textId="77777777" w:rsidR="00E6719A" w:rsidRDefault="00000000">
      <w:pPr>
        <w:pStyle w:val="Heading2"/>
      </w:pPr>
      <w:r>
        <w:t>Câu 1790 [Vận dụng] – Pipeline</w:t>
      </w:r>
    </w:p>
    <w:p w14:paraId="29F71140" w14:textId="77777777" w:rsidR="00E6719A" w:rsidRDefault="00000000">
      <w:r>
        <w:t>IF trong CPU chủ yếu dùng để làm gì?</w:t>
      </w:r>
    </w:p>
    <w:p w14:paraId="065D9BFF" w14:textId="77777777" w:rsidR="00E6719A" w:rsidRDefault="00000000">
      <w:pPr>
        <w:pStyle w:val="ListBullet"/>
      </w:pPr>
      <w:r>
        <w:t>A. Tăng hiệu năng</w:t>
      </w:r>
    </w:p>
    <w:p w14:paraId="50362DA6" w14:textId="77777777" w:rsidR="00E6719A" w:rsidRDefault="00000000">
      <w:pPr>
        <w:pStyle w:val="ListBullet"/>
      </w:pPr>
      <w:r>
        <w:t>B. Giảm điện năng</w:t>
      </w:r>
    </w:p>
    <w:p w14:paraId="498212FE" w14:textId="77777777" w:rsidR="00E6719A" w:rsidRDefault="00000000">
      <w:pPr>
        <w:pStyle w:val="ListBullet"/>
      </w:pPr>
      <w:r>
        <w:t>C. Lưu dữ liệu vĩnh viễn</w:t>
      </w:r>
    </w:p>
    <w:p w14:paraId="1E1F8460" w14:textId="77777777" w:rsidR="00E6719A" w:rsidRDefault="00000000">
      <w:pPr>
        <w:pStyle w:val="ListBullet"/>
      </w:pPr>
      <w:r>
        <w:t>D. Mã hóa dữ liệu</w:t>
      </w:r>
    </w:p>
    <w:p w14:paraId="3A261225" w14:textId="77777777" w:rsidR="00E6719A" w:rsidRDefault="00000000">
      <w:r>
        <w:t>Đáp án đúng: C</w:t>
      </w:r>
    </w:p>
    <w:p w14:paraId="6192E2EA"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5B18242A" w14:textId="77777777" w:rsidR="00E6719A" w:rsidRDefault="00000000">
      <w:pPr>
        <w:pStyle w:val="Heading2"/>
      </w:pPr>
      <w:r>
        <w:t>Câu 1791 [Nâng cao] – Pipeline</w:t>
      </w:r>
    </w:p>
    <w:p w14:paraId="48305472" w14:textId="77777777" w:rsidR="00E6719A" w:rsidRDefault="00000000">
      <w:r>
        <w:t>Trong kiến trúc CPU, thành phần nào có chức năng Write Back?</w:t>
      </w:r>
    </w:p>
    <w:p w14:paraId="0124768E" w14:textId="77777777" w:rsidR="00E6719A" w:rsidRDefault="00000000">
      <w:pPr>
        <w:pStyle w:val="ListBullet"/>
      </w:pPr>
      <w:r>
        <w:t>A. Giải mã lệnh</w:t>
      </w:r>
    </w:p>
    <w:p w14:paraId="6EE4D098" w14:textId="77777777" w:rsidR="00E6719A" w:rsidRDefault="00000000">
      <w:pPr>
        <w:pStyle w:val="ListBullet"/>
      </w:pPr>
      <w:r>
        <w:t>B. Lưu cache</w:t>
      </w:r>
    </w:p>
    <w:p w14:paraId="5B233B19" w14:textId="77777777" w:rsidR="00E6719A" w:rsidRDefault="00000000">
      <w:pPr>
        <w:pStyle w:val="ListBullet"/>
      </w:pPr>
      <w:r>
        <w:t>C. Điều khiển bus</w:t>
      </w:r>
    </w:p>
    <w:p w14:paraId="719F1867" w14:textId="77777777" w:rsidR="00E6719A" w:rsidRDefault="00000000">
      <w:pPr>
        <w:pStyle w:val="ListBullet"/>
      </w:pPr>
      <w:r>
        <w:t>D. Xuất tín hiệu video</w:t>
      </w:r>
    </w:p>
    <w:p w14:paraId="7F781DF3" w14:textId="77777777" w:rsidR="00E6719A" w:rsidRDefault="00000000">
      <w:r>
        <w:t>Đáp án đúng: B</w:t>
      </w:r>
    </w:p>
    <w:p w14:paraId="3E220144" w14:textId="77777777" w:rsidR="00E6719A" w:rsidRDefault="00000000">
      <w:r>
        <w:t>Giải thích: Hazard xảy ra khi pipeline không thể tiếp tục xử lý lệnh ở chu kỳ kế tiếp. Trong ngữ cảnh của chủ đề 'Pipeline', thuật ngữ 'WB' liên quan đến 'Write Back'. Đây là dạng câu hỏi thường gặp trong đề thi cuối kỳ môn Kiến trúc máy tính.</w:t>
      </w:r>
    </w:p>
    <w:p w14:paraId="39976FA3" w14:textId="77777777" w:rsidR="00E6719A" w:rsidRDefault="00000000">
      <w:pPr>
        <w:pStyle w:val="Heading2"/>
      </w:pPr>
      <w:r>
        <w:t>Câu 1792 [Vận dụng] – Đơn vị điều khiển</w:t>
      </w:r>
    </w:p>
    <w:p w14:paraId="01A28334" w14:textId="77777777" w:rsidR="00E6719A" w:rsidRDefault="00000000">
      <w:r>
        <w:t>Điểm khác biệt quan trọng của Hardwired là gì?</w:t>
      </w:r>
    </w:p>
    <w:p w14:paraId="52902434" w14:textId="77777777" w:rsidR="00E6719A" w:rsidRDefault="00000000">
      <w:pPr>
        <w:pStyle w:val="ListBullet"/>
      </w:pPr>
      <w:r>
        <w:t>A. Đọc dữ liệu</w:t>
      </w:r>
    </w:p>
    <w:p w14:paraId="7EC9AF36" w14:textId="77777777" w:rsidR="00E6719A" w:rsidRDefault="00000000">
      <w:pPr>
        <w:pStyle w:val="ListBullet"/>
      </w:pPr>
      <w:r>
        <w:t>B. Ghi dữ liệu</w:t>
      </w:r>
    </w:p>
    <w:p w14:paraId="1A53AB7F" w14:textId="77777777" w:rsidR="00E6719A" w:rsidRDefault="00000000">
      <w:pPr>
        <w:pStyle w:val="ListBullet"/>
      </w:pPr>
      <w:r>
        <w:t>C. Tính toán logic</w:t>
      </w:r>
    </w:p>
    <w:p w14:paraId="16E6EACD" w14:textId="77777777" w:rsidR="00E6719A" w:rsidRDefault="00000000">
      <w:pPr>
        <w:pStyle w:val="ListBullet"/>
      </w:pPr>
      <w:r>
        <w:t>D. Quản lý ngắt</w:t>
      </w:r>
    </w:p>
    <w:p w14:paraId="33CA6EC6" w14:textId="77777777" w:rsidR="00E6719A" w:rsidRDefault="00000000">
      <w:r>
        <w:t>Đáp án đúng: D</w:t>
      </w:r>
    </w:p>
    <w:p w14:paraId="78087386"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7744D476" w14:textId="77777777" w:rsidR="00E6719A" w:rsidRDefault="00000000">
      <w:pPr>
        <w:pStyle w:val="Heading2"/>
      </w:pPr>
      <w:r>
        <w:t>Câu 1793 [Trung bình] – Pipeline</w:t>
      </w:r>
    </w:p>
    <w:p w14:paraId="2697AB94" w14:textId="77777777" w:rsidR="00E6719A" w:rsidRDefault="00000000">
      <w:r>
        <w:t>Điểm khác biệt quan trọng của ID là gì?</w:t>
      </w:r>
    </w:p>
    <w:p w14:paraId="239E1838" w14:textId="77777777" w:rsidR="00E6719A" w:rsidRDefault="00000000">
      <w:pPr>
        <w:pStyle w:val="ListBullet"/>
      </w:pPr>
      <w:r>
        <w:t>A. Đọc dữ liệu</w:t>
      </w:r>
    </w:p>
    <w:p w14:paraId="0313F2D1" w14:textId="77777777" w:rsidR="00E6719A" w:rsidRDefault="00000000">
      <w:pPr>
        <w:pStyle w:val="ListBullet"/>
      </w:pPr>
      <w:r>
        <w:t>B. Ghi dữ liệu</w:t>
      </w:r>
    </w:p>
    <w:p w14:paraId="2F56E091" w14:textId="77777777" w:rsidR="00E6719A" w:rsidRDefault="00000000">
      <w:pPr>
        <w:pStyle w:val="ListBullet"/>
      </w:pPr>
      <w:r>
        <w:t>C. Tính toán logic</w:t>
      </w:r>
    </w:p>
    <w:p w14:paraId="32F1EDB3" w14:textId="77777777" w:rsidR="00E6719A" w:rsidRDefault="00000000">
      <w:pPr>
        <w:pStyle w:val="ListBullet"/>
      </w:pPr>
      <w:r>
        <w:t>D. Quản lý ngắt</w:t>
      </w:r>
    </w:p>
    <w:p w14:paraId="0638C067" w14:textId="77777777" w:rsidR="00E6719A" w:rsidRDefault="00000000">
      <w:r>
        <w:t>Đáp án đúng: D</w:t>
      </w:r>
    </w:p>
    <w:p w14:paraId="4A39D0C3"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270A9C29" w14:textId="77777777" w:rsidR="00E6719A" w:rsidRDefault="00000000">
      <w:pPr>
        <w:pStyle w:val="Heading2"/>
      </w:pPr>
      <w:r>
        <w:t>Câu 1794 [Trung bình] – Pipeline</w:t>
      </w:r>
    </w:p>
    <w:p w14:paraId="5D15AA22" w14:textId="77777777" w:rsidR="00E6719A" w:rsidRDefault="00000000">
      <w:r>
        <w:t>MEM trong CPU chủ yếu dùng để làm gì?</w:t>
      </w:r>
    </w:p>
    <w:p w14:paraId="232CC101" w14:textId="77777777" w:rsidR="00E6719A" w:rsidRDefault="00000000">
      <w:pPr>
        <w:pStyle w:val="ListBullet"/>
      </w:pPr>
      <w:r>
        <w:t>A. Đọc dữ liệu</w:t>
      </w:r>
    </w:p>
    <w:p w14:paraId="06F5175D" w14:textId="77777777" w:rsidR="00E6719A" w:rsidRDefault="00000000">
      <w:pPr>
        <w:pStyle w:val="ListBullet"/>
      </w:pPr>
      <w:r>
        <w:t>B. Ghi dữ liệu</w:t>
      </w:r>
    </w:p>
    <w:p w14:paraId="038DEFA7" w14:textId="77777777" w:rsidR="00E6719A" w:rsidRDefault="00000000">
      <w:pPr>
        <w:pStyle w:val="ListBullet"/>
      </w:pPr>
      <w:r>
        <w:t>C. Tính toán logic</w:t>
      </w:r>
    </w:p>
    <w:p w14:paraId="772F9B3A" w14:textId="77777777" w:rsidR="00E6719A" w:rsidRDefault="00000000">
      <w:pPr>
        <w:pStyle w:val="ListBullet"/>
      </w:pPr>
      <w:r>
        <w:t>D. Quản lý ngắt</w:t>
      </w:r>
    </w:p>
    <w:p w14:paraId="7862FDCC" w14:textId="77777777" w:rsidR="00E6719A" w:rsidRDefault="00000000">
      <w:r>
        <w:t>Đáp án đúng: A</w:t>
      </w:r>
    </w:p>
    <w:p w14:paraId="08AF7386"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4DEF8B42" w14:textId="77777777" w:rsidR="00E6719A" w:rsidRDefault="00000000">
      <w:pPr>
        <w:pStyle w:val="Heading2"/>
      </w:pPr>
      <w:r>
        <w:t>Câu 1795 [Cơ bản] – Đơn vị điều khiển</w:t>
      </w:r>
    </w:p>
    <w:p w14:paraId="79BE49ED" w14:textId="77777777" w:rsidR="00E6719A" w:rsidRDefault="00000000">
      <w:r>
        <w:t>Microprogrammed trong CPU chủ yếu dùng để làm gì?</w:t>
      </w:r>
    </w:p>
    <w:p w14:paraId="1426F8F8" w14:textId="77777777" w:rsidR="00E6719A" w:rsidRDefault="00000000">
      <w:pPr>
        <w:pStyle w:val="ListBullet"/>
      </w:pPr>
      <w:r>
        <w:t>A. Tăng hiệu năng</w:t>
      </w:r>
    </w:p>
    <w:p w14:paraId="3629FCEA" w14:textId="77777777" w:rsidR="00E6719A" w:rsidRDefault="00000000">
      <w:pPr>
        <w:pStyle w:val="ListBullet"/>
      </w:pPr>
      <w:r>
        <w:t>B. Giảm điện năng</w:t>
      </w:r>
    </w:p>
    <w:p w14:paraId="03D8670A" w14:textId="77777777" w:rsidR="00E6719A" w:rsidRDefault="00000000">
      <w:pPr>
        <w:pStyle w:val="ListBullet"/>
      </w:pPr>
      <w:r>
        <w:t>C. Lưu dữ liệu vĩnh viễn</w:t>
      </w:r>
    </w:p>
    <w:p w14:paraId="1FF5AFCB" w14:textId="77777777" w:rsidR="00E6719A" w:rsidRDefault="00000000">
      <w:pPr>
        <w:pStyle w:val="ListBullet"/>
      </w:pPr>
      <w:r>
        <w:t>D. Mã hóa dữ liệu</w:t>
      </w:r>
    </w:p>
    <w:p w14:paraId="2F65CB53" w14:textId="77777777" w:rsidR="00E6719A" w:rsidRDefault="00000000">
      <w:r>
        <w:t>Đáp án đúng: B</w:t>
      </w:r>
    </w:p>
    <w:p w14:paraId="6F35FB0D"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04ED2201" w14:textId="77777777" w:rsidR="00E6719A" w:rsidRDefault="00000000">
      <w:pPr>
        <w:pStyle w:val="Heading2"/>
      </w:pPr>
      <w:r>
        <w:t>Câu 1796 [Vận dụng] – Hazard</w:t>
      </w:r>
    </w:p>
    <w:p w14:paraId="183E32A5" w14:textId="77777777" w:rsidR="00E6719A" w:rsidRDefault="00000000">
      <w:r>
        <w:t>Điểm khác biệt quan trọng của Structural Hazard là gì?</w:t>
      </w:r>
    </w:p>
    <w:p w14:paraId="252992D9" w14:textId="77777777" w:rsidR="00E6719A" w:rsidRDefault="00000000">
      <w:pPr>
        <w:pStyle w:val="ListBullet"/>
      </w:pPr>
      <w:r>
        <w:t>A. Quản lý bộ nhớ</w:t>
      </w:r>
    </w:p>
    <w:p w14:paraId="46F35D6F" w14:textId="77777777" w:rsidR="00E6719A" w:rsidRDefault="00000000">
      <w:pPr>
        <w:pStyle w:val="ListBullet"/>
      </w:pPr>
      <w:r>
        <w:t>B. Thực hiện phép toán</w:t>
      </w:r>
    </w:p>
    <w:p w14:paraId="0154338F" w14:textId="77777777" w:rsidR="00E6719A" w:rsidRDefault="00000000">
      <w:pPr>
        <w:pStyle w:val="ListBullet"/>
      </w:pPr>
      <w:r>
        <w:t>C. Điều khiển vào ra</w:t>
      </w:r>
    </w:p>
    <w:p w14:paraId="164AAC53" w14:textId="77777777" w:rsidR="00E6719A" w:rsidRDefault="00000000">
      <w:pPr>
        <w:pStyle w:val="ListBullet"/>
      </w:pPr>
      <w:r>
        <w:t>D. Tăng xung clock</w:t>
      </w:r>
    </w:p>
    <w:p w14:paraId="49C1A88C" w14:textId="77777777" w:rsidR="00E6719A" w:rsidRDefault="00000000">
      <w:r>
        <w:t>Đáp án đúng: D</w:t>
      </w:r>
    </w:p>
    <w:p w14:paraId="256BD146"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34483476" w14:textId="77777777" w:rsidR="00E6719A" w:rsidRDefault="00000000">
      <w:pPr>
        <w:pStyle w:val="Heading2"/>
      </w:pPr>
      <w:r>
        <w:t>Câu 1797 [Trung bình] – Tổ chức CPU</w:t>
      </w:r>
    </w:p>
    <w:p w14:paraId="51115806" w14:textId="77777777" w:rsidR="00E6719A" w:rsidRDefault="00000000">
      <w:r>
        <w:t>Trong kiến trúc CPU, thành phần nào có chức năng kết nối CPU với bus hệ thống?</w:t>
      </w:r>
    </w:p>
    <w:p w14:paraId="216AD11F" w14:textId="77777777" w:rsidR="00E6719A" w:rsidRDefault="00000000">
      <w:pPr>
        <w:pStyle w:val="ListBullet"/>
      </w:pPr>
      <w:r>
        <w:t>A. Tăng hiệu năng</w:t>
      </w:r>
    </w:p>
    <w:p w14:paraId="19E55E2B" w14:textId="77777777" w:rsidR="00E6719A" w:rsidRDefault="00000000">
      <w:pPr>
        <w:pStyle w:val="ListBullet"/>
      </w:pPr>
      <w:r>
        <w:t>B. Giảm điện năng</w:t>
      </w:r>
    </w:p>
    <w:p w14:paraId="0F5A4B2D" w14:textId="77777777" w:rsidR="00E6719A" w:rsidRDefault="00000000">
      <w:pPr>
        <w:pStyle w:val="ListBullet"/>
      </w:pPr>
      <w:r>
        <w:t>C. Lưu dữ liệu vĩnh viễn</w:t>
      </w:r>
    </w:p>
    <w:p w14:paraId="1602AFA1" w14:textId="77777777" w:rsidR="00E6719A" w:rsidRDefault="00000000">
      <w:pPr>
        <w:pStyle w:val="ListBullet"/>
      </w:pPr>
      <w:r>
        <w:t>D. Mã hóa dữ liệu</w:t>
      </w:r>
    </w:p>
    <w:p w14:paraId="00186266" w14:textId="77777777" w:rsidR="00E6719A" w:rsidRDefault="00000000">
      <w:r>
        <w:t>Đáp án đúng: D</w:t>
      </w:r>
    </w:p>
    <w:p w14:paraId="42838B4B"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4B83847A" w14:textId="77777777" w:rsidR="00E6719A" w:rsidRDefault="00000000">
      <w:pPr>
        <w:pStyle w:val="Heading2"/>
      </w:pPr>
      <w:r>
        <w:t>Câu 1798 [Trung bình] – Pipeline</w:t>
      </w:r>
    </w:p>
    <w:p w14:paraId="0F7E27B2" w14:textId="77777777" w:rsidR="00E6719A" w:rsidRDefault="00000000">
      <w:r>
        <w:t>Trong chu trình lệnh, bước nào thực hiện nhiệm vụ Instruction Fetch?</w:t>
      </w:r>
    </w:p>
    <w:p w14:paraId="75C5964D" w14:textId="77777777" w:rsidR="00E6719A" w:rsidRDefault="00000000">
      <w:pPr>
        <w:pStyle w:val="ListBullet"/>
      </w:pPr>
      <w:r>
        <w:t>A. Quản lý bộ nhớ</w:t>
      </w:r>
    </w:p>
    <w:p w14:paraId="3824027B" w14:textId="77777777" w:rsidR="00E6719A" w:rsidRDefault="00000000">
      <w:pPr>
        <w:pStyle w:val="ListBullet"/>
      </w:pPr>
      <w:r>
        <w:t>B. Thực hiện phép toán</w:t>
      </w:r>
    </w:p>
    <w:p w14:paraId="588001EC" w14:textId="77777777" w:rsidR="00E6719A" w:rsidRDefault="00000000">
      <w:pPr>
        <w:pStyle w:val="ListBullet"/>
      </w:pPr>
      <w:r>
        <w:t>C. Điều khiển vào ra</w:t>
      </w:r>
    </w:p>
    <w:p w14:paraId="41D6A163" w14:textId="77777777" w:rsidR="00E6719A" w:rsidRDefault="00000000">
      <w:pPr>
        <w:pStyle w:val="ListBullet"/>
      </w:pPr>
      <w:r>
        <w:t>D. Tăng xung clock</w:t>
      </w:r>
    </w:p>
    <w:p w14:paraId="61FA26F5" w14:textId="77777777" w:rsidR="00E6719A" w:rsidRDefault="00000000">
      <w:r>
        <w:t>Đáp án đúng: B</w:t>
      </w:r>
    </w:p>
    <w:p w14:paraId="54B57698" w14:textId="77777777" w:rsidR="00E6719A" w:rsidRDefault="00000000">
      <w:r>
        <w:t>Giải thích: Đáp án đúng vì đây là chức năng chính của thành phần được hỏi trong kiến trúc CPU. Trong ngữ cảnh của chủ đề 'Pipeline', thuật ngữ 'IF' liên quan đến 'Instruction Fetch'. Đây là dạng câu hỏi thường gặp trong đề thi cuối kỳ môn Kiến trúc máy tính.</w:t>
      </w:r>
    </w:p>
    <w:p w14:paraId="50938D25" w14:textId="77777777" w:rsidR="00E6719A" w:rsidRDefault="00000000">
      <w:pPr>
        <w:pStyle w:val="Heading2"/>
      </w:pPr>
      <w:r>
        <w:t>Câu 1799 [Nâng cao] – Đơn vị điều khiển</w:t>
      </w:r>
    </w:p>
    <w:p w14:paraId="479A9BCF" w14:textId="77777777" w:rsidR="00E6719A" w:rsidRDefault="00000000">
      <w:r>
        <w:t>Phát biểu nào đúng nhất về Hardwired?</w:t>
      </w:r>
    </w:p>
    <w:p w14:paraId="11582619" w14:textId="77777777" w:rsidR="00E6719A" w:rsidRDefault="00000000">
      <w:pPr>
        <w:pStyle w:val="ListBullet"/>
      </w:pPr>
      <w:r>
        <w:t>A. Đọc dữ liệu</w:t>
      </w:r>
    </w:p>
    <w:p w14:paraId="7DBA5502" w14:textId="77777777" w:rsidR="00E6719A" w:rsidRDefault="00000000">
      <w:pPr>
        <w:pStyle w:val="ListBullet"/>
      </w:pPr>
      <w:r>
        <w:t>B. Ghi dữ liệu</w:t>
      </w:r>
    </w:p>
    <w:p w14:paraId="705C3C50" w14:textId="77777777" w:rsidR="00E6719A" w:rsidRDefault="00000000">
      <w:pPr>
        <w:pStyle w:val="ListBullet"/>
      </w:pPr>
      <w:r>
        <w:t>C. Tính toán logic</w:t>
      </w:r>
    </w:p>
    <w:p w14:paraId="1D82BC61" w14:textId="77777777" w:rsidR="00E6719A" w:rsidRDefault="00000000">
      <w:pPr>
        <w:pStyle w:val="ListBullet"/>
      </w:pPr>
      <w:r>
        <w:t>D. Quản lý ngắt</w:t>
      </w:r>
    </w:p>
    <w:p w14:paraId="3B819DB2" w14:textId="77777777" w:rsidR="00E6719A" w:rsidRDefault="00000000">
      <w:r>
        <w:t>Đáp án đúng: C</w:t>
      </w:r>
    </w:p>
    <w:p w14:paraId="768B81F0"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6104D0F1" w14:textId="77777777" w:rsidR="00E6719A" w:rsidRDefault="00000000">
      <w:pPr>
        <w:pStyle w:val="Heading2"/>
      </w:pPr>
      <w:r>
        <w:t>Câu 1800 [Nâng cao] – Đơn vị điều khiển</w:t>
      </w:r>
    </w:p>
    <w:p w14:paraId="10D09807" w14:textId="77777777" w:rsidR="00E6719A" w:rsidRDefault="00000000">
      <w:r>
        <w:t>Phát biểu nào đúng nhất về Hardwired?</w:t>
      </w:r>
    </w:p>
    <w:p w14:paraId="2D64FC4B" w14:textId="77777777" w:rsidR="00E6719A" w:rsidRDefault="00000000">
      <w:pPr>
        <w:pStyle w:val="ListBullet"/>
      </w:pPr>
      <w:r>
        <w:t>A. Quản lý bộ nhớ</w:t>
      </w:r>
    </w:p>
    <w:p w14:paraId="162F821F" w14:textId="77777777" w:rsidR="00E6719A" w:rsidRDefault="00000000">
      <w:pPr>
        <w:pStyle w:val="ListBullet"/>
      </w:pPr>
      <w:r>
        <w:t>B. Thực hiện phép toán</w:t>
      </w:r>
    </w:p>
    <w:p w14:paraId="379F8D91" w14:textId="77777777" w:rsidR="00E6719A" w:rsidRDefault="00000000">
      <w:pPr>
        <w:pStyle w:val="ListBullet"/>
      </w:pPr>
      <w:r>
        <w:t>C. Điều khiển vào ra</w:t>
      </w:r>
    </w:p>
    <w:p w14:paraId="7F06D741" w14:textId="77777777" w:rsidR="00E6719A" w:rsidRDefault="00000000">
      <w:pPr>
        <w:pStyle w:val="ListBullet"/>
      </w:pPr>
      <w:r>
        <w:t>D. Tăng xung clock</w:t>
      </w:r>
    </w:p>
    <w:p w14:paraId="447CC1D0" w14:textId="77777777" w:rsidR="00E6719A" w:rsidRDefault="00000000">
      <w:r>
        <w:t>Đáp án đúng: B</w:t>
      </w:r>
    </w:p>
    <w:p w14:paraId="0124234E"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626B1989" w14:textId="77777777" w:rsidR="00E6719A" w:rsidRDefault="00000000">
      <w:r>
        <w:br w:type="page"/>
      </w:r>
    </w:p>
    <w:p w14:paraId="41BF916F" w14:textId="77777777" w:rsidR="00E6719A" w:rsidRDefault="00000000">
      <w:pPr>
        <w:pStyle w:val="Heading2"/>
      </w:pPr>
      <w:r>
        <w:t>Câu 1801 [Vận dụng] – Hazard</w:t>
      </w:r>
    </w:p>
    <w:p w14:paraId="6D3B2D82" w14:textId="77777777" w:rsidR="00E6719A" w:rsidRDefault="00000000">
      <w:r>
        <w:t>Trong kiến trúc CPU, thành phần nào có chức năng xung đột tài nguyên?</w:t>
      </w:r>
    </w:p>
    <w:p w14:paraId="124DBA6F" w14:textId="77777777" w:rsidR="00E6719A" w:rsidRDefault="00000000">
      <w:pPr>
        <w:pStyle w:val="ListBullet"/>
      </w:pPr>
      <w:r>
        <w:t>A. Quản lý bộ nhớ</w:t>
      </w:r>
    </w:p>
    <w:p w14:paraId="4AF5DE82" w14:textId="77777777" w:rsidR="00E6719A" w:rsidRDefault="00000000">
      <w:pPr>
        <w:pStyle w:val="ListBullet"/>
      </w:pPr>
      <w:r>
        <w:t>B. Thực hiện phép toán</w:t>
      </w:r>
    </w:p>
    <w:p w14:paraId="5566052E" w14:textId="77777777" w:rsidR="00E6719A" w:rsidRDefault="00000000">
      <w:pPr>
        <w:pStyle w:val="ListBullet"/>
      </w:pPr>
      <w:r>
        <w:t>C. Điều khiển vào ra</w:t>
      </w:r>
    </w:p>
    <w:p w14:paraId="45E19B63" w14:textId="77777777" w:rsidR="00E6719A" w:rsidRDefault="00000000">
      <w:pPr>
        <w:pStyle w:val="ListBullet"/>
      </w:pPr>
      <w:r>
        <w:t>D. Tăng xung clock</w:t>
      </w:r>
    </w:p>
    <w:p w14:paraId="7B131175" w14:textId="77777777" w:rsidR="00E6719A" w:rsidRDefault="00000000">
      <w:r>
        <w:t>Đáp án đúng: C</w:t>
      </w:r>
    </w:p>
    <w:p w14:paraId="2591B64F"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620BB177" w14:textId="77777777" w:rsidR="00E6719A" w:rsidRDefault="00000000">
      <w:pPr>
        <w:pStyle w:val="Heading2"/>
      </w:pPr>
      <w:r>
        <w:t>Câu 1802 [Trung bình] – Tổ chức CPU</w:t>
      </w:r>
    </w:p>
    <w:p w14:paraId="75A407FB" w14:textId="77777777" w:rsidR="00E6719A" w:rsidRDefault="00000000">
      <w:r>
        <w:t>Trong chu trình lệnh, bước nào thực hiện nhiệm vụ lưu trữ tạm dữ liệu và địa chỉ?</w:t>
      </w:r>
    </w:p>
    <w:p w14:paraId="30D31BA6" w14:textId="77777777" w:rsidR="00E6719A" w:rsidRDefault="00000000">
      <w:pPr>
        <w:pStyle w:val="ListBullet"/>
      </w:pPr>
      <w:r>
        <w:t>A. Giải mã lệnh</w:t>
      </w:r>
    </w:p>
    <w:p w14:paraId="2DD885B3" w14:textId="77777777" w:rsidR="00E6719A" w:rsidRDefault="00000000">
      <w:pPr>
        <w:pStyle w:val="ListBullet"/>
      </w:pPr>
      <w:r>
        <w:t>B. Lưu cache</w:t>
      </w:r>
    </w:p>
    <w:p w14:paraId="668DE80F" w14:textId="77777777" w:rsidR="00E6719A" w:rsidRDefault="00000000">
      <w:pPr>
        <w:pStyle w:val="ListBullet"/>
      </w:pPr>
      <w:r>
        <w:t>C. Điều khiển bus</w:t>
      </w:r>
    </w:p>
    <w:p w14:paraId="6D0C84F4" w14:textId="77777777" w:rsidR="00E6719A" w:rsidRDefault="00000000">
      <w:pPr>
        <w:pStyle w:val="ListBullet"/>
      </w:pPr>
      <w:r>
        <w:t>D. Xuất tín hiệu video</w:t>
      </w:r>
    </w:p>
    <w:p w14:paraId="14556800" w14:textId="77777777" w:rsidR="00E6719A" w:rsidRDefault="00000000">
      <w:r>
        <w:t>Đáp án đúng: D</w:t>
      </w:r>
    </w:p>
    <w:p w14:paraId="2B837615" w14:textId="77777777" w:rsidR="00E6719A" w:rsidRDefault="00000000">
      <w:r>
        <w:t>Giải thích: Khái niệm này xuất hiện trực tiếp trong chương CPU và là nội dung trọng tâm thường thi cuối kỳ. Trong ngữ cảnh của chủ đề 'Tổ chức CPU', thuật ngữ 'RF' liên quan đến 'lưu trữ tạm dữ liệu và địa chỉ'. Đây là dạng câu hỏi thường gặp trong đề thi cuối kỳ môn Kiến trúc máy tính.</w:t>
      </w:r>
    </w:p>
    <w:p w14:paraId="6D55D24D" w14:textId="77777777" w:rsidR="00E6719A" w:rsidRDefault="00000000">
      <w:pPr>
        <w:pStyle w:val="Heading2"/>
      </w:pPr>
      <w:r>
        <w:t>Câu 1803 [Vận dụng] – Tổ chức CPU</w:t>
      </w:r>
    </w:p>
    <w:p w14:paraId="1071C98A" w14:textId="77777777" w:rsidR="00E6719A" w:rsidRDefault="00000000">
      <w:r>
        <w:t>Trong kiến trúc CPU, thành phần nào có chức năng lưu trữ tạm dữ liệu và địa chỉ?</w:t>
      </w:r>
    </w:p>
    <w:p w14:paraId="784D6675" w14:textId="77777777" w:rsidR="00E6719A" w:rsidRDefault="00000000">
      <w:pPr>
        <w:pStyle w:val="ListBullet"/>
      </w:pPr>
      <w:r>
        <w:t>A. Đọc dữ liệu</w:t>
      </w:r>
    </w:p>
    <w:p w14:paraId="4C60809A" w14:textId="77777777" w:rsidR="00E6719A" w:rsidRDefault="00000000">
      <w:pPr>
        <w:pStyle w:val="ListBullet"/>
      </w:pPr>
      <w:r>
        <w:t>B. Ghi dữ liệu</w:t>
      </w:r>
    </w:p>
    <w:p w14:paraId="2D327594" w14:textId="77777777" w:rsidR="00E6719A" w:rsidRDefault="00000000">
      <w:pPr>
        <w:pStyle w:val="ListBullet"/>
      </w:pPr>
      <w:r>
        <w:t>C. Tính toán logic</w:t>
      </w:r>
    </w:p>
    <w:p w14:paraId="03D57C3F" w14:textId="77777777" w:rsidR="00E6719A" w:rsidRDefault="00000000">
      <w:pPr>
        <w:pStyle w:val="ListBullet"/>
      </w:pPr>
      <w:r>
        <w:t>D. Quản lý ngắt</w:t>
      </w:r>
    </w:p>
    <w:p w14:paraId="300C2952" w14:textId="77777777" w:rsidR="00E6719A" w:rsidRDefault="00000000">
      <w:r>
        <w:t>Đáp án đúng: D</w:t>
      </w:r>
    </w:p>
    <w:p w14:paraId="5D99FD9D"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77A34D2B" w14:textId="77777777" w:rsidR="00E6719A" w:rsidRDefault="00000000">
      <w:pPr>
        <w:pStyle w:val="Heading2"/>
      </w:pPr>
      <w:r>
        <w:t>Câu 1804 [Nâng cao] – Tổ chức CPU</w:t>
      </w:r>
    </w:p>
    <w:p w14:paraId="4ED4625B" w14:textId="77777777" w:rsidR="00E6719A" w:rsidRDefault="00000000">
      <w:r>
        <w:t>Trong kiến trúc CPU, thành phần nào có chức năng lưu trữ tạm dữ liệu và địa chỉ?</w:t>
      </w:r>
    </w:p>
    <w:p w14:paraId="44CE2117" w14:textId="77777777" w:rsidR="00E6719A" w:rsidRDefault="00000000">
      <w:pPr>
        <w:pStyle w:val="ListBullet"/>
      </w:pPr>
      <w:r>
        <w:t>A. Đọc dữ liệu</w:t>
      </w:r>
    </w:p>
    <w:p w14:paraId="32D835A4" w14:textId="77777777" w:rsidR="00E6719A" w:rsidRDefault="00000000">
      <w:pPr>
        <w:pStyle w:val="ListBullet"/>
      </w:pPr>
      <w:r>
        <w:t>B. Ghi dữ liệu</w:t>
      </w:r>
    </w:p>
    <w:p w14:paraId="2B8E9697" w14:textId="77777777" w:rsidR="00E6719A" w:rsidRDefault="00000000">
      <w:pPr>
        <w:pStyle w:val="ListBullet"/>
      </w:pPr>
      <w:r>
        <w:t>C. Tính toán logic</w:t>
      </w:r>
    </w:p>
    <w:p w14:paraId="1833F9AC" w14:textId="77777777" w:rsidR="00E6719A" w:rsidRDefault="00000000">
      <w:pPr>
        <w:pStyle w:val="ListBullet"/>
      </w:pPr>
      <w:r>
        <w:t>D. Quản lý ngắt</w:t>
      </w:r>
    </w:p>
    <w:p w14:paraId="1CFDF4A8" w14:textId="77777777" w:rsidR="00E6719A" w:rsidRDefault="00000000">
      <w:r>
        <w:t>Đáp án đúng: C</w:t>
      </w:r>
    </w:p>
    <w:p w14:paraId="559F9B36"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671239B6" w14:textId="77777777" w:rsidR="00E6719A" w:rsidRDefault="00000000">
      <w:pPr>
        <w:pStyle w:val="Heading2"/>
      </w:pPr>
      <w:r>
        <w:t>Câu 1805 [Trung bình] – Đơn vị điều khiển</w:t>
      </w:r>
    </w:p>
    <w:p w14:paraId="413CE5D1" w14:textId="77777777" w:rsidR="00E6719A" w:rsidRDefault="00000000">
      <w:r>
        <w:t>Trong kiến trúc CPU, thành phần nào có chức năng thiết kế nối kết cứng?</w:t>
      </w:r>
    </w:p>
    <w:p w14:paraId="58494F94" w14:textId="77777777" w:rsidR="00E6719A" w:rsidRDefault="00000000">
      <w:pPr>
        <w:pStyle w:val="ListBullet"/>
      </w:pPr>
      <w:r>
        <w:t>A. Đọc dữ liệu</w:t>
      </w:r>
    </w:p>
    <w:p w14:paraId="0F7EB3A4" w14:textId="77777777" w:rsidR="00E6719A" w:rsidRDefault="00000000">
      <w:pPr>
        <w:pStyle w:val="ListBullet"/>
      </w:pPr>
      <w:r>
        <w:t>B. Ghi dữ liệu</w:t>
      </w:r>
    </w:p>
    <w:p w14:paraId="0ABE4A03" w14:textId="77777777" w:rsidR="00E6719A" w:rsidRDefault="00000000">
      <w:pPr>
        <w:pStyle w:val="ListBullet"/>
      </w:pPr>
      <w:r>
        <w:t>C. Tính toán logic</w:t>
      </w:r>
    </w:p>
    <w:p w14:paraId="412A07BE" w14:textId="77777777" w:rsidR="00E6719A" w:rsidRDefault="00000000">
      <w:pPr>
        <w:pStyle w:val="ListBullet"/>
      </w:pPr>
      <w:r>
        <w:t>D. Quản lý ngắt</w:t>
      </w:r>
    </w:p>
    <w:p w14:paraId="0477D5C6" w14:textId="77777777" w:rsidR="00E6719A" w:rsidRDefault="00000000">
      <w:r>
        <w:t>Đáp án đúng: D</w:t>
      </w:r>
    </w:p>
    <w:p w14:paraId="0450C6EE"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29EC3C34" w14:textId="77777777" w:rsidR="00E6719A" w:rsidRDefault="00000000">
      <w:pPr>
        <w:pStyle w:val="Heading2"/>
      </w:pPr>
      <w:r>
        <w:t>Câu 1806 [Trung bình] – Đơn vị điều khiển</w:t>
      </w:r>
    </w:p>
    <w:p w14:paraId="66CE6304" w14:textId="77777777" w:rsidR="00E6719A" w:rsidRDefault="00000000">
      <w:r>
        <w:t>Trong chu trình lệnh, bước nào thực hiện nhiệm vụ thiết kế vi chương trình?</w:t>
      </w:r>
    </w:p>
    <w:p w14:paraId="16B97F46" w14:textId="77777777" w:rsidR="00E6719A" w:rsidRDefault="00000000">
      <w:pPr>
        <w:pStyle w:val="ListBullet"/>
      </w:pPr>
      <w:r>
        <w:t>A. Quản lý bộ nhớ</w:t>
      </w:r>
    </w:p>
    <w:p w14:paraId="65546CB4" w14:textId="77777777" w:rsidR="00E6719A" w:rsidRDefault="00000000">
      <w:pPr>
        <w:pStyle w:val="ListBullet"/>
      </w:pPr>
      <w:r>
        <w:t>B. Thực hiện phép toán</w:t>
      </w:r>
    </w:p>
    <w:p w14:paraId="72DB3225" w14:textId="77777777" w:rsidR="00E6719A" w:rsidRDefault="00000000">
      <w:pPr>
        <w:pStyle w:val="ListBullet"/>
      </w:pPr>
      <w:r>
        <w:t>C. Điều khiển vào ra</w:t>
      </w:r>
    </w:p>
    <w:p w14:paraId="5E1F9FD7" w14:textId="77777777" w:rsidR="00E6719A" w:rsidRDefault="00000000">
      <w:pPr>
        <w:pStyle w:val="ListBullet"/>
      </w:pPr>
      <w:r>
        <w:t>D. Tăng xung clock</w:t>
      </w:r>
    </w:p>
    <w:p w14:paraId="7E43D23E" w14:textId="77777777" w:rsidR="00E6719A" w:rsidRDefault="00000000">
      <w:r>
        <w:t>Đáp án đúng: C</w:t>
      </w:r>
    </w:p>
    <w:p w14:paraId="0AE59E3F"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25F484F8" w14:textId="77777777" w:rsidR="00E6719A" w:rsidRDefault="00000000">
      <w:pPr>
        <w:pStyle w:val="Heading2"/>
      </w:pPr>
      <w:r>
        <w:t>Câu 1807 [Trung bình] – Chu trình lệnh</w:t>
      </w:r>
    </w:p>
    <w:p w14:paraId="309DECC5" w14:textId="77777777" w:rsidR="00E6719A" w:rsidRDefault="00000000">
      <w:r>
        <w:t>Phát biểu nào đúng nhất về Decode?</w:t>
      </w:r>
    </w:p>
    <w:p w14:paraId="359110C4" w14:textId="77777777" w:rsidR="00E6719A" w:rsidRDefault="00000000">
      <w:pPr>
        <w:pStyle w:val="ListBullet"/>
      </w:pPr>
      <w:r>
        <w:t>A. Quản lý bộ nhớ</w:t>
      </w:r>
    </w:p>
    <w:p w14:paraId="193D08D2" w14:textId="77777777" w:rsidR="00E6719A" w:rsidRDefault="00000000">
      <w:pPr>
        <w:pStyle w:val="ListBullet"/>
      </w:pPr>
      <w:r>
        <w:t>B. Thực hiện phép toán</w:t>
      </w:r>
    </w:p>
    <w:p w14:paraId="55881D0E" w14:textId="77777777" w:rsidR="00E6719A" w:rsidRDefault="00000000">
      <w:pPr>
        <w:pStyle w:val="ListBullet"/>
      </w:pPr>
      <w:r>
        <w:t>C. Điều khiển vào ra</w:t>
      </w:r>
    </w:p>
    <w:p w14:paraId="61CF87D6" w14:textId="77777777" w:rsidR="00E6719A" w:rsidRDefault="00000000">
      <w:pPr>
        <w:pStyle w:val="ListBullet"/>
      </w:pPr>
      <w:r>
        <w:t>D. Tăng xung clock</w:t>
      </w:r>
    </w:p>
    <w:p w14:paraId="719B1034" w14:textId="77777777" w:rsidR="00E6719A" w:rsidRDefault="00000000">
      <w:r>
        <w:t>Đáp án đúng: B</w:t>
      </w:r>
    </w:p>
    <w:p w14:paraId="64C99792" w14:textId="77777777" w:rsidR="00E6719A" w:rsidRDefault="00000000">
      <w:r>
        <w:t>Giải thích: Khái niệm này xuất hiện trực tiếp trong chương CPU và là nội dung trọng tâm thường thi cuối kỳ. Trong ngữ cảnh của chủ đề 'Chu trình lệnh', thuật ngữ 'Decode' liên quan đến 'giải mã thao tác lệnh'. Đây là dạng câu hỏi thường gặp trong đề thi cuối kỳ môn Kiến trúc máy tính.</w:t>
      </w:r>
    </w:p>
    <w:p w14:paraId="24C89F79" w14:textId="77777777" w:rsidR="00E6719A" w:rsidRDefault="00000000">
      <w:pPr>
        <w:pStyle w:val="Heading2"/>
      </w:pPr>
      <w:r>
        <w:t>Câu 1808 [Vận dụng] – Đơn vị điều khiển</w:t>
      </w:r>
    </w:p>
    <w:p w14:paraId="3F9A99DB" w14:textId="77777777" w:rsidR="00E6719A" w:rsidRDefault="00000000">
      <w:r>
        <w:t>Điểm khác biệt quan trọng của Hardwired là gì?</w:t>
      </w:r>
    </w:p>
    <w:p w14:paraId="290D498A" w14:textId="77777777" w:rsidR="00E6719A" w:rsidRDefault="00000000">
      <w:pPr>
        <w:pStyle w:val="ListBullet"/>
      </w:pPr>
      <w:r>
        <w:t>A. Quản lý bộ nhớ</w:t>
      </w:r>
    </w:p>
    <w:p w14:paraId="7DCB0AF2" w14:textId="77777777" w:rsidR="00E6719A" w:rsidRDefault="00000000">
      <w:pPr>
        <w:pStyle w:val="ListBullet"/>
      </w:pPr>
      <w:r>
        <w:t>B. Thực hiện phép toán</w:t>
      </w:r>
    </w:p>
    <w:p w14:paraId="716FE19E" w14:textId="77777777" w:rsidR="00E6719A" w:rsidRDefault="00000000">
      <w:pPr>
        <w:pStyle w:val="ListBullet"/>
      </w:pPr>
      <w:r>
        <w:t>C. Điều khiển vào ra</w:t>
      </w:r>
    </w:p>
    <w:p w14:paraId="6C2F6667" w14:textId="77777777" w:rsidR="00E6719A" w:rsidRDefault="00000000">
      <w:pPr>
        <w:pStyle w:val="ListBullet"/>
      </w:pPr>
      <w:r>
        <w:t>D. Tăng xung clock</w:t>
      </w:r>
    </w:p>
    <w:p w14:paraId="71786EEF" w14:textId="77777777" w:rsidR="00E6719A" w:rsidRDefault="00000000">
      <w:r>
        <w:t>Đáp án đúng: D</w:t>
      </w:r>
    </w:p>
    <w:p w14:paraId="3444A7DB"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48E85F17" w14:textId="77777777" w:rsidR="00E6719A" w:rsidRDefault="00000000">
      <w:pPr>
        <w:pStyle w:val="Heading2"/>
      </w:pPr>
      <w:r>
        <w:t>Câu 1809 [Vận dụng] – Chu trình lệnh</w:t>
      </w:r>
    </w:p>
    <w:p w14:paraId="1594C9BA" w14:textId="77777777" w:rsidR="00E6719A" w:rsidRDefault="00000000">
      <w:r>
        <w:t>Phát biểu nào đúng nhất về Fetch?</w:t>
      </w:r>
    </w:p>
    <w:p w14:paraId="080BAC48" w14:textId="77777777" w:rsidR="00E6719A" w:rsidRDefault="00000000">
      <w:pPr>
        <w:pStyle w:val="ListBullet"/>
      </w:pPr>
      <w:r>
        <w:t>A. Giải mã lệnh</w:t>
      </w:r>
    </w:p>
    <w:p w14:paraId="42DCF31D" w14:textId="77777777" w:rsidR="00E6719A" w:rsidRDefault="00000000">
      <w:pPr>
        <w:pStyle w:val="ListBullet"/>
      </w:pPr>
      <w:r>
        <w:t>B. Lưu cache</w:t>
      </w:r>
    </w:p>
    <w:p w14:paraId="316778C7" w14:textId="77777777" w:rsidR="00E6719A" w:rsidRDefault="00000000">
      <w:pPr>
        <w:pStyle w:val="ListBullet"/>
      </w:pPr>
      <w:r>
        <w:t>C. Điều khiển bus</w:t>
      </w:r>
    </w:p>
    <w:p w14:paraId="69912A94" w14:textId="77777777" w:rsidR="00E6719A" w:rsidRDefault="00000000">
      <w:pPr>
        <w:pStyle w:val="ListBullet"/>
      </w:pPr>
      <w:r>
        <w:t>D. Xuất tín hiệu video</w:t>
      </w:r>
    </w:p>
    <w:p w14:paraId="011B6A21" w14:textId="77777777" w:rsidR="00E6719A" w:rsidRDefault="00000000">
      <w:r>
        <w:t>Đáp án đúng: A</w:t>
      </w:r>
    </w:p>
    <w:p w14:paraId="13C318DB"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3E9D4B1F" w14:textId="77777777" w:rsidR="00E6719A" w:rsidRDefault="00000000">
      <w:pPr>
        <w:pStyle w:val="Heading2"/>
      </w:pPr>
      <w:r>
        <w:t>Câu 1810 [Cơ bản] – Chu trình lệnh</w:t>
      </w:r>
    </w:p>
    <w:p w14:paraId="3357C721" w14:textId="77777777" w:rsidR="00E6719A" w:rsidRDefault="00000000">
      <w:r>
        <w:t>Trong chu trình lệnh, bước nào thực hiện nhiệm vụ nhận lệnh từ bộ nhớ?</w:t>
      </w:r>
    </w:p>
    <w:p w14:paraId="497F1D7F" w14:textId="77777777" w:rsidR="00E6719A" w:rsidRDefault="00000000">
      <w:pPr>
        <w:pStyle w:val="ListBullet"/>
      </w:pPr>
      <w:r>
        <w:t>A. Quản lý bộ nhớ</w:t>
      </w:r>
    </w:p>
    <w:p w14:paraId="2C9B692E" w14:textId="77777777" w:rsidR="00E6719A" w:rsidRDefault="00000000">
      <w:pPr>
        <w:pStyle w:val="ListBullet"/>
      </w:pPr>
      <w:r>
        <w:t>B. Thực hiện phép toán</w:t>
      </w:r>
    </w:p>
    <w:p w14:paraId="611ECD98" w14:textId="77777777" w:rsidR="00E6719A" w:rsidRDefault="00000000">
      <w:pPr>
        <w:pStyle w:val="ListBullet"/>
      </w:pPr>
      <w:r>
        <w:t>C. Điều khiển vào ra</w:t>
      </w:r>
    </w:p>
    <w:p w14:paraId="75C22FC9" w14:textId="77777777" w:rsidR="00E6719A" w:rsidRDefault="00000000">
      <w:pPr>
        <w:pStyle w:val="ListBullet"/>
      </w:pPr>
      <w:r>
        <w:t>D. Tăng xung clock</w:t>
      </w:r>
    </w:p>
    <w:p w14:paraId="35B01D9E" w14:textId="77777777" w:rsidR="00E6719A" w:rsidRDefault="00000000">
      <w:r>
        <w:t>Đáp án đúng: B</w:t>
      </w:r>
    </w:p>
    <w:p w14:paraId="406D09F2"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322350B2" w14:textId="77777777" w:rsidR="00E6719A" w:rsidRDefault="00000000">
      <w:pPr>
        <w:pStyle w:val="Heading2"/>
      </w:pPr>
      <w:r>
        <w:t>Câu 1811 [Cơ bản] – Tổ chức CPU</w:t>
      </w:r>
    </w:p>
    <w:p w14:paraId="0FDB96F5" w14:textId="77777777" w:rsidR="00E6719A" w:rsidRDefault="00000000">
      <w:r>
        <w:t>Trong chu trình lệnh, bước nào thực hiện nhiệm vụ điều khiển hoạt động của CPU?</w:t>
      </w:r>
    </w:p>
    <w:p w14:paraId="763AE3C2" w14:textId="77777777" w:rsidR="00E6719A" w:rsidRDefault="00000000">
      <w:pPr>
        <w:pStyle w:val="ListBullet"/>
      </w:pPr>
      <w:r>
        <w:t>A. Tăng hiệu năng</w:t>
      </w:r>
    </w:p>
    <w:p w14:paraId="4C407081" w14:textId="77777777" w:rsidR="00E6719A" w:rsidRDefault="00000000">
      <w:pPr>
        <w:pStyle w:val="ListBullet"/>
      </w:pPr>
      <w:r>
        <w:t>B. Giảm điện năng</w:t>
      </w:r>
    </w:p>
    <w:p w14:paraId="5F28D569" w14:textId="77777777" w:rsidR="00E6719A" w:rsidRDefault="00000000">
      <w:pPr>
        <w:pStyle w:val="ListBullet"/>
      </w:pPr>
      <w:r>
        <w:t>C. Lưu dữ liệu vĩnh viễn</w:t>
      </w:r>
    </w:p>
    <w:p w14:paraId="3C900119" w14:textId="77777777" w:rsidR="00E6719A" w:rsidRDefault="00000000">
      <w:pPr>
        <w:pStyle w:val="ListBullet"/>
      </w:pPr>
      <w:r>
        <w:t>D. Mã hóa dữ liệu</w:t>
      </w:r>
    </w:p>
    <w:p w14:paraId="7B8701C2" w14:textId="77777777" w:rsidR="00E6719A" w:rsidRDefault="00000000">
      <w:r>
        <w:t>Đáp án đúng: D</w:t>
      </w:r>
    </w:p>
    <w:p w14:paraId="055B5BFA"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1CE439E6" w14:textId="77777777" w:rsidR="00E6719A" w:rsidRDefault="00000000">
      <w:pPr>
        <w:pStyle w:val="Heading2"/>
      </w:pPr>
      <w:r>
        <w:t>Câu 1812 [Nâng cao] – Đơn vị điều khiển</w:t>
      </w:r>
    </w:p>
    <w:p w14:paraId="7A8DE93E" w14:textId="77777777" w:rsidR="00E6719A" w:rsidRDefault="00000000">
      <w:r>
        <w:t>Trong chu trình lệnh, bước nào thực hiện nhiệm vụ thiết kế vi chương trình?</w:t>
      </w:r>
    </w:p>
    <w:p w14:paraId="3139F4AC" w14:textId="77777777" w:rsidR="00E6719A" w:rsidRDefault="00000000">
      <w:pPr>
        <w:pStyle w:val="ListBullet"/>
      </w:pPr>
      <w:r>
        <w:t>A. Quản lý bộ nhớ</w:t>
      </w:r>
    </w:p>
    <w:p w14:paraId="176C3BC9" w14:textId="77777777" w:rsidR="00E6719A" w:rsidRDefault="00000000">
      <w:pPr>
        <w:pStyle w:val="ListBullet"/>
      </w:pPr>
      <w:r>
        <w:t>B. Thực hiện phép toán</w:t>
      </w:r>
    </w:p>
    <w:p w14:paraId="2E3E4492" w14:textId="77777777" w:rsidR="00E6719A" w:rsidRDefault="00000000">
      <w:pPr>
        <w:pStyle w:val="ListBullet"/>
      </w:pPr>
      <w:r>
        <w:t>C. Điều khiển vào ra</w:t>
      </w:r>
    </w:p>
    <w:p w14:paraId="25D95182" w14:textId="77777777" w:rsidR="00E6719A" w:rsidRDefault="00000000">
      <w:pPr>
        <w:pStyle w:val="ListBullet"/>
      </w:pPr>
      <w:r>
        <w:t>D. Tăng xung clock</w:t>
      </w:r>
    </w:p>
    <w:p w14:paraId="1D18B21C" w14:textId="77777777" w:rsidR="00E6719A" w:rsidRDefault="00000000">
      <w:r>
        <w:t>Đáp án đúng: B</w:t>
      </w:r>
    </w:p>
    <w:p w14:paraId="57759365"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54A45E82" w14:textId="77777777" w:rsidR="00E6719A" w:rsidRDefault="00000000">
      <w:pPr>
        <w:pStyle w:val="Heading2"/>
      </w:pPr>
      <w:r>
        <w:t>Câu 1813 [Vận dụng] – Chu trình lệnh</w:t>
      </w:r>
    </w:p>
    <w:p w14:paraId="40CA92BE" w14:textId="77777777" w:rsidR="00E6719A" w:rsidRDefault="00000000">
      <w:r>
        <w:t>Trong chu trình lệnh, bước nào thực hiện nhiệm vụ thực hiện lệnh?</w:t>
      </w:r>
    </w:p>
    <w:p w14:paraId="366C63FB" w14:textId="77777777" w:rsidR="00E6719A" w:rsidRDefault="00000000">
      <w:pPr>
        <w:pStyle w:val="ListBullet"/>
      </w:pPr>
      <w:r>
        <w:t>A. Quản lý bộ nhớ</w:t>
      </w:r>
    </w:p>
    <w:p w14:paraId="77446FAB" w14:textId="77777777" w:rsidR="00E6719A" w:rsidRDefault="00000000">
      <w:pPr>
        <w:pStyle w:val="ListBullet"/>
      </w:pPr>
      <w:r>
        <w:t>B. Thực hiện phép toán</w:t>
      </w:r>
    </w:p>
    <w:p w14:paraId="177CEB02" w14:textId="77777777" w:rsidR="00E6719A" w:rsidRDefault="00000000">
      <w:pPr>
        <w:pStyle w:val="ListBullet"/>
      </w:pPr>
      <w:r>
        <w:t>C. Điều khiển vào ra</w:t>
      </w:r>
    </w:p>
    <w:p w14:paraId="2E50772E" w14:textId="77777777" w:rsidR="00E6719A" w:rsidRDefault="00000000">
      <w:pPr>
        <w:pStyle w:val="ListBullet"/>
      </w:pPr>
      <w:r>
        <w:t>D. Tăng xung clock</w:t>
      </w:r>
    </w:p>
    <w:p w14:paraId="5FF8F62D" w14:textId="77777777" w:rsidR="00E6719A" w:rsidRDefault="00000000">
      <w:r>
        <w:t>Đáp án đúng: D</w:t>
      </w:r>
    </w:p>
    <w:p w14:paraId="6D090DB6"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0F5FF881" w14:textId="77777777" w:rsidR="00E6719A" w:rsidRDefault="00000000">
      <w:pPr>
        <w:pStyle w:val="Heading2"/>
      </w:pPr>
      <w:r>
        <w:t>Câu 1814 [Cơ bản] – Hazard</w:t>
      </w:r>
    </w:p>
    <w:p w14:paraId="6FCD2A3A" w14:textId="77777777" w:rsidR="00E6719A" w:rsidRDefault="00000000">
      <w:r>
        <w:t>Điểm khác biệt quan trọng của Structural Hazard là gì?</w:t>
      </w:r>
    </w:p>
    <w:p w14:paraId="2CD9EA35" w14:textId="77777777" w:rsidR="00E6719A" w:rsidRDefault="00000000">
      <w:pPr>
        <w:pStyle w:val="ListBullet"/>
      </w:pPr>
      <w:r>
        <w:t>A. Tăng hiệu năng</w:t>
      </w:r>
    </w:p>
    <w:p w14:paraId="3EFAC5E6" w14:textId="77777777" w:rsidR="00E6719A" w:rsidRDefault="00000000">
      <w:pPr>
        <w:pStyle w:val="ListBullet"/>
      </w:pPr>
      <w:r>
        <w:t>B. Giảm điện năng</w:t>
      </w:r>
    </w:p>
    <w:p w14:paraId="3586EFCF" w14:textId="77777777" w:rsidR="00E6719A" w:rsidRDefault="00000000">
      <w:pPr>
        <w:pStyle w:val="ListBullet"/>
      </w:pPr>
      <w:r>
        <w:t>C. Lưu dữ liệu vĩnh viễn</w:t>
      </w:r>
    </w:p>
    <w:p w14:paraId="14AA9738" w14:textId="77777777" w:rsidR="00E6719A" w:rsidRDefault="00000000">
      <w:pPr>
        <w:pStyle w:val="ListBullet"/>
      </w:pPr>
      <w:r>
        <w:t>D. Mã hóa dữ liệu</w:t>
      </w:r>
    </w:p>
    <w:p w14:paraId="6F77E99A" w14:textId="77777777" w:rsidR="00E6719A" w:rsidRDefault="00000000">
      <w:r>
        <w:t>Đáp án đúng: A</w:t>
      </w:r>
    </w:p>
    <w:p w14:paraId="6649A3DE"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32205D48" w14:textId="77777777" w:rsidR="00E6719A" w:rsidRDefault="00000000">
      <w:pPr>
        <w:pStyle w:val="Heading2"/>
      </w:pPr>
      <w:r>
        <w:t>Câu 1815 [Cơ bản] – Tổ chức CPU</w:t>
      </w:r>
    </w:p>
    <w:p w14:paraId="1EA760A2" w14:textId="77777777" w:rsidR="00E6719A" w:rsidRDefault="00000000">
      <w:r>
        <w:t>Trong kiến trúc CPU, thành phần nào có chức năng điều khiển hoạt động của CPU?</w:t>
      </w:r>
    </w:p>
    <w:p w14:paraId="1632F9A6" w14:textId="77777777" w:rsidR="00E6719A" w:rsidRDefault="00000000">
      <w:pPr>
        <w:pStyle w:val="ListBullet"/>
      </w:pPr>
      <w:r>
        <w:t>A. Tăng hiệu năng</w:t>
      </w:r>
    </w:p>
    <w:p w14:paraId="3CA02421" w14:textId="77777777" w:rsidR="00E6719A" w:rsidRDefault="00000000">
      <w:pPr>
        <w:pStyle w:val="ListBullet"/>
      </w:pPr>
      <w:r>
        <w:t>B. Giảm điện năng</w:t>
      </w:r>
    </w:p>
    <w:p w14:paraId="6696E31F" w14:textId="77777777" w:rsidR="00E6719A" w:rsidRDefault="00000000">
      <w:pPr>
        <w:pStyle w:val="ListBullet"/>
      </w:pPr>
      <w:r>
        <w:t>C. Lưu dữ liệu vĩnh viễn</w:t>
      </w:r>
    </w:p>
    <w:p w14:paraId="459413FF" w14:textId="77777777" w:rsidR="00E6719A" w:rsidRDefault="00000000">
      <w:pPr>
        <w:pStyle w:val="ListBullet"/>
      </w:pPr>
      <w:r>
        <w:t>D. Mã hóa dữ liệu</w:t>
      </w:r>
    </w:p>
    <w:p w14:paraId="5CD00184" w14:textId="77777777" w:rsidR="00E6719A" w:rsidRDefault="00000000">
      <w:r>
        <w:t>Đáp án đúng: D</w:t>
      </w:r>
    </w:p>
    <w:p w14:paraId="32D703AA"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7DB45B02" w14:textId="77777777" w:rsidR="00E6719A" w:rsidRDefault="00000000">
      <w:pPr>
        <w:pStyle w:val="Heading2"/>
      </w:pPr>
      <w:r>
        <w:t>Câu 1816 [Cơ bản] – Tổ chức CPU</w:t>
      </w:r>
    </w:p>
    <w:p w14:paraId="0B145C28" w14:textId="77777777" w:rsidR="00E6719A" w:rsidRDefault="00000000">
      <w:r>
        <w:t>ALU trong CPU chủ yếu dùng để làm gì?</w:t>
      </w:r>
    </w:p>
    <w:p w14:paraId="27202AE6" w14:textId="77777777" w:rsidR="00E6719A" w:rsidRDefault="00000000">
      <w:pPr>
        <w:pStyle w:val="ListBullet"/>
      </w:pPr>
      <w:r>
        <w:t>A. Quản lý bộ nhớ</w:t>
      </w:r>
    </w:p>
    <w:p w14:paraId="181A6E28" w14:textId="77777777" w:rsidR="00E6719A" w:rsidRDefault="00000000">
      <w:pPr>
        <w:pStyle w:val="ListBullet"/>
      </w:pPr>
      <w:r>
        <w:t>B. Thực hiện phép toán</w:t>
      </w:r>
    </w:p>
    <w:p w14:paraId="4900BBA3" w14:textId="77777777" w:rsidR="00E6719A" w:rsidRDefault="00000000">
      <w:pPr>
        <w:pStyle w:val="ListBullet"/>
      </w:pPr>
      <w:r>
        <w:t>C. Điều khiển vào ra</w:t>
      </w:r>
    </w:p>
    <w:p w14:paraId="3C2B4484" w14:textId="77777777" w:rsidR="00E6719A" w:rsidRDefault="00000000">
      <w:pPr>
        <w:pStyle w:val="ListBullet"/>
      </w:pPr>
      <w:r>
        <w:t>D. Tăng xung clock</w:t>
      </w:r>
    </w:p>
    <w:p w14:paraId="62F04FCC" w14:textId="77777777" w:rsidR="00E6719A" w:rsidRDefault="00000000">
      <w:r>
        <w:t>Đáp án đúng: A</w:t>
      </w:r>
    </w:p>
    <w:p w14:paraId="383228C4"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7752B101" w14:textId="77777777" w:rsidR="00E6719A" w:rsidRDefault="00000000">
      <w:pPr>
        <w:pStyle w:val="Heading2"/>
      </w:pPr>
      <w:r>
        <w:t>Câu 1817 [Nâng cao] – Tổ chức CPU</w:t>
      </w:r>
    </w:p>
    <w:p w14:paraId="3A5D7058" w14:textId="77777777" w:rsidR="00E6719A" w:rsidRDefault="00000000">
      <w:r>
        <w:t>Điểm khác biệt quan trọng của ALU là gì?</w:t>
      </w:r>
    </w:p>
    <w:p w14:paraId="2DABB8E9" w14:textId="77777777" w:rsidR="00E6719A" w:rsidRDefault="00000000">
      <w:pPr>
        <w:pStyle w:val="ListBullet"/>
      </w:pPr>
      <w:r>
        <w:t>A. Quản lý bộ nhớ</w:t>
      </w:r>
    </w:p>
    <w:p w14:paraId="2FE18D6D" w14:textId="77777777" w:rsidR="00E6719A" w:rsidRDefault="00000000">
      <w:pPr>
        <w:pStyle w:val="ListBullet"/>
      </w:pPr>
      <w:r>
        <w:t>B. Thực hiện phép toán</w:t>
      </w:r>
    </w:p>
    <w:p w14:paraId="7AFB4CB6" w14:textId="77777777" w:rsidR="00E6719A" w:rsidRDefault="00000000">
      <w:pPr>
        <w:pStyle w:val="ListBullet"/>
      </w:pPr>
      <w:r>
        <w:t>C. Điều khiển vào ra</w:t>
      </w:r>
    </w:p>
    <w:p w14:paraId="15BAD236" w14:textId="77777777" w:rsidR="00E6719A" w:rsidRDefault="00000000">
      <w:pPr>
        <w:pStyle w:val="ListBullet"/>
      </w:pPr>
      <w:r>
        <w:t>D. Tăng xung clock</w:t>
      </w:r>
    </w:p>
    <w:p w14:paraId="3B1F3144" w14:textId="77777777" w:rsidR="00E6719A" w:rsidRDefault="00000000">
      <w:r>
        <w:t>Đáp án đúng: D</w:t>
      </w:r>
    </w:p>
    <w:p w14:paraId="36B1DAC4"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60225B9B" w14:textId="77777777" w:rsidR="00E6719A" w:rsidRDefault="00000000">
      <w:pPr>
        <w:pStyle w:val="Heading2"/>
      </w:pPr>
      <w:r>
        <w:t>Câu 1818 [Vận dụng] – Tổ chức CPU</w:t>
      </w:r>
    </w:p>
    <w:p w14:paraId="21213150" w14:textId="77777777" w:rsidR="00E6719A" w:rsidRDefault="00000000">
      <w:r>
        <w:t>RF trong CPU chủ yếu dùng để làm gì?</w:t>
      </w:r>
    </w:p>
    <w:p w14:paraId="116D8209" w14:textId="77777777" w:rsidR="00E6719A" w:rsidRDefault="00000000">
      <w:pPr>
        <w:pStyle w:val="ListBullet"/>
      </w:pPr>
      <w:r>
        <w:t>A. Tăng hiệu năng</w:t>
      </w:r>
    </w:p>
    <w:p w14:paraId="3122610C" w14:textId="77777777" w:rsidR="00E6719A" w:rsidRDefault="00000000">
      <w:pPr>
        <w:pStyle w:val="ListBullet"/>
      </w:pPr>
      <w:r>
        <w:t>B. Giảm điện năng</w:t>
      </w:r>
    </w:p>
    <w:p w14:paraId="0EF1D1AB" w14:textId="77777777" w:rsidR="00E6719A" w:rsidRDefault="00000000">
      <w:pPr>
        <w:pStyle w:val="ListBullet"/>
      </w:pPr>
      <w:r>
        <w:t>C. Lưu dữ liệu vĩnh viễn</w:t>
      </w:r>
    </w:p>
    <w:p w14:paraId="6E054B75" w14:textId="77777777" w:rsidR="00E6719A" w:rsidRDefault="00000000">
      <w:pPr>
        <w:pStyle w:val="ListBullet"/>
      </w:pPr>
      <w:r>
        <w:t>D. Mã hóa dữ liệu</w:t>
      </w:r>
    </w:p>
    <w:p w14:paraId="5C2CCC80" w14:textId="77777777" w:rsidR="00E6719A" w:rsidRDefault="00000000">
      <w:r>
        <w:t>Đáp án đúng: D</w:t>
      </w:r>
    </w:p>
    <w:p w14:paraId="3DAE3439"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5F1653DC" w14:textId="77777777" w:rsidR="00E6719A" w:rsidRDefault="00000000">
      <w:pPr>
        <w:pStyle w:val="Heading2"/>
      </w:pPr>
      <w:r>
        <w:t>Câu 1819 [Cơ bản] – Hazard</w:t>
      </w:r>
    </w:p>
    <w:p w14:paraId="769C0100" w14:textId="77777777" w:rsidR="00E6719A" w:rsidRDefault="00000000">
      <w:r>
        <w:t>Điểm khác biệt quan trọng của Data Hazard là gì?</w:t>
      </w:r>
    </w:p>
    <w:p w14:paraId="59DF5449" w14:textId="77777777" w:rsidR="00E6719A" w:rsidRDefault="00000000">
      <w:pPr>
        <w:pStyle w:val="ListBullet"/>
      </w:pPr>
      <w:r>
        <w:t>A. Đọc dữ liệu</w:t>
      </w:r>
    </w:p>
    <w:p w14:paraId="67B154F3" w14:textId="77777777" w:rsidR="00E6719A" w:rsidRDefault="00000000">
      <w:pPr>
        <w:pStyle w:val="ListBullet"/>
      </w:pPr>
      <w:r>
        <w:t>B. Ghi dữ liệu</w:t>
      </w:r>
    </w:p>
    <w:p w14:paraId="1914E5B7" w14:textId="77777777" w:rsidR="00E6719A" w:rsidRDefault="00000000">
      <w:pPr>
        <w:pStyle w:val="ListBullet"/>
      </w:pPr>
      <w:r>
        <w:t>C. Tính toán logic</w:t>
      </w:r>
    </w:p>
    <w:p w14:paraId="51BD657C" w14:textId="77777777" w:rsidR="00E6719A" w:rsidRDefault="00000000">
      <w:pPr>
        <w:pStyle w:val="ListBullet"/>
      </w:pPr>
      <w:r>
        <w:t>D. Quản lý ngắt</w:t>
      </w:r>
    </w:p>
    <w:p w14:paraId="69EB353D" w14:textId="77777777" w:rsidR="00E6719A" w:rsidRDefault="00000000">
      <w:r>
        <w:t>Đáp án đúng: C</w:t>
      </w:r>
    </w:p>
    <w:p w14:paraId="7F665446"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13BC0FF2" w14:textId="77777777" w:rsidR="00E6719A" w:rsidRDefault="00000000">
      <w:pPr>
        <w:pStyle w:val="Heading2"/>
      </w:pPr>
      <w:r>
        <w:t>Câu 1820 [Vận dụng] – Pipeline</w:t>
      </w:r>
    </w:p>
    <w:p w14:paraId="30BC7CF9" w14:textId="77777777" w:rsidR="00E6719A" w:rsidRDefault="00000000">
      <w:r>
        <w:t>EX trong CPU chủ yếu dùng để làm gì?</w:t>
      </w:r>
    </w:p>
    <w:p w14:paraId="4A132FED" w14:textId="77777777" w:rsidR="00E6719A" w:rsidRDefault="00000000">
      <w:pPr>
        <w:pStyle w:val="ListBullet"/>
      </w:pPr>
      <w:r>
        <w:t>A. Đọc dữ liệu</w:t>
      </w:r>
    </w:p>
    <w:p w14:paraId="5D227E46" w14:textId="77777777" w:rsidR="00E6719A" w:rsidRDefault="00000000">
      <w:pPr>
        <w:pStyle w:val="ListBullet"/>
      </w:pPr>
      <w:r>
        <w:t>B. Ghi dữ liệu</w:t>
      </w:r>
    </w:p>
    <w:p w14:paraId="0F5321D8" w14:textId="77777777" w:rsidR="00E6719A" w:rsidRDefault="00000000">
      <w:pPr>
        <w:pStyle w:val="ListBullet"/>
      </w:pPr>
      <w:r>
        <w:t>C. Tính toán logic</w:t>
      </w:r>
    </w:p>
    <w:p w14:paraId="034609DA" w14:textId="77777777" w:rsidR="00E6719A" w:rsidRDefault="00000000">
      <w:pPr>
        <w:pStyle w:val="ListBullet"/>
      </w:pPr>
      <w:r>
        <w:t>D. Quản lý ngắt</w:t>
      </w:r>
    </w:p>
    <w:p w14:paraId="30F4B462" w14:textId="77777777" w:rsidR="00E6719A" w:rsidRDefault="00000000">
      <w:r>
        <w:t>Đáp án đúng: A</w:t>
      </w:r>
    </w:p>
    <w:p w14:paraId="36B8D252"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6B695F8A" w14:textId="77777777" w:rsidR="00E6719A" w:rsidRDefault="00000000">
      <w:pPr>
        <w:pStyle w:val="Heading2"/>
      </w:pPr>
      <w:r>
        <w:t>Câu 1821 [Nâng cao] – Chu trình lệnh</w:t>
      </w:r>
    </w:p>
    <w:p w14:paraId="44832379" w14:textId="77777777" w:rsidR="00E6719A" w:rsidRDefault="00000000">
      <w:r>
        <w:t>Phát biểu nào đúng nhất về Write Back?</w:t>
      </w:r>
    </w:p>
    <w:p w14:paraId="75F4B9FC" w14:textId="77777777" w:rsidR="00E6719A" w:rsidRDefault="00000000">
      <w:pPr>
        <w:pStyle w:val="ListBullet"/>
      </w:pPr>
      <w:r>
        <w:t>A. Đọc dữ liệu</w:t>
      </w:r>
    </w:p>
    <w:p w14:paraId="4890015E" w14:textId="77777777" w:rsidR="00E6719A" w:rsidRDefault="00000000">
      <w:pPr>
        <w:pStyle w:val="ListBullet"/>
      </w:pPr>
      <w:r>
        <w:t>B. Ghi dữ liệu</w:t>
      </w:r>
    </w:p>
    <w:p w14:paraId="579140B3" w14:textId="77777777" w:rsidR="00E6719A" w:rsidRDefault="00000000">
      <w:pPr>
        <w:pStyle w:val="ListBullet"/>
      </w:pPr>
      <w:r>
        <w:t>C. Tính toán logic</w:t>
      </w:r>
    </w:p>
    <w:p w14:paraId="7A6BECCA" w14:textId="77777777" w:rsidR="00E6719A" w:rsidRDefault="00000000">
      <w:pPr>
        <w:pStyle w:val="ListBullet"/>
      </w:pPr>
      <w:r>
        <w:t>D. Quản lý ngắt</w:t>
      </w:r>
    </w:p>
    <w:p w14:paraId="1967F274" w14:textId="77777777" w:rsidR="00E6719A" w:rsidRDefault="00000000">
      <w:r>
        <w:t>Đáp án đúng: D</w:t>
      </w:r>
    </w:p>
    <w:p w14:paraId="43CD035D" w14:textId="77777777" w:rsidR="00E6719A" w:rsidRDefault="00000000">
      <w:r>
        <w:t>Giải thích: Pipeline giúp tăng throughput bằng cách thực hiện chồng lấp nhiều giai đoạn lệnh. Trong ngữ cảnh của chủ đề 'Chu trình lệnh', thuật ngữ 'Write Back' liên quan đến 'ghi kết quả'. Đây là dạng câu hỏi thường gặp trong đề thi cuối kỳ môn Kiến trúc máy tính.</w:t>
      </w:r>
    </w:p>
    <w:p w14:paraId="2B06DB9B" w14:textId="77777777" w:rsidR="00E6719A" w:rsidRDefault="00000000">
      <w:pPr>
        <w:pStyle w:val="Heading2"/>
      </w:pPr>
      <w:r>
        <w:t>Câu 1822 [Nâng cao] – Pipeline</w:t>
      </w:r>
    </w:p>
    <w:p w14:paraId="41239476" w14:textId="77777777" w:rsidR="00E6719A" w:rsidRDefault="00000000">
      <w:r>
        <w:t>Điểm khác biệt quan trọng của WB là gì?</w:t>
      </w:r>
    </w:p>
    <w:p w14:paraId="0D0353D4" w14:textId="77777777" w:rsidR="00E6719A" w:rsidRDefault="00000000">
      <w:pPr>
        <w:pStyle w:val="ListBullet"/>
      </w:pPr>
      <w:r>
        <w:t>A. Quản lý bộ nhớ</w:t>
      </w:r>
    </w:p>
    <w:p w14:paraId="53B3A124" w14:textId="77777777" w:rsidR="00E6719A" w:rsidRDefault="00000000">
      <w:pPr>
        <w:pStyle w:val="ListBullet"/>
      </w:pPr>
      <w:r>
        <w:t>B. Thực hiện phép toán</w:t>
      </w:r>
    </w:p>
    <w:p w14:paraId="2D39B39A" w14:textId="77777777" w:rsidR="00E6719A" w:rsidRDefault="00000000">
      <w:pPr>
        <w:pStyle w:val="ListBullet"/>
      </w:pPr>
      <w:r>
        <w:t>C. Điều khiển vào ra</w:t>
      </w:r>
    </w:p>
    <w:p w14:paraId="19ABE667" w14:textId="77777777" w:rsidR="00E6719A" w:rsidRDefault="00000000">
      <w:pPr>
        <w:pStyle w:val="ListBullet"/>
      </w:pPr>
      <w:r>
        <w:t>D. Tăng xung clock</w:t>
      </w:r>
    </w:p>
    <w:p w14:paraId="72B2AD85" w14:textId="77777777" w:rsidR="00E6719A" w:rsidRDefault="00000000">
      <w:r>
        <w:t>Đáp án đúng: A</w:t>
      </w:r>
    </w:p>
    <w:p w14:paraId="4BB7B8AF"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6234E4AB" w14:textId="77777777" w:rsidR="00E6719A" w:rsidRDefault="00000000">
      <w:pPr>
        <w:pStyle w:val="Heading2"/>
      </w:pPr>
      <w:r>
        <w:t>Câu 1823 [Nâng cao] – Hazard</w:t>
      </w:r>
    </w:p>
    <w:p w14:paraId="22355ED2" w14:textId="77777777" w:rsidR="00E6719A" w:rsidRDefault="00000000">
      <w:r>
        <w:t>Trong kiến trúc CPU, thành phần nào có chức năng phụ thuộc dữ liệu?</w:t>
      </w:r>
    </w:p>
    <w:p w14:paraId="74836AF0" w14:textId="77777777" w:rsidR="00E6719A" w:rsidRDefault="00000000">
      <w:pPr>
        <w:pStyle w:val="ListBullet"/>
      </w:pPr>
      <w:r>
        <w:t>A. Giải mã lệnh</w:t>
      </w:r>
    </w:p>
    <w:p w14:paraId="70AA726B" w14:textId="77777777" w:rsidR="00E6719A" w:rsidRDefault="00000000">
      <w:pPr>
        <w:pStyle w:val="ListBullet"/>
      </w:pPr>
      <w:r>
        <w:t>B. Lưu cache</w:t>
      </w:r>
    </w:p>
    <w:p w14:paraId="55F46F2D" w14:textId="77777777" w:rsidR="00E6719A" w:rsidRDefault="00000000">
      <w:pPr>
        <w:pStyle w:val="ListBullet"/>
      </w:pPr>
      <w:r>
        <w:t>C. Điều khiển bus</w:t>
      </w:r>
    </w:p>
    <w:p w14:paraId="1D59F860" w14:textId="77777777" w:rsidR="00E6719A" w:rsidRDefault="00000000">
      <w:pPr>
        <w:pStyle w:val="ListBullet"/>
      </w:pPr>
      <w:r>
        <w:t>D. Xuất tín hiệu video</w:t>
      </w:r>
    </w:p>
    <w:p w14:paraId="1F9A4B5A" w14:textId="77777777" w:rsidR="00E6719A" w:rsidRDefault="00000000">
      <w:r>
        <w:t>Đáp án đúng: A</w:t>
      </w:r>
    </w:p>
    <w:p w14:paraId="7D497251"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05B3773A" w14:textId="77777777" w:rsidR="00E6719A" w:rsidRDefault="00000000">
      <w:pPr>
        <w:pStyle w:val="Heading2"/>
      </w:pPr>
      <w:r>
        <w:t>Câu 1824 [Vận dụng] – Chu trình lệnh</w:t>
      </w:r>
    </w:p>
    <w:p w14:paraId="50F1B1D4" w14:textId="77777777" w:rsidR="00E6719A" w:rsidRDefault="00000000">
      <w:r>
        <w:t>Trong kiến trúc CPU, thành phần nào có chức năng giải mã thao tác lệnh?</w:t>
      </w:r>
    </w:p>
    <w:p w14:paraId="633FEFF9" w14:textId="77777777" w:rsidR="00E6719A" w:rsidRDefault="00000000">
      <w:pPr>
        <w:pStyle w:val="ListBullet"/>
      </w:pPr>
      <w:r>
        <w:t>A. Tăng hiệu năng</w:t>
      </w:r>
    </w:p>
    <w:p w14:paraId="26E61B1F" w14:textId="77777777" w:rsidR="00E6719A" w:rsidRDefault="00000000">
      <w:pPr>
        <w:pStyle w:val="ListBullet"/>
      </w:pPr>
      <w:r>
        <w:t>B. Giảm điện năng</w:t>
      </w:r>
    </w:p>
    <w:p w14:paraId="64AB2ACF" w14:textId="77777777" w:rsidR="00E6719A" w:rsidRDefault="00000000">
      <w:pPr>
        <w:pStyle w:val="ListBullet"/>
      </w:pPr>
      <w:r>
        <w:t>C. Lưu dữ liệu vĩnh viễn</w:t>
      </w:r>
    </w:p>
    <w:p w14:paraId="15962A08" w14:textId="77777777" w:rsidR="00E6719A" w:rsidRDefault="00000000">
      <w:pPr>
        <w:pStyle w:val="ListBullet"/>
      </w:pPr>
      <w:r>
        <w:t>D. Mã hóa dữ liệu</w:t>
      </w:r>
    </w:p>
    <w:p w14:paraId="3CD73EC9" w14:textId="77777777" w:rsidR="00E6719A" w:rsidRDefault="00000000">
      <w:r>
        <w:t>Đáp án đúng: A</w:t>
      </w:r>
    </w:p>
    <w:p w14:paraId="2890829B"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4AEF4921" w14:textId="77777777" w:rsidR="00E6719A" w:rsidRDefault="00000000">
      <w:pPr>
        <w:pStyle w:val="Heading2"/>
      </w:pPr>
      <w:r>
        <w:t>Câu 1825 [Trung bình] – Chu trình lệnh</w:t>
      </w:r>
    </w:p>
    <w:p w14:paraId="58D54224" w14:textId="77777777" w:rsidR="00E6719A" w:rsidRDefault="00000000">
      <w:r>
        <w:t>Decode trong CPU chủ yếu dùng để làm gì?</w:t>
      </w:r>
    </w:p>
    <w:p w14:paraId="0857400A" w14:textId="77777777" w:rsidR="00E6719A" w:rsidRDefault="00000000">
      <w:pPr>
        <w:pStyle w:val="ListBullet"/>
      </w:pPr>
      <w:r>
        <w:t>A. Quản lý bộ nhớ</w:t>
      </w:r>
    </w:p>
    <w:p w14:paraId="164074C3" w14:textId="77777777" w:rsidR="00E6719A" w:rsidRDefault="00000000">
      <w:pPr>
        <w:pStyle w:val="ListBullet"/>
      </w:pPr>
      <w:r>
        <w:t>B. Thực hiện phép toán</w:t>
      </w:r>
    </w:p>
    <w:p w14:paraId="41CC0800" w14:textId="77777777" w:rsidR="00E6719A" w:rsidRDefault="00000000">
      <w:pPr>
        <w:pStyle w:val="ListBullet"/>
      </w:pPr>
      <w:r>
        <w:t>C. Điều khiển vào ra</w:t>
      </w:r>
    </w:p>
    <w:p w14:paraId="4B5BB374" w14:textId="77777777" w:rsidR="00E6719A" w:rsidRDefault="00000000">
      <w:pPr>
        <w:pStyle w:val="ListBullet"/>
      </w:pPr>
      <w:r>
        <w:t>D. Tăng xung clock</w:t>
      </w:r>
    </w:p>
    <w:p w14:paraId="18003F9C" w14:textId="77777777" w:rsidR="00E6719A" w:rsidRDefault="00000000">
      <w:r>
        <w:t>Đáp án đúng: A</w:t>
      </w:r>
    </w:p>
    <w:p w14:paraId="5C950EAC"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5D60D5DE" w14:textId="77777777" w:rsidR="00E6719A" w:rsidRDefault="00000000">
      <w:pPr>
        <w:pStyle w:val="Heading2"/>
      </w:pPr>
      <w:r>
        <w:t>Câu 1826 [Trung bình] – Đơn vị điều khiển</w:t>
      </w:r>
    </w:p>
    <w:p w14:paraId="66F98960" w14:textId="77777777" w:rsidR="00E6719A" w:rsidRDefault="00000000">
      <w:r>
        <w:t>Microprogrammed trong CPU chủ yếu dùng để làm gì?</w:t>
      </w:r>
    </w:p>
    <w:p w14:paraId="0E181F04" w14:textId="77777777" w:rsidR="00E6719A" w:rsidRDefault="00000000">
      <w:pPr>
        <w:pStyle w:val="ListBullet"/>
      </w:pPr>
      <w:r>
        <w:t>A. Đọc dữ liệu</w:t>
      </w:r>
    </w:p>
    <w:p w14:paraId="4E6A8896" w14:textId="77777777" w:rsidR="00E6719A" w:rsidRDefault="00000000">
      <w:pPr>
        <w:pStyle w:val="ListBullet"/>
      </w:pPr>
      <w:r>
        <w:t>B. Ghi dữ liệu</w:t>
      </w:r>
    </w:p>
    <w:p w14:paraId="6806BBCE" w14:textId="77777777" w:rsidR="00E6719A" w:rsidRDefault="00000000">
      <w:pPr>
        <w:pStyle w:val="ListBullet"/>
      </w:pPr>
      <w:r>
        <w:t>C. Tính toán logic</w:t>
      </w:r>
    </w:p>
    <w:p w14:paraId="655FBB74" w14:textId="77777777" w:rsidR="00E6719A" w:rsidRDefault="00000000">
      <w:pPr>
        <w:pStyle w:val="ListBullet"/>
      </w:pPr>
      <w:r>
        <w:t>D. Quản lý ngắt</w:t>
      </w:r>
    </w:p>
    <w:p w14:paraId="24A74761" w14:textId="77777777" w:rsidR="00E6719A" w:rsidRDefault="00000000">
      <w:r>
        <w:t>Đáp án đúng: D</w:t>
      </w:r>
    </w:p>
    <w:p w14:paraId="406A1FD7"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42545F82" w14:textId="77777777" w:rsidR="00E6719A" w:rsidRDefault="00000000">
      <w:pPr>
        <w:pStyle w:val="Heading2"/>
      </w:pPr>
      <w:r>
        <w:t>Câu 1827 [Trung bình] – Hazard</w:t>
      </w:r>
    </w:p>
    <w:p w14:paraId="39E0E75A" w14:textId="77777777" w:rsidR="00E6719A" w:rsidRDefault="00000000">
      <w:r>
        <w:t>Structural Hazard trong CPU chủ yếu dùng để làm gì?</w:t>
      </w:r>
    </w:p>
    <w:p w14:paraId="04183B78" w14:textId="77777777" w:rsidR="00E6719A" w:rsidRDefault="00000000">
      <w:pPr>
        <w:pStyle w:val="ListBullet"/>
      </w:pPr>
      <w:r>
        <w:t>A. Quản lý bộ nhớ</w:t>
      </w:r>
    </w:p>
    <w:p w14:paraId="30AE20EB" w14:textId="77777777" w:rsidR="00E6719A" w:rsidRDefault="00000000">
      <w:pPr>
        <w:pStyle w:val="ListBullet"/>
      </w:pPr>
      <w:r>
        <w:t>B. Thực hiện phép toán</w:t>
      </w:r>
    </w:p>
    <w:p w14:paraId="2331A54C" w14:textId="77777777" w:rsidR="00E6719A" w:rsidRDefault="00000000">
      <w:pPr>
        <w:pStyle w:val="ListBullet"/>
      </w:pPr>
      <w:r>
        <w:t>C. Điều khiển vào ra</w:t>
      </w:r>
    </w:p>
    <w:p w14:paraId="429F2ADA" w14:textId="77777777" w:rsidR="00E6719A" w:rsidRDefault="00000000">
      <w:pPr>
        <w:pStyle w:val="ListBullet"/>
      </w:pPr>
      <w:r>
        <w:t>D. Tăng xung clock</w:t>
      </w:r>
    </w:p>
    <w:p w14:paraId="6F3BC9A7" w14:textId="77777777" w:rsidR="00E6719A" w:rsidRDefault="00000000">
      <w:r>
        <w:t>Đáp án đúng: D</w:t>
      </w:r>
    </w:p>
    <w:p w14:paraId="63B4116A"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0E0CF231" w14:textId="77777777" w:rsidR="00E6719A" w:rsidRDefault="00000000">
      <w:pPr>
        <w:pStyle w:val="Heading2"/>
      </w:pPr>
      <w:r>
        <w:t>Câu 1828 [Nâng cao] – Đơn vị điều khiển</w:t>
      </w:r>
    </w:p>
    <w:p w14:paraId="21B3FDBF" w14:textId="77777777" w:rsidR="00E6719A" w:rsidRDefault="00000000">
      <w:r>
        <w:t>Trong kiến trúc CPU, thành phần nào có chức năng thiết kế nối kết cứng?</w:t>
      </w:r>
    </w:p>
    <w:p w14:paraId="111A47DB" w14:textId="77777777" w:rsidR="00E6719A" w:rsidRDefault="00000000">
      <w:pPr>
        <w:pStyle w:val="ListBullet"/>
      </w:pPr>
      <w:r>
        <w:t>A. Quản lý bộ nhớ</w:t>
      </w:r>
    </w:p>
    <w:p w14:paraId="38434A44" w14:textId="77777777" w:rsidR="00E6719A" w:rsidRDefault="00000000">
      <w:pPr>
        <w:pStyle w:val="ListBullet"/>
      </w:pPr>
      <w:r>
        <w:t>B. Thực hiện phép toán</w:t>
      </w:r>
    </w:p>
    <w:p w14:paraId="0884E4E7" w14:textId="77777777" w:rsidR="00E6719A" w:rsidRDefault="00000000">
      <w:pPr>
        <w:pStyle w:val="ListBullet"/>
      </w:pPr>
      <w:r>
        <w:t>C. Điều khiển vào ra</w:t>
      </w:r>
    </w:p>
    <w:p w14:paraId="6D4E2F5B" w14:textId="77777777" w:rsidR="00E6719A" w:rsidRDefault="00000000">
      <w:pPr>
        <w:pStyle w:val="ListBullet"/>
      </w:pPr>
      <w:r>
        <w:t>D. Tăng xung clock</w:t>
      </w:r>
    </w:p>
    <w:p w14:paraId="6B7BB429" w14:textId="77777777" w:rsidR="00E6719A" w:rsidRDefault="00000000">
      <w:r>
        <w:t>Đáp án đúng: A</w:t>
      </w:r>
    </w:p>
    <w:p w14:paraId="03BB7DB6"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4AD2697C" w14:textId="77777777" w:rsidR="00E6719A" w:rsidRDefault="00000000">
      <w:pPr>
        <w:pStyle w:val="Heading2"/>
      </w:pPr>
      <w:r>
        <w:t>Câu 1829 [Nâng cao] – Pipeline</w:t>
      </w:r>
    </w:p>
    <w:p w14:paraId="0525A6FF" w14:textId="77777777" w:rsidR="00E6719A" w:rsidRDefault="00000000">
      <w:r>
        <w:t>ID trong CPU chủ yếu dùng để làm gì?</w:t>
      </w:r>
    </w:p>
    <w:p w14:paraId="10843C29" w14:textId="77777777" w:rsidR="00E6719A" w:rsidRDefault="00000000">
      <w:pPr>
        <w:pStyle w:val="ListBullet"/>
      </w:pPr>
      <w:r>
        <w:t>A. Tăng hiệu năng</w:t>
      </w:r>
    </w:p>
    <w:p w14:paraId="3C04BB39" w14:textId="77777777" w:rsidR="00E6719A" w:rsidRDefault="00000000">
      <w:pPr>
        <w:pStyle w:val="ListBullet"/>
      </w:pPr>
      <w:r>
        <w:t>B. Giảm điện năng</w:t>
      </w:r>
    </w:p>
    <w:p w14:paraId="1C8F5ABE" w14:textId="77777777" w:rsidR="00E6719A" w:rsidRDefault="00000000">
      <w:pPr>
        <w:pStyle w:val="ListBullet"/>
      </w:pPr>
      <w:r>
        <w:t>C. Lưu dữ liệu vĩnh viễn</w:t>
      </w:r>
    </w:p>
    <w:p w14:paraId="4298E71E" w14:textId="77777777" w:rsidR="00E6719A" w:rsidRDefault="00000000">
      <w:pPr>
        <w:pStyle w:val="ListBullet"/>
      </w:pPr>
      <w:r>
        <w:t>D. Mã hóa dữ liệu</w:t>
      </w:r>
    </w:p>
    <w:p w14:paraId="7EE7374C" w14:textId="77777777" w:rsidR="00E6719A" w:rsidRDefault="00000000">
      <w:r>
        <w:t>Đáp án đúng: B</w:t>
      </w:r>
    </w:p>
    <w:p w14:paraId="074150CE"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6FC59B6A" w14:textId="77777777" w:rsidR="00E6719A" w:rsidRDefault="00000000">
      <w:pPr>
        <w:pStyle w:val="Heading2"/>
      </w:pPr>
      <w:r>
        <w:t>Câu 1830 [Trung bình] – Đơn vị điều khiển</w:t>
      </w:r>
    </w:p>
    <w:p w14:paraId="0AE834A3" w14:textId="77777777" w:rsidR="00E6719A" w:rsidRDefault="00000000">
      <w:r>
        <w:t>Microprogrammed trong CPU chủ yếu dùng để làm gì?</w:t>
      </w:r>
    </w:p>
    <w:p w14:paraId="0937FFE6" w14:textId="77777777" w:rsidR="00E6719A" w:rsidRDefault="00000000">
      <w:pPr>
        <w:pStyle w:val="ListBullet"/>
      </w:pPr>
      <w:r>
        <w:t>A. Đọc dữ liệu</w:t>
      </w:r>
    </w:p>
    <w:p w14:paraId="4460D440" w14:textId="77777777" w:rsidR="00E6719A" w:rsidRDefault="00000000">
      <w:pPr>
        <w:pStyle w:val="ListBullet"/>
      </w:pPr>
      <w:r>
        <w:t>B. Ghi dữ liệu</w:t>
      </w:r>
    </w:p>
    <w:p w14:paraId="51BB6FD8" w14:textId="77777777" w:rsidR="00E6719A" w:rsidRDefault="00000000">
      <w:pPr>
        <w:pStyle w:val="ListBullet"/>
      </w:pPr>
      <w:r>
        <w:t>C. Tính toán logic</w:t>
      </w:r>
    </w:p>
    <w:p w14:paraId="1EBE8E15" w14:textId="77777777" w:rsidR="00E6719A" w:rsidRDefault="00000000">
      <w:pPr>
        <w:pStyle w:val="ListBullet"/>
      </w:pPr>
      <w:r>
        <w:t>D. Quản lý ngắt</w:t>
      </w:r>
    </w:p>
    <w:p w14:paraId="0F5D8297" w14:textId="77777777" w:rsidR="00E6719A" w:rsidRDefault="00000000">
      <w:r>
        <w:t>Đáp án đúng: D</w:t>
      </w:r>
    </w:p>
    <w:p w14:paraId="11678EDC"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4CE043A5" w14:textId="77777777" w:rsidR="00E6719A" w:rsidRDefault="00000000">
      <w:pPr>
        <w:pStyle w:val="Heading2"/>
      </w:pPr>
      <w:r>
        <w:t>Câu 1831 [Nâng cao] – Pipeline</w:t>
      </w:r>
    </w:p>
    <w:p w14:paraId="528FF3D9" w14:textId="77777777" w:rsidR="00E6719A" w:rsidRDefault="00000000">
      <w:r>
        <w:t>Trong kiến trúc CPU, thành phần nào có chức năng Memory Access?</w:t>
      </w:r>
    </w:p>
    <w:p w14:paraId="778A9CAD" w14:textId="77777777" w:rsidR="00E6719A" w:rsidRDefault="00000000">
      <w:pPr>
        <w:pStyle w:val="ListBullet"/>
      </w:pPr>
      <w:r>
        <w:t>A. Quản lý bộ nhớ</w:t>
      </w:r>
    </w:p>
    <w:p w14:paraId="1BA998AE" w14:textId="77777777" w:rsidR="00E6719A" w:rsidRDefault="00000000">
      <w:pPr>
        <w:pStyle w:val="ListBullet"/>
      </w:pPr>
      <w:r>
        <w:t>B. Thực hiện phép toán</w:t>
      </w:r>
    </w:p>
    <w:p w14:paraId="5452FA31" w14:textId="77777777" w:rsidR="00E6719A" w:rsidRDefault="00000000">
      <w:pPr>
        <w:pStyle w:val="ListBullet"/>
      </w:pPr>
      <w:r>
        <w:t>C. Điều khiển vào ra</w:t>
      </w:r>
    </w:p>
    <w:p w14:paraId="0E54FF5F" w14:textId="77777777" w:rsidR="00E6719A" w:rsidRDefault="00000000">
      <w:pPr>
        <w:pStyle w:val="ListBullet"/>
      </w:pPr>
      <w:r>
        <w:t>D. Tăng xung clock</w:t>
      </w:r>
    </w:p>
    <w:p w14:paraId="6DD5A39E" w14:textId="77777777" w:rsidR="00E6719A" w:rsidRDefault="00000000">
      <w:r>
        <w:t>Đáp án đúng: A</w:t>
      </w:r>
    </w:p>
    <w:p w14:paraId="37F2E8DF"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7CDC923E" w14:textId="77777777" w:rsidR="00E6719A" w:rsidRDefault="00000000">
      <w:pPr>
        <w:pStyle w:val="Heading2"/>
      </w:pPr>
      <w:r>
        <w:t>Câu 1832 [Cơ bản] – Hazard</w:t>
      </w:r>
    </w:p>
    <w:p w14:paraId="34E34F8F" w14:textId="77777777" w:rsidR="00E6719A" w:rsidRDefault="00000000">
      <w:r>
        <w:t>Trong kiến trúc CPU, thành phần nào có chức năng phụ thuộc dữ liệu?</w:t>
      </w:r>
    </w:p>
    <w:p w14:paraId="0F6FDE52" w14:textId="77777777" w:rsidR="00E6719A" w:rsidRDefault="00000000">
      <w:pPr>
        <w:pStyle w:val="ListBullet"/>
      </w:pPr>
      <w:r>
        <w:t>A. Giải mã lệnh</w:t>
      </w:r>
    </w:p>
    <w:p w14:paraId="51B09A33" w14:textId="77777777" w:rsidR="00E6719A" w:rsidRDefault="00000000">
      <w:pPr>
        <w:pStyle w:val="ListBullet"/>
      </w:pPr>
      <w:r>
        <w:t>B. Lưu cache</w:t>
      </w:r>
    </w:p>
    <w:p w14:paraId="7F186905" w14:textId="77777777" w:rsidR="00E6719A" w:rsidRDefault="00000000">
      <w:pPr>
        <w:pStyle w:val="ListBullet"/>
      </w:pPr>
      <w:r>
        <w:t>C. Điều khiển bus</w:t>
      </w:r>
    </w:p>
    <w:p w14:paraId="6681E47E" w14:textId="77777777" w:rsidR="00E6719A" w:rsidRDefault="00000000">
      <w:pPr>
        <w:pStyle w:val="ListBullet"/>
      </w:pPr>
      <w:r>
        <w:t>D. Xuất tín hiệu video</w:t>
      </w:r>
    </w:p>
    <w:p w14:paraId="2027A365" w14:textId="77777777" w:rsidR="00E6719A" w:rsidRDefault="00000000">
      <w:r>
        <w:t>Đáp án đúng: A</w:t>
      </w:r>
    </w:p>
    <w:p w14:paraId="2BB42991"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39AB6B47" w14:textId="77777777" w:rsidR="00E6719A" w:rsidRDefault="00000000">
      <w:pPr>
        <w:pStyle w:val="Heading2"/>
      </w:pPr>
      <w:r>
        <w:t>Câu 1833 [Nâng cao] – Tổ chức CPU</w:t>
      </w:r>
    </w:p>
    <w:p w14:paraId="003F6733" w14:textId="77777777" w:rsidR="00E6719A" w:rsidRDefault="00000000">
      <w:r>
        <w:t>Điểm khác biệt quan trọng của BIU là gì?</w:t>
      </w:r>
    </w:p>
    <w:p w14:paraId="1B66D24A" w14:textId="77777777" w:rsidR="00E6719A" w:rsidRDefault="00000000">
      <w:pPr>
        <w:pStyle w:val="ListBullet"/>
      </w:pPr>
      <w:r>
        <w:t>A. Tăng hiệu năng</w:t>
      </w:r>
    </w:p>
    <w:p w14:paraId="529E34A7" w14:textId="77777777" w:rsidR="00E6719A" w:rsidRDefault="00000000">
      <w:pPr>
        <w:pStyle w:val="ListBullet"/>
      </w:pPr>
      <w:r>
        <w:t>B. Giảm điện năng</w:t>
      </w:r>
    </w:p>
    <w:p w14:paraId="1A56D5BE" w14:textId="77777777" w:rsidR="00E6719A" w:rsidRDefault="00000000">
      <w:pPr>
        <w:pStyle w:val="ListBullet"/>
      </w:pPr>
      <w:r>
        <w:t>C. Lưu dữ liệu vĩnh viễn</w:t>
      </w:r>
    </w:p>
    <w:p w14:paraId="1052A328" w14:textId="77777777" w:rsidR="00E6719A" w:rsidRDefault="00000000">
      <w:pPr>
        <w:pStyle w:val="ListBullet"/>
      </w:pPr>
      <w:r>
        <w:t>D. Mã hóa dữ liệu</w:t>
      </w:r>
    </w:p>
    <w:p w14:paraId="4D49F3CC" w14:textId="77777777" w:rsidR="00E6719A" w:rsidRDefault="00000000">
      <w:r>
        <w:t>Đáp án đúng: B</w:t>
      </w:r>
    </w:p>
    <w:p w14:paraId="291AB0C7"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7FFC89B2" w14:textId="77777777" w:rsidR="00E6719A" w:rsidRDefault="00000000">
      <w:pPr>
        <w:pStyle w:val="Heading2"/>
      </w:pPr>
      <w:r>
        <w:t>Câu 1834 [Cơ bản] – Tổ chức CPU</w:t>
      </w:r>
    </w:p>
    <w:p w14:paraId="163B75D7" w14:textId="77777777" w:rsidR="00E6719A" w:rsidRDefault="00000000">
      <w:r>
        <w:t>Điểm khác biệt quan trọng của CU là gì?</w:t>
      </w:r>
    </w:p>
    <w:p w14:paraId="02247C78" w14:textId="77777777" w:rsidR="00E6719A" w:rsidRDefault="00000000">
      <w:pPr>
        <w:pStyle w:val="ListBullet"/>
      </w:pPr>
      <w:r>
        <w:t>A. Tăng hiệu năng</w:t>
      </w:r>
    </w:p>
    <w:p w14:paraId="4CC7C662" w14:textId="77777777" w:rsidR="00E6719A" w:rsidRDefault="00000000">
      <w:pPr>
        <w:pStyle w:val="ListBullet"/>
      </w:pPr>
      <w:r>
        <w:t>B. Giảm điện năng</w:t>
      </w:r>
    </w:p>
    <w:p w14:paraId="27127FB0" w14:textId="77777777" w:rsidR="00E6719A" w:rsidRDefault="00000000">
      <w:pPr>
        <w:pStyle w:val="ListBullet"/>
      </w:pPr>
      <w:r>
        <w:t>C. Lưu dữ liệu vĩnh viễn</w:t>
      </w:r>
    </w:p>
    <w:p w14:paraId="0BB94481" w14:textId="77777777" w:rsidR="00E6719A" w:rsidRDefault="00000000">
      <w:pPr>
        <w:pStyle w:val="ListBullet"/>
      </w:pPr>
      <w:r>
        <w:t>D. Mã hóa dữ liệu</w:t>
      </w:r>
    </w:p>
    <w:p w14:paraId="5D85B9DD" w14:textId="77777777" w:rsidR="00E6719A" w:rsidRDefault="00000000">
      <w:r>
        <w:t>Đáp án đúng: B</w:t>
      </w:r>
    </w:p>
    <w:p w14:paraId="6E384B8B"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00B701CB" w14:textId="77777777" w:rsidR="00E6719A" w:rsidRDefault="00000000">
      <w:pPr>
        <w:pStyle w:val="Heading2"/>
      </w:pPr>
      <w:r>
        <w:t>Câu 1835 [Vận dụng] – Chu trình lệnh</w:t>
      </w:r>
    </w:p>
    <w:p w14:paraId="07CC8A9D" w14:textId="77777777" w:rsidR="00E6719A" w:rsidRDefault="00000000">
      <w:r>
        <w:t>Trong kiến trúc CPU, thành phần nào có chức năng ghi kết quả?</w:t>
      </w:r>
    </w:p>
    <w:p w14:paraId="4CEE4F8D" w14:textId="77777777" w:rsidR="00E6719A" w:rsidRDefault="00000000">
      <w:pPr>
        <w:pStyle w:val="ListBullet"/>
      </w:pPr>
      <w:r>
        <w:t>A. Giải mã lệnh</w:t>
      </w:r>
    </w:p>
    <w:p w14:paraId="6D6EA122" w14:textId="77777777" w:rsidR="00E6719A" w:rsidRDefault="00000000">
      <w:pPr>
        <w:pStyle w:val="ListBullet"/>
      </w:pPr>
      <w:r>
        <w:t>B. Lưu cache</w:t>
      </w:r>
    </w:p>
    <w:p w14:paraId="482893D5" w14:textId="77777777" w:rsidR="00E6719A" w:rsidRDefault="00000000">
      <w:pPr>
        <w:pStyle w:val="ListBullet"/>
      </w:pPr>
      <w:r>
        <w:t>C. Điều khiển bus</w:t>
      </w:r>
    </w:p>
    <w:p w14:paraId="57BC1D3B" w14:textId="77777777" w:rsidR="00E6719A" w:rsidRDefault="00000000">
      <w:pPr>
        <w:pStyle w:val="ListBullet"/>
      </w:pPr>
      <w:r>
        <w:t>D. Xuất tín hiệu video</w:t>
      </w:r>
    </w:p>
    <w:p w14:paraId="66BA4BE1" w14:textId="77777777" w:rsidR="00E6719A" w:rsidRDefault="00000000">
      <w:r>
        <w:t>Đáp án đúng: B</w:t>
      </w:r>
    </w:p>
    <w:p w14:paraId="13FDE2B7"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0DEF3025" w14:textId="77777777" w:rsidR="00E6719A" w:rsidRDefault="00000000">
      <w:pPr>
        <w:pStyle w:val="Heading2"/>
      </w:pPr>
      <w:r>
        <w:t>Câu 1836 [Trung bình] – Hazard</w:t>
      </w:r>
    </w:p>
    <w:p w14:paraId="2C16AE9E" w14:textId="77777777" w:rsidR="00E6719A" w:rsidRDefault="00000000">
      <w:r>
        <w:t>Phát biểu nào đúng nhất về Structural Hazard?</w:t>
      </w:r>
    </w:p>
    <w:p w14:paraId="7D35BF8F" w14:textId="77777777" w:rsidR="00E6719A" w:rsidRDefault="00000000">
      <w:pPr>
        <w:pStyle w:val="ListBullet"/>
      </w:pPr>
      <w:r>
        <w:t>A. Giải mã lệnh</w:t>
      </w:r>
    </w:p>
    <w:p w14:paraId="1202BAD3" w14:textId="77777777" w:rsidR="00E6719A" w:rsidRDefault="00000000">
      <w:pPr>
        <w:pStyle w:val="ListBullet"/>
      </w:pPr>
      <w:r>
        <w:t>B. Lưu cache</w:t>
      </w:r>
    </w:p>
    <w:p w14:paraId="0DC5FD75" w14:textId="77777777" w:rsidR="00E6719A" w:rsidRDefault="00000000">
      <w:pPr>
        <w:pStyle w:val="ListBullet"/>
      </w:pPr>
      <w:r>
        <w:t>C. Điều khiển bus</w:t>
      </w:r>
    </w:p>
    <w:p w14:paraId="7F992BF2" w14:textId="77777777" w:rsidR="00E6719A" w:rsidRDefault="00000000">
      <w:pPr>
        <w:pStyle w:val="ListBullet"/>
      </w:pPr>
      <w:r>
        <w:t>D. Xuất tín hiệu video</w:t>
      </w:r>
    </w:p>
    <w:p w14:paraId="3237D6D4" w14:textId="77777777" w:rsidR="00E6719A" w:rsidRDefault="00000000">
      <w:r>
        <w:t>Đáp án đúng: C</w:t>
      </w:r>
    </w:p>
    <w:p w14:paraId="23395CDB" w14:textId="77777777" w:rsidR="00E6719A" w:rsidRDefault="00000000">
      <w:r>
        <w:t>Giải thích: Hazard xảy ra khi pipeline không thể tiếp tục xử lý lệnh ở chu kỳ kế tiếp. Trong ngữ cảnh của chủ đề 'Hazard', thuật ngữ 'Structural Hazard' liên quan đến 'xung đột tài nguyên'. Đây là dạng câu hỏi thường gặp trong đề thi cuối kỳ môn Kiến trúc máy tính.</w:t>
      </w:r>
    </w:p>
    <w:p w14:paraId="6AAC0F3A" w14:textId="77777777" w:rsidR="00E6719A" w:rsidRDefault="00000000">
      <w:pPr>
        <w:pStyle w:val="Heading2"/>
      </w:pPr>
      <w:r>
        <w:t>Câu 1837 [Trung bình] – Tổ chức CPU</w:t>
      </w:r>
    </w:p>
    <w:p w14:paraId="65D123D2" w14:textId="77777777" w:rsidR="00E6719A" w:rsidRDefault="00000000">
      <w:r>
        <w:t>BIU trong CPU chủ yếu dùng để làm gì?</w:t>
      </w:r>
    </w:p>
    <w:p w14:paraId="235823E1" w14:textId="77777777" w:rsidR="00E6719A" w:rsidRDefault="00000000">
      <w:pPr>
        <w:pStyle w:val="ListBullet"/>
      </w:pPr>
      <w:r>
        <w:t>A. Đọc dữ liệu</w:t>
      </w:r>
    </w:p>
    <w:p w14:paraId="07653A7F" w14:textId="77777777" w:rsidR="00E6719A" w:rsidRDefault="00000000">
      <w:pPr>
        <w:pStyle w:val="ListBullet"/>
      </w:pPr>
      <w:r>
        <w:t>B. Ghi dữ liệu</w:t>
      </w:r>
    </w:p>
    <w:p w14:paraId="5181BFC0" w14:textId="77777777" w:rsidR="00E6719A" w:rsidRDefault="00000000">
      <w:pPr>
        <w:pStyle w:val="ListBullet"/>
      </w:pPr>
      <w:r>
        <w:t>C. Tính toán logic</w:t>
      </w:r>
    </w:p>
    <w:p w14:paraId="79A609A1" w14:textId="77777777" w:rsidR="00E6719A" w:rsidRDefault="00000000">
      <w:pPr>
        <w:pStyle w:val="ListBullet"/>
      </w:pPr>
      <w:r>
        <w:t>D. Quản lý ngắt</w:t>
      </w:r>
    </w:p>
    <w:p w14:paraId="71CC605E" w14:textId="77777777" w:rsidR="00E6719A" w:rsidRDefault="00000000">
      <w:r>
        <w:t>Đáp án đúng: C</w:t>
      </w:r>
    </w:p>
    <w:p w14:paraId="4899F228"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54EBB3AF" w14:textId="77777777" w:rsidR="00E6719A" w:rsidRDefault="00000000">
      <w:pPr>
        <w:pStyle w:val="Heading2"/>
      </w:pPr>
      <w:r>
        <w:t>Câu 1838 [Nâng cao] – Tổ chức CPU</w:t>
      </w:r>
    </w:p>
    <w:p w14:paraId="71592187" w14:textId="77777777" w:rsidR="00E6719A" w:rsidRDefault="00000000">
      <w:r>
        <w:t>CU trong CPU chủ yếu dùng để làm gì?</w:t>
      </w:r>
    </w:p>
    <w:p w14:paraId="036839E6" w14:textId="77777777" w:rsidR="00E6719A" w:rsidRDefault="00000000">
      <w:pPr>
        <w:pStyle w:val="ListBullet"/>
      </w:pPr>
      <w:r>
        <w:t>A. Tăng hiệu năng</w:t>
      </w:r>
    </w:p>
    <w:p w14:paraId="5081D7CA" w14:textId="77777777" w:rsidR="00E6719A" w:rsidRDefault="00000000">
      <w:pPr>
        <w:pStyle w:val="ListBullet"/>
      </w:pPr>
      <w:r>
        <w:t>B. Giảm điện năng</w:t>
      </w:r>
    </w:p>
    <w:p w14:paraId="204032CE" w14:textId="77777777" w:rsidR="00E6719A" w:rsidRDefault="00000000">
      <w:pPr>
        <w:pStyle w:val="ListBullet"/>
      </w:pPr>
      <w:r>
        <w:t>C. Lưu dữ liệu vĩnh viễn</w:t>
      </w:r>
    </w:p>
    <w:p w14:paraId="59E9DB2E" w14:textId="77777777" w:rsidR="00E6719A" w:rsidRDefault="00000000">
      <w:pPr>
        <w:pStyle w:val="ListBullet"/>
      </w:pPr>
      <w:r>
        <w:t>D. Mã hóa dữ liệu</w:t>
      </w:r>
    </w:p>
    <w:p w14:paraId="7B8A6573" w14:textId="77777777" w:rsidR="00E6719A" w:rsidRDefault="00000000">
      <w:r>
        <w:t>Đáp án đúng: D</w:t>
      </w:r>
    </w:p>
    <w:p w14:paraId="0762E2A5" w14:textId="77777777" w:rsidR="00E6719A" w:rsidRDefault="00000000">
      <w:r>
        <w:t>Giải thích: Đáp án đúng vì đây là chức năng chính của thành phần được hỏi trong kiến trúc CPU. Trong ngữ cảnh của chủ đề 'Tổ chức CPU', thuật ngữ 'CU' liên quan đến 'điều khiển hoạt động của CPU'. Đây là dạng câu hỏi thường gặp trong đề thi cuối kỳ môn Kiến trúc máy tính.</w:t>
      </w:r>
    </w:p>
    <w:p w14:paraId="779D7CC6" w14:textId="77777777" w:rsidR="00E6719A" w:rsidRDefault="00000000">
      <w:pPr>
        <w:pStyle w:val="Heading2"/>
      </w:pPr>
      <w:r>
        <w:t>Câu 1839 [Trung bình] – Pipeline</w:t>
      </w:r>
    </w:p>
    <w:p w14:paraId="6FC8B7E8" w14:textId="77777777" w:rsidR="00E6719A" w:rsidRDefault="00000000">
      <w:r>
        <w:t>Phát biểu nào đúng nhất về EX?</w:t>
      </w:r>
    </w:p>
    <w:p w14:paraId="0244226A" w14:textId="77777777" w:rsidR="00E6719A" w:rsidRDefault="00000000">
      <w:pPr>
        <w:pStyle w:val="ListBullet"/>
      </w:pPr>
      <w:r>
        <w:t>A. Giải mã lệnh</w:t>
      </w:r>
    </w:p>
    <w:p w14:paraId="0AE8FBFA" w14:textId="77777777" w:rsidR="00E6719A" w:rsidRDefault="00000000">
      <w:pPr>
        <w:pStyle w:val="ListBullet"/>
      </w:pPr>
      <w:r>
        <w:t>B. Lưu cache</w:t>
      </w:r>
    </w:p>
    <w:p w14:paraId="27175388" w14:textId="77777777" w:rsidR="00E6719A" w:rsidRDefault="00000000">
      <w:pPr>
        <w:pStyle w:val="ListBullet"/>
      </w:pPr>
      <w:r>
        <w:t>C. Điều khiển bus</w:t>
      </w:r>
    </w:p>
    <w:p w14:paraId="44EC4B3C" w14:textId="77777777" w:rsidR="00E6719A" w:rsidRDefault="00000000">
      <w:pPr>
        <w:pStyle w:val="ListBullet"/>
      </w:pPr>
      <w:r>
        <w:t>D. Xuất tín hiệu video</w:t>
      </w:r>
    </w:p>
    <w:p w14:paraId="380F084A" w14:textId="77777777" w:rsidR="00E6719A" w:rsidRDefault="00000000">
      <w:r>
        <w:t>Đáp án đúng: B</w:t>
      </w:r>
    </w:p>
    <w:p w14:paraId="33BDC59E"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125303DC" w14:textId="77777777" w:rsidR="00E6719A" w:rsidRDefault="00000000">
      <w:pPr>
        <w:pStyle w:val="Heading2"/>
      </w:pPr>
      <w:r>
        <w:t>Câu 1840 [Trung bình] – Pipeline</w:t>
      </w:r>
    </w:p>
    <w:p w14:paraId="15C7D103" w14:textId="77777777" w:rsidR="00E6719A" w:rsidRDefault="00000000">
      <w:r>
        <w:t>Phát biểu nào đúng nhất về EX?</w:t>
      </w:r>
    </w:p>
    <w:p w14:paraId="2DAA1B82" w14:textId="77777777" w:rsidR="00E6719A" w:rsidRDefault="00000000">
      <w:pPr>
        <w:pStyle w:val="ListBullet"/>
      </w:pPr>
      <w:r>
        <w:t>A. Đọc dữ liệu</w:t>
      </w:r>
    </w:p>
    <w:p w14:paraId="71EE25A3" w14:textId="77777777" w:rsidR="00E6719A" w:rsidRDefault="00000000">
      <w:pPr>
        <w:pStyle w:val="ListBullet"/>
      </w:pPr>
      <w:r>
        <w:t>B. Ghi dữ liệu</w:t>
      </w:r>
    </w:p>
    <w:p w14:paraId="5826CF21" w14:textId="77777777" w:rsidR="00E6719A" w:rsidRDefault="00000000">
      <w:pPr>
        <w:pStyle w:val="ListBullet"/>
      </w:pPr>
      <w:r>
        <w:t>C. Tính toán logic</w:t>
      </w:r>
    </w:p>
    <w:p w14:paraId="63E51B00" w14:textId="77777777" w:rsidR="00E6719A" w:rsidRDefault="00000000">
      <w:pPr>
        <w:pStyle w:val="ListBullet"/>
      </w:pPr>
      <w:r>
        <w:t>D. Quản lý ngắt</w:t>
      </w:r>
    </w:p>
    <w:p w14:paraId="6749AC0F" w14:textId="77777777" w:rsidR="00E6719A" w:rsidRDefault="00000000">
      <w:r>
        <w:t>Đáp án đúng: A</w:t>
      </w:r>
    </w:p>
    <w:p w14:paraId="105AAC38" w14:textId="77777777" w:rsidR="00E6719A" w:rsidRDefault="00000000">
      <w:r>
        <w:t>Giải thích: Các lựa chọn còn lại hoặc thuộc thành phần khác, hoặc không phải chức năng chính. Trong ngữ cảnh của chủ đề 'Pipeline', thuật ngữ 'EX' liên quan đến 'Execute'. Đây là dạng câu hỏi thường gặp trong đề thi cuối kỳ môn Kiến trúc máy tính.</w:t>
      </w:r>
    </w:p>
    <w:p w14:paraId="018DA1FC" w14:textId="77777777" w:rsidR="00E6719A" w:rsidRDefault="00000000">
      <w:pPr>
        <w:pStyle w:val="Heading2"/>
      </w:pPr>
      <w:r>
        <w:t>Câu 1841 [Cơ bản] – Tổ chức CPU</w:t>
      </w:r>
    </w:p>
    <w:p w14:paraId="318BF885" w14:textId="77777777" w:rsidR="00E6719A" w:rsidRDefault="00000000">
      <w:r>
        <w:t>Điểm khác biệt quan trọng của CU là gì?</w:t>
      </w:r>
    </w:p>
    <w:p w14:paraId="61C9D417" w14:textId="77777777" w:rsidR="00E6719A" w:rsidRDefault="00000000">
      <w:pPr>
        <w:pStyle w:val="ListBullet"/>
      </w:pPr>
      <w:r>
        <w:t>A. Quản lý bộ nhớ</w:t>
      </w:r>
    </w:p>
    <w:p w14:paraId="16DA7087" w14:textId="77777777" w:rsidR="00E6719A" w:rsidRDefault="00000000">
      <w:pPr>
        <w:pStyle w:val="ListBullet"/>
      </w:pPr>
      <w:r>
        <w:t>B. Thực hiện phép toán</w:t>
      </w:r>
    </w:p>
    <w:p w14:paraId="551BB811" w14:textId="77777777" w:rsidR="00E6719A" w:rsidRDefault="00000000">
      <w:pPr>
        <w:pStyle w:val="ListBullet"/>
      </w:pPr>
      <w:r>
        <w:t>C. Điều khiển vào ra</w:t>
      </w:r>
    </w:p>
    <w:p w14:paraId="237159E4" w14:textId="77777777" w:rsidR="00E6719A" w:rsidRDefault="00000000">
      <w:pPr>
        <w:pStyle w:val="ListBullet"/>
      </w:pPr>
      <w:r>
        <w:t>D. Tăng xung clock</w:t>
      </w:r>
    </w:p>
    <w:p w14:paraId="4E924104" w14:textId="77777777" w:rsidR="00E6719A" w:rsidRDefault="00000000">
      <w:r>
        <w:t>Đáp án đúng: A</w:t>
      </w:r>
    </w:p>
    <w:p w14:paraId="5BD51157" w14:textId="77777777" w:rsidR="00E6719A" w:rsidRDefault="00000000">
      <w:r>
        <w:t>Giải thích: Hazard xảy ra khi pipeline không thể tiếp tục xử lý lệnh ở chu kỳ kế tiếp. Trong ngữ cảnh của chủ đề 'Tổ chức CPU', thuật ngữ 'CU' liên quan đến 'điều khiển hoạt động của CPU'. Đây là dạng câu hỏi thường gặp trong đề thi cuối kỳ môn Kiến trúc máy tính.</w:t>
      </w:r>
    </w:p>
    <w:p w14:paraId="18071D1C" w14:textId="77777777" w:rsidR="00E6719A" w:rsidRDefault="00000000">
      <w:pPr>
        <w:pStyle w:val="Heading2"/>
      </w:pPr>
      <w:r>
        <w:t>Câu 1842 [Vận dụng] – Tổ chức CPU</w:t>
      </w:r>
    </w:p>
    <w:p w14:paraId="63F4813A" w14:textId="77777777" w:rsidR="00E6719A" w:rsidRDefault="00000000">
      <w:r>
        <w:t>BIU trong CPU chủ yếu dùng để làm gì?</w:t>
      </w:r>
    </w:p>
    <w:p w14:paraId="360E87E8" w14:textId="77777777" w:rsidR="00E6719A" w:rsidRDefault="00000000">
      <w:pPr>
        <w:pStyle w:val="ListBullet"/>
      </w:pPr>
      <w:r>
        <w:t>A. Đọc dữ liệu</w:t>
      </w:r>
    </w:p>
    <w:p w14:paraId="66809018" w14:textId="77777777" w:rsidR="00E6719A" w:rsidRDefault="00000000">
      <w:pPr>
        <w:pStyle w:val="ListBullet"/>
      </w:pPr>
      <w:r>
        <w:t>B. Ghi dữ liệu</w:t>
      </w:r>
    </w:p>
    <w:p w14:paraId="6D24C720" w14:textId="77777777" w:rsidR="00E6719A" w:rsidRDefault="00000000">
      <w:pPr>
        <w:pStyle w:val="ListBullet"/>
      </w:pPr>
      <w:r>
        <w:t>C. Tính toán logic</w:t>
      </w:r>
    </w:p>
    <w:p w14:paraId="36F811BC" w14:textId="77777777" w:rsidR="00E6719A" w:rsidRDefault="00000000">
      <w:pPr>
        <w:pStyle w:val="ListBullet"/>
      </w:pPr>
      <w:r>
        <w:t>D. Quản lý ngắt</w:t>
      </w:r>
    </w:p>
    <w:p w14:paraId="65CD1D8E" w14:textId="77777777" w:rsidR="00E6719A" w:rsidRDefault="00000000">
      <w:r>
        <w:t>Đáp án đúng: C</w:t>
      </w:r>
    </w:p>
    <w:p w14:paraId="08F3BCA3" w14:textId="77777777" w:rsidR="00E6719A" w:rsidRDefault="00000000">
      <w:r>
        <w:t>Giải thích: Khái niệm này xuất hiện trực tiếp trong chương CPU và là nội dung trọng tâm thường thi cuối kỳ. Trong ngữ cảnh của chủ đề 'Tổ chức CPU', thuật ngữ 'BIU' liên quan đến 'kết nối CPU với bus hệ thống'. Đây là dạng câu hỏi thường gặp trong đề thi cuối kỳ môn Kiến trúc máy tính.</w:t>
      </w:r>
    </w:p>
    <w:p w14:paraId="099869D9" w14:textId="77777777" w:rsidR="00E6719A" w:rsidRDefault="00000000">
      <w:pPr>
        <w:pStyle w:val="Heading2"/>
      </w:pPr>
      <w:r>
        <w:t>Câu 1843 [Nâng cao] – Đơn vị điều khiển</w:t>
      </w:r>
    </w:p>
    <w:p w14:paraId="372158E3" w14:textId="77777777" w:rsidR="00E6719A" w:rsidRDefault="00000000">
      <w:r>
        <w:t>Phát biểu nào đúng nhất về Hardwired?</w:t>
      </w:r>
    </w:p>
    <w:p w14:paraId="155BD901" w14:textId="77777777" w:rsidR="00E6719A" w:rsidRDefault="00000000">
      <w:pPr>
        <w:pStyle w:val="ListBullet"/>
      </w:pPr>
      <w:r>
        <w:t>A. Giải mã lệnh</w:t>
      </w:r>
    </w:p>
    <w:p w14:paraId="7FA0BB59" w14:textId="77777777" w:rsidR="00E6719A" w:rsidRDefault="00000000">
      <w:pPr>
        <w:pStyle w:val="ListBullet"/>
      </w:pPr>
      <w:r>
        <w:t>B. Lưu cache</w:t>
      </w:r>
    </w:p>
    <w:p w14:paraId="54404A2E" w14:textId="77777777" w:rsidR="00E6719A" w:rsidRDefault="00000000">
      <w:pPr>
        <w:pStyle w:val="ListBullet"/>
      </w:pPr>
      <w:r>
        <w:t>C. Điều khiển bus</w:t>
      </w:r>
    </w:p>
    <w:p w14:paraId="416AA280" w14:textId="77777777" w:rsidR="00E6719A" w:rsidRDefault="00000000">
      <w:pPr>
        <w:pStyle w:val="ListBullet"/>
      </w:pPr>
      <w:r>
        <w:t>D. Xuất tín hiệu video</w:t>
      </w:r>
    </w:p>
    <w:p w14:paraId="32E8CF88" w14:textId="77777777" w:rsidR="00E6719A" w:rsidRDefault="00000000">
      <w:r>
        <w:t>Đáp án đúng: B</w:t>
      </w:r>
    </w:p>
    <w:p w14:paraId="286E75BD"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30A7ABA1" w14:textId="77777777" w:rsidR="00E6719A" w:rsidRDefault="00000000">
      <w:pPr>
        <w:pStyle w:val="Heading2"/>
      </w:pPr>
      <w:r>
        <w:t>Câu 1844 [Trung bình] – Đơn vị điều khiển</w:t>
      </w:r>
    </w:p>
    <w:p w14:paraId="2B6FFC68" w14:textId="77777777" w:rsidR="00E6719A" w:rsidRDefault="00000000">
      <w:r>
        <w:t>Phát biểu nào đúng nhất về Hardwired?</w:t>
      </w:r>
    </w:p>
    <w:p w14:paraId="0232EF1D" w14:textId="77777777" w:rsidR="00E6719A" w:rsidRDefault="00000000">
      <w:pPr>
        <w:pStyle w:val="ListBullet"/>
      </w:pPr>
      <w:r>
        <w:t>A. Đọc dữ liệu</w:t>
      </w:r>
    </w:p>
    <w:p w14:paraId="770BCA07" w14:textId="77777777" w:rsidR="00E6719A" w:rsidRDefault="00000000">
      <w:pPr>
        <w:pStyle w:val="ListBullet"/>
      </w:pPr>
      <w:r>
        <w:t>B. Ghi dữ liệu</w:t>
      </w:r>
    </w:p>
    <w:p w14:paraId="1A526BFA" w14:textId="77777777" w:rsidR="00E6719A" w:rsidRDefault="00000000">
      <w:pPr>
        <w:pStyle w:val="ListBullet"/>
      </w:pPr>
      <w:r>
        <w:t>C. Tính toán logic</w:t>
      </w:r>
    </w:p>
    <w:p w14:paraId="670522EB" w14:textId="77777777" w:rsidR="00E6719A" w:rsidRDefault="00000000">
      <w:pPr>
        <w:pStyle w:val="ListBullet"/>
      </w:pPr>
      <w:r>
        <w:t>D. Quản lý ngắt</w:t>
      </w:r>
    </w:p>
    <w:p w14:paraId="4B198E0D" w14:textId="77777777" w:rsidR="00E6719A" w:rsidRDefault="00000000">
      <w:r>
        <w:t>Đáp án đúng: C</w:t>
      </w:r>
    </w:p>
    <w:p w14:paraId="2E6B6C27"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6A20EF6E" w14:textId="77777777" w:rsidR="00E6719A" w:rsidRDefault="00000000">
      <w:pPr>
        <w:pStyle w:val="Heading2"/>
      </w:pPr>
      <w:r>
        <w:t>Câu 1845 [Trung bình] – Hazard</w:t>
      </w:r>
    </w:p>
    <w:p w14:paraId="0C8E31F2" w14:textId="77777777" w:rsidR="00E6719A" w:rsidRDefault="00000000">
      <w:r>
        <w:t>Trong chu trình lệnh, bước nào thực hiện nhiệm vụ rẽ nhánh?</w:t>
      </w:r>
    </w:p>
    <w:p w14:paraId="461EC25E" w14:textId="77777777" w:rsidR="00E6719A" w:rsidRDefault="00000000">
      <w:pPr>
        <w:pStyle w:val="ListBullet"/>
      </w:pPr>
      <w:r>
        <w:t>A. Đọc dữ liệu</w:t>
      </w:r>
    </w:p>
    <w:p w14:paraId="2513657E" w14:textId="77777777" w:rsidR="00E6719A" w:rsidRDefault="00000000">
      <w:pPr>
        <w:pStyle w:val="ListBullet"/>
      </w:pPr>
      <w:r>
        <w:t>B. Ghi dữ liệu</w:t>
      </w:r>
    </w:p>
    <w:p w14:paraId="74296857" w14:textId="77777777" w:rsidR="00E6719A" w:rsidRDefault="00000000">
      <w:pPr>
        <w:pStyle w:val="ListBullet"/>
      </w:pPr>
      <w:r>
        <w:t>C. Tính toán logic</w:t>
      </w:r>
    </w:p>
    <w:p w14:paraId="7394BC13" w14:textId="77777777" w:rsidR="00E6719A" w:rsidRDefault="00000000">
      <w:pPr>
        <w:pStyle w:val="ListBullet"/>
      </w:pPr>
      <w:r>
        <w:t>D. Quản lý ngắt</w:t>
      </w:r>
    </w:p>
    <w:p w14:paraId="2C002974" w14:textId="77777777" w:rsidR="00E6719A" w:rsidRDefault="00000000">
      <w:r>
        <w:t>Đáp án đúng: B</w:t>
      </w:r>
    </w:p>
    <w:p w14:paraId="1D43070F"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2F727B9B" w14:textId="77777777" w:rsidR="00E6719A" w:rsidRDefault="00000000">
      <w:pPr>
        <w:pStyle w:val="Heading2"/>
      </w:pPr>
      <w:r>
        <w:t>Câu 1846 [Vận dụng] – Đơn vị điều khiển</w:t>
      </w:r>
    </w:p>
    <w:p w14:paraId="55FCA2C7" w14:textId="77777777" w:rsidR="00E6719A" w:rsidRDefault="00000000">
      <w:r>
        <w:t>Trong chu trình lệnh, bước nào thực hiện nhiệm vụ thiết kế nối kết cứng?</w:t>
      </w:r>
    </w:p>
    <w:p w14:paraId="57FD9258" w14:textId="77777777" w:rsidR="00E6719A" w:rsidRDefault="00000000">
      <w:pPr>
        <w:pStyle w:val="ListBullet"/>
      </w:pPr>
      <w:r>
        <w:t>A. Giải mã lệnh</w:t>
      </w:r>
    </w:p>
    <w:p w14:paraId="35E422F2" w14:textId="77777777" w:rsidR="00E6719A" w:rsidRDefault="00000000">
      <w:pPr>
        <w:pStyle w:val="ListBullet"/>
      </w:pPr>
      <w:r>
        <w:t>B. Lưu cache</w:t>
      </w:r>
    </w:p>
    <w:p w14:paraId="0C1D63C0" w14:textId="77777777" w:rsidR="00E6719A" w:rsidRDefault="00000000">
      <w:pPr>
        <w:pStyle w:val="ListBullet"/>
      </w:pPr>
      <w:r>
        <w:t>C. Điều khiển bus</w:t>
      </w:r>
    </w:p>
    <w:p w14:paraId="5E887B50" w14:textId="77777777" w:rsidR="00E6719A" w:rsidRDefault="00000000">
      <w:pPr>
        <w:pStyle w:val="ListBullet"/>
      </w:pPr>
      <w:r>
        <w:t>D. Xuất tín hiệu video</w:t>
      </w:r>
    </w:p>
    <w:p w14:paraId="34EF9F9A" w14:textId="77777777" w:rsidR="00E6719A" w:rsidRDefault="00000000">
      <w:r>
        <w:t>Đáp án đúng: D</w:t>
      </w:r>
    </w:p>
    <w:p w14:paraId="67CAB43B"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66711ABE" w14:textId="77777777" w:rsidR="00E6719A" w:rsidRDefault="00000000">
      <w:pPr>
        <w:pStyle w:val="Heading2"/>
      </w:pPr>
      <w:r>
        <w:t>Câu 1847 [Trung bình] – Hazard</w:t>
      </w:r>
    </w:p>
    <w:p w14:paraId="1C1BC6AA" w14:textId="77777777" w:rsidR="00E6719A" w:rsidRDefault="00000000">
      <w:r>
        <w:t>Phát biểu nào đúng nhất về Data Hazard?</w:t>
      </w:r>
    </w:p>
    <w:p w14:paraId="70A120DA" w14:textId="77777777" w:rsidR="00E6719A" w:rsidRDefault="00000000">
      <w:pPr>
        <w:pStyle w:val="ListBullet"/>
      </w:pPr>
      <w:r>
        <w:t>A. Đọc dữ liệu</w:t>
      </w:r>
    </w:p>
    <w:p w14:paraId="707634C4" w14:textId="77777777" w:rsidR="00E6719A" w:rsidRDefault="00000000">
      <w:pPr>
        <w:pStyle w:val="ListBullet"/>
      </w:pPr>
      <w:r>
        <w:t>B. Ghi dữ liệu</w:t>
      </w:r>
    </w:p>
    <w:p w14:paraId="01D340DD" w14:textId="77777777" w:rsidR="00E6719A" w:rsidRDefault="00000000">
      <w:pPr>
        <w:pStyle w:val="ListBullet"/>
      </w:pPr>
      <w:r>
        <w:t>C. Tính toán logic</w:t>
      </w:r>
    </w:p>
    <w:p w14:paraId="206C02ED" w14:textId="77777777" w:rsidR="00E6719A" w:rsidRDefault="00000000">
      <w:pPr>
        <w:pStyle w:val="ListBullet"/>
      </w:pPr>
      <w:r>
        <w:t>D. Quản lý ngắt</w:t>
      </w:r>
    </w:p>
    <w:p w14:paraId="6AB9111E" w14:textId="77777777" w:rsidR="00E6719A" w:rsidRDefault="00000000">
      <w:r>
        <w:t>Đáp án đúng: C</w:t>
      </w:r>
    </w:p>
    <w:p w14:paraId="58D2A6A1"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244F5C8F" w14:textId="77777777" w:rsidR="00E6719A" w:rsidRDefault="00000000">
      <w:pPr>
        <w:pStyle w:val="Heading2"/>
      </w:pPr>
      <w:r>
        <w:t>Câu 1848 [Vận dụng] – Tổ chức CPU</w:t>
      </w:r>
    </w:p>
    <w:p w14:paraId="139EAD46" w14:textId="77777777" w:rsidR="00E6719A" w:rsidRDefault="00000000">
      <w:r>
        <w:t>Trong kiến trúc CPU, thành phần nào có chức năng lưu trữ tạm dữ liệu và địa chỉ?</w:t>
      </w:r>
    </w:p>
    <w:p w14:paraId="496A094E" w14:textId="77777777" w:rsidR="00E6719A" w:rsidRDefault="00000000">
      <w:pPr>
        <w:pStyle w:val="ListBullet"/>
      </w:pPr>
      <w:r>
        <w:t>A. Giải mã lệnh</w:t>
      </w:r>
    </w:p>
    <w:p w14:paraId="03F3DBFE" w14:textId="77777777" w:rsidR="00E6719A" w:rsidRDefault="00000000">
      <w:pPr>
        <w:pStyle w:val="ListBullet"/>
      </w:pPr>
      <w:r>
        <w:t>B. Lưu cache</w:t>
      </w:r>
    </w:p>
    <w:p w14:paraId="3D4B4CE8" w14:textId="77777777" w:rsidR="00E6719A" w:rsidRDefault="00000000">
      <w:pPr>
        <w:pStyle w:val="ListBullet"/>
      </w:pPr>
      <w:r>
        <w:t>C. Điều khiển bus</w:t>
      </w:r>
    </w:p>
    <w:p w14:paraId="0CD22B83" w14:textId="77777777" w:rsidR="00E6719A" w:rsidRDefault="00000000">
      <w:pPr>
        <w:pStyle w:val="ListBullet"/>
      </w:pPr>
      <w:r>
        <w:t>D. Xuất tín hiệu video</w:t>
      </w:r>
    </w:p>
    <w:p w14:paraId="75DC0226" w14:textId="77777777" w:rsidR="00E6719A" w:rsidRDefault="00000000">
      <w:r>
        <w:t>Đáp án đúng: B</w:t>
      </w:r>
    </w:p>
    <w:p w14:paraId="144B698A"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2C1C7ED1" w14:textId="77777777" w:rsidR="00E6719A" w:rsidRDefault="00000000">
      <w:pPr>
        <w:pStyle w:val="Heading2"/>
      </w:pPr>
      <w:r>
        <w:t>Câu 1849 [Cơ bản] – Đơn vị điều khiển</w:t>
      </w:r>
    </w:p>
    <w:p w14:paraId="5C39EDCB" w14:textId="77777777" w:rsidR="00E6719A" w:rsidRDefault="00000000">
      <w:r>
        <w:t>Trong kiến trúc CPU, thành phần nào có chức năng thiết kế vi chương trình?</w:t>
      </w:r>
    </w:p>
    <w:p w14:paraId="356464BB" w14:textId="77777777" w:rsidR="00E6719A" w:rsidRDefault="00000000">
      <w:pPr>
        <w:pStyle w:val="ListBullet"/>
      </w:pPr>
      <w:r>
        <w:t>A. Giải mã lệnh</w:t>
      </w:r>
    </w:p>
    <w:p w14:paraId="6779278F" w14:textId="77777777" w:rsidR="00E6719A" w:rsidRDefault="00000000">
      <w:pPr>
        <w:pStyle w:val="ListBullet"/>
      </w:pPr>
      <w:r>
        <w:t>B. Lưu cache</w:t>
      </w:r>
    </w:p>
    <w:p w14:paraId="2DEF79AF" w14:textId="77777777" w:rsidR="00E6719A" w:rsidRDefault="00000000">
      <w:pPr>
        <w:pStyle w:val="ListBullet"/>
      </w:pPr>
      <w:r>
        <w:t>C. Điều khiển bus</w:t>
      </w:r>
    </w:p>
    <w:p w14:paraId="571BF528" w14:textId="77777777" w:rsidR="00E6719A" w:rsidRDefault="00000000">
      <w:pPr>
        <w:pStyle w:val="ListBullet"/>
      </w:pPr>
      <w:r>
        <w:t>D. Xuất tín hiệu video</w:t>
      </w:r>
    </w:p>
    <w:p w14:paraId="6698DD6A" w14:textId="77777777" w:rsidR="00E6719A" w:rsidRDefault="00000000">
      <w:r>
        <w:t>Đáp án đúng: D</w:t>
      </w:r>
    </w:p>
    <w:p w14:paraId="11731C34"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080DB190" w14:textId="77777777" w:rsidR="00E6719A" w:rsidRDefault="00000000">
      <w:pPr>
        <w:pStyle w:val="Heading2"/>
      </w:pPr>
      <w:r>
        <w:t>Câu 1850 [Trung bình] – Hazard</w:t>
      </w:r>
    </w:p>
    <w:p w14:paraId="10619D69" w14:textId="77777777" w:rsidR="00E6719A" w:rsidRDefault="00000000">
      <w:r>
        <w:t>Phát biểu nào đúng nhất về Data Hazard?</w:t>
      </w:r>
    </w:p>
    <w:p w14:paraId="0BE06C30" w14:textId="77777777" w:rsidR="00E6719A" w:rsidRDefault="00000000">
      <w:pPr>
        <w:pStyle w:val="ListBullet"/>
      </w:pPr>
      <w:r>
        <w:t>A. Tăng hiệu năng</w:t>
      </w:r>
    </w:p>
    <w:p w14:paraId="3BA312E7" w14:textId="77777777" w:rsidR="00E6719A" w:rsidRDefault="00000000">
      <w:pPr>
        <w:pStyle w:val="ListBullet"/>
      </w:pPr>
      <w:r>
        <w:t>B. Giảm điện năng</w:t>
      </w:r>
    </w:p>
    <w:p w14:paraId="7A18FADC" w14:textId="77777777" w:rsidR="00E6719A" w:rsidRDefault="00000000">
      <w:pPr>
        <w:pStyle w:val="ListBullet"/>
      </w:pPr>
      <w:r>
        <w:t>C. Lưu dữ liệu vĩnh viễn</w:t>
      </w:r>
    </w:p>
    <w:p w14:paraId="2B5CCD0C" w14:textId="77777777" w:rsidR="00E6719A" w:rsidRDefault="00000000">
      <w:pPr>
        <w:pStyle w:val="ListBullet"/>
      </w:pPr>
      <w:r>
        <w:t>D. Mã hóa dữ liệu</w:t>
      </w:r>
    </w:p>
    <w:p w14:paraId="22331A68" w14:textId="77777777" w:rsidR="00E6719A" w:rsidRDefault="00000000">
      <w:r>
        <w:t>Đáp án đúng: D</w:t>
      </w:r>
    </w:p>
    <w:p w14:paraId="1D88C17A"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227339EB" w14:textId="77777777" w:rsidR="00E6719A" w:rsidRDefault="00000000">
      <w:pPr>
        <w:pStyle w:val="Heading2"/>
      </w:pPr>
      <w:r>
        <w:t>Câu 1851 [Trung bình] – Đơn vị điều khiển</w:t>
      </w:r>
    </w:p>
    <w:p w14:paraId="3981A29F" w14:textId="77777777" w:rsidR="00E6719A" w:rsidRDefault="00000000">
      <w:r>
        <w:t>Hardwired trong CPU chủ yếu dùng để làm gì?</w:t>
      </w:r>
    </w:p>
    <w:p w14:paraId="3D4874B8" w14:textId="77777777" w:rsidR="00E6719A" w:rsidRDefault="00000000">
      <w:pPr>
        <w:pStyle w:val="ListBullet"/>
      </w:pPr>
      <w:r>
        <w:t>A. Quản lý bộ nhớ</w:t>
      </w:r>
    </w:p>
    <w:p w14:paraId="1FB29136" w14:textId="77777777" w:rsidR="00E6719A" w:rsidRDefault="00000000">
      <w:pPr>
        <w:pStyle w:val="ListBullet"/>
      </w:pPr>
      <w:r>
        <w:t>B. Thực hiện phép toán</w:t>
      </w:r>
    </w:p>
    <w:p w14:paraId="20797A58" w14:textId="77777777" w:rsidR="00E6719A" w:rsidRDefault="00000000">
      <w:pPr>
        <w:pStyle w:val="ListBullet"/>
      </w:pPr>
      <w:r>
        <w:t>C. Điều khiển vào ra</w:t>
      </w:r>
    </w:p>
    <w:p w14:paraId="6F573E82" w14:textId="77777777" w:rsidR="00E6719A" w:rsidRDefault="00000000">
      <w:pPr>
        <w:pStyle w:val="ListBullet"/>
      </w:pPr>
      <w:r>
        <w:t>D. Tăng xung clock</w:t>
      </w:r>
    </w:p>
    <w:p w14:paraId="0105F871" w14:textId="77777777" w:rsidR="00E6719A" w:rsidRDefault="00000000">
      <w:r>
        <w:t>Đáp án đúng: A</w:t>
      </w:r>
    </w:p>
    <w:p w14:paraId="5D18BA3A"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18AD1F3C" w14:textId="77777777" w:rsidR="00E6719A" w:rsidRDefault="00000000">
      <w:pPr>
        <w:pStyle w:val="Heading2"/>
      </w:pPr>
      <w:r>
        <w:t>Câu 1852 [Vận dụng] – Đơn vị điều khiển</w:t>
      </w:r>
    </w:p>
    <w:p w14:paraId="44940FC5" w14:textId="77777777" w:rsidR="00E6719A" w:rsidRDefault="00000000">
      <w:r>
        <w:t>Điểm khác biệt quan trọng của Microprogrammed là gì?</w:t>
      </w:r>
    </w:p>
    <w:p w14:paraId="7F2DE3A3" w14:textId="77777777" w:rsidR="00E6719A" w:rsidRDefault="00000000">
      <w:pPr>
        <w:pStyle w:val="ListBullet"/>
      </w:pPr>
      <w:r>
        <w:t>A. Đọc dữ liệu</w:t>
      </w:r>
    </w:p>
    <w:p w14:paraId="1E82D3B6" w14:textId="77777777" w:rsidR="00E6719A" w:rsidRDefault="00000000">
      <w:pPr>
        <w:pStyle w:val="ListBullet"/>
      </w:pPr>
      <w:r>
        <w:t>B. Ghi dữ liệu</w:t>
      </w:r>
    </w:p>
    <w:p w14:paraId="1C00AB63" w14:textId="77777777" w:rsidR="00E6719A" w:rsidRDefault="00000000">
      <w:pPr>
        <w:pStyle w:val="ListBullet"/>
      </w:pPr>
      <w:r>
        <w:t>C. Tính toán logic</w:t>
      </w:r>
    </w:p>
    <w:p w14:paraId="60BBA644" w14:textId="77777777" w:rsidR="00E6719A" w:rsidRDefault="00000000">
      <w:pPr>
        <w:pStyle w:val="ListBullet"/>
      </w:pPr>
      <w:r>
        <w:t>D. Quản lý ngắt</w:t>
      </w:r>
    </w:p>
    <w:p w14:paraId="19E66C7A" w14:textId="77777777" w:rsidR="00E6719A" w:rsidRDefault="00000000">
      <w:r>
        <w:t>Đáp án đúng: A</w:t>
      </w:r>
    </w:p>
    <w:p w14:paraId="37DC3BC5"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16EDB7EE" w14:textId="77777777" w:rsidR="00E6719A" w:rsidRDefault="00000000">
      <w:pPr>
        <w:pStyle w:val="Heading2"/>
      </w:pPr>
      <w:r>
        <w:t>Câu 1853 [Nâng cao] – Pipeline</w:t>
      </w:r>
    </w:p>
    <w:p w14:paraId="38B5E440" w14:textId="77777777" w:rsidR="00E6719A" w:rsidRDefault="00000000">
      <w:r>
        <w:t>Trong chu trình lệnh, bước nào thực hiện nhiệm vụ Instruction Decode?</w:t>
      </w:r>
    </w:p>
    <w:p w14:paraId="35024D55" w14:textId="77777777" w:rsidR="00E6719A" w:rsidRDefault="00000000">
      <w:pPr>
        <w:pStyle w:val="ListBullet"/>
      </w:pPr>
      <w:r>
        <w:t>A. Giải mã lệnh</w:t>
      </w:r>
    </w:p>
    <w:p w14:paraId="345D86CD" w14:textId="77777777" w:rsidR="00E6719A" w:rsidRDefault="00000000">
      <w:pPr>
        <w:pStyle w:val="ListBullet"/>
      </w:pPr>
      <w:r>
        <w:t>B. Lưu cache</w:t>
      </w:r>
    </w:p>
    <w:p w14:paraId="030946E9" w14:textId="77777777" w:rsidR="00E6719A" w:rsidRDefault="00000000">
      <w:pPr>
        <w:pStyle w:val="ListBullet"/>
      </w:pPr>
      <w:r>
        <w:t>C. Điều khiển bus</w:t>
      </w:r>
    </w:p>
    <w:p w14:paraId="15F2035B" w14:textId="77777777" w:rsidR="00E6719A" w:rsidRDefault="00000000">
      <w:pPr>
        <w:pStyle w:val="ListBullet"/>
      </w:pPr>
      <w:r>
        <w:t>D. Xuất tín hiệu video</w:t>
      </w:r>
    </w:p>
    <w:p w14:paraId="00778212" w14:textId="77777777" w:rsidR="00E6719A" w:rsidRDefault="00000000">
      <w:r>
        <w:t>Đáp án đúng: B</w:t>
      </w:r>
    </w:p>
    <w:p w14:paraId="03C5A603"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507E80C8" w14:textId="77777777" w:rsidR="00E6719A" w:rsidRDefault="00000000">
      <w:pPr>
        <w:pStyle w:val="Heading2"/>
      </w:pPr>
      <w:r>
        <w:t>Câu 1854 [Cơ bản] – Chu trình lệnh</w:t>
      </w:r>
    </w:p>
    <w:p w14:paraId="201F46C4" w14:textId="77777777" w:rsidR="00E6719A" w:rsidRDefault="00000000">
      <w:r>
        <w:t>Decode trong CPU chủ yếu dùng để làm gì?</w:t>
      </w:r>
    </w:p>
    <w:p w14:paraId="6AEA9A14" w14:textId="77777777" w:rsidR="00E6719A" w:rsidRDefault="00000000">
      <w:pPr>
        <w:pStyle w:val="ListBullet"/>
      </w:pPr>
      <w:r>
        <w:t>A. Giải mã lệnh</w:t>
      </w:r>
    </w:p>
    <w:p w14:paraId="4525D90B" w14:textId="77777777" w:rsidR="00E6719A" w:rsidRDefault="00000000">
      <w:pPr>
        <w:pStyle w:val="ListBullet"/>
      </w:pPr>
      <w:r>
        <w:t>B. Lưu cache</w:t>
      </w:r>
    </w:p>
    <w:p w14:paraId="58044480" w14:textId="77777777" w:rsidR="00E6719A" w:rsidRDefault="00000000">
      <w:pPr>
        <w:pStyle w:val="ListBullet"/>
      </w:pPr>
      <w:r>
        <w:t>C. Điều khiển bus</w:t>
      </w:r>
    </w:p>
    <w:p w14:paraId="36C4C39C" w14:textId="77777777" w:rsidR="00E6719A" w:rsidRDefault="00000000">
      <w:pPr>
        <w:pStyle w:val="ListBullet"/>
      </w:pPr>
      <w:r>
        <w:t>D. Xuất tín hiệu video</w:t>
      </w:r>
    </w:p>
    <w:p w14:paraId="3590FABC" w14:textId="77777777" w:rsidR="00E6719A" w:rsidRDefault="00000000">
      <w:r>
        <w:t>Đáp án đúng: B</w:t>
      </w:r>
    </w:p>
    <w:p w14:paraId="15EFC794"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2AC844F8" w14:textId="77777777" w:rsidR="00E6719A" w:rsidRDefault="00000000">
      <w:pPr>
        <w:pStyle w:val="Heading2"/>
      </w:pPr>
      <w:r>
        <w:t>Câu 1855 [Nâng cao] – Tổ chức CPU</w:t>
      </w:r>
    </w:p>
    <w:p w14:paraId="600AAD84" w14:textId="77777777" w:rsidR="00E6719A" w:rsidRDefault="00000000">
      <w:r>
        <w:t>RF trong CPU chủ yếu dùng để làm gì?</w:t>
      </w:r>
    </w:p>
    <w:p w14:paraId="14AF8F7A" w14:textId="77777777" w:rsidR="00E6719A" w:rsidRDefault="00000000">
      <w:pPr>
        <w:pStyle w:val="ListBullet"/>
      </w:pPr>
      <w:r>
        <w:t>A. Tăng hiệu năng</w:t>
      </w:r>
    </w:p>
    <w:p w14:paraId="2E1FEBBA" w14:textId="77777777" w:rsidR="00E6719A" w:rsidRDefault="00000000">
      <w:pPr>
        <w:pStyle w:val="ListBullet"/>
      </w:pPr>
      <w:r>
        <w:t>B. Giảm điện năng</w:t>
      </w:r>
    </w:p>
    <w:p w14:paraId="19A2FF16" w14:textId="77777777" w:rsidR="00E6719A" w:rsidRDefault="00000000">
      <w:pPr>
        <w:pStyle w:val="ListBullet"/>
      </w:pPr>
      <w:r>
        <w:t>C. Lưu dữ liệu vĩnh viễn</w:t>
      </w:r>
    </w:p>
    <w:p w14:paraId="1D20B188" w14:textId="77777777" w:rsidR="00E6719A" w:rsidRDefault="00000000">
      <w:pPr>
        <w:pStyle w:val="ListBullet"/>
      </w:pPr>
      <w:r>
        <w:t>D. Mã hóa dữ liệu</w:t>
      </w:r>
    </w:p>
    <w:p w14:paraId="0A476D46" w14:textId="77777777" w:rsidR="00E6719A" w:rsidRDefault="00000000">
      <w:r>
        <w:t>Đáp án đúng: A</w:t>
      </w:r>
    </w:p>
    <w:p w14:paraId="7137D91D"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069120B4" w14:textId="77777777" w:rsidR="00E6719A" w:rsidRDefault="00000000">
      <w:pPr>
        <w:pStyle w:val="Heading2"/>
      </w:pPr>
      <w:r>
        <w:t>Câu 1856 [Cơ bản] – Đơn vị điều khiển</w:t>
      </w:r>
    </w:p>
    <w:p w14:paraId="08A053EA" w14:textId="77777777" w:rsidR="00E6719A" w:rsidRDefault="00000000">
      <w:r>
        <w:t>Trong chu trình lệnh, bước nào thực hiện nhiệm vụ thiết kế vi chương trình?</w:t>
      </w:r>
    </w:p>
    <w:p w14:paraId="09BFE62B" w14:textId="77777777" w:rsidR="00E6719A" w:rsidRDefault="00000000">
      <w:pPr>
        <w:pStyle w:val="ListBullet"/>
      </w:pPr>
      <w:r>
        <w:t>A. Đọc dữ liệu</w:t>
      </w:r>
    </w:p>
    <w:p w14:paraId="21EDAEE7" w14:textId="77777777" w:rsidR="00E6719A" w:rsidRDefault="00000000">
      <w:pPr>
        <w:pStyle w:val="ListBullet"/>
      </w:pPr>
      <w:r>
        <w:t>B. Ghi dữ liệu</w:t>
      </w:r>
    </w:p>
    <w:p w14:paraId="365B9EFF" w14:textId="77777777" w:rsidR="00E6719A" w:rsidRDefault="00000000">
      <w:pPr>
        <w:pStyle w:val="ListBullet"/>
      </w:pPr>
      <w:r>
        <w:t>C. Tính toán logic</w:t>
      </w:r>
    </w:p>
    <w:p w14:paraId="73EF769F" w14:textId="77777777" w:rsidR="00E6719A" w:rsidRDefault="00000000">
      <w:pPr>
        <w:pStyle w:val="ListBullet"/>
      </w:pPr>
      <w:r>
        <w:t>D. Quản lý ngắt</w:t>
      </w:r>
    </w:p>
    <w:p w14:paraId="44A6B7BC" w14:textId="77777777" w:rsidR="00E6719A" w:rsidRDefault="00000000">
      <w:r>
        <w:t>Đáp án đúng: B</w:t>
      </w:r>
    </w:p>
    <w:p w14:paraId="4AE37872"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13907C64" w14:textId="77777777" w:rsidR="00E6719A" w:rsidRDefault="00000000">
      <w:pPr>
        <w:pStyle w:val="Heading2"/>
      </w:pPr>
      <w:r>
        <w:t>Câu 1857 [Cơ bản] – Tổ chức CPU</w:t>
      </w:r>
    </w:p>
    <w:p w14:paraId="2900CD0A" w14:textId="77777777" w:rsidR="00E6719A" w:rsidRDefault="00000000">
      <w:r>
        <w:t>Trong chu trình lệnh, bước nào thực hiện nhiệm vụ thực hiện phép toán số học và logic?</w:t>
      </w:r>
    </w:p>
    <w:p w14:paraId="1EC6C1C4" w14:textId="77777777" w:rsidR="00E6719A" w:rsidRDefault="00000000">
      <w:pPr>
        <w:pStyle w:val="ListBullet"/>
      </w:pPr>
      <w:r>
        <w:t>A. Tăng hiệu năng</w:t>
      </w:r>
    </w:p>
    <w:p w14:paraId="4A043A78" w14:textId="77777777" w:rsidR="00E6719A" w:rsidRDefault="00000000">
      <w:pPr>
        <w:pStyle w:val="ListBullet"/>
      </w:pPr>
      <w:r>
        <w:t>B. Giảm điện năng</w:t>
      </w:r>
    </w:p>
    <w:p w14:paraId="1F43E543" w14:textId="77777777" w:rsidR="00E6719A" w:rsidRDefault="00000000">
      <w:pPr>
        <w:pStyle w:val="ListBullet"/>
      </w:pPr>
      <w:r>
        <w:t>C. Lưu dữ liệu vĩnh viễn</w:t>
      </w:r>
    </w:p>
    <w:p w14:paraId="0ABF02C0" w14:textId="77777777" w:rsidR="00E6719A" w:rsidRDefault="00000000">
      <w:pPr>
        <w:pStyle w:val="ListBullet"/>
      </w:pPr>
      <w:r>
        <w:t>D. Mã hóa dữ liệu</w:t>
      </w:r>
    </w:p>
    <w:p w14:paraId="5CD93732" w14:textId="77777777" w:rsidR="00E6719A" w:rsidRDefault="00000000">
      <w:r>
        <w:t>Đáp án đúng: C</w:t>
      </w:r>
    </w:p>
    <w:p w14:paraId="142762E4"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4609839E" w14:textId="77777777" w:rsidR="00E6719A" w:rsidRDefault="00000000">
      <w:pPr>
        <w:pStyle w:val="Heading2"/>
      </w:pPr>
      <w:r>
        <w:t>Câu 1858 [Cơ bản] – Tổ chức CPU</w:t>
      </w:r>
    </w:p>
    <w:p w14:paraId="760B267A" w14:textId="77777777" w:rsidR="00E6719A" w:rsidRDefault="00000000">
      <w:r>
        <w:t>Phát biểu nào đúng nhất về BIU?</w:t>
      </w:r>
    </w:p>
    <w:p w14:paraId="24D00D9C" w14:textId="77777777" w:rsidR="00E6719A" w:rsidRDefault="00000000">
      <w:pPr>
        <w:pStyle w:val="ListBullet"/>
      </w:pPr>
      <w:r>
        <w:t>A. Quản lý bộ nhớ</w:t>
      </w:r>
    </w:p>
    <w:p w14:paraId="5CA6D3BD" w14:textId="77777777" w:rsidR="00E6719A" w:rsidRDefault="00000000">
      <w:pPr>
        <w:pStyle w:val="ListBullet"/>
      </w:pPr>
      <w:r>
        <w:t>B. Thực hiện phép toán</w:t>
      </w:r>
    </w:p>
    <w:p w14:paraId="0715F11A" w14:textId="77777777" w:rsidR="00E6719A" w:rsidRDefault="00000000">
      <w:pPr>
        <w:pStyle w:val="ListBullet"/>
      </w:pPr>
      <w:r>
        <w:t>C. Điều khiển vào ra</w:t>
      </w:r>
    </w:p>
    <w:p w14:paraId="6FCF1416" w14:textId="77777777" w:rsidR="00E6719A" w:rsidRDefault="00000000">
      <w:pPr>
        <w:pStyle w:val="ListBullet"/>
      </w:pPr>
      <w:r>
        <w:t>D. Tăng xung clock</w:t>
      </w:r>
    </w:p>
    <w:p w14:paraId="76427F2F" w14:textId="77777777" w:rsidR="00E6719A" w:rsidRDefault="00000000">
      <w:r>
        <w:t>Đáp án đúng: A</w:t>
      </w:r>
    </w:p>
    <w:p w14:paraId="70161D31" w14:textId="77777777" w:rsidR="00E6719A" w:rsidRDefault="00000000">
      <w:r>
        <w:t>Giải thích: Pipeline giúp tăng throughput bằng cách thực hiện chồng lấp nhiều giai đoạn lệnh. Trong ngữ cảnh của chủ đề 'Tổ chức CPU', thuật ngữ 'BIU' liên quan đến 'kết nối CPU với bus hệ thống'. Đây là dạng câu hỏi thường gặp trong đề thi cuối kỳ môn Kiến trúc máy tính.</w:t>
      </w:r>
    </w:p>
    <w:p w14:paraId="1B6AC907" w14:textId="77777777" w:rsidR="00E6719A" w:rsidRDefault="00000000">
      <w:pPr>
        <w:pStyle w:val="Heading2"/>
      </w:pPr>
      <w:r>
        <w:t>Câu 1859 [Trung bình] – Chu trình lệnh</w:t>
      </w:r>
    </w:p>
    <w:p w14:paraId="6AAEDE7E" w14:textId="77777777" w:rsidR="00E6719A" w:rsidRDefault="00000000">
      <w:r>
        <w:t>Phát biểu nào đúng nhất về Write Back?</w:t>
      </w:r>
    </w:p>
    <w:p w14:paraId="519A7684" w14:textId="77777777" w:rsidR="00E6719A" w:rsidRDefault="00000000">
      <w:pPr>
        <w:pStyle w:val="ListBullet"/>
      </w:pPr>
      <w:r>
        <w:t>A. Đọc dữ liệu</w:t>
      </w:r>
    </w:p>
    <w:p w14:paraId="2DC191A0" w14:textId="77777777" w:rsidR="00E6719A" w:rsidRDefault="00000000">
      <w:pPr>
        <w:pStyle w:val="ListBullet"/>
      </w:pPr>
      <w:r>
        <w:t>B. Ghi dữ liệu</w:t>
      </w:r>
    </w:p>
    <w:p w14:paraId="75FC81A3" w14:textId="77777777" w:rsidR="00E6719A" w:rsidRDefault="00000000">
      <w:pPr>
        <w:pStyle w:val="ListBullet"/>
      </w:pPr>
      <w:r>
        <w:t>C. Tính toán logic</w:t>
      </w:r>
    </w:p>
    <w:p w14:paraId="7306343C" w14:textId="77777777" w:rsidR="00E6719A" w:rsidRDefault="00000000">
      <w:pPr>
        <w:pStyle w:val="ListBullet"/>
      </w:pPr>
      <w:r>
        <w:t>D. Quản lý ngắt</w:t>
      </w:r>
    </w:p>
    <w:p w14:paraId="500EE2E6" w14:textId="77777777" w:rsidR="00E6719A" w:rsidRDefault="00000000">
      <w:r>
        <w:t>Đáp án đúng: A</w:t>
      </w:r>
    </w:p>
    <w:p w14:paraId="66236A31"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77ADD56E" w14:textId="77777777" w:rsidR="00E6719A" w:rsidRDefault="00000000">
      <w:pPr>
        <w:pStyle w:val="Heading2"/>
      </w:pPr>
      <w:r>
        <w:t>Câu 1860 [Vận dụng] – Tổ chức CPU</w:t>
      </w:r>
    </w:p>
    <w:p w14:paraId="62E1D1EC" w14:textId="77777777" w:rsidR="00E6719A" w:rsidRDefault="00000000">
      <w:r>
        <w:t>BIU trong CPU chủ yếu dùng để làm gì?</w:t>
      </w:r>
    </w:p>
    <w:p w14:paraId="0C3F3968" w14:textId="77777777" w:rsidR="00E6719A" w:rsidRDefault="00000000">
      <w:pPr>
        <w:pStyle w:val="ListBullet"/>
      </w:pPr>
      <w:r>
        <w:t>A. Tăng hiệu năng</w:t>
      </w:r>
    </w:p>
    <w:p w14:paraId="708A091E" w14:textId="77777777" w:rsidR="00E6719A" w:rsidRDefault="00000000">
      <w:pPr>
        <w:pStyle w:val="ListBullet"/>
      </w:pPr>
      <w:r>
        <w:t>B. Giảm điện năng</w:t>
      </w:r>
    </w:p>
    <w:p w14:paraId="7A8CC8E5" w14:textId="77777777" w:rsidR="00E6719A" w:rsidRDefault="00000000">
      <w:pPr>
        <w:pStyle w:val="ListBullet"/>
      </w:pPr>
      <w:r>
        <w:t>C. Lưu dữ liệu vĩnh viễn</w:t>
      </w:r>
    </w:p>
    <w:p w14:paraId="0603E2EB" w14:textId="77777777" w:rsidR="00E6719A" w:rsidRDefault="00000000">
      <w:pPr>
        <w:pStyle w:val="ListBullet"/>
      </w:pPr>
      <w:r>
        <w:t>D. Mã hóa dữ liệu</w:t>
      </w:r>
    </w:p>
    <w:p w14:paraId="5E25103C" w14:textId="77777777" w:rsidR="00E6719A" w:rsidRDefault="00000000">
      <w:r>
        <w:t>Đáp án đúng: B</w:t>
      </w:r>
    </w:p>
    <w:p w14:paraId="4EECB6D9" w14:textId="77777777" w:rsidR="00E6719A" w:rsidRDefault="00000000">
      <w:r>
        <w:t>Giải thích: Các lựa chọn còn lại hoặc thuộc thành phần khác, hoặc không phải chức năng chính. Trong ngữ cảnh của chủ đề 'Tổ chức CPU', thuật ngữ 'BIU' liên quan đến 'kết nối CPU với bus hệ thống'. Đây là dạng câu hỏi thường gặp trong đề thi cuối kỳ môn Kiến trúc máy tính.</w:t>
      </w:r>
    </w:p>
    <w:p w14:paraId="6A2F6FA2" w14:textId="77777777" w:rsidR="00E6719A" w:rsidRDefault="00000000">
      <w:pPr>
        <w:pStyle w:val="Heading2"/>
      </w:pPr>
      <w:r>
        <w:t>Câu 1861 [Nâng cao] – Tổ chức CPU</w:t>
      </w:r>
    </w:p>
    <w:p w14:paraId="38DA7AA9" w14:textId="77777777" w:rsidR="00E6719A" w:rsidRDefault="00000000">
      <w:r>
        <w:t>Phát biểu nào đúng nhất về RF?</w:t>
      </w:r>
    </w:p>
    <w:p w14:paraId="30A072F2" w14:textId="77777777" w:rsidR="00E6719A" w:rsidRDefault="00000000">
      <w:pPr>
        <w:pStyle w:val="ListBullet"/>
      </w:pPr>
      <w:r>
        <w:t>A. Đọc dữ liệu</w:t>
      </w:r>
    </w:p>
    <w:p w14:paraId="166687AE" w14:textId="77777777" w:rsidR="00E6719A" w:rsidRDefault="00000000">
      <w:pPr>
        <w:pStyle w:val="ListBullet"/>
      </w:pPr>
      <w:r>
        <w:t>B. Ghi dữ liệu</w:t>
      </w:r>
    </w:p>
    <w:p w14:paraId="766FE8E9" w14:textId="77777777" w:rsidR="00E6719A" w:rsidRDefault="00000000">
      <w:pPr>
        <w:pStyle w:val="ListBullet"/>
      </w:pPr>
      <w:r>
        <w:t>C. Tính toán logic</w:t>
      </w:r>
    </w:p>
    <w:p w14:paraId="3E473685" w14:textId="77777777" w:rsidR="00E6719A" w:rsidRDefault="00000000">
      <w:pPr>
        <w:pStyle w:val="ListBullet"/>
      </w:pPr>
      <w:r>
        <w:t>D. Quản lý ngắt</w:t>
      </w:r>
    </w:p>
    <w:p w14:paraId="4D035A2B" w14:textId="77777777" w:rsidR="00E6719A" w:rsidRDefault="00000000">
      <w:r>
        <w:t>Đáp án đúng: D</w:t>
      </w:r>
    </w:p>
    <w:p w14:paraId="14A6F2E6"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63C11BC6" w14:textId="77777777" w:rsidR="00E6719A" w:rsidRDefault="00000000">
      <w:pPr>
        <w:pStyle w:val="Heading2"/>
      </w:pPr>
      <w:r>
        <w:t>Câu 1862 [Vận dụng] – Đơn vị điều khiển</w:t>
      </w:r>
    </w:p>
    <w:p w14:paraId="025359F1" w14:textId="77777777" w:rsidR="00E6719A" w:rsidRDefault="00000000">
      <w:r>
        <w:t>Trong chu trình lệnh, bước nào thực hiện nhiệm vụ thiết kế nối kết cứng?</w:t>
      </w:r>
    </w:p>
    <w:p w14:paraId="52AE3250" w14:textId="77777777" w:rsidR="00E6719A" w:rsidRDefault="00000000">
      <w:pPr>
        <w:pStyle w:val="ListBullet"/>
      </w:pPr>
      <w:r>
        <w:t>A. Tăng hiệu năng</w:t>
      </w:r>
    </w:p>
    <w:p w14:paraId="7FCD1701" w14:textId="77777777" w:rsidR="00E6719A" w:rsidRDefault="00000000">
      <w:pPr>
        <w:pStyle w:val="ListBullet"/>
      </w:pPr>
      <w:r>
        <w:t>B. Giảm điện năng</w:t>
      </w:r>
    </w:p>
    <w:p w14:paraId="79F88070" w14:textId="77777777" w:rsidR="00E6719A" w:rsidRDefault="00000000">
      <w:pPr>
        <w:pStyle w:val="ListBullet"/>
      </w:pPr>
      <w:r>
        <w:t>C. Lưu dữ liệu vĩnh viễn</w:t>
      </w:r>
    </w:p>
    <w:p w14:paraId="4D644B49" w14:textId="77777777" w:rsidR="00E6719A" w:rsidRDefault="00000000">
      <w:pPr>
        <w:pStyle w:val="ListBullet"/>
      </w:pPr>
      <w:r>
        <w:t>D. Mã hóa dữ liệu</w:t>
      </w:r>
    </w:p>
    <w:p w14:paraId="1BA92070" w14:textId="77777777" w:rsidR="00E6719A" w:rsidRDefault="00000000">
      <w:r>
        <w:t>Đáp án đúng: A</w:t>
      </w:r>
    </w:p>
    <w:p w14:paraId="424E3843"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4DD1386F" w14:textId="77777777" w:rsidR="00E6719A" w:rsidRDefault="00000000">
      <w:pPr>
        <w:pStyle w:val="Heading2"/>
      </w:pPr>
      <w:r>
        <w:t>Câu 1863 [Cơ bản] – Tổ chức CPU</w:t>
      </w:r>
    </w:p>
    <w:p w14:paraId="6E6EC8D9" w14:textId="77777777" w:rsidR="00E6719A" w:rsidRDefault="00000000">
      <w:r>
        <w:t>Trong chu trình lệnh, bước nào thực hiện nhiệm vụ thực hiện phép toán số học và logic?</w:t>
      </w:r>
    </w:p>
    <w:p w14:paraId="2B1C1476" w14:textId="77777777" w:rsidR="00E6719A" w:rsidRDefault="00000000">
      <w:pPr>
        <w:pStyle w:val="ListBullet"/>
      </w:pPr>
      <w:r>
        <w:t>A. Giải mã lệnh</w:t>
      </w:r>
    </w:p>
    <w:p w14:paraId="6F49AE6F" w14:textId="77777777" w:rsidR="00E6719A" w:rsidRDefault="00000000">
      <w:pPr>
        <w:pStyle w:val="ListBullet"/>
      </w:pPr>
      <w:r>
        <w:t>B. Lưu cache</w:t>
      </w:r>
    </w:p>
    <w:p w14:paraId="78B5C1AC" w14:textId="77777777" w:rsidR="00E6719A" w:rsidRDefault="00000000">
      <w:pPr>
        <w:pStyle w:val="ListBullet"/>
      </w:pPr>
      <w:r>
        <w:t>C. Điều khiển bus</w:t>
      </w:r>
    </w:p>
    <w:p w14:paraId="6FD3CC4E" w14:textId="77777777" w:rsidR="00E6719A" w:rsidRDefault="00000000">
      <w:pPr>
        <w:pStyle w:val="ListBullet"/>
      </w:pPr>
      <w:r>
        <w:t>D. Xuất tín hiệu video</w:t>
      </w:r>
    </w:p>
    <w:p w14:paraId="2B51D109" w14:textId="77777777" w:rsidR="00E6719A" w:rsidRDefault="00000000">
      <w:r>
        <w:t>Đáp án đúng: D</w:t>
      </w:r>
    </w:p>
    <w:p w14:paraId="7CCD141E"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6289B889" w14:textId="77777777" w:rsidR="00E6719A" w:rsidRDefault="00000000">
      <w:pPr>
        <w:pStyle w:val="Heading2"/>
      </w:pPr>
      <w:r>
        <w:t>Câu 1864 [Vận dụng] – Tổ chức CPU</w:t>
      </w:r>
    </w:p>
    <w:p w14:paraId="58794080" w14:textId="77777777" w:rsidR="00E6719A" w:rsidRDefault="00000000">
      <w:r>
        <w:t>Trong chu trình lệnh, bước nào thực hiện nhiệm vụ thực hiện phép toán số học và logic?</w:t>
      </w:r>
    </w:p>
    <w:p w14:paraId="3EAC5B72" w14:textId="77777777" w:rsidR="00E6719A" w:rsidRDefault="00000000">
      <w:pPr>
        <w:pStyle w:val="ListBullet"/>
      </w:pPr>
      <w:r>
        <w:t>A. Quản lý bộ nhớ</w:t>
      </w:r>
    </w:p>
    <w:p w14:paraId="753D024C" w14:textId="77777777" w:rsidR="00E6719A" w:rsidRDefault="00000000">
      <w:pPr>
        <w:pStyle w:val="ListBullet"/>
      </w:pPr>
      <w:r>
        <w:t>B. Thực hiện phép toán</w:t>
      </w:r>
    </w:p>
    <w:p w14:paraId="408E0E4D" w14:textId="77777777" w:rsidR="00E6719A" w:rsidRDefault="00000000">
      <w:pPr>
        <w:pStyle w:val="ListBullet"/>
      </w:pPr>
      <w:r>
        <w:t>C. Điều khiển vào ra</w:t>
      </w:r>
    </w:p>
    <w:p w14:paraId="24C78102" w14:textId="77777777" w:rsidR="00E6719A" w:rsidRDefault="00000000">
      <w:pPr>
        <w:pStyle w:val="ListBullet"/>
      </w:pPr>
      <w:r>
        <w:t>D. Tăng xung clock</w:t>
      </w:r>
    </w:p>
    <w:p w14:paraId="14ACE5D2" w14:textId="77777777" w:rsidR="00E6719A" w:rsidRDefault="00000000">
      <w:r>
        <w:t>Đáp án đúng: C</w:t>
      </w:r>
    </w:p>
    <w:p w14:paraId="47F976B1" w14:textId="77777777" w:rsidR="00E6719A" w:rsidRDefault="00000000">
      <w:r>
        <w:t>Giải thích: Đáp án đúng vì đây là chức năng chính của thành phần được hỏi trong kiến trúc CPU. Trong ngữ cảnh của chủ đề 'Tổ chức CPU', thuật ngữ 'ALU' liên quan đến 'thực hiện phép toán số học và logic'. Đây là dạng câu hỏi thường gặp trong đề thi cuối kỳ môn Kiến trúc máy tính.</w:t>
      </w:r>
    </w:p>
    <w:p w14:paraId="484B3021" w14:textId="77777777" w:rsidR="00E6719A" w:rsidRDefault="00000000">
      <w:pPr>
        <w:pStyle w:val="Heading2"/>
      </w:pPr>
      <w:r>
        <w:t>Câu 1865 [Vận dụng] – Hazard</w:t>
      </w:r>
    </w:p>
    <w:p w14:paraId="078234F0" w14:textId="77777777" w:rsidR="00E6719A" w:rsidRDefault="00000000">
      <w:r>
        <w:t>Phát biểu nào đúng nhất về Control Hazard?</w:t>
      </w:r>
    </w:p>
    <w:p w14:paraId="29359196" w14:textId="77777777" w:rsidR="00E6719A" w:rsidRDefault="00000000">
      <w:pPr>
        <w:pStyle w:val="ListBullet"/>
      </w:pPr>
      <w:r>
        <w:t>A. Quản lý bộ nhớ</w:t>
      </w:r>
    </w:p>
    <w:p w14:paraId="071EFC64" w14:textId="77777777" w:rsidR="00E6719A" w:rsidRDefault="00000000">
      <w:pPr>
        <w:pStyle w:val="ListBullet"/>
      </w:pPr>
      <w:r>
        <w:t>B. Thực hiện phép toán</w:t>
      </w:r>
    </w:p>
    <w:p w14:paraId="4AC53416" w14:textId="77777777" w:rsidR="00E6719A" w:rsidRDefault="00000000">
      <w:pPr>
        <w:pStyle w:val="ListBullet"/>
      </w:pPr>
      <w:r>
        <w:t>C. Điều khiển vào ra</w:t>
      </w:r>
    </w:p>
    <w:p w14:paraId="0A6C0CD5" w14:textId="77777777" w:rsidR="00E6719A" w:rsidRDefault="00000000">
      <w:pPr>
        <w:pStyle w:val="ListBullet"/>
      </w:pPr>
      <w:r>
        <w:t>D. Tăng xung clock</w:t>
      </w:r>
    </w:p>
    <w:p w14:paraId="6E34FCE0" w14:textId="77777777" w:rsidR="00E6719A" w:rsidRDefault="00000000">
      <w:r>
        <w:t>Đáp án đúng: A</w:t>
      </w:r>
    </w:p>
    <w:p w14:paraId="01D611BE"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0C735CF3" w14:textId="77777777" w:rsidR="00E6719A" w:rsidRDefault="00000000">
      <w:pPr>
        <w:pStyle w:val="Heading2"/>
      </w:pPr>
      <w:r>
        <w:t>Câu 1866 [Trung bình] – Đơn vị điều khiển</w:t>
      </w:r>
    </w:p>
    <w:p w14:paraId="40C18F3A" w14:textId="77777777" w:rsidR="00E6719A" w:rsidRDefault="00000000">
      <w:r>
        <w:t>Phát biểu nào đúng nhất về Microprogrammed?</w:t>
      </w:r>
    </w:p>
    <w:p w14:paraId="5CA07056" w14:textId="77777777" w:rsidR="00E6719A" w:rsidRDefault="00000000">
      <w:pPr>
        <w:pStyle w:val="ListBullet"/>
      </w:pPr>
      <w:r>
        <w:t>A. Giải mã lệnh</w:t>
      </w:r>
    </w:p>
    <w:p w14:paraId="120280B7" w14:textId="77777777" w:rsidR="00E6719A" w:rsidRDefault="00000000">
      <w:pPr>
        <w:pStyle w:val="ListBullet"/>
      </w:pPr>
      <w:r>
        <w:t>B. Lưu cache</w:t>
      </w:r>
    </w:p>
    <w:p w14:paraId="0510AE6C" w14:textId="77777777" w:rsidR="00E6719A" w:rsidRDefault="00000000">
      <w:pPr>
        <w:pStyle w:val="ListBullet"/>
      </w:pPr>
      <w:r>
        <w:t>C. Điều khiển bus</w:t>
      </w:r>
    </w:p>
    <w:p w14:paraId="6C0012B7" w14:textId="77777777" w:rsidR="00E6719A" w:rsidRDefault="00000000">
      <w:pPr>
        <w:pStyle w:val="ListBullet"/>
      </w:pPr>
      <w:r>
        <w:t>D. Xuất tín hiệu video</w:t>
      </w:r>
    </w:p>
    <w:p w14:paraId="59DADA22" w14:textId="77777777" w:rsidR="00E6719A" w:rsidRDefault="00000000">
      <w:r>
        <w:t>Đáp án đúng: C</w:t>
      </w:r>
    </w:p>
    <w:p w14:paraId="3BEF3AAB"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63AA96AC" w14:textId="77777777" w:rsidR="00E6719A" w:rsidRDefault="00000000">
      <w:pPr>
        <w:pStyle w:val="Heading2"/>
      </w:pPr>
      <w:r>
        <w:t>Câu 1867 [Trung bình] – Hazard</w:t>
      </w:r>
    </w:p>
    <w:p w14:paraId="22633B8C" w14:textId="77777777" w:rsidR="00E6719A" w:rsidRDefault="00000000">
      <w:r>
        <w:t>Data Hazard trong CPU chủ yếu dùng để làm gì?</w:t>
      </w:r>
    </w:p>
    <w:p w14:paraId="53F03563" w14:textId="77777777" w:rsidR="00E6719A" w:rsidRDefault="00000000">
      <w:pPr>
        <w:pStyle w:val="ListBullet"/>
      </w:pPr>
      <w:r>
        <w:t>A. Đọc dữ liệu</w:t>
      </w:r>
    </w:p>
    <w:p w14:paraId="413CF467" w14:textId="77777777" w:rsidR="00E6719A" w:rsidRDefault="00000000">
      <w:pPr>
        <w:pStyle w:val="ListBullet"/>
      </w:pPr>
      <w:r>
        <w:t>B. Ghi dữ liệu</w:t>
      </w:r>
    </w:p>
    <w:p w14:paraId="5A78DA4D" w14:textId="77777777" w:rsidR="00E6719A" w:rsidRDefault="00000000">
      <w:pPr>
        <w:pStyle w:val="ListBullet"/>
      </w:pPr>
      <w:r>
        <w:t>C. Tính toán logic</w:t>
      </w:r>
    </w:p>
    <w:p w14:paraId="695B8F5E" w14:textId="77777777" w:rsidR="00E6719A" w:rsidRDefault="00000000">
      <w:pPr>
        <w:pStyle w:val="ListBullet"/>
      </w:pPr>
      <w:r>
        <w:t>D. Quản lý ngắt</w:t>
      </w:r>
    </w:p>
    <w:p w14:paraId="7897E95A" w14:textId="77777777" w:rsidR="00E6719A" w:rsidRDefault="00000000">
      <w:r>
        <w:t>Đáp án đúng: A</w:t>
      </w:r>
    </w:p>
    <w:p w14:paraId="76E02A96"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10CEB74E" w14:textId="77777777" w:rsidR="00E6719A" w:rsidRDefault="00000000">
      <w:pPr>
        <w:pStyle w:val="Heading2"/>
      </w:pPr>
      <w:r>
        <w:t>Câu 1868 [Cơ bản] – Hazard</w:t>
      </w:r>
    </w:p>
    <w:p w14:paraId="655AD3B8" w14:textId="77777777" w:rsidR="00E6719A" w:rsidRDefault="00000000">
      <w:r>
        <w:t>Điểm khác biệt quan trọng của Structural Hazard là gì?</w:t>
      </w:r>
    </w:p>
    <w:p w14:paraId="6879365F" w14:textId="77777777" w:rsidR="00E6719A" w:rsidRDefault="00000000">
      <w:pPr>
        <w:pStyle w:val="ListBullet"/>
      </w:pPr>
      <w:r>
        <w:t>A. Quản lý bộ nhớ</w:t>
      </w:r>
    </w:p>
    <w:p w14:paraId="0D27D65F" w14:textId="77777777" w:rsidR="00E6719A" w:rsidRDefault="00000000">
      <w:pPr>
        <w:pStyle w:val="ListBullet"/>
      </w:pPr>
      <w:r>
        <w:t>B. Thực hiện phép toán</w:t>
      </w:r>
    </w:p>
    <w:p w14:paraId="4C57B7A7" w14:textId="77777777" w:rsidR="00E6719A" w:rsidRDefault="00000000">
      <w:pPr>
        <w:pStyle w:val="ListBullet"/>
      </w:pPr>
      <w:r>
        <w:t>C. Điều khiển vào ra</w:t>
      </w:r>
    </w:p>
    <w:p w14:paraId="5C2D63E6" w14:textId="77777777" w:rsidR="00E6719A" w:rsidRDefault="00000000">
      <w:pPr>
        <w:pStyle w:val="ListBullet"/>
      </w:pPr>
      <w:r>
        <w:t>D. Tăng xung clock</w:t>
      </w:r>
    </w:p>
    <w:p w14:paraId="545E4D6A" w14:textId="77777777" w:rsidR="00E6719A" w:rsidRDefault="00000000">
      <w:r>
        <w:t>Đáp án đúng: C</w:t>
      </w:r>
    </w:p>
    <w:p w14:paraId="40CCB3B3"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0816ABDA" w14:textId="77777777" w:rsidR="00E6719A" w:rsidRDefault="00000000">
      <w:pPr>
        <w:pStyle w:val="Heading2"/>
      </w:pPr>
      <w:r>
        <w:t>Câu 1869 [Cơ bản] – Đơn vị điều khiển</w:t>
      </w:r>
    </w:p>
    <w:p w14:paraId="68CB8B28" w14:textId="77777777" w:rsidR="00E6719A" w:rsidRDefault="00000000">
      <w:r>
        <w:t>Trong kiến trúc CPU, thành phần nào có chức năng thiết kế nối kết cứng?</w:t>
      </w:r>
    </w:p>
    <w:p w14:paraId="63A669E0" w14:textId="77777777" w:rsidR="00E6719A" w:rsidRDefault="00000000">
      <w:pPr>
        <w:pStyle w:val="ListBullet"/>
      </w:pPr>
      <w:r>
        <w:t>A. Giải mã lệnh</w:t>
      </w:r>
    </w:p>
    <w:p w14:paraId="0238A93F" w14:textId="77777777" w:rsidR="00E6719A" w:rsidRDefault="00000000">
      <w:pPr>
        <w:pStyle w:val="ListBullet"/>
      </w:pPr>
      <w:r>
        <w:t>B. Lưu cache</w:t>
      </w:r>
    </w:p>
    <w:p w14:paraId="52C17475" w14:textId="77777777" w:rsidR="00E6719A" w:rsidRDefault="00000000">
      <w:pPr>
        <w:pStyle w:val="ListBullet"/>
      </w:pPr>
      <w:r>
        <w:t>C. Điều khiển bus</w:t>
      </w:r>
    </w:p>
    <w:p w14:paraId="629D8A8A" w14:textId="77777777" w:rsidR="00E6719A" w:rsidRDefault="00000000">
      <w:pPr>
        <w:pStyle w:val="ListBullet"/>
      </w:pPr>
      <w:r>
        <w:t>D. Xuất tín hiệu video</w:t>
      </w:r>
    </w:p>
    <w:p w14:paraId="50D8BF67" w14:textId="77777777" w:rsidR="00E6719A" w:rsidRDefault="00000000">
      <w:r>
        <w:t>Đáp án đúng: B</w:t>
      </w:r>
    </w:p>
    <w:p w14:paraId="2633A225" w14:textId="77777777" w:rsidR="00E6719A" w:rsidRDefault="00000000">
      <w:r>
        <w:t>Giải thích: Pipeline giúp tăng throughput bằng cách thực hiện chồng lấp nhiều giai đoạn lệnh. Trong ngữ cảnh của chủ đề 'Đơn vị điều khiển', thuật ngữ 'Hardwired' liên quan đến 'thiết kế nối kết cứng'. Đây là dạng câu hỏi thường gặp trong đề thi cuối kỳ môn Kiến trúc máy tính.</w:t>
      </w:r>
    </w:p>
    <w:p w14:paraId="25E0231C" w14:textId="77777777" w:rsidR="00E6719A" w:rsidRDefault="00000000">
      <w:pPr>
        <w:pStyle w:val="Heading2"/>
      </w:pPr>
      <w:r>
        <w:t>Câu 1870 [Nâng cao] – Chu trình lệnh</w:t>
      </w:r>
    </w:p>
    <w:p w14:paraId="22AFAF75" w14:textId="77777777" w:rsidR="00E6719A" w:rsidRDefault="00000000">
      <w:r>
        <w:t>Phát biểu nào đúng nhất về Execute?</w:t>
      </w:r>
    </w:p>
    <w:p w14:paraId="48EADD84" w14:textId="77777777" w:rsidR="00E6719A" w:rsidRDefault="00000000">
      <w:pPr>
        <w:pStyle w:val="ListBullet"/>
      </w:pPr>
      <w:r>
        <w:t>A. Tăng hiệu năng</w:t>
      </w:r>
    </w:p>
    <w:p w14:paraId="7540EBC3" w14:textId="77777777" w:rsidR="00E6719A" w:rsidRDefault="00000000">
      <w:pPr>
        <w:pStyle w:val="ListBullet"/>
      </w:pPr>
      <w:r>
        <w:t>B. Giảm điện năng</w:t>
      </w:r>
    </w:p>
    <w:p w14:paraId="56A19DBC" w14:textId="77777777" w:rsidR="00E6719A" w:rsidRDefault="00000000">
      <w:pPr>
        <w:pStyle w:val="ListBullet"/>
      </w:pPr>
      <w:r>
        <w:t>C. Lưu dữ liệu vĩnh viễn</w:t>
      </w:r>
    </w:p>
    <w:p w14:paraId="112D25EB" w14:textId="77777777" w:rsidR="00E6719A" w:rsidRDefault="00000000">
      <w:pPr>
        <w:pStyle w:val="ListBullet"/>
      </w:pPr>
      <w:r>
        <w:t>D. Mã hóa dữ liệu</w:t>
      </w:r>
    </w:p>
    <w:p w14:paraId="0C145C13" w14:textId="77777777" w:rsidR="00E6719A" w:rsidRDefault="00000000">
      <w:r>
        <w:t>Đáp án đúng: A</w:t>
      </w:r>
    </w:p>
    <w:p w14:paraId="041D051F"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685A1CEC" w14:textId="77777777" w:rsidR="00E6719A" w:rsidRDefault="00000000">
      <w:pPr>
        <w:pStyle w:val="Heading2"/>
      </w:pPr>
      <w:r>
        <w:t>Câu 1871 [Nâng cao] – Đơn vị điều khiển</w:t>
      </w:r>
    </w:p>
    <w:p w14:paraId="64147F72" w14:textId="77777777" w:rsidR="00E6719A" w:rsidRDefault="00000000">
      <w:r>
        <w:t>Trong kiến trúc CPU, thành phần nào có chức năng thiết kế vi chương trình?</w:t>
      </w:r>
    </w:p>
    <w:p w14:paraId="016A1FF8" w14:textId="77777777" w:rsidR="00E6719A" w:rsidRDefault="00000000">
      <w:pPr>
        <w:pStyle w:val="ListBullet"/>
      </w:pPr>
      <w:r>
        <w:t>A. Đọc dữ liệu</w:t>
      </w:r>
    </w:p>
    <w:p w14:paraId="5F59219E" w14:textId="77777777" w:rsidR="00E6719A" w:rsidRDefault="00000000">
      <w:pPr>
        <w:pStyle w:val="ListBullet"/>
      </w:pPr>
      <w:r>
        <w:t>B. Ghi dữ liệu</w:t>
      </w:r>
    </w:p>
    <w:p w14:paraId="796B90E6" w14:textId="77777777" w:rsidR="00E6719A" w:rsidRDefault="00000000">
      <w:pPr>
        <w:pStyle w:val="ListBullet"/>
      </w:pPr>
      <w:r>
        <w:t>C. Tính toán logic</w:t>
      </w:r>
    </w:p>
    <w:p w14:paraId="2EA2BF71" w14:textId="77777777" w:rsidR="00E6719A" w:rsidRDefault="00000000">
      <w:pPr>
        <w:pStyle w:val="ListBullet"/>
      </w:pPr>
      <w:r>
        <w:t>D. Quản lý ngắt</w:t>
      </w:r>
    </w:p>
    <w:p w14:paraId="34971D81" w14:textId="77777777" w:rsidR="00E6719A" w:rsidRDefault="00000000">
      <w:r>
        <w:t>Đáp án đúng: A</w:t>
      </w:r>
    </w:p>
    <w:p w14:paraId="2453B455"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3A39EBE2" w14:textId="77777777" w:rsidR="00E6719A" w:rsidRDefault="00000000">
      <w:pPr>
        <w:pStyle w:val="Heading2"/>
      </w:pPr>
      <w:r>
        <w:t>Câu 1872 [Trung bình] – Hazard</w:t>
      </w:r>
    </w:p>
    <w:p w14:paraId="5B1B101F" w14:textId="77777777" w:rsidR="00E6719A" w:rsidRDefault="00000000">
      <w:r>
        <w:t>Điểm khác biệt quan trọng của Structural Hazard là gì?</w:t>
      </w:r>
    </w:p>
    <w:p w14:paraId="384658FE" w14:textId="77777777" w:rsidR="00E6719A" w:rsidRDefault="00000000">
      <w:pPr>
        <w:pStyle w:val="ListBullet"/>
      </w:pPr>
      <w:r>
        <w:t>A. Đọc dữ liệu</w:t>
      </w:r>
    </w:p>
    <w:p w14:paraId="7DD0D90B" w14:textId="77777777" w:rsidR="00E6719A" w:rsidRDefault="00000000">
      <w:pPr>
        <w:pStyle w:val="ListBullet"/>
      </w:pPr>
      <w:r>
        <w:t>B. Ghi dữ liệu</w:t>
      </w:r>
    </w:p>
    <w:p w14:paraId="502373DB" w14:textId="77777777" w:rsidR="00E6719A" w:rsidRDefault="00000000">
      <w:pPr>
        <w:pStyle w:val="ListBullet"/>
      </w:pPr>
      <w:r>
        <w:t>C. Tính toán logic</w:t>
      </w:r>
    </w:p>
    <w:p w14:paraId="7B2071F2" w14:textId="77777777" w:rsidR="00E6719A" w:rsidRDefault="00000000">
      <w:pPr>
        <w:pStyle w:val="ListBullet"/>
      </w:pPr>
      <w:r>
        <w:t>D. Quản lý ngắt</w:t>
      </w:r>
    </w:p>
    <w:p w14:paraId="26C04581" w14:textId="77777777" w:rsidR="00E6719A" w:rsidRDefault="00000000">
      <w:r>
        <w:t>Đáp án đúng: B</w:t>
      </w:r>
    </w:p>
    <w:p w14:paraId="3937319E" w14:textId="77777777" w:rsidR="00E6719A" w:rsidRDefault="00000000">
      <w:r>
        <w:t>Giải thích: Khái niệm này xuất hiện trực tiếp trong chương CPU và là nội dung trọng tâm thường thi cuối kỳ. Trong ngữ cảnh của chủ đề 'Hazard', thuật ngữ 'Structural Hazard' liên quan đến 'xung đột tài nguyên'. Đây là dạng câu hỏi thường gặp trong đề thi cuối kỳ môn Kiến trúc máy tính.</w:t>
      </w:r>
    </w:p>
    <w:p w14:paraId="15774661" w14:textId="77777777" w:rsidR="00E6719A" w:rsidRDefault="00000000">
      <w:pPr>
        <w:pStyle w:val="Heading2"/>
      </w:pPr>
      <w:r>
        <w:t>Câu 1873 [Trung bình] – Chu trình lệnh</w:t>
      </w:r>
    </w:p>
    <w:p w14:paraId="1BD3B1C3" w14:textId="77777777" w:rsidR="00E6719A" w:rsidRDefault="00000000">
      <w:r>
        <w:t>Điểm khác biệt quan trọng của Execute là gì?</w:t>
      </w:r>
    </w:p>
    <w:p w14:paraId="235733FF" w14:textId="77777777" w:rsidR="00E6719A" w:rsidRDefault="00000000">
      <w:pPr>
        <w:pStyle w:val="ListBullet"/>
      </w:pPr>
      <w:r>
        <w:t>A. Tăng hiệu năng</w:t>
      </w:r>
    </w:p>
    <w:p w14:paraId="63729347" w14:textId="77777777" w:rsidR="00E6719A" w:rsidRDefault="00000000">
      <w:pPr>
        <w:pStyle w:val="ListBullet"/>
      </w:pPr>
      <w:r>
        <w:t>B. Giảm điện năng</w:t>
      </w:r>
    </w:p>
    <w:p w14:paraId="3D88FC3C" w14:textId="77777777" w:rsidR="00E6719A" w:rsidRDefault="00000000">
      <w:pPr>
        <w:pStyle w:val="ListBullet"/>
      </w:pPr>
      <w:r>
        <w:t>C. Lưu dữ liệu vĩnh viễn</w:t>
      </w:r>
    </w:p>
    <w:p w14:paraId="4B4163C9" w14:textId="77777777" w:rsidR="00E6719A" w:rsidRDefault="00000000">
      <w:pPr>
        <w:pStyle w:val="ListBullet"/>
      </w:pPr>
      <w:r>
        <w:t>D. Mã hóa dữ liệu</w:t>
      </w:r>
    </w:p>
    <w:p w14:paraId="269DF5A1" w14:textId="77777777" w:rsidR="00E6719A" w:rsidRDefault="00000000">
      <w:r>
        <w:t>Đáp án đúng: B</w:t>
      </w:r>
    </w:p>
    <w:p w14:paraId="14E4F2A3" w14:textId="77777777" w:rsidR="00E6719A" w:rsidRDefault="00000000">
      <w:r>
        <w:t>Giải thích: Hazard xảy ra khi pipeline không thể tiếp tục xử lý lệnh ở chu kỳ kế tiếp. Trong ngữ cảnh của chủ đề 'Chu trình lệnh', thuật ngữ 'Execute' liên quan đến 'thực hiện lệnh'. Đây là dạng câu hỏi thường gặp trong đề thi cuối kỳ môn Kiến trúc máy tính.</w:t>
      </w:r>
    </w:p>
    <w:p w14:paraId="2E3D2631" w14:textId="77777777" w:rsidR="00E6719A" w:rsidRDefault="00000000">
      <w:pPr>
        <w:pStyle w:val="Heading2"/>
      </w:pPr>
      <w:r>
        <w:t>Câu 1874 [Vận dụng] – Đơn vị điều khiển</w:t>
      </w:r>
    </w:p>
    <w:p w14:paraId="7AEEEA82" w14:textId="77777777" w:rsidR="00E6719A" w:rsidRDefault="00000000">
      <w:r>
        <w:t>Hardwired trong CPU chủ yếu dùng để làm gì?</w:t>
      </w:r>
    </w:p>
    <w:p w14:paraId="3AA76CB8" w14:textId="77777777" w:rsidR="00E6719A" w:rsidRDefault="00000000">
      <w:pPr>
        <w:pStyle w:val="ListBullet"/>
      </w:pPr>
      <w:r>
        <w:t>A. Đọc dữ liệu</w:t>
      </w:r>
    </w:p>
    <w:p w14:paraId="4402B379" w14:textId="77777777" w:rsidR="00E6719A" w:rsidRDefault="00000000">
      <w:pPr>
        <w:pStyle w:val="ListBullet"/>
      </w:pPr>
      <w:r>
        <w:t>B. Ghi dữ liệu</w:t>
      </w:r>
    </w:p>
    <w:p w14:paraId="36AC00A0" w14:textId="77777777" w:rsidR="00E6719A" w:rsidRDefault="00000000">
      <w:pPr>
        <w:pStyle w:val="ListBullet"/>
      </w:pPr>
      <w:r>
        <w:t>C. Tính toán logic</w:t>
      </w:r>
    </w:p>
    <w:p w14:paraId="7FA0C187" w14:textId="77777777" w:rsidR="00E6719A" w:rsidRDefault="00000000">
      <w:pPr>
        <w:pStyle w:val="ListBullet"/>
      </w:pPr>
      <w:r>
        <w:t>D. Quản lý ngắt</w:t>
      </w:r>
    </w:p>
    <w:p w14:paraId="552D5C37" w14:textId="77777777" w:rsidR="00E6719A" w:rsidRDefault="00000000">
      <w:r>
        <w:t>Đáp án đúng: A</w:t>
      </w:r>
    </w:p>
    <w:p w14:paraId="483793B4"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172A458C" w14:textId="77777777" w:rsidR="00E6719A" w:rsidRDefault="00000000">
      <w:pPr>
        <w:pStyle w:val="Heading2"/>
      </w:pPr>
      <w:r>
        <w:t>Câu 1875 [Trung bình] – Pipeline</w:t>
      </w:r>
    </w:p>
    <w:p w14:paraId="4BBAC794" w14:textId="77777777" w:rsidR="00E6719A" w:rsidRDefault="00000000">
      <w:r>
        <w:t>IF trong CPU chủ yếu dùng để làm gì?</w:t>
      </w:r>
    </w:p>
    <w:p w14:paraId="578749B0" w14:textId="77777777" w:rsidR="00E6719A" w:rsidRDefault="00000000">
      <w:pPr>
        <w:pStyle w:val="ListBullet"/>
      </w:pPr>
      <w:r>
        <w:t>A. Quản lý bộ nhớ</w:t>
      </w:r>
    </w:p>
    <w:p w14:paraId="7C22C55E" w14:textId="77777777" w:rsidR="00E6719A" w:rsidRDefault="00000000">
      <w:pPr>
        <w:pStyle w:val="ListBullet"/>
      </w:pPr>
      <w:r>
        <w:t>B. Thực hiện phép toán</w:t>
      </w:r>
    </w:p>
    <w:p w14:paraId="5CFA9E95" w14:textId="77777777" w:rsidR="00E6719A" w:rsidRDefault="00000000">
      <w:pPr>
        <w:pStyle w:val="ListBullet"/>
      </w:pPr>
      <w:r>
        <w:t>C. Điều khiển vào ra</w:t>
      </w:r>
    </w:p>
    <w:p w14:paraId="15A2A8A7" w14:textId="77777777" w:rsidR="00E6719A" w:rsidRDefault="00000000">
      <w:pPr>
        <w:pStyle w:val="ListBullet"/>
      </w:pPr>
      <w:r>
        <w:t>D. Tăng xung clock</w:t>
      </w:r>
    </w:p>
    <w:p w14:paraId="1C2CBF13" w14:textId="77777777" w:rsidR="00E6719A" w:rsidRDefault="00000000">
      <w:r>
        <w:t>Đáp án đúng: D</w:t>
      </w:r>
    </w:p>
    <w:p w14:paraId="7BAAFC6A"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69A25768" w14:textId="77777777" w:rsidR="00E6719A" w:rsidRDefault="00000000">
      <w:pPr>
        <w:pStyle w:val="Heading2"/>
      </w:pPr>
      <w:r>
        <w:t>Câu 1876 [Cơ bản] – Hazard</w:t>
      </w:r>
    </w:p>
    <w:p w14:paraId="14001603" w14:textId="77777777" w:rsidR="00E6719A" w:rsidRDefault="00000000">
      <w:r>
        <w:t>Structural Hazard trong CPU chủ yếu dùng để làm gì?</w:t>
      </w:r>
    </w:p>
    <w:p w14:paraId="625933C6" w14:textId="77777777" w:rsidR="00E6719A" w:rsidRDefault="00000000">
      <w:pPr>
        <w:pStyle w:val="ListBullet"/>
      </w:pPr>
      <w:r>
        <w:t>A. Quản lý bộ nhớ</w:t>
      </w:r>
    </w:p>
    <w:p w14:paraId="13242619" w14:textId="77777777" w:rsidR="00E6719A" w:rsidRDefault="00000000">
      <w:pPr>
        <w:pStyle w:val="ListBullet"/>
      </w:pPr>
      <w:r>
        <w:t>B. Thực hiện phép toán</w:t>
      </w:r>
    </w:p>
    <w:p w14:paraId="6CD64786" w14:textId="77777777" w:rsidR="00E6719A" w:rsidRDefault="00000000">
      <w:pPr>
        <w:pStyle w:val="ListBullet"/>
      </w:pPr>
      <w:r>
        <w:t>C. Điều khiển vào ra</w:t>
      </w:r>
    </w:p>
    <w:p w14:paraId="7382D397" w14:textId="77777777" w:rsidR="00E6719A" w:rsidRDefault="00000000">
      <w:pPr>
        <w:pStyle w:val="ListBullet"/>
      </w:pPr>
      <w:r>
        <w:t>D. Tăng xung clock</w:t>
      </w:r>
    </w:p>
    <w:p w14:paraId="7CFC480E" w14:textId="77777777" w:rsidR="00E6719A" w:rsidRDefault="00000000">
      <w:r>
        <w:t>Đáp án đúng: D</w:t>
      </w:r>
    </w:p>
    <w:p w14:paraId="75653931"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47501399" w14:textId="77777777" w:rsidR="00E6719A" w:rsidRDefault="00000000">
      <w:pPr>
        <w:pStyle w:val="Heading2"/>
      </w:pPr>
      <w:r>
        <w:t>Câu 1877 [Trung bình] – Đơn vị điều khiển</w:t>
      </w:r>
    </w:p>
    <w:p w14:paraId="660CA5BA" w14:textId="77777777" w:rsidR="00E6719A" w:rsidRDefault="00000000">
      <w:r>
        <w:t>Hardwired trong CPU chủ yếu dùng để làm gì?</w:t>
      </w:r>
    </w:p>
    <w:p w14:paraId="0E3EC5E9" w14:textId="77777777" w:rsidR="00E6719A" w:rsidRDefault="00000000">
      <w:pPr>
        <w:pStyle w:val="ListBullet"/>
      </w:pPr>
      <w:r>
        <w:t>A. Đọc dữ liệu</w:t>
      </w:r>
    </w:p>
    <w:p w14:paraId="193B405B" w14:textId="77777777" w:rsidR="00E6719A" w:rsidRDefault="00000000">
      <w:pPr>
        <w:pStyle w:val="ListBullet"/>
      </w:pPr>
      <w:r>
        <w:t>B. Ghi dữ liệu</w:t>
      </w:r>
    </w:p>
    <w:p w14:paraId="1120AC31" w14:textId="77777777" w:rsidR="00E6719A" w:rsidRDefault="00000000">
      <w:pPr>
        <w:pStyle w:val="ListBullet"/>
      </w:pPr>
      <w:r>
        <w:t>C. Tính toán logic</w:t>
      </w:r>
    </w:p>
    <w:p w14:paraId="2D7A9211" w14:textId="77777777" w:rsidR="00E6719A" w:rsidRDefault="00000000">
      <w:pPr>
        <w:pStyle w:val="ListBullet"/>
      </w:pPr>
      <w:r>
        <w:t>D. Quản lý ngắt</w:t>
      </w:r>
    </w:p>
    <w:p w14:paraId="52426DD7" w14:textId="77777777" w:rsidR="00E6719A" w:rsidRDefault="00000000">
      <w:r>
        <w:t>Đáp án đúng: A</w:t>
      </w:r>
    </w:p>
    <w:p w14:paraId="597CBEE0"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21B37530" w14:textId="77777777" w:rsidR="00E6719A" w:rsidRDefault="00000000">
      <w:pPr>
        <w:pStyle w:val="Heading2"/>
      </w:pPr>
      <w:r>
        <w:t>Câu 1878 [Vận dụng] – Hazard</w:t>
      </w:r>
    </w:p>
    <w:p w14:paraId="7CA375CB" w14:textId="77777777" w:rsidR="00E6719A" w:rsidRDefault="00000000">
      <w:r>
        <w:t>Điểm khác biệt quan trọng của Control Hazard là gì?</w:t>
      </w:r>
    </w:p>
    <w:p w14:paraId="25EAF844" w14:textId="77777777" w:rsidR="00E6719A" w:rsidRDefault="00000000">
      <w:pPr>
        <w:pStyle w:val="ListBullet"/>
      </w:pPr>
      <w:r>
        <w:t>A. Đọc dữ liệu</w:t>
      </w:r>
    </w:p>
    <w:p w14:paraId="42430492" w14:textId="77777777" w:rsidR="00E6719A" w:rsidRDefault="00000000">
      <w:pPr>
        <w:pStyle w:val="ListBullet"/>
      </w:pPr>
      <w:r>
        <w:t>B. Ghi dữ liệu</w:t>
      </w:r>
    </w:p>
    <w:p w14:paraId="201333E7" w14:textId="77777777" w:rsidR="00E6719A" w:rsidRDefault="00000000">
      <w:pPr>
        <w:pStyle w:val="ListBullet"/>
      </w:pPr>
      <w:r>
        <w:t>C. Tính toán logic</w:t>
      </w:r>
    </w:p>
    <w:p w14:paraId="1BBAD6BF" w14:textId="77777777" w:rsidR="00E6719A" w:rsidRDefault="00000000">
      <w:pPr>
        <w:pStyle w:val="ListBullet"/>
      </w:pPr>
      <w:r>
        <w:t>D. Quản lý ngắt</w:t>
      </w:r>
    </w:p>
    <w:p w14:paraId="69CD2F35" w14:textId="77777777" w:rsidR="00E6719A" w:rsidRDefault="00000000">
      <w:r>
        <w:t>Đáp án đúng: B</w:t>
      </w:r>
    </w:p>
    <w:p w14:paraId="7F98EB94"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2892791D" w14:textId="77777777" w:rsidR="00E6719A" w:rsidRDefault="00000000">
      <w:pPr>
        <w:pStyle w:val="Heading2"/>
      </w:pPr>
      <w:r>
        <w:t>Câu 1879 [Trung bình] – Tổ chức CPU</w:t>
      </w:r>
    </w:p>
    <w:p w14:paraId="163D1A31" w14:textId="77777777" w:rsidR="00E6719A" w:rsidRDefault="00000000">
      <w:r>
        <w:t>Điểm khác biệt quan trọng của ALU là gì?</w:t>
      </w:r>
    </w:p>
    <w:p w14:paraId="4122764F" w14:textId="77777777" w:rsidR="00E6719A" w:rsidRDefault="00000000">
      <w:pPr>
        <w:pStyle w:val="ListBullet"/>
      </w:pPr>
      <w:r>
        <w:t>A. Đọc dữ liệu</w:t>
      </w:r>
    </w:p>
    <w:p w14:paraId="62218A7E" w14:textId="77777777" w:rsidR="00E6719A" w:rsidRDefault="00000000">
      <w:pPr>
        <w:pStyle w:val="ListBullet"/>
      </w:pPr>
      <w:r>
        <w:t>B. Ghi dữ liệu</w:t>
      </w:r>
    </w:p>
    <w:p w14:paraId="3BCADCCA" w14:textId="77777777" w:rsidR="00E6719A" w:rsidRDefault="00000000">
      <w:pPr>
        <w:pStyle w:val="ListBullet"/>
      </w:pPr>
      <w:r>
        <w:t>C. Tính toán logic</w:t>
      </w:r>
    </w:p>
    <w:p w14:paraId="70850320" w14:textId="77777777" w:rsidR="00E6719A" w:rsidRDefault="00000000">
      <w:pPr>
        <w:pStyle w:val="ListBullet"/>
      </w:pPr>
      <w:r>
        <w:t>D. Quản lý ngắt</w:t>
      </w:r>
    </w:p>
    <w:p w14:paraId="39D5E959" w14:textId="77777777" w:rsidR="00E6719A" w:rsidRDefault="00000000">
      <w:r>
        <w:t>Đáp án đúng: B</w:t>
      </w:r>
    </w:p>
    <w:p w14:paraId="5E65C596" w14:textId="77777777" w:rsidR="00E6719A" w:rsidRDefault="00000000">
      <w:r>
        <w:t>Giải thích: Các lựa chọn còn lại hoặc thuộc thành phần khác, hoặc không phải chức năng chính. Trong ngữ cảnh của chủ đề 'Tổ chức CPU', thuật ngữ 'ALU' liên quan đến 'thực hiện phép toán số học và logic'. Đây là dạng câu hỏi thường gặp trong đề thi cuối kỳ môn Kiến trúc máy tính.</w:t>
      </w:r>
    </w:p>
    <w:p w14:paraId="0159E58F" w14:textId="77777777" w:rsidR="00E6719A" w:rsidRDefault="00000000">
      <w:pPr>
        <w:pStyle w:val="Heading2"/>
      </w:pPr>
      <w:r>
        <w:t>Câu 1880 [Cơ bản] – Hazard</w:t>
      </w:r>
    </w:p>
    <w:p w14:paraId="70C85F29" w14:textId="77777777" w:rsidR="00E6719A" w:rsidRDefault="00000000">
      <w:r>
        <w:t>Trong chu trình lệnh, bước nào thực hiện nhiệm vụ phụ thuộc dữ liệu?</w:t>
      </w:r>
    </w:p>
    <w:p w14:paraId="51F79B49" w14:textId="77777777" w:rsidR="00E6719A" w:rsidRDefault="00000000">
      <w:pPr>
        <w:pStyle w:val="ListBullet"/>
      </w:pPr>
      <w:r>
        <w:t>A. Đọc dữ liệu</w:t>
      </w:r>
    </w:p>
    <w:p w14:paraId="230D1A69" w14:textId="77777777" w:rsidR="00E6719A" w:rsidRDefault="00000000">
      <w:pPr>
        <w:pStyle w:val="ListBullet"/>
      </w:pPr>
      <w:r>
        <w:t>B. Ghi dữ liệu</w:t>
      </w:r>
    </w:p>
    <w:p w14:paraId="48BAEE48" w14:textId="77777777" w:rsidR="00E6719A" w:rsidRDefault="00000000">
      <w:pPr>
        <w:pStyle w:val="ListBullet"/>
      </w:pPr>
      <w:r>
        <w:t>C. Tính toán logic</w:t>
      </w:r>
    </w:p>
    <w:p w14:paraId="46542C94" w14:textId="77777777" w:rsidR="00E6719A" w:rsidRDefault="00000000">
      <w:pPr>
        <w:pStyle w:val="ListBullet"/>
      </w:pPr>
      <w:r>
        <w:t>D. Quản lý ngắt</w:t>
      </w:r>
    </w:p>
    <w:p w14:paraId="263EFD3D" w14:textId="77777777" w:rsidR="00E6719A" w:rsidRDefault="00000000">
      <w:r>
        <w:t>Đáp án đúng: D</w:t>
      </w:r>
    </w:p>
    <w:p w14:paraId="5985CDF9"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7D3BA7DD" w14:textId="77777777" w:rsidR="00E6719A" w:rsidRDefault="00000000">
      <w:pPr>
        <w:pStyle w:val="Heading2"/>
      </w:pPr>
      <w:r>
        <w:t>Câu 1881 [Vận dụng] – Pipeline</w:t>
      </w:r>
    </w:p>
    <w:p w14:paraId="74A3C464" w14:textId="77777777" w:rsidR="00E6719A" w:rsidRDefault="00000000">
      <w:r>
        <w:t>Điểm khác biệt quan trọng của IF là gì?</w:t>
      </w:r>
    </w:p>
    <w:p w14:paraId="49B21AF3" w14:textId="77777777" w:rsidR="00E6719A" w:rsidRDefault="00000000">
      <w:pPr>
        <w:pStyle w:val="ListBullet"/>
      </w:pPr>
      <w:r>
        <w:t>A. Đọc dữ liệu</w:t>
      </w:r>
    </w:p>
    <w:p w14:paraId="50C0C866" w14:textId="77777777" w:rsidR="00E6719A" w:rsidRDefault="00000000">
      <w:pPr>
        <w:pStyle w:val="ListBullet"/>
      </w:pPr>
      <w:r>
        <w:t>B. Ghi dữ liệu</w:t>
      </w:r>
    </w:p>
    <w:p w14:paraId="0ED4CF05" w14:textId="77777777" w:rsidR="00E6719A" w:rsidRDefault="00000000">
      <w:pPr>
        <w:pStyle w:val="ListBullet"/>
      </w:pPr>
      <w:r>
        <w:t>C. Tính toán logic</w:t>
      </w:r>
    </w:p>
    <w:p w14:paraId="15169DC1" w14:textId="77777777" w:rsidR="00E6719A" w:rsidRDefault="00000000">
      <w:pPr>
        <w:pStyle w:val="ListBullet"/>
      </w:pPr>
      <w:r>
        <w:t>D. Quản lý ngắt</w:t>
      </w:r>
    </w:p>
    <w:p w14:paraId="1FAEABAA" w14:textId="77777777" w:rsidR="00E6719A" w:rsidRDefault="00000000">
      <w:r>
        <w:t>Đáp án đúng: B</w:t>
      </w:r>
    </w:p>
    <w:p w14:paraId="0AFC553A"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0D5E5BF4" w14:textId="77777777" w:rsidR="00E6719A" w:rsidRDefault="00000000">
      <w:pPr>
        <w:pStyle w:val="Heading2"/>
      </w:pPr>
      <w:r>
        <w:t>Câu 1882 [Nâng cao] – Chu trình lệnh</w:t>
      </w:r>
    </w:p>
    <w:p w14:paraId="77FA56DC" w14:textId="77777777" w:rsidR="00E6719A" w:rsidRDefault="00000000">
      <w:r>
        <w:t>Điểm khác biệt quan trọng của Decode là gì?</w:t>
      </w:r>
    </w:p>
    <w:p w14:paraId="59E3311A" w14:textId="77777777" w:rsidR="00E6719A" w:rsidRDefault="00000000">
      <w:pPr>
        <w:pStyle w:val="ListBullet"/>
      </w:pPr>
      <w:r>
        <w:t>A. Đọc dữ liệu</w:t>
      </w:r>
    </w:p>
    <w:p w14:paraId="7BDFA3F5" w14:textId="77777777" w:rsidR="00E6719A" w:rsidRDefault="00000000">
      <w:pPr>
        <w:pStyle w:val="ListBullet"/>
      </w:pPr>
      <w:r>
        <w:t>B. Ghi dữ liệu</w:t>
      </w:r>
    </w:p>
    <w:p w14:paraId="4DA1F553" w14:textId="77777777" w:rsidR="00E6719A" w:rsidRDefault="00000000">
      <w:pPr>
        <w:pStyle w:val="ListBullet"/>
      </w:pPr>
      <w:r>
        <w:t>C. Tính toán logic</w:t>
      </w:r>
    </w:p>
    <w:p w14:paraId="594D4CCA" w14:textId="77777777" w:rsidR="00E6719A" w:rsidRDefault="00000000">
      <w:pPr>
        <w:pStyle w:val="ListBullet"/>
      </w:pPr>
      <w:r>
        <w:t>D. Quản lý ngắt</w:t>
      </w:r>
    </w:p>
    <w:p w14:paraId="0587C0D8" w14:textId="77777777" w:rsidR="00E6719A" w:rsidRDefault="00000000">
      <w:r>
        <w:t>Đáp án đúng: B</w:t>
      </w:r>
    </w:p>
    <w:p w14:paraId="43FDE1AE"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7DC7A76D" w14:textId="77777777" w:rsidR="00E6719A" w:rsidRDefault="00000000">
      <w:pPr>
        <w:pStyle w:val="Heading2"/>
      </w:pPr>
      <w:r>
        <w:t>Câu 1883 [Trung bình] – Pipeline</w:t>
      </w:r>
    </w:p>
    <w:p w14:paraId="6F6EEAEB" w14:textId="77777777" w:rsidR="00E6719A" w:rsidRDefault="00000000">
      <w:r>
        <w:t>Điểm khác biệt quan trọng của WB là gì?</w:t>
      </w:r>
    </w:p>
    <w:p w14:paraId="0D372FFC" w14:textId="77777777" w:rsidR="00E6719A" w:rsidRDefault="00000000">
      <w:pPr>
        <w:pStyle w:val="ListBullet"/>
      </w:pPr>
      <w:r>
        <w:t>A. Giải mã lệnh</w:t>
      </w:r>
    </w:p>
    <w:p w14:paraId="19389EB5" w14:textId="77777777" w:rsidR="00E6719A" w:rsidRDefault="00000000">
      <w:pPr>
        <w:pStyle w:val="ListBullet"/>
      </w:pPr>
      <w:r>
        <w:t>B. Lưu cache</w:t>
      </w:r>
    </w:p>
    <w:p w14:paraId="2C2D3629" w14:textId="77777777" w:rsidR="00E6719A" w:rsidRDefault="00000000">
      <w:pPr>
        <w:pStyle w:val="ListBullet"/>
      </w:pPr>
      <w:r>
        <w:t>C. Điều khiển bus</w:t>
      </w:r>
    </w:p>
    <w:p w14:paraId="5D838368" w14:textId="77777777" w:rsidR="00E6719A" w:rsidRDefault="00000000">
      <w:pPr>
        <w:pStyle w:val="ListBullet"/>
      </w:pPr>
      <w:r>
        <w:t>D. Xuất tín hiệu video</w:t>
      </w:r>
    </w:p>
    <w:p w14:paraId="195515AF" w14:textId="77777777" w:rsidR="00E6719A" w:rsidRDefault="00000000">
      <w:r>
        <w:t>Đáp án đúng: A</w:t>
      </w:r>
    </w:p>
    <w:p w14:paraId="702D9970"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206446BD" w14:textId="77777777" w:rsidR="00E6719A" w:rsidRDefault="00000000">
      <w:pPr>
        <w:pStyle w:val="Heading2"/>
      </w:pPr>
      <w:r>
        <w:t>Câu 1884 [Vận dụng] – Pipeline</w:t>
      </w:r>
    </w:p>
    <w:p w14:paraId="41FA8D9D" w14:textId="77777777" w:rsidR="00E6719A" w:rsidRDefault="00000000">
      <w:r>
        <w:t>EX trong CPU chủ yếu dùng để làm gì?</w:t>
      </w:r>
    </w:p>
    <w:p w14:paraId="4417886A" w14:textId="77777777" w:rsidR="00E6719A" w:rsidRDefault="00000000">
      <w:pPr>
        <w:pStyle w:val="ListBullet"/>
      </w:pPr>
      <w:r>
        <w:t>A. Giải mã lệnh</w:t>
      </w:r>
    </w:p>
    <w:p w14:paraId="55D9362E" w14:textId="77777777" w:rsidR="00E6719A" w:rsidRDefault="00000000">
      <w:pPr>
        <w:pStyle w:val="ListBullet"/>
      </w:pPr>
      <w:r>
        <w:t>B. Lưu cache</w:t>
      </w:r>
    </w:p>
    <w:p w14:paraId="09005D3A" w14:textId="77777777" w:rsidR="00E6719A" w:rsidRDefault="00000000">
      <w:pPr>
        <w:pStyle w:val="ListBullet"/>
      </w:pPr>
      <w:r>
        <w:t>C. Điều khiển bus</w:t>
      </w:r>
    </w:p>
    <w:p w14:paraId="6E053DBA" w14:textId="77777777" w:rsidR="00E6719A" w:rsidRDefault="00000000">
      <w:pPr>
        <w:pStyle w:val="ListBullet"/>
      </w:pPr>
      <w:r>
        <w:t>D. Xuất tín hiệu video</w:t>
      </w:r>
    </w:p>
    <w:p w14:paraId="5A1E0998" w14:textId="77777777" w:rsidR="00E6719A" w:rsidRDefault="00000000">
      <w:r>
        <w:t>Đáp án đúng: D</w:t>
      </w:r>
    </w:p>
    <w:p w14:paraId="4D630454"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6AA9EADF" w14:textId="77777777" w:rsidR="00E6719A" w:rsidRDefault="00000000">
      <w:pPr>
        <w:pStyle w:val="Heading2"/>
      </w:pPr>
      <w:r>
        <w:t>Câu 1885 [Nâng cao] – Chu trình lệnh</w:t>
      </w:r>
    </w:p>
    <w:p w14:paraId="13A45D7B" w14:textId="77777777" w:rsidR="00E6719A" w:rsidRDefault="00000000">
      <w:r>
        <w:t>Phát biểu nào đúng nhất về Fetch?</w:t>
      </w:r>
    </w:p>
    <w:p w14:paraId="23A303D0" w14:textId="77777777" w:rsidR="00E6719A" w:rsidRDefault="00000000">
      <w:pPr>
        <w:pStyle w:val="ListBullet"/>
      </w:pPr>
      <w:r>
        <w:t>A. Đọc dữ liệu</w:t>
      </w:r>
    </w:p>
    <w:p w14:paraId="3FD60B05" w14:textId="77777777" w:rsidR="00E6719A" w:rsidRDefault="00000000">
      <w:pPr>
        <w:pStyle w:val="ListBullet"/>
      </w:pPr>
      <w:r>
        <w:t>B. Ghi dữ liệu</w:t>
      </w:r>
    </w:p>
    <w:p w14:paraId="11718B19" w14:textId="77777777" w:rsidR="00E6719A" w:rsidRDefault="00000000">
      <w:pPr>
        <w:pStyle w:val="ListBullet"/>
      </w:pPr>
      <w:r>
        <w:t>C. Tính toán logic</w:t>
      </w:r>
    </w:p>
    <w:p w14:paraId="4BF1EE1C" w14:textId="77777777" w:rsidR="00E6719A" w:rsidRDefault="00000000">
      <w:pPr>
        <w:pStyle w:val="ListBullet"/>
      </w:pPr>
      <w:r>
        <w:t>D. Quản lý ngắt</w:t>
      </w:r>
    </w:p>
    <w:p w14:paraId="1B489293" w14:textId="77777777" w:rsidR="00E6719A" w:rsidRDefault="00000000">
      <w:r>
        <w:t>Đáp án đúng: C</w:t>
      </w:r>
    </w:p>
    <w:p w14:paraId="4A2BC22E"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0BC54212" w14:textId="77777777" w:rsidR="00E6719A" w:rsidRDefault="00000000">
      <w:pPr>
        <w:pStyle w:val="Heading2"/>
      </w:pPr>
      <w:r>
        <w:t>Câu 1886 [Nâng cao] – Pipeline</w:t>
      </w:r>
    </w:p>
    <w:p w14:paraId="29845A79" w14:textId="77777777" w:rsidR="00E6719A" w:rsidRDefault="00000000">
      <w:r>
        <w:t>Trong chu trình lệnh, bước nào thực hiện nhiệm vụ Instruction Decode?</w:t>
      </w:r>
    </w:p>
    <w:p w14:paraId="558F94B2" w14:textId="77777777" w:rsidR="00E6719A" w:rsidRDefault="00000000">
      <w:pPr>
        <w:pStyle w:val="ListBullet"/>
      </w:pPr>
      <w:r>
        <w:t>A. Đọc dữ liệu</w:t>
      </w:r>
    </w:p>
    <w:p w14:paraId="0048481C" w14:textId="77777777" w:rsidR="00E6719A" w:rsidRDefault="00000000">
      <w:pPr>
        <w:pStyle w:val="ListBullet"/>
      </w:pPr>
      <w:r>
        <w:t>B. Ghi dữ liệu</w:t>
      </w:r>
    </w:p>
    <w:p w14:paraId="70030CAC" w14:textId="77777777" w:rsidR="00E6719A" w:rsidRDefault="00000000">
      <w:pPr>
        <w:pStyle w:val="ListBullet"/>
      </w:pPr>
      <w:r>
        <w:t>C. Tính toán logic</w:t>
      </w:r>
    </w:p>
    <w:p w14:paraId="400A0CA9" w14:textId="77777777" w:rsidR="00E6719A" w:rsidRDefault="00000000">
      <w:pPr>
        <w:pStyle w:val="ListBullet"/>
      </w:pPr>
      <w:r>
        <w:t>D. Quản lý ngắt</w:t>
      </w:r>
    </w:p>
    <w:p w14:paraId="5C948017" w14:textId="77777777" w:rsidR="00E6719A" w:rsidRDefault="00000000">
      <w:r>
        <w:t>Đáp án đúng: B</w:t>
      </w:r>
    </w:p>
    <w:p w14:paraId="4802E43F" w14:textId="77777777" w:rsidR="00E6719A" w:rsidRDefault="00000000">
      <w:r>
        <w:t>Giải thích: Pipeline giúp tăng throughput bằng cách thực hiện chồng lấp nhiều giai đoạn lệnh. Trong ngữ cảnh của chủ đề 'Pipeline', thuật ngữ 'ID' liên quan đến 'Instruction Decode'. Đây là dạng câu hỏi thường gặp trong đề thi cuối kỳ môn Kiến trúc máy tính.</w:t>
      </w:r>
    </w:p>
    <w:p w14:paraId="31FB2253" w14:textId="77777777" w:rsidR="00E6719A" w:rsidRDefault="00000000">
      <w:pPr>
        <w:pStyle w:val="Heading2"/>
      </w:pPr>
      <w:r>
        <w:t>Câu 1887 [Trung bình] – Hazard</w:t>
      </w:r>
    </w:p>
    <w:p w14:paraId="0A60910A" w14:textId="77777777" w:rsidR="00E6719A" w:rsidRDefault="00000000">
      <w:r>
        <w:t>Phát biểu nào đúng nhất về Structural Hazard?</w:t>
      </w:r>
    </w:p>
    <w:p w14:paraId="35A8D9AA" w14:textId="77777777" w:rsidR="00E6719A" w:rsidRDefault="00000000">
      <w:pPr>
        <w:pStyle w:val="ListBullet"/>
      </w:pPr>
      <w:r>
        <w:t>A. Đọc dữ liệu</w:t>
      </w:r>
    </w:p>
    <w:p w14:paraId="29B32EF8" w14:textId="77777777" w:rsidR="00E6719A" w:rsidRDefault="00000000">
      <w:pPr>
        <w:pStyle w:val="ListBullet"/>
      </w:pPr>
      <w:r>
        <w:t>B. Ghi dữ liệu</w:t>
      </w:r>
    </w:p>
    <w:p w14:paraId="5A1D9C43" w14:textId="77777777" w:rsidR="00E6719A" w:rsidRDefault="00000000">
      <w:pPr>
        <w:pStyle w:val="ListBullet"/>
      </w:pPr>
      <w:r>
        <w:t>C. Tính toán logic</w:t>
      </w:r>
    </w:p>
    <w:p w14:paraId="3D008AB6" w14:textId="77777777" w:rsidR="00E6719A" w:rsidRDefault="00000000">
      <w:pPr>
        <w:pStyle w:val="ListBullet"/>
      </w:pPr>
      <w:r>
        <w:t>D. Quản lý ngắt</w:t>
      </w:r>
    </w:p>
    <w:p w14:paraId="58D62FD3" w14:textId="77777777" w:rsidR="00E6719A" w:rsidRDefault="00000000">
      <w:r>
        <w:t>Đáp án đúng: D</w:t>
      </w:r>
    </w:p>
    <w:p w14:paraId="2BF584F9"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04FB1DB3" w14:textId="77777777" w:rsidR="00E6719A" w:rsidRDefault="00000000">
      <w:pPr>
        <w:pStyle w:val="Heading2"/>
      </w:pPr>
      <w:r>
        <w:t>Câu 1888 [Cơ bản] – Pipeline</w:t>
      </w:r>
    </w:p>
    <w:p w14:paraId="30AF1C51" w14:textId="77777777" w:rsidR="00E6719A" w:rsidRDefault="00000000">
      <w:r>
        <w:t>Trong chu trình lệnh, bước nào thực hiện nhiệm vụ Instruction Decode?</w:t>
      </w:r>
    </w:p>
    <w:p w14:paraId="48DE236C" w14:textId="77777777" w:rsidR="00E6719A" w:rsidRDefault="00000000">
      <w:pPr>
        <w:pStyle w:val="ListBullet"/>
      </w:pPr>
      <w:r>
        <w:t>A. Tăng hiệu năng</w:t>
      </w:r>
    </w:p>
    <w:p w14:paraId="0D01B177" w14:textId="77777777" w:rsidR="00E6719A" w:rsidRDefault="00000000">
      <w:pPr>
        <w:pStyle w:val="ListBullet"/>
      </w:pPr>
      <w:r>
        <w:t>B. Giảm điện năng</w:t>
      </w:r>
    </w:p>
    <w:p w14:paraId="1501E3CC" w14:textId="77777777" w:rsidR="00E6719A" w:rsidRDefault="00000000">
      <w:pPr>
        <w:pStyle w:val="ListBullet"/>
      </w:pPr>
      <w:r>
        <w:t>C. Lưu dữ liệu vĩnh viễn</w:t>
      </w:r>
    </w:p>
    <w:p w14:paraId="048CBA1E" w14:textId="77777777" w:rsidR="00E6719A" w:rsidRDefault="00000000">
      <w:pPr>
        <w:pStyle w:val="ListBullet"/>
      </w:pPr>
      <w:r>
        <w:t>D. Mã hóa dữ liệu</w:t>
      </w:r>
    </w:p>
    <w:p w14:paraId="25CCBC6F" w14:textId="77777777" w:rsidR="00E6719A" w:rsidRDefault="00000000">
      <w:r>
        <w:t>Đáp án đúng: B</w:t>
      </w:r>
    </w:p>
    <w:p w14:paraId="3A65B642" w14:textId="77777777" w:rsidR="00E6719A" w:rsidRDefault="00000000">
      <w:r>
        <w:t>Giải thích: Hazard xảy ra khi pipeline không thể tiếp tục xử lý lệnh ở chu kỳ kế tiếp. Trong ngữ cảnh của chủ đề 'Pipeline', thuật ngữ 'ID' liên quan đến 'Instruction Decode'. Đây là dạng câu hỏi thường gặp trong đề thi cuối kỳ môn Kiến trúc máy tính.</w:t>
      </w:r>
    </w:p>
    <w:p w14:paraId="6B0DC3D6" w14:textId="77777777" w:rsidR="00E6719A" w:rsidRDefault="00000000">
      <w:pPr>
        <w:pStyle w:val="Heading2"/>
      </w:pPr>
      <w:r>
        <w:t>Câu 1889 [Trung bình] – Pipeline</w:t>
      </w:r>
    </w:p>
    <w:p w14:paraId="0A1EDBFC" w14:textId="77777777" w:rsidR="00E6719A" w:rsidRDefault="00000000">
      <w:r>
        <w:t>Trong chu trình lệnh, bước nào thực hiện nhiệm vụ Write Back?</w:t>
      </w:r>
    </w:p>
    <w:p w14:paraId="5CEA141C" w14:textId="77777777" w:rsidR="00E6719A" w:rsidRDefault="00000000">
      <w:pPr>
        <w:pStyle w:val="ListBullet"/>
      </w:pPr>
      <w:r>
        <w:t>A. Đọc dữ liệu</w:t>
      </w:r>
    </w:p>
    <w:p w14:paraId="1B124D8A" w14:textId="77777777" w:rsidR="00E6719A" w:rsidRDefault="00000000">
      <w:pPr>
        <w:pStyle w:val="ListBullet"/>
      </w:pPr>
      <w:r>
        <w:t>B. Ghi dữ liệu</w:t>
      </w:r>
    </w:p>
    <w:p w14:paraId="28357908" w14:textId="77777777" w:rsidR="00E6719A" w:rsidRDefault="00000000">
      <w:pPr>
        <w:pStyle w:val="ListBullet"/>
      </w:pPr>
      <w:r>
        <w:t>C. Tính toán logic</w:t>
      </w:r>
    </w:p>
    <w:p w14:paraId="2670EFD7" w14:textId="77777777" w:rsidR="00E6719A" w:rsidRDefault="00000000">
      <w:pPr>
        <w:pStyle w:val="ListBullet"/>
      </w:pPr>
      <w:r>
        <w:t>D. Quản lý ngắt</w:t>
      </w:r>
    </w:p>
    <w:p w14:paraId="55ADCCF7" w14:textId="77777777" w:rsidR="00E6719A" w:rsidRDefault="00000000">
      <w:r>
        <w:t>Đáp án đúng: D</w:t>
      </w:r>
    </w:p>
    <w:p w14:paraId="079D12F9" w14:textId="77777777" w:rsidR="00E6719A" w:rsidRDefault="00000000">
      <w:r>
        <w:t>Giải thích: Pipeline giúp tăng throughput bằng cách thực hiện chồng lấp nhiều giai đoạn lệnh. Trong ngữ cảnh của chủ đề 'Pipeline', thuật ngữ 'WB' liên quan đến 'Write Back'. Đây là dạng câu hỏi thường gặp trong đề thi cuối kỳ môn Kiến trúc máy tính.</w:t>
      </w:r>
    </w:p>
    <w:p w14:paraId="2FED9BDF" w14:textId="77777777" w:rsidR="00E6719A" w:rsidRDefault="00000000">
      <w:pPr>
        <w:pStyle w:val="Heading2"/>
      </w:pPr>
      <w:r>
        <w:t>Câu 1890 [Nâng cao] – Chu trình lệnh</w:t>
      </w:r>
    </w:p>
    <w:p w14:paraId="49818371" w14:textId="77777777" w:rsidR="00E6719A" w:rsidRDefault="00000000">
      <w:r>
        <w:t>Execute trong CPU chủ yếu dùng để làm gì?</w:t>
      </w:r>
    </w:p>
    <w:p w14:paraId="089C6031" w14:textId="77777777" w:rsidR="00E6719A" w:rsidRDefault="00000000">
      <w:pPr>
        <w:pStyle w:val="ListBullet"/>
      </w:pPr>
      <w:r>
        <w:t>A. Giải mã lệnh</w:t>
      </w:r>
    </w:p>
    <w:p w14:paraId="7222FEFB" w14:textId="77777777" w:rsidR="00E6719A" w:rsidRDefault="00000000">
      <w:pPr>
        <w:pStyle w:val="ListBullet"/>
      </w:pPr>
      <w:r>
        <w:t>B. Lưu cache</w:t>
      </w:r>
    </w:p>
    <w:p w14:paraId="439CD274" w14:textId="77777777" w:rsidR="00E6719A" w:rsidRDefault="00000000">
      <w:pPr>
        <w:pStyle w:val="ListBullet"/>
      </w:pPr>
      <w:r>
        <w:t>C. Điều khiển bus</w:t>
      </w:r>
    </w:p>
    <w:p w14:paraId="72427BF0" w14:textId="77777777" w:rsidR="00E6719A" w:rsidRDefault="00000000">
      <w:pPr>
        <w:pStyle w:val="ListBullet"/>
      </w:pPr>
      <w:r>
        <w:t>D. Xuất tín hiệu video</w:t>
      </w:r>
    </w:p>
    <w:p w14:paraId="7B99912F" w14:textId="77777777" w:rsidR="00E6719A" w:rsidRDefault="00000000">
      <w:r>
        <w:t>Đáp án đúng: D</w:t>
      </w:r>
    </w:p>
    <w:p w14:paraId="4D63A099" w14:textId="77777777" w:rsidR="00E6719A" w:rsidRDefault="00000000">
      <w:r>
        <w:t>Giải thích: Khái niệm này xuất hiện trực tiếp trong chương CPU và là nội dung trọng tâm thường thi cuối kỳ. Trong ngữ cảnh của chủ đề 'Chu trình lệnh', thuật ngữ 'Execute' liên quan đến 'thực hiện lệnh'. Đây là dạng câu hỏi thường gặp trong đề thi cuối kỳ môn Kiến trúc máy tính.</w:t>
      </w:r>
    </w:p>
    <w:p w14:paraId="0214F669" w14:textId="77777777" w:rsidR="00E6719A" w:rsidRDefault="00000000">
      <w:pPr>
        <w:pStyle w:val="Heading2"/>
      </w:pPr>
      <w:r>
        <w:t>Câu 1891 [Cơ bản] – Hazard</w:t>
      </w:r>
    </w:p>
    <w:p w14:paraId="793DD20A" w14:textId="77777777" w:rsidR="00E6719A" w:rsidRDefault="00000000">
      <w:r>
        <w:t>Trong kiến trúc CPU, thành phần nào có chức năng rẽ nhánh?</w:t>
      </w:r>
    </w:p>
    <w:p w14:paraId="53AFB6CE" w14:textId="77777777" w:rsidR="00E6719A" w:rsidRDefault="00000000">
      <w:pPr>
        <w:pStyle w:val="ListBullet"/>
      </w:pPr>
      <w:r>
        <w:t>A. Quản lý bộ nhớ</w:t>
      </w:r>
    </w:p>
    <w:p w14:paraId="1704E045" w14:textId="77777777" w:rsidR="00E6719A" w:rsidRDefault="00000000">
      <w:pPr>
        <w:pStyle w:val="ListBullet"/>
      </w:pPr>
      <w:r>
        <w:t>B. Thực hiện phép toán</w:t>
      </w:r>
    </w:p>
    <w:p w14:paraId="311C6BF8" w14:textId="77777777" w:rsidR="00E6719A" w:rsidRDefault="00000000">
      <w:pPr>
        <w:pStyle w:val="ListBullet"/>
      </w:pPr>
      <w:r>
        <w:t>C. Điều khiển vào ra</w:t>
      </w:r>
    </w:p>
    <w:p w14:paraId="2A66C5B6" w14:textId="77777777" w:rsidR="00E6719A" w:rsidRDefault="00000000">
      <w:pPr>
        <w:pStyle w:val="ListBullet"/>
      </w:pPr>
      <w:r>
        <w:t>D. Tăng xung clock</w:t>
      </w:r>
    </w:p>
    <w:p w14:paraId="43BBAEEF" w14:textId="77777777" w:rsidR="00E6719A" w:rsidRDefault="00000000">
      <w:r>
        <w:t>Đáp án đúng: D</w:t>
      </w:r>
    </w:p>
    <w:p w14:paraId="1232DC2C" w14:textId="77777777" w:rsidR="00E6719A" w:rsidRDefault="00000000">
      <w:r>
        <w:t>Giải thích: Các lựa chọn còn lại hoặc thuộc thành phần khác, hoặc không phải chức năng chính. Trong ngữ cảnh của chủ đề 'Hazard', thuật ngữ 'Control Hazard' liên quan đến 'rẽ nhánh'. Đây là dạng câu hỏi thường gặp trong đề thi cuối kỳ môn Kiến trúc máy tính.</w:t>
      </w:r>
    </w:p>
    <w:p w14:paraId="44353330" w14:textId="77777777" w:rsidR="00E6719A" w:rsidRDefault="00000000">
      <w:pPr>
        <w:pStyle w:val="Heading2"/>
      </w:pPr>
      <w:r>
        <w:t>Câu 1892 [Vận dụng] – Đơn vị điều khiển</w:t>
      </w:r>
    </w:p>
    <w:p w14:paraId="47F9A2E9" w14:textId="77777777" w:rsidR="00E6719A" w:rsidRDefault="00000000">
      <w:r>
        <w:t>Trong kiến trúc CPU, thành phần nào có chức năng thiết kế vi chương trình?</w:t>
      </w:r>
    </w:p>
    <w:p w14:paraId="4EEBA2C1" w14:textId="77777777" w:rsidR="00E6719A" w:rsidRDefault="00000000">
      <w:pPr>
        <w:pStyle w:val="ListBullet"/>
      </w:pPr>
      <w:r>
        <w:t>A. Giải mã lệnh</w:t>
      </w:r>
    </w:p>
    <w:p w14:paraId="40CFA559" w14:textId="77777777" w:rsidR="00E6719A" w:rsidRDefault="00000000">
      <w:pPr>
        <w:pStyle w:val="ListBullet"/>
      </w:pPr>
      <w:r>
        <w:t>B. Lưu cache</w:t>
      </w:r>
    </w:p>
    <w:p w14:paraId="79071BFF" w14:textId="77777777" w:rsidR="00E6719A" w:rsidRDefault="00000000">
      <w:pPr>
        <w:pStyle w:val="ListBullet"/>
      </w:pPr>
      <w:r>
        <w:t>C. Điều khiển bus</w:t>
      </w:r>
    </w:p>
    <w:p w14:paraId="20CA0F95" w14:textId="77777777" w:rsidR="00E6719A" w:rsidRDefault="00000000">
      <w:pPr>
        <w:pStyle w:val="ListBullet"/>
      </w:pPr>
      <w:r>
        <w:t>D. Xuất tín hiệu video</w:t>
      </w:r>
    </w:p>
    <w:p w14:paraId="02C48A0B" w14:textId="77777777" w:rsidR="00E6719A" w:rsidRDefault="00000000">
      <w:r>
        <w:t>Đáp án đúng: B</w:t>
      </w:r>
    </w:p>
    <w:p w14:paraId="48F08357"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4DEB750D" w14:textId="77777777" w:rsidR="00E6719A" w:rsidRDefault="00000000">
      <w:pPr>
        <w:pStyle w:val="Heading2"/>
      </w:pPr>
      <w:r>
        <w:t>Câu 1893 [Nâng cao] – Tổ chức CPU</w:t>
      </w:r>
    </w:p>
    <w:p w14:paraId="5CF65966" w14:textId="77777777" w:rsidR="00E6719A" w:rsidRDefault="00000000">
      <w:r>
        <w:t>Phát biểu nào đúng nhất về ALU?</w:t>
      </w:r>
    </w:p>
    <w:p w14:paraId="71D08A8C" w14:textId="77777777" w:rsidR="00E6719A" w:rsidRDefault="00000000">
      <w:pPr>
        <w:pStyle w:val="ListBullet"/>
      </w:pPr>
      <w:r>
        <w:t>A. Đọc dữ liệu</w:t>
      </w:r>
    </w:p>
    <w:p w14:paraId="68601DA9" w14:textId="77777777" w:rsidR="00E6719A" w:rsidRDefault="00000000">
      <w:pPr>
        <w:pStyle w:val="ListBullet"/>
      </w:pPr>
      <w:r>
        <w:t>B. Ghi dữ liệu</w:t>
      </w:r>
    </w:p>
    <w:p w14:paraId="4A5EBF86" w14:textId="77777777" w:rsidR="00E6719A" w:rsidRDefault="00000000">
      <w:pPr>
        <w:pStyle w:val="ListBullet"/>
      </w:pPr>
      <w:r>
        <w:t>C. Tính toán logic</w:t>
      </w:r>
    </w:p>
    <w:p w14:paraId="2FE65D6F" w14:textId="77777777" w:rsidR="00E6719A" w:rsidRDefault="00000000">
      <w:pPr>
        <w:pStyle w:val="ListBullet"/>
      </w:pPr>
      <w:r>
        <w:t>D. Quản lý ngắt</w:t>
      </w:r>
    </w:p>
    <w:p w14:paraId="339B386D" w14:textId="77777777" w:rsidR="00E6719A" w:rsidRDefault="00000000">
      <w:r>
        <w:t>Đáp án đúng: C</w:t>
      </w:r>
    </w:p>
    <w:p w14:paraId="64D083EA"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2E618B70" w14:textId="77777777" w:rsidR="00E6719A" w:rsidRDefault="00000000">
      <w:pPr>
        <w:pStyle w:val="Heading2"/>
      </w:pPr>
      <w:r>
        <w:t>Câu 1894 [Nâng cao] – Hazard</w:t>
      </w:r>
    </w:p>
    <w:p w14:paraId="6F2F22F3" w14:textId="77777777" w:rsidR="00E6719A" w:rsidRDefault="00000000">
      <w:r>
        <w:t>Trong chu trình lệnh, bước nào thực hiện nhiệm vụ phụ thuộc dữ liệu?</w:t>
      </w:r>
    </w:p>
    <w:p w14:paraId="7E5CA741" w14:textId="77777777" w:rsidR="00E6719A" w:rsidRDefault="00000000">
      <w:pPr>
        <w:pStyle w:val="ListBullet"/>
      </w:pPr>
      <w:r>
        <w:t>A. Giải mã lệnh</w:t>
      </w:r>
    </w:p>
    <w:p w14:paraId="438966DE" w14:textId="77777777" w:rsidR="00E6719A" w:rsidRDefault="00000000">
      <w:pPr>
        <w:pStyle w:val="ListBullet"/>
      </w:pPr>
      <w:r>
        <w:t>B. Lưu cache</w:t>
      </w:r>
    </w:p>
    <w:p w14:paraId="093C2F0A" w14:textId="77777777" w:rsidR="00E6719A" w:rsidRDefault="00000000">
      <w:pPr>
        <w:pStyle w:val="ListBullet"/>
      </w:pPr>
      <w:r>
        <w:t>C. Điều khiển bus</w:t>
      </w:r>
    </w:p>
    <w:p w14:paraId="64E544AF" w14:textId="77777777" w:rsidR="00E6719A" w:rsidRDefault="00000000">
      <w:pPr>
        <w:pStyle w:val="ListBullet"/>
      </w:pPr>
      <w:r>
        <w:t>D. Xuất tín hiệu video</w:t>
      </w:r>
    </w:p>
    <w:p w14:paraId="4A88D44D" w14:textId="77777777" w:rsidR="00E6719A" w:rsidRDefault="00000000">
      <w:r>
        <w:t>Đáp án đúng: D</w:t>
      </w:r>
    </w:p>
    <w:p w14:paraId="7E4568EF" w14:textId="77777777" w:rsidR="00E6719A" w:rsidRDefault="00000000">
      <w:r>
        <w:t>Giải thích: Pipeline giúp tăng throughput bằng cách thực hiện chồng lấp nhiều giai đoạn lệnh. Trong ngữ cảnh của chủ đề 'Hazard', thuật ngữ 'Data Hazard' liên quan đến 'phụ thuộc dữ liệu'. Đây là dạng câu hỏi thường gặp trong đề thi cuối kỳ môn Kiến trúc máy tính.</w:t>
      </w:r>
    </w:p>
    <w:p w14:paraId="47D7864B" w14:textId="77777777" w:rsidR="00E6719A" w:rsidRDefault="00000000">
      <w:pPr>
        <w:pStyle w:val="Heading2"/>
      </w:pPr>
      <w:r>
        <w:t>Câu 1895 [Vận dụng] – Chu trình lệnh</w:t>
      </w:r>
    </w:p>
    <w:p w14:paraId="3247D39F" w14:textId="77777777" w:rsidR="00E6719A" w:rsidRDefault="00000000">
      <w:r>
        <w:t>Trong chu trình lệnh, bước nào thực hiện nhiệm vụ thực hiện lệnh?</w:t>
      </w:r>
    </w:p>
    <w:p w14:paraId="088E5594" w14:textId="77777777" w:rsidR="00E6719A" w:rsidRDefault="00000000">
      <w:pPr>
        <w:pStyle w:val="ListBullet"/>
      </w:pPr>
      <w:r>
        <w:t>A. Đọc dữ liệu</w:t>
      </w:r>
    </w:p>
    <w:p w14:paraId="5775C7EF" w14:textId="77777777" w:rsidR="00E6719A" w:rsidRDefault="00000000">
      <w:pPr>
        <w:pStyle w:val="ListBullet"/>
      </w:pPr>
      <w:r>
        <w:t>B. Ghi dữ liệu</w:t>
      </w:r>
    </w:p>
    <w:p w14:paraId="5C840C5D" w14:textId="77777777" w:rsidR="00E6719A" w:rsidRDefault="00000000">
      <w:pPr>
        <w:pStyle w:val="ListBullet"/>
      </w:pPr>
      <w:r>
        <w:t>C. Tính toán logic</w:t>
      </w:r>
    </w:p>
    <w:p w14:paraId="50DB453E" w14:textId="77777777" w:rsidR="00E6719A" w:rsidRDefault="00000000">
      <w:pPr>
        <w:pStyle w:val="ListBullet"/>
      </w:pPr>
      <w:r>
        <w:t>D. Quản lý ngắt</w:t>
      </w:r>
    </w:p>
    <w:p w14:paraId="06FC463A" w14:textId="77777777" w:rsidR="00E6719A" w:rsidRDefault="00000000">
      <w:r>
        <w:t>Đáp án đúng: A</w:t>
      </w:r>
    </w:p>
    <w:p w14:paraId="171EC55D" w14:textId="77777777" w:rsidR="00E6719A" w:rsidRDefault="00000000">
      <w:r>
        <w:t>Giải thích: Đáp án đúng vì đây là chức năng chính của thành phần được hỏi trong kiến trúc CPU. Trong ngữ cảnh của chủ đề 'Chu trình lệnh', thuật ngữ 'Execute' liên quan đến 'thực hiện lệnh'. Đây là dạng câu hỏi thường gặp trong đề thi cuối kỳ môn Kiến trúc máy tính.</w:t>
      </w:r>
    </w:p>
    <w:p w14:paraId="12862D4C" w14:textId="77777777" w:rsidR="00E6719A" w:rsidRDefault="00000000">
      <w:pPr>
        <w:pStyle w:val="Heading2"/>
      </w:pPr>
      <w:r>
        <w:t>Câu 1896 [Nâng cao] – Đơn vị điều khiển</w:t>
      </w:r>
    </w:p>
    <w:p w14:paraId="40846C0A" w14:textId="77777777" w:rsidR="00E6719A" w:rsidRDefault="00000000">
      <w:r>
        <w:t>Hardwired trong CPU chủ yếu dùng để làm gì?</w:t>
      </w:r>
    </w:p>
    <w:p w14:paraId="333194A6" w14:textId="77777777" w:rsidR="00E6719A" w:rsidRDefault="00000000">
      <w:pPr>
        <w:pStyle w:val="ListBullet"/>
      </w:pPr>
      <w:r>
        <w:t>A. Tăng hiệu năng</w:t>
      </w:r>
    </w:p>
    <w:p w14:paraId="1020760E" w14:textId="77777777" w:rsidR="00E6719A" w:rsidRDefault="00000000">
      <w:pPr>
        <w:pStyle w:val="ListBullet"/>
      </w:pPr>
      <w:r>
        <w:t>B. Giảm điện năng</w:t>
      </w:r>
    </w:p>
    <w:p w14:paraId="485DB115" w14:textId="77777777" w:rsidR="00E6719A" w:rsidRDefault="00000000">
      <w:pPr>
        <w:pStyle w:val="ListBullet"/>
      </w:pPr>
      <w:r>
        <w:t>C. Lưu dữ liệu vĩnh viễn</w:t>
      </w:r>
    </w:p>
    <w:p w14:paraId="4D5F3CBC" w14:textId="77777777" w:rsidR="00E6719A" w:rsidRDefault="00000000">
      <w:pPr>
        <w:pStyle w:val="ListBullet"/>
      </w:pPr>
      <w:r>
        <w:t>D. Mã hóa dữ liệu</w:t>
      </w:r>
    </w:p>
    <w:p w14:paraId="59A9C46C" w14:textId="77777777" w:rsidR="00E6719A" w:rsidRDefault="00000000">
      <w:r>
        <w:t>Đáp án đúng: A</w:t>
      </w:r>
    </w:p>
    <w:p w14:paraId="60E1520D"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3F15AF5D" w14:textId="77777777" w:rsidR="00E6719A" w:rsidRDefault="00000000">
      <w:pPr>
        <w:pStyle w:val="Heading2"/>
      </w:pPr>
      <w:r>
        <w:t>Câu 1897 [Nâng cao] – Tổ chức CPU</w:t>
      </w:r>
    </w:p>
    <w:p w14:paraId="3DF5592E" w14:textId="77777777" w:rsidR="00E6719A" w:rsidRDefault="00000000">
      <w:r>
        <w:t>CU trong CPU chủ yếu dùng để làm gì?</w:t>
      </w:r>
    </w:p>
    <w:p w14:paraId="086AFDC0" w14:textId="77777777" w:rsidR="00E6719A" w:rsidRDefault="00000000">
      <w:pPr>
        <w:pStyle w:val="ListBullet"/>
      </w:pPr>
      <w:r>
        <w:t>A. Giải mã lệnh</w:t>
      </w:r>
    </w:p>
    <w:p w14:paraId="0B955F88" w14:textId="77777777" w:rsidR="00E6719A" w:rsidRDefault="00000000">
      <w:pPr>
        <w:pStyle w:val="ListBullet"/>
      </w:pPr>
      <w:r>
        <w:t>B. Lưu cache</w:t>
      </w:r>
    </w:p>
    <w:p w14:paraId="7C7EA165" w14:textId="77777777" w:rsidR="00E6719A" w:rsidRDefault="00000000">
      <w:pPr>
        <w:pStyle w:val="ListBullet"/>
      </w:pPr>
      <w:r>
        <w:t>C. Điều khiển bus</w:t>
      </w:r>
    </w:p>
    <w:p w14:paraId="21029A5A" w14:textId="77777777" w:rsidR="00E6719A" w:rsidRDefault="00000000">
      <w:pPr>
        <w:pStyle w:val="ListBullet"/>
      </w:pPr>
      <w:r>
        <w:t>D. Xuất tín hiệu video</w:t>
      </w:r>
    </w:p>
    <w:p w14:paraId="7BE82F81" w14:textId="77777777" w:rsidR="00E6719A" w:rsidRDefault="00000000">
      <w:r>
        <w:t>Đáp án đúng: A</w:t>
      </w:r>
    </w:p>
    <w:p w14:paraId="15736CA4"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081B7DF6" w14:textId="77777777" w:rsidR="00E6719A" w:rsidRDefault="00000000">
      <w:pPr>
        <w:pStyle w:val="Heading2"/>
      </w:pPr>
      <w:r>
        <w:t>Câu 1898 [Cơ bản] – Hazard</w:t>
      </w:r>
    </w:p>
    <w:p w14:paraId="21BC0A8E" w14:textId="77777777" w:rsidR="00E6719A" w:rsidRDefault="00000000">
      <w:r>
        <w:t>Structural Hazard trong CPU chủ yếu dùng để làm gì?</w:t>
      </w:r>
    </w:p>
    <w:p w14:paraId="45EDA84D" w14:textId="77777777" w:rsidR="00E6719A" w:rsidRDefault="00000000">
      <w:pPr>
        <w:pStyle w:val="ListBullet"/>
      </w:pPr>
      <w:r>
        <w:t>A. Tăng hiệu năng</w:t>
      </w:r>
    </w:p>
    <w:p w14:paraId="495E6D16" w14:textId="77777777" w:rsidR="00E6719A" w:rsidRDefault="00000000">
      <w:pPr>
        <w:pStyle w:val="ListBullet"/>
      </w:pPr>
      <w:r>
        <w:t>B. Giảm điện năng</w:t>
      </w:r>
    </w:p>
    <w:p w14:paraId="468BBA09" w14:textId="77777777" w:rsidR="00E6719A" w:rsidRDefault="00000000">
      <w:pPr>
        <w:pStyle w:val="ListBullet"/>
      </w:pPr>
      <w:r>
        <w:t>C. Lưu dữ liệu vĩnh viễn</w:t>
      </w:r>
    </w:p>
    <w:p w14:paraId="796CCB53" w14:textId="77777777" w:rsidR="00E6719A" w:rsidRDefault="00000000">
      <w:pPr>
        <w:pStyle w:val="ListBullet"/>
      </w:pPr>
      <w:r>
        <w:t>D. Mã hóa dữ liệu</w:t>
      </w:r>
    </w:p>
    <w:p w14:paraId="5DC12A1C" w14:textId="77777777" w:rsidR="00E6719A" w:rsidRDefault="00000000">
      <w:r>
        <w:t>Đáp án đúng: A</w:t>
      </w:r>
    </w:p>
    <w:p w14:paraId="567950DB"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071FD5DA" w14:textId="77777777" w:rsidR="00E6719A" w:rsidRDefault="00000000">
      <w:pPr>
        <w:pStyle w:val="Heading2"/>
      </w:pPr>
      <w:r>
        <w:t>Câu 1899 [Trung bình] – Pipeline</w:t>
      </w:r>
    </w:p>
    <w:p w14:paraId="6B5BBC12" w14:textId="77777777" w:rsidR="00E6719A" w:rsidRDefault="00000000">
      <w:r>
        <w:t>IF trong CPU chủ yếu dùng để làm gì?</w:t>
      </w:r>
    </w:p>
    <w:p w14:paraId="394B015D" w14:textId="77777777" w:rsidR="00E6719A" w:rsidRDefault="00000000">
      <w:pPr>
        <w:pStyle w:val="ListBullet"/>
      </w:pPr>
      <w:r>
        <w:t>A. Tăng hiệu năng</w:t>
      </w:r>
    </w:p>
    <w:p w14:paraId="0D802C52" w14:textId="77777777" w:rsidR="00E6719A" w:rsidRDefault="00000000">
      <w:pPr>
        <w:pStyle w:val="ListBullet"/>
      </w:pPr>
      <w:r>
        <w:t>B. Giảm điện năng</w:t>
      </w:r>
    </w:p>
    <w:p w14:paraId="09310FF9" w14:textId="77777777" w:rsidR="00E6719A" w:rsidRDefault="00000000">
      <w:pPr>
        <w:pStyle w:val="ListBullet"/>
      </w:pPr>
      <w:r>
        <w:t>C. Lưu dữ liệu vĩnh viễn</w:t>
      </w:r>
    </w:p>
    <w:p w14:paraId="3A3E7031" w14:textId="77777777" w:rsidR="00E6719A" w:rsidRDefault="00000000">
      <w:pPr>
        <w:pStyle w:val="ListBullet"/>
      </w:pPr>
      <w:r>
        <w:t>D. Mã hóa dữ liệu</w:t>
      </w:r>
    </w:p>
    <w:p w14:paraId="0862CC24" w14:textId="77777777" w:rsidR="00E6719A" w:rsidRDefault="00000000">
      <w:r>
        <w:t>Đáp án đúng: D</w:t>
      </w:r>
    </w:p>
    <w:p w14:paraId="513E275E"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58791405" w14:textId="77777777" w:rsidR="00E6719A" w:rsidRDefault="00000000">
      <w:pPr>
        <w:pStyle w:val="Heading2"/>
      </w:pPr>
      <w:r>
        <w:t>Câu 1900 [Trung bình] – Hazard</w:t>
      </w:r>
    </w:p>
    <w:p w14:paraId="3801D99C" w14:textId="77777777" w:rsidR="00E6719A" w:rsidRDefault="00000000">
      <w:r>
        <w:t>Điểm khác biệt quan trọng của Control Hazard là gì?</w:t>
      </w:r>
    </w:p>
    <w:p w14:paraId="3A060EB0" w14:textId="77777777" w:rsidR="00E6719A" w:rsidRDefault="00000000">
      <w:pPr>
        <w:pStyle w:val="ListBullet"/>
      </w:pPr>
      <w:r>
        <w:t>A. Giải mã lệnh</w:t>
      </w:r>
    </w:p>
    <w:p w14:paraId="156E47B0" w14:textId="77777777" w:rsidR="00E6719A" w:rsidRDefault="00000000">
      <w:pPr>
        <w:pStyle w:val="ListBullet"/>
      </w:pPr>
      <w:r>
        <w:t>B. Lưu cache</w:t>
      </w:r>
    </w:p>
    <w:p w14:paraId="42C0E4EF" w14:textId="77777777" w:rsidR="00E6719A" w:rsidRDefault="00000000">
      <w:pPr>
        <w:pStyle w:val="ListBullet"/>
      </w:pPr>
      <w:r>
        <w:t>C. Điều khiển bus</w:t>
      </w:r>
    </w:p>
    <w:p w14:paraId="7D1B6EED" w14:textId="77777777" w:rsidR="00E6719A" w:rsidRDefault="00000000">
      <w:pPr>
        <w:pStyle w:val="ListBullet"/>
      </w:pPr>
      <w:r>
        <w:t>D. Xuất tín hiệu video</w:t>
      </w:r>
    </w:p>
    <w:p w14:paraId="207B6C97" w14:textId="77777777" w:rsidR="00E6719A" w:rsidRDefault="00000000">
      <w:r>
        <w:t>Đáp án đúng: D</w:t>
      </w:r>
    </w:p>
    <w:p w14:paraId="3A01A550" w14:textId="77777777" w:rsidR="00E6719A" w:rsidRDefault="00000000">
      <w:r>
        <w:t>Giải thích: Đáp án đúng vì đây là chức năng chính của thành phần được hỏi trong kiến trúc CPU. Trong ngữ cảnh của chủ đề 'Hazard', thuật ngữ 'Control Hazard' liên quan đến 'rẽ nhánh'. Đây là dạng câu hỏi thường gặp trong đề thi cuối kỳ môn Kiến trúc máy tính.</w:t>
      </w:r>
    </w:p>
    <w:p w14:paraId="6C2FBA56" w14:textId="77777777" w:rsidR="00E6719A" w:rsidRDefault="00000000">
      <w:r>
        <w:br w:type="page"/>
      </w:r>
    </w:p>
    <w:p w14:paraId="7E0C71FF" w14:textId="77777777" w:rsidR="00E6719A" w:rsidRDefault="00000000">
      <w:pPr>
        <w:pStyle w:val="Heading2"/>
      </w:pPr>
      <w:r>
        <w:t>Câu 1901 [Nâng cao] – Chu trình lệnh</w:t>
      </w:r>
    </w:p>
    <w:p w14:paraId="3E7E2E1C" w14:textId="77777777" w:rsidR="00E6719A" w:rsidRDefault="00000000">
      <w:r>
        <w:t>Write Back trong CPU chủ yếu dùng để làm gì?</w:t>
      </w:r>
    </w:p>
    <w:p w14:paraId="09BBC65C" w14:textId="77777777" w:rsidR="00E6719A" w:rsidRDefault="00000000">
      <w:pPr>
        <w:pStyle w:val="ListBullet"/>
      </w:pPr>
      <w:r>
        <w:t>A. Quản lý bộ nhớ</w:t>
      </w:r>
    </w:p>
    <w:p w14:paraId="03B57744" w14:textId="77777777" w:rsidR="00E6719A" w:rsidRDefault="00000000">
      <w:pPr>
        <w:pStyle w:val="ListBullet"/>
      </w:pPr>
      <w:r>
        <w:t>B. Thực hiện phép toán</w:t>
      </w:r>
    </w:p>
    <w:p w14:paraId="63AD15E3" w14:textId="77777777" w:rsidR="00E6719A" w:rsidRDefault="00000000">
      <w:pPr>
        <w:pStyle w:val="ListBullet"/>
      </w:pPr>
      <w:r>
        <w:t>C. Điều khiển vào ra</w:t>
      </w:r>
    </w:p>
    <w:p w14:paraId="022D896C" w14:textId="77777777" w:rsidR="00E6719A" w:rsidRDefault="00000000">
      <w:pPr>
        <w:pStyle w:val="ListBullet"/>
      </w:pPr>
      <w:r>
        <w:t>D. Tăng xung clock</w:t>
      </w:r>
    </w:p>
    <w:p w14:paraId="27FDB38D" w14:textId="77777777" w:rsidR="00E6719A" w:rsidRDefault="00000000">
      <w:r>
        <w:t>Đáp án đúng: B</w:t>
      </w:r>
    </w:p>
    <w:p w14:paraId="4ADDEE5C"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3F0E0A80" w14:textId="77777777" w:rsidR="00E6719A" w:rsidRDefault="00000000">
      <w:pPr>
        <w:pStyle w:val="Heading2"/>
      </w:pPr>
      <w:r>
        <w:t>Câu 1902 [Cơ bản] – Pipeline</w:t>
      </w:r>
    </w:p>
    <w:p w14:paraId="18B5AA7E" w14:textId="77777777" w:rsidR="00E6719A" w:rsidRDefault="00000000">
      <w:r>
        <w:t>EX trong CPU chủ yếu dùng để làm gì?</w:t>
      </w:r>
    </w:p>
    <w:p w14:paraId="0C5A5D06" w14:textId="77777777" w:rsidR="00E6719A" w:rsidRDefault="00000000">
      <w:pPr>
        <w:pStyle w:val="ListBullet"/>
      </w:pPr>
      <w:r>
        <w:t>A. Đọc dữ liệu</w:t>
      </w:r>
    </w:p>
    <w:p w14:paraId="01AF59F8" w14:textId="77777777" w:rsidR="00E6719A" w:rsidRDefault="00000000">
      <w:pPr>
        <w:pStyle w:val="ListBullet"/>
      </w:pPr>
      <w:r>
        <w:t>B. Ghi dữ liệu</w:t>
      </w:r>
    </w:p>
    <w:p w14:paraId="3F1B27B5" w14:textId="77777777" w:rsidR="00E6719A" w:rsidRDefault="00000000">
      <w:pPr>
        <w:pStyle w:val="ListBullet"/>
      </w:pPr>
      <w:r>
        <w:t>C. Tính toán logic</w:t>
      </w:r>
    </w:p>
    <w:p w14:paraId="0FCF0F78" w14:textId="77777777" w:rsidR="00E6719A" w:rsidRDefault="00000000">
      <w:pPr>
        <w:pStyle w:val="ListBullet"/>
      </w:pPr>
      <w:r>
        <w:t>D. Quản lý ngắt</w:t>
      </w:r>
    </w:p>
    <w:p w14:paraId="1591285E" w14:textId="77777777" w:rsidR="00E6719A" w:rsidRDefault="00000000">
      <w:r>
        <w:t>Đáp án đúng: A</w:t>
      </w:r>
    </w:p>
    <w:p w14:paraId="7CC65358" w14:textId="77777777" w:rsidR="00E6719A" w:rsidRDefault="00000000">
      <w:r>
        <w:t>Giải thích: Khái niệm này xuất hiện trực tiếp trong chương CPU và là nội dung trọng tâm thường thi cuối kỳ. Trong ngữ cảnh của chủ đề 'Pipeline', thuật ngữ 'EX' liên quan đến 'Execute'. Đây là dạng câu hỏi thường gặp trong đề thi cuối kỳ môn Kiến trúc máy tính.</w:t>
      </w:r>
    </w:p>
    <w:p w14:paraId="5F7855D2" w14:textId="77777777" w:rsidR="00E6719A" w:rsidRDefault="00000000">
      <w:pPr>
        <w:pStyle w:val="Heading2"/>
      </w:pPr>
      <w:r>
        <w:t>Câu 1903 [Trung bình] – Chu trình lệnh</w:t>
      </w:r>
    </w:p>
    <w:p w14:paraId="26814710" w14:textId="77777777" w:rsidR="00E6719A" w:rsidRDefault="00000000">
      <w:r>
        <w:t>Điểm khác biệt quan trọng của Execute là gì?</w:t>
      </w:r>
    </w:p>
    <w:p w14:paraId="488FE842" w14:textId="77777777" w:rsidR="00E6719A" w:rsidRDefault="00000000">
      <w:pPr>
        <w:pStyle w:val="ListBullet"/>
      </w:pPr>
      <w:r>
        <w:t>A. Giải mã lệnh</w:t>
      </w:r>
    </w:p>
    <w:p w14:paraId="53CE15B3" w14:textId="77777777" w:rsidR="00E6719A" w:rsidRDefault="00000000">
      <w:pPr>
        <w:pStyle w:val="ListBullet"/>
      </w:pPr>
      <w:r>
        <w:t>B. Lưu cache</w:t>
      </w:r>
    </w:p>
    <w:p w14:paraId="2423592F" w14:textId="77777777" w:rsidR="00E6719A" w:rsidRDefault="00000000">
      <w:pPr>
        <w:pStyle w:val="ListBullet"/>
      </w:pPr>
      <w:r>
        <w:t>C. Điều khiển bus</w:t>
      </w:r>
    </w:p>
    <w:p w14:paraId="7B211BCA" w14:textId="77777777" w:rsidR="00E6719A" w:rsidRDefault="00000000">
      <w:pPr>
        <w:pStyle w:val="ListBullet"/>
      </w:pPr>
      <w:r>
        <w:t>D. Xuất tín hiệu video</w:t>
      </w:r>
    </w:p>
    <w:p w14:paraId="40340BAB" w14:textId="77777777" w:rsidR="00E6719A" w:rsidRDefault="00000000">
      <w:r>
        <w:t>Đáp án đúng: A</w:t>
      </w:r>
    </w:p>
    <w:p w14:paraId="27B07F8E"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391A3BA9" w14:textId="77777777" w:rsidR="00E6719A" w:rsidRDefault="00000000">
      <w:pPr>
        <w:pStyle w:val="Heading2"/>
      </w:pPr>
      <w:r>
        <w:t>Câu 1904 [Vận dụng] – Hazard</w:t>
      </w:r>
    </w:p>
    <w:p w14:paraId="3E6F8A67" w14:textId="77777777" w:rsidR="00E6719A" w:rsidRDefault="00000000">
      <w:r>
        <w:t>Trong kiến trúc CPU, thành phần nào có chức năng xung đột tài nguyên?</w:t>
      </w:r>
    </w:p>
    <w:p w14:paraId="581D5A3F" w14:textId="77777777" w:rsidR="00E6719A" w:rsidRDefault="00000000">
      <w:pPr>
        <w:pStyle w:val="ListBullet"/>
      </w:pPr>
      <w:r>
        <w:t>A. Tăng hiệu năng</w:t>
      </w:r>
    </w:p>
    <w:p w14:paraId="791C1201" w14:textId="77777777" w:rsidR="00E6719A" w:rsidRDefault="00000000">
      <w:pPr>
        <w:pStyle w:val="ListBullet"/>
      </w:pPr>
      <w:r>
        <w:t>B. Giảm điện năng</w:t>
      </w:r>
    </w:p>
    <w:p w14:paraId="44EB9883" w14:textId="77777777" w:rsidR="00E6719A" w:rsidRDefault="00000000">
      <w:pPr>
        <w:pStyle w:val="ListBullet"/>
      </w:pPr>
      <w:r>
        <w:t>C. Lưu dữ liệu vĩnh viễn</w:t>
      </w:r>
    </w:p>
    <w:p w14:paraId="1D46C603" w14:textId="77777777" w:rsidR="00E6719A" w:rsidRDefault="00000000">
      <w:pPr>
        <w:pStyle w:val="ListBullet"/>
      </w:pPr>
      <w:r>
        <w:t>D. Mã hóa dữ liệu</w:t>
      </w:r>
    </w:p>
    <w:p w14:paraId="3F27348F" w14:textId="77777777" w:rsidR="00E6719A" w:rsidRDefault="00000000">
      <w:r>
        <w:t>Đáp án đúng: A</w:t>
      </w:r>
    </w:p>
    <w:p w14:paraId="5E183920"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62545F08" w14:textId="77777777" w:rsidR="00E6719A" w:rsidRDefault="00000000">
      <w:pPr>
        <w:pStyle w:val="Heading2"/>
      </w:pPr>
      <w:r>
        <w:t>Câu 1905 [Vận dụng] – Chu trình lệnh</w:t>
      </w:r>
    </w:p>
    <w:p w14:paraId="59CEB103" w14:textId="77777777" w:rsidR="00E6719A" w:rsidRDefault="00000000">
      <w:r>
        <w:t>Trong chu trình lệnh, bước nào thực hiện nhiệm vụ nhận lệnh từ bộ nhớ?</w:t>
      </w:r>
    </w:p>
    <w:p w14:paraId="6969AAA3" w14:textId="77777777" w:rsidR="00E6719A" w:rsidRDefault="00000000">
      <w:pPr>
        <w:pStyle w:val="ListBullet"/>
      </w:pPr>
      <w:r>
        <w:t>A. Tăng hiệu năng</w:t>
      </w:r>
    </w:p>
    <w:p w14:paraId="15C4144C" w14:textId="77777777" w:rsidR="00E6719A" w:rsidRDefault="00000000">
      <w:pPr>
        <w:pStyle w:val="ListBullet"/>
      </w:pPr>
      <w:r>
        <w:t>B. Giảm điện năng</w:t>
      </w:r>
    </w:p>
    <w:p w14:paraId="1E4B5C5C" w14:textId="77777777" w:rsidR="00E6719A" w:rsidRDefault="00000000">
      <w:pPr>
        <w:pStyle w:val="ListBullet"/>
      </w:pPr>
      <w:r>
        <w:t>C. Lưu dữ liệu vĩnh viễn</w:t>
      </w:r>
    </w:p>
    <w:p w14:paraId="4C230A77" w14:textId="77777777" w:rsidR="00E6719A" w:rsidRDefault="00000000">
      <w:pPr>
        <w:pStyle w:val="ListBullet"/>
      </w:pPr>
      <w:r>
        <w:t>D. Mã hóa dữ liệu</w:t>
      </w:r>
    </w:p>
    <w:p w14:paraId="77555749" w14:textId="77777777" w:rsidR="00E6719A" w:rsidRDefault="00000000">
      <w:r>
        <w:t>Đáp án đúng: C</w:t>
      </w:r>
    </w:p>
    <w:p w14:paraId="2002867B"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1BEDD302" w14:textId="77777777" w:rsidR="00E6719A" w:rsidRDefault="00000000">
      <w:pPr>
        <w:pStyle w:val="Heading2"/>
      </w:pPr>
      <w:r>
        <w:t>Câu 1906 [Cơ bản] – Tổ chức CPU</w:t>
      </w:r>
    </w:p>
    <w:p w14:paraId="0DC4C1A8" w14:textId="77777777" w:rsidR="00E6719A" w:rsidRDefault="00000000">
      <w:r>
        <w:t>Trong chu trình lệnh, bước nào thực hiện nhiệm vụ lưu trữ tạm dữ liệu và địa chỉ?</w:t>
      </w:r>
    </w:p>
    <w:p w14:paraId="5045F9E9" w14:textId="77777777" w:rsidR="00E6719A" w:rsidRDefault="00000000">
      <w:pPr>
        <w:pStyle w:val="ListBullet"/>
      </w:pPr>
      <w:r>
        <w:t>A. Tăng hiệu năng</w:t>
      </w:r>
    </w:p>
    <w:p w14:paraId="27913C1C" w14:textId="77777777" w:rsidR="00E6719A" w:rsidRDefault="00000000">
      <w:pPr>
        <w:pStyle w:val="ListBullet"/>
      </w:pPr>
      <w:r>
        <w:t>B. Giảm điện năng</w:t>
      </w:r>
    </w:p>
    <w:p w14:paraId="09BBB732" w14:textId="77777777" w:rsidR="00E6719A" w:rsidRDefault="00000000">
      <w:pPr>
        <w:pStyle w:val="ListBullet"/>
      </w:pPr>
      <w:r>
        <w:t>C. Lưu dữ liệu vĩnh viễn</w:t>
      </w:r>
    </w:p>
    <w:p w14:paraId="016FB569" w14:textId="77777777" w:rsidR="00E6719A" w:rsidRDefault="00000000">
      <w:pPr>
        <w:pStyle w:val="ListBullet"/>
      </w:pPr>
      <w:r>
        <w:t>D. Mã hóa dữ liệu</w:t>
      </w:r>
    </w:p>
    <w:p w14:paraId="358F321F" w14:textId="77777777" w:rsidR="00E6719A" w:rsidRDefault="00000000">
      <w:r>
        <w:t>Đáp án đúng: A</w:t>
      </w:r>
    </w:p>
    <w:p w14:paraId="518292D9"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19486DFE" w14:textId="77777777" w:rsidR="00E6719A" w:rsidRDefault="00000000">
      <w:pPr>
        <w:pStyle w:val="Heading2"/>
      </w:pPr>
      <w:r>
        <w:t>Câu 1907 [Nâng cao] – Pipeline</w:t>
      </w:r>
    </w:p>
    <w:p w14:paraId="0AB076FA" w14:textId="77777777" w:rsidR="00E6719A" w:rsidRDefault="00000000">
      <w:r>
        <w:t>Trong chu trình lệnh, bước nào thực hiện nhiệm vụ Execute?</w:t>
      </w:r>
    </w:p>
    <w:p w14:paraId="2ED11629" w14:textId="77777777" w:rsidR="00E6719A" w:rsidRDefault="00000000">
      <w:pPr>
        <w:pStyle w:val="ListBullet"/>
      </w:pPr>
      <w:r>
        <w:t>A. Giải mã lệnh</w:t>
      </w:r>
    </w:p>
    <w:p w14:paraId="264BE55C" w14:textId="77777777" w:rsidR="00E6719A" w:rsidRDefault="00000000">
      <w:pPr>
        <w:pStyle w:val="ListBullet"/>
      </w:pPr>
      <w:r>
        <w:t>B. Lưu cache</w:t>
      </w:r>
    </w:p>
    <w:p w14:paraId="48AAB251" w14:textId="77777777" w:rsidR="00E6719A" w:rsidRDefault="00000000">
      <w:pPr>
        <w:pStyle w:val="ListBullet"/>
      </w:pPr>
      <w:r>
        <w:t>C. Điều khiển bus</w:t>
      </w:r>
    </w:p>
    <w:p w14:paraId="5787BA98" w14:textId="77777777" w:rsidR="00E6719A" w:rsidRDefault="00000000">
      <w:pPr>
        <w:pStyle w:val="ListBullet"/>
      </w:pPr>
      <w:r>
        <w:t>D. Xuất tín hiệu video</w:t>
      </w:r>
    </w:p>
    <w:p w14:paraId="0D0E4C03" w14:textId="77777777" w:rsidR="00E6719A" w:rsidRDefault="00000000">
      <w:r>
        <w:t>Đáp án đúng: B</w:t>
      </w:r>
    </w:p>
    <w:p w14:paraId="7886CD0D"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6675743D" w14:textId="77777777" w:rsidR="00E6719A" w:rsidRDefault="00000000">
      <w:pPr>
        <w:pStyle w:val="Heading2"/>
      </w:pPr>
      <w:r>
        <w:t>Câu 1908 [Trung bình] – Chu trình lệnh</w:t>
      </w:r>
    </w:p>
    <w:p w14:paraId="42F94690" w14:textId="77777777" w:rsidR="00E6719A" w:rsidRDefault="00000000">
      <w:r>
        <w:t>Trong kiến trúc CPU, thành phần nào có chức năng ghi kết quả?</w:t>
      </w:r>
    </w:p>
    <w:p w14:paraId="7014EC8F" w14:textId="77777777" w:rsidR="00E6719A" w:rsidRDefault="00000000">
      <w:pPr>
        <w:pStyle w:val="ListBullet"/>
      </w:pPr>
      <w:r>
        <w:t>A. Tăng hiệu năng</w:t>
      </w:r>
    </w:p>
    <w:p w14:paraId="6DC41984" w14:textId="77777777" w:rsidR="00E6719A" w:rsidRDefault="00000000">
      <w:pPr>
        <w:pStyle w:val="ListBullet"/>
      </w:pPr>
      <w:r>
        <w:t>B. Giảm điện năng</w:t>
      </w:r>
    </w:p>
    <w:p w14:paraId="1713C8A1" w14:textId="77777777" w:rsidR="00E6719A" w:rsidRDefault="00000000">
      <w:pPr>
        <w:pStyle w:val="ListBullet"/>
      </w:pPr>
      <w:r>
        <w:t>C. Lưu dữ liệu vĩnh viễn</w:t>
      </w:r>
    </w:p>
    <w:p w14:paraId="6D047CB6" w14:textId="77777777" w:rsidR="00E6719A" w:rsidRDefault="00000000">
      <w:pPr>
        <w:pStyle w:val="ListBullet"/>
      </w:pPr>
      <w:r>
        <w:t>D. Mã hóa dữ liệu</w:t>
      </w:r>
    </w:p>
    <w:p w14:paraId="6031431B" w14:textId="77777777" w:rsidR="00E6719A" w:rsidRDefault="00000000">
      <w:r>
        <w:t>Đáp án đúng: B</w:t>
      </w:r>
    </w:p>
    <w:p w14:paraId="5CE85FB6" w14:textId="77777777" w:rsidR="00E6719A" w:rsidRDefault="00000000">
      <w:r>
        <w:t>Giải thích: Hazard xảy ra khi pipeline không thể tiếp tục xử lý lệnh ở chu kỳ kế tiếp. Trong ngữ cảnh của chủ đề 'Chu trình lệnh', thuật ngữ 'Write Back' liên quan đến 'ghi kết quả'. Đây là dạng câu hỏi thường gặp trong đề thi cuối kỳ môn Kiến trúc máy tính.</w:t>
      </w:r>
    </w:p>
    <w:p w14:paraId="59ACC173" w14:textId="77777777" w:rsidR="00E6719A" w:rsidRDefault="00000000">
      <w:pPr>
        <w:pStyle w:val="Heading2"/>
      </w:pPr>
      <w:r>
        <w:t>Câu 1909 [Vận dụng] – Đơn vị điều khiển</w:t>
      </w:r>
    </w:p>
    <w:p w14:paraId="53864E0A" w14:textId="77777777" w:rsidR="00E6719A" w:rsidRDefault="00000000">
      <w:r>
        <w:t>Trong kiến trúc CPU, thành phần nào có chức năng thiết kế nối kết cứng?</w:t>
      </w:r>
    </w:p>
    <w:p w14:paraId="626CB9BC" w14:textId="77777777" w:rsidR="00E6719A" w:rsidRDefault="00000000">
      <w:pPr>
        <w:pStyle w:val="ListBullet"/>
      </w:pPr>
      <w:r>
        <w:t>A. Đọc dữ liệu</w:t>
      </w:r>
    </w:p>
    <w:p w14:paraId="001E54EA" w14:textId="77777777" w:rsidR="00E6719A" w:rsidRDefault="00000000">
      <w:pPr>
        <w:pStyle w:val="ListBullet"/>
      </w:pPr>
      <w:r>
        <w:t>B. Ghi dữ liệu</w:t>
      </w:r>
    </w:p>
    <w:p w14:paraId="26AC52E7" w14:textId="77777777" w:rsidR="00E6719A" w:rsidRDefault="00000000">
      <w:pPr>
        <w:pStyle w:val="ListBullet"/>
      </w:pPr>
      <w:r>
        <w:t>C. Tính toán logic</w:t>
      </w:r>
    </w:p>
    <w:p w14:paraId="3BF51CBF" w14:textId="77777777" w:rsidR="00E6719A" w:rsidRDefault="00000000">
      <w:pPr>
        <w:pStyle w:val="ListBullet"/>
      </w:pPr>
      <w:r>
        <w:t>D. Quản lý ngắt</w:t>
      </w:r>
    </w:p>
    <w:p w14:paraId="455C8F6C" w14:textId="77777777" w:rsidR="00E6719A" w:rsidRDefault="00000000">
      <w:r>
        <w:t>Đáp án đúng: C</w:t>
      </w:r>
    </w:p>
    <w:p w14:paraId="0AF6F961"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3FC9BB3B" w14:textId="77777777" w:rsidR="00E6719A" w:rsidRDefault="00000000">
      <w:pPr>
        <w:pStyle w:val="Heading2"/>
      </w:pPr>
      <w:r>
        <w:t>Câu 1910 [Cơ bản] – Hazard</w:t>
      </w:r>
    </w:p>
    <w:p w14:paraId="39209ABB" w14:textId="77777777" w:rsidR="00E6719A" w:rsidRDefault="00000000">
      <w:r>
        <w:t>Trong kiến trúc CPU, thành phần nào có chức năng xung đột tài nguyên?</w:t>
      </w:r>
    </w:p>
    <w:p w14:paraId="32DCB8AC" w14:textId="77777777" w:rsidR="00E6719A" w:rsidRDefault="00000000">
      <w:pPr>
        <w:pStyle w:val="ListBullet"/>
      </w:pPr>
      <w:r>
        <w:t>A. Đọc dữ liệu</w:t>
      </w:r>
    </w:p>
    <w:p w14:paraId="58A575ED" w14:textId="77777777" w:rsidR="00E6719A" w:rsidRDefault="00000000">
      <w:pPr>
        <w:pStyle w:val="ListBullet"/>
      </w:pPr>
      <w:r>
        <w:t>B. Ghi dữ liệu</w:t>
      </w:r>
    </w:p>
    <w:p w14:paraId="5EA9DDF6" w14:textId="77777777" w:rsidR="00E6719A" w:rsidRDefault="00000000">
      <w:pPr>
        <w:pStyle w:val="ListBullet"/>
      </w:pPr>
      <w:r>
        <w:t>C. Tính toán logic</w:t>
      </w:r>
    </w:p>
    <w:p w14:paraId="35B5108B" w14:textId="77777777" w:rsidR="00E6719A" w:rsidRDefault="00000000">
      <w:pPr>
        <w:pStyle w:val="ListBullet"/>
      </w:pPr>
      <w:r>
        <w:t>D. Quản lý ngắt</w:t>
      </w:r>
    </w:p>
    <w:p w14:paraId="7E4866BB" w14:textId="77777777" w:rsidR="00E6719A" w:rsidRDefault="00000000">
      <w:r>
        <w:t>Đáp án đúng: D</w:t>
      </w:r>
    </w:p>
    <w:p w14:paraId="3A9A03A7"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418AF0EA" w14:textId="77777777" w:rsidR="00E6719A" w:rsidRDefault="00000000">
      <w:pPr>
        <w:pStyle w:val="Heading2"/>
      </w:pPr>
      <w:r>
        <w:t>Câu 1911 [Vận dụng] – Hazard</w:t>
      </w:r>
    </w:p>
    <w:p w14:paraId="0A491348" w14:textId="77777777" w:rsidR="00E6719A" w:rsidRDefault="00000000">
      <w:r>
        <w:t>Trong chu trình lệnh, bước nào thực hiện nhiệm vụ phụ thuộc dữ liệu?</w:t>
      </w:r>
    </w:p>
    <w:p w14:paraId="30757591" w14:textId="77777777" w:rsidR="00E6719A" w:rsidRDefault="00000000">
      <w:pPr>
        <w:pStyle w:val="ListBullet"/>
      </w:pPr>
      <w:r>
        <w:t>A. Đọc dữ liệu</w:t>
      </w:r>
    </w:p>
    <w:p w14:paraId="252C0F4C" w14:textId="77777777" w:rsidR="00E6719A" w:rsidRDefault="00000000">
      <w:pPr>
        <w:pStyle w:val="ListBullet"/>
      </w:pPr>
      <w:r>
        <w:t>B. Ghi dữ liệu</w:t>
      </w:r>
    </w:p>
    <w:p w14:paraId="2653A55C" w14:textId="77777777" w:rsidR="00E6719A" w:rsidRDefault="00000000">
      <w:pPr>
        <w:pStyle w:val="ListBullet"/>
      </w:pPr>
      <w:r>
        <w:t>C. Tính toán logic</w:t>
      </w:r>
    </w:p>
    <w:p w14:paraId="71FB9096" w14:textId="77777777" w:rsidR="00E6719A" w:rsidRDefault="00000000">
      <w:pPr>
        <w:pStyle w:val="ListBullet"/>
      </w:pPr>
      <w:r>
        <w:t>D. Quản lý ngắt</w:t>
      </w:r>
    </w:p>
    <w:p w14:paraId="5AE6C659" w14:textId="77777777" w:rsidR="00E6719A" w:rsidRDefault="00000000">
      <w:r>
        <w:t>Đáp án đúng: A</w:t>
      </w:r>
    </w:p>
    <w:p w14:paraId="625427E9" w14:textId="77777777" w:rsidR="00E6719A" w:rsidRDefault="00000000">
      <w:r>
        <w:t>Giải thích: Đáp án đúng vì đây là chức năng chính của thành phần được hỏi trong kiến trúc CPU. Trong ngữ cảnh của chủ đề 'Hazard', thuật ngữ 'Data Hazard' liên quan đến 'phụ thuộc dữ liệu'. Đây là dạng câu hỏi thường gặp trong đề thi cuối kỳ môn Kiến trúc máy tính.</w:t>
      </w:r>
    </w:p>
    <w:p w14:paraId="518BFED8" w14:textId="77777777" w:rsidR="00E6719A" w:rsidRDefault="00000000">
      <w:pPr>
        <w:pStyle w:val="Heading2"/>
      </w:pPr>
      <w:r>
        <w:t>Câu 1912 [Nâng cao] – Hazard</w:t>
      </w:r>
    </w:p>
    <w:p w14:paraId="02BC7F36" w14:textId="77777777" w:rsidR="00E6719A" w:rsidRDefault="00000000">
      <w:r>
        <w:t>Trong kiến trúc CPU, thành phần nào có chức năng phụ thuộc dữ liệu?</w:t>
      </w:r>
    </w:p>
    <w:p w14:paraId="1468ECD2" w14:textId="77777777" w:rsidR="00E6719A" w:rsidRDefault="00000000">
      <w:pPr>
        <w:pStyle w:val="ListBullet"/>
      </w:pPr>
      <w:r>
        <w:t>A. Quản lý bộ nhớ</w:t>
      </w:r>
    </w:p>
    <w:p w14:paraId="18520298" w14:textId="77777777" w:rsidR="00E6719A" w:rsidRDefault="00000000">
      <w:pPr>
        <w:pStyle w:val="ListBullet"/>
      </w:pPr>
      <w:r>
        <w:t>B. Thực hiện phép toán</w:t>
      </w:r>
    </w:p>
    <w:p w14:paraId="1D3A4495" w14:textId="77777777" w:rsidR="00E6719A" w:rsidRDefault="00000000">
      <w:pPr>
        <w:pStyle w:val="ListBullet"/>
      </w:pPr>
      <w:r>
        <w:t>C. Điều khiển vào ra</w:t>
      </w:r>
    </w:p>
    <w:p w14:paraId="5F65C6EB" w14:textId="77777777" w:rsidR="00E6719A" w:rsidRDefault="00000000">
      <w:pPr>
        <w:pStyle w:val="ListBullet"/>
      </w:pPr>
      <w:r>
        <w:t>D. Tăng xung clock</w:t>
      </w:r>
    </w:p>
    <w:p w14:paraId="5E8D0773" w14:textId="77777777" w:rsidR="00E6719A" w:rsidRDefault="00000000">
      <w:r>
        <w:t>Đáp án đúng: D</w:t>
      </w:r>
    </w:p>
    <w:p w14:paraId="6363BE10"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047F4C40" w14:textId="77777777" w:rsidR="00E6719A" w:rsidRDefault="00000000">
      <w:pPr>
        <w:pStyle w:val="Heading2"/>
      </w:pPr>
      <w:r>
        <w:t>Câu 1913 [Trung bình] – Chu trình lệnh</w:t>
      </w:r>
    </w:p>
    <w:p w14:paraId="229CDDF6" w14:textId="77777777" w:rsidR="00E6719A" w:rsidRDefault="00000000">
      <w:r>
        <w:t>Write Back trong CPU chủ yếu dùng để làm gì?</w:t>
      </w:r>
    </w:p>
    <w:p w14:paraId="76FBEE5F" w14:textId="77777777" w:rsidR="00E6719A" w:rsidRDefault="00000000">
      <w:pPr>
        <w:pStyle w:val="ListBullet"/>
      </w:pPr>
      <w:r>
        <w:t>A. Đọc dữ liệu</w:t>
      </w:r>
    </w:p>
    <w:p w14:paraId="39F4A1B5" w14:textId="77777777" w:rsidR="00E6719A" w:rsidRDefault="00000000">
      <w:pPr>
        <w:pStyle w:val="ListBullet"/>
      </w:pPr>
      <w:r>
        <w:t>B. Ghi dữ liệu</w:t>
      </w:r>
    </w:p>
    <w:p w14:paraId="78EC6582" w14:textId="77777777" w:rsidR="00E6719A" w:rsidRDefault="00000000">
      <w:pPr>
        <w:pStyle w:val="ListBullet"/>
      </w:pPr>
      <w:r>
        <w:t>C. Tính toán logic</w:t>
      </w:r>
    </w:p>
    <w:p w14:paraId="1FFF1461" w14:textId="77777777" w:rsidR="00E6719A" w:rsidRDefault="00000000">
      <w:pPr>
        <w:pStyle w:val="ListBullet"/>
      </w:pPr>
      <w:r>
        <w:t>D. Quản lý ngắt</w:t>
      </w:r>
    </w:p>
    <w:p w14:paraId="17BD934D" w14:textId="77777777" w:rsidR="00E6719A" w:rsidRDefault="00000000">
      <w:r>
        <w:t>Đáp án đúng: B</w:t>
      </w:r>
    </w:p>
    <w:p w14:paraId="5EC89E14" w14:textId="77777777" w:rsidR="00E6719A" w:rsidRDefault="00000000">
      <w:r>
        <w:t>Giải thích: Khái niệm này xuất hiện trực tiếp trong chương CPU và là nội dung trọng tâm thường thi cuối kỳ. Trong ngữ cảnh của chủ đề 'Chu trình lệnh', thuật ngữ 'Write Back' liên quan đến 'ghi kết quả'. Đây là dạng câu hỏi thường gặp trong đề thi cuối kỳ môn Kiến trúc máy tính.</w:t>
      </w:r>
    </w:p>
    <w:p w14:paraId="51654C71" w14:textId="77777777" w:rsidR="00E6719A" w:rsidRDefault="00000000">
      <w:pPr>
        <w:pStyle w:val="Heading2"/>
      </w:pPr>
      <w:r>
        <w:t>Câu 1914 [Vận dụng] – Pipeline</w:t>
      </w:r>
    </w:p>
    <w:p w14:paraId="36326976" w14:textId="77777777" w:rsidR="00E6719A" w:rsidRDefault="00000000">
      <w:r>
        <w:t>Trong chu trình lệnh, bước nào thực hiện nhiệm vụ Memory Access?</w:t>
      </w:r>
    </w:p>
    <w:p w14:paraId="4704A89C" w14:textId="77777777" w:rsidR="00E6719A" w:rsidRDefault="00000000">
      <w:pPr>
        <w:pStyle w:val="ListBullet"/>
      </w:pPr>
      <w:r>
        <w:t>A. Quản lý bộ nhớ</w:t>
      </w:r>
    </w:p>
    <w:p w14:paraId="18C55339" w14:textId="77777777" w:rsidR="00E6719A" w:rsidRDefault="00000000">
      <w:pPr>
        <w:pStyle w:val="ListBullet"/>
      </w:pPr>
      <w:r>
        <w:t>B. Thực hiện phép toán</w:t>
      </w:r>
    </w:p>
    <w:p w14:paraId="6516706C" w14:textId="77777777" w:rsidR="00E6719A" w:rsidRDefault="00000000">
      <w:pPr>
        <w:pStyle w:val="ListBullet"/>
      </w:pPr>
      <w:r>
        <w:t>C. Điều khiển vào ra</w:t>
      </w:r>
    </w:p>
    <w:p w14:paraId="28E3BA59" w14:textId="77777777" w:rsidR="00E6719A" w:rsidRDefault="00000000">
      <w:pPr>
        <w:pStyle w:val="ListBullet"/>
      </w:pPr>
      <w:r>
        <w:t>D. Tăng xung clock</w:t>
      </w:r>
    </w:p>
    <w:p w14:paraId="4370BD60" w14:textId="77777777" w:rsidR="00E6719A" w:rsidRDefault="00000000">
      <w:r>
        <w:t>Đáp án đúng: A</w:t>
      </w:r>
    </w:p>
    <w:p w14:paraId="571DEBEF"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31F1046B" w14:textId="77777777" w:rsidR="00E6719A" w:rsidRDefault="00000000">
      <w:pPr>
        <w:pStyle w:val="Heading2"/>
      </w:pPr>
      <w:r>
        <w:t>Câu 1915 [Nâng cao] – Đơn vị điều khiển</w:t>
      </w:r>
    </w:p>
    <w:p w14:paraId="0643597C" w14:textId="77777777" w:rsidR="00E6719A" w:rsidRDefault="00000000">
      <w:r>
        <w:t>Trong kiến trúc CPU, thành phần nào có chức năng thiết kế nối kết cứng?</w:t>
      </w:r>
    </w:p>
    <w:p w14:paraId="60CCB101" w14:textId="77777777" w:rsidR="00E6719A" w:rsidRDefault="00000000">
      <w:pPr>
        <w:pStyle w:val="ListBullet"/>
      </w:pPr>
      <w:r>
        <w:t>A. Đọc dữ liệu</w:t>
      </w:r>
    </w:p>
    <w:p w14:paraId="27AF4DBB" w14:textId="77777777" w:rsidR="00E6719A" w:rsidRDefault="00000000">
      <w:pPr>
        <w:pStyle w:val="ListBullet"/>
      </w:pPr>
      <w:r>
        <w:t>B. Ghi dữ liệu</w:t>
      </w:r>
    </w:p>
    <w:p w14:paraId="0B45B4A9" w14:textId="77777777" w:rsidR="00E6719A" w:rsidRDefault="00000000">
      <w:pPr>
        <w:pStyle w:val="ListBullet"/>
      </w:pPr>
      <w:r>
        <w:t>C. Tính toán logic</w:t>
      </w:r>
    </w:p>
    <w:p w14:paraId="0C3073F1" w14:textId="77777777" w:rsidR="00E6719A" w:rsidRDefault="00000000">
      <w:pPr>
        <w:pStyle w:val="ListBullet"/>
      </w:pPr>
      <w:r>
        <w:t>D. Quản lý ngắt</w:t>
      </w:r>
    </w:p>
    <w:p w14:paraId="39DC8F09" w14:textId="77777777" w:rsidR="00E6719A" w:rsidRDefault="00000000">
      <w:r>
        <w:t>Đáp án đúng: A</w:t>
      </w:r>
    </w:p>
    <w:p w14:paraId="5D6825BC"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7F7C727D" w14:textId="77777777" w:rsidR="00E6719A" w:rsidRDefault="00000000">
      <w:pPr>
        <w:pStyle w:val="Heading2"/>
      </w:pPr>
      <w:r>
        <w:t>Câu 1916 [Nâng cao] – Đơn vị điều khiển</w:t>
      </w:r>
    </w:p>
    <w:p w14:paraId="64411367" w14:textId="77777777" w:rsidR="00E6719A" w:rsidRDefault="00000000">
      <w:r>
        <w:t>Điểm khác biệt quan trọng của Hardwired là gì?</w:t>
      </w:r>
    </w:p>
    <w:p w14:paraId="2F924922" w14:textId="77777777" w:rsidR="00E6719A" w:rsidRDefault="00000000">
      <w:pPr>
        <w:pStyle w:val="ListBullet"/>
      </w:pPr>
      <w:r>
        <w:t>A. Đọc dữ liệu</w:t>
      </w:r>
    </w:p>
    <w:p w14:paraId="1A0C7AB7" w14:textId="77777777" w:rsidR="00E6719A" w:rsidRDefault="00000000">
      <w:pPr>
        <w:pStyle w:val="ListBullet"/>
      </w:pPr>
      <w:r>
        <w:t>B. Ghi dữ liệu</w:t>
      </w:r>
    </w:p>
    <w:p w14:paraId="6BCC7E64" w14:textId="77777777" w:rsidR="00E6719A" w:rsidRDefault="00000000">
      <w:pPr>
        <w:pStyle w:val="ListBullet"/>
      </w:pPr>
      <w:r>
        <w:t>C. Tính toán logic</w:t>
      </w:r>
    </w:p>
    <w:p w14:paraId="1F19C036" w14:textId="77777777" w:rsidR="00E6719A" w:rsidRDefault="00000000">
      <w:pPr>
        <w:pStyle w:val="ListBullet"/>
      </w:pPr>
      <w:r>
        <w:t>D. Quản lý ngắt</w:t>
      </w:r>
    </w:p>
    <w:p w14:paraId="39EF9116" w14:textId="77777777" w:rsidR="00E6719A" w:rsidRDefault="00000000">
      <w:r>
        <w:t>Đáp án đúng: B</w:t>
      </w:r>
    </w:p>
    <w:p w14:paraId="369DDF0C"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618291F8" w14:textId="77777777" w:rsidR="00E6719A" w:rsidRDefault="00000000">
      <w:pPr>
        <w:pStyle w:val="Heading2"/>
      </w:pPr>
      <w:r>
        <w:t>Câu 1917 [Trung bình] – Hazard</w:t>
      </w:r>
    </w:p>
    <w:p w14:paraId="6926C34A" w14:textId="77777777" w:rsidR="00E6719A" w:rsidRDefault="00000000">
      <w:r>
        <w:t>Phát biểu nào đúng nhất về Data Hazard?</w:t>
      </w:r>
    </w:p>
    <w:p w14:paraId="0F1ED2D1" w14:textId="77777777" w:rsidR="00E6719A" w:rsidRDefault="00000000">
      <w:pPr>
        <w:pStyle w:val="ListBullet"/>
      </w:pPr>
      <w:r>
        <w:t>A. Đọc dữ liệu</w:t>
      </w:r>
    </w:p>
    <w:p w14:paraId="2C8A42BD" w14:textId="77777777" w:rsidR="00E6719A" w:rsidRDefault="00000000">
      <w:pPr>
        <w:pStyle w:val="ListBullet"/>
      </w:pPr>
      <w:r>
        <w:t>B. Ghi dữ liệu</w:t>
      </w:r>
    </w:p>
    <w:p w14:paraId="4F2F29F2" w14:textId="77777777" w:rsidR="00E6719A" w:rsidRDefault="00000000">
      <w:pPr>
        <w:pStyle w:val="ListBullet"/>
      </w:pPr>
      <w:r>
        <w:t>C. Tính toán logic</w:t>
      </w:r>
    </w:p>
    <w:p w14:paraId="5F690839" w14:textId="77777777" w:rsidR="00E6719A" w:rsidRDefault="00000000">
      <w:pPr>
        <w:pStyle w:val="ListBullet"/>
      </w:pPr>
      <w:r>
        <w:t>D. Quản lý ngắt</w:t>
      </w:r>
    </w:p>
    <w:p w14:paraId="5B6D4E58" w14:textId="77777777" w:rsidR="00E6719A" w:rsidRDefault="00000000">
      <w:r>
        <w:t>Đáp án đúng: B</w:t>
      </w:r>
    </w:p>
    <w:p w14:paraId="0B63656E"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7F36F02B" w14:textId="77777777" w:rsidR="00E6719A" w:rsidRDefault="00000000">
      <w:pPr>
        <w:pStyle w:val="Heading2"/>
      </w:pPr>
      <w:r>
        <w:t>Câu 1918 [Trung bình] – Tổ chức CPU</w:t>
      </w:r>
    </w:p>
    <w:p w14:paraId="79A89F33" w14:textId="77777777" w:rsidR="00E6719A" w:rsidRDefault="00000000">
      <w:r>
        <w:t>Trong kiến trúc CPU, thành phần nào có chức năng điều khiển hoạt động của CPU?</w:t>
      </w:r>
    </w:p>
    <w:p w14:paraId="54F051DA" w14:textId="77777777" w:rsidR="00E6719A" w:rsidRDefault="00000000">
      <w:pPr>
        <w:pStyle w:val="ListBullet"/>
      </w:pPr>
      <w:r>
        <w:t>A. Quản lý bộ nhớ</w:t>
      </w:r>
    </w:p>
    <w:p w14:paraId="2280E872" w14:textId="77777777" w:rsidR="00E6719A" w:rsidRDefault="00000000">
      <w:pPr>
        <w:pStyle w:val="ListBullet"/>
      </w:pPr>
      <w:r>
        <w:t>B. Thực hiện phép toán</w:t>
      </w:r>
    </w:p>
    <w:p w14:paraId="4662257F" w14:textId="77777777" w:rsidR="00E6719A" w:rsidRDefault="00000000">
      <w:pPr>
        <w:pStyle w:val="ListBullet"/>
      </w:pPr>
      <w:r>
        <w:t>C. Điều khiển vào ra</w:t>
      </w:r>
    </w:p>
    <w:p w14:paraId="3E4548F0" w14:textId="77777777" w:rsidR="00E6719A" w:rsidRDefault="00000000">
      <w:pPr>
        <w:pStyle w:val="ListBullet"/>
      </w:pPr>
      <w:r>
        <w:t>D. Tăng xung clock</w:t>
      </w:r>
    </w:p>
    <w:p w14:paraId="030BE3D3" w14:textId="77777777" w:rsidR="00E6719A" w:rsidRDefault="00000000">
      <w:r>
        <w:t>Đáp án đúng: B</w:t>
      </w:r>
    </w:p>
    <w:p w14:paraId="7A2FD7D0" w14:textId="77777777" w:rsidR="00E6719A" w:rsidRDefault="00000000">
      <w:r>
        <w:t>Giải thích: Khái niệm này xuất hiện trực tiếp trong chương CPU và là nội dung trọng tâm thường thi cuối kỳ. Trong ngữ cảnh của chủ đề 'Tổ chức CPU', thuật ngữ 'CU' liên quan đến 'điều khiển hoạt động của CPU'. Đây là dạng câu hỏi thường gặp trong đề thi cuối kỳ môn Kiến trúc máy tính.</w:t>
      </w:r>
    </w:p>
    <w:p w14:paraId="18772F51" w14:textId="77777777" w:rsidR="00E6719A" w:rsidRDefault="00000000">
      <w:pPr>
        <w:pStyle w:val="Heading2"/>
      </w:pPr>
      <w:r>
        <w:t>Câu 1919 [Vận dụng] – Hazard</w:t>
      </w:r>
    </w:p>
    <w:p w14:paraId="2F5EFE6F" w14:textId="77777777" w:rsidR="00E6719A" w:rsidRDefault="00000000">
      <w:r>
        <w:t>Trong chu trình lệnh, bước nào thực hiện nhiệm vụ rẽ nhánh?</w:t>
      </w:r>
    </w:p>
    <w:p w14:paraId="6A53B127" w14:textId="77777777" w:rsidR="00E6719A" w:rsidRDefault="00000000">
      <w:pPr>
        <w:pStyle w:val="ListBullet"/>
      </w:pPr>
      <w:r>
        <w:t>A. Tăng hiệu năng</w:t>
      </w:r>
    </w:p>
    <w:p w14:paraId="27C0144A" w14:textId="77777777" w:rsidR="00E6719A" w:rsidRDefault="00000000">
      <w:pPr>
        <w:pStyle w:val="ListBullet"/>
      </w:pPr>
      <w:r>
        <w:t>B. Giảm điện năng</w:t>
      </w:r>
    </w:p>
    <w:p w14:paraId="0ED71CAC" w14:textId="77777777" w:rsidR="00E6719A" w:rsidRDefault="00000000">
      <w:pPr>
        <w:pStyle w:val="ListBullet"/>
      </w:pPr>
      <w:r>
        <w:t>C. Lưu dữ liệu vĩnh viễn</w:t>
      </w:r>
    </w:p>
    <w:p w14:paraId="6D73B864" w14:textId="77777777" w:rsidR="00E6719A" w:rsidRDefault="00000000">
      <w:pPr>
        <w:pStyle w:val="ListBullet"/>
      </w:pPr>
      <w:r>
        <w:t>D. Mã hóa dữ liệu</w:t>
      </w:r>
    </w:p>
    <w:p w14:paraId="0B75C03A" w14:textId="77777777" w:rsidR="00E6719A" w:rsidRDefault="00000000">
      <w:r>
        <w:t>Đáp án đúng: A</w:t>
      </w:r>
    </w:p>
    <w:p w14:paraId="3F5C3A20"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502EBB49" w14:textId="77777777" w:rsidR="00E6719A" w:rsidRDefault="00000000">
      <w:pPr>
        <w:pStyle w:val="Heading2"/>
      </w:pPr>
      <w:r>
        <w:t>Câu 1920 [Nâng cao] – Đơn vị điều khiển</w:t>
      </w:r>
    </w:p>
    <w:p w14:paraId="2BD3BB4F" w14:textId="77777777" w:rsidR="00E6719A" w:rsidRDefault="00000000">
      <w:r>
        <w:t>Microprogrammed trong CPU chủ yếu dùng để làm gì?</w:t>
      </w:r>
    </w:p>
    <w:p w14:paraId="74C58CBA" w14:textId="77777777" w:rsidR="00E6719A" w:rsidRDefault="00000000">
      <w:pPr>
        <w:pStyle w:val="ListBullet"/>
      </w:pPr>
      <w:r>
        <w:t>A. Quản lý bộ nhớ</w:t>
      </w:r>
    </w:p>
    <w:p w14:paraId="59B4C344" w14:textId="77777777" w:rsidR="00E6719A" w:rsidRDefault="00000000">
      <w:pPr>
        <w:pStyle w:val="ListBullet"/>
      </w:pPr>
      <w:r>
        <w:t>B. Thực hiện phép toán</w:t>
      </w:r>
    </w:p>
    <w:p w14:paraId="06B3DFBF" w14:textId="77777777" w:rsidR="00E6719A" w:rsidRDefault="00000000">
      <w:pPr>
        <w:pStyle w:val="ListBullet"/>
      </w:pPr>
      <w:r>
        <w:t>C. Điều khiển vào ra</w:t>
      </w:r>
    </w:p>
    <w:p w14:paraId="3D9B6646" w14:textId="77777777" w:rsidR="00E6719A" w:rsidRDefault="00000000">
      <w:pPr>
        <w:pStyle w:val="ListBullet"/>
      </w:pPr>
      <w:r>
        <w:t>D. Tăng xung clock</w:t>
      </w:r>
    </w:p>
    <w:p w14:paraId="0DAF54A3" w14:textId="77777777" w:rsidR="00E6719A" w:rsidRDefault="00000000">
      <w:r>
        <w:t>Đáp án đúng: C</w:t>
      </w:r>
    </w:p>
    <w:p w14:paraId="1A4EB674"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58BA2D52" w14:textId="77777777" w:rsidR="00E6719A" w:rsidRDefault="00000000">
      <w:pPr>
        <w:pStyle w:val="Heading2"/>
      </w:pPr>
      <w:r>
        <w:t>Câu 1921 [Trung bình] – Hazard</w:t>
      </w:r>
    </w:p>
    <w:p w14:paraId="796990EE" w14:textId="77777777" w:rsidR="00E6719A" w:rsidRDefault="00000000">
      <w:r>
        <w:t>Phát biểu nào đúng nhất về Control Hazard?</w:t>
      </w:r>
    </w:p>
    <w:p w14:paraId="61E9FB1C" w14:textId="77777777" w:rsidR="00E6719A" w:rsidRDefault="00000000">
      <w:pPr>
        <w:pStyle w:val="ListBullet"/>
      </w:pPr>
      <w:r>
        <w:t>A. Đọc dữ liệu</w:t>
      </w:r>
    </w:p>
    <w:p w14:paraId="68535CBA" w14:textId="77777777" w:rsidR="00E6719A" w:rsidRDefault="00000000">
      <w:pPr>
        <w:pStyle w:val="ListBullet"/>
      </w:pPr>
      <w:r>
        <w:t>B. Ghi dữ liệu</w:t>
      </w:r>
    </w:p>
    <w:p w14:paraId="61193990" w14:textId="77777777" w:rsidR="00E6719A" w:rsidRDefault="00000000">
      <w:pPr>
        <w:pStyle w:val="ListBullet"/>
      </w:pPr>
      <w:r>
        <w:t>C. Tính toán logic</w:t>
      </w:r>
    </w:p>
    <w:p w14:paraId="1FC23C08" w14:textId="77777777" w:rsidR="00E6719A" w:rsidRDefault="00000000">
      <w:pPr>
        <w:pStyle w:val="ListBullet"/>
      </w:pPr>
      <w:r>
        <w:t>D. Quản lý ngắt</w:t>
      </w:r>
    </w:p>
    <w:p w14:paraId="7985B5E7" w14:textId="77777777" w:rsidR="00E6719A" w:rsidRDefault="00000000">
      <w:r>
        <w:t>Đáp án đúng: A</w:t>
      </w:r>
    </w:p>
    <w:p w14:paraId="19A04533" w14:textId="77777777" w:rsidR="00E6719A" w:rsidRDefault="00000000">
      <w:r>
        <w:t>Giải thích: Khái niệm này xuất hiện trực tiếp trong chương CPU và là nội dung trọng tâm thường thi cuối kỳ. Trong ngữ cảnh của chủ đề 'Hazard', thuật ngữ 'Control Hazard' liên quan đến 'rẽ nhánh'. Đây là dạng câu hỏi thường gặp trong đề thi cuối kỳ môn Kiến trúc máy tính.</w:t>
      </w:r>
    </w:p>
    <w:p w14:paraId="348B66C2" w14:textId="77777777" w:rsidR="00E6719A" w:rsidRDefault="00000000">
      <w:pPr>
        <w:pStyle w:val="Heading2"/>
      </w:pPr>
      <w:r>
        <w:t>Câu 1922 [Trung bình] – Đơn vị điều khiển</w:t>
      </w:r>
    </w:p>
    <w:p w14:paraId="62F1E0EA" w14:textId="77777777" w:rsidR="00E6719A" w:rsidRDefault="00000000">
      <w:r>
        <w:t>Phát biểu nào đúng nhất về Microprogrammed?</w:t>
      </w:r>
    </w:p>
    <w:p w14:paraId="744E52F0" w14:textId="77777777" w:rsidR="00E6719A" w:rsidRDefault="00000000">
      <w:pPr>
        <w:pStyle w:val="ListBullet"/>
      </w:pPr>
      <w:r>
        <w:t>A. Quản lý bộ nhớ</w:t>
      </w:r>
    </w:p>
    <w:p w14:paraId="7BD0AA89" w14:textId="77777777" w:rsidR="00E6719A" w:rsidRDefault="00000000">
      <w:pPr>
        <w:pStyle w:val="ListBullet"/>
      </w:pPr>
      <w:r>
        <w:t>B. Thực hiện phép toán</w:t>
      </w:r>
    </w:p>
    <w:p w14:paraId="0F2B3299" w14:textId="77777777" w:rsidR="00E6719A" w:rsidRDefault="00000000">
      <w:pPr>
        <w:pStyle w:val="ListBullet"/>
      </w:pPr>
      <w:r>
        <w:t>C. Điều khiển vào ra</w:t>
      </w:r>
    </w:p>
    <w:p w14:paraId="0740CF8F" w14:textId="77777777" w:rsidR="00E6719A" w:rsidRDefault="00000000">
      <w:pPr>
        <w:pStyle w:val="ListBullet"/>
      </w:pPr>
      <w:r>
        <w:t>D. Tăng xung clock</w:t>
      </w:r>
    </w:p>
    <w:p w14:paraId="5C67485C" w14:textId="77777777" w:rsidR="00E6719A" w:rsidRDefault="00000000">
      <w:r>
        <w:t>Đáp án đúng: A</w:t>
      </w:r>
    </w:p>
    <w:p w14:paraId="014FE018"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7054B70E" w14:textId="77777777" w:rsidR="00E6719A" w:rsidRDefault="00000000">
      <w:pPr>
        <w:pStyle w:val="Heading2"/>
      </w:pPr>
      <w:r>
        <w:t>Câu 1923 [Nâng cao] – Pipeline</w:t>
      </w:r>
    </w:p>
    <w:p w14:paraId="7CFF9915" w14:textId="77777777" w:rsidR="00E6719A" w:rsidRDefault="00000000">
      <w:r>
        <w:t>WB trong CPU chủ yếu dùng để làm gì?</w:t>
      </w:r>
    </w:p>
    <w:p w14:paraId="74A0AFE4" w14:textId="77777777" w:rsidR="00E6719A" w:rsidRDefault="00000000">
      <w:pPr>
        <w:pStyle w:val="ListBullet"/>
      </w:pPr>
      <w:r>
        <w:t>A. Đọc dữ liệu</w:t>
      </w:r>
    </w:p>
    <w:p w14:paraId="5388A202" w14:textId="77777777" w:rsidR="00E6719A" w:rsidRDefault="00000000">
      <w:pPr>
        <w:pStyle w:val="ListBullet"/>
      </w:pPr>
      <w:r>
        <w:t>B. Ghi dữ liệu</w:t>
      </w:r>
    </w:p>
    <w:p w14:paraId="3BBBFB05" w14:textId="77777777" w:rsidR="00E6719A" w:rsidRDefault="00000000">
      <w:pPr>
        <w:pStyle w:val="ListBullet"/>
      </w:pPr>
      <w:r>
        <w:t>C. Tính toán logic</w:t>
      </w:r>
    </w:p>
    <w:p w14:paraId="3599D5EB" w14:textId="77777777" w:rsidR="00E6719A" w:rsidRDefault="00000000">
      <w:pPr>
        <w:pStyle w:val="ListBullet"/>
      </w:pPr>
      <w:r>
        <w:t>D. Quản lý ngắt</w:t>
      </w:r>
    </w:p>
    <w:p w14:paraId="69B06FCF" w14:textId="77777777" w:rsidR="00E6719A" w:rsidRDefault="00000000">
      <w:r>
        <w:t>Đáp án đúng: C</w:t>
      </w:r>
    </w:p>
    <w:p w14:paraId="30BE576E" w14:textId="77777777" w:rsidR="00E6719A" w:rsidRDefault="00000000">
      <w:r>
        <w:t>Giải thích: Đáp án đúng vì đây là chức năng chính của thành phần được hỏi trong kiến trúc CPU. Trong ngữ cảnh của chủ đề 'Pipeline', thuật ngữ 'WB' liên quan đến 'Write Back'. Đây là dạng câu hỏi thường gặp trong đề thi cuối kỳ môn Kiến trúc máy tính.</w:t>
      </w:r>
    </w:p>
    <w:p w14:paraId="112CDAC6" w14:textId="77777777" w:rsidR="00E6719A" w:rsidRDefault="00000000">
      <w:pPr>
        <w:pStyle w:val="Heading2"/>
      </w:pPr>
      <w:r>
        <w:t>Câu 1924 [Nâng cao] – Hazard</w:t>
      </w:r>
    </w:p>
    <w:p w14:paraId="00D1A02C" w14:textId="77777777" w:rsidR="00E6719A" w:rsidRDefault="00000000">
      <w:r>
        <w:t>Phát biểu nào đúng nhất về Data Hazard?</w:t>
      </w:r>
    </w:p>
    <w:p w14:paraId="04FA5AFB" w14:textId="77777777" w:rsidR="00E6719A" w:rsidRDefault="00000000">
      <w:pPr>
        <w:pStyle w:val="ListBullet"/>
      </w:pPr>
      <w:r>
        <w:t>A. Quản lý bộ nhớ</w:t>
      </w:r>
    </w:p>
    <w:p w14:paraId="1380FBFF" w14:textId="77777777" w:rsidR="00E6719A" w:rsidRDefault="00000000">
      <w:pPr>
        <w:pStyle w:val="ListBullet"/>
      </w:pPr>
      <w:r>
        <w:t>B. Thực hiện phép toán</w:t>
      </w:r>
    </w:p>
    <w:p w14:paraId="56501612" w14:textId="77777777" w:rsidR="00E6719A" w:rsidRDefault="00000000">
      <w:pPr>
        <w:pStyle w:val="ListBullet"/>
      </w:pPr>
      <w:r>
        <w:t>C. Điều khiển vào ra</w:t>
      </w:r>
    </w:p>
    <w:p w14:paraId="596BA675" w14:textId="77777777" w:rsidR="00E6719A" w:rsidRDefault="00000000">
      <w:pPr>
        <w:pStyle w:val="ListBullet"/>
      </w:pPr>
      <w:r>
        <w:t>D. Tăng xung clock</w:t>
      </w:r>
    </w:p>
    <w:p w14:paraId="11DDB478" w14:textId="77777777" w:rsidR="00E6719A" w:rsidRDefault="00000000">
      <w:r>
        <w:t>Đáp án đúng: B</w:t>
      </w:r>
    </w:p>
    <w:p w14:paraId="01610A88"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02DDB9F5" w14:textId="77777777" w:rsidR="00E6719A" w:rsidRDefault="00000000">
      <w:pPr>
        <w:pStyle w:val="Heading2"/>
      </w:pPr>
      <w:r>
        <w:t>Câu 1925 [Cơ bản] – Đơn vị điều khiển</w:t>
      </w:r>
    </w:p>
    <w:p w14:paraId="0F33A87A" w14:textId="77777777" w:rsidR="00E6719A" w:rsidRDefault="00000000">
      <w:r>
        <w:t>Trong kiến trúc CPU, thành phần nào có chức năng thiết kế vi chương trình?</w:t>
      </w:r>
    </w:p>
    <w:p w14:paraId="4BD2FF56" w14:textId="77777777" w:rsidR="00E6719A" w:rsidRDefault="00000000">
      <w:pPr>
        <w:pStyle w:val="ListBullet"/>
      </w:pPr>
      <w:r>
        <w:t>A. Đọc dữ liệu</w:t>
      </w:r>
    </w:p>
    <w:p w14:paraId="789A5B78" w14:textId="77777777" w:rsidR="00E6719A" w:rsidRDefault="00000000">
      <w:pPr>
        <w:pStyle w:val="ListBullet"/>
      </w:pPr>
      <w:r>
        <w:t>B. Ghi dữ liệu</w:t>
      </w:r>
    </w:p>
    <w:p w14:paraId="54B40F37" w14:textId="77777777" w:rsidR="00E6719A" w:rsidRDefault="00000000">
      <w:pPr>
        <w:pStyle w:val="ListBullet"/>
      </w:pPr>
      <w:r>
        <w:t>C. Tính toán logic</w:t>
      </w:r>
    </w:p>
    <w:p w14:paraId="1AB89E4E" w14:textId="77777777" w:rsidR="00E6719A" w:rsidRDefault="00000000">
      <w:pPr>
        <w:pStyle w:val="ListBullet"/>
      </w:pPr>
      <w:r>
        <w:t>D. Quản lý ngắt</w:t>
      </w:r>
    </w:p>
    <w:p w14:paraId="379DCA56" w14:textId="77777777" w:rsidR="00E6719A" w:rsidRDefault="00000000">
      <w:r>
        <w:t>Đáp án đúng: D</w:t>
      </w:r>
    </w:p>
    <w:p w14:paraId="3B682154"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24D3766C" w14:textId="77777777" w:rsidR="00E6719A" w:rsidRDefault="00000000">
      <w:pPr>
        <w:pStyle w:val="Heading2"/>
      </w:pPr>
      <w:r>
        <w:t>Câu 1926 [Vận dụng] – Chu trình lệnh</w:t>
      </w:r>
    </w:p>
    <w:p w14:paraId="5F72DE15" w14:textId="77777777" w:rsidR="00E6719A" w:rsidRDefault="00000000">
      <w:r>
        <w:t>Điểm khác biệt quan trọng của Execute là gì?</w:t>
      </w:r>
    </w:p>
    <w:p w14:paraId="54BEA518" w14:textId="77777777" w:rsidR="00E6719A" w:rsidRDefault="00000000">
      <w:pPr>
        <w:pStyle w:val="ListBullet"/>
      </w:pPr>
      <w:r>
        <w:t>A. Tăng hiệu năng</w:t>
      </w:r>
    </w:p>
    <w:p w14:paraId="30D05EEA" w14:textId="77777777" w:rsidR="00E6719A" w:rsidRDefault="00000000">
      <w:pPr>
        <w:pStyle w:val="ListBullet"/>
      </w:pPr>
      <w:r>
        <w:t>B. Giảm điện năng</w:t>
      </w:r>
    </w:p>
    <w:p w14:paraId="44D5FEA4" w14:textId="77777777" w:rsidR="00E6719A" w:rsidRDefault="00000000">
      <w:pPr>
        <w:pStyle w:val="ListBullet"/>
      </w:pPr>
      <w:r>
        <w:t>C. Lưu dữ liệu vĩnh viễn</w:t>
      </w:r>
    </w:p>
    <w:p w14:paraId="6096A5EE" w14:textId="77777777" w:rsidR="00E6719A" w:rsidRDefault="00000000">
      <w:pPr>
        <w:pStyle w:val="ListBullet"/>
      </w:pPr>
      <w:r>
        <w:t>D. Mã hóa dữ liệu</w:t>
      </w:r>
    </w:p>
    <w:p w14:paraId="0E6878D3" w14:textId="77777777" w:rsidR="00E6719A" w:rsidRDefault="00000000">
      <w:r>
        <w:t>Đáp án đúng: A</w:t>
      </w:r>
    </w:p>
    <w:p w14:paraId="58EFF691" w14:textId="77777777" w:rsidR="00E6719A" w:rsidRDefault="00000000">
      <w:r>
        <w:t>Giải thích: Pipeline giúp tăng throughput bằng cách thực hiện chồng lấp nhiều giai đoạn lệnh. Trong ngữ cảnh của chủ đề 'Chu trình lệnh', thuật ngữ 'Execute' liên quan đến 'thực hiện lệnh'. Đây là dạng câu hỏi thường gặp trong đề thi cuối kỳ môn Kiến trúc máy tính.</w:t>
      </w:r>
    </w:p>
    <w:p w14:paraId="08D2F032" w14:textId="77777777" w:rsidR="00E6719A" w:rsidRDefault="00000000">
      <w:pPr>
        <w:pStyle w:val="Heading2"/>
      </w:pPr>
      <w:r>
        <w:t>Câu 1927 [Trung bình] – Pipeline</w:t>
      </w:r>
    </w:p>
    <w:p w14:paraId="1F5567A3" w14:textId="77777777" w:rsidR="00E6719A" w:rsidRDefault="00000000">
      <w:r>
        <w:t>Trong chu trình lệnh, bước nào thực hiện nhiệm vụ Execute?</w:t>
      </w:r>
    </w:p>
    <w:p w14:paraId="2A7597E8" w14:textId="77777777" w:rsidR="00E6719A" w:rsidRDefault="00000000">
      <w:pPr>
        <w:pStyle w:val="ListBullet"/>
      </w:pPr>
      <w:r>
        <w:t>A. Đọc dữ liệu</w:t>
      </w:r>
    </w:p>
    <w:p w14:paraId="7C5161E4" w14:textId="77777777" w:rsidR="00E6719A" w:rsidRDefault="00000000">
      <w:pPr>
        <w:pStyle w:val="ListBullet"/>
      </w:pPr>
      <w:r>
        <w:t>B. Ghi dữ liệu</w:t>
      </w:r>
    </w:p>
    <w:p w14:paraId="59255406" w14:textId="77777777" w:rsidR="00E6719A" w:rsidRDefault="00000000">
      <w:pPr>
        <w:pStyle w:val="ListBullet"/>
      </w:pPr>
      <w:r>
        <w:t>C. Tính toán logic</w:t>
      </w:r>
    </w:p>
    <w:p w14:paraId="08154F1D" w14:textId="77777777" w:rsidR="00E6719A" w:rsidRDefault="00000000">
      <w:pPr>
        <w:pStyle w:val="ListBullet"/>
      </w:pPr>
      <w:r>
        <w:t>D. Quản lý ngắt</w:t>
      </w:r>
    </w:p>
    <w:p w14:paraId="3488B259" w14:textId="77777777" w:rsidR="00E6719A" w:rsidRDefault="00000000">
      <w:r>
        <w:t>Đáp án đúng: D</w:t>
      </w:r>
    </w:p>
    <w:p w14:paraId="7B2EDD9D"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4FF8D5B5" w14:textId="77777777" w:rsidR="00E6719A" w:rsidRDefault="00000000">
      <w:pPr>
        <w:pStyle w:val="Heading2"/>
      </w:pPr>
      <w:r>
        <w:t>Câu 1928 [Vận dụng] – Chu trình lệnh</w:t>
      </w:r>
    </w:p>
    <w:p w14:paraId="182B5C65" w14:textId="77777777" w:rsidR="00E6719A" w:rsidRDefault="00000000">
      <w:r>
        <w:t>Trong chu trình lệnh, bước nào thực hiện nhiệm vụ thực hiện lệnh?</w:t>
      </w:r>
    </w:p>
    <w:p w14:paraId="528447C9" w14:textId="77777777" w:rsidR="00E6719A" w:rsidRDefault="00000000">
      <w:pPr>
        <w:pStyle w:val="ListBullet"/>
      </w:pPr>
      <w:r>
        <w:t>A. Giải mã lệnh</w:t>
      </w:r>
    </w:p>
    <w:p w14:paraId="37C2D398" w14:textId="77777777" w:rsidR="00E6719A" w:rsidRDefault="00000000">
      <w:pPr>
        <w:pStyle w:val="ListBullet"/>
      </w:pPr>
      <w:r>
        <w:t>B. Lưu cache</w:t>
      </w:r>
    </w:p>
    <w:p w14:paraId="483C456F" w14:textId="77777777" w:rsidR="00E6719A" w:rsidRDefault="00000000">
      <w:pPr>
        <w:pStyle w:val="ListBullet"/>
      </w:pPr>
      <w:r>
        <w:t>C. Điều khiển bus</w:t>
      </w:r>
    </w:p>
    <w:p w14:paraId="4B409DA6" w14:textId="77777777" w:rsidR="00E6719A" w:rsidRDefault="00000000">
      <w:pPr>
        <w:pStyle w:val="ListBullet"/>
      </w:pPr>
      <w:r>
        <w:t>D. Xuất tín hiệu video</w:t>
      </w:r>
    </w:p>
    <w:p w14:paraId="08ECB97B" w14:textId="77777777" w:rsidR="00E6719A" w:rsidRDefault="00000000">
      <w:r>
        <w:t>Đáp án đúng: A</w:t>
      </w:r>
    </w:p>
    <w:p w14:paraId="7C9464CB" w14:textId="77777777" w:rsidR="00E6719A" w:rsidRDefault="00000000">
      <w:r>
        <w:t>Giải thích: Các lựa chọn còn lại hoặc thuộc thành phần khác, hoặc không phải chức năng chính. Trong ngữ cảnh của chủ đề 'Chu trình lệnh', thuật ngữ 'Execute' liên quan đến 'thực hiện lệnh'. Đây là dạng câu hỏi thường gặp trong đề thi cuối kỳ môn Kiến trúc máy tính.</w:t>
      </w:r>
    </w:p>
    <w:p w14:paraId="63EBBA07" w14:textId="77777777" w:rsidR="00E6719A" w:rsidRDefault="00000000">
      <w:pPr>
        <w:pStyle w:val="Heading2"/>
      </w:pPr>
      <w:r>
        <w:t>Câu 1929 [Vận dụng] – Pipeline</w:t>
      </w:r>
    </w:p>
    <w:p w14:paraId="654C892A" w14:textId="77777777" w:rsidR="00E6719A" w:rsidRDefault="00000000">
      <w:r>
        <w:t>Trong kiến trúc CPU, thành phần nào có chức năng Execute?</w:t>
      </w:r>
    </w:p>
    <w:p w14:paraId="4436FC4E" w14:textId="77777777" w:rsidR="00E6719A" w:rsidRDefault="00000000">
      <w:pPr>
        <w:pStyle w:val="ListBullet"/>
      </w:pPr>
      <w:r>
        <w:t>A. Giải mã lệnh</w:t>
      </w:r>
    </w:p>
    <w:p w14:paraId="0C7A1355" w14:textId="77777777" w:rsidR="00E6719A" w:rsidRDefault="00000000">
      <w:pPr>
        <w:pStyle w:val="ListBullet"/>
      </w:pPr>
      <w:r>
        <w:t>B. Lưu cache</w:t>
      </w:r>
    </w:p>
    <w:p w14:paraId="424452EF" w14:textId="77777777" w:rsidR="00E6719A" w:rsidRDefault="00000000">
      <w:pPr>
        <w:pStyle w:val="ListBullet"/>
      </w:pPr>
      <w:r>
        <w:t>C. Điều khiển bus</w:t>
      </w:r>
    </w:p>
    <w:p w14:paraId="522E775C" w14:textId="77777777" w:rsidR="00E6719A" w:rsidRDefault="00000000">
      <w:pPr>
        <w:pStyle w:val="ListBullet"/>
      </w:pPr>
      <w:r>
        <w:t>D. Xuất tín hiệu video</w:t>
      </w:r>
    </w:p>
    <w:p w14:paraId="5BA5EAC6" w14:textId="77777777" w:rsidR="00E6719A" w:rsidRDefault="00000000">
      <w:r>
        <w:t>Đáp án đúng: D</w:t>
      </w:r>
    </w:p>
    <w:p w14:paraId="072C8C6B"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53139A38" w14:textId="77777777" w:rsidR="00E6719A" w:rsidRDefault="00000000">
      <w:pPr>
        <w:pStyle w:val="Heading2"/>
      </w:pPr>
      <w:r>
        <w:t>Câu 1930 [Trung bình] – Pipeline</w:t>
      </w:r>
    </w:p>
    <w:p w14:paraId="32103CC6" w14:textId="77777777" w:rsidR="00E6719A" w:rsidRDefault="00000000">
      <w:r>
        <w:t>Trong kiến trúc CPU, thành phần nào có chức năng Execute?</w:t>
      </w:r>
    </w:p>
    <w:p w14:paraId="33F83705" w14:textId="77777777" w:rsidR="00E6719A" w:rsidRDefault="00000000">
      <w:pPr>
        <w:pStyle w:val="ListBullet"/>
      </w:pPr>
      <w:r>
        <w:t>A. Giải mã lệnh</w:t>
      </w:r>
    </w:p>
    <w:p w14:paraId="54639268" w14:textId="77777777" w:rsidR="00E6719A" w:rsidRDefault="00000000">
      <w:pPr>
        <w:pStyle w:val="ListBullet"/>
      </w:pPr>
      <w:r>
        <w:t>B. Lưu cache</w:t>
      </w:r>
    </w:p>
    <w:p w14:paraId="0AF48696" w14:textId="77777777" w:rsidR="00E6719A" w:rsidRDefault="00000000">
      <w:pPr>
        <w:pStyle w:val="ListBullet"/>
      </w:pPr>
      <w:r>
        <w:t>C. Điều khiển bus</w:t>
      </w:r>
    </w:p>
    <w:p w14:paraId="61DBE40F" w14:textId="77777777" w:rsidR="00E6719A" w:rsidRDefault="00000000">
      <w:pPr>
        <w:pStyle w:val="ListBullet"/>
      </w:pPr>
      <w:r>
        <w:t>D. Xuất tín hiệu video</w:t>
      </w:r>
    </w:p>
    <w:p w14:paraId="4BC8FCCC" w14:textId="77777777" w:rsidR="00E6719A" w:rsidRDefault="00000000">
      <w:r>
        <w:t>Đáp án đúng: D</w:t>
      </w:r>
    </w:p>
    <w:p w14:paraId="789706C8" w14:textId="77777777" w:rsidR="00E6719A" w:rsidRDefault="00000000">
      <w:r>
        <w:t>Giải thích: Pipeline giúp tăng throughput bằng cách thực hiện chồng lấp nhiều giai đoạn lệnh. Trong ngữ cảnh của chủ đề 'Pipeline', thuật ngữ 'EX' liên quan đến 'Execute'. Đây là dạng câu hỏi thường gặp trong đề thi cuối kỳ môn Kiến trúc máy tính.</w:t>
      </w:r>
    </w:p>
    <w:p w14:paraId="54EC1D57" w14:textId="77777777" w:rsidR="00E6719A" w:rsidRDefault="00000000">
      <w:pPr>
        <w:pStyle w:val="Heading2"/>
      </w:pPr>
      <w:r>
        <w:t>Câu 1931 [Cơ bản] – Chu trình lệnh</w:t>
      </w:r>
    </w:p>
    <w:p w14:paraId="012E8806" w14:textId="77777777" w:rsidR="00E6719A" w:rsidRDefault="00000000">
      <w:r>
        <w:t>Phát biểu nào đúng nhất về Write Back?</w:t>
      </w:r>
    </w:p>
    <w:p w14:paraId="7124F37E" w14:textId="77777777" w:rsidR="00E6719A" w:rsidRDefault="00000000">
      <w:pPr>
        <w:pStyle w:val="ListBullet"/>
      </w:pPr>
      <w:r>
        <w:t>A. Tăng hiệu năng</w:t>
      </w:r>
    </w:p>
    <w:p w14:paraId="319E1426" w14:textId="77777777" w:rsidR="00E6719A" w:rsidRDefault="00000000">
      <w:pPr>
        <w:pStyle w:val="ListBullet"/>
      </w:pPr>
      <w:r>
        <w:t>B. Giảm điện năng</w:t>
      </w:r>
    </w:p>
    <w:p w14:paraId="1877C010" w14:textId="77777777" w:rsidR="00E6719A" w:rsidRDefault="00000000">
      <w:pPr>
        <w:pStyle w:val="ListBullet"/>
      </w:pPr>
      <w:r>
        <w:t>C. Lưu dữ liệu vĩnh viễn</w:t>
      </w:r>
    </w:p>
    <w:p w14:paraId="450FD983" w14:textId="77777777" w:rsidR="00E6719A" w:rsidRDefault="00000000">
      <w:pPr>
        <w:pStyle w:val="ListBullet"/>
      </w:pPr>
      <w:r>
        <w:t>D. Mã hóa dữ liệu</w:t>
      </w:r>
    </w:p>
    <w:p w14:paraId="0C185D2C" w14:textId="77777777" w:rsidR="00E6719A" w:rsidRDefault="00000000">
      <w:r>
        <w:t>Đáp án đúng: C</w:t>
      </w:r>
    </w:p>
    <w:p w14:paraId="1DBB07A6"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2B213AA8" w14:textId="77777777" w:rsidR="00E6719A" w:rsidRDefault="00000000">
      <w:pPr>
        <w:pStyle w:val="Heading2"/>
      </w:pPr>
      <w:r>
        <w:t>Câu 1932 [Nâng cao] – Tổ chức CPU</w:t>
      </w:r>
    </w:p>
    <w:p w14:paraId="34D40038" w14:textId="77777777" w:rsidR="00E6719A" w:rsidRDefault="00000000">
      <w:r>
        <w:t>Trong chu trình lệnh, bước nào thực hiện nhiệm vụ lưu trữ tạm dữ liệu và địa chỉ?</w:t>
      </w:r>
    </w:p>
    <w:p w14:paraId="44193F3B" w14:textId="77777777" w:rsidR="00E6719A" w:rsidRDefault="00000000">
      <w:pPr>
        <w:pStyle w:val="ListBullet"/>
      </w:pPr>
      <w:r>
        <w:t>A. Đọc dữ liệu</w:t>
      </w:r>
    </w:p>
    <w:p w14:paraId="179BA0F0" w14:textId="77777777" w:rsidR="00E6719A" w:rsidRDefault="00000000">
      <w:pPr>
        <w:pStyle w:val="ListBullet"/>
      </w:pPr>
      <w:r>
        <w:t>B. Ghi dữ liệu</w:t>
      </w:r>
    </w:p>
    <w:p w14:paraId="4879DD3F" w14:textId="77777777" w:rsidR="00E6719A" w:rsidRDefault="00000000">
      <w:pPr>
        <w:pStyle w:val="ListBullet"/>
      </w:pPr>
      <w:r>
        <w:t>C. Tính toán logic</w:t>
      </w:r>
    </w:p>
    <w:p w14:paraId="06298D5C" w14:textId="77777777" w:rsidR="00E6719A" w:rsidRDefault="00000000">
      <w:pPr>
        <w:pStyle w:val="ListBullet"/>
      </w:pPr>
      <w:r>
        <w:t>D. Quản lý ngắt</w:t>
      </w:r>
    </w:p>
    <w:p w14:paraId="0320C33D" w14:textId="77777777" w:rsidR="00E6719A" w:rsidRDefault="00000000">
      <w:r>
        <w:t>Đáp án đúng: A</w:t>
      </w:r>
    </w:p>
    <w:p w14:paraId="1AEEB336"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525DCD00" w14:textId="77777777" w:rsidR="00E6719A" w:rsidRDefault="00000000">
      <w:pPr>
        <w:pStyle w:val="Heading2"/>
      </w:pPr>
      <w:r>
        <w:t>Câu 1933 [Cơ bản] – Pipeline</w:t>
      </w:r>
    </w:p>
    <w:p w14:paraId="738E542F" w14:textId="77777777" w:rsidR="00E6719A" w:rsidRDefault="00000000">
      <w:r>
        <w:t>Trong kiến trúc CPU, thành phần nào có chức năng Write Back?</w:t>
      </w:r>
    </w:p>
    <w:p w14:paraId="36409173" w14:textId="77777777" w:rsidR="00E6719A" w:rsidRDefault="00000000">
      <w:pPr>
        <w:pStyle w:val="ListBullet"/>
      </w:pPr>
      <w:r>
        <w:t>A. Quản lý bộ nhớ</w:t>
      </w:r>
    </w:p>
    <w:p w14:paraId="6618C4B6" w14:textId="77777777" w:rsidR="00E6719A" w:rsidRDefault="00000000">
      <w:pPr>
        <w:pStyle w:val="ListBullet"/>
      </w:pPr>
      <w:r>
        <w:t>B. Thực hiện phép toán</w:t>
      </w:r>
    </w:p>
    <w:p w14:paraId="5F3F7573" w14:textId="77777777" w:rsidR="00E6719A" w:rsidRDefault="00000000">
      <w:pPr>
        <w:pStyle w:val="ListBullet"/>
      </w:pPr>
      <w:r>
        <w:t>C. Điều khiển vào ra</w:t>
      </w:r>
    </w:p>
    <w:p w14:paraId="208995DF" w14:textId="77777777" w:rsidR="00E6719A" w:rsidRDefault="00000000">
      <w:pPr>
        <w:pStyle w:val="ListBullet"/>
      </w:pPr>
      <w:r>
        <w:t>D. Tăng xung clock</w:t>
      </w:r>
    </w:p>
    <w:p w14:paraId="59473E5D" w14:textId="77777777" w:rsidR="00E6719A" w:rsidRDefault="00000000">
      <w:r>
        <w:t>Đáp án đúng: A</w:t>
      </w:r>
    </w:p>
    <w:p w14:paraId="1D305206" w14:textId="77777777" w:rsidR="00E6719A" w:rsidRDefault="00000000">
      <w:r>
        <w:t>Giải thích: Khái niệm này xuất hiện trực tiếp trong chương CPU và là nội dung trọng tâm thường thi cuối kỳ. Trong ngữ cảnh của chủ đề 'Pipeline', thuật ngữ 'WB' liên quan đến 'Write Back'. Đây là dạng câu hỏi thường gặp trong đề thi cuối kỳ môn Kiến trúc máy tính.</w:t>
      </w:r>
    </w:p>
    <w:p w14:paraId="61C77AA8" w14:textId="77777777" w:rsidR="00E6719A" w:rsidRDefault="00000000">
      <w:pPr>
        <w:pStyle w:val="Heading2"/>
      </w:pPr>
      <w:r>
        <w:t>Câu 1934 [Nâng cao] – Chu trình lệnh</w:t>
      </w:r>
    </w:p>
    <w:p w14:paraId="3CB96E00" w14:textId="77777777" w:rsidR="00E6719A" w:rsidRDefault="00000000">
      <w:r>
        <w:t>Điểm khác biệt quan trọng của Fetch là gì?</w:t>
      </w:r>
    </w:p>
    <w:p w14:paraId="30BDD037" w14:textId="77777777" w:rsidR="00E6719A" w:rsidRDefault="00000000">
      <w:pPr>
        <w:pStyle w:val="ListBullet"/>
      </w:pPr>
      <w:r>
        <w:t>A. Giải mã lệnh</w:t>
      </w:r>
    </w:p>
    <w:p w14:paraId="7CE99C21" w14:textId="77777777" w:rsidR="00E6719A" w:rsidRDefault="00000000">
      <w:pPr>
        <w:pStyle w:val="ListBullet"/>
      </w:pPr>
      <w:r>
        <w:t>B. Lưu cache</w:t>
      </w:r>
    </w:p>
    <w:p w14:paraId="29178923" w14:textId="77777777" w:rsidR="00E6719A" w:rsidRDefault="00000000">
      <w:pPr>
        <w:pStyle w:val="ListBullet"/>
      </w:pPr>
      <w:r>
        <w:t>C. Điều khiển bus</w:t>
      </w:r>
    </w:p>
    <w:p w14:paraId="06F4D3F8" w14:textId="77777777" w:rsidR="00E6719A" w:rsidRDefault="00000000">
      <w:pPr>
        <w:pStyle w:val="ListBullet"/>
      </w:pPr>
      <w:r>
        <w:t>D. Xuất tín hiệu video</w:t>
      </w:r>
    </w:p>
    <w:p w14:paraId="797472CF" w14:textId="77777777" w:rsidR="00E6719A" w:rsidRDefault="00000000">
      <w:r>
        <w:t>Đáp án đúng: D</w:t>
      </w:r>
    </w:p>
    <w:p w14:paraId="0365655D"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63EE657E" w14:textId="77777777" w:rsidR="00E6719A" w:rsidRDefault="00000000">
      <w:pPr>
        <w:pStyle w:val="Heading2"/>
      </w:pPr>
      <w:r>
        <w:t>Câu 1935 [Trung bình] – Hazard</w:t>
      </w:r>
    </w:p>
    <w:p w14:paraId="4BB88244" w14:textId="77777777" w:rsidR="00E6719A" w:rsidRDefault="00000000">
      <w:r>
        <w:t>Điểm khác biệt quan trọng của Structural Hazard là gì?</w:t>
      </w:r>
    </w:p>
    <w:p w14:paraId="006A4F56" w14:textId="77777777" w:rsidR="00E6719A" w:rsidRDefault="00000000">
      <w:pPr>
        <w:pStyle w:val="ListBullet"/>
      </w:pPr>
      <w:r>
        <w:t>A. Đọc dữ liệu</w:t>
      </w:r>
    </w:p>
    <w:p w14:paraId="0972478C" w14:textId="77777777" w:rsidR="00E6719A" w:rsidRDefault="00000000">
      <w:pPr>
        <w:pStyle w:val="ListBullet"/>
      </w:pPr>
      <w:r>
        <w:t>B. Ghi dữ liệu</w:t>
      </w:r>
    </w:p>
    <w:p w14:paraId="002F8D45" w14:textId="77777777" w:rsidR="00E6719A" w:rsidRDefault="00000000">
      <w:pPr>
        <w:pStyle w:val="ListBullet"/>
      </w:pPr>
      <w:r>
        <w:t>C. Tính toán logic</w:t>
      </w:r>
    </w:p>
    <w:p w14:paraId="3B4B5304" w14:textId="77777777" w:rsidR="00E6719A" w:rsidRDefault="00000000">
      <w:pPr>
        <w:pStyle w:val="ListBullet"/>
      </w:pPr>
      <w:r>
        <w:t>D. Quản lý ngắt</w:t>
      </w:r>
    </w:p>
    <w:p w14:paraId="53BC9276" w14:textId="77777777" w:rsidR="00E6719A" w:rsidRDefault="00000000">
      <w:r>
        <w:t>Đáp án đúng: A</w:t>
      </w:r>
    </w:p>
    <w:p w14:paraId="044BACC9"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66304E6B" w14:textId="77777777" w:rsidR="00E6719A" w:rsidRDefault="00000000">
      <w:pPr>
        <w:pStyle w:val="Heading2"/>
      </w:pPr>
      <w:r>
        <w:t>Câu 1936 [Nâng cao] – Tổ chức CPU</w:t>
      </w:r>
    </w:p>
    <w:p w14:paraId="663D4FF0" w14:textId="77777777" w:rsidR="00E6719A" w:rsidRDefault="00000000">
      <w:r>
        <w:t>RF trong CPU chủ yếu dùng để làm gì?</w:t>
      </w:r>
    </w:p>
    <w:p w14:paraId="593087B2" w14:textId="77777777" w:rsidR="00E6719A" w:rsidRDefault="00000000">
      <w:pPr>
        <w:pStyle w:val="ListBullet"/>
      </w:pPr>
      <w:r>
        <w:t>A. Đọc dữ liệu</w:t>
      </w:r>
    </w:p>
    <w:p w14:paraId="35D2ABE1" w14:textId="77777777" w:rsidR="00E6719A" w:rsidRDefault="00000000">
      <w:pPr>
        <w:pStyle w:val="ListBullet"/>
      </w:pPr>
      <w:r>
        <w:t>B. Ghi dữ liệu</w:t>
      </w:r>
    </w:p>
    <w:p w14:paraId="6E18A603" w14:textId="77777777" w:rsidR="00E6719A" w:rsidRDefault="00000000">
      <w:pPr>
        <w:pStyle w:val="ListBullet"/>
      </w:pPr>
      <w:r>
        <w:t>C. Tính toán logic</w:t>
      </w:r>
    </w:p>
    <w:p w14:paraId="42A5A1AC" w14:textId="77777777" w:rsidR="00E6719A" w:rsidRDefault="00000000">
      <w:pPr>
        <w:pStyle w:val="ListBullet"/>
      </w:pPr>
      <w:r>
        <w:t>D. Quản lý ngắt</w:t>
      </w:r>
    </w:p>
    <w:p w14:paraId="67382291" w14:textId="77777777" w:rsidR="00E6719A" w:rsidRDefault="00000000">
      <w:r>
        <w:t>Đáp án đúng: B</w:t>
      </w:r>
    </w:p>
    <w:p w14:paraId="6F9301C5"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75B7CE63" w14:textId="77777777" w:rsidR="00E6719A" w:rsidRDefault="00000000">
      <w:pPr>
        <w:pStyle w:val="Heading2"/>
      </w:pPr>
      <w:r>
        <w:t>Câu 1937 [Trung bình] – Hazard</w:t>
      </w:r>
    </w:p>
    <w:p w14:paraId="2775947E" w14:textId="77777777" w:rsidR="00E6719A" w:rsidRDefault="00000000">
      <w:r>
        <w:t>Trong kiến trúc CPU, thành phần nào có chức năng phụ thuộc dữ liệu?</w:t>
      </w:r>
    </w:p>
    <w:p w14:paraId="64CE683C" w14:textId="77777777" w:rsidR="00E6719A" w:rsidRDefault="00000000">
      <w:pPr>
        <w:pStyle w:val="ListBullet"/>
      </w:pPr>
      <w:r>
        <w:t>A. Quản lý bộ nhớ</w:t>
      </w:r>
    </w:p>
    <w:p w14:paraId="5D81A40E" w14:textId="77777777" w:rsidR="00E6719A" w:rsidRDefault="00000000">
      <w:pPr>
        <w:pStyle w:val="ListBullet"/>
      </w:pPr>
      <w:r>
        <w:t>B. Thực hiện phép toán</w:t>
      </w:r>
    </w:p>
    <w:p w14:paraId="517F9A41" w14:textId="77777777" w:rsidR="00E6719A" w:rsidRDefault="00000000">
      <w:pPr>
        <w:pStyle w:val="ListBullet"/>
      </w:pPr>
      <w:r>
        <w:t>C. Điều khiển vào ra</w:t>
      </w:r>
    </w:p>
    <w:p w14:paraId="274DA268" w14:textId="77777777" w:rsidR="00E6719A" w:rsidRDefault="00000000">
      <w:pPr>
        <w:pStyle w:val="ListBullet"/>
      </w:pPr>
      <w:r>
        <w:t>D. Tăng xung clock</w:t>
      </w:r>
    </w:p>
    <w:p w14:paraId="685C2DBF" w14:textId="77777777" w:rsidR="00E6719A" w:rsidRDefault="00000000">
      <w:r>
        <w:t>Đáp án đúng: B</w:t>
      </w:r>
    </w:p>
    <w:p w14:paraId="3353DA8B"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32F3DE63" w14:textId="77777777" w:rsidR="00E6719A" w:rsidRDefault="00000000">
      <w:pPr>
        <w:pStyle w:val="Heading2"/>
      </w:pPr>
      <w:r>
        <w:t>Câu 1938 [Cơ bản] – Tổ chức CPU</w:t>
      </w:r>
    </w:p>
    <w:p w14:paraId="50A75847" w14:textId="77777777" w:rsidR="00E6719A" w:rsidRDefault="00000000">
      <w:r>
        <w:t>Phát biểu nào đúng nhất về RF?</w:t>
      </w:r>
    </w:p>
    <w:p w14:paraId="3EF26D3E" w14:textId="77777777" w:rsidR="00E6719A" w:rsidRDefault="00000000">
      <w:pPr>
        <w:pStyle w:val="ListBullet"/>
      </w:pPr>
      <w:r>
        <w:t>A. Đọc dữ liệu</w:t>
      </w:r>
    </w:p>
    <w:p w14:paraId="7555A801" w14:textId="77777777" w:rsidR="00E6719A" w:rsidRDefault="00000000">
      <w:pPr>
        <w:pStyle w:val="ListBullet"/>
      </w:pPr>
      <w:r>
        <w:t>B. Ghi dữ liệu</w:t>
      </w:r>
    </w:p>
    <w:p w14:paraId="721B2F50" w14:textId="77777777" w:rsidR="00E6719A" w:rsidRDefault="00000000">
      <w:pPr>
        <w:pStyle w:val="ListBullet"/>
      </w:pPr>
      <w:r>
        <w:t>C. Tính toán logic</w:t>
      </w:r>
    </w:p>
    <w:p w14:paraId="17F30122" w14:textId="77777777" w:rsidR="00E6719A" w:rsidRDefault="00000000">
      <w:pPr>
        <w:pStyle w:val="ListBullet"/>
      </w:pPr>
      <w:r>
        <w:t>D. Quản lý ngắt</w:t>
      </w:r>
    </w:p>
    <w:p w14:paraId="607F2C92" w14:textId="77777777" w:rsidR="00E6719A" w:rsidRDefault="00000000">
      <w:r>
        <w:t>Đáp án đúng: A</w:t>
      </w:r>
    </w:p>
    <w:p w14:paraId="09DDD83A" w14:textId="77777777" w:rsidR="00E6719A" w:rsidRDefault="00000000">
      <w:r>
        <w:t>Giải thích: Các lựa chọn còn lại hoặc thuộc thành phần khác, hoặc không phải chức năng chính. Trong ngữ cảnh của chủ đề 'Tổ chức CPU', thuật ngữ 'RF' liên quan đến 'lưu trữ tạm dữ liệu và địa chỉ'. Đây là dạng câu hỏi thường gặp trong đề thi cuối kỳ môn Kiến trúc máy tính.</w:t>
      </w:r>
    </w:p>
    <w:p w14:paraId="1EBCCDDD" w14:textId="77777777" w:rsidR="00E6719A" w:rsidRDefault="00000000">
      <w:pPr>
        <w:pStyle w:val="Heading2"/>
      </w:pPr>
      <w:r>
        <w:t>Câu 1939 [Vận dụng] – Đơn vị điều khiển</w:t>
      </w:r>
    </w:p>
    <w:p w14:paraId="4C3251E1" w14:textId="77777777" w:rsidR="00E6719A" w:rsidRDefault="00000000">
      <w:r>
        <w:t>Phát biểu nào đúng nhất về Hardwired?</w:t>
      </w:r>
    </w:p>
    <w:p w14:paraId="417C003A" w14:textId="77777777" w:rsidR="00E6719A" w:rsidRDefault="00000000">
      <w:pPr>
        <w:pStyle w:val="ListBullet"/>
      </w:pPr>
      <w:r>
        <w:t>A. Giải mã lệnh</w:t>
      </w:r>
    </w:p>
    <w:p w14:paraId="4D218298" w14:textId="77777777" w:rsidR="00E6719A" w:rsidRDefault="00000000">
      <w:pPr>
        <w:pStyle w:val="ListBullet"/>
      </w:pPr>
      <w:r>
        <w:t>B. Lưu cache</w:t>
      </w:r>
    </w:p>
    <w:p w14:paraId="199BCCAD" w14:textId="77777777" w:rsidR="00E6719A" w:rsidRDefault="00000000">
      <w:pPr>
        <w:pStyle w:val="ListBullet"/>
      </w:pPr>
      <w:r>
        <w:t>C. Điều khiển bus</w:t>
      </w:r>
    </w:p>
    <w:p w14:paraId="0907B8F5" w14:textId="77777777" w:rsidR="00E6719A" w:rsidRDefault="00000000">
      <w:pPr>
        <w:pStyle w:val="ListBullet"/>
      </w:pPr>
      <w:r>
        <w:t>D. Xuất tín hiệu video</w:t>
      </w:r>
    </w:p>
    <w:p w14:paraId="084F33A6" w14:textId="77777777" w:rsidR="00E6719A" w:rsidRDefault="00000000">
      <w:r>
        <w:t>Đáp án đúng: A</w:t>
      </w:r>
    </w:p>
    <w:p w14:paraId="617D13F6" w14:textId="77777777" w:rsidR="00E6719A" w:rsidRDefault="00000000">
      <w:r>
        <w:t>Giải thích: Các lựa chọn còn lại hoặc thuộc thành phần khác, hoặc không phải chức năng chính. Trong ngữ cảnh của chủ đề 'Đơn vị điều khiển', thuật ngữ 'Hardwired' liên quan đến 'thiết kế nối kết cứng'. Đây là dạng câu hỏi thường gặp trong đề thi cuối kỳ môn Kiến trúc máy tính.</w:t>
      </w:r>
    </w:p>
    <w:p w14:paraId="1673A819" w14:textId="77777777" w:rsidR="00E6719A" w:rsidRDefault="00000000">
      <w:pPr>
        <w:pStyle w:val="Heading2"/>
      </w:pPr>
      <w:r>
        <w:t>Câu 1940 [Cơ bản] – Chu trình lệnh</w:t>
      </w:r>
    </w:p>
    <w:p w14:paraId="6E0497DA" w14:textId="77777777" w:rsidR="00E6719A" w:rsidRDefault="00000000">
      <w:r>
        <w:t>Trong kiến trúc CPU, thành phần nào có chức năng nhận lệnh từ bộ nhớ?</w:t>
      </w:r>
    </w:p>
    <w:p w14:paraId="41427F0E" w14:textId="77777777" w:rsidR="00E6719A" w:rsidRDefault="00000000">
      <w:pPr>
        <w:pStyle w:val="ListBullet"/>
      </w:pPr>
      <w:r>
        <w:t>A. Đọc dữ liệu</w:t>
      </w:r>
    </w:p>
    <w:p w14:paraId="2F11157A" w14:textId="77777777" w:rsidR="00E6719A" w:rsidRDefault="00000000">
      <w:pPr>
        <w:pStyle w:val="ListBullet"/>
      </w:pPr>
      <w:r>
        <w:t>B. Ghi dữ liệu</w:t>
      </w:r>
    </w:p>
    <w:p w14:paraId="3D71B78C" w14:textId="77777777" w:rsidR="00E6719A" w:rsidRDefault="00000000">
      <w:pPr>
        <w:pStyle w:val="ListBullet"/>
      </w:pPr>
      <w:r>
        <w:t>C. Tính toán logic</w:t>
      </w:r>
    </w:p>
    <w:p w14:paraId="4E9B419C" w14:textId="77777777" w:rsidR="00E6719A" w:rsidRDefault="00000000">
      <w:pPr>
        <w:pStyle w:val="ListBullet"/>
      </w:pPr>
      <w:r>
        <w:t>D. Quản lý ngắt</w:t>
      </w:r>
    </w:p>
    <w:p w14:paraId="3530F003" w14:textId="77777777" w:rsidR="00E6719A" w:rsidRDefault="00000000">
      <w:r>
        <w:t>Đáp án đúng: A</w:t>
      </w:r>
    </w:p>
    <w:p w14:paraId="317483F9"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5DF7BBFA" w14:textId="77777777" w:rsidR="00E6719A" w:rsidRDefault="00000000">
      <w:pPr>
        <w:pStyle w:val="Heading2"/>
      </w:pPr>
      <w:r>
        <w:t>Câu 1941 [Vận dụng] – Tổ chức CPU</w:t>
      </w:r>
    </w:p>
    <w:p w14:paraId="03F33B78" w14:textId="77777777" w:rsidR="00E6719A" w:rsidRDefault="00000000">
      <w:r>
        <w:t>Điểm khác biệt quan trọng của ALU là gì?</w:t>
      </w:r>
    </w:p>
    <w:p w14:paraId="253D0F50" w14:textId="77777777" w:rsidR="00E6719A" w:rsidRDefault="00000000">
      <w:pPr>
        <w:pStyle w:val="ListBullet"/>
      </w:pPr>
      <w:r>
        <w:t>A. Tăng hiệu năng</w:t>
      </w:r>
    </w:p>
    <w:p w14:paraId="328123B0" w14:textId="77777777" w:rsidR="00E6719A" w:rsidRDefault="00000000">
      <w:pPr>
        <w:pStyle w:val="ListBullet"/>
      </w:pPr>
      <w:r>
        <w:t>B. Giảm điện năng</w:t>
      </w:r>
    </w:p>
    <w:p w14:paraId="1F42F68C" w14:textId="77777777" w:rsidR="00E6719A" w:rsidRDefault="00000000">
      <w:pPr>
        <w:pStyle w:val="ListBullet"/>
      </w:pPr>
      <w:r>
        <w:t>C. Lưu dữ liệu vĩnh viễn</w:t>
      </w:r>
    </w:p>
    <w:p w14:paraId="66F92A01" w14:textId="77777777" w:rsidR="00E6719A" w:rsidRDefault="00000000">
      <w:pPr>
        <w:pStyle w:val="ListBullet"/>
      </w:pPr>
      <w:r>
        <w:t>D. Mã hóa dữ liệu</w:t>
      </w:r>
    </w:p>
    <w:p w14:paraId="7FCD5DB3" w14:textId="77777777" w:rsidR="00E6719A" w:rsidRDefault="00000000">
      <w:r>
        <w:t>Đáp án đúng: C</w:t>
      </w:r>
    </w:p>
    <w:p w14:paraId="0490871B" w14:textId="77777777" w:rsidR="00E6719A" w:rsidRDefault="00000000">
      <w:r>
        <w:t>Giải thích: Khái niệm này xuất hiện trực tiếp trong chương CPU và là nội dung trọng tâm thường thi cuối kỳ. Trong ngữ cảnh của chủ đề 'Tổ chức CPU', thuật ngữ 'ALU' liên quan đến 'thực hiện phép toán số học và logic'. Đây là dạng câu hỏi thường gặp trong đề thi cuối kỳ môn Kiến trúc máy tính.</w:t>
      </w:r>
    </w:p>
    <w:p w14:paraId="379BB9A7" w14:textId="77777777" w:rsidR="00E6719A" w:rsidRDefault="00000000">
      <w:pPr>
        <w:pStyle w:val="Heading2"/>
      </w:pPr>
      <w:r>
        <w:t>Câu 1942 [Cơ bản] – Hazard</w:t>
      </w:r>
    </w:p>
    <w:p w14:paraId="6C2E00E6" w14:textId="77777777" w:rsidR="00E6719A" w:rsidRDefault="00000000">
      <w:r>
        <w:t>Trong kiến trúc CPU, thành phần nào có chức năng phụ thuộc dữ liệu?</w:t>
      </w:r>
    </w:p>
    <w:p w14:paraId="3BE57177" w14:textId="77777777" w:rsidR="00E6719A" w:rsidRDefault="00000000">
      <w:pPr>
        <w:pStyle w:val="ListBullet"/>
      </w:pPr>
      <w:r>
        <w:t>A. Tăng hiệu năng</w:t>
      </w:r>
    </w:p>
    <w:p w14:paraId="6C3EAA16" w14:textId="77777777" w:rsidR="00E6719A" w:rsidRDefault="00000000">
      <w:pPr>
        <w:pStyle w:val="ListBullet"/>
      </w:pPr>
      <w:r>
        <w:t>B. Giảm điện năng</w:t>
      </w:r>
    </w:p>
    <w:p w14:paraId="3B0FEF40" w14:textId="77777777" w:rsidR="00E6719A" w:rsidRDefault="00000000">
      <w:pPr>
        <w:pStyle w:val="ListBullet"/>
      </w:pPr>
      <w:r>
        <w:t>C. Lưu dữ liệu vĩnh viễn</w:t>
      </w:r>
    </w:p>
    <w:p w14:paraId="6D5A3B65" w14:textId="77777777" w:rsidR="00E6719A" w:rsidRDefault="00000000">
      <w:pPr>
        <w:pStyle w:val="ListBullet"/>
      </w:pPr>
      <w:r>
        <w:t>D. Mã hóa dữ liệu</w:t>
      </w:r>
    </w:p>
    <w:p w14:paraId="39A58708" w14:textId="77777777" w:rsidR="00E6719A" w:rsidRDefault="00000000">
      <w:r>
        <w:t>Đáp án đúng: A</w:t>
      </w:r>
    </w:p>
    <w:p w14:paraId="1E3A02C5"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3288F045" w14:textId="77777777" w:rsidR="00E6719A" w:rsidRDefault="00000000">
      <w:pPr>
        <w:pStyle w:val="Heading2"/>
      </w:pPr>
      <w:r>
        <w:t>Câu 1943 [Trung bình] – Hazard</w:t>
      </w:r>
    </w:p>
    <w:p w14:paraId="4A766374" w14:textId="77777777" w:rsidR="00E6719A" w:rsidRDefault="00000000">
      <w:r>
        <w:t>Trong chu trình lệnh, bước nào thực hiện nhiệm vụ xung đột tài nguyên?</w:t>
      </w:r>
    </w:p>
    <w:p w14:paraId="3AD2318F" w14:textId="77777777" w:rsidR="00E6719A" w:rsidRDefault="00000000">
      <w:pPr>
        <w:pStyle w:val="ListBullet"/>
      </w:pPr>
      <w:r>
        <w:t>A. Giải mã lệnh</w:t>
      </w:r>
    </w:p>
    <w:p w14:paraId="2CC3FB50" w14:textId="77777777" w:rsidR="00E6719A" w:rsidRDefault="00000000">
      <w:pPr>
        <w:pStyle w:val="ListBullet"/>
      </w:pPr>
      <w:r>
        <w:t>B. Lưu cache</w:t>
      </w:r>
    </w:p>
    <w:p w14:paraId="758D0706" w14:textId="77777777" w:rsidR="00E6719A" w:rsidRDefault="00000000">
      <w:pPr>
        <w:pStyle w:val="ListBullet"/>
      </w:pPr>
      <w:r>
        <w:t>C. Điều khiển bus</w:t>
      </w:r>
    </w:p>
    <w:p w14:paraId="3E535EA6" w14:textId="77777777" w:rsidR="00E6719A" w:rsidRDefault="00000000">
      <w:pPr>
        <w:pStyle w:val="ListBullet"/>
      </w:pPr>
      <w:r>
        <w:t>D. Xuất tín hiệu video</w:t>
      </w:r>
    </w:p>
    <w:p w14:paraId="1F62EEAF" w14:textId="77777777" w:rsidR="00E6719A" w:rsidRDefault="00000000">
      <w:r>
        <w:t>Đáp án đúng: D</w:t>
      </w:r>
    </w:p>
    <w:p w14:paraId="316B6406"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7FE919B6" w14:textId="77777777" w:rsidR="00E6719A" w:rsidRDefault="00000000">
      <w:pPr>
        <w:pStyle w:val="Heading2"/>
      </w:pPr>
      <w:r>
        <w:t>Câu 1944 [Vận dụng] – Hazard</w:t>
      </w:r>
    </w:p>
    <w:p w14:paraId="2C8C4BA9" w14:textId="77777777" w:rsidR="00E6719A" w:rsidRDefault="00000000">
      <w:r>
        <w:t>Trong chu trình lệnh, bước nào thực hiện nhiệm vụ phụ thuộc dữ liệu?</w:t>
      </w:r>
    </w:p>
    <w:p w14:paraId="1D3F65A4" w14:textId="77777777" w:rsidR="00E6719A" w:rsidRDefault="00000000">
      <w:pPr>
        <w:pStyle w:val="ListBullet"/>
      </w:pPr>
      <w:r>
        <w:t>A. Tăng hiệu năng</w:t>
      </w:r>
    </w:p>
    <w:p w14:paraId="242B16DA" w14:textId="77777777" w:rsidR="00E6719A" w:rsidRDefault="00000000">
      <w:pPr>
        <w:pStyle w:val="ListBullet"/>
      </w:pPr>
      <w:r>
        <w:t>B. Giảm điện năng</w:t>
      </w:r>
    </w:p>
    <w:p w14:paraId="24186D9B" w14:textId="77777777" w:rsidR="00E6719A" w:rsidRDefault="00000000">
      <w:pPr>
        <w:pStyle w:val="ListBullet"/>
      </w:pPr>
      <w:r>
        <w:t>C. Lưu dữ liệu vĩnh viễn</w:t>
      </w:r>
    </w:p>
    <w:p w14:paraId="5831A6ED" w14:textId="77777777" w:rsidR="00E6719A" w:rsidRDefault="00000000">
      <w:pPr>
        <w:pStyle w:val="ListBullet"/>
      </w:pPr>
      <w:r>
        <w:t>D. Mã hóa dữ liệu</w:t>
      </w:r>
    </w:p>
    <w:p w14:paraId="03DDC737" w14:textId="77777777" w:rsidR="00E6719A" w:rsidRDefault="00000000">
      <w:r>
        <w:t>Đáp án đúng: C</w:t>
      </w:r>
    </w:p>
    <w:p w14:paraId="6E3038C8" w14:textId="77777777" w:rsidR="00E6719A" w:rsidRDefault="00000000">
      <w:r>
        <w:t>Giải thích: Các lựa chọn còn lại hoặc thuộc thành phần khác, hoặc không phải chức năng chính. Trong ngữ cảnh của chủ đề 'Hazard', thuật ngữ 'Data Hazard' liên quan đến 'phụ thuộc dữ liệu'. Đây là dạng câu hỏi thường gặp trong đề thi cuối kỳ môn Kiến trúc máy tính.</w:t>
      </w:r>
    </w:p>
    <w:p w14:paraId="4AFF4C83" w14:textId="77777777" w:rsidR="00E6719A" w:rsidRDefault="00000000">
      <w:pPr>
        <w:pStyle w:val="Heading2"/>
      </w:pPr>
      <w:r>
        <w:t>Câu 1945 [Cơ bản] – Chu trình lệnh</w:t>
      </w:r>
    </w:p>
    <w:p w14:paraId="3F27212B" w14:textId="77777777" w:rsidR="00E6719A" w:rsidRDefault="00000000">
      <w:r>
        <w:t>Trong chu trình lệnh, bước nào thực hiện nhiệm vụ giải mã thao tác lệnh?</w:t>
      </w:r>
    </w:p>
    <w:p w14:paraId="5B3057D2" w14:textId="77777777" w:rsidR="00E6719A" w:rsidRDefault="00000000">
      <w:pPr>
        <w:pStyle w:val="ListBullet"/>
      </w:pPr>
      <w:r>
        <w:t>A. Đọc dữ liệu</w:t>
      </w:r>
    </w:p>
    <w:p w14:paraId="68A5EE06" w14:textId="77777777" w:rsidR="00E6719A" w:rsidRDefault="00000000">
      <w:pPr>
        <w:pStyle w:val="ListBullet"/>
      </w:pPr>
      <w:r>
        <w:t>B. Ghi dữ liệu</w:t>
      </w:r>
    </w:p>
    <w:p w14:paraId="40A95B1C" w14:textId="77777777" w:rsidR="00E6719A" w:rsidRDefault="00000000">
      <w:pPr>
        <w:pStyle w:val="ListBullet"/>
      </w:pPr>
      <w:r>
        <w:t>C. Tính toán logic</w:t>
      </w:r>
    </w:p>
    <w:p w14:paraId="3C190F79" w14:textId="77777777" w:rsidR="00E6719A" w:rsidRDefault="00000000">
      <w:pPr>
        <w:pStyle w:val="ListBullet"/>
      </w:pPr>
      <w:r>
        <w:t>D. Quản lý ngắt</w:t>
      </w:r>
    </w:p>
    <w:p w14:paraId="287367AE" w14:textId="77777777" w:rsidR="00E6719A" w:rsidRDefault="00000000">
      <w:r>
        <w:t>Đáp án đúng: D</w:t>
      </w:r>
    </w:p>
    <w:p w14:paraId="6E5D4611" w14:textId="77777777" w:rsidR="00E6719A" w:rsidRDefault="00000000">
      <w:r>
        <w:t>Giải thích: Pipeline giúp tăng throughput bằng cách thực hiện chồng lấp nhiều giai đoạn lệnh. Trong ngữ cảnh của chủ đề 'Chu trình lệnh', thuật ngữ 'Decode' liên quan đến 'giải mã thao tác lệnh'. Đây là dạng câu hỏi thường gặp trong đề thi cuối kỳ môn Kiến trúc máy tính.</w:t>
      </w:r>
    </w:p>
    <w:p w14:paraId="0B55DB70" w14:textId="77777777" w:rsidR="00E6719A" w:rsidRDefault="00000000">
      <w:pPr>
        <w:pStyle w:val="Heading2"/>
      </w:pPr>
      <w:r>
        <w:t>Câu 1946 [Trung bình] – Tổ chức CPU</w:t>
      </w:r>
    </w:p>
    <w:p w14:paraId="77D00278" w14:textId="77777777" w:rsidR="00E6719A" w:rsidRDefault="00000000">
      <w:r>
        <w:t>ALU trong CPU chủ yếu dùng để làm gì?</w:t>
      </w:r>
    </w:p>
    <w:p w14:paraId="01FBAAF0" w14:textId="77777777" w:rsidR="00E6719A" w:rsidRDefault="00000000">
      <w:pPr>
        <w:pStyle w:val="ListBullet"/>
      </w:pPr>
      <w:r>
        <w:t>A. Tăng hiệu năng</w:t>
      </w:r>
    </w:p>
    <w:p w14:paraId="2ED957AF" w14:textId="77777777" w:rsidR="00E6719A" w:rsidRDefault="00000000">
      <w:pPr>
        <w:pStyle w:val="ListBullet"/>
      </w:pPr>
      <w:r>
        <w:t>B. Giảm điện năng</w:t>
      </w:r>
    </w:p>
    <w:p w14:paraId="6305ABA4" w14:textId="77777777" w:rsidR="00E6719A" w:rsidRDefault="00000000">
      <w:pPr>
        <w:pStyle w:val="ListBullet"/>
      </w:pPr>
      <w:r>
        <w:t>C. Lưu dữ liệu vĩnh viễn</w:t>
      </w:r>
    </w:p>
    <w:p w14:paraId="6B96A5F7" w14:textId="77777777" w:rsidR="00E6719A" w:rsidRDefault="00000000">
      <w:pPr>
        <w:pStyle w:val="ListBullet"/>
      </w:pPr>
      <w:r>
        <w:t>D. Mã hóa dữ liệu</w:t>
      </w:r>
    </w:p>
    <w:p w14:paraId="0D69EA72" w14:textId="77777777" w:rsidR="00E6719A" w:rsidRDefault="00000000">
      <w:r>
        <w:t>Đáp án đúng: A</w:t>
      </w:r>
    </w:p>
    <w:p w14:paraId="3353D8AD" w14:textId="77777777" w:rsidR="00E6719A" w:rsidRDefault="00000000">
      <w:r>
        <w:t>Giải thích: Hazard xảy ra khi pipeline không thể tiếp tục xử lý lệnh ở chu kỳ kế tiếp. Trong ngữ cảnh của chủ đề 'Tổ chức CPU', thuật ngữ 'ALU' liên quan đến 'thực hiện phép toán số học và logic'. Đây là dạng câu hỏi thường gặp trong đề thi cuối kỳ môn Kiến trúc máy tính.</w:t>
      </w:r>
    </w:p>
    <w:p w14:paraId="32AC46B5" w14:textId="77777777" w:rsidR="00E6719A" w:rsidRDefault="00000000">
      <w:pPr>
        <w:pStyle w:val="Heading2"/>
      </w:pPr>
      <w:r>
        <w:t>Câu 1947 [Trung bình] – Đơn vị điều khiển</w:t>
      </w:r>
    </w:p>
    <w:p w14:paraId="162149C6" w14:textId="77777777" w:rsidR="00E6719A" w:rsidRDefault="00000000">
      <w:r>
        <w:t>Điểm khác biệt quan trọng của Microprogrammed là gì?</w:t>
      </w:r>
    </w:p>
    <w:p w14:paraId="1617F75D" w14:textId="77777777" w:rsidR="00E6719A" w:rsidRDefault="00000000">
      <w:pPr>
        <w:pStyle w:val="ListBullet"/>
      </w:pPr>
      <w:r>
        <w:t>A. Đọc dữ liệu</w:t>
      </w:r>
    </w:p>
    <w:p w14:paraId="30797ABC" w14:textId="77777777" w:rsidR="00E6719A" w:rsidRDefault="00000000">
      <w:pPr>
        <w:pStyle w:val="ListBullet"/>
      </w:pPr>
      <w:r>
        <w:t>B. Ghi dữ liệu</w:t>
      </w:r>
    </w:p>
    <w:p w14:paraId="3F6650DE" w14:textId="77777777" w:rsidR="00E6719A" w:rsidRDefault="00000000">
      <w:pPr>
        <w:pStyle w:val="ListBullet"/>
      </w:pPr>
      <w:r>
        <w:t>C. Tính toán logic</w:t>
      </w:r>
    </w:p>
    <w:p w14:paraId="533934EE" w14:textId="77777777" w:rsidR="00E6719A" w:rsidRDefault="00000000">
      <w:pPr>
        <w:pStyle w:val="ListBullet"/>
      </w:pPr>
      <w:r>
        <w:t>D. Quản lý ngắt</w:t>
      </w:r>
    </w:p>
    <w:p w14:paraId="54B077F6" w14:textId="77777777" w:rsidR="00E6719A" w:rsidRDefault="00000000">
      <w:r>
        <w:t>Đáp án đúng: B</w:t>
      </w:r>
    </w:p>
    <w:p w14:paraId="10F6E89E"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6B46BD7A" w14:textId="77777777" w:rsidR="00E6719A" w:rsidRDefault="00000000">
      <w:pPr>
        <w:pStyle w:val="Heading2"/>
      </w:pPr>
      <w:r>
        <w:t>Câu 1948 [Nâng cao] – Chu trình lệnh</w:t>
      </w:r>
    </w:p>
    <w:p w14:paraId="13DFE77C" w14:textId="77777777" w:rsidR="00E6719A" w:rsidRDefault="00000000">
      <w:r>
        <w:t>Trong chu trình lệnh, bước nào thực hiện nhiệm vụ ghi kết quả?</w:t>
      </w:r>
    </w:p>
    <w:p w14:paraId="0FC044C2" w14:textId="77777777" w:rsidR="00E6719A" w:rsidRDefault="00000000">
      <w:pPr>
        <w:pStyle w:val="ListBullet"/>
      </w:pPr>
      <w:r>
        <w:t>A. Quản lý bộ nhớ</w:t>
      </w:r>
    </w:p>
    <w:p w14:paraId="5E1A8F9B" w14:textId="77777777" w:rsidR="00E6719A" w:rsidRDefault="00000000">
      <w:pPr>
        <w:pStyle w:val="ListBullet"/>
      </w:pPr>
      <w:r>
        <w:t>B. Thực hiện phép toán</w:t>
      </w:r>
    </w:p>
    <w:p w14:paraId="3C0411F0" w14:textId="77777777" w:rsidR="00E6719A" w:rsidRDefault="00000000">
      <w:pPr>
        <w:pStyle w:val="ListBullet"/>
      </w:pPr>
      <w:r>
        <w:t>C. Điều khiển vào ra</w:t>
      </w:r>
    </w:p>
    <w:p w14:paraId="0330FBDC" w14:textId="77777777" w:rsidR="00E6719A" w:rsidRDefault="00000000">
      <w:pPr>
        <w:pStyle w:val="ListBullet"/>
      </w:pPr>
      <w:r>
        <w:t>D. Tăng xung clock</w:t>
      </w:r>
    </w:p>
    <w:p w14:paraId="093AC7F8" w14:textId="77777777" w:rsidR="00E6719A" w:rsidRDefault="00000000">
      <w:r>
        <w:t>Đáp án đúng: B</w:t>
      </w:r>
    </w:p>
    <w:p w14:paraId="2F162C8B" w14:textId="77777777" w:rsidR="00E6719A" w:rsidRDefault="00000000">
      <w:r>
        <w:t>Giải thích: Các lựa chọn còn lại hoặc thuộc thành phần khác, hoặc không phải chức năng chính. Trong ngữ cảnh của chủ đề 'Chu trình lệnh', thuật ngữ 'Write Back' liên quan đến 'ghi kết quả'. Đây là dạng câu hỏi thường gặp trong đề thi cuối kỳ môn Kiến trúc máy tính.</w:t>
      </w:r>
    </w:p>
    <w:p w14:paraId="00B7AADB" w14:textId="77777777" w:rsidR="00E6719A" w:rsidRDefault="00000000">
      <w:pPr>
        <w:pStyle w:val="Heading2"/>
      </w:pPr>
      <w:r>
        <w:t>Câu 1949 [Nâng cao] – Pipeline</w:t>
      </w:r>
    </w:p>
    <w:p w14:paraId="21223A09" w14:textId="77777777" w:rsidR="00E6719A" w:rsidRDefault="00000000">
      <w:r>
        <w:t>Trong chu trình lệnh, bước nào thực hiện nhiệm vụ Memory Access?</w:t>
      </w:r>
    </w:p>
    <w:p w14:paraId="39193C62" w14:textId="77777777" w:rsidR="00E6719A" w:rsidRDefault="00000000">
      <w:pPr>
        <w:pStyle w:val="ListBullet"/>
      </w:pPr>
      <w:r>
        <w:t>A. Tăng hiệu năng</w:t>
      </w:r>
    </w:p>
    <w:p w14:paraId="182E3F6A" w14:textId="77777777" w:rsidR="00E6719A" w:rsidRDefault="00000000">
      <w:pPr>
        <w:pStyle w:val="ListBullet"/>
      </w:pPr>
      <w:r>
        <w:t>B. Giảm điện năng</w:t>
      </w:r>
    </w:p>
    <w:p w14:paraId="414387BF" w14:textId="77777777" w:rsidR="00E6719A" w:rsidRDefault="00000000">
      <w:pPr>
        <w:pStyle w:val="ListBullet"/>
      </w:pPr>
      <w:r>
        <w:t>C. Lưu dữ liệu vĩnh viễn</w:t>
      </w:r>
    </w:p>
    <w:p w14:paraId="56BB73BE" w14:textId="77777777" w:rsidR="00E6719A" w:rsidRDefault="00000000">
      <w:pPr>
        <w:pStyle w:val="ListBullet"/>
      </w:pPr>
      <w:r>
        <w:t>D. Mã hóa dữ liệu</w:t>
      </w:r>
    </w:p>
    <w:p w14:paraId="70541331" w14:textId="77777777" w:rsidR="00E6719A" w:rsidRDefault="00000000">
      <w:r>
        <w:t>Đáp án đúng: B</w:t>
      </w:r>
    </w:p>
    <w:p w14:paraId="64713077"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655D3433" w14:textId="77777777" w:rsidR="00E6719A" w:rsidRDefault="00000000">
      <w:pPr>
        <w:pStyle w:val="Heading2"/>
      </w:pPr>
      <w:r>
        <w:t>Câu 1950 [Nâng cao] – Hazard</w:t>
      </w:r>
    </w:p>
    <w:p w14:paraId="43A862BE" w14:textId="77777777" w:rsidR="00E6719A" w:rsidRDefault="00000000">
      <w:r>
        <w:t>Control Hazard trong CPU chủ yếu dùng để làm gì?</w:t>
      </w:r>
    </w:p>
    <w:p w14:paraId="2DE0E12D" w14:textId="77777777" w:rsidR="00E6719A" w:rsidRDefault="00000000">
      <w:pPr>
        <w:pStyle w:val="ListBullet"/>
      </w:pPr>
      <w:r>
        <w:t>A. Giải mã lệnh</w:t>
      </w:r>
    </w:p>
    <w:p w14:paraId="272B4022" w14:textId="77777777" w:rsidR="00E6719A" w:rsidRDefault="00000000">
      <w:pPr>
        <w:pStyle w:val="ListBullet"/>
      </w:pPr>
      <w:r>
        <w:t>B. Lưu cache</w:t>
      </w:r>
    </w:p>
    <w:p w14:paraId="41482873" w14:textId="77777777" w:rsidR="00E6719A" w:rsidRDefault="00000000">
      <w:pPr>
        <w:pStyle w:val="ListBullet"/>
      </w:pPr>
      <w:r>
        <w:t>C. Điều khiển bus</w:t>
      </w:r>
    </w:p>
    <w:p w14:paraId="0844A44A" w14:textId="77777777" w:rsidR="00E6719A" w:rsidRDefault="00000000">
      <w:pPr>
        <w:pStyle w:val="ListBullet"/>
      </w:pPr>
      <w:r>
        <w:t>D. Xuất tín hiệu video</w:t>
      </w:r>
    </w:p>
    <w:p w14:paraId="4C5F5C8F" w14:textId="77777777" w:rsidR="00E6719A" w:rsidRDefault="00000000">
      <w:r>
        <w:t>Đáp án đúng: C</w:t>
      </w:r>
    </w:p>
    <w:p w14:paraId="016EC434"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1169A1BC" w14:textId="77777777" w:rsidR="00E6719A" w:rsidRDefault="00000000">
      <w:pPr>
        <w:pStyle w:val="Heading2"/>
      </w:pPr>
      <w:r>
        <w:t>Câu 1951 [Trung bình] – Hazard</w:t>
      </w:r>
    </w:p>
    <w:p w14:paraId="1C6E6E89" w14:textId="77777777" w:rsidR="00E6719A" w:rsidRDefault="00000000">
      <w:r>
        <w:t>Trong chu trình lệnh, bước nào thực hiện nhiệm vụ xung đột tài nguyên?</w:t>
      </w:r>
    </w:p>
    <w:p w14:paraId="53933674" w14:textId="77777777" w:rsidR="00E6719A" w:rsidRDefault="00000000">
      <w:pPr>
        <w:pStyle w:val="ListBullet"/>
      </w:pPr>
      <w:r>
        <w:t>A. Giải mã lệnh</w:t>
      </w:r>
    </w:p>
    <w:p w14:paraId="519CD692" w14:textId="77777777" w:rsidR="00E6719A" w:rsidRDefault="00000000">
      <w:pPr>
        <w:pStyle w:val="ListBullet"/>
      </w:pPr>
      <w:r>
        <w:t>B. Lưu cache</w:t>
      </w:r>
    </w:p>
    <w:p w14:paraId="08E079B5" w14:textId="77777777" w:rsidR="00E6719A" w:rsidRDefault="00000000">
      <w:pPr>
        <w:pStyle w:val="ListBullet"/>
      </w:pPr>
      <w:r>
        <w:t>C. Điều khiển bus</w:t>
      </w:r>
    </w:p>
    <w:p w14:paraId="26A9BFFD" w14:textId="77777777" w:rsidR="00E6719A" w:rsidRDefault="00000000">
      <w:pPr>
        <w:pStyle w:val="ListBullet"/>
      </w:pPr>
      <w:r>
        <w:t>D. Xuất tín hiệu video</w:t>
      </w:r>
    </w:p>
    <w:p w14:paraId="59371F54" w14:textId="77777777" w:rsidR="00E6719A" w:rsidRDefault="00000000">
      <w:r>
        <w:t>Đáp án đúng: D</w:t>
      </w:r>
    </w:p>
    <w:p w14:paraId="32B9D23A"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1DC2C673" w14:textId="77777777" w:rsidR="00E6719A" w:rsidRDefault="00000000">
      <w:pPr>
        <w:pStyle w:val="Heading2"/>
      </w:pPr>
      <w:r>
        <w:t>Câu 1952 [Nâng cao] – Hazard</w:t>
      </w:r>
    </w:p>
    <w:p w14:paraId="5443F946" w14:textId="77777777" w:rsidR="00E6719A" w:rsidRDefault="00000000">
      <w:r>
        <w:t>Phát biểu nào đúng nhất về Structural Hazard?</w:t>
      </w:r>
    </w:p>
    <w:p w14:paraId="4EBEE7EB" w14:textId="77777777" w:rsidR="00E6719A" w:rsidRDefault="00000000">
      <w:pPr>
        <w:pStyle w:val="ListBullet"/>
      </w:pPr>
      <w:r>
        <w:t>A. Đọc dữ liệu</w:t>
      </w:r>
    </w:p>
    <w:p w14:paraId="0CD3F505" w14:textId="77777777" w:rsidR="00E6719A" w:rsidRDefault="00000000">
      <w:pPr>
        <w:pStyle w:val="ListBullet"/>
      </w:pPr>
      <w:r>
        <w:t>B. Ghi dữ liệu</w:t>
      </w:r>
    </w:p>
    <w:p w14:paraId="3A6B81B4" w14:textId="77777777" w:rsidR="00E6719A" w:rsidRDefault="00000000">
      <w:pPr>
        <w:pStyle w:val="ListBullet"/>
      </w:pPr>
      <w:r>
        <w:t>C. Tính toán logic</w:t>
      </w:r>
    </w:p>
    <w:p w14:paraId="495BBBC5" w14:textId="77777777" w:rsidR="00E6719A" w:rsidRDefault="00000000">
      <w:pPr>
        <w:pStyle w:val="ListBullet"/>
      </w:pPr>
      <w:r>
        <w:t>D. Quản lý ngắt</w:t>
      </w:r>
    </w:p>
    <w:p w14:paraId="5F3F4530" w14:textId="77777777" w:rsidR="00E6719A" w:rsidRDefault="00000000">
      <w:r>
        <w:t>Đáp án đúng: D</w:t>
      </w:r>
    </w:p>
    <w:p w14:paraId="194E2D5D" w14:textId="77777777" w:rsidR="00E6719A" w:rsidRDefault="00000000">
      <w:r>
        <w:t>Giải thích: Đáp án đúng vì đây là chức năng chính của thành phần được hỏi trong kiến trúc CPU. Trong ngữ cảnh của chủ đề 'Hazard', thuật ngữ 'Structural Hazard' liên quan đến 'xung đột tài nguyên'. Đây là dạng câu hỏi thường gặp trong đề thi cuối kỳ môn Kiến trúc máy tính.</w:t>
      </w:r>
    </w:p>
    <w:p w14:paraId="672F03FA" w14:textId="77777777" w:rsidR="00E6719A" w:rsidRDefault="00000000">
      <w:pPr>
        <w:pStyle w:val="Heading2"/>
      </w:pPr>
      <w:r>
        <w:t>Câu 1953 [Cơ bản] – Đơn vị điều khiển</w:t>
      </w:r>
    </w:p>
    <w:p w14:paraId="11B87AB2" w14:textId="77777777" w:rsidR="00E6719A" w:rsidRDefault="00000000">
      <w:r>
        <w:t>Phát biểu nào đúng nhất về Microprogrammed?</w:t>
      </w:r>
    </w:p>
    <w:p w14:paraId="6D47AF37" w14:textId="77777777" w:rsidR="00E6719A" w:rsidRDefault="00000000">
      <w:pPr>
        <w:pStyle w:val="ListBullet"/>
      </w:pPr>
      <w:r>
        <w:t>A. Quản lý bộ nhớ</w:t>
      </w:r>
    </w:p>
    <w:p w14:paraId="7219C5CA" w14:textId="77777777" w:rsidR="00E6719A" w:rsidRDefault="00000000">
      <w:pPr>
        <w:pStyle w:val="ListBullet"/>
      </w:pPr>
      <w:r>
        <w:t>B. Thực hiện phép toán</w:t>
      </w:r>
    </w:p>
    <w:p w14:paraId="61C5DD7A" w14:textId="77777777" w:rsidR="00E6719A" w:rsidRDefault="00000000">
      <w:pPr>
        <w:pStyle w:val="ListBullet"/>
      </w:pPr>
      <w:r>
        <w:t>C. Điều khiển vào ra</w:t>
      </w:r>
    </w:p>
    <w:p w14:paraId="7ECE7E56" w14:textId="77777777" w:rsidR="00E6719A" w:rsidRDefault="00000000">
      <w:pPr>
        <w:pStyle w:val="ListBullet"/>
      </w:pPr>
      <w:r>
        <w:t>D. Tăng xung clock</w:t>
      </w:r>
    </w:p>
    <w:p w14:paraId="52D1B475" w14:textId="77777777" w:rsidR="00E6719A" w:rsidRDefault="00000000">
      <w:r>
        <w:t>Đáp án đúng: C</w:t>
      </w:r>
    </w:p>
    <w:p w14:paraId="5204D939"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1F0E4F0E" w14:textId="77777777" w:rsidR="00E6719A" w:rsidRDefault="00000000">
      <w:pPr>
        <w:pStyle w:val="Heading2"/>
      </w:pPr>
      <w:r>
        <w:t>Câu 1954 [Vận dụng] – Đơn vị điều khiển</w:t>
      </w:r>
    </w:p>
    <w:p w14:paraId="02FB7C6B" w14:textId="77777777" w:rsidR="00E6719A" w:rsidRDefault="00000000">
      <w:r>
        <w:t>Microprogrammed trong CPU chủ yếu dùng để làm gì?</w:t>
      </w:r>
    </w:p>
    <w:p w14:paraId="04E0CE6C" w14:textId="77777777" w:rsidR="00E6719A" w:rsidRDefault="00000000">
      <w:pPr>
        <w:pStyle w:val="ListBullet"/>
      </w:pPr>
      <w:r>
        <w:t>A. Đọc dữ liệu</w:t>
      </w:r>
    </w:p>
    <w:p w14:paraId="3F5BA588" w14:textId="77777777" w:rsidR="00E6719A" w:rsidRDefault="00000000">
      <w:pPr>
        <w:pStyle w:val="ListBullet"/>
      </w:pPr>
      <w:r>
        <w:t>B. Ghi dữ liệu</w:t>
      </w:r>
    </w:p>
    <w:p w14:paraId="39EA27E4" w14:textId="77777777" w:rsidR="00E6719A" w:rsidRDefault="00000000">
      <w:pPr>
        <w:pStyle w:val="ListBullet"/>
      </w:pPr>
      <w:r>
        <w:t>C. Tính toán logic</w:t>
      </w:r>
    </w:p>
    <w:p w14:paraId="67092A0C" w14:textId="77777777" w:rsidR="00E6719A" w:rsidRDefault="00000000">
      <w:pPr>
        <w:pStyle w:val="ListBullet"/>
      </w:pPr>
      <w:r>
        <w:t>D. Quản lý ngắt</w:t>
      </w:r>
    </w:p>
    <w:p w14:paraId="659EEE7E" w14:textId="77777777" w:rsidR="00E6719A" w:rsidRDefault="00000000">
      <w:r>
        <w:t>Đáp án đúng: D</w:t>
      </w:r>
    </w:p>
    <w:p w14:paraId="1D303357" w14:textId="77777777" w:rsidR="00E6719A" w:rsidRDefault="00000000">
      <w:r>
        <w:t>Giải thích: Hazard xảy ra khi pipeline không thể tiếp tục xử lý lệnh ở chu kỳ kế tiếp. Trong ngữ cảnh của chủ đề 'Đơn vị điều khiển', thuật ngữ 'Microprogrammed' liên quan đến 'thiết kế vi chương trình'. Đây là dạng câu hỏi thường gặp trong đề thi cuối kỳ môn Kiến trúc máy tính.</w:t>
      </w:r>
    </w:p>
    <w:p w14:paraId="5D2E42BB" w14:textId="77777777" w:rsidR="00E6719A" w:rsidRDefault="00000000">
      <w:pPr>
        <w:pStyle w:val="Heading2"/>
      </w:pPr>
      <w:r>
        <w:t>Câu 1955 [Cơ bản] – Tổ chức CPU</w:t>
      </w:r>
    </w:p>
    <w:p w14:paraId="52C2EDA1" w14:textId="77777777" w:rsidR="00E6719A" w:rsidRDefault="00000000">
      <w:r>
        <w:t>Trong chu trình lệnh, bước nào thực hiện nhiệm vụ kết nối CPU với bus hệ thống?</w:t>
      </w:r>
    </w:p>
    <w:p w14:paraId="1B231055" w14:textId="77777777" w:rsidR="00E6719A" w:rsidRDefault="00000000">
      <w:pPr>
        <w:pStyle w:val="ListBullet"/>
      </w:pPr>
      <w:r>
        <w:t>A. Giải mã lệnh</w:t>
      </w:r>
    </w:p>
    <w:p w14:paraId="2B36545D" w14:textId="77777777" w:rsidR="00E6719A" w:rsidRDefault="00000000">
      <w:pPr>
        <w:pStyle w:val="ListBullet"/>
      </w:pPr>
      <w:r>
        <w:t>B. Lưu cache</w:t>
      </w:r>
    </w:p>
    <w:p w14:paraId="5E4F3233" w14:textId="77777777" w:rsidR="00E6719A" w:rsidRDefault="00000000">
      <w:pPr>
        <w:pStyle w:val="ListBullet"/>
      </w:pPr>
      <w:r>
        <w:t>C. Điều khiển bus</w:t>
      </w:r>
    </w:p>
    <w:p w14:paraId="1F45B422" w14:textId="77777777" w:rsidR="00E6719A" w:rsidRDefault="00000000">
      <w:pPr>
        <w:pStyle w:val="ListBullet"/>
      </w:pPr>
      <w:r>
        <w:t>D. Xuất tín hiệu video</w:t>
      </w:r>
    </w:p>
    <w:p w14:paraId="501C3B84" w14:textId="77777777" w:rsidR="00E6719A" w:rsidRDefault="00000000">
      <w:r>
        <w:t>Đáp án đúng: B</w:t>
      </w:r>
    </w:p>
    <w:p w14:paraId="66241583"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115A2546" w14:textId="77777777" w:rsidR="00E6719A" w:rsidRDefault="00000000">
      <w:pPr>
        <w:pStyle w:val="Heading2"/>
      </w:pPr>
      <w:r>
        <w:t>Câu 1956 [Nâng cao] – Hazard</w:t>
      </w:r>
    </w:p>
    <w:p w14:paraId="4A54AA5F" w14:textId="77777777" w:rsidR="00E6719A" w:rsidRDefault="00000000">
      <w:r>
        <w:t>Trong kiến trúc CPU, thành phần nào có chức năng rẽ nhánh?</w:t>
      </w:r>
    </w:p>
    <w:p w14:paraId="2D18E457" w14:textId="77777777" w:rsidR="00E6719A" w:rsidRDefault="00000000">
      <w:pPr>
        <w:pStyle w:val="ListBullet"/>
      </w:pPr>
      <w:r>
        <w:t>A. Quản lý bộ nhớ</w:t>
      </w:r>
    </w:p>
    <w:p w14:paraId="2EFCB1AD" w14:textId="77777777" w:rsidR="00E6719A" w:rsidRDefault="00000000">
      <w:pPr>
        <w:pStyle w:val="ListBullet"/>
      </w:pPr>
      <w:r>
        <w:t>B. Thực hiện phép toán</w:t>
      </w:r>
    </w:p>
    <w:p w14:paraId="2F390C0C" w14:textId="77777777" w:rsidR="00E6719A" w:rsidRDefault="00000000">
      <w:pPr>
        <w:pStyle w:val="ListBullet"/>
      </w:pPr>
      <w:r>
        <w:t>C. Điều khiển vào ra</w:t>
      </w:r>
    </w:p>
    <w:p w14:paraId="3A8FE5CD" w14:textId="77777777" w:rsidR="00E6719A" w:rsidRDefault="00000000">
      <w:pPr>
        <w:pStyle w:val="ListBullet"/>
      </w:pPr>
      <w:r>
        <w:t>D. Tăng xung clock</w:t>
      </w:r>
    </w:p>
    <w:p w14:paraId="3D6FC137" w14:textId="77777777" w:rsidR="00E6719A" w:rsidRDefault="00000000">
      <w:r>
        <w:t>Đáp án đúng: A</w:t>
      </w:r>
    </w:p>
    <w:p w14:paraId="0354295C" w14:textId="77777777" w:rsidR="00E6719A" w:rsidRDefault="00000000">
      <w:r>
        <w:t>Giải thích: Hazard xảy ra khi pipeline không thể tiếp tục xử lý lệnh ở chu kỳ kế tiếp. Trong ngữ cảnh của chủ đề 'Hazard', thuật ngữ 'Control Hazard' liên quan đến 'rẽ nhánh'. Đây là dạng câu hỏi thường gặp trong đề thi cuối kỳ môn Kiến trúc máy tính.</w:t>
      </w:r>
    </w:p>
    <w:p w14:paraId="4EC361BF" w14:textId="77777777" w:rsidR="00E6719A" w:rsidRDefault="00000000">
      <w:pPr>
        <w:pStyle w:val="Heading2"/>
      </w:pPr>
      <w:r>
        <w:t>Câu 1957 [Cơ bản] – Pipeline</w:t>
      </w:r>
    </w:p>
    <w:p w14:paraId="3889C67D" w14:textId="77777777" w:rsidR="00E6719A" w:rsidRDefault="00000000">
      <w:r>
        <w:t>Trong chu trình lệnh, bước nào thực hiện nhiệm vụ Memory Access?</w:t>
      </w:r>
    </w:p>
    <w:p w14:paraId="18907BAF" w14:textId="77777777" w:rsidR="00E6719A" w:rsidRDefault="00000000">
      <w:pPr>
        <w:pStyle w:val="ListBullet"/>
      </w:pPr>
      <w:r>
        <w:t>A. Quản lý bộ nhớ</w:t>
      </w:r>
    </w:p>
    <w:p w14:paraId="79E5ACFB" w14:textId="77777777" w:rsidR="00E6719A" w:rsidRDefault="00000000">
      <w:pPr>
        <w:pStyle w:val="ListBullet"/>
      </w:pPr>
      <w:r>
        <w:t>B. Thực hiện phép toán</w:t>
      </w:r>
    </w:p>
    <w:p w14:paraId="7B2A132A" w14:textId="77777777" w:rsidR="00E6719A" w:rsidRDefault="00000000">
      <w:pPr>
        <w:pStyle w:val="ListBullet"/>
      </w:pPr>
      <w:r>
        <w:t>C. Điều khiển vào ra</w:t>
      </w:r>
    </w:p>
    <w:p w14:paraId="182E2760" w14:textId="77777777" w:rsidR="00E6719A" w:rsidRDefault="00000000">
      <w:pPr>
        <w:pStyle w:val="ListBullet"/>
      </w:pPr>
      <w:r>
        <w:t>D. Tăng xung clock</w:t>
      </w:r>
    </w:p>
    <w:p w14:paraId="3DA93DC1" w14:textId="77777777" w:rsidR="00E6719A" w:rsidRDefault="00000000">
      <w:r>
        <w:t>Đáp án đúng: A</w:t>
      </w:r>
    </w:p>
    <w:p w14:paraId="20B2F194" w14:textId="77777777" w:rsidR="00E6719A" w:rsidRDefault="00000000">
      <w:r>
        <w:t>Giải thích: Đáp án đúng vì đây là chức năng chính của thành phần được hỏi trong kiến trúc CPU. Trong ngữ cảnh của chủ đề 'Pipeline', thuật ngữ 'MEM' liên quan đến 'Memory Access'. Đây là dạng câu hỏi thường gặp trong đề thi cuối kỳ môn Kiến trúc máy tính.</w:t>
      </w:r>
    </w:p>
    <w:p w14:paraId="0BEA73CA" w14:textId="77777777" w:rsidR="00E6719A" w:rsidRDefault="00000000">
      <w:pPr>
        <w:pStyle w:val="Heading2"/>
      </w:pPr>
      <w:r>
        <w:t>Câu 1958 [Nâng cao] – Chu trình lệnh</w:t>
      </w:r>
    </w:p>
    <w:p w14:paraId="3C68C8A0" w14:textId="77777777" w:rsidR="00E6719A" w:rsidRDefault="00000000">
      <w:r>
        <w:t>Decode trong CPU chủ yếu dùng để làm gì?</w:t>
      </w:r>
    </w:p>
    <w:p w14:paraId="1AE57D77" w14:textId="77777777" w:rsidR="00E6719A" w:rsidRDefault="00000000">
      <w:pPr>
        <w:pStyle w:val="ListBullet"/>
      </w:pPr>
      <w:r>
        <w:t>A. Giải mã lệnh</w:t>
      </w:r>
    </w:p>
    <w:p w14:paraId="710B01D0" w14:textId="77777777" w:rsidR="00E6719A" w:rsidRDefault="00000000">
      <w:pPr>
        <w:pStyle w:val="ListBullet"/>
      </w:pPr>
      <w:r>
        <w:t>B. Lưu cache</w:t>
      </w:r>
    </w:p>
    <w:p w14:paraId="4E51829F" w14:textId="77777777" w:rsidR="00E6719A" w:rsidRDefault="00000000">
      <w:pPr>
        <w:pStyle w:val="ListBullet"/>
      </w:pPr>
      <w:r>
        <w:t>C. Điều khiển bus</w:t>
      </w:r>
    </w:p>
    <w:p w14:paraId="280CE38E" w14:textId="77777777" w:rsidR="00E6719A" w:rsidRDefault="00000000">
      <w:pPr>
        <w:pStyle w:val="ListBullet"/>
      </w:pPr>
      <w:r>
        <w:t>D. Xuất tín hiệu video</w:t>
      </w:r>
    </w:p>
    <w:p w14:paraId="1182979B" w14:textId="77777777" w:rsidR="00E6719A" w:rsidRDefault="00000000">
      <w:r>
        <w:t>Đáp án đúng: D</w:t>
      </w:r>
    </w:p>
    <w:p w14:paraId="59FEC0B1" w14:textId="77777777" w:rsidR="00E6719A" w:rsidRDefault="00000000">
      <w:r>
        <w:t>Giải thích: Đáp án đúng vì đây là chức năng chính của thành phần được hỏi trong kiến trúc CPU. Trong ngữ cảnh của chủ đề 'Chu trình lệnh', thuật ngữ 'Decode' liên quan đến 'giải mã thao tác lệnh'. Đây là dạng câu hỏi thường gặp trong đề thi cuối kỳ môn Kiến trúc máy tính.</w:t>
      </w:r>
    </w:p>
    <w:p w14:paraId="1D3326A9" w14:textId="77777777" w:rsidR="00E6719A" w:rsidRDefault="00000000">
      <w:pPr>
        <w:pStyle w:val="Heading2"/>
      </w:pPr>
      <w:r>
        <w:t>Câu 1959 [Cơ bản] – Tổ chức CPU</w:t>
      </w:r>
    </w:p>
    <w:p w14:paraId="4E5EEB80" w14:textId="77777777" w:rsidR="00E6719A" w:rsidRDefault="00000000">
      <w:r>
        <w:t>Trong chu trình lệnh, bước nào thực hiện nhiệm vụ điều khiển hoạt động của CPU?</w:t>
      </w:r>
    </w:p>
    <w:p w14:paraId="2A7D59A1" w14:textId="77777777" w:rsidR="00E6719A" w:rsidRDefault="00000000">
      <w:pPr>
        <w:pStyle w:val="ListBullet"/>
      </w:pPr>
      <w:r>
        <w:t>A. Quản lý bộ nhớ</w:t>
      </w:r>
    </w:p>
    <w:p w14:paraId="25E43DF2" w14:textId="77777777" w:rsidR="00E6719A" w:rsidRDefault="00000000">
      <w:pPr>
        <w:pStyle w:val="ListBullet"/>
      </w:pPr>
      <w:r>
        <w:t>B. Thực hiện phép toán</w:t>
      </w:r>
    </w:p>
    <w:p w14:paraId="40293931" w14:textId="77777777" w:rsidR="00E6719A" w:rsidRDefault="00000000">
      <w:pPr>
        <w:pStyle w:val="ListBullet"/>
      </w:pPr>
      <w:r>
        <w:t>C. Điều khiển vào ra</w:t>
      </w:r>
    </w:p>
    <w:p w14:paraId="0883E332" w14:textId="77777777" w:rsidR="00E6719A" w:rsidRDefault="00000000">
      <w:pPr>
        <w:pStyle w:val="ListBullet"/>
      </w:pPr>
      <w:r>
        <w:t>D. Tăng xung clock</w:t>
      </w:r>
    </w:p>
    <w:p w14:paraId="46AFB933" w14:textId="77777777" w:rsidR="00E6719A" w:rsidRDefault="00000000">
      <w:r>
        <w:t>Đáp án đúng: C</w:t>
      </w:r>
    </w:p>
    <w:p w14:paraId="5E60B0AB" w14:textId="77777777" w:rsidR="00E6719A" w:rsidRDefault="00000000">
      <w:r>
        <w:t>Giải thích: Các lựa chọn còn lại hoặc thuộc thành phần khác, hoặc không phải chức năng chính. Trong ngữ cảnh của chủ đề 'Tổ chức CPU', thuật ngữ 'CU' liên quan đến 'điều khiển hoạt động của CPU'. Đây là dạng câu hỏi thường gặp trong đề thi cuối kỳ môn Kiến trúc máy tính.</w:t>
      </w:r>
    </w:p>
    <w:p w14:paraId="3E66737A" w14:textId="77777777" w:rsidR="00E6719A" w:rsidRDefault="00000000">
      <w:pPr>
        <w:pStyle w:val="Heading2"/>
      </w:pPr>
      <w:r>
        <w:t>Câu 1960 [Trung bình] – Tổ chức CPU</w:t>
      </w:r>
    </w:p>
    <w:p w14:paraId="7B68E39D" w14:textId="77777777" w:rsidR="00E6719A" w:rsidRDefault="00000000">
      <w:r>
        <w:t>Phát biểu nào đúng nhất về ALU?</w:t>
      </w:r>
    </w:p>
    <w:p w14:paraId="01F0E524" w14:textId="77777777" w:rsidR="00E6719A" w:rsidRDefault="00000000">
      <w:pPr>
        <w:pStyle w:val="ListBullet"/>
      </w:pPr>
      <w:r>
        <w:t>A. Quản lý bộ nhớ</w:t>
      </w:r>
    </w:p>
    <w:p w14:paraId="11934729" w14:textId="77777777" w:rsidR="00E6719A" w:rsidRDefault="00000000">
      <w:pPr>
        <w:pStyle w:val="ListBullet"/>
      </w:pPr>
      <w:r>
        <w:t>B. Thực hiện phép toán</w:t>
      </w:r>
    </w:p>
    <w:p w14:paraId="5A1DA266" w14:textId="77777777" w:rsidR="00E6719A" w:rsidRDefault="00000000">
      <w:pPr>
        <w:pStyle w:val="ListBullet"/>
      </w:pPr>
      <w:r>
        <w:t>C. Điều khiển vào ra</w:t>
      </w:r>
    </w:p>
    <w:p w14:paraId="3DEBFDDE" w14:textId="77777777" w:rsidR="00E6719A" w:rsidRDefault="00000000">
      <w:pPr>
        <w:pStyle w:val="ListBullet"/>
      </w:pPr>
      <w:r>
        <w:t>D. Tăng xung clock</w:t>
      </w:r>
    </w:p>
    <w:p w14:paraId="21770D2F" w14:textId="77777777" w:rsidR="00E6719A" w:rsidRDefault="00000000">
      <w:r>
        <w:t>Đáp án đúng: B</w:t>
      </w:r>
    </w:p>
    <w:p w14:paraId="6F418E40" w14:textId="77777777" w:rsidR="00E6719A" w:rsidRDefault="00000000">
      <w:r>
        <w:t>Giải thích: Pipeline giúp tăng throughput bằng cách thực hiện chồng lấp nhiều giai đoạn lệnh. Trong ngữ cảnh của chủ đề 'Tổ chức CPU', thuật ngữ 'ALU' liên quan đến 'thực hiện phép toán số học và logic'. Đây là dạng câu hỏi thường gặp trong đề thi cuối kỳ môn Kiến trúc máy tính.</w:t>
      </w:r>
    </w:p>
    <w:p w14:paraId="40FB26B6" w14:textId="77777777" w:rsidR="00E6719A" w:rsidRDefault="00000000">
      <w:pPr>
        <w:pStyle w:val="Heading2"/>
      </w:pPr>
      <w:r>
        <w:t>Câu 1961 [Nâng cao] – Pipeline</w:t>
      </w:r>
    </w:p>
    <w:p w14:paraId="7E08D886" w14:textId="77777777" w:rsidR="00E6719A" w:rsidRDefault="00000000">
      <w:r>
        <w:t>Phát biểu nào đúng nhất về ID?</w:t>
      </w:r>
    </w:p>
    <w:p w14:paraId="346786AA" w14:textId="77777777" w:rsidR="00E6719A" w:rsidRDefault="00000000">
      <w:pPr>
        <w:pStyle w:val="ListBullet"/>
      </w:pPr>
      <w:r>
        <w:t>A. Giải mã lệnh</w:t>
      </w:r>
    </w:p>
    <w:p w14:paraId="02A5F683" w14:textId="77777777" w:rsidR="00E6719A" w:rsidRDefault="00000000">
      <w:pPr>
        <w:pStyle w:val="ListBullet"/>
      </w:pPr>
      <w:r>
        <w:t>B. Lưu cache</w:t>
      </w:r>
    </w:p>
    <w:p w14:paraId="33EEAF65" w14:textId="77777777" w:rsidR="00E6719A" w:rsidRDefault="00000000">
      <w:pPr>
        <w:pStyle w:val="ListBullet"/>
      </w:pPr>
      <w:r>
        <w:t>C. Điều khiển bus</w:t>
      </w:r>
    </w:p>
    <w:p w14:paraId="66CB8B2F" w14:textId="77777777" w:rsidR="00E6719A" w:rsidRDefault="00000000">
      <w:pPr>
        <w:pStyle w:val="ListBullet"/>
      </w:pPr>
      <w:r>
        <w:t>D. Xuất tín hiệu video</w:t>
      </w:r>
    </w:p>
    <w:p w14:paraId="29A78495" w14:textId="77777777" w:rsidR="00E6719A" w:rsidRDefault="00000000">
      <w:r>
        <w:t>Đáp án đúng: C</w:t>
      </w:r>
    </w:p>
    <w:p w14:paraId="1A96214C"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0C8819EF" w14:textId="77777777" w:rsidR="00E6719A" w:rsidRDefault="00000000">
      <w:pPr>
        <w:pStyle w:val="Heading2"/>
      </w:pPr>
      <w:r>
        <w:t>Câu 1962 [Cơ bản] – Đơn vị điều khiển</w:t>
      </w:r>
    </w:p>
    <w:p w14:paraId="5C579793" w14:textId="77777777" w:rsidR="00E6719A" w:rsidRDefault="00000000">
      <w:r>
        <w:t>Trong kiến trúc CPU, thành phần nào có chức năng thiết kế vi chương trình?</w:t>
      </w:r>
    </w:p>
    <w:p w14:paraId="275ED39F" w14:textId="77777777" w:rsidR="00E6719A" w:rsidRDefault="00000000">
      <w:pPr>
        <w:pStyle w:val="ListBullet"/>
      </w:pPr>
      <w:r>
        <w:t>A. Tăng hiệu năng</w:t>
      </w:r>
    </w:p>
    <w:p w14:paraId="7BE93FD8" w14:textId="77777777" w:rsidR="00E6719A" w:rsidRDefault="00000000">
      <w:pPr>
        <w:pStyle w:val="ListBullet"/>
      </w:pPr>
      <w:r>
        <w:t>B. Giảm điện năng</w:t>
      </w:r>
    </w:p>
    <w:p w14:paraId="3E432D71" w14:textId="77777777" w:rsidR="00E6719A" w:rsidRDefault="00000000">
      <w:pPr>
        <w:pStyle w:val="ListBullet"/>
      </w:pPr>
      <w:r>
        <w:t>C. Lưu dữ liệu vĩnh viễn</w:t>
      </w:r>
    </w:p>
    <w:p w14:paraId="32331826" w14:textId="77777777" w:rsidR="00E6719A" w:rsidRDefault="00000000">
      <w:pPr>
        <w:pStyle w:val="ListBullet"/>
      </w:pPr>
      <w:r>
        <w:t>D. Mã hóa dữ liệu</w:t>
      </w:r>
    </w:p>
    <w:p w14:paraId="6D324A4F" w14:textId="77777777" w:rsidR="00E6719A" w:rsidRDefault="00000000">
      <w:r>
        <w:t>Đáp án đúng: B</w:t>
      </w:r>
    </w:p>
    <w:p w14:paraId="3D59B71B" w14:textId="77777777" w:rsidR="00E6719A" w:rsidRDefault="00000000">
      <w:r>
        <w:t>Giải thích: Các lựa chọn còn lại hoặc thuộc thành phần khác, hoặc không phải chức năng chính. Trong ngữ cảnh của chủ đề 'Đơn vị điều khiển', thuật ngữ 'Microprogrammed' liên quan đến 'thiết kế vi chương trình'. Đây là dạng câu hỏi thường gặp trong đề thi cuối kỳ môn Kiến trúc máy tính.</w:t>
      </w:r>
    </w:p>
    <w:p w14:paraId="35D24AC5" w14:textId="77777777" w:rsidR="00E6719A" w:rsidRDefault="00000000">
      <w:pPr>
        <w:pStyle w:val="Heading2"/>
      </w:pPr>
      <w:r>
        <w:t>Câu 1963 [Cơ bản] – Chu trình lệnh</w:t>
      </w:r>
    </w:p>
    <w:p w14:paraId="5F8B37BD" w14:textId="77777777" w:rsidR="00E6719A" w:rsidRDefault="00000000">
      <w:r>
        <w:t>Điểm khác biệt quan trọng của Write Back là gì?</w:t>
      </w:r>
    </w:p>
    <w:p w14:paraId="7AE63522" w14:textId="77777777" w:rsidR="00E6719A" w:rsidRDefault="00000000">
      <w:pPr>
        <w:pStyle w:val="ListBullet"/>
      </w:pPr>
      <w:r>
        <w:t>A. Đọc dữ liệu</w:t>
      </w:r>
    </w:p>
    <w:p w14:paraId="6C9153A2" w14:textId="77777777" w:rsidR="00E6719A" w:rsidRDefault="00000000">
      <w:pPr>
        <w:pStyle w:val="ListBullet"/>
      </w:pPr>
      <w:r>
        <w:t>B. Ghi dữ liệu</w:t>
      </w:r>
    </w:p>
    <w:p w14:paraId="1E42587A" w14:textId="77777777" w:rsidR="00E6719A" w:rsidRDefault="00000000">
      <w:pPr>
        <w:pStyle w:val="ListBullet"/>
      </w:pPr>
      <w:r>
        <w:t>C. Tính toán logic</w:t>
      </w:r>
    </w:p>
    <w:p w14:paraId="72490613" w14:textId="77777777" w:rsidR="00E6719A" w:rsidRDefault="00000000">
      <w:pPr>
        <w:pStyle w:val="ListBullet"/>
      </w:pPr>
      <w:r>
        <w:t>D. Quản lý ngắt</w:t>
      </w:r>
    </w:p>
    <w:p w14:paraId="767B0B39" w14:textId="77777777" w:rsidR="00E6719A" w:rsidRDefault="00000000">
      <w:r>
        <w:t>Đáp án đúng: B</w:t>
      </w:r>
    </w:p>
    <w:p w14:paraId="696A8184" w14:textId="77777777" w:rsidR="00E6719A" w:rsidRDefault="00000000">
      <w:r>
        <w:t>Giải thích: Đáp án đúng vì đây là chức năng chính của thành phần được hỏi trong kiến trúc CPU. Trong ngữ cảnh của chủ đề 'Chu trình lệnh', thuật ngữ 'Write Back' liên quan đến 'ghi kết quả'. Đây là dạng câu hỏi thường gặp trong đề thi cuối kỳ môn Kiến trúc máy tính.</w:t>
      </w:r>
    </w:p>
    <w:p w14:paraId="35F78FE0" w14:textId="77777777" w:rsidR="00E6719A" w:rsidRDefault="00000000">
      <w:pPr>
        <w:pStyle w:val="Heading2"/>
      </w:pPr>
      <w:r>
        <w:t>Câu 1964 [Vận dụng] – Hazard</w:t>
      </w:r>
    </w:p>
    <w:p w14:paraId="755765EE" w14:textId="77777777" w:rsidR="00E6719A" w:rsidRDefault="00000000">
      <w:r>
        <w:t>Trong chu trình lệnh, bước nào thực hiện nhiệm vụ rẽ nhánh?</w:t>
      </w:r>
    </w:p>
    <w:p w14:paraId="34EE4855" w14:textId="77777777" w:rsidR="00E6719A" w:rsidRDefault="00000000">
      <w:pPr>
        <w:pStyle w:val="ListBullet"/>
      </w:pPr>
      <w:r>
        <w:t>A. Tăng hiệu năng</w:t>
      </w:r>
    </w:p>
    <w:p w14:paraId="3459BBDF" w14:textId="77777777" w:rsidR="00E6719A" w:rsidRDefault="00000000">
      <w:pPr>
        <w:pStyle w:val="ListBullet"/>
      </w:pPr>
      <w:r>
        <w:t>B. Giảm điện năng</w:t>
      </w:r>
    </w:p>
    <w:p w14:paraId="71892F6D" w14:textId="77777777" w:rsidR="00E6719A" w:rsidRDefault="00000000">
      <w:pPr>
        <w:pStyle w:val="ListBullet"/>
      </w:pPr>
      <w:r>
        <w:t>C. Lưu dữ liệu vĩnh viễn</w:t>
      </w:r>
    </w:p>
    <w:p w14:paraId="36ED6B80" w14:textId="77777777" w:rsidR="00E6719A" w:rsidRDefault="00000000">
      <w:pPr>
        <w:pStyle w:val="ListBullet"/>
      </w:pPr>
      <w:r>
        <w:t>D. Mã hóa dữ liệu</w:t>
      </w:r>
    </w:p>
    <w:p w14:paraId="4D41CD90" w14:textId="77777777" w:rsidR="00E6719A" w:rsidRDefault="00000000">
      <w:r>
        <w:t>Đáp án đúng: B</w:t>
      </w:r>
    </w:p>
    <w:p w14:paraId="7077F2C3" w14:textId="77777777" w:rsidR="00E6719A" w:rsidRDefault="00000000">
      <w:r>
        <w:t>Giải thích: Pipeline giúp tăng throughput bằng cách thực hiện chồng lấp nhiều giai đoạn lệnh. Trong ngữ cảnh của chủ đề 'Hazard', thuật ngữ 'Control Hazard' liên quan đến 'rẽ nhánh'. Đây là dạng câu hỏi thường gặp trong đề thi cuối kỳ môn Kiến trúc máy tính.</w:t>
      </w:r>
    </w:p>
    <w:p w14:paraId="44A920CB" w14:textId="77777777" w:rsidR="00E6719A" w:rsidRDefault="00000000">
      <w:pPr>
        <w:pStyle w:val="Heading2"/>
      </w:pPr>
      <w:r>
        <w:t>Câu 1965 [Trung bình] – Chu trình lệnh</w:t>
      </w:r>
    </w:p>
    <w:p w14:paraId="275BF2A0" w14:textId="77777777" w:rsidR="00E6719A" w:rsidRDefault="00000000">
      <w:r>
        <w:t>Phát biểu nào đúng nhất về Decode?</w:t>
      </w:r>
    </w:p>
    <w:p w14:paraId="0D77A6AA" w14:textId="77777777" w:rsidR="00E6719A" w:rsidRDefault="00000000">
      <w:pPr>
        <w:pStyle w:val="ListBullet"/>
      </w:pPr>
      <w:r>
        <w:t>A. Tăng hiệu năng</w:t>
      </w:r>
    </w:p>
    <w:p w14:paraId="4241869F" w14:textId="77777777" w:rsidR="00E6719A" w:rsidRDefault="00000000">
      <w:pPr>
        <w:pStyle w:val="ListBullet"/>
      </w:pPr>
      <w:r>
        <w:t>B. Giảm điện năng</w:t>
      </w:r>
    </w:p>
    <w:p w14:paraId="66D66ACF" w14:textId="77777777" w:rsidR="00E6719A" w:rsidRDefault="00000000">
      <w:pPr>
        <w:pStyle w:val="ListBullet"/>
      </w:pPr>
      <w:r>
        <w:t>C. Lưu dữ liệu vĩnh viễn</w:t>
      </w:r>
    </w:p>
    <w:p w14:paraId="4ACC7A5D" w14:textId="77777777" w:rsidR="00E6719A" w:rsidRDefault="00000000">
      <w:pPr>
        <w:pStyle w:val="ListBullet"/>
      </w:pPr>
      <w:r>
        <w:t>D. Mã hóa dữ liệu</w:t>
      </w:r>
    </w:p>
    <w:p w14:paraId="217F2298" w14:textId="77777777" w:rsidR="00E6719A" w:rsidRDefault="00000000">
      <w:r>
        <w:t>Đáp án đúng: D</w:t>
      </w:r>
    </w:p>
    <w:p w14:paraId="255EEEC6" w14:textId="77777777" w:rsidR="00E6719A" w:rsidRDefault="00000000">
      <w:r>
        <w:t>Giải thích: Các lựa chọn còn lại hoặc thuộc thành phần khác, hoặc không phải chức năng chính. Trong ngữ cảnh của chủ đề 'Chu trình lệnh', thuật ngữ 'Decode' liên quan đến 'giải mã thao tác lệnh'. Đây là dạng câu hỏi thường gặp trong đề thi cuối kỳ môn Kiến trúc máy tính.</w:t>
      </w:r>
    </w:p>
    <w:p w14:paraId="45FAD555" w14:textId="77777777" w:rsidR="00E6719A" w:rsidRDefault="00000000">
      <w:pPr>
        <w:pStyle w:val="Heading2"/>
      </w:pPr>
      <w:r>
        <w:t>Câu 1966 [Vận dụng] – Đơn vị điều khiển</w:t>
      </w:r>
    </w:p>
    <w:p w14:paraId="42D6E895" w14:textId="77777777" w:rsidR="00E6719A" w:rsidRDefault="00000000">
      <w:r>
        <w:t>Trong kiến trúc CPU, thành phần nào có chức năng thiết kế vi chương trình?</w:t>
      </w:r>
    </w:p>
    <w:p w14:paraId="49A579A4" w14:textId="77777777" w:rsidR="00E6719A" w:rsidRDefault="00000000">
      <w:pPr>
        <w:pStyle w:val="ListBullet"/>
      </w:pPr>
      <w:r>
        <w:t>A. Đọc dữ liệu</w:t>
      </w:r>
    </w:p>
    <w:p w14:paraId="6C38566D" w14:textId="77777777" w:rsidR="00E6719A" w:rsidRDefault="00000000">
      <w:pPr>
        <w:pStyle w:val="ListBullet"/>
      </w:pPr>
      <w:r>
        <w:t>B. Ghi dữ liệu</w:t>
      </w:r>
    </w:p>
    <w:p w14:paraId="4858893C" w14:textId="77777777" w:rsidR="00E6719A" w:rsidRDefault="00000000">
      <w:pPr>
        <w:pStyle w:val="ListBullet"/>
      </w:pPr>
      <w:r>
        <w:t>C. Tính toán logic</w:t>
      </w:r>
    </w:p>
    <w:p w14:paraId="0795A388" w14:textId="77777777" w:rsidR="00E6719A" w:rsidRDefault="00000000">
      <w:pPr>
        <w:pStyle w:val="ListBullet"/>
      </w:pPr>
      <w:r>
        <w:t>D. Quản lý ngắt</w:t>
      </w:r>
    </w:p>
    <w:p w14:paraId="12AF5EFE" w14:textId="77777777" w:rsidR="00E6719A" w:rsidRDefault="00000000">
      <w:r>
        <w:t>Đáp án đúng: D</w:t>
      </w:r>
    </w:p>
    <w:p w14:paraId="6CDBEDCB"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4C3E7570" w14:textId="77777777" w:rsidR="00E6719A" w:rsidRDefault="00000000">
      <w:pPr>
        <w:pStyle w:val="Heading2"/>
      </w:pPr>
      <w:r>
        <w:t>Câu 1967 [Nâng cao] – Hazard</w:t>
      </w:r>
    </w:p>
    <w:p w14:paraId="132C2AB9" w14:textId="77777777" w:rsidR="00E6719A" w:rsidRDefault="00000000">
      <w:r>
        <w:t>Điểm khác biệt quan trọng của Structural Hazard là gì?</w:t>
      </w:r>
    </w:p>
    <w:p w14:paraId="206FB74D" w14:textId="77777777" w:rsidR="00E6719A" w:rsidRDefault="00000000">
      <w:pPr>
        <w:pStyle w:val="ListBullet"/>
      </w:pPr>
      <w:r>
        <w:t>A. Quản lý bộ nhớ</w:t>
      </w:r>
    </w:p>
    <w:p w14:paraId="78D7D25F" w14:textId="77777777" w:rsidR="00E6719A" w:rsidRDefault="00000000">
      <w:pPr>
        <w:pStyle w:val="ListBullet"/>
      </w:pPr>
      <w:r>
        <w:t>B. Thực hiện phép toán</w:t>
      </w:r>
    </w:p>
    <w:p w14:paraId="0AAE78B5" w14:textId="77777777" w:rsidR="00E6719A" w:rsidRDefault="00000000">
      <w:pPr>
        <w:pStyle w:val="ListBullet"/>
      </w:pPr>
      <w:r>
        <w:t>C. Điều khiển vào ra</w:t>
      </w:r>
    </w:p>
    <w:p w14:paraId="62596456" w14:textId="77777777" w:rsidR="00E6719A" w:rsidRDefault="00000000">
      <w:pPr>
        <w:pStyle w:val="ListBullet"/>
      </w:pPr>
      <w:r>
        <w:t>D. Tăng xung clock</w:t>
      </w:r>
    </w:p>
    <w:p w14:paraId="1A6B1402" w14:textId="77777777" w:rsidR="00E6719A" w:rsidRDefault="00000000">
      <w:r>
        <w:t>Đáp án đúng: A</w:t>
      </w:r>
    </w:p>
    <w:p w14:paraId="18EB3F42" w14:textId="77777777" w:rsidR="00E6719A" w:rsidRDefault="00000000">
      <w:r>
        <w:t>Giải thích: Các lựa chọn còn lại hoặc thuộc thành phần khác, hoặc không phải chức năng chính. Trong ngữ cảnh của chủ đề 'Hazard', thuật ngữ 'Structural Hazard' liên quan đến 'xung đột tài nguyên'. Đây là dạng câu hỏi thường gặp trong đề thi cuối kỳ môn Kiến trúc máy tính.</w:t>
      </w:r>
    </w:p>
    <w:p w14:paraId="13E6991A" w14:textId="77777777" w:rsidR="00E6719A" w:rsidRDefault="00000000">
      <w:pPr>
        <w:pStyle w:val="Heading2"/>
      </w:pPr>
      <w:r>
        <w:t>Câu 1968 [Trung bình] – Pipeline</w:t>
      </w:r>
    </w:p>
    <w:p w14:paraId="108C30EC" w14:textId="77777777" w:rsidR="00E6719A" w:rsidRDefault="00000000">
      <w:r>
        <w:t>IF trong CPU chủ yếu dùng để làm gì?</w:t>
      </w:r>
    </w:p>
    <w:p w14:paraId="6D3D833B" w14:textId="77777777" w:rsidR="00E6719A" w:rsidRDefault="00000000">
      <w:pPr>
        <w:pStyle w:val="ListBullet"/>
      </w:pPr>
      <w:r>
        <w:t>A. Quản lý bộ nhớ</w:t>
      </w:r>
    </w:p>
    <w:p w14:paraId="6BE062CB" w14:textId="77777777" w:rsidR="00E6719A" w:rsidRDefault="00000000">
      <w:pPr>
        <w:pStyle w:val="ListBullet"/>
      </w:pPr>
      <w:r>
        <w:t>B. Thực hiện phép toán</w:t>
      </w:r>
    </w:p>
    <w:p w14:paraId="1A3B0966" w14:textId="77777777" w:rsidR="00E6719A" w:rsidRDefault="00000000">
      <w:pPr>
        <w:pStyle w:val="ListBullet"/>
      </w:pPr>
      <w:r>
        <w:t>C. Điều khiển vào ra</w:t>
      </w:r>
    </w:p>
    <w:p w14:paraId="65E44713" w14:textId="77777777" w:rsidR="00E6719A" w:rsidRDefault="00000000">
      <w:pPr>
        <w:pStyle w:val="ListBullet"/>
      </w:pPr>
      <w:r>
        <w:t>D. Tăng xung clock</w:t>
      </w:r>
    </w:p>
    <w:p w14:paraId="01878683" w14:textId="77777777" w:rsidR="00E6719A" w:rsidRDefault="00000000">
      <w:r>
        <w:t>Đáp án đúng: B</w:t>
      </w:r>
    </w:p>
    <w:p w14:paraId="47400490" w14:textId="77777777" w:rsidR="00E6719A" w:rsidRDefault="00000000">
      <w:r>
        <w:t>Giải thích: Khái niệm này xuất hiện trực tiếp trong chương CPU và là nội dung trọng tâm thường thi cuối kỳ. Trong ngữ cảnh của chủ đề 'Pipeline', thuật ngữ 'IF' liên quan đến 'Instruction Fetch'. Đây là dạng câu hỏi thường gặp trong đề thi cuối kỳ môn Kiến trúc máy tính.</w:t>
      </w:r>
    </w:p>
    <w:p w14:paraId="7DFBF242" w14:textId="77777777" w:rsidR="00E6719A" w:rsidRDefault="00000000">
      <w:pPr>
        <w:pStyle w:val="Heading2"/>
      </w:pPr>
      <w:r>
        <w:t>Câu 1969 [Nâng cao] – Pipeline</w:t>
      </w:r>
    </w:p>
    <w:p w14:paraId="4589D380" w14:textId="77777777" w:rsidR="00E6719A" w:rsidRDefault="00000000">
      <w:r>
        <w:t>Trong chu trình lệnh, bước nào thực hiện nhiệm vụ Execute?</w:t>
      </w:r>
    </w:p>
    <w:p w14:paraId="5383A35A" w14:textId="77777777" w:rsidR="00E6719A" w:rsidRDefault="00000000">
      <w:pPr>
        <w:pStyle w:val="ListBullet"/>
      </w:pPr>
      <w:r>
        <w:t>A. Đọc dữ liệu</w:t>
      </w:r>
    </w:p>
    <w:p w14:paraId="7C1E82F7" w14:textId="77777777" w:rsidR="00E6719A" w:rsidRDefault="00000000">
      <w:pPr>
        <w:pStyle w:val="ListBullet"/>
      </w:pPr>
      <w:r>
        <w:t>B. Ghi dữ liệu</w:t>
      </w:r>
    </w:p>
    <w:p w14:paraId="399344AD" w14:textId="77777777" w:rsidR="00E6719A" w:rsidRDefault="00000000">
      <w:pPr>
        <w:pStyle w:val="ListBullet"/>
      </w:pPr>
      <w:r>
        <w:t>C. Tính toán logic</w:t>
      </w:r>
    </w:p>
    <w:p w14:paraId="61BE7FEE" w14:textId="77777777" w:rsidR="00E6719A" w:rsidRDefault="00000000">
      <w:pPr>
        <w:pStyle w:val="ListBullet"/>
      </w:pPr>
      <w:r>
        <w:t>D. Quản lý ngắt</w:t>
      </w:r>
    </w:p>
    <w:p w14:paraId="643EBA8E" w14:textId="77777777" w:rsidR="00E6719A" w:rsidRDefault="00000000">
      <w:r>
        <w:t>Đáp án đúng: C</w:t>
      </w:r>
    </w:p>
    <w:p w14:paraId="5587C568" w14:textId="77777777" w:rsidR="00E6719A" w:rsidRDefault="00000000">
      <w:r>
        <w:t>Giải thích: Hazard xảy ra khi pipeline không thể tiếp tục xử lý lệnh ở chu kỳ kế tiếp. Trong ngữ cảnh của chủ đề 'Pipeline', thuật ngữ 'EX' liên quan đến 'Execute'. Đây là dạng câu hỏi thường gặp trong đề thi cuối kỳ môn Kiến trúc máy tính.</w:t>
      </w:r>
    </w:p>
    <w:p w14:paraId="54AD0F3B" w14:textId="77777777" w:rsidR="00E6719A" w:rsidRDefault="00000000">
      <w:pPr>
        <w:pStyle w:val="Heading2"/>
      </w:pPr>
      <w:r>
        <w:t>Câu 1970 [Nâng cao] – Hazard</w:t>
      </w:r>
    </w:p>
    <w:p w14:paraId="0E2E2C38" w14:textId="77777777" w:rsidR="00E6719A" w:rsidRDefault="00000000">
      <w:r>
        <w:t>Structural Hazard trong CPU chủ yếu dùng để làm gì?</w:t>
      </w:r>
    </w:p>
    <w:p w14:paraId="1C631565" w14:textId="77777777" w:rsidR="00E6719A" w:rsidRDefault="00000000">
      <w:pPr>
        <w:pStyle w:val="ListBullet"/>
      </w:pPr>
      <w:r>
        <w:t>A. Giải mã lệnh</w:t>
      </w:r>
    </w:p>
    <w:p w14:paraId="20388E3F" w14:textId="77777777" w:rsidR="00E6719A" w:rsidRDefault="00000000">
      <w:pPr>
        <w:pStyle w:val="ListBullet"/>
      </w:pPr>
      <w:r>
        <w:t>B. Lưu cache</w:t>
      </w:r>
    </w:p>
    <w:p w14:paraId="34B5D676" w14:textId="77777777" w:rsidR="00E6719A" w:rsidRDefault="00000000">
      <w:pPr>
        <w:pStyle w:val="ListBullet"/>
      </w:pPr>
      <w:r>
        <w:t>C. Điều khiển bus</w:t>
      </w:r>
    </w:p>
    <w:p w14:paraId="3EF142F6" w14:textId="77777777" w:rsidR="00E6719A" w:rsidRDefault="00000000">
      <w:pPr>
        <w:pStyle w:val="ListBullet"/>
      </w:pPr>
      <w:r>
        <w:t>D. Xuất tín hiệu video</w:t>
      </w:r>
    </w:p>
    <w:p w14:paraId="48A2A5E4" w14:textId="77777777" w:rsidR="00E6719A" w:rsidRDefault="00000000">
      <w:r>
        <w:t>Đáp án đúng: B</w:t>
      </w:r>
    </w:p>
    <w:p w14:paraId="22C30375" w14:textId="77777777" w:rsidR="00E6719A" w:rsidRDefault="00000000">
      <w:r>
        <w:t>Giải thích: Pipeline giúp tăng throughput bằng cách thực hiện chồng lấp nhiều giai đoạn lệnh. Trong ngữ cảnh của chủ đề 'Hazard', thuật ngữ 'Structural Hazard' liên quan đến 'xung đột tài nguyên'. Đây là dạng câu hỏi thường gặp trong đề thi cuối kỳ môn Kiến trúc máy tính.</w:t>
      </w:r>
    </w:p>
    <w:p w14:paraId="2E685B00" w14:textId="77777777" w:rsidR="00E6719A" w:rsidRDefault="00000000">
      <w:pPr>
        <w:pStyle w:val="Heading2"/>
      </w:pPr>
      <w:r>
        <w:t>Câu 1971 [Vận dụng] – Đơn vị điều khiển</w:t>
      </w:r>
    </w:p>
    <w:p w14:paraId="7477CB04" w14:textId="77777777" w:rsidR="00E6719A" w:rsidRDefault="00000000">
      <w:r>
        <w:t>Trong chu trình lệnh, bước nào thực hiện nhiệm vụ thiết kế vi chương trình?</w:t>
      </w:r>
    </w:p>
    <w:p w14:paraId="32B44540" w14:textId="77777777" w:rsidR="00E6719A" w:rsidRDefault="00000000">
      <w:pPr>
        <w:pStyle w:val="ListBullet"/>
      </w:pPr>
      <w:r>
        <w:t>A. Giải mã lệnh</w:t>
      </w:r>
    </w:p>
    <w:p w14:paraId="48D17833" w14:textId="77777777" w:rsidR="00E6719A" w:rsidRDefault="00000000">
      <w:pPr>
        <w:pStyle w:val="ListBullet"/>
      </w:pPr>
      <w:r>
        <w:t>B. Lưu cache</w:t>
      </w:r>
    </w:p>
    <w:p w14:paraId="26FD0F1A" w14:textId="77777777" w:rsidR="00E6719A" w:rsidRDefault="00000000">
      <w:pPr>
        <w:pStyle w:val="ListBullet"/>
      </w:pPr>
      <w:r>
        <w:t>C. Điều khiển bus</w:t>
      </w:r>
    </w:p>
    <w:p w14:paraId="5539125D" w14:textId="77777777" w:rsidR="00E6719A" w:rsidRDefault="00000000">
      <w:pPr>
        <w:pStyle w:val="ListBullet"/>
      </w:pPr>
      <w:r>
        <w:t>D. Xuất tín hiệu video</w:t>
      </w:r>
    </w:p>
    <w:p w14:paraId="0982634A" w14:textId="77777777" w:rsidR="00E6719A" w:rsidRDefault="00000000">
      <w:r>
        <w:t>Đáp án đúng: C</w:t>
      </w:r>
    </w:p>
    <w:p w14:paraId="6A27B7C4" w14:textId="77777777" w:rsidR="00E6719A" w:rsidRDefault="00000000">
      <w:r>
        <w:t>Giải thích: Pipeline giúp tăng throughput bằng cách thực hiện chồng lấp nhiều giai đoạn lệnh. Trong ngữ cảnh của chủ đề 'Đơn vị điều khiển', thuật ngữ 'Microprogrammed' liên quan đến 'thiết kế vi chương trình'. Đây là dạng câu hỏi thường gặp trong đề thi cuối kỳ môn Kiến trúc máy tính.</w:t>
      </w:r>
    </w:p>
    <w:p w14:paraId="10C1C8A7" w14:textId="77777777" w:rsidR="00E6719A" w:rsidRDefault="00000000">
      <w:pPr>
        <w:pStyle w:val="Heading2"/>
      </w:pPr>
      <w:r>
        <w:t>Câu 1972 [Cơ bản] – Pipeline</w:t>
      </w:r>
    </w:p>
    <w:p w14:paraId="753B581A" w14:textId="77777777" w:rsidR="00E6719A" w:rsidRDefault="00000000">
      <w:r>
        <w:t>Trong chu trình lệnh, bước nào thực hiện nhiệm vụ Instruction Decode?</w:t>
      </w:r>
    </w:p>
    <w:p w14:paraId="00AFC872" w14:textId="77777777" w:rsidR="00E6719A" w:rsidRDefault="00000000">
      <w:pPr>
        <w:pStyle w:val="ListBullet"/>
      </w:pPr>
      <w:r>
        <w:t>A. Giải mã lệnh</w:t>
      </w:r>
    </w:p>
    <w:p w14:paraId="72A97F93" w14:textId="77777777" w:rsidR="00E6719A" w:rsidRDefault="00000000">
      <w:pPr>
        <w:pStyle w:val="ListBullet"/>
      </w:pPr>
      <w:r>
        <w:t>B. Lưu cache</w:t>
      </w:r>
    </w:p>
    <w:p w14:paraId="6B901327" w14:textId="77777777" w:rsidR="00E6719A" w:rsidRDefault="00000000">
      <w:pPr>
        <w:pStyle w:val="ListBullet"/>
      </w:pPr>
      <w:r>
        <w:t>C. Điều khiển bus</w:t>
      </w:r>
    </w:p>
    <w:p w14:paraId="113BA200" w14:textId="77777777" w:rsidR="00E6719A" w:rsidRDefault="00000000">
      <w:pPr>
        <w:pStyle w:val="ListBullet"/>
      </w:pPr>
      <w:r>
        <w:t>D. Xuất tín hiệu video</w:t>
      </w:r>
    </w:p>
    <w:p w14:paraId="37C2A3F4" w14:textId="77777777" w:rsidR="00E6719A" w:rsidRDefault="00000000">
      <w:r>
        <w:t>Đáp án đúng: C</w:t>
      </w:r>
    </w:p>
    <w:p w14:paraId="4118AC32"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6A92CADC" w14:textId="77777777" w:rsidR="00E6719A" w:rsidRDefault="00000000">
      <w:pPr>
        <w:pStyle w:val="Heading2"/>
      </w:pPr>
      <w:r>
        <w:t>Câu 1973 [Nâng cao] – Đơn vị điều khiển</w:t>
      </w:r>
    </w:p>
    <w:p w14:paraId="1C7D4BD1" w14:textId="77777777" w:rsidR="00E6719A" w:rsidRDefault="00000000">
      <w:r>
        <w:t>Hardwired trong CPU chủ yếu dùng để làm gì?</w:t>
      </w:r>
    </w:p>
    <w:p w14:paraId="0DD24800" w14:textId="77777777" w:rsidR="00E6719A" w:rsidRDefault="00000000">
      <w:pPr>
        <w:pStyle w:val="ListBullet"/>
      </w:pPr>
      <w:r>
        <w:t>A. Giải mã lệnh</w:t>
      </w:r>
    </w:p>
    <w:p w14:paraId="5720EEE2" w14:textId="77777777" w:rsidR="00E6719A" w:rsidRDefault="00000000">
      <w:pPr>
        <w:pStyle w:val="ListBullet"/>
      </w:pPr>
      <w:r>
        <w:t>B. Lưu cache</w:t>
      </w:r>
    </w:p>
    <w:p w14:paraId="25792780" w14:textId="77777777" w:rsidR="00E6719A" w:rsidRDefault="00000000">
      <w:pPr>
        <w:pStyle w:val="ListBullet"/>
      </w:pPr>
      <w:r>
        <w:t>C. Điều khiển bus</w:t>
      </w:r>
    </w:p>
    <w:p w14:paraId="33ED1359" w14:textId="77777777" w:rsidR="00E6719A" w:rsidRDefault="00000000">
      <w:pPr>
        <w:pStyle w:val="ListBullet"/>
      </w:pPr>
      <w:r>
        <w:t>D. Xuất tín hiệu video</w:t>
      </w:r>
    </w:p>
    <w:p w14:paraId="290BF980" w14:textId="77777777" w:rsidR="00E6719A" w:rsidRDefault="00000000">
      <w:r>
        <w:t>Đáp án đúng: D</w:t>
      </w:r>
    </w:p>
    <w:p w14:paraId="4B6F77DE"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0E566DB9" w14:textId="77777777" w:rsidR="00E6719A" w:rsidRDefault="00000000">
      <w:pPr>
        <w:pStyle w:val="Heading2"/>
      </w:pPr>
      <w:r>
        <w:t>Câu 1974 [Vận dụng] – Pipeline</w:t>
      </w:r>
    </w:p>
    <w:p w14:paraId="24BBFF2A" w14:textId="77777777" w:rsidR="00E6719A" w:rsidRDefault="00000000">
      <w:r>
        <w:t>Phát biểu nào đúng nhất về EX?</w:t>
      </w:r>
    </w:p>
    <w:p w14:paraId="5B38C77F" w14:textId="77777777" w:rsidR="00E6719A" w:rsidRDefault="00000000">
      <w:pPr>
        <w:pStyle w:val="ListBullet"/>
      </w:pPr>
      <w:r>
        <w:t>A. Tăng hiệu năng</w:t>
      </w:r>
    </w:p>
    <w:p w14:paraId="2C4A39CA" w14:textId="77777777" w:rsidR="00E6719A" w:rsidRDefault="00000000">
      <w:pPr>
        <w:pStyle w:val="ListBullet"/>
      </w:pPr>
      <w:r>
        <w:t>B. Giảm điện năng</w:t>
      </w:r>
    </w:p>
    <w:p w14:paraId="3697CE61" w14:textId="77777777" w:rsidR="00E6719A" w:rsidRDefault="00000000">
      <w:pPr>
        <w:pStyle w:val="ListBullet"/>
      </w:pPr>
      <w:r>
        <w:t>C. Lưu dữ liệu vĩnh viễn</w:t>
      </w:r>
    </w:p>
    <w:p w14:paraId="78D52A77" w14:textId="77777777" w:rsidR="00E6719A" w:rsidRDefault="00000000">
      <w:pPr>
        <w:pStyle w:val="ListBullet"/>
      </w:pPr>
      <w:r>
        <w:t>D. Mã hóa dữ liệu</w:t>
      </w:r>
    </w:p>
    <w:p w14:paraId="24CAFF28" w14:textId="77777777" w:rsidR="00E6719A" w:rsidRDefault="00000000">
      <w:r>
        <w:t>Đáp án đúng: C</w:t>
      </w:r>
    </w:p>
    <w:p w14:paraId="1AAB78FA" w14:textId="77777777" w:rsidR="00E6719A" w:rsidRDefault="00000000">
      <w:r>
        <w:t>Giải thích: Đáp án đúng vì đây là chức năng chính của thành phần được hỏi trong kiến trúc CPU. Trong ngữ cảnh của chủ đề 'Pipeline', thuật ngữ 'EX' liên quan đến 'Execute'. Đây là dạng câu hỏi thường gặp trong đề thi cuối kỳ môn Kiến trúc máy tính.</w:t>
      </w:r>
    </w:p>
    <w:p w14:paraId="3F4CC153" w14:textId="77777777" w:rsidR="00E6719A" w:rsidRDefault="00000000">
      <w:pPr>
        <w:pStyle w:val="Heading2"/>
      </w:pPr>
      <w:r>
        <w:t>Câu 1975 [Vận dụng] – Hazard</w:t>
      </w:r>
    </w:p>
    <w:p w14:paraId="7EA150F5" w14:textId="77777777" w:rsidR="00E6719A" w:rsidRDefault="00000000">
      <w:r>
        <w:t>Data Hazard trong CPU chủ yếu dùng để làm gì?</w:t>
      </w:r>
    </w:p>
    <w:p w14:paraId="0DABD5F8" w14:textId="77777777" w:rsidR="00E6719A" w:rsidRDefault="00000000">
      <w:pPr>
        <w:pStyle w:val="ListBullet"/>
      </w:pPr>
      <w:r>
        <w:t>A. Quản lý bộ nhớ</w:t>
      </w:r>
    </w:p>
    <w:p w14:paraId="143C5474" w14:textId="77777777" w:rsidR="00E6719A" w:rsidRDefault="00000000">
      <w:pPr>
        <w:pStyle w:val="ListBullet"/>
      </w:pPr>
      <w:r>
        <w:t>B. Thực hiện phép toán</w:t>
      </w:r>
    </w:p>
    <w:p w14:paraId="698092F2" w14:textId="77777777" w:rsidR="00E6719A" w:rsidRDefault="00000000">
      <w:pPr>
        <w:pStyle w:val="ListBullet"/>
      </w:pPr>
      <w:r>
        <w:t>C. Điều khiển vào ra</w:t>
      </w:r>
    </w:p>
    <w:p w14:paraId="04923F96" w14:textId="77777777" w:rsidR="00E6719A" w:rsidRDefault="00000000">
      <w:pPr>
        <w:pStyle w:val="ListBullet"/>
      </w:pPr>
      <w:r>
        <w:t>D. Tăng xung clock</w:t>
      </w:r>
    </w:p>
    <w:p w14:paraId="799DFFA8" w14:textId="77777777" w:rsidR="00E6719A" w:rsidRDefault="00000000">
      <w:r>
        <w:t>Đáp án đúng: C</w:t>
      </w:r>
    </w:p>
    <w:p w14:paraId="3D65C9A4" w14:textId="77777777" w:rsidR="00E6719A" w:rsidRDefault="00000000">
      <w:r>
        <w:t>Giải thích: Hazard xảy ra khi pipeline không thể tiếp tục xử lý lệnh ở chu kỳ kế tiếp. Trong ngữ cảnh của chủ đề 'Hazard', thuật ngữ 'Data Hazard' liên quan đến 'phụ thuộc dữ liệu'. Đây là dạng câu hỏi thường gặp trong đề thi cuối kỳ môn Kiến trúc máy tính.</w:t>
      </w:r>
    </w:p>
    <w:p w14:paraId="04F56AEE" w14:textId="77777777" w:rsidR="00E6719A" w:rsidRDefault="00000000">
      <w:pPr>
        <w:pStyle w:val="Heading2"/>
      </w:pPr>
      <w:r>
        <w:t>Câu 1976 [Vận dụng] – Đơn vị điều khiển</w:t>
      </w:r>
    </w:p>
    <w:p w14:paraId="5613D179" w14:textId="77777777" w:rsidR="00E6719A" w:rsidRDefault="00000000">
      <w:r>
        <w:t>Trong kiến trúc CPU, thành phần nào có chức năng thiết kế nối kết cứng?</w:t>
      </w:r>
    </w:p>
    <w:p w14:paraId="515804D2" w14:textId="77777777" w:rsidR="00E6719A" w:rsidRDefault="00000000">
      <w:pPr>
        <w:pStyle w:val="ListBullet"/>
      </w:pPr>
      <w:r>
        <w:t>A. Giải mã lệnh</w:t>
      </w:r>
    </w:p>
    <w:p w14:paraId="38BDBB6A" w14:textId="77777777" w:rsidR="00E6719A" w:rsidRDefault="00000000">
      <w:pPr>
        <w:pStyle w:val="ListBullet"/>
      </w:pPr>
      <w:r>
        <w:t>B. Lưu cache</w:t>
      </w:r>
    </w:p>
    <w:p w14:paraId="61CBA427" w14:textId="77777777" w:rsidR="00E6719A" w:rsidRDefault="00000000">
      <w:pPr>
        <w:pStyle w:val="ListBullet"/>
      </w:pPr>
      <w:r>
        <w:t>C. Điều khiển bus</w:t>
      </w:r>
    </w:p>
    <w:p w14:paraId="5C65536B" w14:textId="77777777" w:rsidR="00E6719A" w:rsidRDefault="00000000">
      <w:pPr>
        <w:pStyle w:val="ListBullet"/>
      </w:pPr>
      <w:r>
        <w:t>D. Xuất tín hiệu video</w:t>
      </w:r>
    </w:p>
    <w:p w14:paraId="363E1540" w14:textId="77777777" w:rsidR="00E6719A" w:rsidRDefault="00000000">
      <w:r>
        <w:t>Đáp án đúng: B</w:t>
      </w:r>
    </w:p>
    <w:p w14:paraId="06C208E0"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5CDB3DEF" w14:textId="77777777" w:rsidR="00E6719A" w:rsidRDefault="00000000">
      <w:pPr>
        <w:pStyle w:val="Heading2"/>
      </w:pPr>
      <w:r>
        <w:t>Câu 1977 [Vận dụng] – Hazard</w:t>
      </w:r>
    </w:p>
    <w:p w14:paraId="61E3DB61" w14:textId="77777777" w:rsidR="00E6719A" w:rsidRDefault="00000000">
      <w:r>
        <w:t>Data Hazard trong CPU chủ yếu dùng để làm gì?</w:t>
      </w:r>
    </w:p>
    <w:p w14:paraId="7D64051B" w14:textId="77777777" w:rsidR="00E6719A" w:rsidRDefault="00000000">
      <w:pPr>
        <w:pStyle w:val="ListBullet"/>
      </w:pPr>
      <w:r>
        <w:t>A. Quản lý bộ nhớ</w:t>
      </w:r>
    </w:p>
    <w:p w14:paraId="0124DA18" w14:textId="77777777" w:rsidR="00E6719A" w:rsidRDefault="00000000">
      <w:pPr>
        <w:pStyle w:val="ListBullet"/>
      </w:pPr>
      <w:r>
        <w:t>B. Thực hiện phép toán</w:t>
      </w:r>
    </w:p>
    <w:p w14:paraId="7DCF72CD" w14:textId="77777777" w:rsidR="00E6719A" w:rsidRDefault="00000000">
      <w:pPr>
        <w:pStyle w:val="ListBullet"/>
      </w:pPr>
      <w:r>
        <w:t>C. Điều khiển vào ra</w:t>
      </w:r>
    </w:p>
    <w:p w14:paraId="1A74297F" w14:textId="77777777" w:rsidR="00E6719A" w:rsidRDefault="00000000">
      <w:pPr>
        <w:pStyle w:val="ListBullet"/>
      </w:pPr>
      <w:r>
        <w:t>D. Tăng xung clock</w:t>
      </w:r>
    </w:p>
    <w:p w14:paraId="7568B849" w14:textId="77777777" w:rsidR="00E6719A" w:rsidRDefault="00000000">
      <w:r>
        <w:t>Đáp án đúng: B</w:t>
      </w:r>
    </w:p>
    <w:p w14:paraId="4D72CFD7" w14:textId="77777777" w:rsidR="00E6719A" w:rsidRDefault="00000000">
      <w:r>
        <w:t>Giải thích: Khái niệm này xuất hiện trực tiếp trong chương CPU và là nội dung trọng tâm thường thi cuối kỳ. Trong ngữ cảnh của chủ đề 'Hazard', thuật ngữ 'Data Hazard' liên quan đến 'phụ thuộc dữ liệu'. Đây là dạng câu hỏi thường gặp trong đề thi cuối kỳ môn Kiến trúc máy tính.</w:t>
      </w:r>
    </w:p>
    <w:p w14:paraId="489C46BE" w14:textId="77777777" w:rsidR="00E6719A" w:rsidRDefault="00000000">
      <w:pPr>
        <w:pStyle w:val="Heading2"/>
      </w:pPr>
      <w:r>
        <w:t>Câu 1978 [Vận dụng] – Pipeline</w:t>
      </w:r>
    </w:p>
    <w:p w14:paraId="2E52C67C" w14:textId="77777777" w:rsidR="00E6719A" w:rsidRDefault="00000000">
      <w:r>
        <w:t>Phát biểu nào đúng nhất về WB?</w:t>
      </w:r>
    </w:p>
    <w:p w14:paraId="38954642" w14:textId="77777777" w:rsidR="00E6719A" w:rsidRDefault="00000000">
      <w:pPr>
        <w:pStyle w:val="ListBullet"/>
      </w:pPr>
      <w:r>
        <w:t>A. Đọc dữ liệu</w:t>
      </w:r>
    </w:p>
    <w:p w14:paraId="51B52931" w14:textId="77777777" w:rsidR="00E6719A" w:rsidRDefault="00000000">
      <w:pPr>
        <w:pStyle w:val="ListBullet"/>
      </w:pPr>
      <w:r>
        <w:t>B. Ghi dữ liệu</w:t>
      </w:r>
    </w:p>
    <w:p w14:paraId="2DFA2720" w14:textId="77777777" w:rsidR="00E6719A" w:rsidRDefault="00000000">
      <w:pPr>
        <w:pStyle w:val="ListBullet"/>
      </w:pPr>
      <w:r>
        <w:t>C. Tính toán logic</w:t>
      </w:r>
    </w:p>
    <w:p w14:paraId="70BBC6CC" w14:textId="77777777" w:rsidR="00E6719A" w:rsidRDefault="00000000">
      <w:pPr>
        <w:pStyle w:val="ListBullet"/>
      </w:pPr>
      <w:r>
        <w:t>D. Quản lý ngắt</w:t>
      </w:r>
    </w:p>
    <w:p w14:paraId="6EC66795" w14:textId="77777777" w:rsidR="00E6719A" w:rsidRDefault="00000000">
      <w:r>
        <w:t>Đáp án đúng: C</w:t>
      </w:r>
    </w:p>
    <w:p w14:paraId="4C80B97D" w14:textId="77777777" w:rsidR="00E6719A" w:rsidRDefault="00000000">
      <w:r>
        <w:t>Giải thích: Hazard xảy ra khi pipeline không thể tiếp tục xử lý lệnh ở chu kỳ kế tiếp. Trong ngữ cảnh của chủ đề 'Pipeline', thuật ngữ 'WB' liên quan đến 'Write Back'. Đây là dạng câu hỏi thường gặp trong đề thi cuối kỳ môn Kiến trúc máy tính.</w:t>
      </w:r>
    </w:p>
    <w:p w14:paraId="0158BBB8" w14:textId="77777777" w:rsidR="00E6719A" w:rsidRDefault="00000000">
      <w:pPr>
        <w:pStyle w:val="Heading2"/>
      </w:pPr>
      <w:r>
        <w:t>Câu 1979 [Trung bình] – Tổ chức CPU</w:t>
      </w:r>
    </w:p>
    <w:p w14:paraId="44262403" w14:textId="77777777" w:rsidR="00E6719A" w:rsidRDefault="00000000">
      <w:r>
        <w:t>Phát biểu nào đúng nhất về BIU?</w:t>
      </w:r>
    </w:p>
    <w:p w14:paraId="06405A57" w14:textId="77777777" w:rsidR="00E6719A" w:rsidRDefault="00000000">
      <w:pPr>
        <w:pStyle w:val="ListBullet"/>
      </w:pPr>
      <w:r>
        <w:t>A. Giải mã lệnh</w:t>
      </w:r>
    </w:p>
    <w:p w14:paraId="6DD672FA" w14:textId="77777777" w:rsidR="00E6719A" w:rsidRDefault="00000000">
      <w:pPr>
        <w:pStyle w:val="ListBullet"/>
      </w:pPr>
      <w:r>
        <w:t>B. Lưu cache</w:t>
      </w:r>
    </w:p>
    <w:p w14:paraId="5705C393" w14:textId="77777777" w:rsidR="00E6719A" w:rsidRDefault="00000000">
      <w:pPr>
        <w:pStyle w:val="ListBullet"/>
      </w:pPr>
      <w:r>
        <w:t>C. Điều khiển bus</w:t>
      </w:r>
    </w:p>
    <w:p w14:paraId="132CC7D4" w14:textId="77777777" w:rsidR="00E6719A" w:rsidRDefault="00000000">
      <w:pPr>
        <w:pStyle w:val="ListBullet"/>
      </w:pPr>
      <w:r>
        <w:t>D. Xuất tín hiệu video</w:t>
      </w:r>
    </w:p>
    <w:p w14:paraId="37FAD94C" w14:textId="77777777" w:rsidR="00E6719A" w:rsidRDefault="00000000">
      <w:r>
        <w:t>Đáp án đúng: C</w:t>
      </w:r>
    </w:p>
    <w:p w14:paraId="2D6F04D0" w14:textId="77777777" w:rsidR="00E6719A" w:rsidRDefault="00000000">
      <w:r>
        <w:t>Giải thích: Đáp án đúng vì đây là chức năng chính của thành phần được hỏi trong kiến trúc CPU. Trong ngữ cảnh của chủ đề 'Tổ chức CPU', thuật ngữ 'BIU' liên quan đến 'kết nối CPU với bus hệ thống'. Đây là dạng câu hỏi thường gặp trong đề thi cuối kỳ môn Kiến trúc máy tính.</w:t>
      </w:r>
    </w:p>
    <w:p w14:paraId="17186EFD" w14:textId="77777777" w:rsidR="00E6719A" w:rsidRDefault="00000000">
      <w:pPr>
        <w:pStyle w:val="Heading2"/>
      </w:pPr>
      <w:r>
        <w:t>Câu 1980 [Nâng cao] – Đơn vị điều khiển</w:t>
      </w:r>
    </w:p>
    <w:p w14:paraId="1F66A812" w14:textId="77777777" w:rsidR="00E6719A" w:rsidRDefault="00000000">
      <w:r>
        <w:t>Điểm khác biệt quan trọng của Hardwired là gì?</w:t>
      </w:r>
    </w:p>
    <w:p w14:paraId="404A6AF1" w14:textId="77777777" w:rsidR="00E6719A" w:rsidRDefault="00000000">
      <w:pPr>
        <w:pStyle w:val="ListBullet"/>
      </w:pPr>
      <w:r>
        <w:t>A. Tăng hiệu năng</w:t>
      </w:r>
    </w:p>
    <w:p w14:paraId="01F5866E" w14:textId="77777777" w:rsidR="00E6719A" w:rsidRDefault="00000000">
      <w:pPr>
        <w:pStyle w:val="ListBullet"/>
      </w:pPr>
      <w:r>
        <w:t>B. Giảm điện năng</w:t>
      </w:r>
    </w:p>
    <w:p w14:paraId="4332EC7F" w14:textId="77777777" w:rsidR="00E6719A" w:rsidRDefault="00000000">
      <w:pPr>
        <w:pStyle w:val="ListBullet"/>
      </w:pPr>
      <w:r>
        <w:t>C. Lưu dữ liệu vĩnh viễn</w:t>
      </w:r>
    </w:p>
    <w:p w14:paraId="13A7A95F" w14:textId="77777777" w:rsidR="00E6719A" w:rsidRDefault="00000000">
      <w:pPr>
        <w:pStyle w:val="ListBullet"/>
      </w:pPr>
      <w:r>
        <w:t>D. Mã hóa dữ liệu</w:t>
      </w:r>
    </w:p>
    <w:p w14:paraId="221954D7" w14:textId="77777777" w:rsidR="00E6719A" w:rsidRDefault="00000000">
      <w:r>
        <w:t>Đáp án đúng: D</w:t>
      </w:r>
    </w:p>
    <w:p w14:paraId="40D87FD7"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4CAD3CBD" w14:textId="77777777" w:rsidR="00E6719A" w:rsidRDefault="00000000">
      <w:pPr>
        <w:pStyle w:val="Heading2"/>
      </w:pPr>
      <w:r>
        <w:t>Câu 1981 [Trung bình] – Chu trình lệnh</w:t>
      </w:r>
    </w:p>
    <w:p w14:paraId="2CFFEC23" w14:textId="77777777" w:rsidR="00E6719A" w:rsidRDefault="00000000">
      <w:r>
        <w:t>Phát biểu nào đúng nhất về Fetch?</w:t>
      </w:r>
    </w:p>
    <w:p w14:paraId="7112CD82" w14:textId="77777777" w:rsidR="00E6719A" w:rsidRDefault="00000000">
      <w:pPr>
        <w:pStyle w:val="ListBullet"/>
      </w:pPr>
      <w:r>
        <w:t>A. Đọc dữ liệu</w:t>
      </w:r>
    </w:p>
    <w:p w14:paraId="7962E969" w14:textId="77777777" w:rsidR="00E6719A" w:rsidRDefault="00000000">
      <w:pPr>
        <w:pStyle w:val="ListBullet"/>
      </w:pPr>
      <w:r>
        <w:t>B. Ghi dữ liệu</w:t>
      </w:r>
    </w:p>
    <w:p w14:paraId="62A164A4" w14:textId="77777777" w:rsidR="00E6719A" w:rsidRDefault="00000000">
      <w:pPr>
        <w:pStyle w:val="ListBullet"/>
      </w:pPr>
      <w:r>
        <w:t>C. Tính toán logic</w:t>
      </w:r>
    </w:p>
    <w:p w14:paraId="649EDF63" w14:textId="77777777" w:rsidR="00E6719A" w:rsidRDefault="00000000">
      <w:pPr>
        <w:pStyle w:val="ListBullet"/>
      </w:pPr>
      <w:r>
        <w:t>D. Quản lý ngắt</w:t>
      </w:r>
    </w:p>
    <w:p w14:paraId="3DECC3D0" w14:textId="77777777" w:rsidR="00E6719A" w:rsidRDefault="00000000">
      <w:r>
        <w:t>Đáp án đúng: A</w:t>
      </w:r>
    </w:p>
    <w:p w14:paraId="3F20DD27" w14:textId="77777777" w:rsidR="00E6719A" w:rsidRDefault="00000000">
      <w:r>
        <w:t>Giải thích: Khái niệm này xuất hiện trực tiếp trong chương CPU và là nội dung trọng tâm thường thi cuối kỳ. Trong ngữ cảnh của chủ đề 'Chu trình lệnh', thuật ngữ 'Fetch' liên quan đến 'nhận lệnh từ bộ nhớ'. Đây là dạng câu hỏi thường gặp trong đề thi cuối kỳ môn Kiến trúc máy tính.</w:t>
      </w:r>
    </w:p>
    <w:p w14:paraId="6AD0EBCB" w14:textId="77777777" w:rsidR="00E6719A" w:rsidRDefault="00000000">
      <w:pPr>
        <w:pStyle w:val="Heading2"/>
      </w:pPr>
      <w:r>
        <w:t>Câu 1982 [Trung bình] – Tổ chức CPU</w:t>
      </w:r>
    </w:p>
    <w:p w14:paraId="6BF2C7A6" w14:textId="77777777" w:rsidR="00E6719A" w:rsidRDefault="00000000">
      <w:r>
        <w:t>Trong chu trình lệnh, bước nào thực hiện nhiệm vụ điều khiển hoạt động của CPU?</w:t>
      </w:r>
    </w:p>
    <w:p w14:paraId="5BE223B7" w14:textId="77777777" w:rsidR="00E6719A" w:rsidRDefault="00000000">
      <w:pPr>
        <w:pStyle w:val="ListBullet"/>
      </w:pPr>
      <w:r>
        <w:t>A. Giải mã lệnh</w:t>
      </w:r>
    </w:p>
    <w:p w14:paraId="0D80F96D" w14:textId="77777777" w:rsidR="00E6719A" w:rsidRDefault="00000000">
      <w:pPr>
        <w:pStyle w:val="ListBullet"/>
      </w:pPr>
      <w:r>
        <w:t>B. Lưu cache</w:t>
      </w:r>
    </w:p>
    <w:p w14:paraId="27ED8B30" w14:textId="77777777" w:rsidR="00E6719A" w:rsidRDefault="00000000">
      <w:pPr>
        <w:pStyle w:val="ListBullet"/>
      </w:pPr>
      <w:r>
        <w:t>C. Điều khiển bus</w:t>
      </w:r>
    </w:p>
    <w:p w14:paraId="5F0179F1" w14:textId="77777777" w:rsidR="00E6719A" w:rsidRDefault="00000000">
      <w:pPr>
        <w:pStyle w:val="ListBullet"/>
      </w:pPr>
      <w:r>
        <w:t>D. Xuất tín hiệu video</w:t>
      </w:r>
    </w:p>
    <w:p w14:paraId="56AFF3A8" w14:textId="77777777" w:rsidR="00E6719A" w:rsidRDefault="00000000">
      <w:r>
        <w:t>Đáp án đúng: A</w:t>
      </w:r>
    </w:p>
    <w:p w14:paraId="37235D75" w14:textId="77777777" w:rsidR="00E6719A" w:rsidRDefault="00000000">
      <w:r>
        <w:t>Giải thích: Pipeline giúp tăng throughput bằng cách thực hiện chồng lấp nhiều giai đoạn lệnh. Trong ngữ cảnh của chủ đề 'Tổ chức CPU', thuật ngữ 'CU' liên quan đến 'điều khiển hoạt động của CPU'. Đây là dạng câu hỏi thường gặp trong đề thi cuối kỳ môn Kiến trúc máy tính.</w:t>
      </w:r>
    </w:p>
    <w:p w14:paraId="62C51AC8" w14:textId="77777777" w:rsidR="00E6719A" w:rsidRDefault="00000000">
      <w:pPr>
        <w:pStyle w:val="Heading2"/>
      </w:pPr>
      <w:r>
        <w:t>Câu 1983 [Cơ bản] – Đơn vị điều khiển</w:t>
      </w:r>
    </w:p>
    <w:p w14:paraId="3EA15D39" w14:textId="77777777" w:rsidR="00E6719A" w:rsidRDefault="00000000">
      <w:r>
        <w:t>Phát biểu nào đúng nhất về Hardwired?</w:t>
      </w:r>
    </w:p>
    <w:p w14:paraId="4F822321" w14:textId="77777777" w:rsidR="00E6719A" w:rsidRDefault="00000000">
      <w:pPr>
        <w:pStyle w:val="ListBullet"/>
      </w:pPr>
      <w:r>
        <w:t>A. Đọc dữ liệu</w:t>
      </w:r>
    </w:p>
    <w:p w14:paraId="4E8A9782" w14:textId="77777777" w:rsidR="00E6719A" w:rsidRDefault="00000000">
      <w:pPr>
        <w:pStyle w:val="ListBullet"/>
      </w:pPr>
      <w:r>
        <w:t>B. Ghi dữ liệu</w:t>
      </w:r>
    </w:p>
    <w:p w14:paraId="35E32CFF" w14:textId="77777777" w:rsidR="00E6719A" w:rsidRDefault="00000000">
      <w:pPr>
        <w:pStyle w:val="ListBullet"/>
      </w:pPr>
      <w:r>
        <w:t>C. Tính toán logic</w:t>
      </w:r>
    </w:p>
    <w:p w14:paraId="6741F326" w14:textId="77777777" w:rsidR="00E6719A" w:rsidRDefault="00000000">
      <w:pPr>
        <w:pStyle w:val="ListBullet"/>
      </w:pPr>
      <w:r>
        <w:t>D. Quản lý ngắt</w:t>
      </w:r>
    </w:p>
    <w:p w14:paraId="6819E1B4" w14:textId="77777777" w:rsidR="00E6719A" w:rsidRDefault="00000000">
      <w:r>
        <w:t>Đáp án đúng: A</w:t>
      </w:r>
    </w:p>
    <w:p w14:paraId="43F49B9E" w14:textId="77777777" w:rsidR="00E6719A" w:rsidRDefault="00000000">
      <w:r>
        <w:t>Giải thích: Hazard xảy ra khi pipeline không thể tiếp tục xử lý lệnh ở chu kỳ kế tiếp. Trong ngữ cảnh của chủ đề 'Đơn vị điều khiển', thuật ngữ 'Hardwired' liên quan đến 'thiết kế nối kết cứng'. Đây là dạng câu hỏi thường gặp trong đề thi cuối kỳ môn Kiến trúc máy tính.</w:t>
      </w:r>
    </w:p>
    <w:p w14:paraId="1A02E573" w14:textId="77777777" w:rsidR="00E6719A" w:rsidRDefault="00000000">
      <w:pPr>
        <w:pStyle w:val="Heading2"/>
      </w:pPr>
      <w:r>
        <w:t>Câu 1984 [Trung bình] – Đơn vị điều khiển</w:t>
      </w:r>
    </w:p>
    <w:p w14:paraId="7C293993" w14:textId="77777777" w:rsidR="00E6719A" w:rsidRDefault="00000000">
      <w:r>
        <w:t>Điểm khác biệt quan trọng của Microprogrammed là gì?</w:t>
      </w:r>
    </w:p>
    <w:p w14:paraId="5492C392" w14:textId="77777777" w:rsidR="00E6719A" w:rsidRDefault="00000000">
      <w:pPr>
        <w:pStyle w:val="ListBullet"/>
      </w:pPr>
      <w:r>
        <w:t>A. Đọc dữ liệu</w:t>
      </w:r>
    </w:p>
    <w:p w14:paraId="1D65ABF5" w14:textId="77777777" w:rsidR="00E6719A" w:rsidRDefault="00000000">
      <w:pPr>
        <w:pStyle w:val="ListBullet"/>
      </w:pPr>
      <w:r>
        <w:t>B. Ghi dữ liệu</w:t>
      </w:r>
    </w:p>
    <w:p w14:paraId="60828967" w14:textId="77777777" w:rsidR="00E6719A" w:rsidRDefault="00000000">
      <w:pPr>
        <w:pStyle w:val="ListBullet"/>
      </w:pPr>
      <w:r>
        <w:t>C. Tính toán logic</w:t>
      </w:r>
    </w:p>
    <w:p w14:paraId="0ADE257D" w14:textId="77777777" w:rsidR="00E6719A" w:rsidRDefault="00000000">
      <w:pPr>
        <w:pStyle w:val="ListBullet"/>
      </w:pPr>
      <w:r>
        <w:t>D. Quản lý ngắt</w:t>
      </w:r>
    </w:p>
    <w:p w14:paraId="0750E390" w14:textId="77777777" w:rsidR="00E6719A" w:rsidRDefault="00000000">
      <w:r>
        <w:t>Đáp án đúng: A</w:t>
      </w:r>
    </w:p>
    <w:p w14:paraId="4536B2CD" w14:textId="77777777" w:rsidR="00E6719A" w:rsidRDefault="00000000">
      <w:r>
        <w:t>Giải thích: Khái niệm này xuất hiện trực tiếp trong chương CPU và là nội dung trọng tâm thường thi cuối kỳ. Trong ngữ cảnh của chủ đề 'Đơn vị điều khiển', thuật ngữ 'Microprogrammed' liên quan đến 'thiết kế vi chương trình'. Đây là dạng câu hỏi thường gặp trong đề thi cuối kỳ môn Kiến trúc máy tính.</w:t>
      </w:r>
    </w:p>
    <w:p w14:paraId="5E7631BF" w14:textId="77777777" w:rsidR="00E6719A" w:rsidRDefault="00000000">
      <w:pPr>
        <w:pStyle w:val="Heading2"/>
      </w:pPr>
      <w:r>
        <w:t>Câu 1985 [Trung bình] – Pipeline</w:t>
      </w:r>
    </w:p>
    <w:p w14:paraId="775F4CF7" w14:textId="77777777" w:rsidR="00E6719A" w:rsidRDefault="00000000">
      <w:r>
        <w:t>Trong chu trình lệnh, bước nào thực hiện nhiệm vụ Instruction Decode?</w:t>
      </w:r>
    </w:p>
    <w:p w14:paraId="1E18A51B" w14:textId="77777777" w:rsidR="00E6719A" w:rsidRDefault="00000000">
      <w:pPr>
        <w:pStyle w:val="ListBullet"/>
      </w:pPr>
      <w:r>
        <w:t>A. Quản lý bộ nhớ</w:t>
      </w:r>
    </w:p>
    <w:p w14:paraId="3282BC93" w14:textId="77777777" w:rsidR="00E6719A" w:rsidRDefault="00000000">
      <w:pPr>
        <w:pStyle w:val="ListBullet"/>
      </w:pPr>
      <w:r>
        <w:t>B. Thực hiện phép toán</w:t>
      </w:r>
    </w:p>
    <w:p w14:paraId="5C891CFB" w14:textId="77777777" w:rsidR="00E6719A" w:rsidRDefault="00000000">
      <w:pPr>
        <w:pStyle w:val="ListBullet"/>
      </w:pPr>
      <w:r>
        <w:t>C. Điều khiển vào ra</w:t>
      </w:r>
    </w:p>
    <w:p w14:paraId="1329B143" w14:textId="77777777" w:rsidR="00E6719A" w:rsidRDefault="00000000">
      <w:pPr>
        <w:pStyle w:val="ListBullet"/>
      </w:pPr>
      <w:r>
        <w:t>D. Tăng xung clock</w:t>
      </w:r>
    </w:p>
    <w:p w14:paraId="41821648" w14:textId="77777777" w:rsidR="00E6719A" w:rsidRDefault="00000000">
      <w:r>
        <w:t>Đáp án đúng: C</w:t>
      </w:r>
    </w:p>
    <w:p w14:paraId="369D91D0"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55EFA13E" w14:textId="77777777" w:rsidR="00E6719A" w:rsidRDefault="00000000">
      <w:pPr>
        <w:pStyle w:val="Heading2"/>
      </w:pPr>
      <w:r>
        <w:t>Câu 1986 [Cơ bản] – Pipeline</w:t>
      </w:r>
    </w:p>
    <w:p w14:paraId="6509A8B4" w14:textId="77777777" w:rsidR="00E6719A" w:rsidRDefault="00000000">
      <w:r>
        <w:t>Phát biểu nào đúng nhất về WB?</w:t>
      </w:r>
    </w:p>
    <w:p w14:paraId="3E99F1C9" w14:textId="77777777" w:rsidR="00E6719A" w:rsidRDefault="00000000">
      <w:pPr>
        <w:pStyle w:val="ListBullet"/>
      </w:pPr>
      <w:r>
        <w:t>A. Giải mã lệnh</w:t>
      </w:r>
    </w:p>
    <w:p w14:paraId="32DD712E" w14:textId="77777777" w:rsidR="00E6719A" w:rsidRDefault="00000000">
      <w:pPr>
        <w:pStyle w:val="ListBullet"/>
      </w:pPr>
      <w:r>
        <w:t>B. Lưu cache</w:t>
      </w:r>
    </w:p>
    <w:p w14:paraId="744BBE49" w14:textId="77777777" w:rsidR="00E6719A" w:rsidRDefault="00000000">
      <w:pPr>
        <w:pStyle w:val="ListBullet"/>
      </w:pPr>
      <w:r>
        <w:t>C. Điều khiển bus</w:t>
      </w:r>
    </w:p>
    <w:p w14:paraId="18CFE8CA" w14:textId="77777777" w:rsidR="00E6719A" w:rsidRDefault="00000000">
      <w:pPr>
        <w:pStyle w:val="ListBullet"/>
      </w:pPr>
      <w:r>
        <w:t>D. Xuất tín hiệu video</w:t>
      </w:r>
    </w:p>
    <w:p w14:paraId="7B224101" w14:textId="77777777" w:rsidR="00E6719A" w:rsidRDefault="00000000">
      <w:r>
        <w:t>Đáp án đúng: B</w:t>
      </w:r>
    </w:p>
    <w:p w14:paraId="6C24C955" w14:textId="77777777" w:rsidR="00E6719A" w:rsidRDefault="00000000">
      <w:r>
        <w:t>Giải thích: Các lựa chọn còn lại hoặc thuộc thành phần khác, hoặc không phải chức năng chính. Trong ngữ cảnh của chủ đề 'Pipeline', thuật ngữ 'WB' liên quan đến 'Write Back'. Đây là dạng câu hỏi thường gặp trong đề thi cuối kỳ môn Kiến trúc máy tính.</w:t>
      </w:r>
    </w:p>
    <w:p w14:paraId="5A4CB963" w14:textId="77777777" w:rsidR="00E6719A" w:rsidRDefault="00000000">
      <w:pPr>
        <w:pStyle w:val="Heading2"/>
      </w:pPr>
      <w:r>
        <w:t>Câu 1987 [Cơ bản] – Tổ chức CPU</w:t>
      </w:r>
    </w:p>
    <w:p w14:paraId="4C710061" w14:textId="77777777" w:rsidR="00E6719A" w:rsidRDefault="00000000">
      <w:r>
        <w:t>Điểm khác biệt quan trọng của RF là gì?</w:t>
      </w:r>
    </w:p>
    <w:p w14:paraId="262854EB" w14:textId="77777777" w:rsidR="00E6719A" w:rsidRDefault="00000000">
      <w:pPr>
        <w:pStyle w:val="ListBullet"/>
      </w:pPr>
      <w:r>
        <w:t>A. Quản lý bộ nhớ</w:t>
      </w:r>
    </w:p>
    <w:p w14:paraId="744E8061" w14:textId="77777777" w:rsidR="00E6719A" w:rsidRDefault="00000000">
      <w:pPr>
        <w:pStyle w:val="ListBullet"/>
      </w:pPr>
      <w:r>
        <w:t>B. Thực hiện phép toán</w:t>
      </w:r>
    </w:p>
    <w:p w14:paraId="029FEE3F" w14:textId="77777777" w:rsidR="00E6719A" w:rsidRDefault="00000000">
      <w:pPr>
        <w:pStyle w:val="ListBullet"/>
      </w:pPr>
      <w:r>
        <w:t>C. Điều khiển vào ra</w:t>
      </w:r>
    </w:p>
    <w:p w14:paraId="4C8394AB" w14:textId="77777777" w:rsidR="00E6719A" w:rsidRDefault="00000000">
      <w:pPr>
        <w:pStyle w:val="ListBullet"/>
      </w:pPr>
      <w:r>
        <w:t>D. Tăng xung clock</w:t>
      </w:r>
    </w:p>
    <w:p w14:paraId="6EEB3D49" w14:textId="77777777" w:rsidR="00E6719A" w:rsidRDefault="00000000">
      <w:r>
        <w:t>Đáp án đúng: D</w:t>
      </w:r>
    </w:p>
    <w:p w14:paraId="519B1035"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44C9904E" w14:textId="77777777" w:rsidR="00E6719A" w:rsidRDefault="00000000">
      <w:pPr>
        <w:pStyle w:val="Heading2"/>
      </w:pPr>
      <w:r>
        <w:t>Câu 1988 [Vận dụng] – Tổ chức CPU</w:t>
      </w:r>
    </w:p>
    <w:p w14:paraId="03B1CC04" w14:textId="77777777" w:rsidR="00E6719A" w:rsidRDefault="00000000">
      <w:r>
        <w:t>RF trong CPU chủ yếu dùng để làm gì?</w:t>
      </w:r>
    </w:p>
    <w:p w14:paraId="56EC7A76" w14:textId="77777777" w:rsidR="00E6719A" w:rsidRDefault="00000000">
      <w:pPr>
        <w:pStyle w:val="ListBullet"/>
      </w:pPr>
      <w:r>
        <w:t>A. Đọc dữ liệu</w:t>
      </w:r>
    </w:p>
    <w:p w14:paraId="4922E5DF" w14:textId="77777777" w:rsidR="00E6719A" w:rsidRDefault="00000000">
      <w:pPr>
        <w:pStyle w:val="ListBullet"/>
      </w:pPr>
      <w:r>
        <w:t>B. Ghi dữ liệu</w:t>
      </w:r>
    </w:p>
    <w:p w14:paraId="5AD97028" w14:textId="77777777" w:rsidR="00E6719A" w:rsidRDefault="00000000">
      <w:pPr>
        <w:pStyle w:val="ListBullet"/>
      </w:pPr>
      <w:r>
        <w:t>C. Tính toán logic</w:t>
      </w:r>
    </w:p>
    <w:p w14:paraId="62B087B2" w14:textId="77777777" w:rsidR="00E6719A" w:rsidRDefault="00000000">
      <w:pPr>
        <w:pStyle w:val="ListBullet"/>
      </w:pPr>
      <w:r>
        <w:t>D. Quản lý ngắt</w:t>
      </w:r>
    </w:p>
    <w:p w14:paraId="29529759" w14:textId="77777777" w:rsidR="00E6719A" w:rsidRDefault="00000000">
      <w:r>
        <w:t>Đáp án đúng: B</w:t>
      </w:r>
    </w:p>
    <w:p w14:paraId="60850972" w14:textId="77777777" w:rsidR="00E6719A" w:rsidRDefault="00000000">
      <w:r>
        <w:t>Giải thích: Đáp án đúng vì đây là chức năng chính của thành phần được hỏi trong kiến trúc CPU. Trong ngữ cảnh của chủ đề 'Tổ chức CPU', thuật ngữ 'RF' liên quan đến 'lưu trữ tạm dữ liệu và địa chỉ'. Đây là dạng câu hỏi thường gặp trong đề thi cuối kỳ môn Kiến trúc máy tính.</w:t>
      </w:r>
    </w:p>
    <w:p w14:paraId="6AC84BA1" w14:textId="77777777" w:rsidR="00E6719A" w:rsidRDefault="00000000">
      <w:pPr>
        <w:pStyle w:val="Heading2"/>
      </w:pPr>
      <w:r>
        <w:t>Câu 1989 [Cơ bản] – Pipeline</w:t>
      </w:r>
    </w:p>
    <w:p w14:paraId="210A4AF0" w14:textId="77777777" w:rsidR="00E6719A" w:rsidRDefault="00000000">
      <w:r>
        <w:t>Điểm khác biệt quan trọng của ID là gì?</w:t>
      </w:r>
    </w:p>
    <w:p w14:paraId="22E99EF3" w14:textId="77777777" w:rsidR="00E6719A" w:rsidRDefault="00000000">
      <w:pPr>
        <w:pStyle w:val="ListBullet"/>
      </w:pPr>
      <w:r>
        <w:t>A. Quản lý bộ nhớ</w:t>
      </w:r>
    </w:p>
    <w:p w14:paraId="778387DF" w14:textId="77777777" w:rsidR="00E6719A" w:rsidRDefault="00000000">
      <w:pPr>
        <w:pStyle w:val="ListBullet"/>
      </w:pPr>
      <w:r>
        <w:t>B. Thực hiện phép toán</w:t>
      </w:r>
    </w:p>
    <w:p w14:paraId="0C006DAD" w14:textId="77777777" w:rsidR="00E6719A" w:rsidRDefault="00000000">
      <w:pPr>
        <w:pStyle w:val="ListBullet"/>
      </w:pPr>
      <w:r>
        <w:t>C. Điều khiển vào ra</w:t>
      </w:r>
    </w:p>
    <w:p w14:paraId="077C3C79" w14:textId="77777777" w:rsidR="00E6719A" w:rsidRDefault="00000000">
      <w:pPr>
        <w:pStyle w:val="ListBullet"/>
      </w:pPr>
      <w:r>
        <w:t>D. Tăng xung clock</w:t>
      </w:r>
    </w:p>
    <w:p w14:paraId="4428B164" w14:textId="77777777" w:rsidR="00E6719A" w:rsidRDefault="00000000">
      <w:r>
        <w:t>Đáp án đúng: A</w:t>
      </w:r>
    </w:p>
    <w:p w14:paraId="682A3573" w14:textId="77777777" w:rsidR="00E6719A" w:rsidRDefault="00000000">
      <w:r>
        <w:t>Giải thích: Các lựa chọn còn lại hoặc thuộc thành phần khác, hoặc không phải chức năng chính. Trong ngữ cảnh của chủ đề 'Pipeline', thuật ngữ 'ID' liên quan đến 'Instruction Decode'. Đây là dạng câu hỏi thường gặp trong đề thi cuối kỳ môn Kiến trúc máy tính.</w:t>
      </w:r>
    </w:p>
    <w:p w14:paraId="36515ABD" w14:textId="77777777" w:rsidR="00E6719A" w:rsidRDefault="00000000">
      <w:pPr>
        <w:pStyle w:val="Heading2"/>
      </w:pPr>
      <w:r>
        <w:t>Câu 1990 [Trung bình] – Chu trình lệnh</w:t>
      </w:r>
    </w:p>
    <w:p w14:paraId="6A12D5F5" w14:textId="77777777" w:rsidR="00E6719A" w:rsidRDefault="00000000">
      <w:r>
        <w:t>Trong kiến trúc CPU, thành phần nào có chức năng nhận lệnh từ bộ nhớ?</w:t>
      </w:r>
    </w:p>
    <w:p w14:paraId="6FA6F4EA" w14:textId="77777777" w:rsidR="00E6719A" w:rsidRDefault="00000000">
      <w:pPr>
        <w:pStyle w:val="ListBullet"/>
      </w:pPr>
      <w:r>
        <w:t>A. Tăng hiệu năng</w:t>
      </w:r>
    </w:p>
    <w:p w14:paraId="730E97D6" w14:textId="77777777" w:rsidR="00E6719A" w:rsidRDefault="00000000">
      <w:pPr>
        <w:pStyle w:val="ListBullet"/>
      </w:pPr>
      <w:r>
        <w:t>B. Giảm điện năng</w:t>
      </w:r>
    </w:p>
    <w:p w14:paraId="11E3DD10" w14:textId="77777777" w:rsidR="00E6719A" w:rsidRDefault="00000000">
      <w:pPr>
        <w:pStyle w:val="ListBullet"/>
      </w:pPr>
      <w:r>
        <w:t>C. Lưu dữ liệu vĩnh viễn</w:t>
      </w:r>
    </w:p>
    <w:p w14:paraId="6DA46D13" w14:textId="77777777" w:rsidR="00E6719A" w:rsidRDefault="00000000">
      <w:pPr>
        <w:pStyle w:val="ListBullet"/>
      </w:pPr>
      <w:r>
        <w:t>D. Mã hóa dữ liệu</w:t>
      </w:r>
    </w:p>
    <w:p w14:paraId="57F96FEE" w14:textId="77777777" w:rsidR="00E6719A" w:rsidRDefault="00000000">
      <w:r>
        <w:t>Đáp án đúng: D</w:t>
      </w:r>
    </w:p>
    <w:p w14:paraId="1747EB62" w14:textId="77777777" w:rsidR="00E6719A" w:rsidRDefault="00000000">
      <w:r>
        <w:t>Giải thích: Hazard xảy ra khi pipeline không thể tiếp tục xử lý lệnh ở chu kỳ kế tiếp. Trong ngữ cảnh của chủ đề 'Chu trình lệnh', thuật ngữ 'Fetch' liên quan đến 'nhận lệnh từ bộ nhớ'. Đây là dạng câu hỏi thường gặp trong đề thi cuối kỳ môn Kiến trúc máy tính.</w:t>
      </w:r>
    </w:p>
    <w:p w14:paraId="3D1DD3FC" w14:textId="77777777" w:rsidR="00E6719A" w:rsidRDefault="00000000">
      <w:pPr>
        <w:pStyle w:val="Heading2"/>
      </w:pPr>
      <w:r>
        <w:t>Câu 1991 [Vận dụng] – Pipeline</w:t>
      </w:r>
    </w:p>
    <w:p w14:paraId="3C5A4C07" w14:textId="77777777" w:rsidR="00E6719A" w:rsidRDefault="00000000">
      <w:r>
        <w:t>ID trong CPU chủ yếu dùng để làm gì?</w:t>
      </w:r>
    </w:p>
    <w:p w14:paraId="6F238E71" w14:textId="77777777" w:rsidR="00E6719A" w:rsidRDefault="00000000">
      <w:pPr>
        <w:pStyle w:val="ListBullet"/>
      </w:pPr>
      <w:r>
        <w:t>A. Đọc dữ liệu</w:t>
      </w:r>
    </w:p>
    <w:p w14:paraId="421C8674" w14:textId="77777777" w:rsidR="00E6719A" w:rsidRDefault="00000000">
      <w:pPr>
        <w:pStyle w:val="ListBullet"/>
      </w:pPr>
      <w:r>
        <w:t>B. Ghi dữ liệu</w:t>
      </w:r>
    </w:p>
    <w:p w14:paraId="5B5EDE4A" w14:textId="77777777" w:rsidR="00E6719A" w:rsidRDefault="00000000">
      <w:pPr>
        <w:pStyle w:val="ListBullet"/>
      </w:pPr>
      <w:r>
        <w:t>C. Tính toán logic</w:t>
      </w:r>
    </w:p>
    <w:p w14:paraId="6182A807" w14:textId="77777777" w:rsidR="00E6719A" w:rsidRDefault="00000000">
      <w:pPr>
        <w:pStyle w:val="ListBullet"/>
      </w:pPr>
      <w:r>
        <w:t>D. Quản lý ngắt</w:t>
      </w:r>
    </w:p>
    <w:p w14:paraId="6C750B01" w14:textId="77777777" w:rsidR="00E6719A" w:rsidRDefault="00000000">
      <w:r>
        <w:t>Đáp án đúng: A</w:t>
      </w:r>
    </w:p>
    <w:p w14:paraId="613405DF" w14:textId="77777777" w:rsidR="00E6719A" w:rsidRDefault="00000000">
      <w:r>
        <w:t>Giải thích: Đáp án đúng vì đây là chức năng chính của thành phần được hỏi trong kiến trúc CPU. Trong ngữ cảnh của chủ đề 'Pipeline', thuật ngữ 'ID' liên quan đến 'Instruction Decode'. Đây là dạng câu hỏi thường gặp trong đề thi cuối kỳ môn Kiến trúc máy tính.</w:t>
      </w:r>
    </w:p>
    <w:p w14:paraId="23D2140E" w14:textId="77777777" w:rsidR="00E6719A" w:rsidRDefault="00000000">
      <w:pPr>
        <w:pStyle w:val="Heading2"/>
      </w:pPr>
      <w:r>
        <w:t>Câu 1992 [Vận dụng] – Đơn vị điều khiển</w:t>
      </w:r>
    </w:p>
    <w:p w14:paraId="4D5820F8" w14:textId="77777777" w:rsidR="00E6719A" w:rsidRDefault="00000000">
      <w:r>
        <w:t>Hardwired trong CPU chủ yếu dùng để làm gì?</w:t>
      </w:r>
    </w:p>
    <w:p w14:paraId="48F5B9A9" w14:textId="77777777" w:rsidR="00E6719A" w:rsidRDefault="00000000">
      <w:pPr>
        <w:pStyle w:val="ListBullet"/>
      </w:pPr>
      <w:r>
        <w:t>A. Tăng hiệu năng</w:t>
      </w:r>
    </w:p>
    <w:p w14:paraId="15E073FF" w14:textId="77777777" w:rsidR="00E6719A" w:rsidRDefault="00000000">
      <w:pPr>
        <w:pStyle w:val="ListBullet"/>
      </w:pPr>
      <w:r>
        <w:t>B. Giảm điện năng</w:t>
      </w:r>
    </w:p>
    <w:p w14:paraId="5ECEAAD1" w14:textId="77777777" w:rsidR="00E6719A" w:rsidRDefault="00000000">
      <w:pPr>
        <w:pStyle w:val="ListBullet"/>
      </w:pPr>
      <w:r>
        <w:t>C. Lưu dữ liệu vĩnh viễn</w:t>
      </w:r>
    </w:p>
    <w:p w14:paraId="397C0212" w14:textId="77777777" w:rsidR="00E6719A" w:rsidRDefault="00000000">
      <w:pPr>
        <w:pStyle w:val="ListBullet"/>
      </w:pPr>
      <w:r>
        <w:t>D. Mã hóa dữ liệu</w:t>
      </w:r>
    </w:p>
    <w:p w14:paraId="656846D3" w14:textId="77777777" w:rsidR="00E6719A" w:rsidRDefault="00000000">
      <w:r>
        <w:t>Đáp án đúng: C</w:t>
      </w:r>
    </w:p>
    <w:p w14:paraId="6C720822" w14:textId="77777777" w:rsidR="00E6719A" w:rsidRDefault="00000000">
      <w:r>
        <w:t>Giải thích: Khái niệm này xuất hiện trực tiếp trong chương CPU và là nội dung trọng tâm thường thi cuối kỳ. Trong ngữ cảnh của chủ đề 'Đơn vị điều khiển', thuật ngữ 'Hardwired' liên quan đến 'thiết kế nối kết cứng'. Đây là dạng câu hỏi thường gặp trong đề thi cuối kỳ môn Kiến trúc máy tính.</w:t>
      </w:r>
    </w:p>
    <w:p w14:paraId="6DAEE760" w14:textId="77777777" w:rsidR="00E6719A" w:rsidRDefault="00000000">
      <w:pPr>
        <w:pStyle w:val="Heading2"/>
      </w:pPr>
      <w:r>
        <w:t>Câu 1993 [Cơ bản] – Tổ chức CPU</w:t>
      </w:r>
    </w:p>
    <w:p w14:paraId="69EF44C9" w14:textId="77777777" w:rsidR="00E6719A" w:rsidRDefault="00000000">
      <w:r>
        <w:t>Phát biểu nào đúng nhất về RF?</w:t>
      </w:r>
    </w:p>
    <w:p w14:paraId="1B2EB70D" w14:textId="77777777" w:rsidR="00E6719A" w:rsidRDefault="00000000">
      <w:pPr>
        <w:pStyle w:val="ListBullet"/>
      </w:pPr>
      <w:r>
        <w:t>A. Tăng hiệu năng</w:t>
      </w:r>
    </w:p>
    <w:p w14:paraId="6A313401" w14:textId="77777777" w:rsidR="00E6719A" w:rsidRDefault="00000000">
      <w:pPr>
        <w:pStyle w:val="ListBullet"/>
      </w:pPr>
      <w:r>
        <w:t>B. Giảm điện năng</w:t>
      </w:r>
    </w:p>
    <w:p w14:paraId="7CA4F2BC" w14:textId="77777777" w:rsidR="00E6719A" w:rsidRDefault="00000000">
      <w:pPr>
        <w:pStyle w:val="ListBullet"/>
      </w:pPr>
      <w:r>
        <w:t>C. Lưu dữ liệu vĩnh viễn</w:t>
      </w:r>
    </w:p>
    <w:p w14:paraId="5F011779" w14:textId="77777777" w:rsidR="00E6719A" w:rsidRDefault="00000000">
      <w:pPr>
        <w:pStyle w:val="ListBullet"/>
      </w:pPr>
      <w:r>
        <w:t>D. Mã hóa dữ liệu</w:t>
      </w:r>
    </w:p>
    <w:p w14:paraId="47EE5C7E" w14:textId="77777777" w:rsidR="00E6719A" w:rsidRDefault="00000000">
      <w:r>
        <w:t>Đáp án đúng: A</w:t>
      </w:r>
    </w:p>
    <w:p w14:paraId="1E5F17F4" w14:textId="77777777" w:rsidR="00E6719A" w:rsidRDefault="00000000">
      <w:r>
        <w:t>Giải thích: Pipeline giúp tăng throughput bằng cách thực hiện chồng lấp nhiều giai đoạn lệnh. Trong ngữ cảnh của chủ đề 'Tổ chức CPU', thuật ngữ 'RF' liên quan đến 'lưu trữ tạm dữ liệu và địa chỉ'. Đây là dạng câu hỏi thường gặp trong đề thi cuối kỳ môn Kiến trúc máy tính.</w:t>
      </w:r>
    </w:p>
    <w:p w14:paraId="4126BEBD" w14:textId="77777777" w:rsidR="00E6719A" w:rsidRDefault="00000000">
      <w:pPr>
        <w:pStyle w:val="Heading2"/>
      </w:pPr>
      <w:r>
        <w:t>Câu 1994 [Vận dụng] – Đơn vị điều khiển</w:t>
      </w:r>
    </w:p>
    <w:p w14:paraId="06701D00" w14:textId="77777777" w:rsidR="00E6719A" w:rsidRDefault="00000000">
      <w:r>
        <w:t>Trong kiến trúc CPU, thành phần nào có chức năng thiết kế vi chương trình?</w:t>
      </w:r>
    </w:p>
    <w:p w14:paraId="16152F4B" w14:textId="77777777" w:rsidR="00E6719A" w:rsidRDefault="00000000">
      <w:pPr>
        <w:pStyle w:val="ListBullet"/>
      </w:pPr>
      <w:r>
        <w:t>A. Tăng hiệu năng</w:t>
      </w:r>
    </w:p>
    <w:p w14:paraId="45C3FCC1" w14:textId="77777777" w:rsidR="00E6719A" w:rsidRDefault="00000000">
      <w:pPr>
        <w:pStyle w:val="ListBullet"/>
      </w:pPr>
      <w:r>
        <w:t>B. Giảm điện năng</w:t>
      </w:r>
    </w:p>
    <w:p w14:paraId="0AC44DE9" w14:textId="77777777" w:rsidR="00E6719A" w:rsidRDefault="00000000">
      <w:pPr>
        <w:pStyle w:val="ListBullet"/>
      </w:pPr>
      <w:r>
        <w:t>C. Lưu dữ liệu vĩnh viễn</w:t>
      </w:r>
    </w:p>
    <w:p w14:paraId="27ED964C" w14:textId="77777777" w:rsidR="00E6719A" w:rsidRDefault="00000000">
      <w:pPr>
        <w:pStyle w:val="ListBullet"/>
      </w:pPr>
      <w:r>
        <w:t>D. Mã hóa dữ liệu</w:t>
      </w:r>
    </w:p>
    <w:p w14:paraId="60ABB35B" w14:textId="77777777" w:rsidR="00E6719A" w:rsidRDefault="00000000">
      <w:r>
        <w:t>Đáp án đúng: A</w:t>
      </w:r>
    </w:p>
    <w:p w14:paraId="360C8A6B" w14:textId="77777777" w:rsidR="00E6719A" w:rsidRDefault="00000000">
      <w:r>
        <w:t>Giải thích: Đáp án đúng vì đây là chức năng chính của thành phần được hỏi trong kiến trúc CPU. Trong ngữ cảnh của chủ đề 'Đơn vị điều khiển', thuật ngữ 'Microprogrammed' liên quan đến 'thiết kế vi chương trình'. Đây là dạng câu hỏi thường gặp trong đề thi cuối kỳ môn Kiến trúc máy tính.</w:t>
      </w:r>
    </w:p>
    <w:p w14:paraId="1A26F4FA" w14:textId="77777777" w:rsidR="00E6719A" w:rsidRDefault="00000000">
      <w:pPr>
        <w:pStyle w:val="Heading2"/>
      </w:pPr>
      <w:r>
        <w:t>Câu 1995 [Nâng cao] – Tổ chức CPU</w:t>
      </w:r>
    </w:p>
    <w:p w14:paraId="6390E6F2" w14:textId="77777777" w:rsidR="00E6719A" w:rsidRDefault="00000000">
      <w:r>
        <w:t>Trong kiến trúc CPU, thành phần nào có chức năng lưu trữ tạm dữ liệu và địa chỉ?</w:t>
      </w:r>
    </w:p>
    <w:p w14:paraId="48F8C0BC" w14:textId="77777777" w:rsidR="00E6719A" w:rsidRDefault="00000000">
      <w:pPr>
        <w:pStyle w:val="ListBullet"/>
      </w:pPr>
      <w:r>
        <w:t>A. Đọc dữ liệu</w:t>
      </w:r>
    </w:p>
    <w:p w14:paraId="0A06B894" w14:textId="77777777" w:rsidR="00E6719A" w:rsidRDefault="00000000">
      <w:pPr>
        <w:pStyle w:val="ListBullet"/>
      </w:pPr>
      <w:r>
        <w:t>B. Ghi dữ liệu</w:t>
      </w:r>
    </w:p>
    <w:p w14:paraId="3EE3B5CC" w14:textId="77777777" w:rsidR="00E6719A" w:rsidRDefault="00000000">
      <w:pPr>
        <w:pStyle w:val="ListBullet"/>
      </w:pPr>
      <w:r>
        <w:t>C. Tính toán logic</w:t>
      </w:r>
    </w:p>
    <w:p w14:paraId="40C21725" w14:textId="77777777" w:rsidR="00E6719A" w:rsidRDefault="00000000">
      <w:pPr>
        <w:pStyle w:val="ListBullet"/>
      </w:pPr>
      <w:r>
        <w:t>D. Quản lý ngắt</w:t>
      </w:r>
    </w:p>
    <w:p w14:paraId="70FEBD95" w14:textId="77777777" w:rsidR="00E6719A" w:rsidRDefault="00000000">
      <w:r>
        <w:t>Đáp án đúng: C</w:t>
      </w:r>
    </w:p>
    <w:p w14:paraId="77BBE07B" w14:textId="77777777" w:rsidR="00E6719A" w:rsidRDefault="00000000">
      <w:r>
        <w:t>Giải thích: Hazard xảy ra khi pipeline không thể tiếp tục xử lý lệnh ở chu kỳ kế tiếp. Trong ngữ cảnh của chủ đề 'Tổ chức CPU', thuật ngữ 'RF' liên quan đến 'lưu trữ tạm dữ liệu và địa chỉ'. Đây là dạng câu hỏi thường gặp trong đề thi cuối kỳ môn Kiến trúc máy tính.</w:t>
      </w:r>
    </w:p>
    <w:p w14:paraId="7D9FC97D" w14:textId="77777777" w:rsidR="00E6719A" w:rsidRDefault="00000000">
      <w:pPr>
        <w:pStyle w:val="Heading2"/>
      </w:pPr>
      <w:r>
        <w:t>Câu 1996 [Vận dụng] – Pipeline</w:t>
      </w:r>
    </w:p>
    <w:p w14:paraId="7601B585" w14:textId="77777777" w:rsidR="00E6719A" w:rsidRDefault="00000000">
      <w:r>
        <w:t>Phát biểu nào đúng nhất về MEM?</w:t>
      </w:r>
    </w:p>
    <w:p w14:paraId="3A9DABEC" w14:textId="77777777" w:rsidR="00E6719A" w:rsidRDefault="00000000">
      <w:pPr>
        <w:pStyle w:val="ListBullet"/>
      </w:pPr>
      <w:r>
        <w:t>A. Quản lý bộ nhớ</w:t>
      </w:r>
    </w:p>
    <w:p w14:paraId="4DD95945" w14:textId="77777777" w:rsidR="00E6719A" w:rsidRDefault="00000000">
      <w:pPr>
        <w:pStyle w:val="ListBullet"/>
      </w:pPr>
      <w:r>
        <w:t>B. Thực hiện phép toán</w:t>
      </w:r>
    </w:p>
    <w:p w14:paraId="2642926C" w14:textId="77777777" w:rsidR="00E6719A" w:rsidRDefault="00000000">
      <w:pPr>
        <w:pStyle w:val="ListBullet"/>
      </w:pPr>
      <w:r>
        <w:t>C. Điều khiển vào ra</w:t>
      </w:r>
    </w:p>
    <w:p w14:paraId="62F7F15B" w14:textId="77777777" w:rsidR="00E6719A" w:rsidRDefault="00000000">
      <w:pPr>
        <w:pStyle w:val="ListBullet"/>
      </w:pPr>
      <w:r>
        <w:t>D. Tăng xung clock</w:t>
      </w:r>
    </w:p>
    <w:p w14:paraId="5CF30BC5" w14:textId="77777777" w:rsidR="00E6719A" w:rsidRDefault="00000000">
      <w:r>
        <w:t>Đáp án đúng: D</w:t>
      </w:r>
    </w:p>
    <w:p w14:paraId="73176AFE" w14:textId="77777777" w:rsidR="00E6719A" w:rsidRDefault="00000000">
      <w:r>
        <w:t>Giải thích: Khái niệm này xuất hiện trực tiếp trong chương CPU và là nội dung trọng tâm thường thi cuối kỳ. Trong ngữ cảnh của chủ đề 'Pipeline', thuật ngữ 'MEM' liên quan đến 'Memory Access'. Đây là dạng câu hỏi thường gặp trong đề thi cuối kỳ môn Kiến trúc máy tính.</w:t>
      </w:r>
    </w:p>
    <w:p w14:paraId="647077B9" w14:textId="77777777" w:rsidR="00E6719A" w:rsidRDefault="00000000">
      <w:pPr>
        <w:pStyle w:val="Heading2"/>
      </w:pPr>
      <w:r>
        <w:t>Câu 1997 [Cơ bản] – Chu trình lệnh</w:t>
      </w:r>
    </w:p>
    <w:p w14:paraId="49ADF250" w14:textId="77777777" w:rsidR="00E6719A" w:rsidRDefault="00000000">
      <w:r>
        <w:t>Trong chu trình lệnh, bước nào thực hiện nhiệm vụ nhận lệnh từ bộ nhớ?</w:t>
      </w:r>
    </w:p>
    <w:p w14:paraId="3135B570" w14:textId="77777777" w:rsidR="00E6719A" w:rsidRDefault="00000000">
      <w:pPr>
        <w:pStyle w:val="ListBullet"/>
      </w:pPr>
      <w:r>
        <w:t>A. Giải mã lệnh</w:t>
      </w:r>
    </w:p>
    <w:p w14:paraId="747E6360" w14:textId="77777777" w:rsidR="00E6719A" w:rsidRDefault="00000000">
      <w:pPr>
        <w:pStyle w:val="ListBullet"/>
      </w:pPr>
      <w:r>
        <w:t>B. Lưu cache</w:t>
      </w:r>
    </w:p>
    <w:p w14:paraId="2FB743FA" w14:textId="77777777" w:rsidR="00E6719A" w:rsidRDefault="00000000">
      <w:pPr>
        <w:pStyle w:val="ListBullet"/>
      </w:pPr>
      <w:r>
        <w:t>C. Điều khiển bus</w:t>
      </w:r>
    </w:p>
    <w:p w14:paraId="24B78917" w14:textId="77777777" w:rsidR="00E6719A" w:rsidRDefault="00000000">
      <w:pPr>
        <w:pStyle w:val="ListBullet"/>
      </w:pPr>
      <w:r>
        <w:t>D. Xuất tín hiệu video</w:t>
      </w:r>
    </w:p>
    <w:p w14:paraId="301304D5" w14:textId="77777777" w:rsidR="00E6719A" w:rsidRDefault="00000000">
      <w:r>
        <w:t>Đáp án đúng: D</w:t>
      </w:r>
    </w:p>
    <w:p w14:paraId="64AD322C" w14:textId="77777777" w:rsidR="00E6719A" w:rsidRDefault="00000000">
      <w:r>
        <w:t>Giải thích: Pipeline giúp tăng throughput bằng cách thực hiện chồng lấp nhiều giai đoạn lệnh. Trong ngữ cảnh của chủ đề 'Chu trình lệnh', thuật ngữ 'Fetch' liên quan đến 'nhận lệnh từ bộ nhớ'. Đây là dạng câu hỏi thường gặp trong đề thi cuối kỳ môn Kiến trúc máy tính.</w:t>
      </w:r>
    </w:p>
    <w:p w14:paraId="636AB72C" w14:textId="77777777" w:rsidR="00E6719A" w:rsidRDefault="00000000">
      <w:pPr>
        <w:pStyle w:val="Heading2"/>
      </w:pPr>
      <w:r>
        <w:t>Câu 1998 [Cơ bản] – Pipeline</w:t>
      </w:r>
    </w:p>
    <w:p w14:paraId="1001F020" w14:textId="77777777" w:rsidR="00E6719A" w:rsidRDefault="00000000">
      <w:r>
        <w:t>Trong kiến trúc CPU, thành phần nào có chức năng Instruction Fetch?</w:t>
      </w:r>
    </w:p>
    <w:p w14:paraId="3565A6A3" w14:textId="77777777" w:rsidR="00E6719A" w:rsidRDefault="00000000">
      <w:pPr>
        <w:pStyle w:val="ListBullet"/>
      </w:pPr>
      <w:r>
        <w:t>A. Đọc dữ liệu</w:t>
      </w:r>
    </w:p>
    <w:p w14:paraId="17B678BC" w14:textId="77777777" w:rsidR="00E6719A" w:rsidRDefault="00000000">
      <w:pPr>
        <w:pStyle w:val="ListBullet"/>
      </w:pPr>
      <w:r>
        <w:t>B. Ghi dữ liệu</w:t>
      </w:r>
    </w:p>
    <w:p w14:paraId="4E427CA4" w14:textId="77777777" w:rsidR="00E6719A" w:rsidRDefault="00000000">
      <w:pPr>
        <w:pStyle w:val="ListBullet"/>
      </w:pPr>
      <w:r>
        <w:t>C. Tính toán logic</w:t>
      </w:r>
    </w:p>
    <w:p w14:paraId="67B49031" w14:textId="77777777" w:rsidR="00E6719A" w:rsidRDefault="00000000">
      <w:pPr>
        <w:pStyle w:val="ListBullet"/>
      </w:pPr>
      <w:r>
        <w:t>D. Quản lý ngắt</w:t>
      </w:r>
    </w:p>
    <w:p w14:paraId="150CA83B" w14:textId="77777777" w:rsidR="00E6719A" w:rsidRDefault="00000000">
      <w:r>
        <w:t>Đáp án đúng: B</w:t>
      </w:r>
    </w:p>
    <w:p w14:paraId="219E9FA6" w14:textId="77777777" w:rsidR="00E6719A" w:rsidRDefault="00000000">
      <w:r>
        <w:t>Giải thích: Các lựa chọn còn lại hoặc thuộc thành phần khác, hoặc không phải chức năng chính. Trong ngữ cảnh của chủ đề 'Pipeline', thuật ngữ 'IF' liên quan đến 'Instruction Fetch'. Đây là dạng câu hỏi thường gặp trong đề thi cuối kỳ môn Kiến trúc máy tính.</w:t>
      </w:r>
    </w:p>
    <w:p w14:paraId="5D5F7054" w14:textId="77777777" w:rsidR="00E6719A" w:rsidRDefault="00000000">
      <w:pPr>
        <w:pStyle w:val="Heading2"/>
      </w:pPr>
      <w:r>
        <w:t>Câu 1999 [Trung bình] – Pipeline</w:t>
      </w:r>
    </w:p>
    <w:p w14:paraId="31653C3B" w14:textId="77777777" w:rsidR="00E6719A" w:rsidRDefault="00000000">
      <w:r>
        <w:t>MEM trong CPU chủ yếu dùng để làm gì?</w:t>
      </w:r>
    </w:p>
    <w:p w14:paraId="13C464A0" w14:textId="77777777" w:rsidR="00E6719A" w:rsidRDefault="00000000">
      <w:pPr>
        <w:pStyle w:val="ListBullet"/>
      </w:pPr>
      <w:r>
        <w:t>A. Đọc dữ liệu</w:t>
      </w:r>
    </w:p>
    <w:p w14:paraId="705502A6" w14:textId="77777777" w:rsidR="00E6719A" w:rsidRDefault="00000000">
      <w:pPr>
        <w:pStyle w:val="ListBullet"/>
      </w:pPr>
      <w:r>
        <w:t>B. Ghi dữ liệu</w:t>
      </w:r>
    </w:p>
    <w:p w14:paraId="085380CF" w14:textId="77777777" w:rsidR="00E6719A" w:rsidRDefault="00000000">
      <w:pPr>
        <w:pStyle w:val="ListBullet"/>
      </w:pPr>
      <w:r>
        <w:t>C. Tính toán logic</w:t>
      </w:r>
    </w:p>
    <w:p w14:paraId="06814B43" w14:textId="77777777" w:rsidR="00E6719A" w:rsidRDefault="00000000">
      <w:pPr>
        <w:pStyle w:val="ListBullet"/>
      </w:pPr>
      <w:r>
        <w:t>D. Quản lý ngắt</w:t>
      </w:r>
    </w:p>
    <w:p w14:paraId="2930F673" w14:textId="77777777" w:rsidR="00E6719A" w:rsidRDefault="00000000">
      <w:r>
        <w:t>Đáp án đúng: A</w:t>
      </w:r>
    </w:p>
    <w:p w14:paraId="566B5A97" w14:textId="77777777" w:rsidR="00E6719A" w:rsidRDefault="00000000">
      <w:r>
        <w:t>Giải thích: Pipeline giúp tăng throughput bằng cách thực hiện chồng lấp nhiều giai đoạn lệnh. Trong ngữ cảnh của chủ đề 'Pipeline', thuật ngữ 'MEM' liên quan đến 'Memory Access'. Đây là dạng câu hỏi thường gặp trong đề thi cuối kỳ môn Kiến trúc máy tính.</w:t>
      </w:r>
    </w:p>
    <w:p w14:paraId="6F7F3143" w14:textId="77777777" w:rsidR="00E6719A" w:rsidRDefault="00000000">
      <w:pPr>
        <w:pStyle w:val="Heading2"/>
      </w:pPr>
      <w:r>
        <w:t>Câu 2000 [Nâng cao] – Đơn vị điều khiển</w:t>
      </w:r>
    </w:p>
    <w:p w14:paraId="7D91D272" w14:textId="77777777" w:rsidR="00E6719A" w:rsidRDefault="00000000">
      <w:r>
        <w:t>Hardwired trong CPU chủ yếu dùng để làm gì?</w:t>
      </w:r>
    </w:p>
    <w:p w14:paraId="5E434A09" w14:textId="77777777" w:rsidR="00E6719A" w:rsidRDefault="00000000">
      <w:pPr>
        <w:pStyle w:val="ListBullet"/>
      </w:pPr>
      <w:r>
        <w:t>A. Giải mã lệnh</w:t>
      </w:r>
    </w:p>
    <w:p w14:paraId="567C2764" w14:textId="77777777" w:rsidR="00E6719A" w:rsidRDefault="00000000">
      <w:pPr>
        <w:pStyle w:val="ListBullet"/>
      </w:pPr>
      <w:r>
        <w:t>B. Lưu cache</w:t>
      </w:r>
    </w:p>
    <w:p w14:paraId="74000549" w14:textId="77777777" w:rsidR="00E6719A" w:rsidRDefault="00000000">
      <w:pPr>
        <w:pStyle w:val="ListBullet"/>
      </w:pPr>
      <w:r>
        <w:t>C. Điều khiển bus</w:t>
      </w:r>
    </w:p>
    <w:p w14:paraId="3FD7B92E" w14:textId="77777777" w:rsidR="00E6719A" w:rsidRDefault="00000000">
      <w:pPr>
        <w:pStyle w:val="ListBullet"/>
      </w:pPr>
      <w:r>
        <w:t>D. Xuất tín hiệu video</w:t>
      </w:r>
    </w:p>
    <w:p w14:paraId="51E7F6B2" w14:textId="77777777" w:rsidR="00E6719A" w:rsidRDefault="00000000">
      <w:r>
        <w:t>Đáp án đúng: A</w:t>
      </w:r>
    </w:p>
    <w:p w14:paraId="4AEFF476" w14:textId="77777777" w:rsidR="00E6719A" w:rsidRDefault="00000000">
      <w:r>
        <w:t>Giải thích: Đáp án đúng vì đây là chức năng chính của thành phần được hỏi trong kiến trúc CPU. Trong ngữ cảnh của chủ đề 'Đơn vị điều khiển', thuật ngữ 'Hardwired' liên quan đến 'thiết kế nối kết cứng'. Đây là dạng câu hỏi thường gặp trong đề thi cuối kỳ môn Kiến trúc máy tính.</w:t>
      </w:r>
    </w:p>
    <w:p w14:paraId="72823EFC" w14:textId="77777777" w:rsidR="00E6719A" w:rsidRDefault="00000000">
      <w:r>
        <w:br w:type="page"/>
      </w:r>
    </w:p>
    <w:sectPr w:rsidR="00E671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962204">
    <w:abstractNumId w:val="8"/>
  </w:num>
  <w:num w:numId="2" w16cid:durableId="1151211080">
    <w:abstractNumId w:val="6"/>
  </w:num>
  <w:num w:numId="3" w16cid:durableId="1680883904">
    <w:abstractNumId w:val="5"/>
  </w:num>
  <w:num w:numId="4" w16cid:durableId="1716735109">
    <w:abstractNumId w:val="4"/>
  </w:num>
  <w:num w:numId="5" w16cid:durableId="345835612">
    <w:abstractNumId w:val="7"/>
  </w:num>
  <w:num w:numId="6" w16cid:durableId="714816776">
    <w:abstractNumId w:val="3"/>
  </w:num>
  <w:num w:numId="7" w16cid:durableId="776171455">
    <w:abstractNumId w:val="2"/>
  </w:num>
  <w:num w:numId="8" w16cid:durableId="357317939">
    <w:abstractNumId w:val="1"/>
  </w:num>
  <w:num w:numId="9" w16cid:durableId="740100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3441"/>
    <w:rsid w:val="00A5733C"/>
    <w:rsid w:val="00AA1D8D"/>
    <w:rsid w:val="00B47730"/>
    <w:rsid w:val="00CB0664"/>
    <w:rsid w:val="00DB76FF"/>
    <w:rsid w:val="00E671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1BB49"/>
  <w14:defaultImageDpi w14:val="300"/>
  <w15:docId w15:val="{5E23A762-7369-465F-B278-930F872D7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133199</Words>
  <Characters>759238</Characters>
  <Application>Microsoft Office Word</Application>
  <DocSecurity>0</DocSecurity>
  <Lines>6326</Lines>
  <Paragraphs>1781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Lập Nghiệp</cp:lastModifiedBy>
  <cp:revision>2</cp:revision>
  <dcterms:created xsi:type="dcterms:W3CDTF">2026-05-25T14:35:00Z</dcterms:created>
  <dcterms:modified xsi:type="dcterms:W3CDTF">2026-05-25T14:35:00Z</dcterms:modified>
  <cp:category/>
</cp:coreProperties>
</file>