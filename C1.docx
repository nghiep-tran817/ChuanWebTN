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8869" w14:textId="77777777" w:rsidR="00023C0D" w:rsidRDefault="00000000">
      <w:pPr>
        <w:pStyle w:val="Heading1"/>
        <w:jc w:val="center"/>
      </w:pPr>
      <w:r>
        <w:t>2000 CÂU HỎI TRẮC NGHIỆM KIẾN TRÚC MÁY TÍNH - CHƯƠNG 1</w:t>
      </w:r>
    </w:p>
    <w:p w14:paraId="2E462FAA" w14:textId="77777777" w:rsidR="00023C0D" w:rsidRDefault="00000000">
      <w:r>
        <w:t>Tài liệu được phát triển từ file 'Chuong 1. Gioi thieu chung.pdf'. Bao gồm 2000 câu hỏi trắc nghiệm từ cơ bản đến nâng cao kèm đáp án và giải thích chi tiết phục vụ ôn thi cuối kỳ môn Kiến trúc máy tính.</w:t>
      </w:r>
    </w:p>
    <w:p w14:paraId="559F48A0" w14:textId="77777777" w:rsidR="00023C0D" w:rsidRDefault="00000000">
      <w:pPr>
        <w:pStyle w:val="Heading2"/>
      </w:pPr>
      <w:r>
        <w:t>Câu 1 [Nâng cao] - Hiệu năng máy tính</w:t>
      </w:r>
    </w:p>
    <w:p w14:paraId="5AB200FC" w14:textId="77777777" w:rsidR="00023C0D" w:rsidRDefault="00000000">
      <w:r>
        <w:rPr>
          <w:b/>
        </w:rPr>
        <w:t>Nếu tăng tần số xung nhịp thì thời gian CPU sẽ như thế nào? (Biến thể 526)</w:t>
      </w:r>
    </w:p>
    <w:p w14:paraId="79DC9BBC" w14:textId="77777777" w:rsidR="00023C0D" w:rsidRDefault="00000000">
      <w:pPr>
        <w:pStyle w:val="ListBullet"/>
      </w:pPr>
      <w:r>
        <w:t>A. Giảm xuống</w:t>
      </w:r>
    </w:p>
    <w:p w14:paraId="1F4F737C" w14:textId="77777777" w:rsidR="00023C0D" w:rsidRDefault="00000000">
      <w:pPr>
        <w:pStyle w:val="ListBullet"/>
      </w:pPr>
      <w:r>
        <w:t>B. Tăng lên</w:t>
      </w:r>
    </w:p>
    <w:p w14:paraId="460E1D02" w14:textId="77777777" w:rsidR="00023C0D" w:rsidRDefault="00000000">
      <w:pPr>
        <w:pStyle w:val="ListBullet"/>
      </w:pPr>
      <w:r>
        <w:t>C. Không đổi</w:t>
      </w:r>
    </w:p>
    <w:p w14:paraId="267BC213" w14:textId="77777777" w:rsidR="00023C0D" w:rsidRDefault="00000000">
      <w:pPr>
        <w:pStyle w:val="ListBullet"/>
      </w:pPr>
      <w:r>
        <w:t>D. Bằng 0</w:t>
      </w:r>
    </w:p>
    <w:p w14:paraId="74D11F67" w14:textId="77777777" w:rsidR="00023C0D" w:rsidRDefault="00000000">
      <w:r>
        <w:rPr>
          <w:b/>
        </w:rPr>
        <w:t>Đáp án đúng: A</w:t>
      </w:r>
    </w:p>
    <w:p w14:paraId="15AE9DB8"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6E55383" w14:textId="77777777" w:rsidR="00023C0D" w:rsidRDefault="00000000">
      <w:pPr>
        <w:pStyle w:val="Heading2"/>
      </w:pPr>
      <w:r>
        <w:t>Câu 2 [Trung bình] - Máy tính và phân loại máy tính</w:t>
      </w:r>
    </w:p>
    <w:p w14:paraId="06C1C739" w14:textId="77777777" w:rsidR="00023C0D" w:rsidRDefault="00000000">
      <w:r>
        <w:rPr>
          <w:b/>
        </w:rPr>
        <w:t>Máy tính nhúng thường có đặc điểm nào? (Biến thể 710)</w:t>
      </w:r>
    </w:p>
    <w:p w14:paraId="53048822" w14:textId="77777777" w:rsidR="00023C0D" w:rsidRDefault="00000000">
      <w:pPr>
        <w:pStyle w:val="ListBullet"/>
      </w:pPr>
      <w:r>
        <w:t>A. Thiết kế chuyên dụng</w:t>
      </w:r>
    </w:p>
    <w:p w14:paraId="6FE7638E" w14:textId="77777777" w:rsidR="00023C0D" w:rsidRDefault="00000000">
      <w:pPr>
        <w:pStyle w:val="ListBullet"/>
      </w:pPr>
      <w:r>
        <w:t>B. Giá rất cao</w:t>
      </w:r>
    </w:p>
    <w:p w14:paraId="1AE32B4F" w14:textId="77777777" w:rsidR="00023C0D" w:rsidRDefault="00000000">
      <w:pPr>
        <w:pStyle w:val="ListBullet"/>
      </w:pPr>
      <w:r>
        <w:t>C. Luôn dùng CPU đa nhân</w:t>
      </w:r>
    </w:p>
    <w:p w14:paraId="18013EC2" w14:textId="77777777" w:rsidR="00023C0D" w:rsidRDefault="00000000">
      <w:pPr>
        <w:pStyle w:val="ListBullet"/>
      </w:pPr>
      <w:r>
        <w:t>D. Không có bộ nhớ</w:t>
      </w:r>
    </w:p>
    <w:p w14:paraId="02D14FC7" w14:textId="77777777" w:rsidR="00023C0D" w:rsidRDefault="00000000">
      <w:r>
        <w:rPr>
          <w:b/>
        </w:rPr>
        <w:t>Đáp án đúng: A</w:t>
      </w:r>
    </w:p>
    <w:p w14:paraId="32EE3AB8"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84F6BE0" w14:textId="77777777" w:rsidR="00023C0D" w:rsidRDefault="00000000">
      <w:pPr>
        <w:pStyle w:val="Heading2"/>
      </w:pPr>
      <w:r>
        <w:t>Câu 3 [Nâng cao] - Máy tính và phân loại máy tính</w:t>
      </w:r>
    </w:p>
    <w:p w14:paraId="19EA68B6" w14:textId="77777777" w:rsidR="00023C0D" w:rsidRDefault="00000000">
      <w:r>
        <w:rPr>
          <w:b/>
        </w:rPr>
        <w:t>Thiết bị nào thuộc nhóm thiết bị vào? (Biến thể 383)</w:t>
      </w:r>
    </w:p>
    <w:p w14:paraId="50BFDD2A" w14:textId="77777777" w:rsidR="00023C0D" w:rsidRDefault="00000000">
      <w:pPr>
        <w:pStyle w:val="ListBullet"/>
      </w:pPr>
      <w:r>
        <w:t>A. Bàn phím</w:t>
      </w:r>
    </w:p>
    <w:p w14:paraId="6B94864C" w14:textId="77777777" w:rsidR="00023C0D" w:rsidRDefault="00000000">
      <w:pPr>
        <w:pStyle w:val="ListBullet"/>
      </w:pPr>
      <w:r>
        <w:t>B. Màn hình</w:t>
      </w:r>
    </w:p>
    <w:p w14:paraId="3BF0FCFB" w14:textId="77777777" w:rsidR="00023C0D" w:rsidRDefault="00000000">
      <w:pPr>
        <w:pStyle w:val="ListBullet"/>
      </w:pPr>
      <w:r>
        <w:t>C. Máy in</w:t>
      </w:r>
    </w:p>
    <w:p w14:paraId="27260E44" w14:textId="77777777" w:rsidR="00023C0D" w:rsidRDefault="00000000">
      <w:pPr>
        <w:pStyle w:val="ListBullet"/>
      </w:pPr>
      <w:r>
        <w:t>D. Loa</w:t>
      </w:r>
    </w:p>
    <w:p w14:paraId="79FDFB73" w14:textId="77777777" w:rsidR="00023C0D" w:rsidRDefault="00000000">
      <w:r>
        <w:rPr>
          <w:b/>
        </w:rPr>
        <w:t>Đáp án đúng: A</w:t>
      </w:r>
    </w:p>
    <w:p w14:paraId="1FA46630"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0F0F936" w14:textId="77777777" w:rsidR="00023C0D" w:rsidRDefault="00000000">
      <w:pPr>
        <w:pStyle w:val="Heading2"/>
      </w:pPr>
      <w:r>
        <w:t>Câu 4 [Trung bình] - Hiệu năng máy tính</w:t>
      </w:r>
    </w:p>
    <w:p w14:paraId="379541D1" w14:textId="77777777" w:rsidR="00023C0D" w:rsidRDefault="00000000">
      <w:r>
        <w:rPr>
          <w:b/>
        </w:rPr>
        <w:t>CPI là viết tắt của cụm nào? (Biến thể 354)</w:t>
      </w:r>
    </w:p>
    <w:p w14:paraId="740AC76A" w14:textId="77777777" w:rsidR="00023C0D" w:rsidRDefault="00000000">
      <w:pPr>
        <w:pStyle w:val="ListBullet"/>
      </w:pPr>
      <w:r>
        <w:t>A. Cycles Per Instruction</w:t>
      </w:r>
    </w:p>
    <w:p w14:paraId="5C9126AA" w14:textId="77777777" w:rsidR="00023C0D" w:rsidRDefault="00000000">
      <w:pPr>
        <w:pStyle w:val="ListBullet"/>
      </w:pPr>
      <w:r>
        <w:t>B. Clock Program Interface</w:t>
      </w:r>
    </w:p>
    <w:p w14:paraId="47853D05" w14:textId="77777777" w:rsidR="00023C0D" w:rsidRDefault="00000000">
      <w:pPr>
        <w:pStyle w:val="ListBullet"/>
      </w:pPr>
      <w:r>
        <w:t>C. Central Process Instruction</w:t>
      </w:r>
    </w:p>
    <w:p w14:paraId="5D82CCEB" w14:textId="77777777" w:rsidR="00023C0D" w:rsidRDefault="00000000">
      <w:pPr>
        <w:pStyle w:val="ListBullet"/>
      </w:pPr>
      <w:r>
        <w:t>D. Control Program Index</w:t>
      </w:r>
    </w:p>
    <w:p w14:paraId="7DFC46FB" w14:textId="77777777" w:rsidR="00023C0D" w:rsidRDefault="00000000">
      <w:r>
        <w:rPr>
          <w:b/>
        </w:rPr>
        <w:t>Đáp án đúng: A</w:t>
      </w:r>
    </w:p>
    <w:p w14:paraId="523C15CD"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61D34CF" w14:textId="77777777" w:rsidR="00023C0D" w:rsidRDefault="00000000">
      <w:pPr>
        <w:pStyle w:val="Heading2"/>
      </w:pPr>
      <w:r>
        <w:t>Câu 5 [Trung bình] - Kiến trúc máy tính</w:t>
      </w:r>
    </w:p>
    <w:p w14:paraId="097FD327" w14:textId="77777777" w:rsidR="00023C0D" w:rsidRDefault="00000000">
      <w:r>
        <w:rPr>
          <w:b/>
        </w:rPr>
        <w:t>Tổ chức máy tính nghiên cứu nội dung nào? (Biến thể 618)</w:t>
      </w:r>
    </w:p>
    <w:p w14:paraId="07D42C81" w14:textId="77777777" w:rsidR="00023C0D" w:rsidRDefault="00000000">
      <w:pPr>
        <w:pStyle w:val="ListBullet"/>
      </w:pPr>
      <w:r>
        <w:t>A. Thiết kế CPU, bộ nhớ và bus</w:t>
      </w:r>
    </w:p>
    <w:p w14:paraId="71BC0037" w14:textId="77777777" w:rsidR="00023C0D" w:rsidRDefault="00000000">
      <w:pPr>
        <w:pStyle w:val="ListBullet"/>
      </w:pPr>
      <w:r>
        <w:t>B. Thiết kế website</w:t>
      </w:r>
    </w:p>
    <w:p w14:paraId="54613664" w14:textId="77777777" w:rsidR="00023C0D" w:rsidRDefault="00000000">
      <w:pPr>
        <w:pStyle w:val="ListBullet"/>
      </w:pPr>
      <w:r>
        <w:t>C. Lập trình ứng dụng</w:t>
      </w:r>
    </w:p>
    <w:p w14:paraId="30707046" w14:textId="77777777" w:rsidR="00023C0D" w:rsidRDefault="00000000">
      <w:pPr>
        <w:pStyle w:val="ListBullet"/>
      </w:pPr>
      <w:r>
        <w:t>D. Quản trị mạng xã hội</w:t>
      </w:r>
    </w:p>
    <w:p w14:paraId="648FEE04" w14:textId="77777777" w:rsidR="00023C0D" w:rsidRDefault="00000000">
      <w:r>
        <w:rPr>
          <w:b/>
        </w:rPr>
        <w:t>Đáp án đúng: A</w:t>
      </w:r>
    </w:p>
    <w:p w14:paraId="00AAFF5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3B11CDE6" w14:textId="77777777" w:rsidR="00023C0D" w:rsidRDefault="00000000">
      <w:pPr>
        <w:pStyle w:val="Heading2"/>
      </w:pPr>
      <w:r>
        <w:t>Câu 6 [Trung bình] - Hiệu năng máy tính</w:t>
      </w:r>
    </w:p>
    <w:p w14:paraId="3514B39E" w14:textId="77777777" w:rsidR="00023C0D" w:rsidRDefault="00000000">
      <w:r>
        <w:rPr>
          <w:b/>
        </w:rPr>
        <w:t>Công thức thời gian CPU là gì? (Biến thể 759)</w:t>
      </w:r>
    </w:p>
    <w:p w14:paraId="763B8924" w14:textId="77777777" w:rsidR="00023C0D" w:rsidRDefault="00000000">
      <w:pPr>
        <w:pStyle w:val="ListBullet"/>
      </w:pPr>
      <w:r>
        <w:t>A. CPU Time = IC × CPI × T</w:t>
      </w:r>
    </w:p>
    <w:p w14:paraId="650914A0" w14:textId="77777777" w:rsidR="00023C0D" w:rsidRDefault="00000000">
      <w:pPr>
        <w:pStyle w:val="ListBullet"/>
      </w:pPr>
      <w:r>
        <w:t>B. CPU Time = CPI / IC</w:t>
      </w:r>
    </w:p>
    <w:p w14:paraId="2869235B" w14:textId="77777777" w:rsidR="00023C0D" w:rsidRDefault="00000000">
      <w:pPr>
        <w:pStyle w:val="ListBullet"/>
      </w:pPr>
      <w:r>
        <w:t>C. CPU Time = IC + CPI</w:t>
      </w:r>
    </w:p>
    <w:p w14:paraId="647E1CBE" w14:textId="77777777" w:rsidR="00023C0D" w:rsidRDefault="00000000">
      <w:pPr>
        <w:pStyle w:val="ListBullet"/>
      </w:pPr>
      <w:r>
        <w:t>D. CPU Time = f × T</w:t>
      </w:r>
    </w:p>
    <w:p w14:paraId="55219830" w14:textId="77777777" w:rsidR="00023C0D" w:rsidRDefault="00000000">
      <w:r>
        <w:rPr>
          <w:b/>
        </w:rPr>
        <w:t>Đáp án đúng: A</w:t>
      </w:r>
    </w:p>
    <w:p w14:paraId="04D84A40"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78A5206F" w14:textId="77777777" w:rsidR="00023C0D" w:rsidRDefault="00000000">
      <w:pPr>
        <w:pStyle w:val="Heading2"/>
      </w:pPr>
      <w:r>
        <w:t>Câu 7 [Trung bình] - Kiến trúc máy tính</w:t>
      </w:r>
    </w:p>
    <w:p w14:paraId="71DA4273" w14:textId="77777777" w:rsidR="00023C0D" w:rsidRDefault="00000000">
      <w:r>
        <w:rPr>
          <w:b/>
        </w:rPr>
        <w:t>Ngôn ngữ máy được biểu diễn dưới dạng nào? (Biến thể 823)</w:t>
      </w:r>
    </w:p>
    <w:p w14:paraId="5D3426FE" w14:textId="77777777" w:rsidR="00023C0D" w:rsidRDefault="00000000">
      <w:pPr>
        <w:pStyle w:val="ListBullet"/>
      </w:pPr>
      <w:r>
        <w:t>A. Nhị phân</w:t>
      </w:r>
    </w:p>
    <w:p w14:paraId="34C8C9CC" w14:textId="77777777" w:rsidR="00023C0D" w:rsidRDefault="00000000">
      <w:pPr>
        <w:pStyle w:val="ListBullet"/>
      </w:pPr>
      <w:r>
        <w:t>B. Thập phân</w:t>
      </w:r>
    </w:p>
    <w:p w14:paraId="15F263B0" w14:textId="77777777" w:rsidR="00023C0D" w:rsidRDefault="00000000">
      <w:pPr>
        <w:pStyle w:val="ListBullet"/>
      </w:pPr>
      <w:r>
        <w:t>C. Ký tự Unicode</w:t>
      </w:r>
    </w:p>
    <w:p w14:paraId="0EE722D8" w14:textId="77777777" w:rsidR="00023C0D" w:rsidRDefault="00000000">
      <w:pPr>
        <w:pStyle w:val="ListBullet"/>
      </w:pPr>
      <w:r>
        <w:t>D. Hình ảnh</w:t>
      </w:r>
    </w:p>
    <w:p w14:paraId="54306C05" w14:textId="77777777" w:rsidR="00023C0D" w:rsidRDefault="00000000">
      <w:r>
        <w:rPr>
          <w:b/>
        </w:rPr>
        <w:t>Đáp án đúng: A</w:t>
      </w:r>
    </w:p>
    <w:p w14:paraId="60ACD474"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615F61C5" w14:textId="77777777" w:rsidR="00023C0D" w:rsidRDefault="00000000">
      <w:pPr>
        <w:pStyle w:val="Heading2"/>
      </w:pPr>
      <w:r>
        <w:t>Câu 8 [Cơ bản] - Máy tính và phân loại máy tính</w:t>
      </w:r>
    </w:p>
    <w:p w14:paraId="2336B788" w14:textId="77777777" w:rsidR="00023C0D" w:rsidRDefault="00000000">
      <w:r>
        <w:rPr>
          <w:b/>
        </w:rPr>
        <w:t>CPU là viết tắt của cụm từ nào? (Biến thể 331)</w:t>
      </w:r>
    </w:p>
    <w:p w14:paraId="052BA4A4" w14:textId="77777777" w:rsidR="00023C0D" w:rsidRDefault="00000000">
      <w:pPr>
        <w:pStyle w:val="ListBullet"/>
      </w:pPr>
      <w:r>
        <w:t>A. Central Processing Unit</w:t>
      </w:r>
    </w:p>
    <w:p w14:paraId="7657DEF2" w14:textId="77777777" w:rsidR="00023C0D" w:rsidRDefault="00000000">
      <w:pPr>
        <w:pStyle w:val="ListBullet"/>
      </w:pPr>
      <w:r>
        <w:t>B. Computer Process Utility</w:t>
      </w:r>
    </w:p>
    <w:p w14:paraId="2410F309" w14:textId="77777777" w:rsidR="00023C0D" w:rsidRDefault="00000000">
      <w:pPr>
        <w:pStyle w:val="ListBullet"/>
      </w:pPr>
      <w:r>
        <w:t>C. Central Program Unit</w:t>
      </w:r>
    </w:p>
    <w:p w14:paraId="39486355" w14:textId="77777777" w:rsidR="00023C0D" w:rsidRDefault="00000000">
      <w:pPr>
        <w:pStyle w:val="ListBullet"/>
      </w:pPr>
      <w:r>
        <w:t>D. Control Processing Unit</w:t>
      </w:r>
    </w:p>
    <w:p w14:paraId="29177D29" w14:textId="77777777" w:rsidR="00023C0D" w:rsidRDefault="00000000">
      <w:r>
        <w:rPr>
          <w:b/>
        </w:rPr>
        <w:t>Đáp án đúng: A</w:t>
      </w:r>
    </w:p>
    <w:p w14:paraId="05295A1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E724082" w14:textId="77777777" w:rsidR="00023C0D" w:rsidRDefault="00000000">
      <w:pPr>
        <w:pStyle w:val="Heading2"/>
      </w:pPr>
      <w:r>
        <w:t>Câu 9 [Cơ bản] - Kiến trúc máy tính</w:t>
      </w:r>
    </w:p>
    <w:p w14:paraId="20218363" w14:textId="77777777" w:rsidR="00023C0D" w:rsidRDefault="00000000">
      <w:r>
        <w:rPr>
          <w:b/>
        </w:rPr>
        <w:t>ISA là viết tắt của thuật ngữ nào? (Biến thể 916)</w:t>
      </w:r>
    </w:p>
    <w:p w14:paraId="40BA1D5E" w14:textId="77777777" w:rsidR="00023C0D" w:rsidRDefault="00000000">
      <w:pPr>
        <w:pStyle w:val="ListBullet"/>
      </w:pPr>
      <w:r>
        <w:t>A. Instruction Set Architecture</w:t>
      </w:r>
    </w:p>
    <w:p w14:paraId="3F058606" w14:textId="77777777" w:rsidR="00023C0D" w:rsidRDefault="00000000">
      <w:pPr>
        <w:pStyle w:val="ListBullet"/>
      </w:pPr>
      <w:r>
        <w:t>B. Integrated System Application</w:t>
      </w:r>
    </w:p>
    <w:p w14:paraId="51F37D14" w14:textId="77777777" w:rsidR="00023C0D" w:rsidRDefault="00000000">
      <w:pPr>
        <w:pStyle w:val="ListBullet"/>
      </w:pPr>
      <w:r>
        <w:t>C. Internal Storage Access</w:t>
      </w:r>
    </w:p>
    <w:p w14:paraId="05124D7F" w14:textId="77777777" w:rsidR="00023C0D" w:rsidRDefault="00000000">
      <w:pPr>
        <w:pStyle w:val="ListBullet"/>
      </w:pPr>
      <w:r>
        <w:t>D. Input System Adapter</w:t>
      </w:r>
    </w:p>
    <w:p w14:paraId="2A33C3D3" w14:textId="77777777" w:rsidR="00023C0D" w:rsidRDefault="00000000">
      <w:r>
        <w:rPr>
          <w:b/>
        </w:rPr>
        <w:t>Đáp án đúng: A</w:t>
      </w:r>
    </w:p>
    <w:p w14:paraId="1EEC4275"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68BE3CF2" w14:textId="77777777" w:rsidR="00023C0D" w:rsidRDefault="00000000">
      <w:pPr>
        <w:pStyle w:val="Heading2"/>
      </w:pPr>
      <w:r>
        <w:lastRenderedPageBreak/>
        <w:t>Câu 10 [Nâng cao] - Kiến trúc máy tính</w:t>
      </w:r>
    </w:p>
    <w:p w14:paraId="653503D4" w14:textId="77777777" w:rsidR="00023C0D" w:rsidRDefault="00000000">
      <w:r>
        <w:rPr>
          <w:b/>
        </w:rPr>
        <w:t>Tổ chức máy tính nghiên cứu nội dung nào? (Biến thể 143)</w:t>
      </w:r>
    </w:p>
    <w:p w14:paraId="3DE0B5C8" w14:textId="77777777" w:rsidR="00023C0D" w:rsidRDefault="00000000">
      <w:pPr>
        <w:pStyle w:val="ListBullet"/>
      </w:pPr>
      <w:r>
        <w:t>A. Thiết kế CPU, bộ nhớ và bus</w:t>
      </w:r>
    </w:p>
    <w:p w14:paraId="70AA845B" w14:textId="77777777" w:rsidR="00023C0D" w:rsidRDefault="00000000">
      <w:pPr>
        <w:pStyle w:val="ListBullet"/>
      </w:pPr>
      <w:r>
        <w:t>B. Thiết kế website</w:t>
      </w:r>
    </w:p>
    <w:p w14:paraId="58A49AEE" w14:textId="77777777" w:rsidR="00023C0D" w:rsidRDefault="00000000">
      <w:pPr>
        <w:pStyle w:val="ListBullet"/>
      </w:pPr>
      <w:r>
        <w:t>C. Lập trình ứng dụng</w:t>
      </w:r>
    </w:p>
    <w:p w14:paraId="3DD890AD" w14:textId="77777777" w:rsidR="00023C0D" w:rsidRDefault="00000000">
      <w:pPr>
        <w:pStyle w:val="ListBullet"/>
      </w:pPr>
      <w:r>
        <w:t>D. Quản trị mạng xã hội</w:t>
      </w:r>
    </w:p>
    <w:p w14:paraId="38330C1F" w14:textId="77777777" w:rsidR="00023C0D" w:rsidRDefault="00000000">
      <w:r>
        <w:rPr>
          <w:b/>
        </w:rPr>
        <w:t>Đáp án đúng: A</w:t>
      </w:r>
    </w:p>
    <w:p w14:paraId="1964E1D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E38FA7A" w14:textId="77777777" w:rsidR="00023C0D" w:rsidRDefault="00000000">
      <w:pPr>
        <w:pStyle w:val="Heading2"/>
      </w:pPr>
      <w:r>
        <w:t>Câu 11 [Trung bình] - Kiến trúc máy tính</w:t>
      </w:r>
    </w:p>
    <w:p w14:paraId="7AEE0072" w14:textId="77777777" w:rsidR="00023C0D" w:rsidRDefault="00000000">
      <w:r>
        <w:rPr>
          <w:b/>
        </w:rPr>
        <w:t>Tổ chức máy tính nghiên cứu nội dung nào? (Biến thể 433)</w:t>
      </w:r>
    </w:p>
    <w:p w14:paraId="1794055C" w14:textId="77777777" w:rsidR="00023C0D" w:rsidRDefault="00000000">
      <w:pPr>
        <w:pStyle w:val="ListBullet"/>
      </w:pPr>
      <w:r>
        <w:t>A. Thiết kế CPU, bộ nhớ và bus</w:t>
      </w:r>
    </w:p>
    <w:p w14:paraId="249E5C49" w14:textId="77777777" w:rsidR="00023C0D" w:rsidRDefault="00000000">
      <w:pPr>
        <w:pStyle w:val="ListBullet"/>
      </w:pPr>
      <w:r>
        <w:t>B. Thiết kế website</w:t>
      </w:r>
    </w:p>
    <w:p w14:paraId="6A472965" w14:textId="77777777" w:rsidR="00023C0D" w:rsidRDefault="00000000">
      <w:pPr>
        <w:pStyle w:val="ListBullet"/>
      </w:pPr>
      <w:r>
        <w:t>C. Lập trình ứng dụng</w:t>
      </w:r>
    </w:p>
    <w:p w14:paraId="470BEF78" w14:textId="77777777" w:rsidR="00023C0D" w:rsidRDefault="00000000">
      <w:pPr>
        <w:pStyle w:val="ListBullet"/>
      </w:pPr>
      <w:r>
        <w:t>D. Quản trị mạng xã hội</w:t>
      </w:r>
    </w:p>
    <w:p w14:paraId="2FEE9806" w14:textId="77777777" w:rsidR="00023C0D" w:rsidRDefault="00000000">
      <w:r>
        <w:rPr>
          <w:b/>
        </w:rPr>
        <w:t>Đáp án đúng: A</w:t>
      </w:r>
    </w:p>
    <w:p w14:paraId="6F4AF851"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A2528F9" w14:textId="77777777" w:rsidR="00023C0D" w:rsidRDefault="00000000">
      <w:pPr>
        <w:pStyle w:val="Heading2"/>
      </w:pPr>
      <w:r>
        <w:t>Câu 12 [Trung bình] - Hiệu năng máy tính</w:t>
      </w:r>
    </w:p>
    <w:p w14:paraId="6EA1A182" w14:textId="77777777" w:rsidR="00023C0D" w:rsidRDefault="00000000">
      <w:r>
        <w:rPr>
          <w:b/>
        </w:rPr>
        <w:t>Đơn vị MIPS dùng để đo gì? (Biến thể 979)</w:t>
      </w:r>
    </w:p>
    <w:p w14:paraId="49BDFC40" w14:textId="77777777" w:rsidR="00023C0D" w:rsidRDefault="00000000">
      <w:pPr>
        <w:pStyle w:val="ListBullet"/>
      </w:pPr>
      <w:r>
        <w:t>A. Số triệu lệnh trên giây</w:t>
      </w:r>
    </w:p>
    <w:p w14:paraId="1882FF31" w14:textId="77777777" w:rsidR="00023C0D" w:rsidRDefault="00000000">
      <w:pPr>
        <w:pStyle w:val="ListBullet"/>
      </w:pPr>
      <w:r>
        <w:t>B. Dung lượng bộ nhớ</w:t>
      </w:r>
    </w:p>
    <w:p w14:paraId="7484A967" w14:textId="77777777" w:rsidR="00023C0D" w:rsidRDefault="00000000">
      <w:pPr>
        <w:pStyle w:val="ListBullet"/>
      </w:pPr>
      <w:r>
        <w:t>C. Tốc độ Internet</w:t>
      </w:r>
    </w:p>
    <w:p w14:paraId="2063D3E0" w14:textId="77777777" w:rsidR="00023C0D" w:rsidRDefault="00000000">
      <w:pPr>
        <w:pStyle w:val="ListBullet"/>
      </w:pPr>
      <w:r>
        <w:t>D. Kích thước CPU</w:t>
      </w:r>
    </w:p>
    <w:p w14:paraId="30C3EACE" w14:textId="77777777" w:rsidR="00023C0D" w:rsidRDefault="00000000">
      <w:r>
        <w:rPr>
          <w:b/>
        </w:rPr>
        <w:t>Đáp án đúng: A</w:t>
      </w:r>
    </w:p>
    <w:p w14:paraId="67139DAD"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7694E291" w14:textId="77777777" w:rsidR="00023C0D" w:rsidRDefault="00000000">
      <w:pPr>
        <w:pStyle w:val="Heading2"/>
      </w:pPr>
      <w:r>
        <w:t>Câu 13 [Cơ bản] - Máy tính và phân loại máy tính</w:t>
      </w:r>
    </w:p>
    <w:p w14:paraId="48C4C405" w14:textId="77777777" w:rsidR="00023C0D" w:rsidRDefault="00000000">
      <w:r>
        <w:rPr>
          <w:b/>
        </w:rPr>
        <w:t>CPU là viết tắt của cụm từ nào? (Biến thể 68)</w:t>
      </w:r>
    </w:p>
    <w:p w14:paraId="3FA0CAA9" w14:textId="77777777" w:rsidR="00023C0D" w:rsidRDefault="00000000">
      <w:pPr>
        <w:pStyle w:val="ListBullet"/>
      </w:pPr>
      <w:r>
        <w:lastRenderedPageBreak/>
        <w:t>A. Central Processing Unit</w:t>
      </w:r>
    </w:p>
    <w:p w14:paraId="168B7CE1" w14:textId="77777777" w:rsidR="00023C0D" w:rsidRDefault="00000000">
      <w:pPr>
        <w:pStyle w:val="ListBullet"/>
      </w:pPr>
      <w:r>
        <w:t>B. Computer Process Utility</w:t>
      </w:r>
    </w:p>
    <w:p w14:paraId="00428228" w14:textId="77777777" w:rsidR="00023C0D" w:rsidRDefault="00000000">
      <w:pPr>
        <w:pStyle w:val="ListBullet"/>
      </w:pPr>
      <w:r>
        <w:t>C. Central Program Unit</w:t>
      </w:r>
    </w:p>
    <w:p w14:paraId="1287F7C6" w14:textId="77777777" w:rsidR="00023C0D" w:rsidRDefault="00000000">
      <w:pPr>
        <w:pStyle w:val="ListBullet"/>
      </w:pPr>
      <w:r>
        <w:t>D. Control Processing Unit</w:t>
      </w:r>
    </w:p>
    <w:p w14:paraId="0539261A" w14:textId="77777777" w:rsidR="00023C0D" w:rsidRDefault="00000000">
      <w:r>
        <w:rPr>
          <w:b/>
        </w:rPr>
        <w:t>Đáp án đúng: A</w:t>
      </w:r>
    </w:p>
    <w:p w14:paraId="7C7753A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8D0C6AE" w14:textId="77777777" w:rsidR="00023C0D" w:rsidRDefault="00000000">
      <w:pPr>
        <w:pStyle w:val="Heading2"/>
      </w:pPr>
      <w:r>
        <w:t>Câu 14 [Nâng cao] - Hiệu năng máy tính</w:t>
      </w:r>
    </w:p>
    <w:p w14:paraId="4C62AFE4" w14:textId="77777777" w:rsidR="00023C0D" w:rsidRDefault="00000000">
      <w:r>
        <w:rPr>
          <w:b/>
        </w:rPr>
        <w:t>Nếu tăng tần số xung nhịp thì thời gian CPU sẽ như thế nào? (Biến thể 889)</w:t>
      </w:r>
    </w:p>
    <w:p w14:paraId="01029DE4" w14:textId="77777777" w:rsidR="00023C0D" w:rsidRDefault="00000000">
      <w:pPr>
        <w:pStyle w:val="ListBullet"/>
      </w:pPr>
      <w:r>
        <w:t>A. Giảm xuống</w:t>
      </w:r>
    </w:p>
    <w:p w14:paraId="5C6FE20F" w14:textId="77777777" w:rsidR="00023C0D" w:rsidRDefault="00000000">
      <w:pPr>
        <w:pStyle w:val="ListBullet"/>
      </w:pPr>
      <w:r>
        <w:t>B. Tăng lên</w:t>
      </w:r>
    </w:p>
    <w:p w14:paraId="4B403610" w14:textId="77777777" w:rsidR="00023C0D" w:rsidRDefault="00000000">
      <w:pPr>
        <w:pStyle w:val="ListBullet"/>
      </w:pPr>
      <w:r>
        <w:t>C. Không đổi</w:t>
      </w:r>
    </w:p>
    <w:p w14:paraId="7966D63B" w14:textId="77777777" w:rsidR="00023C0D" w:rsidRDefault="00000000">
      <w:pPr>
        <w:pStyle w:val="ListBullet"/>
      </w:pPr>
      <w:r>
        <w:t>D. Bằng 0</w:t>
      </w:r>
    </w:p>
    <w:p w14:paraId="79358E24" w14:textId="77777777" w:rsidR="00023C0D" w:rsidRDefault="00000000">
      <w:r>
        <w:rPr>
          <w:b/>
        </w:rPr>
        <w:t>Đáp án đúng: A</w:t>
      </w:r>
    </w:p>
    <w:p w14:paraId="169AECE6"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07EE3BC" w14:textId="77777777" w:rsidR="00023C0D" w:rsidRDefault="00000000">
      <w:pPr>
        <w:pStyle w:val="Heading2"/>
      </w:pPr>
      <w:r>
        <w:t>Câu 15 [Nâng cao] - Hiệu năng máy tính</w:t>
      </w:r>
    </w:p>
    <w:p w14:paraId="2EF37545" w14:textId="77777777" w:rsidR="00023C0D" w:rsidRDefault="00000000">
      <w:r>
        <w:rPr>
          <w:b/>
        </w:rPr>
        <w:t>MFLOPS dùng cho loại hệ thống nào? (Biến thể 505)</w:t>
      </w:r>
    </w:p>
    <w:p w14:paraId="4CE6A6F7" w14:textId="77777777" w:rsidR="00023C0D" w:rsidRDefault="00000000">
      <w:pPr>
        <w:pStyle w:val="ListBullet"/>
      </w:pPr>
      <w:r>
        <w:t>A. Hệ thống tính toán lớn</w:t>
      </w:r>
    </w:p>
    <w:p w14:paraId="47A035D6" w14:textId="77777777" w:rsidR="00023C0D" w:rsidRDefault="00000000">
      <w:pPr>
        <w:pStyle w:val="ListBullet"/>
      </w:pPr>
      <w:r>
        <w:t>B. Thiết bị nhập liệu</w:t>
      </w:r>
    </w:p>
    <w:p w14:paraId="683E1FFE" w14:textId="77777777" w:rsidR="00023C0D" w:rsidRDefault="00000000">
      <w:pPr>
        <w:pStyle w:val="ListBullet"/>
      </w:pPr>
      <w:r>
        <w:t>C. Máy in</w:t>
      </w:r>
    </w:p>
    <w:p w14:paraId="325E3787" w14:textId="77777777" w:rsidR="00023C0D" w:rsidRDefault="00000000">
      <w:pPr>
        <w:pStyle w:val="ListBullet"/>
      </w:pPr>
      <w:r>
        <w:t>D. Ổ cứng</w:t>
      </w:r>
    </w:p>
    <w:p w14:paraId="6385113B" w14:textId="77777777" w:rsidR="00023C0D" w:rsidRDefault="00000000">
      <w:r>
        <w:rPr>
          <w:b/>
        </w:rPr>
        <w:t>Đáp án đúng: A</w:t>
      </w:r>
    </w:p>
    <w:p w14:paraId="02F2E073"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A99515A" w14:textId="77777777" w:rsidR="00023C0D" w:rsidRDefault="00000000">
      <w:pPr>
        <w:pStyle w:val="Heading2"/>
      </w:pPr>
      <w:r>
        <w:t>Câu 16 [Trung bình] - Hiệu năng máy tính</w:t>
      </w:r>
    </w:p>
    <w:p w14:paraId="26D2BEAB" w14:textId="77777777" w:rsidR="00023C0D" w:rsidRDefault="00000000">
      <w:r>
        <w:rPr>
          <w:b/>
        </w:rPr>
        <w:t>CPI là viết tắt của cụm nào? (Biến thể 745)</w:t>
      </w:r>
    </w:p>
    <w:p w14:paraId="7DE96FD9" w14:textId="77777777" w:rsidR="00023C0D" w:rsidRDefault="00000000">
      <w:pPr>
        <w:pStyle w:val="ListBullet"/>
      </w:pPr>
      <w:r>
        <w:t>A. Cycles Per Instruction</w:t>
      </w:r>
    </w:p>
    <w:p w14:paraId="7F74CDD7" w14:textId="77777777" w:rsidR="00023C0D" w:rsidRDefault="00000000">
      <w:pPr>
        <w:pStyle w:val="ListBullet"/>
      </w:pPr>
      <w:r>
        <w:t>B. Clock Program Interface</w:t>
      </w:r>
    </w:p>
    <w:p w14:paraId="3F09B49B" w14:textId="77777777" w:rsidR="00023C0D" w:rsidRDefault="00000000">
      <w:pPr>
        <w:pStyle w:val="ListBullet"/>
      </w:pPr>
      <w:r>
        <w:lastRenderedPageBreak/>
        <w:t>C. Central Process Instruction</w:t>
      </w:r>
    </w:p>
    <w:p w14:paraId="72626FC1" w14:textId="77777777" w:rsidR="00023C0D" w:rsidRDefault="00000000">
      <w:pPr>
        <w:pStyle w:val="ListBullet"/>
      </w:pPr>
      <w:r>
        <w:t>D. Control Program Index</w:t>
      </w:r>
    </w:p>
    <w:p w14:paraId="456629F6" w14:textId="77777777" w:rsidR="00023C0D" w:rsidRDefault="00000000">
      <w:r>
        <w:rPr>
          <w:b/>
        </w:rPr>
        <w:t>Đáp án đúng: A</w:t>
      </w:r>
    </w:p>
    <w:p w14:paraId="7B649D1A"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DEBED5F" w14:textId="77777777" w:rsidR="00023C0D" w:rsidRDefault="00000000">
      <w:pPr>
        <w:pStyle w:val="Heading2"/>
      </w:pPr>
      <w:r>
        <w:t>Câu 17 [Nâng cao] - Kiến trúc máy tính</w:t>
      </w:r>
    </w:p>
    <w:p w14:paraId="3EFE4A53" w14:textId="77777777" w:rsidR="00023C0D" w:rsidRDefault="00000000">
      <w:r>
        <w:rPr>
          <w:b/>
        </w:rPr>
        <w:t>Ngôn ngữ máy được biểu diễn dưới dạng nào? (Biến thể 187)</w:t>
      </w:r>
    </w:p>
    <w:p w14:paraId="3C7632CF" w14:textId="77777777" w:rsidR="00023C0D" w:rsidRDefault="00000000">
      <w:pPr>
        <w:pStyle w:val="ListBullet"/>
      </w:pPr>
      <w:r>
        <w:t>A. Nhị phân</w:t>
      </w:r>
    </w:p>
    <w:p w14:paraId="1D88152E" w14:textId="77777777" w:rsidR="00023C0D" w:rsidRDefault="00000000">
      <w:pPr>
        <w:pStyle w:val="ListBullet"/>
      </w:pPr>
      <w:r>
        <w:t>B. Thập phân</w:t>
      </w:r>
    </w:p>
    <w:p w14:paraId="08A1415C" w14:textId="77777777" w:rsidR="00023C0D" w:rsidRDefault="00000000">
      <w:pPr>
        <w:pStyle w:val="ListBullet"/>
      </w:pPr>
      <w:r>
        <w:t>C. Ký tự Unicode</w:t>
      </w:r>
    </w:p>
    <w:p w14:paraId="2D550A04" w14:textId="77777777" w:rsidR="00023C0D" w:rsidRDefault="00000000">
      <w:pPr>
        <w:pStyle w:val="ListBullet"/>
      </w:pPr>
      <w:r>
        <w:t>D. Hình ảnh</w:t>
      </w:r>
    </w:p>
    <w:p w14:paraId="326DF9A5" w14:textId="77777777" w:rsidR="00023C0D" w:rsidRDefault="00000000">
      <w:r>
        <w:rPr>
          <w:b/>
        </w:rPr>
        <w:t>Đáp án đúng: A</w:t>
      </w:r>
    </w:p>
    <w:p w14:paraId="400EFFA4"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1A72021C" w14:textId="77777777" w:rsidR="00023C0D" w:rsidRDefault="00000000">
      <w:pPr>
        <w:pStyle w:val="Heading2"/>
      </w:pPr>
      <w:r>
        <w:t>Câu 18 [Nâng cao] - Máy tính và phân loại máy tính</w:t>
      </w:r>
    </w:p>
    <w:p w14:paraId="22C7A33F" w14:textId="77777777" w:rsidR="00023C0D" w:rsidRDefault="00000000">
      <w:r>
        <w:rPr>
          <w:b/>
        </w:rPr>
        <w:t>CPU là viết tắt của cụm từ nào? (Biến thể 373)</w:t>
      </w:r>
    </w:p>
    <w:p w14:paraId="5FCE6EC4" w14:textId="77777777" w:rsidR="00023C0D" w:rsidRDefault="00000000">
      <w:pPr>
        <w:pStyle w:val="ListBullet"/>
      </w:pPr>
      <w:r>
        <w:t>A. Central Processing Unit</w:t>
      </w:r>
    </w:p>
    <w:p w14:paraId="0D7C4EF7" w14:textId="77777777" w:rsidR="00023C0D" w:rsidRDefault="00000000">
      <w:pPr>
        <w:pStyle w:val="ListBullet"/>
      </w:pPr>
      <w:r>
        <w:t>B. Computer Process Utility</w:t>
      </w:r>
    </w:p>
    <w:p w14:paraId="74EE1392" w14:textId="77777777" w:rsidR="00023C0D" w:rsidRDefault="00000000">
      <w:pPr>
        <w:pStyle w:val="ListBullet"/>
      </w:pPr>
      <w:r>
        <w:t>C. Central Program Unit</w:t>
      </w:r>
    </w:p>
    <w:p w14:paraId="6C71D0EE" w14:textId="77777777" w:rsidR="00023C0D" w:rsidRDefault="00000000">
      <w:pPr>
        <w:pStyle w:val="ListBullet"/>
      </w:pPr>
      <w:r>
        <w:t>D. Control Processing Unit</w:t>
      </w:r>
    </w:p>
    <w:p w14:paraId="65693544" w14:textId="77777777" w:rsidR="00023C0D" w:rsidRDefault="00000000">
      <w:r>
        <w:rPr>
          <w:b/>
        </w:rPr>
        <w:t>Đáp án đúng: A</w:t>
      </w:r>
    </w:p>
    <w:p w14:paraId="102D66D2"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8CE3618" w14:textId="77777777" w:rsidR="00023C0D" w:rsidRDefault="00000000">
      <w:pPr>
        <w:pStyle w:val="Heading2"/>
      </w:pPr>
      <w:r>
        <w:t>Câu 19 [Cơ bản] - Hiệu năng máy tính</w:t>
      </w:r>
    </w:p>
    <w:p w14:paraId="59FE0C36" w14:textId="77777777" w:rsidR="00023C0D" w:rsidRDefault="00000000">
      <w:r>
        <w:rPr>
          <w:b/>
        </w:rPr>
        <w:t>Đơn vị MIPS dùng để đo gì? (Biến thể 431)</w:t>
      </w:r>
    </w:p>
    <w:p w14:paraId="02275720" w14:textId="77777777" w:rsidR="00023C0D" w:rsidRDefault="00000000">
      <w:pPr>
        <w:pStyle w:val="ListBullet"/>
      </w:pPr>
      <w:r>
        <w:t>A. Số triệu lệnh trên giây</w:t>
      </w:r>
    </w:p>
    <w:p w14:paraId="3A46227E" w14:textId="77777777" w:rsidR="00023C0D" w:rsidRDefault="00000000">
      <w:pPr>
        <w:pStyle w:val="ListBullet"/>
      </w:pPr>
      <w:r>
        <w:t>B. Dung lượng bộ nhớ</w:t>
      </w:r>
    </w:p>
    <w:p w14:paraId="2FA61AA3" w14:textId="77777777" w:rsidR="00023C0D" w:rsidRDefault="00000000">
      <w:pPr>
        <w:pStyle w:val="ListBullet"/>
      </w:pPr>
      <w:r>
        <w:t>C. Tốc độ Internet</w:t>
      </w:r>
    </w:p>
    <w:p w14:paraId="1258A80C" w14:textId="77777777" w:rsidR="00023C0D" w:rsidRDefault="00000000">
      <w:pPr>
        <w:pStyle w:val="ListBullet"/>
      </w:pPr>
      <w:r>
        <w:t>D. Kích thước CPU</w:t>
      </w:r>
    </w:p>
    <w:p w14:paraId="6E339D1D" w14:textId="77777777" w:rsidR="00023C0D" w:rsidRDefault="00000000">
      <w:r>
        <w:rPr>
          <w:b/>
        </w:rPr>
        <w:lastRenderedPageBreak/>
        <w:t>Đáp án đúng: A</w:t>
      </w:r>
    </w:p>
    <w:p w14:paraId="4D1F49AF"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45AAAFF" w14:textId="77777777" w:rsidR="00023C0D" w:rsidRDefault="00000000">
      <w:pPr>
        <w:pStyle w:val="Heading2"/>
      </w:pPr>
      <w:r>
        <w:t>Câu 20 [Cơ bản] - Kiến trúc máy tính</w:t>
      </w:r>
    </w:p>
    <w:p w14:paraId="655ECC1B" w14:textId="77777777" w:rsidR="00023C0D" w:rsidRDefault="00000000">
      <w:r>
        <w:rPr>
          <w:b/>
        </w:rPr>
        <w:t>Compiler có chức năng gì? (Biến thể 219)</w:t>
      </w:r>
    </w:p>
    <w:p w14:paraId="00C90EFD" w14:textId="77777777" w:rsidR="00023C0D" w:rsidRDefault="00000000">
      <w:pPr>
        <w:pStyle w:val="ListBullet"/>
      </w:pPr>
      <w:r>
        <w:t>A. Dịch ngôn ngữ bậc cao sang ngôn ngữ máy</w:t>
      </w:r>
    </w:p>
    <w:p w14:paraId="3C50B7F5" w14:textId="77777777" w:rsidR="00023C0D" w:rsidRDefault="00000000">
      <w:pPr>
        <w:pStyle w:val="ListBullet"/>
      </w:pPr>
      <w:r>
        <w:t>B. Tăng tốc phần cứng</w:t>
      </w:r>
    </w:p>
    <w:p w14:paraId="7FAE06BF" w14:textId="77777777" w:rsidR="00023C0D" w:rsidRDefault="00000000">
      <w:pPr>
        <w:pStyle w:val="ListBullet"/>
      </w:pPr>
      <w:r>
        <w:t>C. Quản lý bộ nhớ RAM</w:t>
      </w:r>
    </w:p>
    <w:p w14:paraId="5245C366" w14:textId="77777777" w:rsidR="00023C0D" w:rsidRDefault="00000000">
      <w:pPr>
        <w:pStyle w:val="ListBullet"/>
      </w:pPr>
      <w:r>
        <w:t>D. Kết nối Internet</w:t>
      </w:r>
    </w:p>
    <w:p w14:paraId="5965FD30" w14:textId="77777777" w:rsidR="00023C0D" w:rsidRDefault="00000000">
      <w:r>
        <w:rPr>
          <w:b/>
        </w:rPr>
        <w:t>Đáp án đúng: A</w:t>
      </w:r>
    </w:p>
    <w:p w14:paraId="38AF122C"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2F5905DD" w14:textId="77777777" w:rsidR="00023C0D" w:rsidRDefault="00000000">
      <w:pPr>
        <w:pStyle w:val="Heading2"/>
      </w:pPr>
      <w:r>
        <w:t>Câu 21 [Cơ bản] - Kiến trúc máy tính</w:t>
      </w:r>
    </w:p>
    <w:p w14:paraId="0542CE00" w14:textId="77777777" w:rsidR="00023C0D" w:rsidRDefault="00000000">
      <w:r>
        <w:rPr>
          <w:b/>
        </w:rPr>
        <w:t>Compiler có chức năng gì? (Biến thể 73)</w:t>
      </w:r>
    </w:p>
    <w:p w14:paraId="6EE579E3" w14:textId="77777777" w:rsidR="00023C0D" w:rsidRDefault="00000000">
      <w:pPr>
        <w:pStyle w:val="ListBullet"/>
      </w:pPr>
      <w:r>
        <w:t>A. Dịch ngôn ngữ bậc cao sang ngôn ngữ máy</w:t>
      </w:r>
    </w:p>
    <w:p w14:paraId="7481F9E4" w14:textId="77777777" w:rsidR="00023C0D" w:rsidRDefault="00000000">
      <w:pPr>
        <w:pStyle w:val="ListBullet"/>
      </w:pPr>
      <w:r>
        <w:t>B. Tăng tốc phần cứng</w:t>
      </w:r>
    </w:p>
    <w:p w14:paraId="395C868E" w14:textId="77777777" w:rsidR="00023C0D" w:rsidRDefault="00000000">
      <w:pPr>
        <w:pStyle w:val="ListBullet"/>
      </w:pPr>
      <w:r>
        <w:t>C. Quản lý bộ nhớ RAM</w:t>
      </w:r>
    </w:p>
    <w:p w14:paraId="2DA2D0A0" w14:textId="77777777" w:rsidR="00023C0D" w:rsidRDefault="00000000">
      <w:pPr>
        <w:pStyle w:val="ListBullet"/>
      </w:pPr>
      <w:r>
        <w:t>D. Kết nối Internet</w:t>
      </w:r>
    </w:p>
    <w:p w14:paraId="5A2A5833" w14:textId="77777777" w:rsidR="00023C0D" w:rsidRDefault="00000000">
      <w:r>
        <w:rPr>
          <w:b/>
        </w:rPr>
        <w:t>Đáp án đúng: A</w:t>
      </w:r>
    </w:p>
    <w:p w14:paraId="258680B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40473F9" w14:textId="77777777" w:rsidR="00023C0D" w:rsidRDefault="00000000">
      <w:pPr>
        <w:pStyle w:val="Heading2"/>
      </w:pPr>
      <w:r>
        <w:t>Câu 22 [Cơ bản] - Kiến trúc máy tính</w:t>
      </w:r>
    </w:p>
    <w:p w14:paraId="29E1F797" w14:textId="77777777" w:rsidR="00023C0D" w:rsidRDefault="00000000">
      <w:r>
        <w:rPr>
          <w:b/>
        </w:rPr>
        <w:t>Bus hệ thống dùng để làm gì? (Biến thể 477)</w:t>
      </w:r>
    </w:p>
    <w:p w14:paraId="5CE4376B" w14:textId="77777777" w:rsidR="00023C0D" w:rsidRDefault="00000000">
      <w:pPr>
        <w:pStyle w:val="ListBullet"/>
      </w:pPr>
      <w:r>
        <w:t>A. Kết nối và truyền dữ liệu giữa các thành phần</w:t>
      </w:r>
    </w:p>
    <w:p w14:paraId="3A2EDC5D" w14:textId="77777777" w:rsidR="00023C0D" w:rsidRDefault="00000000">
      <w:pPr>
        <w:pStyle w:val="ListBullet"/>
      </w:pPr>
      <w:r>
        <w:t>B. Lưu trữ dữ liệu</w:t>
      </w:r>
    </w:p>
    <w:p w14:paraId="32C8A31E" w14:textId="77777777" w:rsidR="00023C0D" w:rsidRDefault="00000000">
      <w:pPr>
        <w:pStyle w:val="ListBullet"/>
      </w:pPr>
      <w:r>
        <w:t>C. Làm mát CPU</w:t>
      </w:r>
    </w:p>
    <w:p w14:paraId="56268CBD" w14:textId="77777777" w:rsidR="00023C0D" w:rsidRDefault="00000000">
      <w:pPr>
        <w:pStyle w:val="ListBullet"/>
      </w:pPr>
      <w:r>
        <w:t>D. Tăng dung lượng RAM</w:t>
      </w:r>
    </w:p>
    <w:p w14:paraId="1FF21C82" w14:textId="77777777" w:rsidR="00023C0D" w:rsidRDefault="00000000">
      <w:r>
        <w:rPr>
          <w:b/>
        </w:rPr>
        <w:t>Đáp án đúng: A</w:t>
      </w:r>
    </w:p>
    <w:p w14:paraId="263C65A5"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76142A2E" w14:textId="77777777" w:rsidR="00023C0D" w:rsidRDefault="00000000">
      <w:pPr>
        <w:pStyle w:val="Heading2"/>
      </w:pPr>
      <w:r>
        <w:t>Câu 23 [Cơ bản] - Hiệu năng máy tính</w:t>
      </w:r>
    </w:p>
    <w:p w14:paraId="7EA30C3C" w14:textId="77777777" w:rsidR="00023C0D" w:rsidRDefault="00000000">
      <w:r>
        <w:rPr>
          <w:b/>
        </w:rPr>
        <w:t>MFLOPS dùng cho loại hệ thống nào? (Biến thể 334)</w:t>
      </w:r>
    </w:p>
    <w:p w14:paraId="50195ECB" w14:textId="77777777" w:rsidR="00023C0D" w:rsidRDefault="00000000">
      <w:pPr>
        <w:pStyle w:val="ListBullet"/>
      </w:pPr>
      <w:r>
        <w:t>A. Hệ thống tính toán lớn</w:t>
      </w:r>
    </w:p>
    <w:p w14:paraId="78567B78" w14:textId="77777777" w:rsidR="00023C0D" w:rsidRDefault="00000000">
      <w:pPr>
        <w:pStyle w:val="ListBullet"/>
      </w:pPr>
      <w:r>
        <w:t>B. Thiết bị nhập liệu</w:t>
      </w:r>
    </w:p>
    <w:p w14:paraId="28CB8FC0" w14:textId="77777777" w:rsidR="00023C0D" w:rsidRDefault="00000000">
      <w:pPr>
        <w:pStyle w:val="ListBullet"/>
      </w:pPr>
      <w:r>
        <w:t>C. Máy in</w:t>
      </w:r>
    </w:p>
    <w:p w14:paraId="2456749F" w14:textId="77777777" w:rsidR="00023C0D" w:rsidRDefault="00000000">
      <w:pPr>
        <w:pStyle w:val="ListBullet"/>
      </w:pPr>
      <w:r>
        <w:t>D. Ổ cứng</w:t>
      </w:r>
    </w:p>
    <w:p w14:paraId="23C4B042" w14:textId="77777777" w:rsidR="00023C0D" w:rsidRDefault="00000000">
      <w:r>
        <w:rPr>
          <w:b/>
        </w:rPr>
        <w:t>Đáp án đúng: A</w:t>
      </w:r>
    </w:p>
    <w:p w14:paraId="4BAAAC2B"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D9BBF71" w14:textId="77777777" w:rsidR="00023C0D" w:rsidRDefault="00000000">
      <w:pPr>
        <w:pStyle w:val="Heading2"/>
      </w:pPr>
      <w:r>
        <w:t>Câu 24 [Nâng cao] - Hiệu năng máy tính</w:t>
      </w:r>
    </w:p>
    <w:p w14:paraId="0B0C3961" w14:textId="77777777" w:rsidR="00023C0D" w:rsidRDefault="00000000">
      <w:r>
        <w:rPr>
          <w:b/>
        </w:rPr>
        <w:t>Công thức thời gian CPU là gì? (Biến thể 344)</w:t>
      </w:r>
    </w:p>
    <w:p w14:paraId="6F02044B" w14:textId="77777777" w:rsidR="00023C0D" w:rsidRDefault="00000000">
      <w:pPr>
        <w:pStyle w:val="ListBullet"/>
      </w:pPr>
      <w:r>
        <w:t>A. CPU Time = IC × CPI × T</w:t>
      </w:r>
    </w:p>
    <w:p w14:paraId="3B6BAB15" w14:textId="77777777" w:rsidR="00023C0D" w:rsidRDefault="00000000">
      <w:pPr>
        <w:pStyle w:val="ListBullet"/>
      </w:pPr>
      <w:r>
        <w:t>B. CPU Time = CPI / IC</w:t>
      </w:r>
    </w:p>
    <w:p w14:paraId="2C8F0598" w14:textId="77777777" w:rsidR="00023C0D" w:rsidRDefault="00000000">
      <w:pPr>
        <w:pStyle w:val="ListBullet"/>
      </w:pPr>
      <w:r>
        <w:t>C. CPU Time = IC + CPI</w:t>
      </w:r>
    </w:p>
    <w:p w14:paraId="05D65E35" w14:textId="77777777" w:rsidR="00023C0D" w:rsidRDefault="00000000">
      <w:pPr>
        <w:pStyle w:val="ListBullet"/>
      </w:pPr>
      <w:r>
        <w:t>D. CPU Time = f × T</w:t>
      </w:r>
    </w:p>
    <w:p w14:paraId="0BE8BD65" w14:textId="77777777" w:rsidR="00023C0D" w:rsidRDefault="00000000">
      <w:r>
        <w:rPr>
          <w:b/>
        </w:rPr>
        <w:t>Đáp án đúng: A</w:t>
      </w:r>
    </w:p>
    <w:p w14:paraId="7AB6909F"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48D72829" w14:textId="77777777" w:rsidR="00023C0D" w:rsidRDefault="00000000">
      <w:pPr>
        <w:pStyle w:val="Heading2"/>
      </w:pPr>
      <w:r>
        <w:t>Câu 25 [Trung bình] - Hiệu năng máy tính</w:t>
      </w:r>
    </w:p>
    <w:p w14:paraId="012C853D" w14:textId="77777777" w:rsidR="00023C0D" w:rsidRDefault="00000000">
      <w:r>
        <w:rPr>
          <w:b/>
        </w:rPr>
        <w:t>Nếu tăng tần số xung nhịp thì thời gian CPU sẽ như thế nào? (Biến thể 359)</w:t>
      </w:r>
    </w:p>
    <w:p w14:paraId="24002E8F" w14:textId="77777777" w:rsidR="00023C0D" w:rsidRDefault="00000000">
      <w:pPr>
        <w:pStyle w:val="ListBullet"/>
      </w:pPr>
      <w:r>
        <w:t>A. Giảm xuống</w:t>
      </w:r>
    </w:p>
    <w:p w14:paraId="3606DCAC" w14:textId="77777777" w:rsidR="00023C0D" w:rsidRDefault="00000000">
      <w:pPr>
        <w:pStyle w:val="ListBullet"/>
      </w:pPr>
      <w:r>
        <w:t>B. Tăng lên</w:t>
      </w:r>
    </w:p>
    <w:p w14:paraId="404C84B8" w14:textId="77777777" w:rsidR="00023C0D" w:rsidRDefault="00000000">
      <w:pPr>
        <w:pStyle w:val="ListBullet"/>
      </w:pPr>
      <w:r>
        <w:t>C. Không đổi</w:t>
      </w:r>
    </w:p>
    <w:p w14:paraId="528C5AEA" w14:textId="77777777" w:rsidR="00023C0D" w:rsidRDefault="00000000">
      <w:pPr>
        <w:pStyle w:val="ListBullet"/>
      </w:pPr>
      <w:r>
        <w:t>D. Bằng 0</w:t>
      </w:r>
    </w:p>
    <w:p w14:paraId="6D889534" w14:textId="77777777" w:rsidR="00023C0D" w:rsidRDefault="00000000">
      <w:r>
        <w:rPr>
          <w:b/>
        </w:rPr>
        <w:t>Đáp án đúng: A</w:t>
      </w:r>
    </w:p>
    <w:p w14:paraId="2BD0CFB2"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04BCB769" w14:textId="77777777" w:rsidR="00023C0D" w:rsidRDefault="00000000">
      <w:pPr>
        <w:pStyle w:val="Heading2"/>
      </w:pPr>
      <w:r>
        <w:lastRenderedPageBreak/>
        <w:t>Câu 26 [Cơ bản] - Máy tính và phân loại máy tính</w:t>
      </w:r>
    </w:p>
    <w:p w14:paraId="56D4DF28" w14:textId="77777777" w:rsidR="00023C0D" w:rsidRDefault="00000000">
      <w:r>
        <w:rPr>
          <w:b/>
        </w:rPr>
        <w:t>CPU là viết tắt của cụm từ nào? (Biến thể 218)</w:t>
      </w:r>
    </w:p>
    <w:p w14:paraId="3F81DB39" w14:textId="77777777" w:rsidR="00023C0D" w:rsidRDefault="00000000">
      <w:pPr>
        <w:pStyle w:val="ListBullet"/>
      </w:pPr>
      <w:r>
        <w:t>A. Central Processing Unit</w:t>
      </w:r>
    </w:p>
    <w:p w14:paraId="73C3DD70" w14:textId="77777777" w:rsidR="00023C0D" w:rsidRDefault="00000000">
      <w:pPr>
        <w:pStyle w:val="ListBullet"/>
      </w:pPr>
      <w:r>
        <w:t>B. Computer Process Utility</w:t>
      </w:r>
    </w:p>
    <w:p w14:paraId="3C1319AF" w14:textId="77777777" w:rsidR="00023C0D" w:rsidRDefault="00000000">
      <w:pPr>
        <w:pStyle w:val="ListBullet"/>
      </w:pPr>
      <w:r>
        <w:t>C. Central Program Unit</w:t>
      </w:r>
    </w:p>
    <w:p w14:paraId="43CD1C20" w14:textId="77777777" w:rsidR="00023C0D" w:rsidRDefault="00000000">
      <w:pPr>
        <w:pStyle w:val="ListBullet"/>
      </w:pPr>
      <w:r>
        <w:t>D. Control Processing Unit</w:t>
      </w:r>
    </w:p>
    <w:p w14:paraId="2EBCD164" w14:textId="77777777" w:rsidR="00023C0D" w:rsidRDefault="00000000">
      <w:r>
        <w:rPr>
          <w:b/>
        </w:rPr>
        <w:t>Đáp án đúng: A</w:t>
      </w:r>
    </w:p>
    <w:p w14:paraId="1CB9B40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B3C746B" w14:textId="77777777" w:rsidR="00023C0D" w:rsidRDefault="00000000">
      <w:pPr>
        <w:pStyle w:val="Heading2"/>
      </w:pPr>
      <w:r>
        <w:t>Câu 27 [Nâng cao] - Kiến trúc máy tính</w:t>
      </w:r>
    </w:p>
    <w:p w14:paraId="794AFAB8" w14:textId="77777777" w:rsidR="00023C0D" w:rsidRDefault="00000000">
      <w:r>
        <w:rPr>
          <w:b/>
        </w:rPr>
        <w:t>ISA là viết tắt của thuật ngữ nào? (Biến thể 564)</w:t>
      </w:r>
    </w:p>
    <w:p w14:paraId="4C815A7B" w14:textId="77777777" w:rsidR="00023C0D" w:rsidRDefault="00000000">
      <w:pPr>
        <w:pStyle w:val="ListBullet"/>
      </w:pPr>
      <w:r>
        <w:t>A. Instruction Set Architecture</w:t>
      </w:r>
    </w:p>
    <w:p w14:paraId="1979016B" w14:textId="77777777" w:rsidR="00023C0D" w:rsidRDefault="00000000">
      <w:pPr>
        <w:pStyle w:val="ListBullet"/>
      </w:pPr>
      <w:r>
        <w:t>B. Integrated System Application</w:t>
      </w:r>
    </w:p>
    <w:p w14:paraId="52382C74" w14:textId="77777777" w:rsidR="00023C0D" w:rsidRDefault="00000000">
      <w:pPr>
        <w:pStyle w:val="ListBullet"/>
      </w:pPr>
      <w:r>
        <w:t>C. Internal Storage Access</w:t>
      </w:r>
    </w:p>
    <w:p w14:paraId="500E3C06" w14:textId="77777777" w:rsidR="00023C0D" w:rsidRDefault="00000000">
      <w:pPr>
        <w:pStyle w:val="ListBullet"/>
      </w:pPr>
      <w:r>
        <w:t>D. Input System Adapter</w:t>
      </w:r>
    </w:p>
    <w:p w14:paraId="4D21A2DF" w14:textId="77777777" w:rsidR="00023C0D" w:rsidRDefault="00000000">
      <w:r>
        <w:rPr>
          <w:b/>
        </w:rPr>
        <w:t>Đáp án đúng: A</w:t>
      </w:r>
    </w:p>
    <w:p w14:paraId="1E72260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1C2A5674" w14:textId="77777777" w:rsidR="00023C0D" w:rsidRDefault="00000000">
      <w:pPr>
        <w:pStyle w:val="Heading2"/>
      </w:pPr>
      <w:r>
        <w:t>Câu 28 [Cơ bản] - Hiệu năng máy tính</w:t>
      </w:r>
    </w:p>
    <w:p w14:paraId="1F436D8B" w14:textId="77777777" w:rsidR="00023C0D" w:rsidRDefault="00000000">
      <w:r>
        <w:rPr>
          <w:b/>
        </w:rPr>
        <w:t>Đơn vị MIPS dùng để đo gì? (Biến thể 85)</w:t>
      </w:r>
    </w:p>
    <w:p w14:paraId="78CE3952" w14:textId="77777777" w:rsidR="00023C0D" w:rsidRDefault="00000000">
      <w:pPr>
        <w:pStyle w:val="ListBullet"/>
      </w:pPr>
      <w:r>
        <w:t>A. Số triệu lệnh trên giây</w:t>
      </w:r>
    </w:p>
    <w:p w14:paraId="1A79F81A" w14:textId="77777777" w:rsidR="00023C0D" w:rsidRDefault="00000000">
      <w:pPr>
        <w:pStyle w:val="ListBullet"/>
      </w:pPr>
      <w:r>
        <w:t>B. Dung lượng bộ nhớ</w:t>
      </w:r>
    </w:p>
    <w:p w14:paraId="542FB3EB" w14:textId="77777777" w:rsidR="00023C0D" w:rsidRDefault="00000000">
      <w:pPr>
        <w:pStyle w:val="ListBullet"/>
      </w:pPr>
      <w:r>
        <w:t>C. Tốc độ Internet</w:t>
      </w:r>
    </w:p>
    <w:p w14:paraId="45161A3C" w14:textId="77777777" w:rsidR="00023C0D" w:rsidRDefault="00000000">
      <w:pPr>
        <w:pStyle w:val="ListBullet"/>
      </w:pPr>
      <w:r>
        <w:t>D. Kích thước CPU</w:t>
      </w:r>
    </w:p>
    <w:p w14:paraId="7BF93DCB" w14:textId="77777777" w:rsidR="00023C0D" w:rsidRDefault="00000000">
      <w:r>
        <w:rPr>
          <w:b/>
        </w:rPr>
        <w:t>Đáp án đúng: A</w:t>
      </w:r>
    </w:p>
    <w:p w14:paraId="23C49852"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8145A21" w14:textId="77777777" w:rsidR="00023C0D" w:rsidRDefault="00000000">
      <w:pPr>
        <w:pStyle w:val="Heading2"/>
      </w:pPr>
      <w:r>
        <w:t>Câu 29 [Cơ bản] - Máy tính và phân loại máy tính</w:t>
      </w:r>
    </w:p>
    <w:p w14:paraId="4FD283BF" w14:textId="77777777" w:rsidR="00023C0D" w:rsidRDefault="00000000">
      <w:r>
        <w:rPr>
          <w:b/>
        </w:rPr>
        <w:t>Máy tính nhúng thường có đặc điểm nào? (Biến thể 827)</w:t>
      </w:r>
    </w:p>
    <w:p w14:paraId="5A151578" w14:textId="77777777" w:rsidR="00023C0D" w:rsidRDefault="00000000">
      <w:pPr>
        <w:pStyle w:val="ListBullet"/>
      </w:pPr>
      <w:r>
        <w:lastRenderedPageBreak/>
        <w:t>A. Thiết kế chuyên dụng</w:t>
      </w:r>
    </w:p>
    <w:p w14:paraId="75E589B0" w14:textId="77777777" w:rsidR="00023C0D" w:rsidRDefault="00000000">
      <w:pPr>
        <w:pStyle w:val="ListBullet"/>
      </w:pPr>
      <w:r>
        <w:t>B. Giá rất cao</w:t>
      </w:r>
    </w:p>
    <w:p w14:paraId="01E010C3" w14:textId="77777777" w:rsidR="00023C0D" w:rsidRDefault="00000000">
      <w:pPr>
        <w:pStyle w:val="ListBullet"/>
      </w:pPr>
      <w:r>
        <w:t>C. Luôn dùng CPU đa nhân</w:t>
      </w:r>
    </w:p>
    <w:p w14:paraId="0BEFCB01" w14:textId="77777777" w:rsidR="00023C0D" w:rsidRDefault="00000000">
      <w:pPr>
        <w:pStyle w:val="ListBullet"/>
      </w:pPr>
      <w:r>
        <w:t>D. Không có bộ nhớ</w:t>
      </w:r>
    </w:p>
    <w:p w14:paraId="094BA7C1" w14:textId="77777777" w:rsidR="00023C0D" w:rsidRDefault="00000000">
      <w:r>
        <w:rPr>
          <w:b/>
        </w:rPr>
        <w:t>Đáp án đúng: A</w:t>
      </w:r>
    </w:p>
    <w:p w14:paraId="366F5F0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99DB53C" w14:textId="77777777" w:rsidR="00023C0D" w:rsidRDefault="00000000">
      <w:pPr>
        <w:pStyle w:val="Heading2"/>
      </w:pPr>
      <w:r>
        <w:t>Câu 30 [Cơ bản] - Máy tính và phân loại máy tính</w:t>
      </w:r>
    </w:p>
    <w:p w14:paraId="623EB75B" w14:textId="77777777" w:rsidR="00023C0D" w:rsidRDefault="00000000">
      <w:r>
        <w:rPr>
          <w:b/>
        </w:rPr>
        <w:t>Máy tính là thiết bị điện tử thực hiện chức năng nào? (Biến thể 408)</w:t>
      </w:r>
    </w:p>
    <w:p w14:paraId="1B0D01DE" w14:textId="77777777" w:rsidR="00023C0D" w:rsidRDefault="00000000">
      <w:pPr>
        <w:pStyle w:val="ListBullet"/>
      </w:pPr>
      <w:r>
        <w:t>A. Nhận dữ liệu, xử lý và đưa ra kết quả</w:t>
      </w:r>
    </w:p>
    <w:p w14:paraId="5D0D5306" w14:textId="77777777" w:rsidR="00023C0D" w:rsidRDefault="00000000">
      <w:pPr>
        <w:pStyle w:val="ListBullet"/>
      </w:pPr>
      <w:r>
        <w:t>B. Chỉ lưu trữ dữ liệu</w:t>
      </w:r>
    </w:p>
    <w:p w14:paraId="633701EB" w14:textId="77777777" w:rsidR="00023C0D" w:rsidRDefault="00000000">
      <w:pPr>
        <w:pStyle w:val="ListBullet"/>
      </w:pPr>
      <w:r>
        <w:t>C. Chỉ thực hiện phép toán</w:t>
      </w:r>
    </w:p>
    <w:p w14:paraId="50516E0F" w14:textId="77777777" w:rsidR="00023C0D" w:rsidRDefault="00000000">
      <w:pPr>
        <w:pStyle w:val="ListBullet"/>
      </w:pPr>
      <w:r>
        <w:t>D. Chỉ truyền dữ liệu</w:t>
      </w:r>
    </w:p>
    <w:p w14:paraId="5EF81F8C" w14:textId="77777777" w:rsidR="00023C0D" w:rsidRDefault="00000000">
      <w:r>
        <w:rPr>
          <w:b/>
        </w:rPr>
        <w:t>Đáp án đúng: A</w:t>
      </w:r>
    </w:p>
    <w:p w14:paraId="6FDF1F7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DC7F23F" w14:textId="77777777" w:rsidR="00023C0D" w:rsidRDefault="00000000">
      <w:pPr>
        <w:pStyle w:val="Heading2"/>
      </w:pPr>
      <w:r>
        <w:t>Câu 31 [Nâng cao] - Máy tính và phân loại máy tính</w:t>
      </w:r>
    </w:p>
    <w:p w14:paraId="5AA55432" w14:textId="77777777" w:rsidR="00023C0D" w:rsidRDefault="00000000">
      <w:r>
        <w:rPr>
          <w:b/>
        </w:rPr>
        <w:t>Máy tính nhúng thường có đặc điểm nào? (Biến thể 557)</w:t>
      </w:r>
    </w:p>
    <w:p w14:paraId="139BDEEE" w14:textId="77777777" w:rsidR="00023C0D" w:rsidRDefault="00000000">
      <w:pPr>
        <w:pStyle w:val="ListBullet"/>
      </w:pPr>
      <w:r>
        <w:t>A. Thiết kế chuyên dụng</w:t>
      </w:r>
    </w:p>
    <w:p w14:paraId="5DC3FEFD" w14:textId="77777777" w:rsidR="00023C0D" w:rsidRDefault="00000000">
      <w:pPr>
        <w:pStyle w:val="ListBullet"/>
      </w:pPr>
      <w:r>
        <w:t>B. Giá rất cao</w:t>
      </w:r>
    </w:p>
    <w:p w14:paraId="431A2865" w14:textId="77777777" w:rsidR="00023C0D" w:rsidRDefault="00000000">
      <w:pPr>
        <w:pStyle w:val="ListBullet"/>
      </w:pPr>
      <w:r>
        <w:t>C. Luôn dùng CPU đa nhân</w:t>
      </w:r>
    </w:p>
    <w:p w14:paraId="5D8C8787" w14:textId="77777777" w:rsidR="00023C0D" w:rsidRDefault="00000000">
      <w:pPr>
        <w:pStyle w:val="ListBullet"/>
      </w:pPr>
      <w:r>
        <w:t>D. Không có bộ nhớ</w:t>
      </w:r>
    </w:p>
    <w:p w14:paraId="733821E7" w14:textId="77777777" w:rsidR="00023C0D" w:rsidRDefault="00000000">
      <w:r>
        <w:rPr>
          <w:b/>
        </w:rPr>
        <w:t>Đáp án đúng: A</w:t>
      </w:r>
    </w:p>
    <w:p w14:paraId="4B798F48"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17A9A72" w14:textId="77777777" w:rsidR="00023C0D" w:rsidRDefault="00000000">
      <w:pPr>
        <w:pStyle w:val="Heading2"/>
      </w:pPr>
      <w:r>
        <w:t>Câu 32 [Trung bình] - Máy tính và phân loại máy tính</w:t>
      </w:r>
    </w:p>
    <w:p w14:paraId="2783C05D" w14:textId="77777777" w:rsidR="00023C0D" w:rsidRDefault="00000000">
      <w:r>
        <w:rPr>
          <w:b/>
        </w:rPr>
        <w:t>CPU là viết tắt của cụm từ nào? (Biến thể 257)</w:t>
      </w:r>
    </w:p>
    <w:p w14:paraId="04776510" w14:textId="77777777" w:rsidR="00023C0D" w:rsidRDefault="00000000">
      <w:pPr>
        <w:pStyle w:val="ListBullet"/>
      </w:pPr>
      <w:r>
        <w:t>A. Central Processing Unit</w:t>
      </w:r>
    </w:p>
    <w:p w14:paraId="736CCFE8" w14:textId="77777777" w:rsidR="00023C0D" w:rsidRDefault="00000000">
      <w:pPr>
        <w:pStyle w:val="ListBullet"/>
      </w:pPr>
      <w:r>
        <w:lastRenderedPageBreak/>
        <w:t>B. Computer Process Utility</w:t>
      </w:r>
    </w:p>
    <w:p w14:paraId="3070E0DB" w14:textId="77777777" w:rsidR="00023C0D" w:rsidRDefault="00000000">
      <w:pPr>
        <w:pStyle w:val="ListBullet"/>
      </w:pPr>
      <w:r>
        <w:t>C. Central Program Unit</w:t>
      </w:r>
    </w:p>
    <w:p w14:paraId="756F08D9" w14:textId="77777777" w:rsidR="00023C0D" w:rsidRDefault="00000000">
      <w:pPr>
        <w:pStyle w:val="ListBullet"/>
      </w:pPr>
      <w:r>
        <w:t>D. Control Processing Unit</w:t>
      </w:r>
    </w:p>
    <w:p w14:paraId="3FB35E20" w14:textId="77777777" w:rsidR="00023C0D" w:rsidRDefault="00000000">
      <w:r>
        <w:rPr>
          <w:b/>
        </w:rPr>
        <w:t>Đáp án đúng: A</w:t>
      </w:r>
    </w:p>
    <w:p w14:paraId="5F2EBDA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F2F7DB3" w14:textId="77777777" w:rsidR="00023C0D" w:rsidRDefault="00000000">
      <w:pPr>
        <w:pStyle w:val="Heading2"/>
      </w:pPr>
      <w:r>
        <w:t>Câu 33 [Cơ bản] - Máy tính và phân loại máy tính</w:t>
      </w:r>
    </w:p>
    <w:p w14:paraId="7BF60C6C" w14:textId="77777777" w:rsidR="00023C0D" w:rsidRDefault="00000000">
      <w:r>
        <w:rPr>
          <w:b/>
        </w:rPr>
        <w:t>Máy tính là thiết bị điện tử thực hiện chức năng nào? (Biến thể 260)</w:t>
      </w:r>
    </w:p>
    <w:p w14:paraId="2947879E" w14:textId="77777777" w:rsidR="00023C0D" w:rsidRDefault="00000000">
      <w:pPr>
        <w:pStyle w:val="ListBullet"/>
      </w:pPr>
      <w:r>
        <w:t>A. Nhận dữ liệu, xử lý và đưa ra kết quả</w:t>
      </w:r>
    </w:p>
    <w:p w14:paraId="382A7FF5" w14:textId="77777777" w:rsidR="00023C0D" w:rsidRDefault="00000000">
      <w:pPr>
        <w:pStyle w:val="ListBullet"/>
      </w:pPr>
      <w:r>
        <w:t>B. Chỉ lưu trữ dữ liệu</w:t>
      </w:r>
    </w:p>
    <w:p w14:paraId="517B9F63" w14:textId="77777777" w:rsidR="00023C0D" w:rsidRDefault="00000000">
      <w:pPr>
        <w:pStyle w:val="ListBullet"/>
      </w:pPr>
      <w:r>
        <w:t>C. Chỉ thực hiện phép toán</w:t>
      </w:r>
    </w:p>
    <w:p w14:paraId="0E9E7A73" w14:textId="77777777" w:rsidR="00023C0D" w:rsidRDefault="00000000">
      <w:pPr>
        <w:pStyle w:val="ListBullet"/>
      </w:pPr>
      <w:r>
        <w:t>D. Chỉ truyền dữ liệu</w:t>
      </w:r>
    </w:p>
    <w:p w14:paraId="70CC4D50" w14:textId="77777777" w:rsidR="00023C0D" w:rsidRDefault="00000000">
      <w:r>
        <w:rPr>
          <w:b/>
        </w:rPr>
        <w:t>Đáp án đúng: A</w:t>
      </w:r>
    </w:p>
    <w:p w14:paraId="68BEF77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1285E63" w14:textId="77777777" w:rsidR="00023C0D" w:rsidRDefault="00000000">
      <w:pPr>
        <w:pStyle w:val="Heading2"/>
      </w:pPr>
      <w:r>
        <w:t>Câu 34 [Nâng cao] - Kiến trúc máy tính</w:t>
      </w:r>
    </w:p>
    <w:p w14:paraId="04B99A64" w14:textId="77777777" w:rsidR="00023C0D" w:rsidRDefault="00000000">
      <w:r>
        <w:rPr>
          <w:b/>
        </w:rPr>
        <w:t>ISA là viết tắt của thuật ngữ nào? (Biến thể 613)</w:t>
      </w:r>
    </w:p>
    <w:p w14:paraId="5F649810" w14:textId="77777777" w:rsidR="00023C0D" w:rsidRDefault="00000000">
      <w:pPr>
        <w:pStyle w:val="ListBullet"/>
      </w:pPr>
      <w:r>
        <w:t>A. Instruction Set Architecture</w:t>
      </w:r>
    </w:p>
    <w:p w14:paraId="312A89D1" w14:textId="77777777" w:rsidR="00023C0D" w:rsidRDefault="00000000">
      <w:pPr>
        <w:pStyle w:val="ListBullet"/>
      </w:pPr>
      <w:r>
        <w:t>B. Integrated System Application</w:t>
      </w:r>
    </w:p>
    <w:p w14:paraId="47F5F602" w14:textId="77777777" w:rsidR="00023C0D" w:rsidRDefault="00000000">
      <w:pPr>
        <w:pStyle w:val="ListBullet"/>
      </w:pPr>
      <w:r>
        <w:t>C. Internal Storage Access</w:t>
      </w:r>
    </w:p>
    <w:p w14:paraId="41EB97D3" w14:textId="77777777" w:rsidR="00023C0D" w:rsidRDefault="00000000">
      <w:pPr>
        <w:pStyle w:val="ListBullet"/>
      </w:pPr>
      <w:r>
        <w:t>D. Input System Adapter</w:t>
      </w:r>
    </w:p>
    <w:p w14:paraId="062C3F1D" w14:textId="77777777" w:rsidR="00023C0D" w:rsidRDefault="00000000">
      <w:r>
        <w:rPr>
          <w:b/>
        </w:rPr>
        <w:t>Đáp án đúng: A</w:t>
      </w:r>
    </w:p>
    <w:p w14:paraId="6A7DFD9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E779E8A" w14:textId="77777777" w:rsidR="00023C0D" w:rsidRDefault="00000000">
      <w:pPr>
        <w:pStyle w:val="Heading2"/>
      </w:pPr>
      <w:r>
        <w:t>Câu 35 [Cơ bản] - Hiệu năng máy tính</w:t>
      </w:r>
    </w:p>
    <w:p w14:paraId="4E0A15E8" w14:textId="77777777" w:rsidR="00023C0D" w:rsidRDefault="00000000">
      <w:r>
        <w:rPr>
          <w:b/>
        </w:rPr>
        <w:t>Công thức thời gian CPU là gì? (Biến thể 871)</w:t>
      </w:r>
    </w:p>
    <w:p w14:paraId="73F75632" w14:textId="77777777" w:rsidR="00023C0D" w:rsidRDefault="00000000">
      <w:pPr>
        <w:pStyle w:val="ListBullet"/>
      </w:pPr>
      <w:r>
        <w:t>A. CPU Time = IC × CPI × T</w:t>
      </w:r>
    </w:p>
    <w:p w14:paraId="72B2B219" w14:textId="77777777" w:rsidR="00023C0D" w:rsidRDefault="00000000">
      <w:pPr>
        <w:pStyle w:val="ListBullet"/>
      </w:pPr>
      <w:r>
        <w:t>B. CPU Time = CPI / IC</w:t>
      </w:r>
    </w:p>
    <w:p w14:paraId="4C6765B0" w14:textId="77777777" w:rsidR="00023C0D" w:rsidRDefault="00000000">
      <w:pPr>
        <w:pStyle w:val="ListBullet"/>
      </w:pPr>
      <w:r>
        <w:t>C. CPU Time = IC + CPI</w:t>
      </w:r>
    </w:p>
    <w:p w14:paraId="35B4ED7A" w14:textId="77777777" w:rsidR="00023C0D" w:rsidRDefault="00000000">
      <w:pPr>
        <w:pStyle w:val="ListBullet"/>
      </w:pPr>
      <w:r>
        <w:lastRenderedPageBreak/>
        <w:t>D. CPU Time = f × T</w:t>
      </w:r>
    </w:p>
    <w:p w14:paraId="7907214E" w14:textId="77777777" w:rsidR="00023C0D" w:rsidRDefault="00000000">
      <w:r>
        <w:rPr>
          <w:b/>
        </w:rPr>
        <w:t>Đáp án đúng: A</w:t>
      </w:r>
    </w:p>
    <w:p w14:paraId="2195B230"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06E190DD" w14:textId="77777777" w:rsidR="00023C0D" w:rsidRDefault="00000000">
      <w:pPr>
        <w:pStyle w:val="Heading2"/>
      </w:pPr>
      <w:r>
        <w:t>Câu 36 [Nâng cao] - Hiệu năng máy tính</w:t>
      </w:r>
    </w:p>
    <w:p w14:paraId="167F3552" w14:textId="77777777" w:rsidR="00023C0D" w:rsidRDefault="00000000">
      <w:r>
        <w:rPr>
          <w:b/>
        </w:rPr>
        <w:t>MFLOPS dùng cho loại hệ thống nào? (Biến thể 960)</w:t>
      </w:r>
    </w:p>
    <w:p w14:paraId="292D45C2" w14:textId="77777777" w:rsidR="00023C0D" w:rsidRDefault="00000000">
      <w:pPr>
        <w:pStyle w:val="ListBullet"/>
      </w:pPr>
      <w:r>
        <w:t>A. Hệ thống tính toán lớn</w:t>
      </w:r>
    </w:p>
    <w:p w14:paraId="48D9FB71" w14:textId="77777777" w:rsidR="00023C0D" w:rsidRDefault="00000000">
      <w:pPr>
        <w:pStyle w:val="ListBullet"/>
      </w:pPr>
      <w:r>
        <w:t>B. Thiết bị nhập liệu</w:t>
      </w:r>
    </w:p>
    <w:p w14:paraId="6D900154" w14:textId="77777777" w:rsidR="00023C0D" w:rsidRDefault="00000000">
      <w:pPr>
        <w:pStyle w:val="ListBullet"/>
      </w:pPr>
      <w:r>
        <w:t>C. Máy in</w:t>
      </w:r>
    </w:p>
    <w:p w14:paraId="488FE734" w14:textId="77777777" w:rsidR="00023C0D" w:rsidRDefault="00000000">
      <w:pPr>
        <w:pStyle w:val="ListBullet"/>
      </w:pPr>
      <w:r>
        <w:t>D. Ổ cứng</w:t>
      </w:r>
    </w:p>
    <w:p w14:paraId="53A5A11D" w14:textId="77777777" w:rsidR="00023C0D" w:rsidRDefault="00000000">
      <w:r>
        <w:rPr>
          <w:b/>
        </w:rPr>
        <w:t>Đáp án đúng: A</w:t>
      </w:r>
    </w:p>
    <w:p w14:paraId="1422AC9B"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11446C56" w14:textId="77777777" w:rsidR="00023C0D" w:rsidRDefault="00000000">
      <w:pPr>
        <w:pStyle w:val="Heading2"/>
      </w:pPr>
      <w:r>
        <w:t>Câu 37 [Nâng cao] - Hiệu năng máy tính</w:t>
      </w:r>
    </w:p>
    <w:p w14:paraId="08FCD14C" w14:textId="77777777" w:rsidR="00023C0D" w:rsidRDefault="00000000">
      <w:r>
        <w:rPr>
          <w:b/>
        </w:rPr>
        <w:t>Đơn vị MIPS dùng để đo gì? (Biến thể 498)</w:t>
      </w:r>
    </w:p>
    <w:p w14:paraId="65F610F9" w14:textId="77777777" w:rsidR="00023C0D" w:rsidRDefault="00000000">
      <w:pPr>
        <w:pStyle w:val="ListBullet"/>
      </w:pPr>
      <w:r>
        <w:t>A. Số triệu lệnh trên giây</w:t>
      </w:r>
    </w:p>
    <w:p w14:paraId="2BF5FB6C" w14:textId="77777777" w:rsidR="00023C0D" w:rsidRDefault="00000000">
      <w:pPr>
        <w:pStyle w:val="ListBullet"/>
      </w:pPr>
      <w:r>
        <w:t>B. Dung lượng bộ nhớ</w:t>
      </w:r>
    </w:p>
    <w:p w14:paraId="16BB2558" w14:textId="77777777" w:rsidR="00023C0D" w:rsidRDefault="00000000">
      <w:pPr>
        <w:pStyle w:val="ListBullet"/>
      </w:pPr>
      <w:r>
        <w:t>C. Tốc độ Internet</w:t>
      </w:r>
    </w:p>
    <w:p w14:paraId="249462E8" w14:textId="77777777" w:rsidR="00023C0D" w:rsidRDefault="00000000">
      <w:pPr>
        <w:pStyle w:val="ListBullet"/>
      </w:pPr>
      <w:r>
        <w:t>D. Kích thước CPU</w:t>
      </w:r>
    </w:p>
    <w:p w14:paraId="6BA33220" w14:textId="77777777" w:rsidR="00023C0D" w:rsidRDefault="00000000">
      <w:r>
        <w:rPr>
          <w:b/>
        </w:rPr>
        <w:t>Đáp án đúng: A</w:t>
      </w:r>
    </w:p>
    <w:p w14:paraId="6EC6D947"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5D8A691C" w14:textId="77777777" w:rsidR="00023C0D" w:rsidRDefault="00000000">
      <w:pPr>
        <w:pStyle w:val="Heading2"/>
      </w:pPr>
      <w:r>
        <w:t>Câu 38 [Trung bình] - Máy tính và phân loại máy tính</w:t>
      </w:r>
    </w:p>
    <w:p w14:paraId="21EF3BCD" w14:textId="77777777" w:rsidR="00023C0D" w:rsidRDefault="00000000">
      <w:r>
        <w:rPr>
          <w:b/>
        </w:rPr>
        <w:t>Máy tính nhúng thường có đặc điểm nào? (Biến thể 169)</w:t>
      </w:r>
    </w:p>
    <w:p w14:paraId="71D5FF23" w14:textId="77777777" w:rsidR="00023C0D" w:rsidRDefault="00000000">
      <w:pPr>
        <w:pStyle w:val="ListBullet"/>
      </w:pPr>
      <w:r>
        <w:t>A. Thiết kế chuyên dụng</w:t>
      </w:r>
    </w:p>
    <w:p w14:paraId="39A9CF7C" w14:textId="77777777" w:rsidR="00023C0D" w:rsidRDefault="00000000">
      <w:pPr>
        <w:pStyle w:val="ListBullet"/>
      </w:pPr>
      <w:r>
        <w:t>B. Giá rất cao</w:t>
      </w:r>
    </w:p>
    <w:p w14:paraId="4289A5EF" w14:textId="77777777" w:rsidR="00023C0D" w:rsidRDefault="00000000">
      <w:pPr>
        <w:pStyle w:val="ListBullet"/>
      </w:pPr>
      <w:r>
        <w:t>C. Luôn dùng CPU đa nhân</w:t>
      </w:r>
    </w:p>
    <w:p w14:paraId="35AF8C27" w14:textId="77777777" w:rsidR="00023C0D" w:rsidRDefault="00000000">
      <w:pPr>
        <w:pStyle w:val="ListBullet"/>
      </w:pPr>
      <w:r>
        <w:t>D. Không có bộ nhớ</w:t>
      </w:r>
    </w:p>
    <w:p w14:paraId="2AA09534" w14:textId="77777777" w:rsidR="00023C0D" w:rsidRDefault="00000000">
      <w:r>
        <w:rPr>
          <w:b/>
        </w:rPr>
        <w:t>Đáp án đúng: A</w:t>
      </w:r>
    </w:p>
    <w:p w14:paraId="6D88A7FB"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EA13BF3" w14:textId="77777777" w:rsidR="00023C0D" w:rsidRDefault="00000000">
      <w:pPr>
        <w:pStyle w:val="Heading2"/>
      </w:pPr>
      <w:r>
        <w:t>Câu 39 [Trung bình] - Hiệu năng máy tính</w:t>
      </w:r>
    </w:p>
    <w:p w14:paraId="7A85A52D" w14:textId="77777777" w:rsidR="00023C0D" w:rsidRDefault="00000000">
      <w:r>
        <w:rPr>
          <w:b/>
        </w:rPr>
        <w:t>Đơn vị MIPS dùng để đo gì? (Biến thể 672)</w:t>
      </w:r>
    </w:p>
    <w:p w14:paraId="741EAF9F" w14:textId="77777777" w:rsidR="00023C0D" w:rsidRDefault="00000000">
      <w:pPr>
        <w:pStyle w:val="ListBullet"/>
      </w:pPr>
      <w:r>
        <w:t>A. Số triệu lệnh trên giây</w:t>
      </w:r>
    </w:p>
    <w:p w14:paraId="584465C4" w14:textId="77777777" w:rsidR="00023C0D" w:rsidRDefault="00000000">
      <w:pPr>
        <w:pStyle w:val="ListBullet"/>
      </w:pPr>
      <w:r>
        <w:t>B. Dung lượng bộ nhớ</w:t>
      </w:r>
    </w:p>
    <w:p w14:paraId="5300E58C" w14:textId="77777777" w:rsidR="00023C0D" w:rsidRDefault="00000000">
      <w:pPr>
        <w:pStyle w:val="ListBullet"/>
      </w:pPr>
      <w:r>
        <w:t>C. Tốc độ Internet</w:t>
      </w:r>
    </w:p>
    <w:p w14:paraId="6473016D" w14:textId="77777777" w:rsidR="00023C0D" w:rsidRDefault="00000000">
      <w:pPr>
        <w:pStyle w:val="ListBullet"/>
      </w:pPr>
      <w:r>
        <w:t>D. Kích thước CPU</w:t>
      </w:r>
    </w:p>
    <w:p w14:paraId="2B0A9D13" w14:textId="77777777" w:rsidR="00023C0D" w:rsidRDefault="00000000">
      <w:r>
        <w:rPr>
          <w:b/>
        </w:rPr>
        <w:t>Đáp án đúng: A</w:t>
      </w:r>
    </w:p>
    <w:p w14:paraId="513899A6"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036B548B" w14:textId="77777777" w:rsidR="00023C0D" w:rsidRDefault="00000000">
      <w:pPr>
        <w:pStyle w:val="Heading2"/>
      </w:pPr>
      <w:r>
        <w:t>Câu 40 [Trung bình] - Máy tính và phân loại máy tính</w:t>
      </w:r>
    </w:p>
    <w:p w14:paraId="479706CD" w14:textId="77777777" w:rsidR="00023C0D" w:rsidRDefault="00000000">
      <w:r>
        <w:rPr>
          <w:b/>
        </w:rPr>
        <w:t>Máy tính nhúng thường có đặc điểm nào? (Biến thể 762)</w:t>
      </w:r>
    </w:p>
    <w:p w14:paraId="07ECCA0E" w14:textId="77777777" w:rsidR="00023C0D" w:rsidRDefault="00000000">
      <w:pPr>
        <w:pStyle w:val="ListBullet"/>
      </w:pPr>
      <w:r>
        <w:t>A. Thiết kế chuyên dụng</w:t>
      </w:r>
    </w:p>
    <w:p w14:paraId="22103DED" w14:textId="77777777" w:rsidR="00023C0D" w:rsidRDefault="00000000">
      <w:pPr>
        <w:pStyle w:val="ListBullet"/>
      </w:pPr>
      <w:r>
        <w:t>B. Giá rất cao</w:t>
      </w:r>
    </w:p>
    <w:p w14:paraId="64246178" w14:textId="77777777" w:rsidR="00023C0D" w:rsidRDefault="00000000">
      <w:pPr>
        <w:pStyle w:val="ListBullet"/>
      </w:pPr>
      <w:r>
        <w:t>C. Luôn dùng CPU đa nhân</w:t>
      </w:r>
    </w:p>
    <w:p w14:paraId="62BC3785" w14:textId="77777777" w:rsidR="00023C0D" w:rsidRDefault="00000000">
      <w:pPr>
        <w:pStyle w:val="ListBullet"/>
      </w:pPr>
      <w:r>
        <w:t>D. Không có bộ nhớ</w:t>
      </w:r>
    </w:p>
    <w:p w14:paraId="69AADDFA" w14:textId="77777777" w:rsidR="00023C0D" w:rsidRDefault="00000000">
      <w:r>
        <w:rPr>
          <w:b/>
        </w:rPr>
        <w:t>Đáp án đúng: A</w:t>
      </w:r>
    </w:p>
    <w:p w14:paraId="5B12B8E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84C6422" w14:textId="77777777" w:rsidR="00023C0D" w:rsidRDefault="00000000">
      <w:pPr>
        <w:pStyle w:val="Heading2"/>
      </w:pPr>
      <w:r>
        <w:t>Câu 41 [Cơ bản] - Máy tính và phân loại máy tính</w:t>
      </w:r>
    </w:p>
    <w:p w14:paraId="25AA73F9" w14:textId="77777777" w:rsidR="00023C0D" w:rsidRDefault="00000000">
      <w:r>
        <w:rPr>
          <w:b/>
        </w:rPr>
        <w:t>CPU là viết tắt của cụm từ nào? (Biến thể 837)</w:t>
      </w:r>
    </w:p>
    <w:p w14:paraId="172FE89B" w14:textId="77777777" w:rsidR="00023C0D" w:rsidRDefault="00000000">
      <w:pPr>
        <w:pStyle w:val="ListBullet"/>
      </w:pPr>
      <w:r>
        <w:t>A. Central Processing Unit</w:t>
      </w:r>
    </w:p>
    <w:p w14:paraId="23FB5149" w14:textId="77777777" w:rsidR="00023C0D" w:rsidRDefault="00000000">
      <w:pPr>
        <w:pStyle w:val="ListBullet"/>
      </w:pPr>
      <w:r>
        <w:t>B. Computer Process Utility</w:t>
      </w:r>
    </w:p>
    <w:p w14:paraId="7B6A223A" w14:textId="77777777" w:rsidR="00023C0D" w:rsidRDefault="00000000">
      <w:pPr>
        <w:pStyle w:val="ListBullet"/>
      </w:pPr>
      <w:r>
        <w:t>C. Central Program Unit</w:t>
      </w:r>
    </w:p>
    <w:p w14:paraId="31AFFA91" w14:textId="77777777" w:rsidR="00023C0D" w:rsidRDefault="00000000">
      <w:pPr>
        <w:pStyle w:val="ListBullet"/>
      </w:pPr>
      <w:r>
        <w:t>D. Control Processing Unit</w:t>
      </w:r>
    </w:p>
    <w:p w14:paraId="472C4AF1" w14:textId="77777777" w:rsidR="00023C0D" w:rsidRDefault="00000000">
      <w:r>
        <w:rPr>
          <w:b/>
        </w:rPr>
        <w:t>Đáp án đúng: A</w:t>
      </w:r>
    </w:p>
    <w:p w14:paraId="0943D738"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Cơ bản. Câu hỏi biến thể nhằm giúp sinh viên luyện tập nhiều dạng khác nhau trước kỳ thi cuối kỳ.</w:t>
      </w:r>
    </w:p>
    <w:p w14:paraId="0AA446C1" w14:textId="77777777" w:rsidR="00023C0D" w:rsidRDefault="00000000">
      <w:pPr>
        <w:pStyle w:val="Heading2"/>
      </w:pPr>
      <w:r>
        <w:t>Câu 42 [Nâng cao] - Hiệu năng máy tính</w:t>
      </w:r>
    </w:p>
    <w:p w14:paraId="5B3B118F" w14:textId="77777777" w:rsidR="00023C0D" w:rsidRDefault="00000000">
      <w:r>
        <w:rPr>
          <w:b/>
        </w:rPr>
        <w:t>Nếu tăng tần số xung nhịp thì thời gian CPU sẽ như thế nào? (Biến thể 546)</w:t>
      </w:r>
    </w:p>
    <w:p w14:paraId="041D84AD" w14:textId="77777777" w:rsidR="00023C0D" w:rsidRDefault="00000000">
      <w:pPr>
        <w:pStyle w:val="ListBullet"/>
      </w:pPr>
      <w:r>
        <w:t>A. Giảm xuống</w:t>
      </w:r>
    </w:p>
    <w:p w14:paraId="7B779FA2" w14:textId="77777777" w:rsidR="00023C0D" w:rsidRDefault="00000000">
      <w:pPr>
        <w:pStyle w:val="ListBullet"/>
      </w:pPr>
      <w:r>
        <w:t>B. Tăng lên</w:t>
      </w:r>
    </w:p>
    <w:p w14:paraId="3734124C" w14:textId="77777777" w:rsidR="00023C0D" w:rsidRDefault="00000000">
      <w:pPr>
        <w:pStyle w:val="ListBullet"/>
      </w:pPr>
      <w:r>
        <w:t>C. Không đổi</w:t>
      </w:r>
    </w:p>
    <w:p w14:paraId="63AEBE9B" w14:textId="77777777" w:rsidR="00023C0D" w:rsidRDefault="00000000">
      <w:pPr>
        <w:pStyle w:val="ListBullet"/>
      </w:pPr>
      <w:r>
        <w:t>D. Bằng 0</w:t>
      </w:r>
    </w:p>
    <w:p w14:paraId="41D327B6" w14:textId="77777777" w:rsidR="00023C0D" w:rsidRDefault="00000000">
      <w:r>
        <w:rPr>
          <w:b/>
        </w:rPr>
        <w:t>Đáp án đúng: A</w:t>
      </w:r>
    </w:p>
    <w:p w14:paraId="5CA73E11"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70500EC" w14:textId="77777777" w:rsidR="00023C0D" w:rsidRDefault="00000000">
      <w:pPr>
        <w:pStyle w:val="Heading2"/>
      </w:pPr>
      <w:r>
        <w:t>Câu 43 [Cơ bản] - Máy tính và phân loại máy tính</w:t>
      </w:r>
    </w:p>
    <w:p w14:paraId="3601230B" w14:textId="77777777" w:rsidR="00023C0D" w:rsidRDefault="00000000">
      <w:r>
        <w:rPr>
          <w:b/>
        </w:rPr>
        <w:t>Máy tính là thiết bị điện tử thực hiện chức năng nào? (Biến thể 421)</w:t>
      </w:r>
    </w:p>
    <w:p w14:paraId="64AA3782" w14:textId="77777777" w:rsidR="00023C0D" w:rsidRDefault="00000000">
      <w:pPr>
        <w:pStyle w:val="ListBullet"/>
      </w:pPr>
      <w:r>
        <w:t>A. Nhận dữ liệu, xử lý và đưa ra kết quả</w:t>
      </w:r>
    </w:p>
    <w:p w14:paraId="7120603F" w14:textId="77777777" w:rsidR="00023C0D" w:rsidRDefault="00000000">
      <w:pPr>
        <w:pStyle w:val="ListBullet"/>
      </w:pPr>
      <w:r>
        <w:t>B. Chỉ lưu trữ dữ liệu</w:t>
      </w:r>
    </w:p>
    <w:p w14:paraId="021951EB" w14:textId="77777777" w:rsidR="00023C0D" w:rsidRDefault="00000000">
      <w:pPr>
        <w:pStyle w:val="ListBullet"/>
      </w:pPr>
      <w:r>
        <w:t>C. Chỉ thực hiện phép toán</w:t>
      </w:r>
    </w:p>
    <w:p w14:paraId="20684FC2" w14:textId="77777777" w:rsidR="00023C0D" w:rsidRDefault="00000000">
      <w:pPr>
        <w:pStyle w:val="ListBullet"/>
      </w:pPr>
      <w:r>
        <w:t>D. Chỉ truyền dữ liệu</w:t>
      </w:r>
    </w:p>
    <w:p w14:paraId="5CC87F79" w14:textId="77777777" w:rsidR="00023C0D" w:rsidRDefault="00000000">
      <w:r>
        <w:rPr>
          <w:b/>
        </w:rPr>
        <w:t>Đáp án đúng: A</w:t>
      </w:r>
    </w:p>
    <w:p w14:paraId="12CF261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FF41D3D" w14:textId="77777777" w:rsidR="00023C0D" w:rsidRDefault="00000000">
      <w:pPr>
        <w:pStyle w:val="Heading2"/>
      </w:pPr>
      <w:r>
        <w:t>Câu 44 [Trung bình] - Máy tính và phân loại máy tính</w:t>
      </w:r>
    </w:p>
    <w:p w14:paraId="43127671" w14:textId="77777777" w:rsidR="00023C0D" w:rsidRDefault="00000000">
      <w:r>
        <w:rPr>
          <w:b/>
        </w:rPr>
        <w:t>Máy chủ (Server) chủ yếu dùng để làm gì? (Biến thể 72)</w:t>
      </w:r>
    </w:p>
    <w:p w14:paraId="36569941" w14:textId="77777777" w:rsidR="00023C0D" w:rsidRDefault="00000000">
      <w:pPr>
        <w:pStyle w:val="ListBullet"/>
      </w:pPr>
      <w:r>
        <w:t>A. Quản lý và cung cấp dịch vụ mạng</w:t>
      </w:r>
    </w:p>
    <w:p w14:paraId="3342220A" w14:textId="77777777" w:rsidR="00023C0D" w:rsidRDefault="00000000">
      <w:pPr>
        <w:pStyle w:val="ListBullet"/>
      </w:pPr>
      <w:r>
        <w:t>B. Chơi game</w:t>
      </w:r>
    </w:p>
    <w:p w14:paraId="0B20A1CB" w14:textId="77777777" w:rsidR="00023C0D" w:rsidRDefault="00000000">
      <w:pPr>
        <w:pStyle w:val="ListBullet"/>
      </w:pPr>
      <w:r>
        <w:t>C. Thiết kế đồ họa cá nhân</w:t>
      </w:r>
    </w:p>
    <w:p w14:paraId="7DEB9925" w14:textId="77777777" w:rsidR="00023C0D" w:rsidRDefault="00000000">
      <w:pPr>
        <w:pStyle w:val="ListBullet"/>
      </w:pPr>
      <w:r>
        <w:t>D. Soạn thảo văn bản</w:t>
      </w:r>
    </w:p>
    <w:p w14:paraId="525F2DAE" w14:textId="77777777" w:rsidR="00023C0D" w:rsidRDefault="00000000">
      <w:r>
        <w:rPr>
          <w:b/>
        </w:rPr>
        <w:t>Đáp án đúng: A</w:t>
      </w:r>
    </w:p>
    <w:p w14:paraId="28685530"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Trung bình. Câu hỏi biến thể nhằm giúp sinh viên luyện tập nhiều dạng khác nhau trước kỳ thi cuối kỳ.</w:t>
      </w:r>
    </w:p>
    <w:p w14:paraId="4598D845" w14:textId="77777777" w:rsidR="00023C0D" w:rsidRDefault="00000000">
      <w:pPr>
        <w:pStyle w:val="Heading2"/>
      </w:pPr>
      <w:r>
        <w:t>Câu 45 [Trung bình] - Hiệu năng máy tính</w:t>
      </w:r>
    </w:p>
    <w:p w14:paraId="13ADB3FF" w14:textId="77777777" w:rsidR="00023C0D" w:rsidRDefault="00000000">
      <w:r>
        <w:rPr>
          <w:b/>
        </w:rPr>
        <w:t>Công thức thời gian CPU là gì? (Biến thể 486)</w:t>
      </w:r>
    </w:p>
    <w:p w14:paraId="09DF0AD1" w14:textId="77777777" w:rsidR="00023C0D" w:rsidRDefault="00000000">
      <w:pPr>
        <w:pStyle w:val="ListBullet"/>
      </w:pPr>
      <w:r>
        <w:t>A. CPU Time = IC × CPI × T</w:t>
      </w:r>
    </w:p>
    <w:p w14:paraId="4CAEAAD9" w14:textId="77777777" w:rsidR="00023C0D" w:rsidRDefault="00000000">
      <w:pPr>
        <w:pStyle w:val="ListBullet"/>
      </w:pPr>
      <w:r>
        <w:t>B. CPU Time = CPI / IC</w:t>
      </w:r>
    </w:p>
    <w:p w14:paraId="63DD2624" w14:textId="77777777" w:rsidR="00023C0D" w:rsidRDefault="00000000">
      <w:pPr>
        <w:pStyle w:val="ListBullet"/>
      </w:pPr>
      <w:r>
        <w:t>C. CPU Time = IC + CPI</w:t>
      </w:r>
    </w:p>
    <w:p w14:paraId="360D0EB7" w14:textId="77777777" w:rsidR="00023C0D" w:rsidRDefault="00000000">
      <w:pPr>
        <w:pStyle w:val="ListBullet"/>
      </w:pPr>
      <w:r>
        <w:t>D. CPU Time = f × T</w:t>
      </w:r>
    </w:p>
    <w:p w14:paraId="2DFA61F1" w14:textId="77777777" w:rsidR="00023C0D" w:rsidRDefault="00000000">
      <w:r>
        <w:rPr>
          <w:b/>
        </w:rPr>
        <w:t>Đáp án đúng: A</w:t>
      </w:r>
    </w:p>
    <w:p w14:paraId="798C1DC2"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0F5E990F" w14:textId="77777777" w:rsidR="00023C0D" w:rsidRDefault="00000000">
      <w:pPr>
        <w:pStyle w:val="Heading2"/>
      </w:pPr>
      <w:r>
        <w:t>Câu 46 [Trung bình] - Kiến trúc máy tính</w:t>
      </w:r>
    </w:p>
    <w:p w14:paraId="3B229869" w14:textId="77777777" w:rsidR="00023C0D" w:rsidRDefault="00000000">
      <w:r>
        <w:rPr>
          <w:b/>
        </w:rPr>
        <w:t>Ngôn ngữ máy được biểu diễn dưới dạng nào? (Biến thể 149)</w:t>
      </w:r>
    </w:p>
    <w:p w14:paraId="393DC452" w14:textId="77777777" w:rsidR="00023C0D" w:rsidRDefault="00000000">
      <w:pPr>
        <w:pStyle w:val="ListBullet"/>
      </w:pPr>
      <w:r>
        <w:t>A. Nhị phân</w:t>
      </w:r>
    </w:p>
    <w:p w14:paraId="11A13EE8" w14:textId="77777777" w:rsidR="00023C0D" w:rsidRDefault="00000000">
      <w:pPr>
        <w:pStyle w:val="ListBullet"/>
      </w:pPr>
      <w:r>
        <w:t>B. Thập phân</w:t>
      </w:r>
    </w:p>
    <w:p w14:paraId="71F6F7D6" w14:textId="77777777" w:rsidR="00023C0D" w:rsidRDefault="00000000">
      <w:pPr>
        <w:pStyle w:val="ListBullet"/>
      </w:pPr>
      <w:r>
        <w:t>C. Ký tự Unicode</w:t>
      </w:r>
    </w:p>
    <w:p w14:paraId="2A8EB75E" w14:textId="77777777" w:rsidR="00023C0D" w:rsidRDefault="00000000">
      <w:pPr>
        <w:pStyle w:val="ListBullet"/>
      </w:pPr>
      <w:r>
        <w:t>D. Hình ảnh</w:t>
      </w:r>
    </w:p>
    <w:p w14:paraId="401D56E8" w14:textId="77777777" w:rsidR="00023C0D" w:rsidRDefault="00000000">
      <w:r>
        <w:rPr>
          <w:b/>
        </w:rPr>
        <w:t>Đáp án đúng: A</w:t>
      </w:r>
    </w:p>
    <w:p w14:paraId="409BE03E"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36F67BD2" w14:textId="77777777" w:rsidR="00023C0D" w:rsidRDefault="00000000">
      <w:pPr>
        <w:pStyle w:val="Heading2"/>
      </w:pPr>
      <w:r>
        <w:t>Câu 47 [Nâng cao] - Hiệu năng máy tính</w:t>
      </w:r>
    </w:p>
    <w:p w14:paraId="28F90434" w14:textId="77777777" w:rsidR="00023C0D" w:rsidRDefault="00000000">
      <w:r>
        <w:rPr>
          <w:b/>
        </w:rPr>
        <w:t>Nếu tăng tần số xung nhịp thì thời gian CPU sẽ như thế nào? (Biến thể 938)</w:t>
      </w:r>
    </w:p>
    <w:p w14:paraId="7422FB5B" w14:textId="77777777" w:rsidR="00023C0D" w:rsidRDefault="00000000">
      <w:pPr>
        <w:pStyle w:val="ListBullet"/>
      </w:pPr>
      <w:r>
        <w:t>A. Giảm xuống</w:t>
      </w:r>
    </w:p>
    <w:p w14:paraId="7D11C24C" w14:textId="77777777" w:rsidR="00023C0D" w:rsidRDefault="00000000">
      <w:pPr>
        <w:pStyle w:val="ListBullet"/>
      </w:pPr>
      <w:r>
        <w:t>B. Tăng lên</w:t>
      </w:r>
    </w:p>
    <w:p w14:paraId="2D57E1B6" w14:textId="77777777" w:rsidR="00023C0D" w:rsidRDefault="00000000">
      <w:pPr>
        <w:pStyle w:val="ListBullet"/>
      </w:pPr>
      <w:r>
        <w:t>C. Không đổi</w:t>
      </w:r>
    </w:p>
    <w:p w14:paraId="1F7ABF96" w14:textId="77777777" w:rsidR="00023C0D" w:rsidRDefault="00000000">
      <w:pPr>
        <w:pStyle w:val="ListBullet"/>
      </w:pPr>
      <w:r>
        <w:t>D. Bằng 0</w:t>
      </w:r>
    </w:p>
    <w:p w14:paraId="4314A75F" w14:textId="77777777" w:rsidR="00023C0D" w:rsidRDefault="00000000">
      <w:r>
        <w:rPr>
          <w:b/>
        </w:rPr>
        <w:t>Đáp án đúng: A</w:t>
      </w:r>
    </w:p>
    <w:p w14:paraId="0A65C51A"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D4724E6" w14:textId="77777777" w:rsidR="00023C0D" w:rsidRDefault="00000000">
      <w:pPr>
        <w:pStyle w:val="Heading2"/>
      </w:pPr>
      <w:r>
        <w:lastRenderedPageBreak/>
        <w:t>Câu 48 [Nâng cao] - Máy tính và phân loại máy tính</w:t>
      </w:r>
    </w:p>
    <w:p w14:paraId="2D5F7D13" w14:textId="77777777" w:rsidR="00023C0D" w:rsidRDefault="00000000">
      <w:r>
        <w:rPr>
          <w:b/>
        </w:rPr>
        <w:t>Thiết bị nào thuộc nhóm thiết bị vào? (Biến thể 195)</w:t>
      </w:r>
    </w:p>
    <w:p w14:paraId="434DFC92" w14:textId="77777777" w:rsidR="00023C0D" w:rsidRDefault="00000000">
      <w:pPr>
        <w:pStyle w:val="ListBullet"/>
      </w:pPr>
      <w:r>
        <w:t>A. Bàn phím</w:t>
      </w:r>
    </w:p>
    <w:p w14:paraId="21DF4F7F" w14:textId="77777777" w:rsidR="00023C0D" w:rsidRDefault="00000000">
      <w:pPr>
        <w:pStyle w:val="ListBullet"/>
      </w:pPr>
      <w:r>
        <w:t>B. Màn hình</w:t>
      </w:r>
    </w:p>
    <w:p w14:paraId="0EF9888A" w14:textId="77777777" w:rsidR="00023C0D" w:rsidRDefault="00000000">
      <w:pPr>
        <w:pStyle w:val="ListBullet"/>
      </w:pPr>
      <w:r>
        <w:t>C. Máy in</w:t>
      </w:r>
    </w:p>
    <w:p w14:paraId="15F7E1F7" w14:textId="77777777" w:rsidR="00023C0D" w:rsidRDefault="00000000">
      <w:pPr>
        <w:pStyle w:val="ListBullet"/>
      </w:pPr>
      <w:r>
        <w:t>D. Loa</w:t>
      </w:r>
    </w:p>
    <w:p w14:paraId="61A46D50" w14:textId="77777777" w:rsidR="00023C0D" w:rsidRDefault="00000000">
      <w:r>
        <w:rPr>
          <w:b/>
        </w:rPr>
        <w:t>Đáp án đúng: A</w:t>
      </w:r>
    </w:p>
    <w:p w14:paraId="7C0272D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4FBDD8D" w14:textId="77777777" w:rsidR="00023C0D" w:rsidRDefault="00000000">
      <w:pPr>
        <w:pStyle w:val="Heading2"/>
      </w:pPr>
      <w:r>
        <w:t>Câu 49 [Nâng cao] - Kiến trúc máy tính</w:t>
      </w:r>
    </w:p>
    <w:p w14:paraId="4D6F160E" w14:textId="77777777" w:rsidR="00023C0D" w:rsidRDefault="00000000">
      <w:r>
        <w:rPr>
          <w:b/>
        </w:rPr>
        <w:t>Tổ chức máy tính nghiên cứu nội dung nào? (Biến thể 262)</w:t>
      </w:r>
    </w:p>
    <w:p w14:paraId="39ADFAE4" w14:textId="77777777" w:rsidR="00023C0D" w:rsidRDefault="00000000">
      <w:pPr>
        <w:pStyle w:val="ListBullet"/>
      </w:pPr>
      <w:r>
        <w:t>A. Thiết kế CPU, bộ nhớ và bus</w:t>
      </w:r>
    </w:p>
    <w:p w14:paraId="627ED491" w14:textId="77777777" w:rsidR="00023C0D" w:rsidRDefault="00000000">
      <w:pPr>
        <w:pStyle w:val="ListBullet"/>
      </w:pPr>
      <w:r>
        <w:t>B. Thiết kế website</w:t>
      </w:r>
    </w:p>
    <w:p w14:paraId="36ADB36A" w14:textId="77777777" w:rsidR="00023C0D" w:rsidRDefault="00000000">
      <w:pPr>
        <w:pStyle w:val="ListBullet"/>
      </w:pPr>
      <w:r>
        <w:t>C. Lập trình ứng dụng</w:t>
      </w:r>
    </w:p>
    <w:p w14:paraId="40C8C332" w14:textId="77777777" w:rsidR="00023C0D" w:rsidRDefault="00000000">
      <w:pPr>
        <w:pStyle w:val="ListBullet"/>
      </w:pPr>
      <w:r>
        <w:t>D. Quản trị mạng xã hội</w:t>
      </w:r>
    </w:p>
    <w:p w14:paraId="70F53F43" w14:textId="77777777" w:rsidR="00023C0D" w:rsidRDefault="00000000">
      <w:r>
        <w:rPr>
          <w:b/>
        </w:rPr>
        <w:t>Đáp án đúng: A</w:t>
      </w:r>
    </w:p>
    <w:p w14:paraId="0B88CEF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A78F403" w14:textId="77777777" w:rsidR="00023C0D" w:rsidRDefault="00000000">
      <w:pPr>
        <w:pStyle w:val="Heading2"/>
      </w:pPr>
      <w:r>
        <w:t>Câu 50 [Nâng cao] - Máy tính và phân loại máy tính</w:t>
      </w:r>
    </w:p>
    <w:p w14:paraId="2D35CA7E" w14:textId="77777777" w:rsidR="00023C0D" w:rsidRDefault="00000000">
      <w:r>
        <w:rPr>
          <w:b/>
        </w:rPr>
        <w:t>Máy tính nhúng thường có đặc điểm nào? (Biến thể 379)</w:t>
      </w:r>
    </w:p>
    <w:p w14:paraId="03A60E7B" w14:textId="77777777" w:rsidR="00023C0D" w:rsidRDefault="00000000">
      <w:pPr>
        <w:pStyle w:val="ListBullet"/>
      </w:pPr>
      <w:r>
        <w:t>A. Thiết kế chuyên dụng</w:t>
      </w:r>
    </w:p>
    <w:p w14:paraId="14863BD5" w14:textId="77777777" w:rsidR="00023C0D" w:rsidRDefault="00000000">
      <w:pPr>
        <w:pStyle w:val="ListBullet"/>
      </w:pPr>
      <w:r>
        <w:t>B. Giá rất cao</w:t>
      </w:r>
    </w:p>
    <w:p w14:paraId="7CB2283A" w14:textId="77777777" w:rsidR="00023C0D" w:rsidRDefault="00000000">
      <w:pPr>
        <w:pStyle w:val="ListBullet"/>
      </w:pPr>
      <w:r>
        <w:t>C. Luôn dùng CPU đa nhân</w:t>
      </w:r>
    </w:p>
    <w:p w14:paraId="59BE2EB5" w14:textId="77777777" w:rsidR="00023C0D" w:rsidRDefault="00000000">
      <w:pPr>
        <w:pStyle w:val="ListBullet"/>
      </w:pPr>
      <w:r>
        <w:t>D. Không có bộ nhớ</w:t>
      </w:r>
    </w:p>
    <w:p w14:paraId="7012B67C" w14:textId="77777777" w:rsidR="00023C0D" w:rsidRDefault="00000000">
      <w:r>
        <w:rPr>
          <w:b/>
        </w:rPr>
        <w:t>Đáp án đúng: A</w:t>
      </w:r>
    </w:p>
    <w:p w14:paraId="18EF9FF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BD9B14F" w14:textId="77777777" w:rsidR="00023C0D" w:rsidRDefault="00000000">
      <w:pPr>
        <w:pStyle w:val="Heading2"/>
      </w:pPr>
      <w:r>
        <w:lastRenderedPageBreak/>
        <w:t>Câu 51 [Nâng cao] - Kiến trúc máy tính</w:t>
      </w:r>
    </w:p>
    <w:p w14:paraId="2973FBF7" w14:textId="77777777" w:rsidR="00023C0D" w:rsidRDefault="00000000">
      <w:r>
        <w:rPr>
          <w:b/>
        </w:rPr>
        <w:t>Tổ chức máy tính nghiên cứu nội dung nào? (Biến thể 1000)</w:t>
      </w:r>
    </w:p>
    <w:p w14:paraId="61960B85" w14:textId="77777777" w:rsidR="00023C0D" w:rsidRDefault="00000000">
      <w:pPr>
        <w:pStyle w:val="ListBullet"/>
      </w:pPr>
      <w:r>
        <w:t>A. Thiết kế CPU, bộ nhớ và bus</w:t>
      </w:r>
    </w:p>
    <w:p w14:paraId="5444D085" w14:textId="77777777" w:rsidR="00023C0D" w:rsidRDefault="00000000">
      <w:pPr>
        <w:pStyle w:val="ListBullet"/>
      </w:pPr>
      <w:r>
        <w:t>B. Thiết kế website</w:t>
      </w:r>
    </w:p>
    <w:p w14:paraId="6F006B09" w14:textId="77777777" w:rsidR="00023C0D" w:rsidRDefault="00000000">
      <w:pPr>
        <w:pStyle w:val="ListBullet"/>
      </w:pPr>
      <w:r>
        <w:t>C. Lập trình ứng dụng</w:t>
      </w:r>
    </w:p>
    <w:p w14:paraId="7E17279C" w14:textId="77777777" w:rsidR="00023C0D" w:rsidRDefault="00000000">
      <w:pPr>
        <w:pStyle w:val="ListBullet"/>
      </w:pPr>
      <w:r>
        <w:t>D. Quản trị mạng xã hội</w:t>
      </w:r>
    </w:p>
    <w:p w14:paraId="595788E0" w14:textId="77777777" w:rsidR="00023C0D" w:rsidRDefault="00000000">
      <w:r>
        <w:rPr>
          <w:b/>
        </w:rPr>
        <w:t>Đáp án đúng: A</w:t>
      </w:r>
    </w:p>
    <w:p w14:paraId="0E2AE74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EF813FF" w14:textId="77777777" w:rsidR="00023C0D" w:rsidRDefault="00000000">
      <w:pPr>
        <w:pStyle w:val="Heading2"/>
      </w:pPr>
      <w:r>
        <w:t>Câu 52 [Cơ bản] - Hiệu năng máy tính</w:t>
      </w:r>
    </w:p>
    <w:p w14:paraId="2E23D8C2" w14:textId="77777777" w:rsidR="00023C0D" w:rsidRDefault="00000000">
      <w:r>
        <w:rPr>
          <w:b/>
        </w:rPr>
        <w:t>Nếu tăng tần số xung nhịp thì thời gian CPU sẽ như thế nào? (Biến thể 421)</w:t>
      </w:r>
    </w:p>
    <w:p w14:paraId="303F4A04" w14:textId="77777777" w:rsidR="00023C0D" w:rsidRDefault="00000000">
      <w:pPr>
        <w:pStyle w:val="ListBullet"/>
      </w:pPr>
      <w:r>
        <w:t>A. Giảm xuống</w:t>
      </w:r>
    </w:p>
    <w:p w14:paraId="0707567F" w14:textId="77777777" w:rsidR="00023C0D" w:rsidRDefault="00000000">
      <w:pPr>
        <w:pStyle w:val="ListBullet"/>
      </w:pPr>
      <w:r>
        <w:t>B. Tăng lên</w:t>
      </w:r>
    </w:p>
    <w:p w14:paraId="3F8DEDD9" w14:textId="77777777" w:rsidR="00023C0D" w:rsidRDefault="00000000">
      <w:pPr>
        <w:pStyle w:val="ListBullet"/>
      </w:pPr>
      <w:r>
        <w:t>C. Không đổi</w:t>
      </w:r>
    </w:p>
    <w:p w14:paraId="42EA8203" w14:textId="77777777" w:rsidR="00023C0D" w:rsidRDefault="00000000">
      <w:pPr>
        <w:pStyle w:val="ListBullet"/>
      </w:pPr>
      <w:r>
        <w:t>D. Bằng 0</w:t>
      </w:r>
    </w:p>
    <w:p w14:paraId="398A814F" w14:textId="77777777" w:rsidR="00023C0D" w:rsidRDefault="00000000">
      <w:r>
        <w:rPr>
          <w:b/>
        </w:rPr>
        <w:t>Đáp án đúng: A</w:t>
      </w:r>
    </w:p>
    <w:p w14:paraId="118F93D6"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C272DF1" w14:textId="77777777" w:rsidR="00023C0D" w:rsidRDefault="00000000">
      <w:pPr>
        <w:pStyle w:val="Heading2"/>
      </w:pPr>
      <w:r>
        <w:t>Câu 53 [Nâng cao] - Máy tính và phân loại máy tính</w:t>
      </w:r>
    </w:p>
    <w:p w14:paraId="161A4F0B" w14:textId="77777777" w:rsidR="00023C0D" w:rsidRDefault="00000000">
      <w:r>
        <w:rPr>
          <w:b/>
        </w:rPr>
        <w:t>CPU là viết tắt của cụm từ nào? (Biến thể 604)</w:t>
      </w:r>
    </w:p>
    <w:p w14:paraId="0A572055" w14:textId="77777777" w:rsidR="00023C0D" w:rsidRDefault="00000000">
      <w:pPr>
        <w:pStyle w:val="ListBullet"/>
      </w:pPr>
      <w:r>
        <w:t>A. Central Processing Unit</w:t>
      </w:r>
    </w:p>
    <w:p w14:paraId="4B800D5B" w14:textId="77777777" w:rsidR="00023C0D" w:rsidRDefault="00000000">
      <w:pPr>
        <w:pStyle w:val="ListBullet"/>
      </w:pPr>
      <w:r>
        <w:t>B. Computer Process Utility</w:t>
      </w:r>
    </w:p>
    <w:p w14:paraId="0A8D49E8" w14:textId="77777777" w:rsidR="00023C0D" w:rsidRDefault="00000000">
      <w:pPr>
        <w:pStyle w:val="ListBullet"/>
      </w:pPr>
      <w:r>
        <w:t>C. Central Program Unit</w:t>
      </w:r>
    </w:p>
    <w:p w14:paraId="695907B2" w14:textId="77777777" w:rsidR="00023C0D" w:rsidRDefault="00000000">
      <w:pPr>
        <w:pStyle w:val="ListBullet"/>
      </w:pPr>
      <w:r>
        <w:t>D. Control Processing Unit</w:t>
      </w:r>
    </w:p>
    <w:p w14:paraId="17891D45" w14:textId="77777777" w:rsidR="00023C0D" w:rsidRDefault="00000000">
      <w:r>
        <w:rPr>
          <w:b/>
        </w:rPr>
        <w:t>Đáp án đúng: A</w:t>
      </w:r>
    </w:p>
    <w:p w14:paraId="02349F3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7CD78FE" w14:textId="77777777" w:rsidR="00023C0D" w:rsidRDefault="00000000">
      <w:pPr>
        <w:pStyle w:val="Heading2"/>
      </w:pPr>
      <w:r>
        <w:t>Câu 54 [Nâng cao] - Kiến trúc máy tính</w:t>
      </w:r>
    </w:p>
    <w:p w14:paraId="60A78AF4" w14:textId="77777777" w:rsidR="00023C0D" w:rsidRDefault="00000000">
      <w:r>
        <w:rPr>
          <w:b/>
        </w:rPr>
        <w:t>Tổ chức máy tính nghiên cứu nội dung nào? (Biến thể 843)</w:t>
      </w:r>
    </w:p>
    <w:p w14:paraId="168AABF4" w14:textId="77777777" w:rsidR="00023C0D" w:rsidRDefault="00000000">
      <w:pPr>
        <w:pStyle w:val="ListBullet"/>
      </w:pPr>
      <w:r>
        <w:lastRenderedPageBreak/>
        <w:t>A. Thiết kế CPU, bộ nhớ và bus</w:t>
      </w:r>
    </w:p>
    <w:p w14:paraId="60F36609" w14:textId="77777777" w:rsidR="00023C0D" w:rsidRDefault="00000000">
      <w:pPr>
        <w:pStyle w:val="ListBullet"/>
      </w:pPr>
      <w:r>
        <w:t>B. Thiết kế website</w:t>
      </w:r>
    </w:p>
    <w:p w14:paraId="749E6286" w14:textId="77777777" w:rsidR="00023C0D" w:rsidRDefault="00000000">
      <w:pPr>
        <w:pStyle w:val="ListBullet"/>
      </w:pPr>
      <w:r>
        <w:t>C. Lập trình ứng dụng</w:t>
      </w:r>
    </w:p>
    <w:p w14:paraId="7B36A729" w14:textId="77777777" w:rsidR="00023C0D" w:rsidRDefault="00000000">
      <w:pPr>
        <w:pStyle w:val="ListBullet"/>
      </w:pPr>
      <w:r>
        <w:t>D. Quản trị mạng xã hội</w:t>
      </w:r>
    </w:p>
    <w:p w14:paraId="7AB7D317" w14:textId="77777777" w:rsidR="00023C0D" w:rsidRDefault="00000000">
      <w:r>
        <w:rPr>
          <w:b/>
        </w:rPr>
        <w:t>Đáp án đúng: A</w:t>
      </w:r>
    </w:p>
    <w:p w14:paraId="792A1BA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F73D113" w14:textId="77777777" w:rsidR="00023C0D" w:rsidRDefault="00000000">
      <w:pPr>
        <w:pStyle w:val="Heading2"/>
      </w:pPr>
      <w:r>
        <w:t>Câu 55 [Nâng cao] - Hiệu năng máy tính</w:t>
      </w:r>
    </w:p>
    <w:p w14:paraId="7928A608" w14:textId="77777777" w:rsidR="00023C0D" w:rsidRDefault="00000000">
      <w:r>
        <w:rPr>
          <w:b/>
        </w:rPr>
        <w:t>CPI là viết tắt của cụm nào? (Biến thể 806)</w:t>
      </w:r>
    </w:p>
    <w:p w14:paraId="277682D5" w14:textId="77777777" w:rsidR="00023C0D" w:rsidRDefault="00000000">
      <w:pPr>
        <w:pStyle w:val="ListBullet"/>
      </w:pPr>
      <w:r>
        <w:t>A. Cycles Per Instruction</w:t>
      </w:r>
    </w:p>
    <w:p w14:paraId="0885FE06" w14:textId="77777777" w:rsidR="00023C0D" w:rsidRDefault="00000000">
      <w:pPr>
        <w:pStyle w:val="ListBullet"/>
      </w:pPr>
      <w:r>
        <w:t>B. Clock Program Interface</w:t>
      </w:r>
    </w:p>
    <w:p w14:paraId="176EDB16" w14:textId="77777777" w:rsidR="00023C0D" w:rsidRDefault="00000000">
      <w:pPr>
        <w:pStyle w:val="ListBullet"/>
      </w:pPr>
      <w:r>
        <w:t>C. Central Process Instruction</w:t>
      </w:r>
    </w:p>
    <w:p w14:paraId="12D7A998" w14:textId="77777777" w:rsidR="00023C0D" w:rsidRDefault="00000000">
      <w:pPr>
        <w:pStyle w:val="ListBullet"/>
      </w:pPr>
      <w:r>
        <w:t>D. Control Program Index</w:t>
      </w:r>
    </w:p>
    <w:p w14:paraId="7691F472" w14:textId="77777777" w:rsidR="00023C0D" w:rsidRDefault="00000000">
      <w:r>
        <w:rPr>
          <w:b/>
        </w:rPr>
        <w:t>Đáp án đúng: A</w:t>
      </w:r>
    </w:p>
    <w:p w14:paraId="585BBD83"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2822D6B" w14:textId="77777777" w:rsidR="00023C0D" w:rsidRDefault="00000000">
      <w:pPr>
        <w:pStyle w:val="Heading2"/>
      </w:pPr>
      <w:r>
        <w:t>Câu 56 [Trung bình] - Hiệu năng máy tính</w:t>
      </w:r>
    </w:p>
    <w:p w14:paraId="6715521D" w14:textId="77777777" w:rsidR="00023C0D" w:rsidRDefault="00000000">
      <w:r>
        <w:rPr>
          <w:b/>
        </w:rPr>
        <w:t>Đơn vị MIPS dùng để đo gì? (Biến thể 325)</w:t>
      </w:r>
    </w:p>
    <w:p w14:paraId="37FC001F" w14:textId="77777777" w:rsidR="00023C0D" w:rsidRDefault="00000000">
      <w:pPr>
        <w:pStyle w:val="ListBullet"/>
      </w:pPr>
      <w:r>
        <w:t>A. Số triệu lệnh trên giây</w:t>
      </w:r>
    </w:p>
    <w:p w14:paraId="599D7A14" w14:textId="77777777" w:rsidR="00023C0D" w:rsidRDefault="00000000">
      <w:pPr>
        <w:pStyle w:val="ListBullet"/>
      </w:pPr>
      <w:r>
        <w:t>B. Dung lượng bộ nhớ</w:t>
      </w:r>
    </w:p>
    <w:p w14:paraId="096142C9" w14:textId="77777777" w:rsidR="00023C0D" w:rsidRDefault="00000000">
      <w:pPr>
        <w:pStyle w:val="ListBullet"/>
      </w:pPr>
      <w:r>
        <w:t>C. Tốc độ Internet</w:t>
      </w:r>
    </w:p>
    <w:p w14:paraId="734BD39C" w14:textId="77777777" w:rsidR="00023C0D" w:rsidRDefault="00000000">
      <w:pPr>
        <w:pStyle w:val="ListBullet"/>
      </w:pPr>
      <w:r>
        <w:t>D. Kích thước CPU</w:t>
      </w:r>
    </w:p>
    <w:p w14:paraId="3F020986" w14:textId="77777777" w:rsidR="00023C0D" w:rsidRDefault="00000000">
      <w:r>
        <w:rPr>
          <w:b/>
        </w:rPr>
        <w:t>Đáp án đúng: A</w:t>
      </w:r>
    </w:p>
    <w:p w14:paraId="4C342B47"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086D1538" w14:textId="77777777" w:rsidR="00023C0D" w:rsidRDefault="00000000">
      <w:pPr>
        <w:pStyle w:val="Heading2"/>
      </w:pPr>
      <w:r>
        <w:t>Câu 57 [Cơ bản] - Kiến trúc máy tính</w:t>
      </w:r>
    </w:p>
    <w:p w14:paraId="5BD3B153" w14:textId="77777777" w:rsidR="00023C0D" w:rsidRDefault="00000000">
      <w:r>
        <w:rPr>
          <w:b/>
        </w:rPr>
        <w:t>Compiler có chức năng gì? (Biến thể 203)</w:t>
      </w:r>
    </w:p>
    <w:p w14:paraId="6346AEE4" w14:textId="77777777" w:rsidR="00023C0D" w:rsidRDefault="00000000">
      <w:pPr>
        <w:pStyle w:val="ListBullet"/>
      </w:pPr>
      <w:r>
        <w:t>A. Dịch ngôn ngữ bậc cao sang ngôn ngữ máy</w:t>
      </w:r>
    </w:p>
    <w:p w14:paraId="29B056B1" w14:textId="77777777" w:rsidR="00023C0D" w:rsidRDefault="00000000">
      <w:pPr>
        <w:pStyle w:val="ListBullet"/>
      </w:pPr>
      <w:r>
        <w:t>B. Tăng tốc phần cứng</w:t>
      </w:r>
    </w:p>
    <w:p w14:paraId="6CFA936C" w14:textId="77777777" w:rsidR="00023C0D" w:rsidRDefault="00000000">
      <w:pPr>
        <w:pStyle w:val="ListBullet"/>
      </w:pPr>
      <w:r>
        <w:t>C. Quản lý bộ nhớ RAM</w:t>
      </w:r>
    </w:p>
    <w:p w14:paraId="63F68F3E" w14:textId="77777777" w:rsidR="00023C0D" w:rsidRDefault="00000000">
      <w:pPr>
        <w:pStyle w:val="ListBullet"/>
      </w:pPr>
      <w:r>
        <w:lastRenderedPageBreak/>
        <w:t>D. Kết nối Internet</w:t>
      </w:r>
    </w:p>
    <w:p w14:paraId="04E224DA" w14:textId="77777777" w:rsidR="00023C0D" w:rsidRDefault="00000000">
      <w:r>
        <w:rPr>
          <w:b/>
        </w:rPr>
        <w:t>Đáp án đúng: A</w:t>
      </w:r>
    </w:p>
    <w:p w14:paraId="72AC852D"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F7E0236" w14:textId="77777777" w:rsidR="00023C0D" w:rsidRDefault="00000000">
      <w:pPr>
        <w:pStyle w:val="Heading2"/>
      </w:pPr>
      <w:r>
        <w:t>Câu 58 [Nâng cao] - Hiệu năng máy tính</w:t>
      </w:r>
    </w:p>
    <w:p w14:paraId="0027BCFE" w14:textId="77777777" w:rsidR="00023C0D" w:rsidRDefault="00000000">
      <w:r>
        <w:rPr>
          <w:b/>
        </w:rPr>
        <w:t>CPI là viết tắt của cụm nào? (Biến thể 133)</w:t>
      </w:r>
    </w:p>
    <w:p w14:paraId="0F8A1AEB" w14:textId="77777777" w:rsidR="00023C0D" w:rsidRDefault="00000000">
      <w:pPr>
        <w:pStyle w:val="ListBullet"/>
      </w:pPr>
      <w:r>
        <w:t>A. Cycles Per Instruction</w:t>
      </w:r>
    </w:p>
    <w:p w14:paraId="40375727" w14:textId="77777777" w:rsidR="00023C0D" w:rsidRDefault="00000000">
      <w:pPr>
        <w:pStyle w:val="ListBullet"/>
      </w:pPr>
      <w:r>
        <w:t>B. Clock Program Interface</w:t>
      </w:r>
    </w:p>
    <w:p w14:paraId="26175AB4" w14:textId="77777777" w:rsidR="00023C0D" w:rsidRDefault="00000000">
      <w:pPr>
        <w:pStyle w:val="ListBullet"/>
      </w:pPr>
      <w:r>
        <w:t>C. Central Process Instruction</w:t>
      </w:r>
    </w:p>
    <w:p w14:paraId="68FF67C8" w14:textId="77777777" w:rsidR="00023C0D" w:rsidRDefault="00000000">
      <w:pPr>
        <w:pStyle w:val="ListBullet"/>
      </w:pPr>
      <w:r>
        <w:t>D. Control Program Index</w:t>
      </w:r>
    </w:p>
    <w:p w14:paraId="293D4CEF" w14:textId="77777777" w:rsidR="00023C0D" w:rsidRDefault="00000000">
      <w:r>
        <w:rPr>
          <w:b/>
        </w:rPr>
        <w:t>Đáp án đúng: A</w:t>
      </w:r>
    </w:p>
    <w:p w14:paraId="2FBD282B"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6BACE12" w14:textId="77777777" w:rsidR="00023C0D" w:rsidRDefault="00000000">
      <w:pPr>
        <w:pStyle w:val="Heading2"/>
      </w:pPr>
      <w:r>
        <w:t>Câu 59 [Trung bình] - Máy tính và phân loại máy tính</w:t>
      </w:r>
    </w:p>
    <w:p w14:paraId="478030DA" w14:textId="77777777" w:rsidR="00023C0D" w:rsidRDefault="00000000">
      <w:r>
        <w:rPr>
          <w:b/>
        </w:rPr>
        <w:t>CPU là viết tắt của cụm từ nào? (Biến thể 42)</w:t>
      </w:r>
    </w:p>
    <w:p w14:paraId="1BDEEA66" w14:textId="77777777" w:rsidR="00023C0D" w:rsidRDefault="00000000">
      <w:pPr>
        <w:pStyle w:val="ListBullet"/>
      </w:pPr>
      <w:r>
        <w:t>A. Central Processing Unit</w:t>
      </w:r>
    </w:p>
    <w:p w14:paraId="51D2FE4E" w14:textId="77777777" w:rsidR="00023C0D" w:rsidRDefault="00000000">
      <w:pPr>
        <w:pStyle w:val="ListBullet"/>
      </w:pPr>
      <w:r>
        <w:t>B. Computer Process Utility</w:t>
      </w:r>
    </w:p>
    <w:p w14:paraId="2672D978" w14:textId="77777777" w:rsidR="00023C0D" w:rsidRDefault="00000000">
      <w:pPr>
        <w:pStyle w:val="ListBullet"/>
      </w:pPr>
      <w:r>
        <w:t>C. Central Program Unit</w:t>
      </w:r>
    </w:p>
    <w:p w14:paraId="1F0D8FFC" w14:textId="77777777" w:rsidR="00023C0D" w:rsidRDefault="00000000">
      <w:pPr>
        <w:pStyle w:val="ListBullet"/>
      </w:pPr>
      <w:r>
        <w:t>D. Control Processing Unit</w:t>
      </w:r>
    </w:p>
    <w:p w14:paraId="665983A5" w14:textId="77777777" w:rsidR="00023C0D" w:rsidRDefault="00000000">
      <w:r>
        <w:rPr>
          <w:b/>
        </w:rPr>
        <w:t>Đáp án đúng: A</w:t>
      </w:r>
    </w:p>
    <w:p w14:paraId="131C4DA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FDAB031" w14:textId="77777777" w:rsidR="00023C0D" w:rsidRDefault="00000000">
      <w:pPr>
        <w:pStyle w:val="Heading2"/>
      </w:pPr>
      <w:r>
        <w:t>Câu 60 [Trung bình] - Kiến trúc máy tính</w:t>
      </w:r>
    </w:p>
    <w:p w14:paraId="43A62310" w14:textId="77777777" w:rsidR="00023C0D" w:rsidRDefault="00000000">
      <w:r>
        <w:rPr>
          <w:b/>
        </w:rPr>
        <w:t>Bus hệ thống dùng để làm gì? (Biến thể 278)</w:t>
      </w:r>
    </w:p>
    <w:p w14:paraId="579BFFCB" w14:textId="77777777" w:rsidR="00023C0D" w:rsidRDefault="00000000">
      <w:pPr>
        <w:pStyle w:val="ListBullet"/>
      </w:pPr>
      <w:r>
        <w:t>A. Kết nối và truyền dữ liệu giữa các thành phần</w:t>
      </w:r>
    </w:p>
    <w:p w14:paraId="16B0E691" w14:textId="77777777" w:rsidR="00023C0D" w:rsidRDefault="00000000">
      <w:pPr>
        <w:pStyle w:val="ListBullet"/>
      </w:pPr>
      <w:r>
        <w:t>B. Lưu trữ dữ liệu</w:t>
      </w:r>
    </w:p>
    <w:p w14:paraId="1B89F7A9" w14:textId="77777777" w:rsidR="00023C0D" w:rsidRDefault="00000000">
      <w:pPr>
        <w:pStyle w:val="ListBullet"/>
      </w:pPr>
      <w:r>
        <w:t>C. Làm mát CPU</w:t>
      </w:r>
    </w:p>
    <w:p w14:paraId="16EEBD9A" w14:textId="77777777" w:rsidR="00023C0D" w:rsidRDefault="00000000">
      <w:pPr>
        <w:pStyle w:val="ListBullet"/>
      </w:pPr>
      <w:r>
        <w:t>D. Tăng dung lượng RAM</w:t>
      </w:r>
    </w:p>
    <w:p w14:paraId="5FEC810E" w14:textId="77777777" w:rsidR="00023C0D" w:rsidRDefault="00000000">
      <w:r>
        <w:rPr>
          <w:b/>
        </w:rPr>
        <w:t>Đáp án đúng: A</w:t>
      </w:r>
    </w:p>
    <w:p w14:paraId="0F1FD433"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31C6166" w14:textId="77777777" w:rsidR="00023C0D" w:rsidRDefault="00000000">
      <w:pPr>
        <w:pStyle w:val="Heading2"/>
      </w:pPr>
      <w:r>
        <w:t>Câu 61 [Nâng cao] - Máy tính và phân loại máy tính</w:t>
      </w:r>
    </w:p>
    <w:p w14:paraId="02D15ABA" w14:textId="77777777" w:rsidR="00023C0D" w:rsidRDefault="00000000">
      <w:r>
        <w:rPr>
          <w:b/>
        </w:rPr>
        <w:t>Máy tính nhúng thường có đặc điểm nào? (Biến thể 160)</w:t>
      </w:r>
    </w:p>
    <w:p w14:paraId="34924ECA" w14:textId="77777777" w:rsidR="00023C0D" w:rsidRDefault="00000000">
      <w:pPr>
        <w:pStyle w:val="ListBullet"/>
      </w:pPr>
      <w:r>
        <w:t>A. Thiết kế chuyên dụng</w:t>
      </w:r>
    </w:p>
    <w:p w14:paraId="6BE55E38" w14:textId="77777777" w:rsidR="00023C0D" w:rsidRDefault="00000000">
      <w:pPr>
        <w:pStyle w:val="ListBullet"/>
      </w:pPr>
      <w:r>
        <w:t>B. Giá rất cao</w:t>
      </w:r>
    </w:p>
    <w:p w14:paraId="595C7C15" w14:textId="77777777" w:rsidR="00023C0D" w:rsidRDefault="00000000">
      <w:pPr>
        <w:pStyle w:val="ListBullet"/>
      </w:pPr>
      <w:r>
        <w:t>C. Luôn dùng CPU đa nhân</w:t>
      </w:r>
    </w:p>
    <w:p w14:paraId="4C1127A4" w14:textId="77777777" w:rsidR="00023C0D" w:rsidRDefault="00000000">
      <w:pPr>
        <w:pStyle w:val="ListBullet"/>
      </w:pPr>
      <w:r>
        <w:t>D. Không có bộ nhớ</w:t>
      </w:r>
    </w:p>
    <w:p w14:paraId="492A9BA4" w14:textId="77777777" w:rsidR="00023C0D" w:rsidRDefault="00000000">
      <w:r>
        <w:rPr>
          <w:b/>
        </w:rPr>
        <w:t>Đáp án đúng: A</w:t>
      </w:r>
    </w:p>
    <w:p w14:paraId="02A1ACF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F760130" w14:textId="77777777" w:rsidR="00023C0D" w:rsidRDefault="00000000">
      <w:pPr>
        <w:pStyle w:val="Heading2"/>
      </w:pPr>
      <w:r>
        <w:t>Câu 62 [Trung bình] - Máy tính và phân loại máy tính</w:t>
      </w:r>
    </w:p>
    <w:p w14:paraId="3D184669" w14:textId="77777777" w:rsidR="00023C0D" w:rsidRDefault="00000000">
      <w:r>
        <w:rPr>
          <w:b/>
        </w:rPr>
        <w:t>Máy tính là thiết bị điện tử thực hiện chức năng nào? (Biến thể 148)</w:t>
      </w:r>
    </w:p>
    <w:p w14:paraId="67520EEC" w14:textId="77777777" w:rsidR="00023C0D" w:rsidRDefault="00000000">
      <w:pPr>
        <w:pStyle w:val="ListBullet"/>
      </w:pPr>
      <w:r>
        <w:t>A. Nhận dữ liệu, xử lý và đưa ra kết quả</w:t>
      </w:r>
    </w:p>
    <w:p w14:paraId="52135956" w14:textId="77777777" w:rsidR="00023C0D" w:rsidRDefault="00000000">
      <w:pPr>
        <w:pStyle w:val="ListBullet"/>
      </w:pPr>
      <w:r>
        <w:t>B. Chỉ lưu trữ dữ liệu</w:t>
      </w:r>
    </w:p>
    <w:p w14:paraId="4B571DC5" w14:textId="77777777" w:rsidR="00023C0D" w:rsidRDefault="00000000">
      <w:pPr>
        <w:pStyle w:val="ListBullet"/>
      </w:pPr>
      <w:r>
        <w:t>C. Chỉ thực hiện phép toán</w:t>
      </w:r>
    </w:p>
    <w:p w14:paraId="681DED20" w14:textId="77777777" w:rsidR="00023C0D" w:rsidRDefault="00000000">
      <w:pPr>
        <w:pStyle w:val="ListBullet"/>
      </w:pPr>
      <w:r>
        <w:t>D. Chỉ truyền dữ liệu</w:t>
      </w:r>
    </w:p>
    <w:p w14:paraId="5F1EC74E" w14:textId="77777777" w:rsidR="00023C0D" w:rsidRDefault="00000000">
      <w:r>
        <w:rPr>
          <w:b/>
        </w:rPr>
        <w:t>Đáp án đúng: A</w:t>
      </w:r>
    </w:p>
    <w:p w14:paraId="3AD0DDA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9D3C267" w14:textId="77777777" w:rsidR="00023C0D" w:rsidRDefault="00000000">
      <w:pPr>
        <w:pStyle w:val="Heading2"/>
      </w:pPr>
      <w:r>
        <w:t>Câu 63 [Cơ bản] - Kiến trúc máy tính</w:t>
      </w:r>
    </w:p>
    <w:p w14:paraId="4BD5E3DA" w14:textId="77777777" w:rsidR="00023C0D" w:rsidRDefault="00000000">
      <w:r>
        <w:rPr>
          <w:b/>
        </w:rPr>
        <w:t>Bus hệ thống dùng để làm gì? (Biến thể 875)</w:t>
      </w:r>
    </w:p>
    <w:p w14:paraId="6792F48A" w14:textId="77777777" w:rsidR="00023C0D" w:rsidRDefault="00000000">
      <w:pPr>
        <w:pStyle w:val="ListBullet"/>
      </w:pPr>
      <w:r>
        <w:t>A. Kết nối và truyền dữ liệu giữa các thành phần</w:t>
      </w:r>
    </w:p>
    <w:p w14:paraId="0BBC43E1" w14:textId="77777777" w:rsidR="00023C0D" w:rsidRDefault="00000000">
      <w:pPr>
        <w:pStyle w:val="ListBullet"/>
      </w:pPr>
      <w:r>
        <w:t>B. Lưu trữ dữ liệu</w:t>
      </w:r>
    </w:p>
    <w:p w14:paraId="5084B7E0" w14:textId="77777777" w:rsidR="00023C0D" w:rsidRDefault="00000000">
      <w:pPr>
        <w:pStyle w:val="ListBullet"/>
      </w:pPr>
      <w:r>
        <w:t>C. Làm mát CPU</w:t>
      </w:r>
    </w:p>
    <w:p w14:paraId="0E8EDB81" w14:textId="77777777" w:rsidR="00023C0D" w:rsidRDefault="00000000">
      <w:pPr>
        <w:pStyle w:val="ListBullet"/>
      </w:pPr>
      <w:r>
        <w:t>D. Tăng dung lượng RAM</w:t>
      </w:r>
    </w:p>
    <w:p w14:paraId="19879026" w14:textId="77777777" w:rsidR="00023C0D" w:rsidRDefault="00000000">
      <w:r>
        <w:rPr>
          <w:b/>
        </w:rPr>
        <w:t>Đáp án đúng: A</w:t>
      </w:r>
    </w:p>
    <w:p w14:paraId="00B1C2B2"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3E86E5AE" w14:textId="77777777" w:rsidR="00023C0D" w:rsidRDefault="00000000">
      <w:pPr>
        <w:pStyle w:val="Heading2"/>
      </w:pPr>
      <w:r>
        <w:t>Câu 64 [Cơ bản] - Kiến trúc máy tính</w:t>
      </w:r>
    </w:p>
    <w:p w14:paraId="582614D5" w14:textId="77777777" w:rsidR="00023C0D" w:rsidRDefault="00000000">
      <w:r>
        <w:rPr>
          <w:b/>
        </w:rPr>
        <w:t>Tổ chức máy tính nghiên cứu nội dung nào? (Biến thể 451)</w:t>
      </w:r>
    </w:p>
    <w:p w14:paraId="47FA25C4" w14:textId="77777777" w:rsidR="00023C0D" w:rsidRDefault="00000000">
      <w:pPr>
        <w:pStyle w:val="ListBullet"/>
      </w:pPr>
      <w:r>
        <w:t>A. Thiết kế CPU, bộ nhớ và bus</w:t>
      </w:r>
    </w:p>
    <w:p w14:paraId="6287A9BE" w14:textId="77777777" w:rsidR="00023C0D" w:rsidRDefault="00000000">
      <w:pPr>
        <w:pStyle w:val="ListBullet"/>
      </w:pPr>
      <w:r>
        <w:t>B. Thiết kế website</w:t>
      </w:r>
    </w:p>
    <w:p w14:paraId="0987BA30" w14:textId="77777777" w:rsidR="00023C0D" w:rsidRDefault="00000000">
      <w:pPr>
        <w:pStyle w:val="ListBullet"/>
      </w:pPr>
      <w:r>
        <w:t>C. Lập trình ứng dụng</w:t>
      </w:r>
    </w:p>
    <w:p w14:paraId="36FE86F3" w14:textId="77777777" w:rsidR="00023C0D" w:rsidRDefault="00000000">
      <w:pPr>
        <w:pStyle w:val="ListBullet"/>
      </w:pPr>
      <w:r>
        <w:t>D. Quản trị mạng xã hội</w:t>
      </w:r>
    </w:p>
    <w:p w14:paraId="5D8BE501" w14:textId="77777777" w:rsidR="00023C0D" w:rsidRDefault="00000000">
      <w:r>
        <w:rPr>
          <w:b/>
        </w:rPr>
        <w:t>Đáp án đúng: A</w:t>
      </w:r>
    </w:p>
    <w:p w14:paraId="5ADD313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2B5698F" w14:textId="77777777" w:rsidR="00023C0D" w:rsidRDefault="00000000">
      <w:pPr>
        <w:pStyle w:val="Heading2"/>
      </w:pPr>
      <w:r>
        <w:t>Câu 65 [Trung bình] - Hiệu năng máy tính</w:t>
      </w:r>
    </w:p>
    <w:p w14:paraId="349F92B4" w14:textId="77777777" w:rsidR="00023C0D" w:rsidRDefault="00000000">
      <w:r>
        <w:rPr>
          <w:b/>
        </w:rPr>
        <w:t>Nếu tăng tần số xung nhịp thì thời gian CPU sẽ như thế nào? (Biến thể 713)</w:t>
      </w:r>
    </w:p>
    <w:p w14:paraId="68CBD1B0" w14:textId="77777777" w:rsidR="00023C0D" w:rsidRDefault="00000000">
      <w:pPr>
        <w:pStyle w:val="ListBullet"/>
      </w:pPr>
      <w:r>
        <w:t>A. Giảm xuống</w:t>
      </w:r>
    </w:p>
    <w:p w14:paraId="6E384605" w14:textId="77777777" w:rsidR="00023C0D" w:rsidRDefault="00000000">
      <w:pPr>
        <w:pStyle w:val="ListBullet"/>
      </w:pPr>
      <w:r>
        <w:t>B. Tăng lên</w:t>
      </w:r>
    </w:p>
    <w:p w14:paraId="7FE31C08" w14:textId="77777777" w:rsidR="00023C0D" w:rsidRDefault="00000000">
      <w:pPr>
        <w:pStyle w:val="ListBullet"/>
      </w:pPr>
      <w:r>
        <w:t>C. Không đổi</w:t>
      </w:r>
    </w:p>
    <w:p w14:paraId="46B7669A" w14:textId="77777777" w:rsidR="00023C0D" w:rsidRDefault="00000000">
      <w:pPr>
        <w:pStyle w:val="ListBullet"/>
      </w:pPr>
      <w:r>
        <w:t>D. Bằng 0</w:t>
      </w:r>
    </w:p>
    <w:p w14:paraId="04E7F9FD" w14:textId="77777777" w:rsidR="00023C0D" w:rsidRDefault="00000000">
      <w:r>
        <w:rPr>
          <w:b/>
        </w:rPr>
        <w:t>Đáp án đúng: A</w:t>
      </w:r>
    </w:p>
    <w:p w14:paraId="526E22CB"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639B550" w14:textId="77777777" w:rsidR="00023C0D" w:rsidRDefault="00000000">
      <w:pPr>
        <w:pStyle w:val="Heading2"/>
      </w:pPr>
      <w:r>
        <w:t>Câu 66 [Cơ bản] - Kiến trúc máy tính</w:t>
      </w:r>
    </w:p>
    <w:p w14:paraId="4EEDA9A9" w14:textId="77777777" w:rsidR="00023C0D" w:rsidRDefault="00000000">
      <w:r>
        <w:rPr>
          <w:b/>
        </w:rPr>
        <w:t>Tổ chức máy tính nghiên cứu nội dung nào? (Biến thể 579)</w:t>
      </w:r>
    </w:p>
    <w:p w14:paraId="0E928BF1" w14:textId="77777777" w:rsidR="00023C0D" w:rsidRDefault="00000000">
      <w:pPr>
        <w:pStyle w:val="ListBullet"/>
      </w:pPr>
      <w:r>
        <w:t>A. Thiết kế CPU, bộ nhớ và bus</w:t>
      </w:r>
    </w:p>
    <w:p w14:paraId="270F6455" w14:textId="77777777" w:rsidR="00023C0D" w:rsidRDefault="00000000">
      <w:pPr>
        <w:pStyle w:val="ListBullet"/>
      </w:pPr>
      <w:r>
        <w:t>B. Thiết kế website</w:t>
      </w:r>
    </w:p>
    <w:p w14:paraId="1488EB2C" w14:textId="77777777" w:rsidR="00023C0D" w:rsidRDefault="00000000">
      <w:pPr>
        <w:pStyle w:val="ListBullet"/>
      </w:pPr>
      <w:r>
        <w:t>C. Lập trình ứng dụng</w:t>
      </w:r>
    </w:p>
    <w:p w14:paraId="63B2A5BD" w14:textId="77777777" w:rsidR="00023C0D" w:rsidRDefault="00000000">
      <w:pPr>
        <w:pStyle w:val="ListBullet"/>
      </w:pPr>
      <w:r>
        <w:t>D. Quản trị mạng xã hội</w:t>
      </w:r>
    </w:p>
    <w:p w14:paraId="578D2AAF" w14:textId="77777777" w:rsidR="00023C0D" w:rsidRDefault="00000000">
      <w:r>
        <w:rPr>
          <w:b/>
        </w:rPr>
        <w:t>Đáp án đúng: A</w:t>
      </w:r>
    </w:p>
    <w:p w14:paraId="5DAB7269"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15510322" w14:textId="77777777" w:rsidR="00023C0D" w:rsidRDefault="00000000">
      <w:pPr>
        <w:pStyle w:val="Heading2"/>
      </w:pPr>
      <w:r>
        <w:t>Câu 67 [Nâng cao] - Máy tính và phân loại máy tính</w:t>
      </w:r>
    </w:p>
    <w:p w14:paraId="5FF1F2C9" w14:textId="77777777" w:rsidR="00023C0D" w:rsidRDefault="00000000">
      <w:r>
        <w:rPr>
          <w:b/>
        </w:rPr>
        <w:t>CPU là viết tắt của cụm từ nào? (Biến thể 118)</w:t>
      </w:r>
    </w:p>
    <w:p w14:paraId="5FFBF524" w14:textId="77777777" w:rsidR="00023C0D" w:rsidRDefault="00000000">
      <w:pPr>
        <w:pStyle w:val="ListBullet"/>
      </w:pPr>
      <w:r>
        <w:t>A. Central Processing Unit</w:t>
      </w:r>
    </w:p>
    <w:p w14:paraId="5FF84409" w14:textId="77777777" w:rsidR="00023C0D" w:rsidRDefault="00000000">
      <w:pPr>
        <w:pStyle w:val="ListBullet"/>
      </w:pPr>
      <w:r>
        <w:t>B. Computer Process Utility</w:t>
      </w:r>
    </w:p>
    <w:p w14:paraId="525704EE" w14:textId="77777777" w:rsidR="00023C0D" w:rsidRDefault="00000000">
      <w:pPr>
        <w:pStyle w:val="ListBullet"/>
      </w:pPr>
      <w:r>
        <w:t>C. Central Program Unit</w:t>
      </w:r>
    </w:p>
    <w:p w14:paraId="6F64FB5F" w14:textId="77777777" w:rsidR="00023C0D" w:rsidRDefault="00000000">
      <w:pPr>
        <w:pStyle w:val="ListBullet"/>
      </w:pPr>
      <w:r>
        <w:t>D. Control Processing Unit</w:t>
      </w:r>
    </w:p>
    <w:p w14:paraId="100C4E58" w14:textId="77777777" w:rsidR="00023C0D" w:rsidRDefault="00000000">
      <w:r>
        <w:rPr>
          <w:b/>
        </w:rPr>
        <w:t>Đáp án đúng: A</w:t>
      </w:r>
    </w:p>
    <w:p w14:paraId="43264FE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FD4F54A" w14:textId="77777777" w:rsidR="00023C0D" w:rsidRDefault="00000000">
      <w:pPr>
        <w:pStyle w:val="Heading2"/>
      </w:pPr>
      <w:r>
        <w:t>Câu 68 [Cơ bản] - Máy tính và phân loại máy tính</w:t>
      </w:r>
    </w:p>
    <w:p w14:paraId="17D2E895" w14:textId="77777777" w:rsidR="00023C0D" w:rsidRDefault="00000000">
      <w:r>
        <w:rPr>
          <w:b/>
        </w:rPr>
        <w:t>Thiết bị nào thuộc nhóm thiết bị vào? (Biến thể 64)</w:t>
      </w:r>
    </w:p>
    <w:p w14:paraId="113167A9" w14:textId="77777777" w:rsidR="00023C0D" w:rsidRDefault="00000000">
      <w:pPr>
        <w:pStyle w:val="ListBullet"/>
      </w:pPr>
      <w:r>
        <w:t>A. Bàn phím</w:t>
      </w:r>
    </w:p>
    <w:p w14:paraId="2F627578" w14:textId="77777777" w:rsidR="00023C0D" w:rsidRDefault="00000000">
      <w:pPr>
        <w:pStyle w:val="ListBullet"/>
      </w:pPr>
      <w:r>
        <w:t>B. Màn hình</w:t>
      </w:r>
    </w:p>
    <w:p w14:paraId="6F414379" w14:textId="77777777" w:rsidR="00023C0D" w:rsidRDefault="00000000">
      <w:pPr>
        <w:pStyle w:val="ListBullet"/>
      </w:pPr>
      <w:r>
        <w:t>C. Máy in</w:t>
      </w:r>
    </w:p>
    <w:p w14:paraId="35C672B7" w14:textId="77777777" w:rsidR="00023C0D" w:rsidRDefault="00000000">
      <w:pPr>
        <w:pStyle w:val="ListBullet"/>
      </w:pPr>
      <w:r>
        <w:t>D. Loa</w:t>
      </w:r>
    </w:p>
    <w:p w14:paraId="192BB6C4" w14:textId="77777777" w:rsidR="00023C0D" w:rsidRDefault="00000000">
      <w:r>
        <w:rPr>
          <w:b/>
        </w:rPr>
        <w:t>Đáp án đúng: A</w:t>
      </w:r>
    </w:p>
    <w:p w14:paraId="3D0F405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D2419DB" w14:textId="77777777" w:rsidR="00023C0D" w:rsidRDefault="00000000">
      <w:pPr>
        <w:pStyle w:val="Heading2"/>
      </w:pPr>
      <w:r>
        <w:t>Câu 69 [Nâng cao] - Máy tính và phân loại máy tính</w:t>
      </w:r>
    </w:p>
    <w:p w14:paraId="3D00AEA4" w14:textId="77777777" w:rsidR="00023C0D" w:rsidRDefault="00000000">
      <w:r>
        <w:rPr>
          <w:b/>
        </w:rPr>
        <w:t>Thiết bị nào thuộc nhóm thiết bị vào? (Biến thể 349)</w:t>
      </w:r>
    </w:p>
    <w:p w14:paraId="5E389960" w14:textId="77777777" w:rsidR="00023C0D" w:rsidRDefault="00000000">
      <w:pPr>
        <w:pStyle w:val="ListBullet"/>
      </w:pPr>
      <w:r>
        <w:t>A. Bàn phím</w:t>
      </w:r>
    </w:p>
    <w:p w14:paraId="3C60E2E0" w14:textId="77777777" w:rsidR="00023C0D" w:rsidRDefault="00000000">
      <w:pPr>
        <w:pStyle w:val="ListBullet"/>
      </w:pPr>
      <w:r>
        <w:t>B. Màn hình</w:t>
      </w:r>
    </w:p>
    <w:p w14:paraId="6BEC6D89" w14:textId="77777777" w:rsidR="00023C0D" w:rsidRDefault="00000000">
      <w:pPr>
        <w:pStyle w:val="ListBullet"/>
      </w:pPr>
      <w:r>
        <w:t>C. Máy in</w:t>
      </w:r>
    </w:p>
    <w:p w14:paraId="68330984" w14:textId="77777777" w:rsidR="00023C0D" w:rsidRDefault="00000000">
      <w:pPr>
        <w:pStyle w:val="ListBullet"/>
      </w:pPr>
      <w:r>
        <w:t>D. Loa</w:t>
      </w:r>
    </w:p>
    <w:p w14:paraId="09010AC3" w14:textId="77777777" w:rsidR="00023C0D" w:rsidRDefault="00000000">
      <w:r>
        <w:rPr>
          <w:b/>
        </w:rPr>
        <w:t>Đáp án đúng: A</w:t>
      </w:r>
    </w:p>
    <w:p w14:paraId="08068D58"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E692CC6" w14:textId="77777777" w:rsidR="00023C0D" w:rsidRDefault="00000000">
      <w:pPr>
        <w:pStyle w:val="Heading2"/>
      </w:pPr>
      <w:r>
        <w:t>Câu 70 [Cơ bản] - Kiến trúc máy tính</w:t>
      </w:r>
    </w:p>
    <w:p w14:paraId="23E7B6E5" w14:textId="77777777" w:rsidR="00023C0D" w:rsidRDefault="00000000">
      <w:r>
        <w:rPr>
          <w:b/>
        </w:rPr>
        <w:t>Ngôn ngữ máy được biểu diễn dưới dạng nào? (Biến thể 697)</w:t>
      </w:r>
    </w:p>
    <w:p w14:paraId="0B60388D" w14:textId="77777777" w:rsidR="00023C0D" w:rsidRDefault="00000000">
      <w:pPr>
        <w:pStyle w:val="ListBullet"/>
      </w:pPr>
      <w:r>
        <w:t>A. Nhị phân</w:t>
      </w:r>
    </w:p>
    <w:p w14:paraId="05662609" w14:textId="77777777" w:rsidR="00023C0D" w:rsidRDefault="00000000">
      <w:pPr>
        <w:pStyle w:val="ListBullet"/>
      </w:pPr>
      <w:r>
        <w:t>B. Thập phân</w:t>
      </w:r>
    </w:p>
    <w:p w14:paraId="3ACDCC36" w14:textId="77777777" w:rsidR="00023C0D" w:rsidRDefault="00000000">
      <w:pPr>
        <w:pStyle w:val="ListBullet"/>
      </w:pPr>
      <w:r>
        <w:t>C. Ký tự Unicode</w:t>
      </w:r>
    </w:p>
    <w:p w14:paraId="041FFC27" w14:textId="77777777" w:rsidR="00023C0D" w:rsidRDefault="00000000">
      <w:pPr>
        <w:pStyle w:val="ListBullet"/>
      </w:pPr>
      <w:r>
        <w:t>D. Hình ảnh</w:t>
      </w:r>
    </w:p>
    <w:p w14:paraId="5A19110C" w14:textId="77777777" w:rsidR="00023C0D" w:rsidRDefault="00000000">
      <w:r>
        <w:rPr>
          <w:b/>
        </w:rPr>
        <w:t>Đáp án đúng: A</w:t>
      </w:r>
    </w:p>
    <w:p w14:paraId="0EAFF1FF"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EE3880D" w14:textId="77777777" w:rsidR="00023C0D" w:rsidRDefault="00000000">
      <w:pPr>
        <w:pStyle w:val="Heading2"/>
      </w:pPr>
      <w:r>
        <w:t>Câu 71 [Cơ bản] - Máy tính và phân loại máy tính</w:t>
      </w:r>
    </w:p>
    <w:p w14:paraId="49E707FB" w14:textId="77777777" w:rsidR="00023C0D" w:rsidRDefault="00000000">
      <w:r>
        <w:rPr>
          <w:b/>
        </w:rPr>
        <w:t>CPU là viết tắt của cụm từ nào? (Biến thể 849)</w:t>
      </w:r>
    </w:p>
    <w:p w14:paraId="3F29F6EF" w14:textId="77777777" w:rsidR="00023C0D" w:rsidRDefault="00000000">
      <w:pPr>
        <w:pStyle w:val="ListBullet"/>
      </w:pPr>
      <w:r>
        <w:t>A. Central Processing Unit</w:t>
      </w:r>
    </w:p>
    <w:p w14:paraId="47F304FE" w14:textId="77777777" w:rsidR="00023C0D" w:rsidRDefault="00000000">
      <w:pPr>
        <w:pStyle w:val="ListBullet"/>
      </w:pPr>
      <w:r>
        <w:t>B. Computer Process Utility</w:t>
      </w:r>
    </w:p>
    <w:p w14:paraId="511359C4" w14:textId="77777777" w:rsidR="00023C0D" w:rsidRDefault="00000000">
      <w:pPr>
        <w:pStyle w:val="ListBullet"/>
      </w:pPr>
      <w:r>
        <w:t>C. Central Program Unit</w:t>
      </w:r>
    </w:p>
    <w:p w14:paraId="6E6797B5" w14:textId="77777777" w:rsidR="00023C0D" w:rsidRDefault="00000000">
      <w:pPr>
        <w:pStyle w:val="ListBullet"/>
      </w:pPr>
      <w:r>
        <w:t>D. Control Processing Unit</w:t>
      </w:r>
    </w:p>
    <w:p w14:paraId="1733DCFD" w14:textId="77777777" w:rsidR="00023C0D" w:rsidRDefault="00000000">
      <w:r>
        <w:rPr>
          <w:b/>
        </w:rPr>
        <w:t>Đáp án đúng: A</w:t>
      </w:r>
    </w:p>
    <w:p w14:paraId="3BB18E7B"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5B3E3D8" w14:textId="77777777" w:rsidR="00023C0D" w:rsidRDefault="00000000">
      <w:pPr>
        <w:pStyle w:val="Heading2"/>
      </w:pPr>
      <w:r>
        <w:t>Câu 72 [Cơ bản] - Hiệu năng máy tính</w:t>
      </w:r>
    </w:p>
    <w:p w14:paraId="0138A32C" w14:textId="77777777" w:rsidR="00023C0D" w:rsidRDefault="00000000">
      <w:r>
        <w:rPr>
          <w:b/>
        </w:rPr>
        <w:t>MFLOPS dùng cho loại hệ thống nào? (Biến thể 870)</w:t>
      </w:r>
    </w:p>
    <w:p w14:paraId="74D89052" w14:textId="77777777" w:rsidR="00023C0D" w:rsidRDefault="00000000">
      <w:pPr>
        <w:pStyle w:val="ListBullet"/>
      </w:pPr>
      <w:r>
        <w:t>A. Hệ thống tính toán lớn</w:t>
      </w:r>
    </w:p>
    <w:p w14:paraId="3325829E" w14:textId="77777777" w:rsidR="00023C0D" w:rsidRDefault="00000000">
      <w:pPr>
        <w:pStyle w:val="ListBullet"/>
      </w:pPr>
      <w:r>
        <w:t>B. Thiết bị nhập liệu</w:t>
      </w:r>
    </w:p>
    <w:p w14:paraId="4110AAE9" w14:textId="77777777" w:rsidR="00023C0D" w:rsidRDefault="00000000">
      <w:pPr>
        <w:pStyle w:val="ListBullet"/>
      </w:pPr>
      <w:r>
        <w:t>C. Máy in</w:t>
      </w:r>
    </w:p>
    <w:p w14:paraId="3779795F" w14:textId="77777777" w:rsidR="00023C0D" w:rsidRDefault="00000000">
      <w:pPr>
        <w:pStyle w:val="ListBullet"/>
      </w:pPr>
      <w:r>
        <w:t>D. Ổ cứng</w:t>
      </w:r>
    </w:p>
    <w:p w14:paraId="4A320B5A" w14:textId="77777777" w:rsidR="00023C0D" w:rsidRDefault="00000000">
      <w:r>
        <w:rPr>
          <w:b/>
        </w:rPr>
        <w:t>Đáp án đúng: A</w:t>
      </w:r>
    </w:p>
    <w:p w14:paraId="7CEA4D5D"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3A6E88A" w14:textId="77777777" w:rsidR="00023C0D" w:rsidRDefault="00000000">
      <w:pPr>
        <w:pStyle w:val="Heading2"/>
      </w:pPr>
      <w:r>
        <w:t>Câu 73 [Cơ bản] - Máy tính và phân loại máy tính</w:t>
      </w:r>
    </w:p>
    <w:p w14:paraId="7533C46E" w14:textId="77777777" w:rsidR="00023C0D" w:rsidRDefault="00000000">
      <w:r>
        <w:rPr>
          <w:b/>
        </w:rPr>
        <w:t>Máy tính nhúng thường có đặc điểm nào? (Biến thể 614)</w:t>
      </w:r>
    </w:p>
    <w:p w14:paraId="5E03A90B" w14:textId="77777777" w:rsidR="00023C0D" w:rsidRDefault="00000000">
      <w:pPr>
        <w:pStyle w:val="ListBullet"/>
      </w:pPr>
      <w:r>
        <w:t>A. Thiết kế chuyên dụng</w:t>
      </w:r>
    </w:p>
    <w:p w14:paraId="4D78F937" w14:textId="77777777" w:rsidR="00023C0D" w:rsidRDefault="00000000">
      <w:pPr>
        <w:pStyle w:val="ListBullet"/>
      </w:pPr>
      <w:r>
        <w:t>B. Giá rất cao</w:t>
      </w:r>
    </w:p>
    <w:p w14:paraId="34FD943D" w14:textId="77777777" w:rsidR="00023C0D" w:rsidRDefault="00000000">
      <w:pPr>
        <w:pStyle w:val="ListBullet"/>
      </w:pPr>
      <w:r>
        <w:t>C. Luôn dùng CPU đa nhân</w:t>
      </w:r>
    </w:p>
    <w:p w14:paraId="7F2CB927" w14:textId="77777777" w:rsidR="00023C0D" w:rsidRDefault="00000000">
      <w:pPr>
        <w:pStyle w:val="ListBullet"/>
      </w:pPr>
      <w:r>
        <w:t>D. Không có bộ nhớ</w:t>
      </w:r>
    </w:p>
    <w:p w14:paraId="71C81AEE" w14:textId="77777777" w:rsidR="00023C0D" w:rsidRDefault="00000000">
      <w:r>
        <w:rPr>
          <w:b/>
        </w:rPr>
        <w:t>Đáp án đúng: A</w:t>
      </w:r>
    </w:p>
    <w:p w14:paraId="24BE0FC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A700DC0" w14:textId="77777777" w:rsidR="00023C0D" w:rsidRDefault="00000000">
      <w:pPr>
        <w:pStyle w:val="Heading2"/>
      </w:pPr>
      <w:r>
        <w:t>Câu 74 [Trung bình] - Kiến trúc máy tính</w:t>
      </w:r>
    </w:p>
    <w:p w14:paraId="27CC4B07" w14:textId="77777777" w:rsidR="00023C0D" w:rsidRDefault="00000000">
      <w:r>
        <w:rPr>
          <w:b/>
        </w:rPr>
        <w:t>Ngôn ngữ máy được biểu diễn dưới dạng nào? (Biến thể 197)</w:t>
      </w:r>
    </w:p>
    <w:p w14:paraId="636721EF" w14:textId="77777777" w:rsidR="00023C0D" w:rsidRDefault="00000000">
      <w:pPr>
        <w:pStyle w:val="ListBullet"/>
      </w:pPr>
      <w:r>
        <w:t>A. Nhị phân</w:t>
      </w:r>
    </w:p>
    <w:p w14:paraId="068DB83A" w14:textId="77777777" w:rsidR="00023C0D" w:rsidRDefault="00000000">
      <w:pPr>
        <w:pStyle w:val="ListBullet"/>
      </w:pPr>
      <w:r>
        <w:t>B. Thập phân</w:t>
      </w:r>
    </w:p>
    <w:p w14:paraId="05E139DA" w14:textId="77777777" w:rsidR="00023C0D" w:rsidRDefault="00000000">
      <w:pPr>
        <w:pStyle w:val="ListBullet"/>
      </w:pPr>
      <w:r>
        <w:t>C. Ký tự Unicode</w:t>
      </w:r>
    </w:p>
    <w:p w14:paraId="2C751D30" w14:textId="77777777" w:rsidR="00023C0D" w:rsidRDefault="00000000">
      <w:pPr>
        <w:pStyle w:val="ListBullet"/>
      </w:pPr>
      <w:r>
        <w:t>D. Hình ảnh</w:t>
      </w:r>
    </w:p>
    <w:p w14:paraId="23ED8EBC" w14:textId="77777777" w:rsidR="00023C0D" w:rsidRDefault="00000000">
      <w:r>
        <w:rPr>
          <w:b/>
        </w:rPr>
        <w:t>Đáp án đúng: A</w:t>
      </w:r>
    </w:p>
    <w:p w14:paraId="6B898308"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1574C7B7" w14:textId="77777777" w:rsidR="00023C0D" w:rsidRDefault="00000000">
      <w:pPr>
        <w:pStyle w:val="Heading2"/>
      </w:pPr>
      <w:r>
        <w:t>Câu 75 [Cơ bản] - Hiệu năng máy tính</w:t>
      </w:r>
    </w:p>
    <w:p w14:paraId="3C1E6A0F" w14:textId="77777777" w:rsidR="00023C0D" w:rsidRDefault="00000000">
      <w:r>
        <w:rPr>
          <w:b/>
        </w:rPr>
        <w:t>Công thức thời gian CPU là gì? (Biến thể 465)</w:t>
      </w:r>
    </w:p>
    <w:p w14:paraId="75D78C3A" w14:textId="77777777" w:rsidR="00023C0D" w:rsidRDefault="00000000">
      <w:pPr>
        <w:pStyle w:val="ListBullet"/>
      </w:pPr>
      <w:r>
        <w:t>A. CPU Time = IC × CPI × T</w:t>
      </w:r>
    </w:p>
    <w:p w14:paraId="692B718C" w14:textId="77777777" w:rsidR="00023C0D" w:rsidRDefault="00000000">
      <w:pPr>
        <w:pStyle w:val="ListBullet"/>
      </w:pPr>
      <w:r>
        <w:t>B. CPU Time = CPI / IC</w:t>
      </w:r>
    </w:p>
    <w:p w14:paraId="42AFF807" w14:textId="77777777" w:rsidR="00023C0D" w:rsidRDefault="00000000">
      <w:pPr>
        <w:pStyle w:val="ListBullet"/>
      </w:pPr>
      <w:r>
        <w:t>C. CPU Time = IC + CPI</w:t>
      </w:r>
    </w:p>
    <w:p w14:paraId="73CAFB28" w14:textId="77777777" w:rsidR="00023C0D" w:rsidRDefault="00000000">
      <w:pPr>
        <w:pStyle w:val="ListBullet"/>
      </w:pPr>
      <w:r>
        <w:t>D. CPU Time = f × T</w:t>
      </w:r>
    </w:p>
    <w:p w14:paraId="4D122CD5" w14:textId="77777777" w:rsidR="00023C0D" w:rsidRDefault="00000000">
      <w:r>
        <w:rPr>
          <w:b/>
        </w:rPr>
        <w:t>Đáp án đúng: A</w:t>
      </w:r>
    </w:p>
    <w:p w14:paraId="4D4ED898"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4D82AAA" w14:textId="77777777" w:rsidR="00023C0D" w:rsidRDefault="00000000">
      <w:pPr>
        <w:pStyle w:val="Heading2"/>
      </w:pPr>
      <w:r>
        <w:lastRenderedPageBreak/>
        <w:t>Câu 76 [Nâng cao] - Máy tính và phân loại máy tính</w:t>
      </w:r>
    </w:p>
    <w:p w14:paraId="53E9A7BB" w14:textId="77777777" w:rsidR="00023C0D" w:rsidRDefault="00000000">
      <w:r>
        <w:rPr>
          <w:b/>
        </w:rPr>
        <w:t>CPU là viết tắt của cụm từ nào? (Biến thể 171)</w:t>
      </w:r>
    </w:p>
    <w:p w14:paraId="45D480F5" w14:textId="77777777" w:rsidR="00023C0D" w:rsidRDefault="00000000">
      <w:pPr>
        <w:pStyle w:val="ListBullet"/>
      </w:pPr>
      <w:r>
        <w:t>A. Central Processing Unit</w:t>
      </w:r>
    </w:p>
    <w:p w14:paraId="0464108C" w14:textId="77777777" w:rsidR="00023C0D" w:rsidRDefault="00000000">
      <w:pPr>
        <w:pStyle w:val="ListBullet"/>
      </w:pPr>
      <w:r>
        <w:t>B. Computer Process Utility</w:t>
      </w:r>
    </w:p>
    <w:p w14:paraId="0DDB80A9" w14:textId="77777777" w:rsidR="00023C0D" w:rsidRDefault="00000000">
      <w:pPr>
        <w:pStyle w:val="ListBullet"/>
      </w:pPr>
      <w:r>
        <w:t>C. Central Program Unit</w:t>
      </w:r>
    </w:p>
    <w:p w14:paraId="38E396E8" w14:textId="77777777" w:rsidR="00023C0D" w:rsidRDefault="00000000">
      <w:pPr>
        <w:pStyle w:val="ListBullet"/>
      </w:pPr>
      <w:r>
        <w:t>D. Control Processing Unit</w:t>
      </w:r>
    </w:p>
    <w:p w14:paraId="0E210F03" w14:textId="77777777" w:rsidR="00023C0D" w:rsidRDefault="00000000">
      <w:r>
        <w:rPr>
          <w:b/>
        </w:rPr>
        <w:t>Đáp án đúng: A</w:t>
      </w:r>
    </w:p>
    <w:p w14:paraId="2549999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395215A" w14:textId="77777777" w:rsidR="00023C0D" w:rsidRDefault="00000000">
      <w:pPr>
        <w:pStyle w:val="Heading2"/>
      </w:pPr>
      <w:r>
        <w:t>Câu 77 [Nâng cao] - Kiến trúc máy tính</w:t>
      </w:r>
    </w:p>
    <w:p w14:paraId="5B2D2CB8" w14:textId="77777777" w:rsidR="00023C0D" w:rsidRDefault="00000000">
      <w:r>
        <w:rPr>
          <w:b/>
        </w:rPr>
        <w:t>Bus hệ thống dùng để làm gì? (Biến thể 92)</w:t>
      </w:r>
    </w:p>
    <w:p w14:paraId="6F19836E" w14:textId="77777777" w:rsidR="00023C0D" w:rsidRDefault="00000000">
      <w:pPr>
        <w:pStyle w:val="ListBullet"/>
      </w:pPr>
      <w:r>
        <w:t>A. Kết nối và truyền dữ liệu giữa các thành phần</w:t>
      </w:r>
    </w:p>
    <w:p w14:paraId="40D40514" w14:textId="77777777" w:rsidR="00023C0D" w:rsidRDefault="00000000">
      <w:pPr>
        <w:pStyle w:val="ListBullet"/>
      </w:pPr>
      <w:r>
        <w:t>B. Lưu trữ dữ liệu</w:t>
      </w:r>
    </w:p>
    <w:p w14:paraId="20D39C52" w14:textId="77777777" w:rsidR="00023C0D" w:rsidRDefault="00000000">
      <w:pPr>
        <w:pStyle w:val="ListBullet"/>
      </w:pPr>
      <w:r>
        <w:t>C. Làm mát CPU</w:t>
      </w:r>
    </w:p>
    <w:p w14:paraId="7120B746" w14:textId="77777777" w:rsidR="00023C0D" w:rsidRDefault="00000000">
      <w:pPr>
        <w:pStyle w:val="ListBullet"/>
      </w:pPr>
      <w:r>
        <w:t>D. Tăng dung lượng RAM</w:t>
      </w:r>
    </w:p>
    <w:p w14:paraId="0F23EF32" w14:textId="77777777" w:rsidR="00023C0D" w:rsidRDefault="00000000">
      <w:r>
        <w:rPr>
          <w:b/>
        </w:rPr>
        <w:t>Đáp án đúng: A</w:t>
      </w:r>
    </w:p>
    <w:p w14:paraId="709C00E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BDB1FB8" w14:textId="77777777" w:rsidR="00023C0D" w:rsidRDefault="00000000">
      <w:pPr>
        <w:pStyle w:val="Heading2"/>
      </w:pPr>
      <w:r>
        <w:t>Câu 78 [Nâng cao] - Hiệu năng máy tính</w:t>
      </w:r>
    </w:p>
    <w:p w14:paraId="105C971C" w14:textId="77777777" w:rsidR="00023C0D" w:rsidRDefault="00000000">
      <w:r>
        <w:rPr>
          <w:b/>
        </w:rPr>
        <w:t>Nếu tăng tần số xung nhịp thì thời gian CPU sẽ như thế nào? (Biến thể 459)</w:t>
      </w:r>
    </w:p>
    <w:p w14:paraId="4B1DC8AA" w14:textId="77777777" w:rsidR="00023C0D" w:rsidRDefault="00000000">
      <w:pPr>
        <w:pStyle w:val="ListBullet"/>
      </w:pPr>
      <w:r>
        <w:t>A. Giảm xuống</w:t>
      </w:r>
    </w:p>
    <w:p w14:paraId="50A80423" w14:textId="77777777" w:rsidR="00023C0D" w:rsidRDefault="00000000">
      <w:pPr>
        <w:pStyle w:val="ListBullet"/>
      </w:pPr>
      <w:r>
        <w:t>B. Tăng lên</w:t>
      </w:r>
    </w:p>
    <w:p w14:paraId="58B39F82" w14:textId="77777777" w:rsidR="00023C0D" w:rsidRDefault="00000000">
      <w:pPr>
        <w:pStyle w:val="ListBullet"/>
      </w:pPr>
      <w:r>
        <w:t>C. Không đổi</w:t>
      </w:r>
    </w:p>
    <w:p w14:paraId="7DFB3489" w14:textId="77777777" w:rsidR="00023C0D" w:rsidRDefault="00000000">
      <w:pPr>
        <w:pStyle w:val="ListBullet"/>
      </w:pPr>
      <w:r>
        <w:t>D. Bằng 0</w:t>
      </w:r>
    </w:p>
    <w:p w14:paraId="291B64B5" w14:textId="77777777" w:rsidR="00023C0D" w:rsidRDefault="00000000">
      <w:r>
        <w:rPr>
          <w:b/>
        </w:rPr>
        <w:t>Đáp án đúng: A</w:t>
      </w:r>
    </w:p>
    <w:p w14:paraId="1AF32DD3"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E31C8B9" w14:textId="77777777" w:rsidR="00023C0D" w:rsidRDefault="00000000">
      <w:pPr>
        <w:pStyle w:val="Heading2"/>
      </w:pPr>
      <w:r>
        <w:lastRenderedPageBreak/>
        <w:t>Câu 79 [Nâng cao] - Hiệu năng máy tính</w:t>
      </w:r>
    </w:p>
    <w:p w14:paraId="56EE4F93" w14:textId="77777777" w:rsidR="00023C0D" w:rsidRDefault="00000000">
      <w:r>
        <w:rPr>
          <w:b/>
        </w:rPr>
        <w:t>Đơn vị MIPS dùng để đo gì? (Biến thể 377)</w:t>
      </w:r>
    </w:p>
    <w:p w14:paraId="0F6FA9AD" w14:textId="77777777" w:rsidR="00023C0D" w:rsidRDefault="00000000">
      <w:pPr>
        <w:pStyle w:val="ListBullet"/>
      </w:pPr>
      <w:r>
        <w:t>A. Số triệu lệnh trên giây</w:t>
      </w:r>
    </w:p>
    <w:p w14:paraId="49CCFB35" w14:textId="77777777" w:rsidR="00023C0D" w:rsidRDefault="00000000">
      <w:pPr>
        <w:pStyle w:val="ListBullet"/>
      </w:pPr>
      <w:r>
        <w:t>B. Dung lượng bộ nhớ</w:t>
      </w:r>
    </w:p>
    <w:p w14:paraId="57CE0448" w14:textId="77777777" w:rsidR="00023C0D" w:rsidRDefault="00000000">
      <w:pPr>
        <w:pStyle w:val="ListBullet"/>
      </w:pPr>
      <w:r>
        <w:t>C. Tốc độ Internet</w:t>
      </w:r>
    </w:p>
    <w:p w14:paraId="15872ACE" w14:textId="77777777" w:rsidR="00023C0D" w:rsidRDefault="00000000">
      <w:pPr>
        <w:pStyle w:val="ListBullet"/>
      </w:pPr>
      <w:r>
        <w:t>D. Kích thước CPU</w:t>
      </w:r>
    </w:p>
    <w:p w14:paraId="7D81E2D8" w14:textId="77777777" w:rsidR="00023C0D" w:rsidRDefault="00000000">
      <w:r>
        <w:rPr>
          <w:b/>
        </w:rPr>
        <w:t>Đáp án đúng: A</w:t>
      </w:r>
    </w:p>
    <w:p w14:paraId="7AE879A4"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38F8E7A" w14:textId="77777777" w:rsidR="00023C0D" w:rsidRDefault="00000000">
      <w:pPr>
        <w:pStyle w:val="Heading2"/>
      </w:pPr>
      <w:r>
        <w:t>Câu 80 [Nâng cao] - Máy tính và phân loại máy tính</w:t>
      </w:r>
    </w:p>
    <w:p w14:paraId="7559A892" w14:textId="77777777" w:rsidR="00023C0D" w:rsidRDefault="00000000">
      <w:r>
        <w:rPr>
          <w:b/>
        </w:rPr>
        <w:t>Máy chủ (Server) chủ yếu dùng để làm gì? (Biến thể 625)</w:t>
      </w:r>
    </w:p>
    <w:p w14:paraId="0BA4E978" w14:textId="77777777" w:rsidR="00023C0D" w:rsidRDefault="00000000">
      <w:pPr>
        <w:pStyle w:val="ListBullet"/>
      </w:pPr>
      <w:r>
        <w:t>A. Quản lý và cung cấp dịch vụ mạng</w:t>
      </w:r>
    </w:p>
    <w:p w14:paraId="509D60F5" w14:textId="77777777" w:rsidR="00023C0D" w:rsidRDefault="00000000">
      <w:pPr>
        <w:pStyle w:val="ListBullet"/>
      </w:pPr>
      <w:r>
        <w:t>B. Chơi game</w:t>
      </w:r>
    </w:p>
    <w:p w14:paraId="409D71F8" w14:textId="77777777" w:rsidR="00023C0D" w:rsidRDefault="00000000">
      <w:pPr>
        <w:pStyle w:val="ListBullet"/>
      </w:pPr>
      <w:r>
        <w:t>C. Thiết kế đồ họa cá nhân</w:t>
      </w:r>
    </w:p>
    <w:p w14:paraId="7329FE33" w14:textId="77777777" w:rsidR="00023C0D" w:rsidRDefault="00000000">
      <w:pPr>
        <w:pStyle w:val="ListBullet"/>
      </w:pPr>
      <w:r>
        <w:t>D. Soạn thảo văn bản</w:t>
      </w:r>
    </w:p>
    <w:p w14:paraId="2D09D2D4" w14:textId="77777777" w:rsidR="00023C0D" w:rsidRDefault="00000000">
      <w:r>
        <w:rPr>
          <w:b/>
        </w:rPr>
        <w:t>Đáp án đúng: A</w:t>
      </w:r>
    </w:p>
    <w:p w14:paraId="6CE9E2D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3B0F593" w14:textId="77777777" w:rsidR="00023C0D" w:rsidRDefault="00000000">
      <w:pPr>
        <w:pStyle w:val="Heading2"/>
      </w:pPr>
      <w:r>
        <w:t>Câu 81 [Nâng cao] - Hiệu năng máy tính</w:t>
      </w:r>
    </w:p>
    <w:p w14:paraId="16C9F8B9" w14:textId="77777777" w:rsidR="00023C0D" w:rsidRDefault="00000000">
      <w:r>
        <w:rPr>
          <w:b/>
        </w:rPr>
        <w:t>Nếu tăng tần số xung nhịp thì thời gian CPU sẽ như thế nào? (Biến thể 996)</w:t>
      </w:r>
    </w:p>
    <w:p w14:paraId="5D578F65" w14:textId="77777777" w:rsidR="00023C0D" w:rsidRDefault="00000000">
      <w:pPr>
        <w:pStyle w:val="ListBullet"/>
      </w:pPr>
      <w:r>
        <w:t>A. Giảm xuống</w:t>
      </w:r>
    </w:p>
    <w:p w14:paraId="03250CC2" w14:textId="77777777" w:rsidR="00023C0D" w:rsidRDefault="00000000">
      <w:pPr>
        <w:pStyle w:val="ListBullet"/>
      </w:pPr>
      <w:r>
        <w:t>B. Tăng lên</w:t>
      </w:r>
    </w:p>
    <w:p w14:paraId="3F6713A4" w14:textId="77777777" w:rsidR="00023C0D" w:rsidRDefault="00000000">
      <w:pPr>
        <w:pStyle w:val="ListBullet"/>
      </w:pPr>
      <w:r>
        <w:t>C. Không đổi</w:t>
      </w:r>
    </w:p>
    <w:p w14:paraId="70695803" w14:textId="77777777" w:rsidR="00023C0D" w:rsidRDefault="00000000">
      <w:pPr>
        <w:pStyle w:val="ListBullet"/>
      </w:pPr>
      <w:r>
        <w:t>D. Bằng 0</w:t>
      </w:r>
    </w:p>
    <w:p w14:paraId="14626F57" w14:textId="77777777" w:rsidR="00023C0D" w:rsidRDefault="00000000">
      <w:r>
        <w:rPr>
          <w:b/>
        </w:rPr>
        <w:t>Đáp án đúng: A</w:t>
      </w:r>
    </w:p>
    <w:p w14:paraId="1F562703"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47235FBA" w14:textId="77777777" w:rsidR="00023C0D" w:rsidRDefault="00000000">
      <w:pPr>
        <w:pStyle w:val="Heading2"/>
      </w:pPr>
      <w:r>
        <w:t>Câu 82 [Cơ bản] - Máy tính và phân loại máy tính</w:t>
      </w:r>
    </w:p>
    <w:p w14:paraId="331C40E8" w14:textId="77777777" w:rsidR="00023C0D" w:rsidRDefault="00000000">
      <w:r>
        <w:rPr>
          <w:b/>
        </w:rPr>
        <w:t>Máy tính là thiết bị điện tử thực hiện chức năng nào? (Biến thể 452)</w:t>
      </w:r>
    </w:p>
    <w:p w14:paraId="5DF2D20E" w14:textId="77777777" w:rsidR="00023C0D" w:rsidRDefault="00000000">
      <w:pPr>
        <w:pStyle w:val="ListBullet"/>
      </w:pPr>
      <w:r>
        <w:lastRenderedPageBreak/>
        <w:t>A. Nhận dữ liệu, xử lý và đưa ra kết quả</w:t>
      </w:r>
    </w:p>
    <w:p w14:paraId="477151C1" w14:textId="77777777" w:rsidR="00023C0D" w:rsidRDefault="00000000">
      <w:pPr>
        <w:pStyle w:val="ListBullet"/>
      </w:pPr>
      <w:r>
        <w:t>B. Chỉ lưu trữ dữ liệu</w:t>
      </w:r>
    </w:p>
    <w:p w14:paraId="615A3DD1" w14:textId="77777777" w:rsidR="00023C0D" w:rsidRDefault="00000000">
      <w:pPr>
        <w:pStyle w:val="ListBullet"/>
      </w:pPr>
      <w:r>
        <w:t>C. Chỉ thực hiện phép toán</w:t>
      </w:r>
    </w:p>
    <w:p w14:paraId="5E02598F" w14:textId="77777777" w:rsidR="00023C0D" w:rsidRDefault="00000000">
      <w:pPr>
        <w:pStyle w:val="ListBullet"/>
      </w:pPr>
      <w:r>
        <w:t>D. Chỉ truyền dữ liệu</w:t>
      </w:r>
    </w:p>
    <w:p w14:paraId="1B32AC9A" w14:textId="77777777" w:rsidR="00023C0D" w:rsidRDefault="00000000">
      <w:r>
        <w:rPr>
          <w:b/>
        </w:rPr>
        <w:t>Đáp án đúng: A</w:t>
      </w:r>
    </w:p>
    <w:p w14:paraId="021447C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F121067" w14:textId="77777777" w:rsidR="00023C0D" w:rsidRDefault="00000000">
      <w:pPr>
        <w:pStyle w:val="Heading2"/>
      </w:pPr>
      <w:r>
        <w:t>Câu 83 [Nâng cao] - Kiến trúc máy tính</w:t>
      </w:r>
    </w:p>
    <w:p w14:paraId="530C3655" w14:textId="77777777" w:rsidR="00023C0D" w:rsidRDefault="00000000">
      <w:r>
        <w:rPr>
          <w:b/>
        </w:rPr>
        <w:t>Bus hệ thống dùng để làm gì? (Biến thể 490)</w:t>
      </w:r>
    </w:p>
    <w:p w14:paraId="168D2F7A" w14:textId="77777777" w:rsidR="00023C0D" w:rsidRDefault="00000000">
      <w:pPr>
        <w:pStyle w:val="ListBullet"/>
      </w:pPr>
      <w:r>
        <w:t>A. Kết nối và truyền dữ liệu giữa các thành phần</w:t>
      </w:r>
    </w:p>
    <w:p w14:paraId="41631192" w14:textId="77777777" w:rsidR="00023C0D" w:rsidRDefault="00000000">
      <w:pPr>
        <w:pStyle w:val="ListBullet"/>
      </w:pPr>
      <w:r>
        <w:t>B. Lưu trữ dữ liệu</w:t>
      </w:r>
    </w:p>
    <w:p w14:paraId="10A5D500" w14:textId="77777777" w:rsidR="00023C0D" w:rsidRDefault="00000000">
      <w:pPr>
        <w:pStyle w:val="ListBullet"/>
      </w:pPr>
      <w:r>
        <w:t>C. Làm mát CPU</w:t>
      </w:r>
    </w:p>
    <w:p w14:paraId="44E91500" w14:textId="77777777" w:rsidR="00023C0D" w:rsidRDefault="00000000">
      <w:pPr>
        <w:pStyle w:val="ListBullet"/>
      </w:pPr>
      <w:r>
        <w:t>D. Tăng dung lượng RAM</w:t>
      </w:r>
    </w:p>
    <w:p w14:paraId="3CD77D16" w14:textId="77777777" w:rsidR="00023C0D" w:rsidRDefault="00000000">
      <w:r>
        <w:rPr>
          <w:b/>
        </w:rPr>
        <w:t>Đáp án đúng: A</w:t>
      </w:r>
    </w:p>
    <w:p w14:paraId="31E697E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765E2366" w14:textId="77777777" w:rsidR="00023C0D" w:rsidRDefault="00000000">
      <w:pPr>
        <w:pStyle w:val="Heading2"/>
      </w:pPr>
      <w:r>
        <w:t>Câu 84 [Trung bình] - Máy tính và phân loại máy tính</w:t>
      </w:r>
    </w:p>
    <w:p w14:paraId="1480FFE3" w14:textId="77777777" w:rsidR="00023C0D" w:rsidRDefault="00000000">
      <w:r>
        <w:rPr>
          <w:b/>
        </w:rPr>
        <w:t>Thiết bị nào thuộc nhóm thiết bị vào? (Biến thể 488)</w:t>
      </w:r>
    </w:p>
    <w:p w14:paraId="33E55672" w14:textId="77777777" w:rsidR="00023C0D" w:rsidRDefault="00000000">
      <w:pPr>
        <w:pStyle w:val="ListBullet"/>
      </w:pPr>
      <w:r>
        <w:t>A. Bàn phím</w:t>
      </w:r>
    </w:p>
    <w:p w14:paraId="003228FD" w14:textId="77777777" w:rsidR="00023C0D" w:rsidRDefault="00000000">
      <w:pPr>
        <w:pStyle w:val="ListBullet"/>
      </w:pPr>
      <w:r>
        <w:t>B. Màn hình</w:t>
      </w:r>
    </w:p>
    <w:p w14:paraId="1F5B0FA9" w14:textId="77777777" w:rsidR="00023C0D" w:rsidRDefault="00000000">
      <w:pPr>
        <w:pStyle w:val="ListBullet"/>
      </w:pPr>
      <w:r>
        <w:t>C. Máy in</w:t>
      </w:r>
    </w:p>
    <w:p w14:paraId="03747E26" w14:textId="77777777" w:rsidR="00023C0D" w:rsidRDefault="00000000">
      <w:pPr>
        <w:pStyle w:val="ListBullet"/>
      </w:pPr>
      <w:r>
        <w:t>D. Loa</w:t>
      </w:r>
    </w:p>
    <w:p w14:paraId="271818B3" w14:textId="77777777" w:rsidR="00023C0D" w:rsidRDefault="00000000">
      <w:r>
        <w:rPr>
          <w:b/>
        </w:rPr>
        <w:t>Đáp án đúng: A</w:t>
      </w:r>
    </w:p>
    <w:p w14:paraId="62785AE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E441B85" w14:textId="77777777" w:rsidR="00023C0D" w:rsidRDefault="00000000">
      <w:pPr>
        <w:pStyle w:val="Heading2"/>
      </w:pPr>
      <w:r>
        <w:t>Câu 85 [Nâng cao] - Máy tính và phân loại máy tính</w:t>
      </w:r>
    </w:p>
    <w:p w14:paraId="55E0A1B8" w14:textId="77777777" w:rsidR="00023C0D" w:rsidRDefault="00000000">
      <w:r>
        <w:rPr>
          <w:b/>
        </w:rPr>
        <w:t>Máy chủ (Server) chủ yếu dùng để làm gì? (Biến thể 668)</w:t>
      </w:r>
    </w:p>
    <w:p w14:paraId="25A8F8F8" w14:textId="77777777" w:rsidR="00023C0D" w:rsidRDefault="00000000">
      <w:pPr>
        <w:pStyle w:val="ListBullet"/>
      </w:pPr>
      <w:r>
        <w:t>A. Quản lý và cung cấp dịch vụ mạng</w:t>
      </w:r>
    </w:p>
    <w:p w14:paraId="5E6415DD" w14:textId="77777777" w:rsidR="00023C0D" w:rsidRDefault="00000000">
      <w:pPr>
        <w:pStyle w:val="ListBullet"/>
      </w:pPr>
      <w:r>
        <w:lastRenderedPageBreak/>
        <w:t>B. Chơi game</w:t>
      </w:r>
    </w:p>
    <w:p w14:paraId="40A79BF9" w14:textId="77777777" w:rsidR="00023C0D" w:rsidRDefault="00000000">
      <w:pPr>
        <w:pStyle w:val="ListBullet"/>
      </w:pPr>
      <w:r>
        <w:t>C. Thiết kế đồ họa cá nhân</w:t>
      </w:r>
    </w:p>
    <w:p w14:paraId="79176D61" w14:textId="77777777" w:rsidR="00023C0D" w:rsidRDefault="00000000">
      <w:pPr>
        <w:pStyle w:val="ListBullet"/>
      </w:pPr>
      <w:r>
        <w:t>D. Soạn thảo văn bản</w:t>
      </w:r>
    </w:p>
    <w:p w14:paraId="12CC1ED9" w14:textId="77777777" w:rsidR="00023C0D" w:rsidRDefault="00000000">
      <w:r>
        <w:rPr>
          <w:b/>
        </w:rPr>
        <w:t>Đáp án đúng: A</w:t>
      </w:r>
    </w:p>
    <w:p w14:paraId="3BC8210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7A709B8" w14:textId="77777777" w:rsidR="00023C0D" w:rsidRDefault="00000000">
      <w:pPr>
        <w:pStyle w:val="Heading2"/>
      </w:pPr>
      <w:r>
        <w:t>Câu 86 [Cơ bản] - Kiến trúc máy tính</w:t>
      </w:r>
    </w:p>
    <w:p w14:paraId="2E2C8FF7" w14:textId="77777777" w:rsidR="00023C0D" w:rsidRDefault="00000000">
      <w:r>
        <w:rPr>
          <w:b/>
        </w:rPr>
        <w:t>Bus hệ thống dùng để làm gì? (Biến thể 413)</w:t>
      </w:r>
    </w:p>
    <w:p w14:paraId="7E9BD270" w14:textId="77777777" w:rsidR="00023C0D" w:rsidRDefault="00000000">
      <w:pPr>
        <w:pStyle w:val="ListBullet"/>
      </w:pPr>
      <w:r>
        <w:t>A. Kết nối và truyền dữ liệu giữa các thành phần</w:t>
      </w:r>
    </w:p>
    <w:p w14:paraId="3AE51F7A" w14:textId="77777777" w:rsidR="00023C0D" w:rsidRDefault="00000000">
      <w:pPr>
        <w:pStyle w:val="ListBullet"/>
      </w:pPr>
      <w:r>
        <w:t>B. Lưu trữ dữ liệu</w:t>
      </w:r>
    </w:p>
    <w:p w14:paraId="02F570DA" w14:textId="77777777" w:rsidR="00023C0D" w:rsidRDefault="00000000">
      <w:pPr>
        <w:pStyle w:val="ListBullet"/>
      </w:pPr>
      <w:r>
        <w:t>C. Làm mát CPU</w:t>
      </w:r>
    </w:p>
    <w:p w14:paraId="1CF71365" w14:textId="77777777" w:rsidR="00023C0D" w:rsidRDefault="00000000">
      <w:pPr>
        <w:pStyle w:val="ListBullet"/>
      </w:pPr>
      <w:r>
        <w:t>D. Tăng dung lượng RAM</w:t>
      </w:r>
    </w:p>
    <w:p w14:paraId="4DAFC603" w14:textId="77777777" w:rsidR="00023C0D" w:rsidRDefault="00000000">
      <w:r>
        <w:rPr>
          <w:b/>
        </w:rPr>
        <w:t>Đáp án đúng: A</w:t>
      </w:r>
    </w:p>
    <w:p w14:paraId="6B4C340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65751A07" w14:textId="77777777" w:rsidR="00023C0D" w:rsidRDefault="00000000">
      <w:pPr>
        <w:pStyle w:val="Heading2"/>
      </w:pPr>
      <w:r>
        <w:t>Câu 87 [Cơ bản] - Kiến trúc máy tính</w:t>
      </w:r>
    </w:p>
    <w:p w14:paraId="587479F3" w14:textId="77777777" w:rsidR="00023C0D" w:rsidRDefault="00000000">
      <w:r>
        <w:rPr>
          <w:b/>
        </w:rPr>
        <w:t>Bus hệ thống dùng để làm gì? (Biến thể 938)</w:t>
      </w:r>
    </w:p>
    <w:p w14:paraId="07773F57" w14:textId="77777777" w:rsidR="00023C0D" w:rsidRDefault="00000000">
      <w:pPr>
        <w:pStyle w:val="ListBullet"/>
      </w:pPr>
      <w:r>
        <w:t>A. Kết nối và truyền dữ liệu giữa các thành phần</w:t>
      </w:r>
    </w:p>
    <w:p w14:paraId="04C59AD7" w14:textId="77777777" w:rsidR="00023C0D" w:rsidRDefault="00000000">
      <w:pPr>
        <w:pStyle w:val="ListBullet"/>
      </w:pPr>
      <w:r>
        <w:t>B. Lưu trữ dữ liệu</w:t>
      </w:r>
    </w:p>
    <w:p w14:paraId="2BD1E05B" w14:textId="77777777" w:rsidR="00023C0D" w:rsidRDefault="00000000">
      <w:pPr>
        <w:pStyle w:val="ListBullet"/>
      </w:pPr>
      <w:r>
        <w:t>C. Làm mát CPU</w:t>
      </w:r>
    </w:p>
    <w:p w14:paraId="2D98CA04" w14:textId="77777777" w:rsidR="00023C0D" w:rsidRDefault="00000000">
      <w:pPr>
        <w:pStyle w:val="ListBullet"/>
      </w:pPr>
      <w:r>
        <w:t>D. Tăng dung lượng RAM</w:t>
      </w:r>
    </w:p>
    <w:p w14:paraId="598AD5D1" w14:textId="77777777" w:rsidR="00023C0D" w:rsidRDefault="00000000">
      <w:r>
        <w:rPr>
          <w:b/>
        </w:rPr>
        <w:t>Đáp án đúng: A</w:t>
      </w:r>
    </w:p>
    <w:p w14:paraId="3E398F0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13048FF" w14:textId="77777777" w:rsidR="00023C0D" w:rsidRDefault="00000000">
      <w:pPr>
        <w:pStyle w:val="Heading2"/>
      </w:pPr>
      <w:r>
        <w:t>Câu 88 [Cơ bản] - Kiến trúc máy tính</w:t>
      </w:r>
    </w:p>
    <w:p w14:paraId="746D2F7B" w14:textId="77777777" w:rsidR="00023C0D" w:rsidRDefault="00000000">
      <w:r>
        <w:rPr>
          <w:b/>
        </w:rPr>
        <w:t>Tổ chức máy tính nghiên cứu nội dung nào? (Biến thể 325)</w:t>
      </w:r>
    </w:p>
    <w:p w14:paraId="1BC38184" w14:textId="77777777" w:rsidR="00023C0D" w:rsidRDefault="00000000">
      <w:pPr>
        <w:pStyle w:val="ListBullet"/>
      </w:pPr>
      <w:r>
        <w:t>A. Thiết kế CPU, bộ nhớ và bus</w:t>
      </w:r>
    </w:p>
    <w:p w14:paraId="364C53EF" w14:textId="77777777" w:rsidR="00023C0D" w:rsidRDefault="00000000">
      <w:pPr>
        <w:pStyle w:val="ListBullet"/>
      </w:pPr>
      <w:r>
        <w:t>B. Thiết kế website</w:t>
      </w:r>
    </w:p>
    <w:p w14:paraId="293CCD65" w14:textId="77777777" w:rsidR="00023C0D" w:rsidRDefault="00000000">
      <w:pPr>
        <w:pStyle w:val="ListBullet"/>
      </w:pPr>
      <w:r>
        <w:lastRenderedPageBreak/>
        <w:t>C. Lập trình ứng dụng</w:t>
      </w:r>
    </w:p>
    <w:p w14:paraId="1CA05FCE" w14:textId="77777777" w:rsidR="00023C0D" w:rsidRDefault="00000000">
      <w:pPr>
        <w:pStyle w:val="ListBullet"/>
      </w:pPr>
      <w:r>
        <w:t>D. Quản trị mạng xã hội</w:t>
      </w:r>
    </w:p>
    <w:p w14:paraId="4F881995" w14:textId="77777777" w:rsidR="00023C0D" w:rsidRDefault="00000000">
      <w:r>
        <w:rPr>
          <w:b/>
        </w:rPr>
        <w:t>Đáp án đúng: A</w:t>
      </w:r>
    </w:p>
    <w:p w14:paraId="334A485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3C6EC74" w14:textId="77777777" w:rsidR="00023C0D" w:rsidRDefault="00000000">
      <w:pPr>
        <w:pStyle w:val="Heading2"/>
      </w:pPr>
      <w:r>
        <w:t>Câu 89 [Nâng cao] - Kiến trúc máy tính</w:t>
      </w:r>
    </w:p>
    <w:p w14:paraId="416A01B8" w14:textId="77777777" w:rsidR="00023C0D" w:rsidRDefault="00000000">
      <w:r>
        <w:rPr>
          <w:b/>
        </w:rPr>
        <w:t>ISA là viết tắt của thuật ngữ nào? (Biến thể 78)</w:t>
      </w:r>
    </w:p>
    <w:p w14:paraId="1AD0D90C" w14:textId="77777777" w:rsidR="00023C0D" w:rsidRDefault="00000000">
      <w:pPr>
        <w:pStyle w:val="ListBullet"/>
      </w:pPr>
      <w:r>
        <w:t>A. Instruction Set Architecture</w:t>
      </w:r>
    </w:p>
    <w:p w14:paraId="592355BC" w14:textId="77777777" w:rsidR="00023C0D" w:rsidRDefault="00000000">
      <w:pPr>
        <w:pStyle w:val="ListBullet"/>
      </w:pPr>
      <w:r>
        <w:t>B. Integrated System Application</w:t>
      </w:r>
    </w:p>
    <w:p w14:paraId="3B9CE5DD" w14:textId="77777777" w:rsidR="00023C0D" w:rsidRDefault="00000000">
      <w:pPr>
        <w:pStyle w:val="ListBullet"/>
      </w:pPr>
      <w:r>
        <w:t>C. Internal Storage Access</w:t>
      </w:r>
    </w:p>
    <w:p w14:paraId="0D2B1D97" w14:textId="77777777" w:rsidR="00023C0D" w:rsidRDefault="00000000">
      <w:pPr>
        <w:pStyle w:val="ListBullet"/>
      </w:pPr>
      <w:r>
        <w:t>D. Input System Adapter</w:t>
      </w:r>
    </w:p>
    <w:p w14:paraId="4A1AD636" w14:textId="77777777" w:rsidR="00023C0D" w:rsidRDefault="00000000">
      <w:r>
        <w:rPr>
          <w:b/>
        </w:rPr>
        <w:t>Đáp án đúng: A</w:t>
      </w:r>
    </w:p>
    <w:p w14:paraId="0298C3D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99DCA00" w14:textId="77777777" w:rsidR="00023C0D" w:rsidRDefault="00000000">
      <w:pPr>
        <w:pStyle w:val="Heading2"/>
      </w:pPr>
      <w:r>
        <w:t>Câu 90 [Cơ bản] - Kiến trúc máy tính</w:t>
      </w:r>
    </w:p>
    <w:p w14:paraId="755B32FF" w14:textId="77777777" w:rsidR="00023C0D" w:rsidRDefault="00000000">
      <w:r>
        <w:rPr>
          <w:b/>
        </w:rPr>
        <w:t>ISA là viết tắt của thuật ngữ nào? (Biến thể 885)</w:t>
      </w:r>
    </w:p>
    <w:p w14:paraId="46C05F0A" w14:textId="77777777" w:rsidR="00023C0D" w:rsidRDefault="00000000">
      <w:pPr>
        <w:pStyle w:val="ListBullet"/>
      </w:pPr>
      <w:r>
        <w:t>A. Instruction Set Architecture</w:t>
      </w:r>
    </w:p>
    <w:p w14:paraId="5D0AECF4" w14:textId="77777777" w:rsidR="00023C0D" w:rsidRDefault="00000000">
      <w:pPr>
        <w:pStyle w:val="ListBullet"/>
      </w:pPr>
      <w:r>
        <w:t>B. Integrated System Application</w:t>
      </w:r>
    </w:p>
    <w:p w14:paraId="0731432E" w14:textId="77777777" w:rsidR="00023C0D" w:rsidRDefault="00000000">
      <w:pPr>
        <w:pStyle w:val="ListBullet"/>
      </w:pPr>
      <w:r>
        <w:t>C. Internal Storage Access</w:t>
      </w:r>
    </w:p>
    <w:p w14:paraId="07EAFCD4" w14:textId="77777777" w:rsidR="00023C0D" w:rsidRDefault="00000000">
      <w:pPr>
        <w:pStyle w:val="ListBullet"/>
      </w:pPr>
      <w:r>
        <w:t>D. Input System Adapter</w:t>
      </w:r>
    </w:p>
    <w:p w14:paraId="5CF1FE92" w14:textId="77777777" w:rsidR="00023C0D" w:rsidRDefault="00000000">
      <w:r>
        <w:rPr>
          <w:b/>
        </w:rPr>
        <w:t>Đáp án đúng: A</w:t>
      </w:r>
    </w:p>
    <w:p w14:paraId="4AC011A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5726C71" w14:textId="77777777" w:rsidR="00023C0D" w:rsidRDefault="00000000">
      <w:pPr>
        <w:pStyle w:val="Heading2"/>
      </w:pPr>
      <w:r>
        <w:t>Câu 91 [Cơ bản] - Máy tính và phân loại máy tính</w:t>
      </w:r>
    </w:p>
    <w:p w14:paraId="51B7020B" w14:textId="77777777" w:rsidR="00023C0D" w:rsidRDefault="00000000">
      <w:r>
        <w:rPr>
          <w:b/>
        </w:rPr>
        <w:t>Máy chủ (Server) chủ yếu dùng để làm gì? (Biến thể 988)</w:t>
      </w:r>
    </w:p>
    <w:p w14:paraId="74D63569" w14:textId="77777777" w:rsidR="00023C0D" w:rsidRDefault="00000000">
      <w:pPr>
        <w:pStyle w:val="ListBullet"/>
      </w:pPr>
      <w:r>
        <w:t>A. Quản lý và cung cấp dịch vụ mạng</w:t>
      </w:r>
    </w:p>
    <w:p w14:paraId="58CC000B" w14:textId="77777777" w:rsidR="00023C0D" w:rsidRDefault="00000000">
      <w:pPr>
        <w:pStyle w:val="ListBullet"/>
      </w:pPr>
      <w:r>
        <w:t>B. Chơi game</w:t>
      </w:r>
    </w:p>
    <w:p w14:paraId="252A8C6D" w14:textId="77777777" w:rsidR="00023C0D" w:rsidRDefault="00000000">
      <w:pPr>
        <w:pStyle w:val="ListBullet"/>
      </w:pPr>
      <w:r>
        <w:t>C. Thiết kế đồ họa cá nhân</w:t>
      </w:r>
    </w:p>
    <w:p w14:paraId="6C59F0AF" w14:textId="77777777" w:rsidR="00023C0D" w:rsidRDefault="00000000">
      <w:pPr>
        <w:pStyle w:val="ListBullet"/>
      </w:pPr>
      <w:r>
        <w:t>D. Soạn thảo văn bản</w:t>
      </w:r>
    </w:p>
    <w:p w14:paraId="51736787" w14:textId="77777777" w:rsidR="00023C0D" w:rsidRDefault="00000000">
      <w:r>
        <w:rPr>
          <w:b/>
        </w:rPr>
        <w:lastRenderedPageBreak/>
        <w:t>Đáp án đúng: A</w:t>
      </w:r>
    </w:p>
    <w:p w14:paraId="53578CE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0C5FC45" w14:textId="77777777" w:rsidR="00023C0D" w:rsidRDefault="00000000">
      <w:pPr>
        <w:pStyle w:val="Heading2"/>
      </w:pPr>
      <w:r>
        <w:t>Câu 92 [Trung bình] - Máy tính và phân loại máy tính</w:t>
      </w:r>
    </w:p>
    <w:p w14:paraId="266BC84C" w14:textId="77777777" w:rsidR="00023C0D" w:rsidRDefault="00000000">
      <w:r>
        <w:rPr>
          <w:b/>
        </w:rPr>
        <w:t>Máy tính nhúng thường có đặc điểm nào? (Biến thể 307)</w:t>
      </w:r>
    </w:p>
    <w:p w14:paraId="0FEFCE4C" w14:textId="77777777" w:rsidR="00023C0D" w:rsidRDefault="00000000">
      <w:pPr>
        <w:pStyle w:val="ListBullet"/>
      </w:pPr>
      <w:r>
        <w:t>A. Thiết kế chuyên dụng</w:t>
      </w:r>
    </w:p>
    <w:p w14:paraId="7DCA0668" w14:textId="77777777" w:rsidR="00023C0D" w:rsidRDefault="00000000">
      <w:pPr>
        <w:pStyle w:val="ListBullet"/>
      </w:pPr>
      <w:r>
        <w:t>B. Giá rất cao</w:t>
      </w:r>
    </w:p>
    <w:p w14:paraId="4A64CAF4" w14:textId="77777777" w:rsidR="00023C0D" w:rsidRDefault="00000000">
      <w:pPr>
        <w:pStyle w:val="ListBullet"/>
      </w:pPr>
      <w:r>
        <w:t>C. Luôn dùng CPU đa nhân</w:t>
      </w:r>
    </w:p>
    <w:p w14:paraId="17CAC032" w14:textId="77777777" w:rsidR="00023C0D" w:rsidRDefault="00000000">
      <w:pPr>
        <w:pStyle w:val="ListBullet"/>
      </w:pPr>
      <w:r>
        <w:t>D. Không có bộ nhớ</w:t>
      </w:r>
    </w:p>
    <w:p w14:paraId="583BF190" w14:textId="77777777" w:rsidR="00023C0D" w:rsidRDefault="00000000">
      <w:r>
        <w:rPr>
          <w:b/>
        </w:rPr>
        <w:t>Đáp án đúng: A</w:t>
      </w:r>
    </w:p>
    <w:p w14:paraId="0EAF126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D60F0BF" w14:textId="77777777" w:rsidR="00023C0D" w:rsidRDefault="00000000">
      <w:pPr>
        <w:pStyle w:val="Heading2"/>
      </w:pPr>
      <w:r>
        <w:t>Câu 93 [Nâng cao] - Kiến trúc máy tính</w:t>
      </w:r>
    </w:p>
    <w:p w14:paraId="3B00C39A" w14:textId="77777777" w:rsidR="00023C0D" w:rsidRDefault="00000000">
      <w:r>
        <w:rPr>
          <w:b/>
        </w:rPr>
        <w:t>Ngôn ngữ máy được biểu diễn dưới dạng nào? (Biến thể 587)</w:t>
      </w:r>
    </w:p>
    <w:p w14:paraId="275CBA4C" w14:textId="77777777" w:rsidR="00023C0D" w:rsidRDefault="00000000">
      <w:pPr>
        <w:pStyle w:val="ListBullet"/>
      </w:pPr>
      <w:r>
        <w:t>A. Nhị phân</w:t>
      </w:r>
    </w:p>
    <w:p w14:paraId="2B63B6CC" w14:textId="77777777" w:rsidR="00023C0D" w:rsidRDefault="00000000">
      <w:pPr>
        <w:pStyle w:val="ListBullet"/>
      </w:pPr>
      <w:r>
        <w:t>B. Thập phân</w:t>
      </w:r>
    </w:p>
    <w:p w14:paraId="2B688B00" w14:textId="77777777" w:rsidR="00023C0D" w:rsidRDefault="00000000">
      <w:pPr>
        <w:pStyle w:val="ListBullet"/>
      </w:pPr>
      <w:r>
        <w:t>C. Ký tự Unicode</w:t>
      </w:r>
    </w:p>
    <w:p w14:paraId="64A93F23" w14:textId="77777777" w:rsidR="00023C0D" w:rsidRDefault="00000000">
      <w:pPr>
        <w:pStyle w:val="ListBullet"/>
      </w:pPr>
      <w:r>
        <w:t>D. Hình ảnh</w:t>
      </w:r>
    </w:p>
    <w:p w14:paraId="4BE80E23" w14:textId="77777777" w:rsidR="00023C0D" w:rsidRDefault="00000000">
      <w:r>
        <w:rPr>
          <w:b/>
        </w:rPr>
        <w:t>Đáp án đúng: A</w:t>
      </w:r>
    </w:p>
    <w:p w14:paraId="20732830"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CD97A3F" w14:textId="77777777" w:rsidR="00023C0D" w:rsidRDefault="00000000">
      <w:pPr>
        <w:pStyle w:val="Heading2"/>
      </w:pPr>
      <w:r>
        <w:t>Câu 94 [Nâng cao] - Máy tính và phân loại máy tính</w:t>
      </w:r>
    </w:p>
    <w:p w14:paraId="3E33C7A9" w14:textId="77777777" w:rsidR="00023C0D" w:rsidRDefault="00000000">
      <w:r>
        <w:rPr>
          <w:b/>
        </w:rPr>
        <w:t>Máy chủ (Server) chủ yếu dùng để làm gì? (Biến thể 134)</w:t>
      </w:r>
    </w:p>
    <w:p w14:paraId="637F7323" w14:textId="77777777" w:rsidR="00023C0D" w:rsidRDefault="00000000">
      <w:pPr>
        <w:pStyle w:val="ListBullet"/>
      </w:pPr>
      <w:r>
        <w:t>A. Quản lý và cung cấp dịch vụ mạng</w:t>
      </w:r>
    </w:p>
    <w:p w14:paraId="2B70F044" w14:textId="77777777" w:rsidR="00023C0D" w:rsidRDefault="00000000">
      <w:pPr>
        <w:pStyle w:val="ListBullet"/>
      </w:pPr>
      <w:r>
        <w:t>B. Chơi game</w:t>
      </w:r>
    </w:p>
    <w:p w14:paraId="26BE1F6C" w14:textId="77777777" w:rsidR="00023C0D" w:rsidRDefault="00000000">
      <w:pPr>
        <w:pStyle w:val="ListBullet"/>
      </w:pPr>
      <w:r>
        <w:t>C. Thiết kế đồ họa cá nhân</w:t>
      </w:r>
    </w:p>
    <w:p w14:paraId="66C826FB" w14:textId="77777777" w:rsidR="00023C0D" w:rsidRDefault="00000000">
      <w:pPr>
        <w:pStyle w:val="ListBullet"/>
      </w:pPr>
      <w:r>
        <w:t>D. Soạn thảo văn bản</w:t>
      </w:r>
    </w:p>
    <w:p w14:paraId="278C6698" w14:textId="77777777" w:rsidR="00023C0D" w:rsidRDefault="00000000">
      <w:r>
        <w:rPr>
          <w:b/>
        </w:rPr>
        <w:t>Đáp án đúng: A</w:t>
      </w:r>
    </w:p>
    <w:p w14:paraId="50488EEA"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A9F7B9B" w14:textId="77777777" w:rsidR="00023C0D" w:rsidRDefault="00000000">
      <w:pPr>
        <w:pStyle w:val="Heading2"/>
      </w:pPr>
      <w:r>
        <w:t>Câu 95 [Cơ bản] - Hiệu năng máy tính</w:t>
      </w:r>
    </w:p>
    <w:p w14:paraId="23559F8F" w14:textId="77777777" w:rsidR="00023C0D" w:rsidRDefault="00000000">
      <w:r>
        <w:rPr>
          <w:b/>
        </w:rPr>
        <w:t>MFLOPS dùng cho loại hệ thống nào? (Biến thể 704)</w:t>
      </w:r>
    </w:p>
    <w:p w14:paraId="26D6F7E8" w14:textId="77777777" w:rsidR="00023C0D" w:rsidRDefault="00000000">
      <w:pPr>
        <w:pStyle w:val="ListBullet"/>
      </w:pPr>
      <w:r>
        <w:t>A. Hệ thống tính toán lớn</w:t>
      </w:r>
    </w:p>
    <w:p w14:paraId="1FF159A6" w14:textId="77777777" w:rsidR="00023C0D" w:rsidRDefault="00000000">
      <w:pPr>
        <w:pStyle w:val="ListBullet"/>
      </w:pPr>
      <w:r>
        <w:t>B. Thiết bị nhập liệu</w:t>
      </w:r>
    </w:p>
    <w:p w14:paraId="0908EB08" w14:textId="77777777" w:rsidR="00023C0D" w:rsidRDefault="00000000">
      <w:pPr>
        <w:pStyle w:val="ListBullet"/>
      </w:pPr>
      <w:r>
        <w:t>C. Máy in</w:t>
      </w:r>
    </w:p>
    <w:p w14:paraId="362D4E73" w14:textId="77777777" w:rsidR="00023C0D" w:rsidRDefault="00000000">
      <w:pPr>
        <w:pStyle w:val="ListBullet"/>
      </w:pPr>
      <w:r>
        <w:t>D. Ổ cứng</w:t>
      </w:r>
    </w:p>
    <w:p w14:paraId="032762A1" w14:textId="77777777" w:rsidR="00023C0D" w:rsidRDefault="00000000">
      <w:r>
        <w:rPr>
          <w:b/>
        </w:rPr>
        <w:t>Đáp án đúng: A</w:t>
      </w:r>
    </w:p>
    <w:p w14:paraId="18FF6D98"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A1C0F0E" w14:textId="77777777" w:rsidR="00023C0D" w:rsidRDefault="00000000">
      <w:pPr>
        <w:pStyle w:val="Heading2"/>
      </w:pPr>
      <w:r>
        <w:t>Câu 96 [Trung bình] - Kiến trúc máy tính</w:t>
      </w:r>
    </w:p>
    <w:p w14:paraId="417A445B" w14:textId="77777777" w:rsidR="00023C0D" w:rsidRDefault="00000000">
      <w:r>
        <w:rPr>
          <w:b/>
        </w:rPr>
        <w:t>ISA là viết tắt của thuật ngữ nào? (Biến thể 925)</w:t>
      </w:r>
    </w:p>
    <w:p w14:paraId="0A9D40B6" w14:textId="77777777" w:rsidR="00023C0D" w:rsidRDefault="00000000">
      <w:pPr>
        <w:pStyle w:val="ListBullet"/>
      </w:pPr>
      <w:r>
        <w:t>A. Instruction Set Architecture</w:t>
      </w:r>
    </w:p>
    <w:p w14:paraId="4DC83DF0" w14:textId="77777777" w:rsidR="00023C0D" w:rsidRDefault="00000000">
      <w:pPr>
        <w:pStyle w:val="ListBullet"/>
      </w:pPr>
      <w:r>
        <w:t>B. Integrated System Application</w:t>
      </w:r>
    </w:p>
    <w:p w14:paraId="15FD0665" w14:textId="77777777" w:rsidR="00023C0D" w:rsidRDefault="00000000">
      <w:pPr>
        <w:pStyle w:val="ListBullet"/>
      </w:pPr>
      <w:r>
        <w:t>C. Internal Storage Access</w:t>
      </w:r>
    </w:p>
    <w:p w14:paraId="26EAFAE1" w14:textId="77777777" w:rsidR="00023C0D" w:rsidRDefault="00000000">
      <w:pPr>
        <w:pStyle w:val="ListBullet"/>
      </w:pPr>
      <w:r>
        <w:t>D. Input System Adapter</w:t>
      </w:r>
    </w:p>
    <w:p w14:paraId="1FA74755" w14:textId="77777777" w:rsidR="00023C0D" w:rsidRDefault="00000000">
      <w:r>
        <w:rPr>
          <w:b/>
        </w:rPr>
        <w:t>Đáp án đúng: A</w:t>
      </w:r>
    </w:p>
    <w:p w14:paraId="6F68473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E800F4D" w14:textId="77777777" w:rsidR="00023C0D" w:rsidRDefault="00000000">
      <w:pPr>
        <w:pStyle w:val="Heading2"/>
      </w:pPr>
      <w:r>
        <w:t>Câu 97 [Nâng cao] - Máy tính và phân loại máy tính</w:t>
      </w:r>
    </w:p>
    <w:p w14:paraId="61D7B10C" w14:textId="77777777" w:rsidR="00023C0D" w:rsidRDefault="00000000">
      <w:r>
        <w:rPr>
          <w:b/>
        </w:rPr>
        <w:t>Thiết bị nào thuộc nhóm thiết bị vào? (Biến thể 649)</w:t>
      </w:r>
    </w:p>
    <w:p w14:paraId="2AAFFC6B" w14:textId="77777777" w:rsidR="00023C0D" w:rsidRDefault="00000000">
      <w:pPr>
        <w:pStyle w:val="ListBullet"/>
      </w:pPr>
      <w:r>
        <w:t>A. Bàn phím</w:t>
      </w:r>
    </w:p>
    <w:p w14:paraId="3C734D4B" w14:textId="77777777" w:rsidR="00023C0D" w:rsidRDefault="00000000">
      <w:pPr>
        <w:pStyle w:val="ListBullet"/>
      </w:pPr>
      <w:r>
        <w:t>B. Màn hình</w:t>
      </w:r>
    </w:p>
    <w:p w14:paraId="2E690778" w14:textId="77777777" w:rsidR="00023C0D" w:rsidRDefault="00000000">
      <w:pPr>
        <w:pStyle w:val="ListBullet"/>
      </w:pPr>
      <w:r>
        <w:t>C. Máy in</w:t>
      </w:r>
    </w:p>
    <w:p w14:paraId="0E505C8A" w14:textId="77777777" w:rsidR="00023C0D" w:rsidRDefault="00000000">
      <w:pPr>
        <w:pStyle w:val="ListBullet"/>
      </w:pPr>
      <w:r>
        <w:t>D. Loa</w:t>
      </w:r>
    </w:p>
    <w:p w14:paraId="3BFADAB9" w14:textId="77777777" w:rsidR="00023C0D" w:rsidRDefault="00000000">
      <w:r>
        <w:rPr>
          <w:b/>
        </w:rPr>
        <w:t>Đáp án đúng: A</w:t>
      </w:r>
    </w:p>
    <w:p w14:paraId="21A5B4B7"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Nâng cao. Câu hỏi biến thể nhằm giúp sinh viên luyện tập nhiều dạng khác nhau trước kỳ thi cuối kỳ.</w:t>
      </w:r>
    </w:p>
    <w:p w14:paraId="6D128B39" w14:textId="77777777" w:rsidR="00023C0D" w:rsidRDefault="00000000">
      <w:pPr>
        <w:pStyle w:val="Heading2"/>
      </w:pPr>
      <w:r>
        <w:t>Câu 98 [Cơ bản] - Hiệu năng máy tính</w:t>
      </w:r>
    </w:p>
    <w:p w14:paraId="7B73F321" w14:textId="77777777" w:rsidR="00023C0D" w:rsidRDefault="00000000">
      <w:r>
        <w:rPr>
          <w:b/>
        </w:rPr>
        <w:t>Nếu tăng tần số xung nhịp thì thời gian CPU sẽ như thế nào? (Biến thể 697)</w:t>
      </w:r>
    </w:p>
    <w:p w14:paraId="2A4328B5" w14:textId="77777777" w:rsidR="00023C0D" w:rsidRDefault="00000000">
      <w:pPr>
        <w:pStyle w:val="ListBullet"/>
      </w:pPr>
      <w:r>
        <w:t>A. Giảm xuống</w:t>
      </w:r>
    </w:p>
    <w:p w14:paraId="6D7D7AFF" w14:textId="77777777" w:rsidR="00023C0D" w:rsidRDefault="00000000">
      <w:pPr>
        <w:pStyle w:val="ListBullet"/>
      </w:pPr>
      <w:r>
        <w:t>B. Tăng lên</w:t>
      </w:r>
    </w:p>
    <w:p w14:paraId="01E48147" w14:textId="77777777" w:rsidR="00023C0D" w:rsidRDefault="00000000">
      <w:pPr>
        <w:pStyle w:val="ListBullet"/>
      </w:pPr>
      <w:r>
        <w:t>C. Không đổi</w:t>
      </w:r>
    </w:p>
    <w:p w14:paraId="36401EFD" w14:textId="77777777" w:rsidR="00023C0D" w:rsidRDefault="00000000">
      <w:pPr>
        <w:pStyle w:val="ListBullet"/>
      </w:pPr>
      <w:r>
        <w:t>D. Bằng 0</w:t>
      </w:r>
    </w:p>
    <w:p w14:paraId="54F1B178" w14:textId="77777777" w:rsidR="00023C0D" w:rsidRDefault="00000000">
      <w:r>
        <w:rPr>
          <w:b/>
        </w:rPr>
        <w:t>Đáp án đúng: A</w:t>
      </w:r>
    </w:p>
    <w:p w14:paraId="5732261A"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39ECA7A9" w14:textId="77777777" w:rsidR="00023C0D" w:rsidRDefault="00000000">
      <w:pPr>
        <w:pStyle w:val="Heading2"/>
      </w:pPr>
      <w:r>
        <w:t>Câu 99 [Cơ bản] - Hiệu năng máy tính</w:t>
      </w:r>
    </w:p>
    <w:p w14:paraId="46E8CDAB" w14:textId="77777777" w:rsidR="00023C0D" w:rsidRDefault="00000000">
      <w:r>
        <w:rPr>
          <w:b/>
        </w:rPr>
        <w:t>Công thức thời gian CPU là gì? (Biến thể 675)</w:t>
      </w:r>
    </w:p>
    <w:p w14:paraId="6C26F9B4" w14:textId="77777777" w:rsidR="00023C0D" w:rsidRDefault="00000000">
      <w:pPr>
        <w:pStyle w:val="ListBullet"/>
      </w:pPr>
      <w:r>
        <w:t>A. CPU Time = IC × CPI × T</w:t>
      </w:r>
    </w:p>
    <w:p w14:paraId="2E464D67" w14:textId="77777777" w:rsidR="00023C0D" w:rsidRDefault="00000000">
      <w:pPr>
        <w:pStyle w:val="ListBullet"/>
      </w:pPr>
      <w:r>
        <w:t>B. CPU Time = CPI / IC</w:t>
      </w:r>
    </w:p>
    <w:p w14:paraId="5A14282E" w14:textId="77777777" w:rsidR="00023C0D" w:rsidRDefault="00000000">
      <w:pPr>
        <w:pStyle w:val="ListBullet"/>
      </w:pPr>
      <w:r>
        <w:t>C. CPU Time = IC + CPI</w:t>
      </w:r>
    </w:p>
    <w:p w14:paraId="52565CA7" w14:textId="77777777" w:rsidR="00023C0D" w:rsidRDefault="00000000">
      <w:pPr>
        <w:pStyle w:val="ListBullet"/>
      </w:pPr>
      <w:r>
        <w:t>D. CPU Time = f × T</w:t>
      </w:r>
    </w:p>
    <w:p w14:paraId="562D5ABE" w14:textId="77777777" w:rsidR="00023C0D" w:rsidRDefault="00000000">
      <w:r>
        <w:rPr>
          <w:b/>
        </w:rPr>
        <w:t>Đáp án đúng: A</w:t>
      </w:r>
    </w:p>
    <w:p w14:paraId="24FF1054"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822302B" w14:textId="77777777" w:rsidR="00023C0D" w:rsidRDefault="00000000">
      <w:pPr>
        <w:pStyle w:val="Heading2"/>
      </w:pPr>
      <w:r>
        <w:t>Câu 100 [Cơ bản] - Máy tính và phân loại máy tính</w:t>
      </w:r>
    </w:p>
    <w:p w14:paraId="029ED0AB" w14:textId="77777777" w:rsidR="00023C0D" w:rsidRDefault="00000000">
      <w:r>
        <w:rPr>
          <w:b/>
        </w:rPr>
        <w:t>Thiết bị nào thuộc nhóm thiết bị vào? (Biến thể 907)</w:t>
      </w:r>
    </w:p>
    <w:p w14:paraId="21B7EAF1" w14:textId="77777777" w:rsidR="00023C0D" w:rsidRDefault="00000000">
      <w:pPr>
        <w:pStyle w:val="ListBullet"/>
      </w:pPr>
      <w:r>
        <w:t>A. Bàn phím</w:t>
      </w:r>
    </w:p>
    <w:p w14:paraId="27BCE996" w14:textId="77777777" w:rsidR="00023C0D" w:rsidRDefault="00000000">
      <w:pPr>
        <w:pStyle w:val="ListBullet"/>
      </w:pPr>
      <w:r>
        <w:t>B. Màn hình</w:t>
      </w:r>
    </w:p>
    <w:p w14:paraId="1559D54B" w14:textId="77777777" w:rsidR="00023C0D" w:rsidRDefault="00000000">
      <w:pPr>
        <w:pStyle w:val="ListBullet"/>
      </w:pPr>
      <w:r>
        <w:t>C. Máy in</w:t>
      </w:r>
    </w:p>
    <w:p w14:paraId="325861C2" w14:textId="77777777" w:rsidR="00023C0D" w:rsidRDefault="00000000">
      <w:pPr>
        <w:pStyle w:val="ListBullet"/>
      </w:pPr>
      <w:r>
        <w:t>D. Loa</w:t>
      </w:r>
    </w:p>
    <w:p w14:paraId="03AB1C35" w14:textId="77777777" w:rsidR="00023C0D" w:rsidRDefault="00000000">
      <w:r>
        <w:rPr>
          <w:b/>
        </w:rPr>
        <w:t>Đáp án đúng: A</w:t>
      </w:r>
    </w:p>
    <w:p w14:paraId="5665D0B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B05679C" w14:textId="77777777" w:rsidR="00023C0D" w:rsidRDefault="00000000">
      <w:pPr>
        <w:pStyle w:val="Heading2"/>
      </w:pPr>
      <w:r>
        <w:lastRenderedPageBreak/>
        <w:t>Câu 101 [Nâng cao] - Máy tính và phân loại máy tính</w:t>
      </w:r>
    </w:p>
    <w:p w14:paraId="39647EB3" w14:textId="77777777" w:rsidR="00023C0D" w:rsidRDefault="00000000">
      <w:r>
        <w:rPr>
          <w:b/>
        </w:rPr>
        <w:t>CPU là viết tắt của cụm từ nào? (Biến thể 908)</w:t>
      </w:r>
    </w:p>
    <w:p w14:paraId="5F5D6740" w14:textId="77777777" w:rsidR="00023C0D" w:rsidRDefault="00000000">
      <w:pPr>
        <w:pStyle w:val="ListBullet"/>
      </w:pPr>
      <w:r>
        <w:t>A. Central Processing Unit</w:t>
      </w:r>
    </w:p>
    <w:p w14:paraId="1D4EF45E" w14:textId="77777777" w:rsidR="00023C0D" w:rsidRDefault="00000000">
      <w:pPr>
        <w:pStyle w:val="ListBullet"/>
      </w:pPr>
      <w:r>
        <w:t>B. Computer Process Utility</w:t>
      </w:r>
    </w:p>
    <w:p w14:paraId="7901861F" w14:textId="77777777" w:rsidR="00023C0D" w:rsidRDefault="00000000">
      <w:pPr>
        <w:pStyle w:val="ListBullet"/>
      </w:pPr>
      <w:r>
        <w:t>C. Central Program Unit</w:t>
      </w:r>
    </w:p>
    <w:p w14:paraId="4A835A82" w14:textId="77777777" w:rsidR="00023C0D" w:rsidRDefault="00000000">
      <w:pPr>
        <w:pStyle w:val="ListBullet"/>
      </w:pPr>
      <w:r>
        <w:t>D. Control Processing Unit</w:t>
      </w:r>
    </w:p>
    <w:p w14:paraId="2C3401D2" w14:textId="77777777" w:rsidR="00023C0D" w:rsidRDefault="00000000">
      <w:r>
        <w:rPr>
          <w:b/>
        </w:rPr>
        <w:t>Đáp án đúng: A</w:t>
      </w:r>
    </w:p>
    <w:p w14:paraId="6236B1E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753B1DF" w14:textId="77777777" w:rsidR="00023C0D" w:rsidRDefault="00000000">
      <w:pPr>
        <w:pStyle w:val="Heading2"/>
      </w:pPr>
      <w:r>
        <w:t>Câu 102 [Trung bình] - Kiến trúc máy tính</w:t>
      </w:r>
    </w:p>
    <w:p w14:paraId="10DBB8BE" w14:textId="77777777" w:rsidR="00023C0D" w:rsidRDefault="00000000">
      <w:r>
        <w:rPr>
          <w:b/>
        </w:rPr>
        <w:t>ISA là viết tắt của thuật ngữ nào? (Biến thể 744)</w:t>
      </w:r>
    </w:p>
    <w:p w14:paraId="584B06BF" w14:textId="77777777" w:rsidR="00023C0D" w:rsidRDefault="00000000">
      <w:pPr>
        <w:pStyle w:val="ListBullet"/>
      </w:pPr>
      <w:r>
        <w:t>A. Instruction Set Architecture</w:t>
      </w:r>
    </w:p>
    <w:p w14:paraId="514EB04B" w14:textId="77777777" w:rsidR="00023C0D" w:rsidRDefault="00000000">
      <w:pPr>
        <w:pStyle w:val="ListBullet"/>
      </w:pPr>
      <w:r>
        <w:t>B. Integrated System Application</w:t>
      </w:r>
    </w:p>
    <w:p w14:paraId="52CDFE18" w14:textId="77777777" w:rsidR="00023C0D" w:rsidRDefault="00000000">
      <w:pPr>
        <w:pStyle w:val="ListBullet"/>
      </w:pPr>
      <w:r>
        <w:t>C. Internal Storage Access</w:t>
      </w:r>
    </w:p>
    <w:p w14:paraId="4399B82F" w14:textId="77777777" w:rsidR="00023C0D" w:rsidRDefault="00000000">
      <w:pPr>
        <w:pStyle w:val="ListBullet"/>
      </w:pPr>
      <w:r>
        <w:t>D. Input System Adapter</w:t>
      </w:r>
    </w:p>
    <w:p w14:paraId="7B3BB844" w14:textId="77777777" w:rsidR="00023C0D" w:rsidRDefault="00000000">
      <w:r>
        <w:rPr>
          <w:b/>
        </w:rPr>
        <w:t>Đáp án đúng: A</w:t>
      </w:r>
    </w:p>
    <w:p w14:paraId="3D18F6B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1BCFD62" w14:textId="77777777" w:rsidR="00023C0D" w:rsidRDefault="00000000">
      <w:pPr>
        <w:pStyle w:val="Heading2"/>
      </w:pPr>
      <w:r>
        <w:t>Câu 103 [Cơ bản] - Máy tính và phân loại máy tính</w:t>
      </w:r>
    </w:p>
    <w:p w14:paraId="4A514F99" w14:textId="77777777" w:rsidR="00023C0D" w:rsidRDefault="00000000">
      <w:r>
        <w:rPr>
          <w:b/>
        </w:rPr>
        <w:t>CPU là viết tắt của cụm từ nào? (Biến thể 340)</w:t>
      </w:r>
    </w:p>
    <w:p w14:paraId="2C6786DD" w14:textId="77777777" w:rsidR="00023C0D" w:rsidRDefault="00000000">
      <w:pPr>
        <w:pStyle w:val="ListBullet"/>
      </w:pPr>
      <w:r>
        <w:t>A. Central Processing Unit</w:t>
      </w:r>
    </w:p>
    <w:p w14:paraId="1AAD9472" w14:textId="77777777" w:rsidR="00023C0D" w:rsidRDefault="00000000">
      <w:pPr>
        <w:pStyle w:val="ListBullet"/>
      </w:pPr>
      <w:r>
        <w:t>B. Computer Process Utility</w:t>
      </w:r>
    </w:p>
    <w:p w14:paraId="102489D2" w14:textId="77777777" w:rsidR="00023C0D" w:rsidRDefault="00000000">
      <w:pPr>
        <w:pStyle w:val="ListBullet"/>
      </w:pPr>
      <w:r>
        <w:t>C. Central Program Unit</w:t>
      </w:r>
    </w:p>
    <w:p w14:paraId="64C7FDCD" w14:textId="77777777" w:rsidR="00023C0D" w:rsidRDefault="00000000">
      <w:pPr>
        <w:pStyle w:val="ListBullet"/>
      </w:pPr>
      <w:r>
        <w:t>D. Control Processing Unit</w:t>
      </w:r>
    </w:p>
    <w:p w14:paraId="67608A5F" w14:textId="77777777" w:rsidR="00023C0D" w:rsidRDefault="00000000">
      <w:r>
        <w:rPr>
          <w:b/>
        </w:rPr>
        <w:t>Đáp án đúng: A</w:t>
      </w:r>
    </w:p>
    <w:p w14:paraId="7DA943B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19892B5" w14:textId="77777777" w:rsidR="00023C0D" w:rsidRDefault="00000000">
      <w:pPr>
        <w:pStyle w:val="Heading2"/>
      </w:pPr>
      <w:r>
        <w:t>Câu 104 [Cơ bản] - Kiến trúc máy tính</w:t>
      </w:r>
    </w:p>
    <w:p w14:paraId="35411D12" w14:textId="77777777" w:rsidR="00023C0D" w:rsidRDefault="00000000">
      <w:r>
        <w:rPr>
          <w:b/>
        </w:rPr>
        <w:t>Tổ chức máy tính nghiên cứu nội dung nào? (Biến thể 167)</w:t>
      </w:r>
    </w:p>
    <w:p w14:paraId="1E0503EC" w14:textId="77777777" w:rsidR="00023C0D" w:rsidRDefault="00000000">
      <w:pPr>
        <w:pStyle w:val="ListBullet"/>
      </w:pPr>
      <w:r>
        <w:lastRenderedPageBreak/>
        <w:t>A. Thiết kế CPU, bộ nhớ và bus</w:t>
      </w:r>
    </w:p>
    <w:p w14:paraId="41743A0B" w14:textId="77777777" w:rsidR="00023C0D" w:rsidRDefault="00000000">
      <w:pPr>
        <w:pStyle w:val="ListBullet"/>
      </w:pPr>
      <w:r>
        <w:t>B. Thiết kế website</w:t>
      </w:r>
    </w:p>
    <w:p w14:paraId="22E39283" w14:textId="77777777" w:rsidR="00023C0D" w:rsidRDefault="00000000">
      <w:pPr>
        <w:pStyle w:val="ListBullet"/>
      </w:pPr>
      <w:r>
        <w:t>C. Lập trình ứng dụng</w:t>
      </w:r>
    </w:p>
    <w:p w14:paraId="0F786F41" w14:textId="77777777" w:rsidR="00023C0D" w:rsidRDefault="00000000">
      <w:pPr>
        <w:pStyle w:val="ListBullet"/>
      </w:pPr>
      <w:r>
        <w:t>D. Quản trị mạng xã hội</w:t>
      </w:r>
    </w:p>
    <w:p w14:paraId="1A50C4EA" w14:textId="77777777" w:rsidR="00023C0D" w:rsidRDefault="00000000">
      <w:r>
        <w:rPr>
          <w:b/>
        </w:rPr>
        <w:t>Đáp án đúng: A</w:t>
      </w:r>
    </w:p>
    <w:p w14:paraId="279F169B"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1D330ABB" w14:textId="77777777" w:rsidR="00023C0D" w:rsidRDefault="00000000">
      <w:pPr>
        <w:pStyle w:val="Heading2"/>
      </w:pPr>
      <w:r>
        <w:t>Câu 105 [Cơ bản] - Máy tính và phân loại máy tính</w:t>
      </w:r>
    </w:p>
    <w:p w14:paraId="4A2F7A48" w14:textId="77777777" w:rsidR="00023C0D" w:rsidRDefault="00000000">
      <w:r>
        <w:rPr>
          <w:b/>
        </w:rPr>
        <w:t>Máy chủ (Server) chủ yếu dùng để làm gì? (Biến thể 500)</w:t>
      </w:r>
    </w:p>
    <w:p w14:paraId="1A72E789" w14:textId="77777777" w:rsidR="00023C0D" w:rsidRDefault="00000000">
      <w:pPr>
        <w:pStyle w:val="ListBullet"/>
      </w:pPr>
      <w:r>
        <w:t>A. Quản lý và cung cấp dịch vụ mạng</w:t>
      </w:r>
    </w:p>
    <w:p w14:paraId="45294245" w14:textId="77777777" w:rsidR="00023C0D" w:rsidRDefault="00000000">
      <w:pPr>
        <w:pStyle w:val="ListBullet"/>
      </w:pPr>
      <w:r>
        <w:t>B. Chơi game</w:t>
      </w:r>
    </w:p>
    <w:p w14:paraId="5AE02030" w14:textId="77777777" w:rsidR="00023C0D" w:rsidRDefault="00000000">
      <w:pPr>
        <w:pStyle w:val="ListBullet"/>
      </w:pPr>
      <w:r>
        <w:t>C. Thiết kế đồ họa cá nhân</w:t>
      </w:r>
    </w:p>
    <w:p w14:paraId="633FCA72" w14:textId="77777777" w:rsidR="00023C0D" w:rsidRDefault="00000000">
      <w:pPr>
        <w:pStyle w:val="ListBullet"/>
      </w:pPr>
      <w:r>
        <w:t>D. Soạn thảo văn bản</w:t>
      </w:r>
    </w:p>
    <w:p w14:paraId="21465EAB" w14:textId="77777777" w:rsidR="00023C0D" w:rsidRDefault="00000000">
      <w:r>
        <w:rPr>
          <w:b/>
        </w:rPr>
        <w:t>Đáp án đúng: A</w:t>
      </w:r>
    </w:p>
    <w:p w14:paraId="23AA8523"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FC26056" w14:textId="77777777" w:rsidR="00023C0D" w:rsidRDefault="00000000">
      <w:pPr>
        <w:pStyle w:val="Heading2"/>
      </w:pPr>
      <w:r>
        <w:t>Câu 106 [Nâng cao] - Kiến trúc máy tính</w:t>
      </w:r>
    </w:p>
    <w:p w14:paraId="3EF6AE2A" w14:textId="77777777" w:rsidR="00023C0D" w:rsidRDefault="00000000">
      <w:r>
        <w:rPr>
          <w:b/>
        </w:rPr>
        <w:t>Compiler có chức năng gì? (Biến thể 963)</w:t>
      </w:r>
    </w:p>
    <w:p w14:paraId="188462D1" w14:textId="77777777" w:rsidR="00023C0D" w:rsidRDefault="00000000">
      <w:pPr>
        <w:pStyle w:val="ListBullet"/>
      </w:pPr>
      <w:r>
        <w:t>A. Dịch ngôn ngữ bậc cao sang ngôn ngữ máy</w:t>
      </w:r>
    </w:p>
    <w:p w14:paraId="29CFB26F" w14:textId="77777777" w:rsidR="00023C0D" w:rsidRDefault="00000000">
      <w:pPr>
        <w:pStyle w:val="ListBullet"/>
      </w:pPr>
      <w:r>
        <w:t>B. Tăng tốc phần cứng</w:t>
      </w:r>
    </w:p>
    <w:p w14:paraId="1FFD233E" w14:textId="77777777" w:rsidR="00023C0D" w:rsidRDefault="00000000">
      <w:pPr>
        <w:pStyle w:val="ListBullet"/>
      </w:pPr>
      <w:r>
        <w:t>C. Quản lý bộ nhớ RAM</w:t>
      </w:r>
    </w:p>
    <w:p w14:paraId="4D3DCFF9" w14:textId="77777777" w:rsidR="00023C0D" w:rsidRDefault="00000000">
      <w:pPr>
        <w:pStyle w:val="ListBullet"/>
      </w:pPr>
      <w:r>
        <w:t>D. Kết nối Internet</w:t>
      </w:r>
    </w:p>
    <w:p w14:paraId="5760641D" w14:textId="77777777" w:rsidR="00023C0D" w:rsidRDefault="00000000">
      <w:r>
        <w:rPr>
          <w:b/>
        </w:rPr>
        <w:t>Đáp án đúng: A</w:t>
      </w:r>
    </w:p>
    <w:p w14:paraId="27ED9284"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01A8D98" w14:textId="77777777" w:rsidR="00023C0D" w:rsidRDefault="00000000">
      <w:pPr>
        <w:pStyle w:val="Heading2"/>
      </w:pPr>
      <w:r>
        <w:t>Câu 107 [Nâng cao] - Hiệu năng máy tính</w:t>
      </w:r>
    </w:p>
    <w:p w14:paraId="75B6F089" w14:textId="77777777" w:rsidR="00023C0D" w:rsidRDefault="00000000">
      <w:r>
        <w:rPr>
          <w:b/>
        </w:rPr>
        <w:t>MFLOPS dùng cho loại hệ thống nào? (Biến thể 321)</w:t>
      </w:r>
    </w:p>
    <w:p w14:paraId="06369C54" w14:textId="77777777" w:rsidR="00023C0D" w:rsidRDefault="00000000">
      <w:pPr>
        <w:pStyle w:val="ListBullet"/>
      </w:pPr>
      <w:r>
        <w:t>A. Hệ thống tính toán lớn</w:t>
      </w:r>
    </w:p>
    <w:p w14:paraId="7817ECFF" w14:textId="77777777" w:rsidR="00023C0D" w:rsidRDefault="00000000">
      <w:pPr>
        <w:pStyle w:val="ListBullet"/>
      </w:pPr>
      <w:r>
        <w:t>B. Thiết bị nhập liệu</w:t>
      </w:r>
    </w:p>
    <w:p w14:paraId="48EBF277" w14:textId="77777777" w:rsidR="00023C0D" w:rsidRDefault="00000000">
      <w:pPr>
        <w:pStyle w:val="ListBullet"/>
      </w:pPr>
      <w:r>
        <w:lastRenderedPageBreak/>
        <w:t>C. Máy in</w:t>
      </w:r>
    </w:p>
    <w:p w14:paraId="1EC19493" w14:textId="77777777" w:rsidR="00023C0D" w:rsidRDefault="00000000">
      <w:pPr>
        <w:pStyle w:val="ListBullet"/>
      </w:pPr>
      <w:r>
        <w:t>D. Ổ cứng</w:t>
      </w:r>
    </w:p>
    <w:p w14:paraId="036DA0F9" w14:textId="77777777" w:rsidR="00023C0D" w:rsidRDefault="00000000">
      <w:r>
        <w:rPr>
          <w:b/>
        </w:rPr>
        <w:t>Đáp án đúng: A</w:t>
      </w:r>
    </w:p>
    <w:p w14:paraId="1FC53492"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6B7E7CC9" w14:textId="77777777" w:rsidR="00023C0D" w:rsidRDefault="00000000">
      <w:pPr>
        <w:pStyle w:val="Heading2"/>
      </w:pPr>
      <w:r>
        <w:t>Câu 108 [Cơ bản] - Hiệu năng máy tính</w:t>
      </w:r>
    </w:p>
    <w:p w14:paraId="6E860A40" w14:textId="77777777" w:rsidR="00023C0D" w:rsidRDefault="00000000">
      <w:r>
        <w:rPr>
          <w:b/>
        </w:rPr>
        <w:t>MFLOPS dùng cho loại hệ thống nào? (Biến thể 619)</w:t>
      </w:r>
    </w:p>
    <w:p w14:paraId="2744345C" w14:textId="77777777" w:rsidR="00023C0D" w:rsidRDefault="00000000">
      <w:pPr>
        <w:pStyle w:val="ListBullet"/>
      </w:pPr>
      <w:r>
        <w:t>A. Hệ thống tính toán lớn</w:t>
      </w:r>
    </w:p>
    <w:p w14:paraId="7E9971AE" w14:textId="77777777" w:rsidR="00023C0D" w:rsidRDefault="00000000">
      <w:pPr>
        <w:pStyle w:val="ListBullet"/>
      </w:pPr>
      <w:r>
        <w:t>B. Thiết bị nhập liệu</w:t>
      </w:r>
    </w:p>
    <w:p w14:paraId="5FAB0C42" w14:textId="77777777" w:rsidR="00023C0D" w:rsidRDefault="00000000">
      <w:pPr>
        <w:pStyle w:val="ListBullet"/>
      </w:pPr>
      <w:r>
        <w:t>C. Máy in</w:t>
      </w:r>
    </w:p>
    <w:p w14:paraId="4002171E" w14:textId="77777777" w:rsidR="00023C0D" w:rsidRDefault="00000000">
      <w:pPr>
        <w:pStyle w:val="ListBullet"/>
      </w:pPr>
      <w:r>
        <w:t>D. Ổ cứng</w:t>
      </w:r>
    </w:p>
    <w:p w14:paraId="2B3DBD41" w14:textId="77777777" w:rsidR="00023C0D" w:rsidRDefault="00000000">
      <w:r>
        <w:rPr>
          <w:b/>
        </w:rPr>
        <w:t>Đáp án đúng: A</w:t>
      </w:r>
    </w:p>
    <w:p w14:paraId="7A923AE8"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56EABD62" w14:textId="77777777" w:rsidR="00023C0D" w:rsidRDefault="00000000">
      <w:pPr>
        <w:pStyle w:val="Heading2"/>
      </w:pPr>
      <w:r>
        <w:t>Câu 109 [Trung bình] - Kiến trúc máy tính</w:t>
      </w:r>
    </w:p>
    <w:p w14:paraId="0670300C" w14:textId="77777777" w:rsidR="00023C0D" w:rsidRDefault="00000000">
      <w:r>
        <w:rPr>
          <w:b/>
        </w:rPr>
        <w:t>Bus hệ thống dùng để làm gì? (Biến thể 310)</w:t>
      </w:r>
    </w:p>
    <w:p w14:paraId="18EFEEDD" w14:textId="77777777" w:rsidR="00023C0D" w:rsidRDefault="00000000">
      <w:pPr>
        <w:pStyle w:val="ListBullet"/>
      </w:pPr>
      <w:r>
        <w:t>A. Kết nối và truyền dữ liệu giữa các thành phần</w:t>
      </w:r>
    </w:p>
    <w:p w14:paraId="47AB5818" w14:textId="77777777" w:rsidR="00023C0D" w:rsidRDefault="00000000">
      <w:pPr>
        <w:pStyle w:val="ListBullet"/>
      </w:pPr>
      <w:r>
        <w:t>B. Lưu trữ dữ liệu</w:t>
      </w:r>
    </w:p>
    <w:p w14:paraId="135F7952" w14:textId="77777777" w:rsidR="00023C0D" w:rsidRDefault="00000000">
      <w:pPr>
        <w:pStyle w:val="ListBullet"/>
      </w:pPr>
      <w:r>
        <w:t>C. Làm mát CPU</w:t>
      </w:r>
    </w:p>
    <w:p w14:paraId="50BE0825" w14:textId="77777777" w:rsidR="00023C0D" w:rsidRDefault="00000000">
      <w:pPr>
        <w:pStyle w:val="ListBullet"/>
      </w:pPr>
      <w:r>
        <w:t>D. Tăng dung lượng RAM</w:t>
      </w:r>
    </w:p>
    <w:p w14:paraId="254B469D" w14:textId="77777777" w:rsidR="00023C0D" w:rsidRDefault="00000000">
      <w:r>
        <w:rPr>
          <w:b/>
        </w:rPr>
        <w:t>Đáp án đúng: A</w:t>
      </w:r>
    </w:p>
    <w:p w14:paraId="53E0C05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03F9222" w14:textId="77777777" w:rsidR="00023C0D" w:rsidRDefault="00000000">
      <w:pPr>
        <w:pStyle w:val="Heading2"/>
      </w:pPr>
      <w:r>
        <w:t>Câu 110 [Nâng cao] - Hiệu năng máy tính</w:t>
      </w:r>
    </w:p>
    <w:p w14:paraId="51D61BF6" w14:textId="77777777" w:rsidR="00023C0D" w:rsidRDefault="00000000">
      <w:r>
        <w:rPr>
          <w:b/>
        </w:rPr>
        <w:t>CPI là viết tắt của cụm nào? (Biến thể 127)</w:t>
      </w:r>
    </w:p>
    <w:p w14:paraId="1DFB7EB7" w14:textId="77777777" w:rsidR="00023C0D" w:rsidRDefault="00000000">
      <w:pPr>
        <w:pStyle w:val="ListBullet"/>
      </w:pPr>
      <w:r>
        <w:t>A. Cycles Per Instruction</w:t>
      </w:r>
    </w:p>
    <w:p w14:paraId="5438FDDC" w14:textId="77777777" w:rsidR="00023C0D" w:rsidRDefault="00000000">
      <w:pPr>
        <w:pStyle w:val="ListBullet"/>
      </w:pPr>
      <w:r>
        <w:t>B. Clock Program Interface</w:t>
      </w:r>
    </w:p>
    <w:p w14:paraId="296FB06C" w14:textId="77777777" w:rsidR="00023C0D" w:rsidRDefault="00000000">
      <w:pPr>
        <w:pStyle w:val="ListBullet"/>
      </w:pPr>
      <w:r>
        <w:t>C. Central Process Instruction</w:t>
      </w:r>
    </w:p>
    <w:p w14:paraId="3CCFEE5C" w14:textId="77777777" w:rsidR="00023C0D" w:rsidRDefault="00000000">
      <w:pPr>
        <w:pStyle w:val="ListBullet"/>
      </w:pPr>
      <w:r>
        <w:t>D. Control Program Index</w:t>
      </w:r>
    </w:p>
    <w:p w14:paraId="0FF81212" w14:textId="77777777" w:rsidR="00023C0D" w:rsidRDefault="00000000">
      <w:r>
        <w:rPr>
          <w:b/>
        </w:rPr>
        <w:lastRenderedPageBreak/>
        <w:t>Đáp án đúng: A</w:t>
      </w:r>
    </w:p>
    <w:p w14:paraId="3AD9FD6D"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7DC23F9" w14:textId="77777777" w:rsidR="00023C0D" w:rsidRDefault="00000000">
      <w:pPr>
        <w:pStyle w:val="Heading2"/>
      </w:pPr>
      <w:r>
        <w:t>Câu 111 [Trung bình] - Kiến trúc máy tính</w:t>
      </w:r>
    </w:p>
    <w:p w14:paraId="335CFE72" w14:textId="77777777" w:rsidR="00023C0D" w:rsidRDefault="00000000">
      <w:r>
        <w:rPr>
          <w:b/>
        </w:rPr>
        <w:t>ISA là viết tắt của thuật ngữ nào? (Biến thể 836)</w:t>
      </w:r>
    </w:p>
    <w:p w14:paraId="119A1FFA" w14:textId="77777777" w:rsidR="00023C0D" w:rsidRDefault="00000000">
      <w:pPr>
        <w:pStyle w:val="ListBullet"/>
      </w:pPr>
      <w:r>
        <w:t>A. Instruction Set Architecture</w:t>
      </w:r>
    </w:p>
    <w:p w14:paraId="60C97503" w14:textId="77777777" w:rsidR="00023C0D" w:rsidRDefault="00000000">
      <w:pPr>
        <w:pStyle w:val="ListBullet"/>
      </w:pPr>
      <w:r>
        <w:t>B. Integrated System Application</w:t>
      </w:r>
    </w:p>
    <w:p w14:paraId="2B9AE0F6" w14:textId="77777777" w:rsidR="00023C0D" w:rsidRDefault="00000000">
      <w:pPr>
        <w:pStyle w:val="ListBullet"/>
      </w:pPr>
      <w:r>
        <w:t>C. Internal Storage Access</w:t>
      </w:r>
    </w:p>
    <w:p w14:paraId="6FB51448" w14:textId="77777777" w:rsidR="00023C0D" w:rsidRDefault="00000000">
      <w:pPr>
        <w:pStyle w:val="ListBullet"/>
      </w:pPr>
      <w:r>
        <w:t>D. Input System Adapter</w:t>
      </w:r>
    </w:p>
    <w:p w14:paraId="10D802F9" w14:textId="77777777" w:rsidR="00023C0D" w:rsidRDefault="00000000">
      <w:r>
        <w:rPr>
          <w:b/>
        </w:rPr>
        <w:t>Đáp án đúng: A</w:t>
      </w:r>
    </w:p>
    <w:p w14:paraId="49F6C4D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1AE9BF9A" w14:textId="77777777" w:rsidR="00023C0D" w:rsidRDefault="00000000">
      <w:pPr>
        <w:pStyle w:val="Heading2"/>
      </w:pPr>
      <w:r>
        <w:t>Câu 112 [Nâng cao] - Máy tính và phân loại máy tính</w:t>
      </w:r>
    </w:p>
    <w:p w14:paraId="14682E78" w14:textId="77777777" w:rsidR="00023C0D" w:rsidRDefault="00000000">
      <w:r>
        <w:rPr>
          <w:b/>
        </w:rPr>
        <w:t>Máy tính là thiết bị điện tử thực hiện chức năng nào? (Biến thể 701)</w:t>
      </w:r>
    </w:p>
    <w:p w14:paraId="7BCB7BEB" w14:textId="77777777" w:rsidR="00023C0D" w:rsidRDefault="00000000">
      <w:pPr>
        <w:pStyle w:val="ListBullet"/>
      </w:pPr>
      <w:r>
        <w:t>A. Nhận dữ liệu, xử lý và đưa ra kết quả</w:t>
      </w:r>
    </w:p>
    <w:p w14:paraId="485DEDC4" w14:textId="77777777" w:rsidR="00023C0D" w:rsidRDefault="00000000">
      <w:pPr>
        <w:pStyle w:val="ListBullet"/>
      </w:pPr>
      <w:r>
        <w:t>B. Chỉ lưu trữ dữ liệu</w:t>
      </w:r>
    </w:p>
    <w:p w14:paraId="56775ABC" w14:textId="77777777" w:rsidR="00023C0D" w:rsidRDefault="00000000">
      <w:pPr>
        <w:pStyle w:val="ListBullet"/>
      </w:pPr>
      <w:r>
        <w:t>C. Chỉ thực hiện phép toán</w:t>
      </w:r>
    </w:p>
    <w:p w14:paraId="3BE0B2AB" w14:textId="77777777" w:rsidR="00023C0D" w:rsidRDefault="00000000">
      <w:pPr>
        <w:pStyle w:val="ListBullet"/>
      </w:pPr>
      <w:r>
        <w:t>D. Chỉ truyền dữ liệu</w:t>
      </w:r>
    </w:p>
    <w:p w14:paraId="363311D4" w14:textId="77777777" w:rsidR="00023C0D" w:rsidRDefault="00000000">
      <w:r>
        <w:rPr>
          <w:b/>
        </w:rPr>
        <w:t>Đáp án đúng: A</w:t>
      </w:r>
    </w:p>
    <w:p w14:paraId="603FC55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9824D7C" w14:textId="77777777" w:rsidR="00023C0D" w:rsidRDefault="00000000">
      <w:pPr>
        <w:pStyle w:val="Heading2"/>
      </w:pPr>
      <w:r>
        <w:t>Câu 113 [Cơ bản] - Kiến trúc máy tính</w:t>
      </w:r>
    </w:p>
    <w:p w14:paraId="66E34E55" w14:textId="77777777" w:rsidR="00023C0D" w:rsidRDefault="00000000">
      <w:r>
        <w:rPr>
          <w:b/>
        </w:rPr>
        <w:t>Tổ chức máy tính nghiên cứu nội dung nào? (Biến thể 466)</w:t>
      </w:r>
    </w:p>
    <w:p w14:paraId="39410D3D" w14:textId="77777777" w:rsidR="00023C0D" w:rsidRDefault="00000000">
      <w:pPr>
        <w:pStyle w:val="ListBullet"/>
      </w:pPr>
      <w:r>
        <w:t>A. Thiết kế CPU, bộ nhớ và bus</w:t>
      </w:r>
    </w:p>
    <w:p w14:paraId="0FA5A864" w14:textId="77777777" w:rsidR="00023C0D" w:rsidRDefault="00000000">
      <w:pPr>
        <w:pStyle w:val="ListBullet"/>
      </w:pPr>
      <w:r>
        <w:t>B. Thiết kế website</w:t>
      </w:r>
    </w:p>
    <w:p w14:paraId="6139C5E4" w14:textId="77777777" w:rsidR="00023C0D" w:rsidRDefault="00000000">
      <w:pPr>
        <w:pStyle w:val="ListBullet"/>
      </w:pPr>
      <w:r>
        <w:t>C. Lập trình ứng dụng</w:t>
      </w:r>
    </w:p>
    <w:p w14:paraId="00699333" w14:textId="77777777" w:rsidR="00023C0D" w:rsidRDefault="00000000">
      <w:pPr>
        <w:pStyle w:val="ListBullet"/>
      </w:pPr>
      <w:r>
        <w:t>D. Quản trị mạng xã hội</w:t>
      </w:r>
    </w:p>
    <w:p w14:paraId="6D40B70F" w14:textId="77777777" w:rsidR="00023C0D" w:rsidRDefault="00000000">
      <w:r>
        <w:rPr>
          <w:b/>
        </w:rPr>
        <w:t>Đáp án đúng: A</w:t>
      </w:r>
    </w:p>
    <w:p w14:paraId="66BBA8BE"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84577A2" w14:textId="77777777" w:rsidR="00023C0D" w:rsidRDefault="00000000">
      <w:pPr>
        <w:pStyle w:val="Heading2"/>
      </w:pPr>
      <w:r>
        <w:t>Câu 114 [Nâng cao] - Máy tính và phân loại máy tính</w:t>
      </w:r>
    </w:p>
    <w:p w14:paraId="2C0B704C" w14:textId="77777777" w:rsidR="00023C0D" w:rsidRDefault="00000000">
      <w:r>
        <w:rPr>
          <w:b/>
        </w:rPr>
        <w:t>Máy chủ (Server) chủ yếu dùng để làm gì? (Biến thể 861)</w:t>
      </w:r>
    </w:p>
    <w:p w14:paraId="4DDFE368" w14:textId="77777777" w:rsidR="00023C0D" w:rsidRDefault="00000000">
      <w:pPr>
        <w:pStyle w:val="ListBullet"/>
      </w:pPr>
      <w:r>
        <w:t>A. Quản lý và cung cấp dịch vụ mạng</w:t>
      </w:r>
    </w:p>
    <w:p w14:paraId="2123F7C8" w14:textId="77777777" w:rsidR="00023C0D" w:rsidRDefault="00000000">
      <w:pPr>
        <w:pStyle w:val="ListBullet"/>
      </w:pPr>
      <w:r>
        <w:t>B. Chơi game</w:t>
      </w:r>
    </w:p>
    <w:p w14:paraId="7BE575D1" w14:textId="77777777" w:rsidR="00023C0D" w:rsidRDefault="00000000">
      <w:pPr>
        <w:pStyle w:val="ListBullet"/>
      </w:pPr>
      <w:r>
        <w:t>C. Thiết kế đồ họa cá nhân</w:t>
      </w:r>
    </w:p>
    <w:p w14:paraId="2CE5BBAD" w14:textId="77777777" w:rsidR="00023C0D" w:rsidRDefault="00000000">
      <w:pPr>
        <w:pStyle w:val="ListBullet"/>
      </w:pPr>
      <w:r>
        <w:t>D. Soạn thảo văn bản</w:t>
      </w:r>
    </w:p>
    <w:p w14:paraId="045DB34B" w14:textId="77777777" w:rsidR="00023C0D" w:rsidRDefault="00000000">
      <w:r>
        <w:rPr>
          <w:b/>
        </w:rPr>
        <w:t>Đáp án đúng: A</w:t>
      </w:r>
    </w:p>
    <w:p w14:paraId="19B3F6C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80DE790" w14:textId="77777777" w:rsidR="00023C0D" w:rsidRDefault="00000000">
      <w:pPr>
        <w:pStyle w:val="Heading2"/>
      </w:pPr>
      <w:r>
        <w:t>Câu 115 [Trung bình] - Máy tính và phân loại máy tính</w:t>
      </w:r>
    </w:p>
    <w:p w14:paraId="3879418D" w14:textId="77777777" w:rsidR="00023C0D" w:rsidRDefault="00000000">
      <w:r>
        <w:rPr>
          <w:b/>
        </w:rPr>
        <w:t>CPU là viết tắt của cụm từ nào? (Biến thể 30)</w:t>
      </w:r>
    </w:p>
    <w:p w14:paraId="1ED48794" w14:textId="77777777" w:rsidR="00023C0D" w:rsidRDefault="00000000">
      <w:pPr>
        <w:pStyle w:val="ListBullet"/>
      </w:pPr>
      <w:r>
        <w:t>A. Central Processing Unit</w:t>
      </w:r>
    </w:p>
    <w:p w14:paraId="5A620BEF" w14:textId="77777777" w:rsidR="00023C0D" w:rsidRDefault="00000000">
      <w:pPr>
        <w:pStyle w:val="ListBullet"/>
      </w:pPr>
      <w:r>
        <w:t>B. Computer Process Utility</w:t>
      </w:r>
    </w:p>
    <w:p w14:paraId="7E70C17D" w14:textId="77777777" w:rsidR="00023C0D" w:rsidRDefault="00000000">
      <w:pPr>
        <w:pStyle w:val="ListBullet"/>
      </w:pPr>
      <w:r>
        <w:t>C. Central Program Unit</w:t>
      </w:r>
    </w:p>
    <w:p w14:paraId="46BBC74E" w14:textId="77777777" w:rsidR="00023C0D" w:rsidRDefault="00000000">
      <w:pPr>
        <w:pStyle w:val="ListBullet"/>
      </w:pPr>
      <w:r>
        <w:t>D. Control Processing Unit</w:t>
      </w:r>
    </w:p>
    <w:p w14:paraId="2CD9CE95" w14:textId="77777777" w:rsidR="00023C0D" w:rsidRDefault="00000000">
      <w:r>
        <w:rPr>
          <w:b/>
        </w:rPr>
        <w:t>Đáp án đúng: A</w:t>
      </w:r>
    </w:p>
    <w:p w14:paraId="3AD6FC6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49DBFD3" w14:textId="77777777" w:rsidR="00023C0D" w:rsidRDefault="00000000">
      <w:pPr>
        <w:pStyle w:val="Heading2"/>
      </w:pPr>
      <w:r>
        <w:t>Câu 116 [Trung bình] - Hiệu năng máy tính</w:t>
      </w:r>
    </w:p>
    <w:p w14:paraId="12D4FBA4" w14:textId="77777777" w:rsidR="00023C0D" w:rsidRDefault="00000000">
      <w:r>
        <w:rPr>
          <w:b/>
        </w:rPr>
        <w:t>Đơn vị MIPS dùng để đo gì? (Biến thể 217)</w:t>
      </w:r>
    </w:p>
    <w:p w14:paraId="0FC66AF8" w14:textId="77777777" w:rsidR="00023C0D" w:rsidRDefault="00000000">
      <w:pPr>
        <w:pStyle w:val="ListBullet"/>
      </w:pPr>
      <w:r>
        <w:t>A. Số triệu lệnh trên giây</w:t>
      </w:r>
    </w:p>
    <w:p w14:paraId="4A025BE6" w14:textId="77777777" w:rsidR="00023C0D" w:rsidRDefault="00000000">
      <w:pPr>
        <w:pStyle w:val="ListBullet"/>
      </w:pPr>
      <w:r>
        <w:t>B. Dung lượng bộ nhớ</w:t>
      </w:r>
    </w:p>
    <w:p w14:paraId="578C5C0C" w14:textId="77777777" w:rsidR="00023C0D" w:rsidRDefault="00000000">
      <w:pPr>
        <w:pStyle w:val="ListBullet"/>
      </w:pPr>
      <w:r>
        <w:t>C. Tốc độ Internet</w:t>
      </w:r>
    </w:p>
    <w:p w14:paraId="3EB41BDD" w14:textId="77777777" w:rsidR="00023C0D" w:rsidRDefault="00000000">
      <w:pPr>
        <w:pStyle w:val="ListBullet"/>
      </w:pPr>
      <w:r>
        <w:t>D. Kích thước CPU</w:t>
      </w:r>
    </w:p>
    <w:p w14:paraId="1E9DCF85" w14:textId="77777777" w:rsidR="00023C0D" w:rsidRDefault="00000000">
      <w:r>
        <w:rPr>
          <w:b/>
        </w:rPr>
        <w:t>Đáp án đúng: A</w:t>
      </w:r>
    </w:p>
    <w:p w14:paraId="272ED9D0"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B66D8C1" w14:textId="77777777" w:rsidR="00023C0D" w:rsidRDefault="00000000">
      <w:pPr>
        <w:pStyle w:val="Heading2"/>
      </w:pPr>
      <w:r>
        <w:t>Câu 117 [Cơ bản] - Kiến trúc máy tính</w:t>
      </w:r>
    </w:p>
    <w:p w14:paraId="439635EF" w14:textId="77777777" w:rsidR="00023C0D" w:rsidRDefault="00000000">
      <w:r>
        <w:rPr>
          <w:b/>
        </w:rPr>
        <w:t>Compiler có chức năng gì? (Biến thể 184)</w:t>
      </w:r>
    </w:p>
    <w:p w14:paraId="749FF926" w14:textId="77777777" w:rsidR="00023C0D" w:rsidRDefault="00000000">
      <w:pPr>
        <w:pStyle w:val="ListBullet"/>
      </w:pPr>
      <w:r>
        <w:t>A. Dịch ngôn ngữ bậc cao sang ngôn ngữ máy</w:t>
      </w:r>
    </w:p>
    <w:p w14:paraId="38261327" w14:textId="77777777" w:rsidR="00023C0D" w:rsidRDefault="00000000">
      <w:pPr>
        <w:pStyle w:val="ListBullet"/>
      </w:pPr>
      <w:r>
        <w:t>B. Tăng tốc phần cứng</w:t>
      </w:r>
    </w:p>
    <w:p w14:paraId="27B98BD2" w14:textId="77777777" w:rsidR="00023C0D" w:rsidRDefault="00000000">
      <w:pPr>
        <w:pStyle w:val="ListBullet"/>
      </w:pPr>
      <w:r>
        <w:t>C. Quản lý bộ nhớ RAM</w:t>
      </w:r>
    </w:p>
    <w:p w14:paraId="1435CA2A" w14:textId="77777777" w:rsidR="00023C0D" w:rsidRDefault="00000000">
      <w:pPr>
        <w:pStyle w:val="ListBullet"/>
      </w:pPr>
      <w:r>
        <w:t>D. Kết nối Internet</w:t>
      </w:r>
    </w:p>
    <w:p w14:paraId="6E995CAF" w14:textId="77777777" w:rsidR="00023C0D" w:rsidRDefault="00000000">
      <w:r>
        <w:rPr>
          <w:b/>
        </w:rPr>
        <w:t>Đáp án đúng: A</w:t>
      </w:r>
    </w:p>
    <w:p w14:paraId="0C85A4F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E15F662" w14:textId="77777777" w:rsidR="00023C0D" w:rsidRDefault="00000000">
      <w:pPr>
        <w:pStyle w:val="Heading2"/>
      </w:pPr>
      <w:r>
        <w:t>Câu 118 [Nâng cao] - Hiệu năng máy tính</w:t>
      </w:r>
    </w:p>
    <w:p w14:paraId="2B9A1453" w14:textId="77777777" w:rsidR="00023C0D" w:rsidRDefault="00000000">
      <w:r>
        <w:rPr>
          <w:b/>
        </w:rPr>
        <w:t>CPI là viết tắt của cụm nào? (Biến thể 727)</w:t>
      </w:r>
    </w:p>
    <w:p w14:paraId="510A7E68" w14:textId="77777777" w:rsidR="00023C0D" w:rsidRDefault="00000000">
      <w:pPr>
        <w:pStyle w:val="ListBullet"/>
      </w:pPr>
      <w:r>
        <w:t>A. Cycles Per Instruction</w:t>
      </w:r>
    </w:p>
    <w:p w14:paraId="1AA035D9" w14:textId="77777777" w:rsidR="00023C0D" w:rsidRDefault="00000000">
      <w:pPr>
        <w:pStyle w:val="ListBullet"/>
      </w:pPr>
      <w:r>
        <w:t>B. Clock Program Interface</w:t>
      </w:r>
    </w:p>
    <w:p w14:paraId="0F3E860D" w14:textId="77777777" w:rsidR="00023C0D" w:rsidRDefault="00000000">
      <w:pPr>
        <w:pStyle w:val="ListBullet"/>
      </w:pPr>
      <w:r>
        <w:t>C. Central Process Instruction</w:t>
      </w:r>
    </w:p>
    <w:p w14:paraId="6CA94762" w14:textId="77777777" w:rsidR="00023C0D" w:rsidRDefault="00000000">
      <w:pPr>
        <w:pStyle w:val="ListBullet"/>
      </w:pPr>
      <w:r>
        <w:t>D. Control Program Index</w:t>
      </w:r>
    </w:p>
    <w:p w14:paraId="35247051" w14:textId="77777777" w:rsidR="00023C0D" w:rsidRDefault="00000000">
      <w:r>
        <w:rPr>
          <w:b/>
        </w:rPr>
        <w:t>Đáp án đúng: A</w:t>
      </w:r>
    </w:p>
    <w:p w14:paraId="51F594B0"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55605CB" w14:textId="77777777" w:rsidR="00023C0D" w:rsidRDefault="00000000">
      <w:pPr>
        <w:pStyle w:val="Heading2"/>
      </w:pPr>
      <w:r>
        <w:t>Câu 119 [Cơ bản] - Kiến trúc máy tính</w:t>
      </w:r>
    </w:p>
    <w:p w14:paraId="60291F20" w14:textId="77777777" w:rsidR="00023C0D" w:rsidRDefault="00000000">
      <w:r>
        <w:rPr>
          <w:b/>
        </w:rPr>
        <w:t>Compiler có chức năng gì? (Biến thể 962)</w:t>
      </w:r>
    </w:p>
    <w:p w14:paraId="249BFB6C" w14:textId="77777777" w:rsidR="00023C0D" w:rsidRDefault="00000000">
      <w:pPr>
        <w:pStyle w:val="ListBullet"/>
      </w:pPr>
      <w:r>
        <w:t>A. Dịch ngôn ngữ bậc cao sang ngôn ngữ máy</w:t>
      </w:r>
    </w:p>
    <w:p w14:paraId="0F092E30" w14:textId="77777777" w:rsidR="00023C0D" w:rsidRDefault="00000000">
      <w:pPr>
        <w:pStyle w:val="ListBullet"/>
      </w:pPr>
      <w:r>
        <w:t>B. Tăng tốc phần cứng</w:t>
      </w:r>
    </w:p>
    <w:p w14:paraId="6E3D93A5" w14:textId="77777777" w:rsidR="00023C0D" w:rsidRDefault="00000000">
      <w:pPr>
        <w:pStyle w:val="ListBullet"/>
      </w:pPr>
      <w:r>
        <w:t>C. Quản lý bộ nhớ RAM</w:t>
      </w:r>
    </w:p>
    <w:p w14:paraId="4B560139" w14:textId="77777777" w:rsidR="00023C0D" w:rsidRDefault="00000000">
      <w:pPr>
        <w:pStyle w:val="ListBullet"/>
      </w:pPr>
      <w:r>
        <w:t>D. Kết nối Internet</w:t>
      </w:r>
    </w:p>
    <w:p w14:paraId="3D79D148" w14:textId="77777777" w:rsidR="00023C0D" w:rsidRDefault="00000000">
      <w:r>
        <w:rPr>
          <w:b/>
        </w:rPr>
        <w:t>Đáp án đúng: A</w:t>
      </w:r>
    </w:p>
    <w:p w14:paraId="055E8E6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788BCD6" w14:textId="77777777" w:rsidR="00023C0D" w:rsidRDefault="00000000">
      <w:pPr>
        <w:pStyle w:val="Heading2"/>
      </w:pPr>
      <w:r>
        <w:lastRenderedPageBreak/>
        <w:t>Câu 120 [Nâng cao] - Kiến trúc máy tính</w:t>
      </w:r>
    </w:p>
    <w:p w14:paraId="73C12DEA" w14:textId="77777777" w:rsidR="00023C0D" w:rsidRDefault="00000000">
      <w:r>
        <w:rPr>
          <w:b/>
        </w:rPr>
        <w:t>ISA là viết tắt của thuật ngữ nào? (Biến thể 36)</w:t>
      </w:r>
    </w:p>
    <w:p w14:paraId="550B517C" w14:textId="77777777" w:rsidR="00023C0D" w:rsidRDefault="00000000">
      <w:pPr>
        <w:pStyle w:val="ListBullet"/>
      </w:pPr>
      <w:r>
        <w:t>A. Instruction Set Architecture</w:t>
      </w:r>
    </w:p>
    <w:p w14:paraId="2E41D60B" w14:textId="77777777" w:rsidR="00023C0D" w:rsidRDefault="00000000">
      <w:pPr>
        <w:pStyle w:val="ListBullet"/>
      </w:pPr>
      <w:r>
        <w:t>B. Integrated System Application</w:t>
      </w:r>
    </w:p>
    <w:p w14:paraId="2EBD2F3A" w14:textId="77777777" w:rsidR="00023C0D" w:rsidRDefault="00000000">
      <w:pPr>
        <w:pStyle w:val="ListBullet"/>
      </w:pPr>
      <w:r>
        <w:t>C. Internal Storage Access</w:t>
      </w:r>
    </w:p>
    <w:p w14:paraId="2AC985A2" w14:textId="77777777" w:rsidR="00023C0D" w:rsidRDefault="00000000">
      <w:pPr>
        <w:pStyle w:val="ListBullet"/>
      </w:pPr>
      <w:r>
        <w:t>D. Input System Adapter</w:t>
      </w:r>
    </w:p>
    <w:p w14:paraId="10186F39" w14:textId="77777777" w:rsidR="00023C0D" w:rsidRDefault="00000000">
      <w:r>
        <w:rPr>
          <w:b/>
        </w:rPr>
        <w:t>Đáp án đúng: A</w:t>
      </w:r>
    </w:p>
    <w:p w14:paraId="146F893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15F0D775" w14:textId="77777777" w:rsidR="00023C0D" w:rsidRDefault="00000000">
      <w:pPr>
        <w:pStyle w:val="Heading2"/>
      </w:pPr>
      <w:r>
        <w:t>Câu 121 [Nâng cao] - Máy tính và phân loại máy tính</w:t>
      </w:r>
    </w:p>
    <w:p w14:paraId="5386655D" w14:textId="77777777" w:rsidR="00023C0D" w:rsidRDefault="00000000">
      <w:r>
        <w:rPr>
          <w:b/>
        </w:rPr>
        <w:t>Máy chủ (Server) chủ yếu dùng để làm gì? (Biến thể 385)</w:t>
      </w:r>
    </w:p>
    <w:p w14:paraId="65EB9406" w14:textId="77777777" w:rsidR="00023C0D" w:rsidRDefault="00000000">
      <w:pPr>
        <w:pStyle w:val="ListBullet"/>
      </w:pPr>
      <w:r>
        <w:t>A. Quản lý và cung cấp dịch vụ mạng</w:t>
      </w:r>
    </w:p>
    <w:p w14:paraId="199A91F5" w14:textId="77777777" w:rsidR="00023C0D" w:rsidRDefault="00000000">
      <w:pPr>
        <w:pStyle w:val="ListBullet"/>
      </w:pPr>
      <w:r>
        <w:t>B. Chơi game</w:t>
      </w:r>
    </w:p>
    <w:p w14:paraId="59DE2D6F" w14:textId="77777777" w:rsidR="00023C0D" w:rsidRDefault="00000000">
      <w:pPr>
        <w:pStyle w:val="ListBullet"/>
      </w:pPr>
      <w:r>
        <w:t>C. Thiết kế đồ họa cá nhân</w:t>
      </w:r>
    </w:p>
    <w:p w14:paraId="3B81D577" w14:textId="77777777" w:rsidR="00023C0D" w:rsidRDefault="00000000">
      <w:pPr>
        <w:pStyle w:val="ListBullet"/>
      </w:pPr>
      <w:r>
        <w:t>D. Soạn thảo văn bản</w:t>
      </w:r>
    </w:p>
    <w:p w14:paraId="7EE6FD69" w14:textId="77777777" w:rsidR="00023C0D" w:rsidRDefault="00000000">
      <w:r>
        <w:rPr>
          <w:b/>
        </w:rPr>
        <w:t>Đáp án đúng: A</w:t>
      </w:r>
    </w:p>
    <w:p w14:paraId="7E94946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50E764F" w14:textId="77777777" w:rsidR="00023C0D" w:rsidRDefault="00000000">
      <w:pPr>
        <w:pStyle w:val="Heading2"/>
      </w:pPr>
      <w:r>
        <w:t>Câu 122 [Nâng cao] - Máy tính và phân loại máy tính</w:t>
      </w:r>
    </w:p>
    <w:p w14:paraId="36DD7969" w14:textId="77777777" w:rsidR="00023C0D" w:rsidRDefault="00000000">
      <w:r>
        <w:rPr>
          <w:b/>
        </w:rPr>
        <w:t>Máy chủ (Server) chủ yếu dùng để làm gì? (Biến thể 720)</w:t>
      </w:r>
    </w:p>
    <w:p w14:paraId="69877A46" w14:textId="77777777" w:rsidR="00023C0D" w:rsidRDefault="00000000">
      <w:pPr>
        <w:pStyle w:val="ListBullet"/>
      </w:pPr>
      <w:r>
        <w:t>A. Quản lý và cung cấp dịch vụ mạng</w:t>
      </w:r>
    </w:p>
    <w:p w14:paraId="0D6AB410" w14:textId="77777777" w:rsidR="00023C0D" w:rsidRDefault="00000000">
      <w:pPr>
        <w:pStyle w:val="ListBullet"/>
      </w:pPr>
      <w:r>
        <w:t>B. Chơi game</w:t>
      </w:r>
    </w:p>
    <w:p w14:paraId="518A7B1D" w14:textId="77777777" w:rsidR="00023C0D" w:rsidRDefault="00000000">
      <w:pPr>
        <w:pStyle w:val="ListBullet"/>
      </w:pPr>
      <w:r>
        <w:t>C. Thiết kế đồ họa cá nhân</w:t>
      </w:r>
    </w:p>
    <w:p w14:paraId="48A1F54E" w14:textId="77777777" w:rsidR="00023C0D" w:rsidRDefault="00000000">
      <w:pPr>
        <w:pStyle w:val="ListBullet"/>
      </w:pPr>
      <w:r>
        <w:t>D. Soạn thảo văn bản</w:t>
      </w:r>
    </w:p>
    <w:p w14:paraId="084C8F26" w14:textId="77777777" w:rsidR="00023C0D" w:rsidRDefault="00000000">
      <w:r>
        <w:rPr>
          <w:b/>
        </w:rPr>
        <w:t>Đáp án đúng: A</w:t>
      </w:r>
    </w:p>
    <w:p w14:paraId="7C1C682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8D4F869" w14:textId="77777777" w:rsidR="00023C0D" w:rsidRDefault="00000000">
      <w:pPr>
        <w:pStyle w:val="Heading2"/>
      </w:pPr>
      <w:r>
        <w:t>Câu 123 [Trung bình] - Máy tính và phân loại máy tính</w:t>
      </w:r>
    </w:p>
    <w:p w14:paraId="4D4AB660" w14:textId="77777777" w:rsidR="00023C0D" w:rsidRDefault="00000000">
      <w:r>
        <w:rPr>
          <w:b/>
        </w:rPr>
        <w:t>Thiết bị nào thuộc nhóm thiết bị vào? (Biến thể 333)</w:t>
      </w:r>
    </w:p>
    <w:p w14:paraId="46435FBC" w14:textId="77777777" w:rsidR="00023C0D" w:rsidRDefault="00000000">
      <w:pPr>
        <w:pStyle w:val="ListBullet"/>
      </w:pPr>
      <w:r>
        <w:lastRenderedPageBreak/>
        <w:t>A. Bàn phím</w:t>
      </w:r>
    </w:p>
    <w:p w14:paraId="21BC877D" w14:textId="77777777" w:rsidR="00023C0D" w:rsidRDefault="00000000">
      <w:pPr>
        <w:pStyle w:val="ListBullet"/>
      </w:pPr>
      <w:r>
        <w:t>B. Màn hình</w:t>
      </w:r>
    </w:p>
    <w:p w14:paraId="58A6983B" w14:textId="77777777" w:rsidR="00023C0D" w:rsidRDefault="00000000">
      <w:pPr>
        <w:pStyle w:val="ListBullet"/>
      </w:pPr>
      <w:r>
        <w:t>C. Máy in</w:t>
      </w:r>
    </w:p>
    <w:p w14:paraId="0A2AF6C3" w14:textId="77777777" w:rsidR="00023C0D" w:rsidRDefault="00000000">
      <w:pPr>
        <w:pStyle w:val="ListBullet"/>
      </w:pPr>
      <w:r>
        <w:t>D. Loa</w:t>
      </w:r>
    </w:p>
    <w:p w14:paraId="2D495CD3" w14:textId="77777777" w:rsidR="00023C0D" w:rsidRDefault="00000000">
      <w:r>
        <w:rPr>
          <w:b/>
        </w:rPr>
        <w:t>Đáp án đúng: A</w:t>
      </w:r>
    </w:p>
    <w:p w14:paraId="727AD72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D9CDE76" w14:textId="77777777" w:rsidR="00023C0D" w:rsidRDefault="00000000">
      <w:pPr>
        <w:pStyle w:val="Heading2"/>
      </w:pPr>
      <w:r>
        <w:t>Câu 124 [Cơ bản] - Kiến trúc máy tính</w:t>
      </w:r>
    </w:p>
    <w:p w14:paraId="360F5944" w14:textId="77777777" w:rsidR="00023C0D" w:rsidRDefault="00000000">
      <w:r>
        <w:rPr>
          <w:b/>
        </w:rPr>
        <w:t>Ngôn ngữ máy được biểu diễn dưới dạng nào? (Biến thể 467)</w:t>
      </w:r>
    </w:p>
    <w:p w14:paraId="05E05E0C" w14:textId="77777777" w:rsidR="00023C0D" w:rsidRDefault="00000000">
      <w:pPr>
        <w:pStyle w:val="ListBullet"/>
      </w:pPr>
      <w:r>
        <w:t>A. Nhị phân</w:t>
      </w:r>
    </w:p>
    <w:p w14:paraId="0B84ABC2" w14:textId="77777777" w:rsidR="00023C0D" w:rsidRDefault="00000000">
      <w:pPr>
        <w:pStyle w:val="ListBullet"/>
      </w:pPr>
      <w:r>
        <w:t>B. Thập phân</w:t>
      </w:r>
    </w:p>
    <w:p w14:paraId="7BBDEA32" w14:textId="77777777" w:rsidR="00023C0D" w:rsidRDefault="00000000">
      <w:pPr>
        <w:pStyle w:val="ListBullet"/>
      </w:pPr>
      <w:r>
        <w:t>C. Ký tự Unicode</w:t>
      </w:r>
    </w:p>
    <w:p w14:paraId="3FCE6D43" w14:textId="77777777" w:rsidR="00023C0D" w:rsidRDefault="00000000">
      <w:pPr>
        <w:pStyle w:val="ListBullet"/>
      </w:pPr>
      <w:r>
        <w:t>D. Hình ảnh</w:t>
      </w:r>
    </w:p>
    <w:p w14:paraId="6D4268CC" w14:textId="77777777" w:rsidR="00023C0D" w:rsidRDefault="00000000">
      <w:r>
        <w:rPr>
          <w:b/>
        </w:rPr>
        <w:t>Đáp án đúng: A</w:t>
      </w:r>
    </w:p>
    <w:p w14:paraId="27BB4290"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5F549E1" w14:textId="77777777" w:rsidR="00023C0D" w:rsidRDefault="00000000">
      <w:pPr>
        <w:pStyle w:val="Heading2"/>
      </w:pPr>
      <w:r>
        <w:t>Câu 125 [Nâng cao] - Hiệu năng máy tính</w:t>
      </w:r>
    </w:p>
    <w:p w14:paraId="3E202617" w14:textId="77777777" w:rsidR="00023C0D" w:rsidRDefault="00000000">
      <w:r>
        <w:rPr>
          <w:b/>
        </w:rPr>
        <w:t>Nếu tăng tần số xung nhịp thì thời gian CPU sẽ như thế nào? (Biến thể 754)</w:t>
      </w:r>
    </w:p>
    <w:p w14:paraId="726202AA" w14:textId="77777777" w:rsidR="00023C0D" w:rsidRDefault="00000000">
      <w:pPr>
        <w:pStyle w:val="ListBullet"/>
      </w:pPr>
      <w:r>
        <w:t>A. Giảm xuống</w:t>
      </w:r>
    </w:p>
    <w:p w14:paraId="350D2A72" w14:textId="77777777" w:rsidR="00023C0D" w:rsidRDefault="00000000">
      <w:pPr>
        <w:pStyle w:val="ListBullet"/>
      </w:pPr>
      <w:r>
        <w:t>B. Tăng lên</w:t>
      </w:r>
    </w:p>
    <w:p w14:paraId="55222676" w14:textId="77777777" w:rsidR="00023C0D" w:rsidRDefault="00000000">
      <w:pPr>
        <w:pStyle w:val="ListBullet"/>
      </w:pPr>
      <w:r>
        <w:t>C. Không đổi</w:t>
      </w:r>
    </w:p>
    <w:p w14:paraId="1A2A6EE9" w14:textId="77777777" w:rsidR="00023C0D" w:rsidRDefault="00000000">
      <w:pPr>
        <w:pStyle w:val="ListBullet"/>
      </w:pPr>
      <w:r>
        <w:t>D. Bằng 0</w:t>
      </w:r>
    </w:p>
    <w:p w14:paraId="68EDA5A7" w14:textId="77777777" w:rsidR="00023C0D" w:rsidRDefault="00000000">
      <w:r>
        <w:rPr>
          <w:b/>
        </w:rPr>
        <w:t>Đáp án đúng: A</w:t>
      </w:r>
    </w:p>
    <w:p w14:paraId="7FF8DCAB"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093686A2" w14:textId="77777777" w:rsidR="00023C0D" w:rsidRDefault="00000000">
      <w:pPr>
        <w:pStyle w:val="Heading2"/>
      </w:pPr>
      <w:r>
        <w:t>Câu 126 [Cơ bản] - Máy tính và phân loại máy tính</w:t>
      </w:r>
    </w:p>
    <w:p w14:paraId="0BD7A7BB" w14:textId="77777777" w:rsidR="00023C0D" w:rsidRDefault="00000000">
      <w:r>
        <w:rPr>
          <w:b/>
        </w:rPr>
        <w:t>Máy chủ (Server) chủ yếu dùng để làm gì? (Biến thể 891)</w:t>
      </w:r>
    </w:p>
    <w:p w14:paraId="6B4A7138" w14:textId="77777777" w:rsidR="00023C0D" w:rsidRDefault="00000000">
      <w:pPr>
        <w:pStyle w:val="ListBullet"/>
      </w:pPr>
      <w:r>
        <w:t>A. Quản lý và cung cấp dịch vụ mạng</w:t>
      </w:r>
    </w:p>
    <w:p w14:paraId="21E66BB4" w14:textId="77777777" w:rsidR="00023C0D" w:rsidRDefault="00000000">
      <w:pPr>
        <w:pStyle w:val="ListBullet"/>
      </w:pPr>
      <w:r>
        <w:t>B. Chơi game</w:t>
      </w:r>
    </w:p>
    <w:p w14:paraId="1FBEA3B2" w14:textId="77777777" w:rsidR="00023C0D" w:rsidRDefault="00000000">
      <w:pPr>
        <w:pStyle w:val="ListBullet"/>
      </w:pPr>
      <w:r>
        <w:lastRenderedPageBreak/>
        <w:t>C. Thiết kế đồ họa cá nhân</w:t>
      </w:r>
    </w:p>
    <w:p w14:paraId="6F9AAC31" w14:textId="77777777" w:rsidR="00023C0D" w:rsidRDefault="00000000">
      <w:pPr>
        <w:pStyle w:val="ListBullet"/>
      </w:pPr>
      <w:r>
        <w:t>D. Soạn thảo văn bản</w:t>
      </w:r>
    </w:p>
    <w:p w14:paraId="1BCCCD69" w14:textId="77777777" w:rsidR="00023C0D" w:rsidRDefault="00000000">
      <w:r>
        <w:rPr>
          <w:b/>
        </w:rPr>
        <w:t>Đáp án đúng: A</w:t>
      </w:r>
    </w:p>
    <w:p w14:paraId="1AF1077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BB93827" w14:textId="77777777" w:rsidR="00023C0D" w:rsidRDefault="00000000">
      <w:pPr>
        <w:pStyle w:val="Heading2"/>
      </w:pPr>
      <w:r>
        <w:t>Câu 127 [Nâng cao] - Hiệu năng máy tính</w:t>
      </w:r>
    </w:p>
    <w:p w14:paraId="7BABFFAA" w14:textId="77777777" w:rsidR="00023C0D" w:rsidRDefault="00000000">
      <w:r>
        <w:rPr>
          <w:b/>
        </w:rPr>
        <w:t>MFLOPS dùng cho loại hệ thống nào? (Biến thể 863)</w:t>
      </w:r>
    </w:p>
    <w:p w14:paraId="107C1240" w14:textId="77777777" w:rsidR="00023C0D" w:rsidRDefault="00000000">
      <w:pPr>
        <w:pStyle w:val="ListBullet"/>
      </w:pPr>
      <w:r>
        <w:t>A. Hệ thống tính toán lớn</w:t>
      </w:r>
    </w:p>
    <w:p w14:paraId="02D4CD89" w14:textId="77777777" w:rsidR="00023C0D" w:rsidRDefault="00000000">
      <w:pPr>
        <w:pStyle w:val="ListBullet"/>
      </w:pPr>
      <w:r>
        <w:t>B. Thiết bị nhập liệu</w:t>
      </w:r>
    </w:p>
    <w:p w14:paraId="38DDC1A8" w14:textId="77777777" w:rsidR="00023C0D" w:rsidRDefault="00000000">
      <w:pPr>
        <w:pStyle w:val="ListBullet"/>
      </w:pPr>
      <w:r>
        <w:t>C. Máy in</w:t>
      </w:r>
    </w:p>
    <w:p w14:paraId="2E5B2F6A" w14:textId="77777777" w:rsidR="00023C0D" w:rsidRDefault="00000000">
      <w:pPr>
        <w:pStyle w:val="ListBullet"/>
      </w:pPr>
      <w:r>
        <w:t>D. Ổ cứng</w:t>
      </w:r>
    </w:p>
    <w:p w14:paraId="7B36B6C4" w14:textId="77777777" w:rsidR="00023C0D" w:rsidRDefault="00000000">
      <w:r>
        <w:rPr>
          <w:b/>
        </w:rPr>
        <w:t>Đáp án đúng: A</w:t>
      </w:r>
    </w:p>
    <w:p w14:paraId="7D0E856B"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12162C4" w14:textId="77777777" w:rsidR="00023C0D" w:rsidRDefault="00000000">
      <w:pPr>
        <w:pStyle w:val="Heading2"/>
      </w:pPr>
      <w:r>
        <w:t>Câu 128 [Trung bình] - Kiến trúc máy tính</w:t>
      </w:r>
    </w:p>
    <w:p w14:paraId="68D6CDA5" w14:textId="77777777" w:rsidR="00023C0D" w:rsidRDefault="00000000">
      <w:r>
        <w:rPr>
          <w:b/>
        </w:rPr>
        <w:t>Bus hệ thống dùng để làm gì? (Biến thể 730)</w:t>
      </w:r>
    </w:p>
    <w:p w14:paraId="139C27FC" w14:textId="77777777" w:rsidR="00023C0D" w:rsidRDefault="00000000">
      <w:pPr>
        <w:pStyle w:val="ListBullet"/>
      </w:pPr>
      <w:r>
        <w:t>A. Kết nối và truyền dữ liệu giữa các thành phần</w:t>
      </w:r>
    </w:p>
    <w:p w14:paraId="68B69761" w14:textId="77777777" w:rsidR="00023C0D" w:rsidRDefault="00000000">
      <w:pPr>
        <w:pStyle w:val="ListBullet"/>
      </w:pPr>
      <w:r>
        <w:t>B. Lưu trữ dữ liệu</w:t>
      </w:r>
    </w:p>
    <w:p w14:paraId="3FDA6437" w14:textId="77777777" w:rsidR="00023C0D" w:rsidRDefault="00000000">
      <w:pPr>
        <w:pStyle w:val="ListBullet"/>
      </w:pPr>
      <w:r>
        <w:t>C. Làm mát CPU</w:t>
      </w:r>
    </w:p>
    <w:p w14:paraId="3843751D" w14:textId="77777777" w:rsidR="00023C0D" w:rsidRDefault="00000000">
      <w:pPr>
        <w:pStyle w:val="ListBullet"/>
      </w:pPr>
      <w:r>
        <w:t>D. Tăng dung lượng RAM</w:t>
      </w:r>
    </w:p>
    <w:p w14:paraId="0EF098EE" w14:textId="77777777" w:rsidR="00023C0D" w:rsidRDefault="00000000">
      <w:r>
        <w:rPr>
          <w:b/>
        </w:rPr>
        <w:t>Đáp án đúng: A</w:t>
      </w:r>
    </w:p>
    <w:p w14:paraId="3F27893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AC73FD8" w14:textId="77777777" w:rsidR="00023C0D" w:rsidRDefault="00000000">
      <w:pPr>
        <w:pStyle w:val="Heading2"/>
      </w:pPr>
      <w:r>
        <w:t>Câu 129 [Trung bình] - Máy tính và phân loại máy tính</w:t>
      </w:r>
    </w:p>
    <w:p w14:paraId="78E924E5" w14:textId="77777777" w:rsidR="00023C0D" w:rsidRDefault="00000000">
      <w:r>
        <w:rPr>
          <w:b/>
        </w:rPr>
        <w:t>Máy chủ (Server) chủ yếu dùng để làm gì? (Biến thể 512)</w:t>
      </w:r>
    </w:p>
    <w:p w14:paraId="233966E5" w14:textId="77777777" w:rsidR="00023C0D" w:rsidRDefault="00000000">
      <w:pPr>
        <w:pStyle w:val="ListBullet"/>
      </w:pPr>
      <w:r>
        <w:t>A. Quản lý và cung cấp dịch vụ mạng</w:t>
      </w:r>
    </w:p>
    <w:p w14:paraId="6C2D22D9" w14:textId="77777777" w:rsidR="00023C0D" w:rsidRDefault="00000000">
      <w:pPr>
        <w:pStyle w:val="ListBullet"/>
      </w:pPr>
      <w:r>
        <w:t>B. Chơi game</w:t>
      </w:r>
    </w:p>
    <w:p w14:paraId="1A9EDFDC" w14:textId="77777777" w:rsidR="00023C0D" w:rsidRDefault="00000000">
      <w:pPr>
        <w:pStyle w:val="ListBullet"/>
      </w:pPr>
      <w:r>
        <w:t>C. Thiết kế đồ họa cá nhân</w:t>
      </w:r>
    </w:p>
    <w:p w14:paraId="5BFECCAB" w14:textId="77777777" w:rsidR="00023C0D" w:rsidRDefault="00000000">
      <w:pPr>
        <w:pStyle w:val="ListBullet"/>
      </w:pPr>
      <w:r>
        <w:t>D. Soạn thảo văn bản</w:t>
      </w:r>
    </w:p>
    <w:p w14:paraId="58FE9C7A" w14:textId="77777777" w:rsidR="00023C0D" w:rsidRDefault="00000000">
      <w:r>
        <w:rPr>
          <w:b/>
        </w:rPr>
        <w:lastRenderedPageBreak/>
        <w:t>Đáp án đúng: A</w:t>
      </w:r>
    </w:p>
    <w:p w14:paraId="3AC5E4C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4E6E582" w14:textId="77777777" w:rsidR="00023C0D" w:rsidRDefault="00000000">
      <w:pPr>
        <w:pStyle w:val="Heading2"/>
      </w:pPr>
      <w:r>
        <w:t>Câu 130 [Trung bình] - Kiến trúc máy tính</w:t>
      </w:r>
    </w:p>
    <w:p w14:paraId="38FF9B0C" w14:textId="77777777" w:rsidR="00023C0D" w:rsidRDefault="00000000">
      <w:r>
        <w:rPr>
          <w:b/>
        </w:rPr>
        <w:t>Tổ chức máy tính nghiên cứu nội dung nào? (Biến thể 375)</w:t>
      </w:r>
    </w:p>
    <w:p w14:paraId="40EBE7A3" w14:textId="77777777" w:rsidR="00023C0D" w:rsidRDefault="00000000">
      <w:pPr>
        <w:pStyle w:val="ListBullet"/>
      </w:pPr>
      <w:r>
        <w:t>A. Thiết kế CPU, bộ nhớ và bus</w:t>
      </w:r>
    </w:p>
    <w:p w14:paraId="35222E9C" w14:textId="77777777" w:rsidR="00023C0D" w:rsidRDefault="00000000">
      <w:pPr>
        <w:pStyle w:val="ListBullet"/>
      </w:pPr>
      <w:r>
        <w:t>B. Thiết kế website</w:t>
      </w:r>
    </w:p>
    <w:p w14:paraId="7B62DAB4" w14:textId="77777777" w:rsidR="00023C0D" w:rsidRDefault="00000000">
      <w:pPr>
        <w:pStyle w:val="ListBullet"/>
      </w:pPr>
      <w:r>
        <w:t>C. Lập trình ứng dụng</w:t>
      </w:r>
    </w:p>
    <w:p w14:paraId="1A6D28E6" w14:textId="77777777" w:rsidR="00023C0D" w:rsidRDefault="00000000">
      <w:pPr>
        <w:pStyle w:val="ListBullet"/>
      </w:pPr>
      <w:r>
        <w:t>D. Quản trị mạng xã hội</w:t>
      </w:r>
    </w:p>
    <w:p w14:paraId="68C6BC9E" w14:textId="77777777" w:rsidR="00023C0D" w:rsidRDefault="00000000">
      <w:r>
        <w:rPr>
          <w:b/>
        </w:rPr>
        <w:t>Đáp án đúng: A</w:t>
      </w:r>
    </w:p>
    <w:p w14:paraId="2B3EFB0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A30F829" w14:textId="77777777" w:rsidR="00023C0D" w:rsidRDefault="00000000">
      <w:pPr>
        <w:pStyle w:val="Heading2"/>
      </w:pPr>
      <w:r>
        <w:t>Câu 131 [Cơ bản] - Kiến trúc máy tính</w:t>
      </w:r>
    </w:p>
    <w:p w14:paraId="33AD14B6" w14:textId="77777777" w:rsidR="00023C0D" w:rsidRDefault="00000000">
      <w:r>
        <w:rPr>
          <w:b/>
        </w:rPr>
        <w:t>Tổ chức máy tính nghiên cứu nội dung nào? (Biến thể 265)</w:t>
      </w:r>
    </w:p>
    <w:p w14:paraId="12005F77" w14:textId="77777777" w:rsidR="00023C0D" w:rsidRDefault="00000000">
      <w:pPr>
        <w:pStyle w:val="ListBullet"/>
      </w:pPr>
      <w:r>
        <w:t>A. Thiết kế CPU, bộ nhớ và bus</w:t>
      </w:r>
    </w:p>
    <w:p w14:paraId="335B0770" w14:textId="77777777" w:rsidR="00023C0D" w:rsidRDefault="00000000">
      <w:pPr>
        <w:pStyle w:val="ListBullet"/>
      </w:pPr>
      <w:r>
        <w:t>B. Thiết kế website</w:t>
      </w:r>
    </w:p>
    <w:p w14:paraId="463917CC" w14:textId="77777777" w:rsidR="00023C0D" w:rsidRDefault="00000000">
      <w:pPr>
        <w:pStyle w:val="ListBullet"/>
      </w:pPr>
      <w:r>
        <w:t>C. Lập trình ứng dụng</w:t>
      </w:r>
    </w:p>
    <w:p w14:paraId="1752CB39" w14:textId="77777777" w:rsidR="00023C0D" w:rsidRDefault="00000000">
      <w:pPr>
        <w:pStyle w:val="ListBullet"/>
      </w:pPr>
      <w:r>
        <w:t>D. Quản trị mạng xã hội</w:t>
      </w:r>
    </w:p>
    <w:p w14:paraId="5E4B0293" w14:textId="77777777" w:rsidR="00023C0D" w:rsidRDefault="00000000">
      <w:r>
        <w:rPr>
          <w:b/>
        </w:rPr>
        <w:t>Đáp án đúng: A</w:t>
      </w:r>
    </w:p>
    <w:p w14:paraId="7EAEBC6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107FD1E8" w14:textId="77777777" w:rsidR="00023C0D" w:rsidRDefault="00000000">
      <w:pPr>
        <w:pStyle w:val="Heading2"/>
      </w:pPr>
      <w:r>
        <w:t>Câu 132 [Nâng cao] - Hiệu năng máy tính</w:t>
      </w:r>
    </w:p>
    <w:p w14:paraId="12A47432" w14:textId="77777777" w:rsidR="00023C0D" w:rsidRDefault="00000000">
      <w:r>
        <w:rPr>
          <w:b/>
        </w:rPr>
        <w:t>Đơn vị MIPS dùng để đo gì? (Biến thể 443)</w:t>
      </w:r>
    </w:p>
    <w:p w14:paraId="4A0A5D82" w14:textId="77777777" w:rsidR="00023C0D" w:rsidRDefault="00000000">
      <w:pPr>
        <w:pStyle w:val="ListBullet"/>
      </w:pPr>
      <w:r>
        <w:t>A. Số triệu lệnh trên giây</w:t>
      </w:r>
    </w:p>
    <w:p w14:paraId="0AB218AD" w14:textId="77777777" w:rsidR="00023C0D" w:rsidRDefault="00000000">
      <w:pPr>
        <w:pStyle w:val="ListBullet"/>
      </w:pPr>
      <w:r>
        <w:t>B. Dung lượng bộ nhớ</w:t>
      </w:r>
    </w:p>
    <w:p w14:paraId="6D694D28" w14:textId="77777777" w:rsidR="00023C0D" w:rsidRDefault="00000000">
      <w:pPr>
        <w:pStyle w:val="ListBullet"/>
      </w:pPr>
      <w:r>
        <w:t>C. Tốc độ Internet</w:t>
      </w:r>
    </w:p>
    <w:p w14:paraId="7BC1ED17" w14:textId="77777777" w:rsidR="00023C0D" w:rsidRDefault="00000000">
      <w:pPr>
        <w:pStyle w:val="ListBullet"/>
      </w:pPr>
      <w:r>
        <w:t>D. Kích thước CPU</w:t>
      </w:r>
    </w:p>
    <w:p w14:paraId="59B18B68" w14:textId="77777777" w:rsidR="00023C0D" w:rsidRDefault="00000000">
      <w:r>
        <w:rPr>
          <w:b/>
        </w:rPr>
        <w:t>Đáp án đúng: A</w:t>
      </w:r>
    </w:p>
    <w:p w14:paraId="0B3DFEF5"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46ABF3D" w14:textId="77777777" w:rsidR="00023C0D" w:rsidRDefault="00000000">
      <w:pPr>
        <w:pStyle w:val="Heading2"/>
      </w:pPr>
      <w:r>
        <w:t>Câu 133 [Nâng cao] - Máy tính và phân loại máy tính</w:t>
      </w:r>
    </w:p>
    <w:p w14:paraId="6E3776E0" w14:textId="77777777" w:rsidR="00023C0D" w:rsidRDefault="00000000">
      <w:r>
        <w:rPr>
          <w:b/>
        </w:rPr>
        <w:t>CPU là viết tắt của cụm từ nào? (Biến thể 35)</w:t>
      </w:r>
    </w:p>
    <w:p w14:paraId="60D868E8" w14:textId="77777777" w:rsidR="00023C0D" w:rsidRDefault="00000000">
      <w:pPr>
        <w:pStyle w:val="ListBullet"/>
      </w:pPr>
      <w:r>
        <w:t>A. Central Processing Unit</w:t>
      </w:r>
    </w:p>
    <w:p w14:paraId="693D7E18" w14:textId="77777777" w:rsidR="00023C0D" w:rsidRDefault="00000000">
      <w:pPr>
        <w:pStyle w:val="ListBullet"/>
      </w:pPr>
      <w:r>
        <w:t>B. Computer Process Utility</w:t>
      </w:r>
    </w:p>
    <w:p w14:paraId="771B5B8C" w14:textId="77777777" w:rsidR="00023C0D" w:rsidRDefault="00000000">
      <w:pPr>
        <w:pStyle w:val="ListBullet"/>
      </w:pPr>
      <w:r>
        <w:t>C. Central Program Unit</w:t>
      </w:r>
    </w:p>
    <w:p w14:paraId="6F93FB39" w14:textId="77777777" w:rsidR="00023C0D" w:rsidRDefault="00000000">
      <w:pPr>
        <w:pStyle w:val="ListBullet"/>
      </w:pPr>
      <w:r>
        <w:t>D. Control Processing Unit</w:t>
      </w:r>
    </w:p>
    <w:p w14:paraId="1B19B32B" w14:textId="77777777" w:rsidR="00023C0D" w:rsidRDefault="00000000">
      <w:r>
        <w:rPr>
          <w:b/>
        </w:rPr>
        <w:t>Đáp án đúng: A</w:t>
      </w:r>
    </w:p>
    <w:p w14:paraId="43FB3D0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8612F87" w14:textId="77777777" w:rsidR="00023C0D" w:rsidRDefault="00000000">
      <w:pPr>
        <w:pStyle w:val="Heading2"/>
      </w:pPr>
      <w:r>
        <w:t>Câu 134 [Nâng cao] - Kiến trúc máy tính</w:t>
      </w:r>
    </w:p>
    <w:p w14:paraId="63691CCA" w14:textId="77777777" w:rsidR="00023C0D" w:rsidRDefault="00000000">
      <w:r>
        <w:rPr>
          <w:b/>
        </w:rPr>
        <w:t>Tổ chức máy tính nghiên cứu nội dung nào? (Biến thể 376)</w:t>
      </w:r>
    </w:p>
    <w:p w14:paraId="52826DEA" w14:textId="77777777" w:rsidR="00023C0D" w:rsidRDefault="00000000">
      <w:pPr>
        <w:pStyle w:val="ListBullet"/>
      </w:pPr>
      <w:r>
        <w:t>A. Thiết kế CPU, bộ nhớ và bus</w:t>
      </w:r>
    </w:p>
    <w:p w14:paraId="70BF7F80" w14:textId="77777777" w:rsidR="00023C0D" w:rsidRDefault="00000000">
      <w:pPr>
        <w:pStyle w:val="ListBullet"/>
      </w:pPr>
      <w:r>
        <w:t>B. Thiết kế website</w:t>
      </w:r>
    </w:p>
    <w:p w14:paraId="7D8B3500" w14:textId="77777777" w:rsidR="00023C0D" w:rsidRDefault="00000000">
      <w:pPr>
        <w:pStyle w:val="ListBullet"/>
      </w:pPr>
      <w:r>
        <w:t>C. Lập trình ứng dụng</w:t>
      </w:r>
    </w:p>
    <w:p w14:paraId="607D4998" w14:textId="77777777" w:rsidR="00023C0D" w:rsidRDefault="00000000">
      <w:pPr>
        <w:pStyle w:val="ListBullet"/>
      </w:pPr>
      <w:r>
        <w:t>D. Quản trị mạng xã hội</w:t>
      </w:r>
    </w:p>
    <w:p w14:paraId="417D2B27" w14:textId="77777777" w:rsidR="00023C0D" w:rsidRDefault="00000000">
      <w:r>
        <w:rPr>
          <w:b/>
        </w:rPr>
        <w:t>Đáp án đúng: A</w:t>
      </w:r>
    </w:p>
    <w:p w14:paraId="79ED565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2115A238" w14:textId="77777777" w:rsidR="00023C0D" w:rsidRDefault="00000000">
      <w:pPr>
        <w:pStyle w:val="Heading2"/>
      </w:pPr>
      <w:r>
        <w:t>Câu 135 [Nâng cao] - Kiến trúc máy tính</w:t>
      </w:r>
    </w:p>
    <w:p w14:paraId="55FCFFC1" w14:textId="77777777" w:rsidR="00023C0D" w:rsidRDefault="00000000">
      <w:r>
        <w:rPr>
          <w:b/>
        </w:rPr>
        <w:t>ISA là viết tắt của thuật ngữ nào? (Biến thể 336)</w:t>
      </w:r>
    </w:p>
    <w:p w14:paraId="65EC7EE8" w14:textId="77777777" w:rsidR="00023C0D" w:rsidRDefault="00000000">
      <w:pPr>
        <w:pStyle w:val="ListBullet"/>
      </w:pPr>
      <w:r>
        <w:t>A. Instruction Set Architecture</w:t>
      </w:r>
    </w:p>
    <w:p w14:paraId="3CCD646C" w14:textId="77777777" w:rsidR="00023C0D" w:rsidRDefault="00000000">
      <w:pPr>
        <w:pStyle w:val="ListBullet"/>
      </w:pPr>
      <w:r>
        <w:t>B. Integrated System Application</w:t>
      </w:r>
    </w:p>
    <w:p w14:paraId="2E924A6B" w14:textId="77777777" w:rsidR="00023C0D" w:rsidRDefault="00000000">
      <w:pPr>
        <w:pStyle w:val="ListBullet"/>
      </w:pPr>
      <w:r>
        <w:t>C. Internal Storage Access</w:t>
      </w:r>
    </w:p>
    <w:p w14:paraId="3D3DB3C7" w14:textId="77777777" w:rsidR="00023C0D" w:rsidRDefault="00000000">
      <w:pPr>
        <w:pStyle w:val="ListBullet"/>
      </w:pPr>
      <w:r>
        <w:t>D. Input System Adapter</w:t>
      </w:r>
    </w:p>
    <w:p w14:paraId="0326A905" w14:textId="77777777" w:rsidR="00023C0D" w:rsidRDefault="00000000">
      <w:r>
        <w:rPr>
          <w:b/>
        </w:rPr>
        <w:t>Đáp án đúng: A</w:t>
      </w:r>
    </w:p>
    <w:p w14:paraId="7D2EE27B"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AB37556" w14:textId="77777777" w:rsidR="00023C0D" w:rsidRDefault="00000000">
      <w:pPr>
        <w:pStyle w:val="Heading2"/>
      </w:pPr>
      <w:r>
        <w:t>Câu 136 [Nâng cao] - Máy tính và phân loại máy tính</w:t>
      </w:r>
    </w:p>
    <w:p w14:paraId="21A916F9" w14:textId="77777777" w:rsidR="00023C0D" w:rsidRDefault="00000000">
      <w:r>
        <w:rPr>
          <w:b/>
        </w:rPr>
        <w:t>CPU là viết tắt của cụm từ nào? (Biến thể 224)</w:t>
      </w:r>
    </w:p>
    <w:p w14:paraId="6EE300CE" w14:textId="77777777" w:rsidR="00023C0D" w:rsidRDefault="00000000">
      <w:pPr>
        <w:pStyle w:val="ListBullet"/>
      </w:pPr>
      <w:r>
        <w:t>A. Central Processing Unit</w:t>
      </w:r>
    </w:p>
    <w:p w14:paraId="15A2E170" w14:textId="77777777" w:rsidR="00023C0D" w:rsidRDefault="00000000">
      <w:pPr>
        <w:pStyle w:val="ListBullet"/>
      </w:pPr>
      <w:r>
        <w:t>B. Computer Process Utility</w:t>
      </w:r>
    </w:p>
    <w:p w14:paraId="24AF503E" w14:textId="77777777" w:rsidR="00023C0D" w:rsidRDefault="00000000">
      <w:pPr>
        <w:pStyle w:val="ListBullet"/>
      </w:pPr>
      <w:r>
        <w:t>C. Central Program Unit</w:t>
      </w:r>
    </w:p>
    <w:p w14:paraId="74A62A18" w14:textId="77777777" w:rsidR="00023C0D" w:rsidRDefault="00000000">
      <w:pPr>
        <w:pStyle w:val="ListBullet"/>
      </w:pPr>
      <w:r>
        <w:t>D. Control Processing Unit</w:t>
      </w:r>
    </w:p>
    <w:p w14:paraId="25A9D72D" w14:textId="77777777" w:rsidR="00023C0D" w:rsidRDefault="00000000">
      <w:r>
        <w:rPr>
          <w:b/>
        </w:rPr>
        <w:t>Đáp án đúng: A</w:t>
      </w:r>
    </w:p>
    <w:p w14:paraId="7FB0A7F2"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727DD82" w14:textId="77777777" w:rsidR="00023C0D" w:rsidRDefault="00000000">
      <w:pPr>
        <w:pStyle w:val="Heading2"/>
      </w:pPr>
      <w:r>
        <w:t>Câu 137 [Trung bình] - Hiệu năng máy tính</w:t>
      </w:r>
    </w:p>
    <w:p w14:paraId="0F69A1F7" w14:textId="77777777" w:rsidR="00023C0D" w:rsidRDefault="00000000">
      <w:r>
        <w:rPr>
          <w:b/>
        </w:rPr>
        <w:t>MFLOPS dùng cho loại hệ thống nào? (Biến thể 831)</w:t>
      </w:r>
    </w:p>
    <w:p w14:paraId="62773D1F" w14:textId="77777777" w:rsidR="00023C0D" w:rsidRDefault="00000000">
      <w:pPr>
        <w:pStyle w:val="ListBullet"/>
      </w:pPr>
      <w:r>
        <w:t>A. Hệ thống tính toán lớn</w:t>
      </w:r>
    </w:p>
    <w:p w14:paraId="1370B78A" w14:textId="77777777" w:rsidR="00023C0D" w:rsidRDefault="00000000">
      <w:pPr>
        <w:pStyle w:val="ListBullet"/>
      </w:pPr>
      <w:r>
        <w:t>B. Thiết bị nhập liệu</w:t>
      </w:r>
    </w:p>
    <w:p w14:paraId="663DE479" w14:textId="77777777" w:rsidR="00023C0D" w:rsidRDefault="00000000">
      <w:pPr>
        <w:pStyle w:val="ListBullet"/>
      </w:pPr>
      <w:r>
        <w:t>C. Máy in</w:t>
      </w:r>
    </w:p>
    <w:p w14:paraId="6F72F0C3" w14:textId="77777777" w:rsidR="00023C0D" w:rsidRDefault="00000000">
      <w:pPr>
        <w:pStyle w:val="ListBullet"/>
      </w:pPr>
      <w:r>
        <w:t>D. Ổ cứng</w:t>
      </w:r>
    </w:p>
    <w:p w14:paraId="278B5DE1" w14:textId="77777777" w:rsidR="00023C0D" w:rsidRDefault="00000000">
      <w:r>
        <w:rPr>
          <w:b/>
        </w:rPr>
        <w:t>Đáp án đúng: A</w:t>
      </w:r>
    </w:p>
    <w:p w14:paraId="289D5017"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616438B" w14:textId="77777777" w:rsidR="00023C0D" w:rsidRDefault="00000000">
      <w:pPr>
        <w:pStyle w:val="Heading2"/>
      </w:pPr>
      <w:r>
        <w:t>Câu 138 [Cơ bản] - Máy tính và phân loại máy tính</w:t>
      </w:r>
    </w:p>
    <w:p w14:paraId="0F2A0663" w14:textId="77777777" w:rsidR="00023C0D" w:rsidRDefault="00000000">
      <w:r>
        <w:rPr>
          <w:b/>
        </w:rPr>
        <w:t>Thiết bị nào thuộc nhóm thiết bị vào? (Biến thể 37)</w:t>
      </w:r>
    </w:p>
    <w:p w14:paraId="5A43C41A" w14:textId="77777777" w:rsidR="00023C0D" w:rsidRDefault="00000000">
      <w:pPr>
        <w:pStyle w:val="ListBullet"/>
      </w:pPr>
      <w:r>
        <w:t>A. Bàn phím</w:t>
      </w:r>
    </w:p>
    <w:p w14:paraId="74C705DD" w14:textId="77777777" w:rsidR="00023C0D" w:rsidRDefault="00000000">
      <w:pPr>
        <w:pStyle w:val="ListBullet"/>
      </w:pPr>
      <w:r>
        <w:t>B. Màn hình</w:t>
      </w:r>
    </w:p>
    <w:p w14:paraId="1238E91F" w14:textId="77777777" w:rsidR="00023C0D" w:rsidRDefault="00000000">
      <w:pPr>
        <w:pStyle w:val="ListBullet"/>
      </w:pPr>
      <w:r>
        <w:t>C. Máy in</w:t>
      </w:r>
    </w:p>
    <w:p w14:paraId="2C540B3A" w14:textId="77777777" w:rsidR="00023C0D" w:rsidRDefault="00000000">
      <w:pPr>
        <w:pStyle w:val="ListBullet"/>
      </w:pPr>
      <w:r>
        <w:t>D. Loa</w:t>
      </w:r>
    </w:p>
    <w:p w14:paraId="2F3F760E" w14:textId="77777777" w:rsidR="00023C0D" w:rsidRDefault="00000000">
      <w:r>
        <w:rPr>
          <w:b/>
        </w:rPr>
        <w:t>Đáp án đúng: A</w:t>
      </w:r>
    </w:p>
    <w:p w14:paraId="30A0C397"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Cơ bản. Câu hỏi biến thể nhằm giúp sinh viên luyện tập nhiều dạng khác nhau trước kỳ thi cuối kỳ.</w:t>
      </w:r>
    </w:p>
    <w:p w14:paraId="227C3CCB" w14:textId="77777777" w:rsidR="00023C0D" w:rsidRDefault="00000000">
      <w:pPr>
        <w:pStyle w:val="Heading2"/>
      </w:pPr>
      <w:r>
        <w:t>Câu 139 [Trung bình] - Máy tính và phân loại máy tính</w:t>
      </w:r>
    </w:p>
    <w:p w14:paraId="1334EF6C" w14:textId="77777777" w:rsidR="00023C0D" w:rsidRDefault="00000000">
      <w:r>
        <w:rPr>
          <w:b/>
        </w:rPr>
        <w:t>Máy tính là thiết bị điện tử thực hiện chức năng nào? (Biến thể 53)</w:t>
      </w:r>
    </w:p>
    <w:p w14:paraId="70D1B422" w14:textId="77777777" w:rsidR="00023C0D" w:rsidRDefault="00000000">
      <w:pPr>
        <w:pStyle w:val="ListBullet"/>
      </w:pPr>
      <w:r>
        <w:t>A. Nhận dữ liệu, xử lý và đưa ra kết quả</w:t>
      </w:r>
    </w:p>
    <w:p w14:paraId="37F87B81" w14:textId="77777777" w:rsidR="00023C0D" w:rsidRDefault="00000000">
      <w:pPr>
        <w:pStyle w:val="ListBullet"/>
      </w:pPr>
      <w:r>
        <w:t>B. Chỉ lưu trữ dữ liệu</w:t>
      </w:r>
    </w:p>
    <w:p w14:paraId="52A6E724" w14:textId="77777777" w:rsidR="00023C0D" w:rsidRDefault="00000000">
      <w:pPr>
        <w:pStyle w:val="ListBullet"/>
      </w:pPr>
      <w:r>
        <w:t>C. Chỉ thực hiện phép toán</w:t>
      </w:r>
    </w:p>
    <w:p w14:paraId="67FE43C4" w14:textId="77777777" w:rsidR="00023C0D" w:rsidRDefault="00000000">
      <w:pPr>
        <w:pStyle w:val="ListBullet"/>
      </w:pPr>
      <w:r>
        <w:t>D. Chỉ truyền dữ liệu</w:t>
      </w:r>
    </w:p>
    <w:p w14:paraId="207AA16E" w14:textId="77777777" w:rsidR="00023C0D" w:rsidRDefault="00000000">
      <w:r>
        <w:rPr>
          <w:b/>
        </w:rPr>
        <w:t>Đáp án đúng: A</w:t>
      </w:r>
    </w:p>
    <w:p w14:paraId="1B8FA9A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16CBB24" w14:textId="77777777" w:rsidR="00023C0D" w:rsidRDefault="00000000">
      <w:pPr>
        <w:pStyle w:val="Heading2"/>
      </w:pPr>
      <w:r>
        <w:t>Câu 140 [Cơ bản] - Hiệu năng máy tính</w:t>
      </w:r>
    </w:p>
    <w:p w14:paraId="735452DB" w14:textId="77777777" w:rsidR="00023C0D" w:rsidRDefault="00000000">
      <w:r>
        <w:rPr>
          <w:b/>
        </w:rPr>
        <w:t>Đơn vị MIPS dùng để đo gì? (Biến thể 223)</w:t>
      </w:r>
    </w:p>
    <w:p w14:paraId="04FB824A" w14:textId="77777777" w:rsidR="00023C0D" w:rsidRDefault="00000000">
      <w:pPr>
        <w:pStyle w:val="ListBullet"/>
      </w:pPr>
      <w:r>
        <w:t>A. Số triệu lệnh trên giây</w:t>
      </w:r>
    </w:p>
    <w:p w14:paraId="3FC2058F" w14:textId="77777777" w:rsidR="00023C0D" w:rsidRDefault="00000000">
      <w:pPr>
        <w:pStyle w:val="ListBullet"/>
      </w:pPr>
      <w:r>
        <w:t>B. Dung lượng bộ nhớ</w:t>
      </w:r>
    </w:p>
    <w:p w14:paraId="115C0D07" w14:textId="77777777" w:rsidR="00023C0D" w:rsidRDefault="00000000">
      <w:pPr>
        <w:pStyle w:val="ListBullet"/>
      </w:pPr>
      <w:r>
        <w:t>C. Tốc độ Internet</w:t>
      </w:r>
    </w:p>
    <w:p w14:paraId="136C835D" w14:textId="77777777" w:rsidR="00023C0D" w:rsidRDefault="00000000">
      <w:pPr>
        <w:pStyle w:val="ListBullet"/>
      </w:pPr>
      <w:r>
        <w:t>D. Kích thước CPU</w:t>
      </w:r>
    </w:p>
    <w:p w14:paraId="44F834A4" w14:textId="77777777" w:rsidR="00023C0D" w:rsidRDefault="00000000">
      <w:r>
        <w:rPr>
          <w:b/>
        </w:rPr>
        <w:t>Đáp án đúng: A</w:t>
      </w:r>
    </w:p>
    <w:p w14:paraId="010857B7"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3819BCAE" w14:textId="77777777" w:rsidR="00023C0D" w:rsidRDefault="00000000">
      <w:pPr>
        <w:pStyle w:val="Heading2"/>
      </w:pPr>
      <w:r>
        <w:t>Câu 141 [Nâng cao] - Hiệu năng máy tính</w:t>
      </w:r>
    </w:p>
    <w:p w14:paraId="4E6837B4" w14:textId="77777777" w:rsidR="00023C0D" w:rsidRDefault="00000000">
      <w:r>
        <w:rPr>
          <w:b/>
        </w:rPr>
        <w:t>Nếu tăng tần số xung nhịp thì thời gian CPU sẽ như thế nào? (Biến thể 948)</w:t>
      </w:r>
    </w:p>
    <w:p w14:paraId="0F2DC731" w14:textId="77777777" w:rsidR="00023C0D" w:rsidRDefault="00000000">
      <w:pPr>
        <w:pStyle w:val="ListBullet"/>
      </w:pPr>
      <w:r>
        <w:t>A. Giảm xuống</w:t>
      </w:r>
    </w:p>
    <w:p w14:paraId="6A3F4B43" w14:textId="77777777" w:rsidR="00023C0D" w:rsidRDefault="00000000">
      <w:pPr>
        <w:pStyle w:val="ListBullet"/>
      </w:pPr>
      <w:r>
        <w:t>B. Tăng lên</w:t>
      </w:r>
    </w:p>
    <w:p w14:paraId="1937267A" w14:textId="77777777" w:rsidR="00023C0D" w:rsidRDefault="00000000">
      <w:pPr>
        <w:pStyle w:val="ListBullet"/>
      </w:pPr>
      <w:r>
        <w:t>C. Không đổi</w:t>
      </w:r>
    </w:p>
    <w:p w14:paraId="73CBE7B1" w14:textId="77777777" w:rsidR="00023C0D" w:rsidRDefault="00000000">
      <w:pPr>
        <w:pStyle w:val="ListBullet"/>
      </w:pPr>
      <w:r>
        <w:t>D. Bằng 0</w:t>
      </w:r>
    </w:p>
    <w:p w14:paraId="7084552D" w14:textId="77777777" w:rsidR="00023C0D" w:rsidRDefault="00000000">
      <w:r>
        <w:rPr>
          <w:b/>
        </w:rPr>
        <w:t>Đáp án đúng: A</w:t>
      </w:r>
    </w:p>
    <w:p w14:paraId="1FC4A47F"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5E76D6F" w14:textId="77777777" w:rsidR="00023C0D" w:rsidRDefault="00000000">
      <w:pPr>
        <w:pStyle w:val="Heading2"/>
      </w:pPr>
      <w:r>
        <w:lastRenderedPageBreak/>
        <w:t>Câu 142 [Trung bình] - Máy tính và phân loại máy tính</w:t>
      </w:r>
    </w:p>
    <w:p w14:paraId="2A5E183D" w14:textId="77777777" w:rsidR="00023C0D" w:rsidRDefault="00000000">
      <w:r>
        <w:rPr>
          <w:b/>
        </w:rPr>
        <w:t>Máy tính nhúng thường có đặc điểm nào? (Biến thể 104)</w:t>
      </w:r>
    </w:p>
    <w:p w14:paraId="76D498A0" w14:textId="77777777" w:rsidR="00023C0D" w:rsidRDefault="00000000">
      <w:pPr>
        <w:pStyle w:val="ListBullet"/>
      </w:pPr>
      <w:r>
        <w:t>A. Thiết kế chuyên dụng</w:t>
      </w:r>
    </w:p>
    <w:p w14:paraId="54F0225E" w14:textId="77777777" w:rsidR="00023C0D" w:rsidRDefault="00000000">
      <w:pPr>
        <w:pStyle w:val="ListBullet"/>
      </w:pPr>
      <w:r>
        <w:t>B. Giá rất cao</w:t>
      </w:r>
    </w:p>
    <w:p w14:paraId="1B634DE3" w14:textId="77777777" w:rsidR="00023C0D" w:rsidRDefault="00000000">
      <w:pPr>
        <w:pStyle w:val="ListBullet"/>
      </w:pPr>
      <w:r>
        <w:t>C. Luôn dùng CPU đa nhân</w:t>
      </w:r>
    </w:p>
    <w:p w14:paraId="4BAFB9DB" w14:textId="77777777" w:rsidR="00023C0D" w:rsidRDefault="00000000">
      <w:pPr>
        <w:pStyle w:val="ListBullet"/>
      </w:pPr>
      <w:r>
        <w:t>D. Không có bộ nhớ</w:t>
      </w:r>
    </w:p>
    <w:p w14:paraId="2F79EFD6" w14:textId="77777777" w:rsidR="00023C0D" w:rsidRDefault="00000000">
      <w:r>
        <w:rPr>
          <w:b/>
        </w:rPr>
        <w:t>Đáp án đúng: A</w:t>
      </w:r>
    </w:p>
    <w:p w14:paraId="73F2A01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DF44070" w14:textId="77777777" w:rsidR="00023C0D" w:rsidRDefault="00000000">
      <w:pPr>
        <w:pStyle w:val="Heading2"/>
      </w:pPr>
      <w:r>
        <w:t>Câu 143 [Cơ bản] - Hiệu năng máy tính</w:t>
      </w:r>
    </w:p>
    <w:p w14:paraId="5E58D770" w14:textId="77777777" w:rsidR="00023C0D" w:rsidRDefault="00000000">
      <w:r>
        <w:rPr>
          <w:b/>
        </w:rPr>
        <w:t>Công thức thời gian CPU là gì? (Biến thể 427)</w:t>
      </w:r>
    </w:p>
    <w:p w14:paraId="114DB9DC" w14:textId="77777777" w:rsidR="00023C0D" w:rsidRDefault="00000000">
      <w:pPr>
        <w:pStyle w:val="ListBullet"/>
      </w:pPr>
      <w:r>
        <w:t>A. CPU Time = IC × CPI × T</w:t>
      </w:r>
    </w:p>
    <w:p w14:paraId="6DDFDC0D" w14:textId="77777777" w:rsidR="00023C0D" w:rsidRDefault="00000000">
      <w:pPr>
        <w:pStyle w:val="ListBullet"/>
      </w:pPr>
      <w:r>
        <w:t>B. CPU Time = CPI / IC</w:t>
      </w:r>
    </w:p>
    <w:p w14:paraId="4009C23A" w14:textId="77777777" w:rsidR="00023C0D" w:rsidRDefault="00000000">
      <w:pPr>
        <w:pStyle w:val="ListBullet"/>
      </w:pPr>
      <w:r>
        <w:t>C. CPU Time = IC + CPI</w:t>
      </w:r>
    </w:p>
    <w:p w14:paraId="516D0D4D" w14:textId="77777777" w:rsidR="00023C0D" w:rsidRDefault="00000000">
      <w:pPr>
        <w:pStyle w:val="ListBullet"/>
      </w:pPr>
      <w:r>
        <w:t>D. CPU Time = f × T</w:t>
      </w:r>
    </w:p>
    <w:p w14:paraId="5FA421D5" w14:textId="77777777" w:rsidR="00023C0D" w:rsidRDefault="00000000">
      <w:r>
        <w:rPr>
          <w:b/>
        </w:rPr>
        <w:t>Đáp án đúng: A</w:t>
      </w:r>
    </w:p>
    <w:p w14:paraId="36B2C092"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029272DD" w14:textId="77777777" w:rsidR="00023C0D" w:rsidRDefault="00000000">
      <w:pPr>
        <w:pStyle w:val="Heading2"/>
      </w:pPr>
      <w:r>
        <w:t>Câu 144 [Trung bình] - Kiến trúc máy tính</w:t>
      </w:r>
    </w:p>
    <w:p w14:paraId="474D493F" w14:textId="77777777" w:rsidR="00023C0D" w:rsidRDefault="00000000">
      <w:r>
        <w:rPr>
          <w:b/>
        </w:rPr>
        <w:t>Compiler có chức năng gì? (Biến thể 831)</w:t>
      </w:r>
    </w:p>
    <w:p w14:paraId="7AFFE23B" w14:textId="77777777" w:rsidR="00023C0D" w:rsidRDefault="00000000">
      <w:pPr>
        <w:pStyle w:val="ListBullet"/>
      </w:pPr>
      <w:r>
        <w:t>A. Dịch ngôn ngữ bậc cao sang ngôn ngữ máy</w:t>
      </w:r>
    </w:p>
    <w:p w14:paraId="4596FB4D" w14:textId="77777777" w:rsidR="00023C0D" w:rsidRDefault="00000000">
      <w:pPr>
        <w:pStyle w:val="ListBullet"/>
      </w:pPr>
      <w:r>
        <w:t>B. Tăng tốc phần cứng</w:t>
      </w:r>
    </w:p>
    <w:p w14:paraId="4C339B34" w14:textId="77777777" w:rsidR="00023C0D" w:rsidRDefault="00000000">
      <w:pPr>
        <w:pStyle w:val="ListBullet"/>
      </w:pPr>
      <w:r>
        <w:t>C. Quản lý bộ nhớ RAM</w:t>
      </w:r>
    </w:p>
    <w:p w14:paraId="72D5F8BF" w14:textId="77777777" w:rsidR="00023C0D" w:rsidRDefault="00000000">
      <w:pPr>
        <w:pStyle w:val="ListBullet"/>
      </w:pPr>
      <w:r>
        <w:t>D. Kết nối Internet</w:t>
      </w:r>
    </w:p>
    <w:p w14:paraId="15B4B5F2" w14:textId="77777777" w:rsidR="00023C0D" w:rsidRDefault="00000000">
      <w:r>
        <w:rPr>
          <w:b/>
        </w:rPr>
        <w:t>Đáp án đúng: A</w:t>
      </w:r>
    </w:p>
    <w:p w14:paraId="50B4B072"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3EE1F3B5" w14:textId="77777777" w:rsidR="00023C0D" w:rsidRDefault="00000000">
      <w:pPr>
        <w:pStyle w:val="Heading2"/>
      </w:pPr>
      <w:r>
        <w:t>Câu 145 [Nâng cao] - Kiến trúc máy tính</w:t>
      </w:r>
    </w:p>
    <w:p w14:paraId="7D4F4EFA" w14:textId="77777777" w:rsidR="00023C0D" w:rsidRDefault="00000000">
      <w:r>
        <w:rPr>
          <w:b/>
        </w:rPr>
        <w:t>ISA là viết tắt của thuật ngữ nào? (Biến thể 812)</w:t>
      </w:r>
    </w:p>
    <w:p w14:paraId="6695C00F" w14:textId="77777777" w:rsidR="00023C0D" w:rsidRDefault="00000000">
      <w:pPr>
        <w:pStyle w:val="ListBullet"/>
      </w:pPr>
      <w:r>
        <w:lastRenderedPageBreak/>
        <w:t>A. Instruction Set Architecture</w:t>
      </w:r>
    </w:p>
    <w:p w14:paraId="19F5E761" w14:textId="77777777" w:rsidR="00023C0D" w:rsidRDefault="00000000">
      <w:pPr>
        <w:pStyle w:val="ListBullet"/>
      </w:pPr>
      <w:r>
        <w:t>B. Integrated System Application</w:t>
      </w:r>
    </w:p>
    <w:p w14:paraId="09BA253F" w14:textId="77777777" w:rsidR="00023C0D" w:rsidRDefault="00000000">
      <w:pPr>
        <w:pStyle w:val="ListBullet"/>
      </w:pPr>
      <w:r>
        <w:t>C. Internal Storage Access</w:t>
      </w:r>
    </w:p>
    <w:p w14:paraId="45338D6C" w14:textId="77777777" w:rsidR="00023C0D" w:rsidRDefault="00000000">
      <w:pPr>
        <w:pStyle w:val="ListBullet"/>
      </w:pPr>
      <w:r>
        <w:t>D. Input System Adapter</w:t>
      </w:r>
    </w:p>
    <w:p w14:paraId="65C5302A" w14:textId="77777777" w:rsidR="00023C0D" w:rsidRDefault="00000000">
      <w:r>
        <w:rPr>
          <w:b/>
        </w:rPr>
        <w:t>Đáp án đúng: A</w:t>
      </w:r>
    </w:p>
    <w:p w14:paraId="58D5A37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16ED98ED" w14:textId="77777777" w:rsidR="00023C0D" w:rsidRDefault="00000000">
      <w:pPr>
        <w:pStyle w:val="Heading2"/>
      </w:pPr>
      <w:r>
        <w:t>Câu 146 [Nâng cao] - Máy tính và phân loại máy tính</w:t>
      </w:r>
    </w:p>
    <w:p w14:paraId="34107D83" w14:textId="77777777" w:rsidR="00023C0D" w:rsidRDefault="00000000">
      <w:r>
        <w:rPr>
          <w:b/>
        </w:rPr>
        <w:t>Thiết bị nào thuộc nhóm thiết bị vào? (Biến thể 748)</w:t>
      </w:r>
    </w:p>
    <w:p w14:paraId="77ABD404" w14:textId="77777777" w:rsidR="00023C0D" w:rsidRDefault="00000000">
      <w:pPr>
        <w:pStyle w:val="ListBullet"/>
      </w:pPr>
      <w:r>
        <w:t>A. Bàn phím</w:t>
      </w:r>
    </w:p>
    <w:p w14:paraId="15F19DF5" w14:textId="77777777" w:rsidR="00023C0D" w:rsidRDefault="00000000">
      <w:pPr>
        <w:pStyle w:val="ListBullet"/>
      </w:pPr>
      <w:r>
        <w:t>B. Màn hình</w:t>
      </w:r>
    </w:p>
    <w:p w14:paraId="71458742" w14:textId="77777777" w:rsidR="00023C0D" w:rsidRDefault="00000000">
      <w:pPr>
        <w:pStyle w:val="ListBullet"/>
      </w:pPr>
      <w:r>
        <w:t>C. Máy in</w:t>
      </w:r>
    </w:p>
    <w:p w14:paraId="1362E537" w14:textId="77777777" w:rsidR="00023C0D" w:rsidRDefault="00000000">
      <w:pPr>
        <w:pStyle w:val="ListBullet"/>
      </w:pPr>
      <w:r>
        <w:t>D. Loa</w:t>
      </w:r>
    </w:p>
    <w:p w14:paraId="54003ABB" w14:textId="77777777" w:rsidR="00023C0D" w:rsidRDefault="00000000">
      <w:r>
        <w:rPr>
          <w:b/>
        </w:rPr>
        <w:t>Đáp án đúng: A</w:t>
      </w:r>
    </w:p>
    <w:p w14:paraId="27DA0A4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2C9004F" w14:textId="77777777" w:rsidR="00023C0D" w:rsidRDefault="00000000">
      <w:pPr>
        <w:pStyle w:val="Heading2"/>
      </w:pPr>
      <w:r>
        <w:t>Câu 147 [Nâng cao] - Hiệu năng máy tính</w:t>
      </w:r>
    </w:p>
    <w:p w14:paraId="241DD195" w14:textId="77777777" w:rsidR="00023C0D" w:rsidRDefault="00000000">
      <w:r>
        <w:rPr>
          <w:b/>
        </w:rPr>
        <w:t>Nếu tăng tần số xung nhịp thì thời gian CPU sẽ như thế nào? (Biến thể 512)</w:t>
      </w:r>
    </w:p>
    <w:p w14:paraId="26FE16C6" w14:textId="77777777" w:rsidR="00023C0D" w:rsidRDefault="00000000">
      <w:pPr>
        <w:pStyle w:val="ListBullet"/>
      </w:pPr>
      <w:r>
        <w:t>A. Giảm xuống</w:t>
      </w:r>
    </w:p>
    <w:p w14:paraId="7CBC7501" w14:textId="77777777" w:rsidR="00023C0D" w:rsidRDefault="00000000">
      <w:pPr>
        <w:pStyle w:val="ListBullet"/>
      </w:pPr>
      <w:r>
        <w:t>B. Tăng lên</w:t>
      </w:r>
    </w:p>
    <w:p w14:paraId="64E1A7B7" w14:textId="77777777" w:rsidR="00023C0D" w:rsidRDefault="00000000">
      <w:pPr>
        <w:pStyle w:val="ListBullet"/>
      </w:pPr>
      <w:r>
        <w:t>C. Không đổi</w:t>
      </w:r>
    </w:p>
    <w:p w14:paraId="3FEBF72A" w14:textId="77777777" w:rsidR="00023C0D" w:rsidRDefault="00000000">
      <w:pPr>
        <w:pStyle w:val="ListBullet"/>
      </w:pPr>
      <w:r>
        <w:t>D. Bằng 0</w:t>
      </w:r>
    </w:p>
    <w:p w14:paraId="5A75DE5F" w14:textId="77777777" w:rsidR="00023C0D" w:rsidRDefault="00000000">
      <w:r>
        <w:rPr>
          <w:b/>
        </w:rPr>
        <w:t>Đáp án đúng: A</w:t>
      </w:r>
    </w:p>
    <w:p w14:paraId="76E0D3BA"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A277205" w14:textId="77777777" w:rsidR="00023C0D" w:rsidRDefault="00000000">
      <w:pPr>
        <w:pStyle w:val="Heading2"/>
      </w:pPr>
      <w:r>
        <w:t>Câu 148 [Trung bình] - Máy tính và phân loại máy tính</w:t>
      </w:r>
    </w:p>
    <w:p w14:paraId="464DEF93" w14:textId="77777777" w:rsidR="00023C0D" w:rsidRDefault="00000000">
      <w:r>
        <w:rPr>
          <w:b/>
        </w:rPr>
        <w:t>Máy tính là thiết bị điện tử thực hiện chức năng nào? (Biến thể 317)</w:t>
      </w:r>
    </w:p>
    <w:p w14:paraId="36ECB85D" w14:textId="77777777" w:rsidR="00023C0D" w:rsidRDefault="00000000">
      <w:pPr>
        <w:pStyle w:val="ListBullet"/>
      </w:pPr>
      <w:r>
        <w:t>A. Nhận dữ liệu, xử lý và đưa ra kết quả</w:t>
      </w:r>
    </w:p>
    <w:p w14:paraId="32699915" w14:textId="77777777" w:rsidR="00023C0D" w:rsidRDefault="00000000">
      <w:pPr>
        <w:pStyle w:val="ListBullet"/>
      </w:pPr>
      <w:r>
        <w:t>B. Chỉ lưu trữ dữ liệu</w:t>
      </w:r>
    </w:p>
    <w:p w14:paraId="1822978B" w14:textId="77777777" w:rsidR="00023C0D" w:rsidRDefault="00000000">
      <w:pPr>
        <w:pStyle w:val="ListBullet"/>
      </w:pPr>
      <w:r>
        <w:lastRenderedPageBreak/>
        <w:t>C. Chỉ thực hiện phép toán</w:t>
      </w:r>
    </w:p>
    <w:p w14:paraId="021C6BF8" w14:textId="77777777" w:rsidR="00023C0D" w:rsidRDefault="00000000">
      <w:pPr>
        <w:pStyle w:val="ListBullet"/>
      </w:pPr>
      <w:r>
        <w:t>D. Chỉ truyền dữ liệu</w:t>
      </w:r>
    </w:p>
    <w:p w14:paraId="1766AC9D" w14:textId="77777777" w:rsidR="00023C0D" w:rsidRDefault="00000000">
      <w:r>
        <w:rPr>
          <w:b/>
        </w:rPr>
        <w:t>Đáp án đúng: A</w:t>
      </w:r>
    </w:p>
    <w:p w14:paraId="58F8BA4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90E61CC" w14:textId="77777777" w:rsidR="00023C0D" w:rsidRDefault="00000000">
      <w:pPr>
        <w:pStyle w:val="Heading2"/>
      </w:pPr>
      <w:r>
        <w:t>Câu 149 [Cơ bản] - Máy tính và phân loại máy tính</w:t>
      </w:r>
    </w:p>
    <w:p w14:paraId="17CAB790" w14:textId="77777777" w:rsidR="00023C0D" w:rsidRDefault="00000000">
      <w:r>
        <w:rPr>
          <w:b/>
        </w:rPr>
        <w:t>Máy tính nhúng thường có đặc điểm nào? (Biến thể 435)</w:t>
      </w:r>
    </w:p>
    <w:p w14:paraId="56F0CABB" w14:textId="77777777" w:rsidR="00023C0D" w:rsidRDefault="00000000">
      <w:pPr>
        <w:pStyle w:val="ListBullet"/>
      </w:pPr>
      <w:r>
        <w:t>A. Thiết kế chuyên dụng</w:t>
      </w:r>
    </w:p>
    <w:p w14:paraId="6E9E4358" w14:textId="77777777" w:rsidR="00023C0D" w:rsidRDefault="00000000">
      <w:pPr>
        <w:pStyle w:val="ListBullet"/>
      </w:pPr>
      <w:r>
        <w:t>B. Giá rất cao</w:t>
      </w:r>
    </w:p>
    <w:p w14:paraId="488A77E3" w14:textId="77777777" w:rsidR="00023C0D" w:rsidRDefault="00000000">
      <w:pPr>
        <w:pStyle w:val="ListBullet"/>
      </w:pPr>
      <w:r>
        <w:t>C. Luôn dùng CPU đa nhân</w:t>
      </w:r>
    </w:p>
    <w:p w14:paraId="03260F1E" w14:textId="77777777" w:rsidR="00023C0D" w:rsidRDefault="00000000">
      <w:pPr>
        <w:pStyle w:val="ListBullet"/>
      </w:pPr>
      <w:r>
        <w:t>D. Không có bộ nhớ</w:t>
      </w:r>
    </w:p>
    <w:p w14:paraId="661EA898" w14:textId="77777777" w:rsidR="00023C0D" w:rsidRDefault="00000000">
      <w:r>
        <w:rPr>
          <w:b/>
        </w:rPr>
        <w:t>Đáp án đúng: A</w:t>
      </w:r>
    </w:p>
    <w:p w14:paraId="4136BFFD"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C70258C" w14:textId="77777777" w:rsidR="00023C0D" w:rsidRDefault="00000000">
      <w:pPr>
        <w:pStyle w:val="Heading2"/>
      </w:pPr>
      <w:r>
        <w:t>Câu 150 [Trung bình] - Máy tính và phân loại máy tính</w:t>
      </w:r>
    </w:p>
    <w:p w14:paraId="255D677E" w14:textId="77777777" w:rsidR="00023C0D" w:rsidRDefault="00000000">
      <w:r>
        <w:rPr>
          <w:b/>
        </w:rPr>
        <w:t>Máy tính nhúng thường có đặc điểm nào? (Biến thể 493)</w:t>
      </w:r>
    </w:p>
    <w:p w14:paraId="0B581B87" w14:textId="77777777" w:rsidR="00023C0D" w:rsidRDefault="00000000">
      <w:pPr>
        <w:pStyle w:val="ListBullet"/>
      </w:pPr>
      <w:r>
        <w:t>A. Thiết kế chuyên dụng</w:t>
      </w:r>
    </w:p>
    <w:p w14:paraId="4E24B9D9" w14:textId="77777777" w:rsidR="00023C0D" w:rsidRDefault="00000000">
      <w:pPr>
        <w:pStyle w:val="ListBullet"/>
      </w:pPr>
      <w:r>
        <w:t>B. Giá rất cao</w:t>
      </w:r>
    </w:p>
    <w:p w14:paraId="71FA8F53" w14:textId="77777777" w:rsidR="00023C0D" w:rsidRDefault="00000000">
      <w:pPr>
        <w:pStyle w:val="ListBullet"/>
      </w:pPr>
      <w:r>
        <w:t>C. Luôn dùng CPU đa nhân</w:t>
      </w:r>
    </w:p>
    <w:p w14:paraId="345946A8" w14:textId="77777777" w:rsidR="00023C0D" w:rsidRDefault="00000000">
      <w:pPr>
        <w:pStyle w:val="ListBullet"/>
      </w:pPr>
      <w:r>
        <w:t>D. Không có bộ nhớ</w:t>
      </w:r>
    </w:p>
    <w:p w14:paraId="5FF87D43" w14:textId="77777777" w:rsidR="00023C0D" w:rsidRDefault="00000000">
      <w:r>
        <w:rPr>
          <w:b/>
        </w:rPr>
        <w:t>Đáp án đúng: A</w:t>
      </w:r>
    </w:p>
    <w:p w14:paraId="5AEA5233"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A6046B7" w14:textId="77777777" w:rsidR="00023C0D" w:rsidRDefault="00000000">
      <w:pPr>
        <w:pStyle w:val="Heading2"/>
      </w:pPr>
      <w:r>
        <w:t>Câu 151 [Nâng cao] - Kiến trúc máy tính</w:t>
      </w:r>
    </w:p>
    <w:p w14:paraId="0A85D2AB" w14:textId="77777777" w:rsidR="00023C0D" w:rsidRDefault="00000000">
      <w:r>
        <w:rPr>
          <w:b/>
        </w:rPr>
        <w:t>Bus hệ thống dùng để làm gì? (Biến thể 853)</w:t>
      </w:r>
    </w:p>
    <w:p w14:paraId="4AEFAB15" w14:textId="77777777" w:rsidR="00023C0D" w:rsidRDefault="00000000">
      <w:pPr>
        <w:pStyle w:val="ListBullet"/>
      </w:pPr>
      <w:r>
        <w:t>A. Kết nối và truyền dữ liệu giữa các thành phần</w:t>
      </w:r>
    </w:p>
    <w:p w14:paraId="678330F9" w14:textId="77777777" w:rsidR="00023C0D" w:rsidRDefault="00000000">
      <w:pPr>
        <w:pStyle w:val="ListBullet"/>
      </w:pPr>
      <w:r>
        <w:t>B. Lưu trữ dữ liệu</w:t>
      </w:r>
    </w:p>
    <w:p w14:paraId="2EFAB353" w14:textId="77777777" w:rsidR="00023C0D" w:rsidRDefault="00000000">
      <w:pPr>
        <w:pStyle w:val="ListBullet"/>
      </w:pPr>
      <w:r>
        <w:t>C. Làm mát CPU</w:t>
      </w:r>
    </w:p>
    <w:p w14:paraId="62BE3C16" w14:textId="77777777" w:rsidR="00023C0D" w:rsidRDefault="00000000">
      <w:pPr>
        <w:pStyle w:val="ListBullet"/>
      </w:pPr>
      <w:r>
        <w:lastRenderedPageBreak/>
        <w:t>D. Tăng dung lượng RAM</w:t>
      </w:r>
    </w:p>
    <w:p w14:paraId="3713F607" w14:textId="77777777" w:rsidR="00023C0D" w:rsidRDefault="00000000">
      <w:r>
        <w:rPr>
          <w:b/>
        </w:rPr>
        <w:t>Đáp án đúng: A</w:t>
      </w:r>
    </w:p>
    <w:p w14:paraId="13D242D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459D7FE" w14:textId="77777777" w:rsidR="00023C0D" w:rsidRDefault="00000000">
      <w:pPr>
        <w:pStyle w:val="Heading2"/>
      </w:pPr>
      <w:r>
        <w:t>Câu 152 [Trung bình] - Máy tính và phân loại máy tính</w:t>
      </w:r>
    </w:p>
    <w:p w14:paraId="05BFE81E" w14:textId="77777777" w:rsidR="00023C0D" w:rsidRDefault="00000000">
      <w:r>
        <w:rPr>
          <w:b/>
        </w:rPr>
        <w:t>Thiết bị nào thuộc nhóm thiết bị vào? (Biến thể 579)</w:t>
      </w:r>
    </w:p>
    <w:p w14:paraId="2E388D42" w14:textId="77777777" w:rsidR="00023C0D" w:rsidRDefault="00000000">
      <w:pPr>
        <w:pStyle w:val="ListBullet"/>
      </w:pPr>
      <w:r>
        <w:t>A. Bàn phím</w:t>
      </w:r>
    </w:p>
    <w:p w14:paraId="4A8FE5F5" w14:textId="77777777" w:rsidR="00023C0D" w:rsidRDefault="00000000">
      <w:pPr>
        <w:pStyle w:val="ListBullet"/>
      </w:pPr>
      <w:r>
        <w:t>B. Màn hình</w:t>
      </w:r>
    </w:p>
    <w:p w14:paraId="0D75BEB3" w14:textId="77777777" w:rsidR="00023C0D" w:rsidRDefault="00000000">
      <w:pPr>
        <w:pStyle w:val="ListBullet"/>
      </w:pPr>
      <w:r>
        <w:t>C. Máy in</w:t>
      </w:r>
    </w:p>
    <w:p w14:paraId="79219292" w14:textId="77777777" w:rsidR="00023C0D" w:rsidRDefault="00000000">
      <w:pPr>
        <w:pStyle w:val="ListBullet"/>
      </w:pPr>
      <w:r>
        <w:t>D. Loa</w:t>
      </w:r>
    </w:p>
    <w:p w14:paraId="1800D810" w14:textId="77777777" w:rsidR="00023C0D" w:rsidRDefault="00000000">
      <w:r>
        <w:rPr>
          <w:b/>
        </w:rPr>
        <w:t>Đáp án đúng: A</w:t>
      </w:r>
    </w:p>
    <w:p w14:paraId="736D9C6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F15026A" w14:textId="77777777" w:rsidR="00023C0D" w:rsidRDefault="00000000">
      <w:pPr>
        <w:pStyle w:val="Heading2"/>
      </w:pPr>
      <w:r>
        <w:t>Câu 153 [Cơ bản] - Máy tính và phân loại máy tính</w:t>
      </w:r>
    </w:p>
    <w:p w14:paraId="740A79F1" w14:textId="77777777" w:rsidR="00023C0D" w:rsidRDefault="00000000">
      <w:r>
        <w:rPr>
          <w:b/>
        </w:rPr>
        <w:t>Máy tính nhúng thường có đặc điểm nào? (Biến thể 183)</w:t>
      </w:r>
    </w:p>
    <w:p w14:paraId="50F4FFCC" w14:textId="77777777" w:rsidR="00023C0D" w:rsidRDefault="00000000">
      <w:pPr>
        <w:pStyle w:val="ListBullet"/>
      </w:pPr>
      <w:r>
        <w:t>A. Thiết kế chuyên dụng</w:t>
      </w:r>
    </w:p>
    <w:p w14:paraId="620608A7" w14:textId="77777777" w:rsidR="00023C0D" w:rsidRDefault="00000000">
      <w:pPr>
        <w:pStyle w:val="ListBullet"/>
      </w:pPr>
      <w:r>
        <w:t>B. Giá rất cao</w:t>
      </w:r>
    </w:p>
    <w:p w14:paraId="1C86DCD1" w14:textId="77777777" w:rsidR="00023C0D" w:rsidRDefault="00000000">
      <w:pPr>
        <w:pStyle w:val="ListBullet"/>
      </w:pPr>
      <w:r>
        <w:t>C. Luôn dùng CPU đa nhân</w:t>
      </w:r>
    </w:p>
    <w:p w14:paraId="7CD1F1D9" w14:textId="77777777" w:rsidR="00023C0D" w:rsidRDefault="00000000">
      <w:pPr>
        <w:pStyle w:val="ListBullet"/>
      </w:pPr>
      <w:r>
        <w:t>D. Không có bộ nhớ</w:t>
      </w:r>
    </w:p>
    <w:p w14:paraId="1D380D51" w14:textId="77777777" w:rsidR="00023C0D" w:rsidRDefault="00000000">
      <w:r>
        <w:rPr>
          <w:b/>
        </w:rPr>
        <w:t>Đáp án đúng: A</w:t>
      </w:r>
    </w:p>
    <w:p w14:paraId="0A639D18"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A8E4BD5" w14:textId="77777777" w:rsidR="00023C0D" w:rsidRDefault="00000000">
      <w:pPr>
        <w:pStyle w:val="Heading2"/>
      </w:pPr>
      <w:r>
        <w:t>Câu 154 [Trung bình] - Máy tính và phân loại máy tính</w:t>
      </w:r>
    </w:p>
    <w:p w14:paraId="2FFFE101" w14:textId="77777777" w:rsidR="00023C0D" w:rsidRDefault="00000000">
      <w:r>
        <w:rPr>
          <w:b/>
        </w:rPr>
        <w:t>Máy tính nhúng thường có đặc điểm nào? (Biến thể 218)</w:t>
      </w:r>
    </w:p>
    <w:p w14:paraId="0667A6CD" w14:textId="77777777" w:rsidR="00023C0D" w:rsidRDefault="00000000">
      <w:pPr>
        <w:pStyle w:val="ListBullet"/>
      </w:pPr>
      <w:r>
        <w:t>A. Thiết kế chuyên dụng</w:t>
      </w:r>
    </w:p>
    <w:p w14:paraId="5176CC3B" w14:textId="77777777" w:rsidR="00023C0D" w:rsidRDefault="00000000">
      <w:pPr>
        <w:pStyle w:val="ListBullet"/>
      </w:pPr>
      <w:r>
        <w:t>B. Giá rất cao</w:t>
      </w:r>
    </w:p>
    <w:p w14:paraId="5585D165" w14:textId="77777777" w:rsidR="00023C0D" w:rsidRDefault="00000000">
      <w:pPr>
        <w:pStyle w:val="ListBullet"/>
      </w:pPr>
      <w:r>
        <w:t>C. Luôn dùng CPU đa nhân</w:t>
      </w:r>
    </w:p>
    <w:p w14:paraId="09BEE0FE" w14:textId="77777777" w:rsidR="00023C0D" w:rsidRDefault="00000000">
      <w:pPr>
        <w:pStyle w:val="ListBullet"/>
      </w:pPr>
      <w:r>
        <w:t>D. Không có bộ nhớ</w:t>
      </w:r>
    </w:p>
    <w:p w14:paraId="7ACA26D1" w14:textId="77777777" w:rsidR="00023C0D" w:rsidRDefault="00000000">
      <w:r>
        <w:rPr>
          <w:b/>
        </w:rPr>
        <w:lastRenderedPageBreak/>
        <w:t>Đáp án đúng: A</w:t>
      </w:r>
    </w:p>
    <w:p w14:paraId="3840291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0765438" w14:textId="77777777" w:rsidR="00023C0D" w:rsidRDefault="00000000">
      <w:pPr>
        <w:pStyle w:val="Heading2"/>
      </w:pPr>
      <w:r>
        <w:t>Câu 155 [Nâng cao] - Máy tính và phân loại máy tính</w:t>
      </w:r>
    </w:p>
    <w:p w14:paraId="2689A689" w14:textId="77777777" w:rsidR="00023C0D" w:rsidRDefault="00000000">
      <w:r>
        <w:rPr>
          <w:b/>
        </w:rPr>
        <w:t>CPU là viết tắt của cụm từ nào? (Biến thể 17)</w:t>
      </w:r>
    </w:p>
    <w:p w14:paraId="09C6A679" w14:textId="77777777" w:rsidR="00023C0D" w:rsidRDefault="00000000">
      <w:pPr>
        <w:pStyle w:val="ListBullet"/>
      </w:pPr>
      <w:r>
        <w:t>A. Central Processing Unit</w:t>
      </w:r>
    </w:p>
    <w:p w14:paraId="24ED1520" w14:textId="77777777" w:rsidR="00023C0D" w:rsidRDefault="00000000">
      <w:pPr>
        <w:pStyle w:val="ListBullet"/>
      </w:pPr>
      <w:r>
        <w:t>B. Computer Process Utility</w:t>
      </w:r>
    </w:p>
    <w:p w14:paraId="365023B3" w14:textId="77777777" w:rsidR="00023C0D" w:rsidRDefault="00000000">
      <w:pPr>
        <w:pStyle w:val="ListBullet"/>
      </w:pPr>
      <w:r>
        <w:t>C. Central Program Unit</w:t>
      </w:r>
    </w:p>
    <w:p w14:paraId="3B7650E9" w14:textId="77777777" w:rsidR="00023C0D" w:rsidRDefault="00000000">
      <w:pPr>
        <w:pStyle w:val="ListBullet"/>
      </w:pPr>
      <w:r>
        <w:t>D. Control Processing Unit</w:t>
      </w:r>
    </w:p>
    <w:p w14:paraId="450ACE0A" w14:textId="77777777" w:rsidR="00023C0D" w:rsidRDefault="00000000">
      <w:r>
        <w:rPr>
          <w:b/>
        </w:rPr>
        <w:t>Đáp án đúng: A</w:t>
      </w:r>
    </w:p>
    <w:p w14:paraId="4A8F35D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3115BA2" w14:textId="77777777" w:rsidR="00023C0D" w:rsidRDefault="00000000">
      <w:pPr>
        <w:pStyle w:val="Heading2"/>
      </w:pPr>
      <w:r>
        <w:t>Câu 156 [Trung bình] - Kiến trúc máy tính</w:t>
      </w:r>
    </w:p>
    <w:p w14:paraId="7BF55095" w14:textId="77777777" w:rsidR="00023C0D" w:rsidRDefault="00000000">
      <w:r>
        <w:rPr>
          <w:b/>
        </w:rPr>
        <w:t>Tổ chức máy tính nghiên cứu nội dung nào? (Biến thể 393)</w:t>
      </w:r>
    </w:p>
    <w:p w14:paraId="0D21525A" w14:textId="77777777" w:rsidR="00023C0D" w:rsidRDefault="00000000">
      <w:pPr>
        <w:pStyle w:val="ListBullet"/>
      </w:pPr>
      <w:r>
        <w:t>A. Thiết kế CPU, bộ nhớ và bus</w:t>
      </w:r>
    </w:p>
    <w:p w14:paraId="526101AA" w14:textId="77777777" w:rsidR="00023C0D" w:rsidRDefault="00000000">
      <w:pPr>
        <w:pStyle w:val="ListBullet"/>
      </w:pPr>
      <w:r>
        <w:t>B. Thiết kế website</w:t>
      </w:r>
    </w:p>
    <w:p w14:paraId="6E89AEB9" w14:textId="77777777" w:rsidR="00023C0D" w:rsidRDefault="00000000">
      <w:pPr>
        <w:pStyle w:val="ListBullet"/>
      </w:pPr>
      <w:r>
        <w:t>C. Lập trình ứng dụng</w:t>
      </w:r>
    </w:p>
    <w:p w14:paraId="3300D27D" w14:textId="77777777" w:rsidR="00023C0D" w:rsidRDefault="00000000">
      <w:pPr>
        <w:pStyle w:val="ListBullet"/>
      </w:pPr>
      <w:r>
        <w:t>D. Quản trị mạng xã hội</w:t>
      </w:r>
    </w:p>
    <w:p w14:paraId="4197D2D0" w14:textId="77777777" w:rsidR="00023C0D" w:rsidRDefault="00000000">
      <w:r>
        <w:rPr>
          <w:b/>
        </w:rPr>
        <w:t>Đáp án đúng: A</w:t>
      </w:r>
    </w:p>
    <w:p w14:paraId="787F416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44FC6C46" w14:textId="77777777" w:rsidR="00023C0D" w:rsidRDefault="00000000">
      <w:pPr>
        <w:pStyle w:val="Heading2"/>
      </w:pPr>
      <w:r>
        <w:t>Câu 157 [Cơ bản] - Hiệu năng máy tính</w:t>
      </w:r>
    </w:p>
    <w:p w14:paraId="22D29645" w14:textId="77777777" w:rsidR="00023C0D" w:rsidRDefault="00000000">
      <w:r>
        <w:rPr>
          <w:b/>
        </w:rPr>
        <w:t>MFLOPS dùng cho loại hệ thống nào? (Biến thể 371)</w:t>
      </w:r>
    </w:p>
    <w:p w14:paraId="03DB8A92" w14:textId="77777777" w:rsidR="00023C0D" w:rsidRDefault="00000000">
      <w:pPr>
        <w:pStyle w:val="ListBullet"/>
      </w:pPr>
      <w:r>
        <w:t>A. Hệ thống tính toán lớn</w:t>
      </w:r>
    </w:p>
    <w:p w14:paraId="185FAAAE" w14:textId="77777777" w:rsidR="00023C0D" w:rsidRDefault="00000000">
      <w:pPr>
        <w:pStyle w:val="ListBullet"/>
      </w:pPr>
      <w:r>
        <w:t>B. Thiết bị nhập liệu</w:t>
      </w:r>
    </w:p>
    <w:p w14:paraId="29238C0F" w14:textId="77777777" w:rsidR="00023C0D" w:rsidRDefault="00000000">
      <w:pPr>
        <w:pStyle w:val="ListBullet"/>
      </w:pPr>
      <w:r>
        <w:t>C. Máy in</w:t>
      </w:r>
    </w:p>
    <w:p w14:paraId="53C0F3CA" w14:textId="77777777" w:rsidR="00023C0D" w:rsidRDefault="00000000">
      <w:pPr>
        <w:pStyle w:val="ListBullet"/>
      </w:pPr>
      <w:r>
        <w:t>D. Ổ cứng</w:t>
      </w:r>
    </w:p>
    <w:p w14:paraId="2C556C25" w14:textId="77777777" w:rsidR="00023C0D" w:rsidRDefault="00000000">
      <w:r>
        <w:rPr>
          <w:b/>
        </w:rPr>
        <w:t>Đáp án đúng: A</w:t>
      </w:r>
    </w:p>
    <w:p w14:paraId="64228029"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A9B91FE" w14:textId="77777777" w:rsidR="00023C0D" w:rsidRDefault="00000000">
      <w:pPr>
        <w:pStyle w:val="Heading2"/>
      </w:pPr>
      <w:r>
        <w:t>Câu 158 [Trung bình] - Máy tính và phân loại máy tính</w:t>
      </w:r>
    </w:p>
    <w:p w14:paraId="5D3C82BB" w14:textId="77777777" w:rsidR="00023C0D" w:rsidRDefault="00000000">
      <w:r>
        <w:rPr>
          <w:b/>
        </w:rPr>
        <w:t>CPU là viết tắt của cụm từ nào? (Biến thể 736)</w:t>
      </w:r>
    </w:p>
    <w:p w14:paraId="75702861" w14:textId="77777777" w:rsidR="00023C0D" w:rsidRDefault="00000000">
      <w:pPr>
        <w:pStyle w:val="ListBullet"/>
      </w:pPr>
      <w:r>
        <w:t>A. Central Processing Unit</w:t>
      </w:r>
    </w:p>
    <w:p w14:paraId="6ACA1961" w14:textId="77777777" w:rsidR="00023C0D" w:rsidRDefault="00000000">
      <w:pPr>
        <w:pStyle w:val="ListBullet"/>
      </w:pPr>
      <w:r>
        <w:t>B. Computer Process Utility</w:t>
      </w:r>
    </w:p>
    <w:p w14:paraId="663CA016" w14:textId="77777777" w:rsidR="00023C0D" w:rsidRDefault="00000000">
      <w:pPr>
        <w:pStyle w:val="ListBullet"/>
      </w:pPr>
      <w:r>
        <w:t>C. Central Program Unit</w:t>
      </w:r>
    </w:p>
    <w:p w14:paraId="3ED663F4" w14:textId="77777777" w:rsidR="00023C0D" w:rsidRDefault="00000000">
      <w:pPr>
        <w:pStyle w:val="ListBullet"/>
      </w:pPr>
      <w:r>
        <w:t>D. Control Processing Unit</w:t>
      </w:r>
    </w:p>
    <w:p w14:paraId="41C55A10" w14:textId="77777777" w:rsidR="00023C0D" w:rsidRDefault="00000000">
      <w:r>
        <w:rPr>
          <w:b/>
        </w:rPr>
        <w:t>Đáp án đúng: A</w:t>
      </w:r>
    </w:p>
    <w:p w14:paraId="4B1CEA2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F4FF246" w14:textId="77777777" w:rsidR="00023C0D" w:rsidRDefault="00000000">
      <w:pPr>
        <w:pStyle w:val="Heading2"/>
      </w:pPr>
      <w:r>
        <w:t>Câu 159 [Trung bình] - Kiến trúc máy tính</w:t>
      </w:r>
    </w:p>
    <w:p w14:paraId="290E36EE" w14:textId="77777777" w:rsidR="00023C0D" w:rsidRDefault="00000000">
      <w:r>
        <w:rPr>
          <w:b/>
        </w:rPr>
        <w:t>Compiler có chức năng gì? (Biến thể 957)</w:t>
      </w:r>
    </w:p>
    <w:p w14:paraId="215E1796" w14:textId="77777777" w:rsidR="00023C0D" w:rsidRDefault="00000000">
      <w:pPr>
        <w:pStyle w:val="ListBullet"/>
      </w:pPr>
      <w:r>
        <w:t>A. Dịch ngôn ngữ bậc cao sang ngôn ngữ máy</w:t>
      </w:r>
    </w:p>
    <w:p w14:paraId="31BBA824" w14:textId="77777777" w:rsidR="00023C0D" w:rsidRDefault="00000000">
      <w:pPr>
        <w:pStyle w:val="ListBullet"/>
      </w:pPr>
      <w:r>
        <w:t>B. Tăng tốc phần cứng</w:t>
      </w:r>
    </w:p>
    <w:p w14:paraId="072E2DF8" w14:textId="77777777" w:rsidR="00023C0D" w:rsidRDefault="00000000">
      <w:pPr>
        <w:pStyle w:val="ListBullet"/>
      </w:pPr>
      <w:r>
        <w:t>C. Quản lý bộ nhớ RAM</w:t>
      </w:r>
    </w:p>
    <w:p w14:paraId="11A6421D" w14:textId="77777777" w:rsidR="00023C0D" w:rsidRDefault="00000000">
      <w:pPr>
        <w:pStyle w:val="ListBullet"/>
      </w:pPr>
      <w:r>
        <w:t>D. Kết nối Internet</w:t>
      </w:r>
    </w:p>
    <w:p w14:paraId="3242FCCC" w14:textId="77777777" w:rsidR="00023C0D" w:rsidRDefault="00000000">
      <w:r>
        <w:rPr>
          <w:b/>
        </w:rPr>
        <w:t>Đáp án đúng: A</w:t>
      </w:r>
    </w:p>
    <w:p w14:paraId="4EE8E2AB"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574C9BAD" w14:textId="77777777" w:rsidR="00023C0D" w:rsidRDefault="00000000">
      <w:pPr>
        <w:pStyle w:val="Heading2"/>
      </w:pPr>
      <w:r>
        <w:t>Câu 160 [Nâng cao] - Kiến trúc máy tính</w:t>
      </w:r>
    </w:p>
    <w:p w14:paraId="30FD28B8" w14:textId="77777777" w:rsidR="00023C0D" w:rsidRDefault="00000000">
      <w:r>
        <w:rPr>
          <w:b/>
        </w:rPr>
        <w:t>ISA là viết tắt của thuật ngữ nào? (Biến thể 119)</w:t>
      </w:r>
    </w:p>
    <w:p w14:paraId="7B0FF1C2" w14:textId="77777777" w:rsidR="00023C0D" w:rsidRDefault="00000000">
      <w:pPr>
        <w:pStyle w:val="ListBullet"/>
      </w:pPr>
      <w:r>
        <w:t>A. Instruction Set Architecture</w:t>
      </w:r>
    </w:p>
    <w:p w14:paraId="2DBA944B" w14:textId="77777777" w:rsidR="00023C0D" w:rsidRDefault="00000000">
      <w:pPr>
        <w:pStyle w:val="ListBullet"/>
      </w:pPr>
      <w:r>
        <w:t>B. Integrated System Application</w:t>
      </w:r>
    </w:p>
    <w:p w14:paraId="69D7BB9D" w14:textId="77777777" w:rsidR="00023C0D" w:rsidRDefault="00000000">
      <w:pPr>
        <w:pStyle w:val="ListBullet"/>
      </w:pPr>
      <w:r>
        <w:t>C. Internal Storage Access</w:t>
      </w:r>
    </w:p>
    <w:p w14:paraId="144562FC" w14:textId="77777777" w:rsidR="00023C0D" w:rsidRDefault="00000000">
      <w:pPr>
        <w:pStyle w:val="ListBullet"/>
      </w:pPr>
      <w:r>
        <w:t>D. Input System Adapter</w:t>
      </w:r>
    </w:p>
    <w:p w14:paraId="44F31512" w14:textId="77777777" w:rsidR="00023C0D" w:rsidRDefault="00000000">
      <w:r>
        <w:rPr>
          <w:b/>
        </w:rPr>
        <w:t>Đáp án đúng: A</w:t>
      </w:r>
    </w:p>
    <w:p w14:paraId="3C7C1DDE"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092AEAF" w14:textId="77777777" w:rsidR="00023C0D" w:rsidRDefault="00000000">
      <w:pPr>
        <w:pStyle w:val="Heading2"/>
      </w:pPr>
      <w:r>
        <w:t>Câu 161 [Trung bình] - Máy tính và phân loại máy tính</w:t>
      </w:r>
    </w:p>
    <w:p w14:paraId="16442BAB" w14:textId="77777777" w:rsidR="00023C0D" w:rsidRDefault="00000000">
      <w:r>
        <w:rPr>
          <w:b/>
        </w:rPr>
        <w:t>CPU là viết tắt của cụm từ nào? (Biến thể 656)</w:t>
      </w:r>
    </w:p>
    <w:p w14:paraId="504C0C86" w14:textId="77777777" w:rsidR="00023C0D" w:rsidRDefault="00000000">
      <w:pPr>
        <w:pStyle w:val="ListBullet"/>
      </w:pPr>
      <w:r>
        <w:t>A. Central Processing Unit</w:t>
      </w:r>
    </w:p>
    <w:p w14:paraId="10894803" w14:textId="77777777" w:rsidR="00023C0D" w:rsidRDefault="00000000">
      <w:pPr>
        <w:pStyle w:val="ListBullet"/>
      </w:pPr>
      <w:r>
        <w:t>B. Computer Process Utility</w:t>
      </w:r>
    </w:p>
    <w:p w14:paraId="7D9C5648" w14:textId="77777777" w:rsidR="00023C0D" w:rsidRDefault="00000000">
      <w:pPr>
        <w:pStyle w:val="ListBullet"/>
      </w:pPr>
      <w:r>
        <w:t>C. Central Program Unit</w:t>
      </w:r>
    </w:p>
    <w:p w14:paraId="71A6F506" w14:textId="77777777" w:rsidR="00023C0D" w:rsidRDefault="00000000">
      <w:pPr>
        <w:pStyle w:val="ListBullet"/>
      </w:pPr>
      <w:r>
        <w:t>D. Control Processing Unit</w:t>
      </w:r>
    </w:p>
    <w:p w14:paraId="2D12E489" w14:textId="77777777" w:rsidR="00023C0D" w:rsidRDefault="00000000">
      <w:r>
        <w:rPr>
          <w:b/>
        </w:rPr>
        <w:t>Đáp án đúng: A</w:t>
      </w:r>
    </w:p>
    <w:p w14:paraId="48D63143"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C2CBAD8" w14:textId="77777777" w:rsidR="00023C0D" w:rsidRDefault="00000000">
      <w:pPr>
        <w:pStyle w:val="Heading2"/>
      </w:pPr>
      <w:r>
        <w:t>Câu 162 [Nâng cao] - Kiến trúc máy tính</w:t>
      </w:r>
    </w:p>
    <w:p w14:paraId="3B08D2B3" w14:textId="77777777" w:rsidR="00023C0D" w:rsidRDefault="00000000">
      <w:r>
        <w:rPr>
          <w:b/>
        </w:rPr>
        <w:t>ISA là viết tắt của thuật ngữ nào? (Biến thể 39)</w:t>
      </w:r>
    </w:p>
    <w:p w14:paraId="5C87FBE3" w14:textId="77777777" w:rsidR="00023C0D" w:rsidRDefault="00000000">
      <w:pPr>
        <w:pStyle w:val="ListBullet"/>
      </w:pPr>
      <w:r>
        <w:t>A. Instruction Set Architecture</w:t>
      </w:r>
    </w:p>
    <w:p w14:paraId="67D70BA7" w14:textId="77777777" w:rsidR="00023C0D" w:rsidRDefault="00000000">
      <w:pPr>
        <w:pStyle w:val="ListBullet"/>
      </w:pPr>
      <w:r>
        <w:t>B. Integrated System Application</w:t>
      </w:r>
    </w:p>
    <w:p w14:paraId="3FE6FDDA" w14:textId="77777777" w:rsidR="00023C0D" w:rsidRDefault="00000000">
      <w:pPr>
        <w:pStyle w:val="ListBullet"/>
      </w:pPr>
      <w:r>
        <w:t>C. Internal Storage Access</w:t>
      </w:r>
    </w:p>
    <w:p w14:paraId="1BA57B86" w14:textId="77777777" w:rsidR="00023C0D" w:rsidRDefault="00000000">
      <w:pPr>
        <w:pStyle w:val="ListBullet"/>
      </w:pPr>
      <w:r>
        <w:t>D. Input System Adapter</w:t>
      </w:r>
    </w:p>
    <w:p w14:paraId="368089AA" w14:textId="77777777" w:rsidR="00023C0D" w:rsidRDefault="00000000">
      <w:r>
        <w:rPr>
          <w:b/>
        </w:rPr>
        <w:t>Đáp án đúng: A</w:t>
      </w:r>
    </w:p>
    <w:p w14:paraId="7C2E0B4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D72CE47" w14:textId="77777777" w:rsidR="00023C0D" w:rsidRDefault="00000000">
      <w:pPr>
        <w:pStyle w:val="Heading2"/>
      </w:pPr>
      <w:r>
        <w:t>Câu 163 [Cơ bản] - Kiến trúc máy tính</w:t>
      </w:r>
    </w:p>
    <w:p w14:paraId="08603178" w14:textId="77777777" w:rsidR="00023C0D" w:rsidRDefault="00000000">
      <w:r>
        <w:rPr>
          <w:b/>
        </w:rPr>
        <w:t>Tổ chức máy tính nghiên cứu nội dung nào? (Biến thể 213)</w:t>
      </w:r>
    </w:p>
    <w:p w14:paraId="6D567A7E" w14:textId="77777777" w:rsidR="00023C0D" w:rsidRDefault="00000000">
      <w:pPr>
        <w:pStyle w:val="ListBullet"/>
      </w:pPr>
      <w:r>
        <w:t>A. Thiết kế CPU, bộ nhớ và bus</w:t>
      </w:r>
    </w:p>
    <w:p w14:paraId="29A632EE" w14:textId="77777777" w:rsidR="00023C0D" w:rsidRDefault="00000000">
      <w:pPr>
        <w:pStyle w:val="ListBullet"/>
      </w:pPr>
      <w:r>
        <w:t>B. Thiết kế website</w:t>
      </w:r>
    </w:p>
    <w:p w14:paraId="67FC9160" w14:textId="77777777" w:rsidR="00023C0D" w:rsidRDefault="00000000">
      <w:pPr>
        <w:pStyle w:val="ListBullet"/>
      </w:pPr>
      <w:r>
        <w:t>C. Lập trình ứng dụng</w:t>
      </w:r>
    </w:p>
    <w:p w14:paraId="5F620390" w14:textId="77777777" w:rsidR="00023C0D" w:rsidRDefault="00000000">
      <w:pPr>
        <w:pStyle w:val="ListBullet"/>
      </w:pPr>
      <w:r>
        <w:t>D. Quản trị mạng xã hội</w:t>
      </w:r>
    </w:p>
    <w:p w14:paraId="4E2F9689" w14:textId="77777777" w:rsidR="00023C0D" w:rsidRDefault="00000000">
      <w:r>
        <w:rPr>
          <w:b/>
        </w:rPr>
        <w:t>Đáp án đúng: A</w:t>
      </w:r>
    </w:p>
    <w:p w14:paraId="12AEDCD7"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595ADA21" w14:textId="77777777" w:rsidR="00023C0D" w:rsidRDefault="00000000">
      <w:pPr>
        <w:pStyle w:val="Heading2"/>
      </w:pPr>
      <w:r>
        <w:t>Câu 164 [Nâng cao] - Kiến trúc máy tính</w:t>
      </w:r>
    </w:p>
    <w:p w14:paraId="0D6EFC68" w14:textId="77777777" w:rsidR="00023C0D" w:rsidRDefault="00000000">
      <w:r>
        <w:rPr>
          <w:b/>
        </w:rPr>
        <w:t>Compiler có chức năng gì? (Biến thể 664)</w:t>
      </w:r>
    </w:p>
    <w:p w14:paraId="75D5E224" w14:textId="77777777" w:rsidR="00023C0D" w:rsidRDefault="00000000">
      <w:pPr>
        <w:pStyle w:val="ListBullet"/>
      </w:pPr>
      <w:r>
        <w:t>A. Dịch ngôn ngữ bậc cao sang ngôn ngữ máy</w:t>
      </w:r>
    </w:p>
    <w:p w14:paraId="29518068" w14:textId="77777777" w:rsidR="00023C0D" w:rsidRDefault="00000000">
      <w:pPr>
        <w:pStyle w:val="ListBullet"/>
      </w:pPr>
      <w:r>
        <w:t>B. Tăng tốc phần cứng</w:t>
      </w:r>
    </w:p>
    <w:p w14:paraId="36B7DD0A" w14:textId="77777777" w:rsidR="00023C0D" w:rsidRDefault="00000000">
      <w:pPr>
        <w:pStyle w:val="ListBullet"/>
      </w:pPr>
      <w:r>
        <w:t>C. Quản lý bộ nhớ RAM</w:t>
      </w:r>
    </w:p>
    <w:p w14:paraId="46A79882" w14:textId="77777777" w:rsidR="00023C0D" w:rsidRDefault="00000000">
      <w:pPr>
        <w:pStyle w:val="ListBullet"/>
      </w:pPr>
      <w:r>
        <w:t>D. Kết nối Internet</w:t>
      </w:r>
    </w:p>
    <w:p w14:paraId="26927ED5" w14:textId="77777777" w:rsidR="00023C0D" w:rsidRDefault="00000000">
      <w:r>
        <w:rPr>
          <w:b/>
        </w:rPr>
        <w:t>Đáp án đúng: A</w:t>
      </w:r>
    </w:p>
    <w:p w14:paraId="5D186F6B"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D774500" w14:textId="77777777" w:rsidR="00023C0D" w:rsidRDefault="00000000">
      <w:pPr>
        <w:pStyle w:val="Heading2"/>
      </w:pPr>
      <w:r>
        <w:t>Câu 165 [Trung bình] - Hiệu năng máy tính</w:t>
      </w:r>
    </w:p>
    <w:p w14:paraId="339EBE68" w14:textId="77777777" w:rsidR="00023C0D" w:rsidRDefault="00000000">
      <w:r>
        <w:rPr>
          <w:b/>
        </w:rPr>
        <w:t>Nếu tăng tần số xung nhịp thì thời gian CPU sẽ như thế nào? (Biến thể 107)</w:t>
      </w:r>
    </w:p>
    <w:p w14:paraId="6BFB7877" w14:textId="77777777" w:rsidR="00023C0D" w:rsidRDefault="00000000">
      <w:pPr>
        <w:pStyle w:val="ListBullet"/>
      </w:pPr>
      <w:r>
        <w:t>A. Giảm xuống</w:t>
      </w:r>
    </w:p>
    <w:p w14:paraId="29496185" w14:textId="77777777" w:rsidR="00023C0D" w:rsidRDefault="00000000">
      <w:pPr>
        <w:pStyle w:val="ListBullet"/>
      </w:pPr>
      <w:r>
        <w:t>B. Tăng lên</w:t>
      </w:r>
    </w:p>
    <w:p w14:paraId="7F2F018E" w14:textId="77777777" w:rsidR="00023C0D" w:rsidRDefault="00000000">
      <w:pPr>
        <w:pStyle w:val="ListBullet"/>
      </w:pPr>
      <w:r>
        <w:t>C. Không đổi</w:t>
      </w:r>
    </w:p>
    <w:p w14:paraId="495BA769" w14:textId="77777777" w:rsidR="00023C0D" w:rsidRDefault="00000000">
      <w:pPr>
        <w:pStyle w:val="ListBullet"/>
      </w:pPr>
      <w:r>
        <w:t>D. Bằng 0</w:t>
      </w:r>
    </w:p>
    <w:p w14:paraId="5C3246AD" w14:textId="77777777" w:rsidR="00023C0D" w:rsidRDefault="00000000">
      <w:r>
        <w:rPr>
          <w:b/>
        </w:rPr>
        <w:t>Đáp án đúng: A</w:t>
      </w:r>
    </w:p>
    <w:p w14:paraId="0FCE4B65"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82F0E6C" w14:textId="77777777" w:rsidR="00023C0D" w:rsidRDefault="00000000">
      <w:pPr>
        <w:pStyle w:val="Heading2"/>
      </w:pPr>
      <w:r>
        <w:t>Câu 166 [Nâng cao] - Máy tính và phân loại máy tính</w:t>
      </w:r>
    </w:p>
    <w:p w14:paraId="40492FEF" w14:textId="77777777" w:rsidR="00023C0D" w:rsidRDefault="00000000">
      <w:r>
        <w:rPr>
          <w:b/>
        </w:rPr>
        <w:t>Máy tính là thiết bị điện tử thực hiện chức năng nào? (Biến thể 260)</w:t>
      </w:r>
    </w:p>
    <w:p w14:paraId="52C0B07A" w14:textId="77777777" w:rsidR="00023C0D" w:rsidRDefault="00000000">
      <w:pPr>
        <w:pStyle w:val="ListBullet"/>
      </w:pPr>
      <w:r>
        <w:t>A. Nhận dữ liệu, xử lý và đưa ra kết quả</w:t>
      </w:r>
    </w:p>
    <w:p w14:paraId="453F0B31" w14:textId="77777777" w:rsidR="00023C0D" w:rsidRDefault="00000000">
      <w:pPr>
        <w:pStyle w:val="ListBullet"/>
      </w:pPr>
      <w:r>
        <w:t>B. Chỉ lưu trữ dữ liệu</w:t>
      </w:r>
    </w:p>
    <w:p w14:paraId="1E9D2C99" w14:textId="77777777" w:rsidR="00023C0D" w:rsidRDefault="00000000">
      <w:pPr>
        <w:pStyle w:val="ListBullet"/>
      </w:pPr>
      <w:r>
        <w:t>C. Chỉ thực hiện phép toán</w:t>
      </w:r>
    </w:p>
    <w:p w14:paraId="0EC49C3D" w14:textId="77777777" w:rsidR="00023C0D" w:rsidRDefault="00000000">
      <w:pPr>
        <w:pStyle w:val="ListBullet"/>
      </w:pPr>
      <w:r>
        <w:t>D. Chỉ truyền dữ liệu</w:t>
      </w:r>
    </w:p>
    <w:p w14:paraId="27AA7B8C" w14:textId="77777777" w:rsidR="00023C0D" w:rsidRDefault="00000000">
      <w:r>
        <w:rPr>
          <w:b/>
        </w:rPr>
        <w:t>Đáp án đúng: A</w:t>
      </w:r>
    </w:p>
    <w:p w14:paraId="525263D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DCD92AA" w14:textId="77777777" w:rsidR="00023C0D" w:rsidRDefault="00000000">
      <w:pPr>
        <w:pStyle w:val="Heading2"/>
      </w:pPr>
      <w:r>
        <w:lastRenderedPageBreak/>
        <w:t>Câu 167 [Nâng cao] - Máy tính và phân loại máy tính</w:t>
      </w:r>
    </w:p>
    <w:p w14:paraId="12804FE3" w14:textId="77777777" w:rsidR="00023C0D" w:rsidRDefault="00000000">
      <w:r>
        <w:rPr>
          <w:b/>
        </w:rPr>
        <w:t>Máy tính là thiết bị điện tử thực hiện chức năng nào? (Biến thể 162)</w:t>
      </w:r>
    </w:p>
    <w:p w14:paraId="5F857FEB" w14:textId="77777777" w:rsidR="00023C0D" w:rsidRDefault="00000000">
      <w:pPr>
        <w:pStyle w:val="ListBullet"/>
      </w:pPr>
      <w:r>
        <w:t>A. Nhận dữ liệu, xử lý và đưa ra kết quả</w:t>
      </w:r>
    </w:p>
    <w:p w14:paraId="1F894D04" w14:textId="77777777" w:rsidR="00023C0D" w:rsidRDefault="00000000">
      <w:pPr>
        <w:pStyle w:val="ListBullet"/>
      </w:pPr>
      <w:r>
        <w:t>B. Chỉ lưu trữ dữ liệu</w:t>
      </w:r>
    </w:p>
    <w:p w14:paraId="715C427B" w14:textId="77777777" w:rsidR="00023C0D" w:rsidRDefault="00000000">
      <w:pPr>
        <w:pStyle w:val="ListBullet"/>
      </w:pPr>
      <w:r>
        <w:t>C. Chỉ thực hiện phép toán</w:t>
      </w:r>
    </w:p>
    <w:p w14:paraId="7B6F5314" w14:textId="77777777" w:rsidR="00023C0D" w:rsidRDefault="00000000">
      <w:pPr>
        <w:pStyle w:val="ListBullet"/>
      </w:pPr>
      <w:r>
        <w:t>D. Chỉ truyền dữ liệu</w:t>
      </w:r>
    </w:p>
    <w:p w14:paraId="78D323C4" w14:textId="77777777" w:rsidR="00023C0D" w:rsidRDefault="00000000">
      <w:r>
        <w:rPr>
          <w:b/>
        </w:rPr>
        <w:t>Đáp án đúng: A</w:t>
      </w:r>
    </w:p>
    <w:p w14:paraId="57101FFF"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0A854FA" w14:textId="77777777" w:rsidR="00023C0D" w:rsidRDefault="00000000">
      <w:pPr>
        <w:pStyle w:val="Heading2"/>
      </w:pPr>
      <w:r>
        <w:t>Câu 168 [Nâng cao] - Hiệu năng máy tính</w:t>
      </w:r>
    </w:p>
    <w:p w14:paraId="74D0BE67" w14:textId="77777777" w:rsidR="00023C0D" w:rsidRDefault="00000000">
      <w:r>
        <w:rPr>
          <w:b/>
        </w:rPr>
        <w:t>Nếu tăng tần số xung nhịp thì thời gian CPU sẽ như thế nào? (Biến thể 826)</w:t>
      </w:r>
    </w:p>
    <w:p w14:paraId="07256F7B" w14:textId="77777777" w:rsidR="00023C0D" w:rsidRDefault="00000000">
      <w:pPr>
        <w:pStyle w:val="ListBullet"/>
      </w:pPr>
      <w:r>
        <w:t>A. Giảm xuống</w:t>
      </w:r>
    </w:p>
    <w:p w14:paraId="4232711D" w14:textId="77777777" w:rsidR="00023C0D" w:rsidRDefault="00000000">
      <w:pPr>
        <w:pStyle w:val="ListBullet"/>
      </w:pPr>
      <w:r>
        <w:t>B. Tăng lên</w:t>
      </w:r>
    </w:p>
    <w:p w14:paraId="242A3E8D" w14:textId="77777777" w:rsidR="00023C0D" w:rsidRDefault="00000000">
      <w:pPr>
        <w:pStyle w:val="ListBullet"/>
      </w:pPr>
      <w:r>
        <w:t>C. Không đổi</w:t>
      </w:r>
    </w:p>
    <w:p w14:paraId="03AE78F9" w14:textId="77777777" w:rsidR="00023C0D" w:rsidRDefault="00000000">
      <w:pPr>
        <w:pStyle w:val="ListBullet"/>
      </w:pPr>
      <w:r>
        <w:t>D. Bằng 0</w:t>
      </w:r>
    </w:p>
    <w:p w14:paraId="5763A273" w14:textId="77777777" w:rsidR="00023C0D" w:rsidRDefault="00000000">
      <w:r>
        <w:rPr>
          <w:b/>
        </w:rPr>
        <w:t>Đáp án đúng: A</w:t>
      </w:r>
    </w:p>
    <w:p w14:paraId="245C063F"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9686B03" w14:textId="77777777" w:rsidR="00023C0D" w:rsidRDefault="00000000">
      <w:pPr>
        <w:pStyle w:val="Heading2"/>
      </w:pPr>
      <w:r>
        <w:t>Câu 169 [Nâng cao] - Hiệu năng máy tính</w:t>
      </w:r>
    </w:p>
    <w:p w14:paraId="35DE40E9" w14:textId="77777777" w:rsidR="00023C0D" w:rsidRDefault="00000000">
      <w:r>
        <w:rPr>
          <w:b/>
        </w:rPr>
        <w:t>Nếu tăng tần số xung nhịp thì thời gian CPU sẽ như thế nào? (Biến thể 129)</w:t>
      </w:r>
    </w:p>
    <w:p w14:paraId="2A6CF700" w14:textId="77777777" w:rsidR="00023C0D" w:rsidRDefault="00000000">
      <w:pPr>
        <w:pStyle w:val="ListBullet"/>
      </w:pPr>
      <w:r>
        <w:t>A. Giảm xuống</w:t>
      </w:r>
    </w:p>
    <w:p w14:paraId="314C7200" w14:textId="77777777" w:rsidR="00023C0D" w:rsidRDefault="00000000">
      <w:pPr>
        <w:pStyle w:val="ListBullet"/>
      </w:pPr>
      <w:r>
        <w:t>B. Tăng lên</w:t>
      </w:r>
    </w:p>
    <w:p w14:paraId="5CBE29EA" w14:textId="77777777" w:rsidR="00023C0D" w:rsidRDefault="00000000">
      <w:pPr>
        <w:pStyle w:val="ListBullet"/>
      </w:pPr>
      <w:r>
        <w:t>C. Không đổi</w:t>
      </w:r>
    </w:p>
    <w:p w14:paraId="065ACD87" w14:textId="77777777" w:rsidR="00023C0D" w:rsidRDefault="00000000">
      <w:pPr>
        <w:pStyle w:val="ListBullet"/>
      </w:pPr>
      <w:r>
        <w:t>D. Bằng 0</w:t>
      </w:r>
    </w:p>
    <w:p w14:paraId="648B6D83" w14:textId="77777777" w:rsidR="00023C0D" w:rsidRDefault="00000000">
      <w:r>
        <w:rPr>
          <w:b/>
        </w:rPr>
        <w:t>Đáp án đúng: A</w:t>
      </w:r>
    </w:p>
    <w:p w14:paraId="53F520A4"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DF21C8D" w14:textId="77777777" w:rsidR="00023C0D" w:rsidRDefault="00000000">
      <w:pPr>
        <w:pStyle w:val="Heading2"/>
      </w:pPr>
      <w:r>
        <w:lastRenderedPageBreak/>
        <w:t>Câu 170 [Cơ bản] - Kiến trúc máy tính</w:t>
      </w:r>
    </w:p>
    <w:p w14:paraId="4C3E396B" w14:textId="77777777" w:rsidR="00023C0D" w:rsidRDefault="00000000">
      <w:r>
        <w:rPr>
          <w:b/>
        </w:rPr>
        <w:t>Bus hệ thống dùng để làm gì? (Biến thể 82)</w:t>
      </w:r>
    </w:p>
    <w:p w14:paraId="0A2DA2CE" w14:textId="77777777" w:rsidR="00023C0D" w:rsidRDefault="00000000">
      <w:pPr>
        <w:pStyle w:val="ListBullet"/>
      </w:pPr>
      <w:r>
        <w:t>A. Kết nối và truyền dữ liệu giữa các thành phần</w:t>
      </w:r>
    </w:p>
    <w:p w14:paraId="13CB5FA7" w14:textId="77777777" w:rsidR="00023C0D" w:rsidRDefault="00000000">
      <w:pPr>
        <w:pStyle w:val="ListBullet"/>
      </w:pPr>
      <w:r>
        <w:t>B. Lưu trữ dữ liệu</w:t>
      </w:r>
    </w:p>
    <w:p w14:paraId="7C214096" w14:textId="77777777" w:rsidR="00023C0D" w:rsidRDefault="00000000">
      <w:pPr>
        <w:pStyle w:val="ListBullet"/>
      </w:pPr>
      <w:r>
        <w:t>C. Làm mát CPU</w:t>
      </w:r>
    </w:p>
    <w:p w14:paraId="22B7C02B" w14:textId="77777777" w:rsidR="00023C0D" w:rsidRDefault="00000000">
      <w:pPr>
        <w:pStyle w:val="ListBullet"/>
      </w:pPr>
      <w:r>
        <w:t>D. Tăng dung lượng RAM</w:t>
      </w:r>
    </w:p>
    <w:p w14:paraId="7E53E6E4" w14:textId="77777777" w:rsidR="00023C0D" w:rsidRDefault="00000000">
      <w:r>
        <w:rPr>
          <w:b/>
        </w:rPr>
        <w:t>Đáp án đúng: A</w:t>
      </w:r>
    </w:p>
    <w:p w14:paraId="73CDBEA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3717D008" w14:textId="77777777" w:rsidR="00023C0D" w:rsidRDefault="00000000">
      <w:pPr>
        <w:pStyle w:val="Heading2"/>
      </w:pPr>
      <w:r>
        <w:t>Câu 171 [Cơ bản] - Kiến trúc máy tính</w:t>
      </w:r>
    </w:p>
    <w:p w14:paraId="279481C6" w14:textId="77777777" w:rsidR="00023C0D" w:rsidRDefault="00000000">
      <w:r>
        <w:rPr>
          <w:b/>
        </w:rPr>
        <w:t>Compiler có chức năng gì? (Biến thể 368)</w:t>
      </w:r>
    </w:p>
    <w:p w14:paraId="07434B9F" w14:textId="77777777" w:rsidR="00023C0D" w:rsidRDefault="00000000">
      <w:pPr>
        <w:pStyle w:val="ListBullet"/>
      </w:pPr>
      <w:r>
        <w:t>A. Dịch ngôn ngữ bậc cao sang ngôn ngữ máy</w:t>
      </w:r>
    </w:p>
    <w:p w14:paraId="3BB8B933" w14:textId="77777777" w:rsidR="00023C0D" w:rsidRDefault="00000000">
      <w:pPr>
        <w:pStyle w:val="ListBullet"/>
      </w:pPr>
      <w:r>
        <w:t>B. Tăng tốc phần cứng</w:t>
      </w:r>
    </w:p>
    <w:p w14:paraId="38A5BA56" w14:textId="77777777" w:rsidR="00023C0D" w:rsidRDefault="00000000">
      <w:pPr>
        <w:pStyle w:val="ListBullet"/>
      </w:pPr>
      <w:r>
        <w:t>C. Quản lý bộ nhớ RAM</w:t>
      </w:r>
    </w:p>
    <w:p w14:paraId="48EA42CB" w14:textId="77777777" w:rsidR="00023C0D" w:rsidRDefault="00000000">
      <w:pPr>
        <w:pStyle w:val="ListBullet"/>
      </w:pPr>
      <w:r>
        <w:t>D. Kết nối Internet</w:t>
      </w:r>
    </w:p>
    <w:p w14:paraId="5E113F82" w14:textId="77777777" w:rsidR="00023C0D" w:rsidRDefault="00000000">
      <w:r>
        <w:rPr>
          <w:b/>
        </w:rPr>
        <w:t>Đáp án đúng: A</w:t>
      </w:r>
    </w:p>
    <w:p w14:paraId="56BE4F4B"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DF4CDC1" w14:textId="77777777" w:rsidR="00023C0D" w:rsidRDefault="00000000">
      <w:pPr>
        <w:pStyle w:val="Heading2"/>
      </w:pPr>
      <w:r>
        <w:t>Câu 172 [Cơ bản] - Kiến trúc máy tính</w:t>
      </w:r>
    </w:p>
    <w:p w14:paraId="13865955" w14:textId="77777777" w:rsidR="00023C0D" w:rsidRDefault="00000000">
      <w:r>
        <w:rPr>
          <w:b/>
        </w:rPr>
        <w:t>Bus hệ thống dùng để làm gì? (Biến thể 678)</w:t>
      </w:r>
    </w:p>
    <w:p w14:paraId="241DBACB" w14:textId="77777777" w:rsidR="00023C0D" w:rsidRDefault="00000000">
      <w:pPr>
        <w:pStyle w:val="ListBullet"/>
      </w:pPr>
      <w:r>
        <w:t>A. Kết nối và truyền dữ liệu giữa các thành phần</w:t>
      </w:r>
    </w:p>
    <w:p w14:paraId="2393B7F8" w14:textId="77777777" w:rsidR="00023C0D" w:rsidRDefault="00000000">
      <w:pPr>
        <w:pStyle w:val="ListBullet"/>
      </w:pPr>
      <w:r>
        <w:t>B. Lưu trữ dữ liệu</w:t>
      </w:r>
    </w:p>
    <w:p w14:paraId="75055DBD" w14:textId="77777777" w:rsidR="00023C0D" w:rsidRDefault="00000000">
      <w:pPr>
        <w:pStyle w:val="ListBullet"/>
      </w:pPr>
      <w:r>
        <w:t>C. Làm mát CPU</w:t>
      </w:r>
    </w:p>
    <w:p w14:paraId="69EA01C9" w14:textId="77777777" w:rsidR="00023C0D" w:rsidRDefault="00000000">
      <w:pPr>
        <w:pStyle w:val="ListBullet"/>
      </w:pPr>
      <w:r>
        <w:t>D. Tăng dung lượng RAM</w:t>
      </w:r>
    </w:p>
    <w:p w14:paraId="51536C09" w14:textId="77777777" w:rsidR="00023C0D" w:rsidRDefault="00000000">
      <w:r>
        <w:rPr>
          <w:b/>
        </w:rPr>
        <w:t>Đáp án đúng: A</w:t>
      </w:r>
    </w:p>
    <w:p w14:paraId="0864845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334D23F" w14:textId="77777777" w:rsidR="00023C0D" w:rsidRDefault="00000000">
      <w:pPr>
        <w:pStyle w:val="Heading2"/>
      </w:pPr>
      <w:r>
        <w:t>Câu 173 [Trung bình] - Kiến trúc máy tính</w:t>
      </w:r>
    </w:p>
    <w:p w14:paraId="6C7284EA" w14:textId="77777777" w:rsidR="00023C0D" w:rsidRDefault="00000000">
      <w:r>
        <w:rPr>
          <w:b/>
        </w:rPr>
        <w:t>Compiler có chức năng gì? (Biến thể 715)</w:t>
      </w:r>
    </w:p>
    <w:p w14:paraId="0061F089" w14:textId="77777777" w:rsidR="00023C0D" w:rsidRDefault="00000000">
      <w:pPr>
        <w:pStyle w:val="ListBullet"/>
      </w:pPr>
      <w:r>
        <w:lastRenderedPageBreak/>
        <w:t>A. Dịch ngôn ngữ bậc cao sang ngôn ngữ máy</w:t>
      </w:r>
    </w:p>
    <w:p w14:paraId="48555E0F" w14:textId="77777777" w:rsidR="00023C0D" w:rsidRDefault="00000000">
      <w:pPr>
        <w:pStyle w:val="ListBullet"/>
      </w:pPr>
      <w:r>
        <w:t>B. Tăng tốc phần cứng</w:t>
      </w:r>
    </w:p>
    <w:p w14:paraId="0E063853" w14:textId="77777777" w:rsidR="00023C0D" w:rsidRDefault="00000000">
      <w:pPr>
        <w:pStyle w:val="ListBullet"/>
      </w:pPr>
      <w:r>
        <w:t>C. Quản lý bộ nhớ RAM</w:t>
      </w:r>
    </w:p>
    <w:p w14:paraId="1FAB85F8" w14:textId="77777777" w:rsidR="00023C0D" w:rsidRDefault="00000000">
      <w:pPr>
        <w:pStyle w:val="ListBullet"/>
      </w:pPr>
      <w:r>
        <w:t>D. Kết nối Internet</w:t>
      </w:r>
    </w:p>
    <w:p w14:paraId="123F4F51" w14:textId="77777777" w:rsidR="00023C0D" w:rsidRDefault="00000000">
      <w:r>
        <w:rPr>
          <w:b/>
        </w:rPr>
        <w:t>Đáp án đúng: A</w:t>
      </w:r>
    </w:p>
    <w:p w14:paraId="21D29033"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5F2A9BA" w14:textId="77777777" w:rsidR="00023C0D" w:rsidRDefault="00000000">
      <w:pPr>
        <w:pStyle w:val="Heading2"/>
      </w:pPr>
      <w:r>
        <w:t>Câu 174 [Cơ bản] - Máy tính và phân loại máy tính</w:t>
      </w:r>
    </w:p>
    <w:p w14:paraId="69661D0F" w14:textId="77777777" w:rsidR="00023C0D" w:rsidRDefault="00000000">
      <w:r>
        <w:rPr>
          <w:b/>
        </w:rPr>
        <w:t>Máy tính nhúng thường có đặc điểm nào? (Biến thể 574)</w:t>
      </w:r>
    </w:p>
    <w:p w14:paraId="0D75B626" w14:textId="77777777" w:rsidR="00023C0D" w:rsidRDefault="00000000">
      <w:pPr>
        <w:pStyle w:val="ListBullet"/>
      </w:pPr>
      <w:r>
        <w:t>A. Thiết kế chuyên dụng</w:t>
      </w:r>
    </w:p>
    <w:p w14:paraId="77D98048" w14:textId="77777777" w:rsidR="00023C0D" w:rsidRDefault="00000000">
      <w:pPr>
        <w:pStyle w:val="ListBullet"/>
      </w:pPr>
      <w:r>
        <w:t>B. Giá rất cao</w:t>
      </w:r>
    </w:p>
    <w:p w14:paraId="6E1B3800" w14:textId="77777777" w:rsidR="00023C0D" w:rsidRDefault="00000000">
      <w:pPr>
        <w:pStyle w:val="ListBullet"/>
      </w:pPr>
      <w:r>
        <w:t>C. Luôn dùng CPU đa nhân</w:t>
      </w:r>
    </w:p>
    <w:p w14:paraId="25403CEE" w14:textId="77777777" w:rsidR="00023C0D" w:rsidRDefault="00000000">
      <w:pPr>
        <w:pStyle w:val="ListBullet"/>
      </w:pPr>
      <w:r>
        <w:t>D. Không có bộ nhớ</w:t>
      </w:r>
    </w:p>
    <w:p w14:paraId="2C6E43B7" w14:textId="77777777" w:rsidR="00023C0D" w:rsidRDefault="00000000">
      <w:r>
        <w:rPr>
          <w:b/>
        </w:rPr>
        <w:t>Đáp án đúng: A</w:t>
      </w:r>
    </w:p>
    <w:p w14:paraId="1D28816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5F7F4B3" w14:textId="77777777" w:rsidR="00023C0D" w:rsidRDefault="00000000">
      <w:pPr>
        <w:pStyle w:val="Heading2"/>
      </w:pPr>
      <w:r>
        <w:t>Câu 175 [Cơ bản] - Máy tính và phân loại máy tính</w:t>
      </w:r>
    </w:p>
    <w:p w14:paraId="0473530B" w14:textId="77777777" w:rsidR="00023C0D" w:rsidRDefault="00000000">
      <w:r>
        <w:rPr>
          <w:b/>
        </w:rPr>
        <w:t>Thiết bị nào thuộc nhóm thiết bị vào? (Biến thể 6)</w:t>
      </w:r>
    </w:p>
    <w:p w14:paraId="57458292" w14:textId="77777777" w:rsidR="00023C0D" w:rsidRDefault="00000000">
      <w:pPr>
        <w:pStyle w:val="ListBullet"/>
      </w:pPr>
      <w:r>
        <w:t>A. Bàn phím</w:t>
      </w:r>
    </w:p>
    <w:p w14:paraId="20AEF003" w14:textId="77777777" w:rsidR="00023C0D" w:rsidRDefault="00000000">
      <w:pPr>
        <w:pStyle w:val="ListBullet"/>
      </w:pPr>
      <w:r>
        <w:t>B. Màn hình</w:t>
      </w:r>
    </w:p>
    <w:p w14:paraId="723A55D0" w14:textId="77777777" w:rsidR="00023C0D" w:rsidRDefault="00000000">
      <w:pPr>
        <w:pStyle w:val="ListBullet"/>
      </w:pPr>
      <w:r>
        <w:t>C. Máy in</w:t>
      </w:r>
    </w:p>
    <w:p w14:paraId="42FB0BA4" w14:textId="77777777" w:rsidR="00023C0D" w:rsidRDefault="00000000">
      <w:pPr>
        <w:pStyle w:val="ListBullet"/>
      </w:pPr>
      <w:r>
        <w:t>D. Loa</w:t>
      </w:r>
    </w:p>
    <w:p w14:paraId="33FA6ED1" w14:textId="77777777" w:rsidR="00023C0D" w:rsidRDefault="00000000">
      <w:r>
        <w:rPr>
          <w:b/>
        </w:rPr>
        <w:t>Đáp án đúng: A</w:t>
      </w:r>
    </w:p>
    <w:p w14:paraId="297A126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B20E863" w14:textId="77777777" w:rsidR="00023C0D" w:rsidRDefault="00000000">
      <w:pPr>
        <w:pStyle w:val="Heading2"/>
      </w:pPr>
      <w:r>
        <w:t>Câu 176 [Nâng cao] - Kiến trúc máy tính</w:t>
      </w:r>
    </w:p>
    <w:p w14:paraId="487FF82E" w14:textId="77777777" w:rsidR="00023C0D" w:rsidRDefault="00000000">
      <w:r>
        <w:rPr>
          <w:b/>
        </w:rPr>
        <w:t>Compiler có chức năng gì? (Biến thể 598)</w:t>
      </w:r>
    </w:p>
    <w:p w14:paraId="7060CADC" w14:textId="77777777" w:rsidR="00023C0D" w:rsidRDefault="00000000">
      <w:pPr>
        <w:pStyle w:val="ListBullet"/>
      </w:pPr>
      <w:r>
        <w:t>A. Dịch ngôn ngữ bậc cao sang ngôn ngữ máy</w:t>
      </w:r>
    </w:p>
    <w:p w14:paraId="4C534512" w14:textId="77777777" w:rsidR="00023C0D" w:rsidRDefault="00000000">
      <w:pPr>
        <w:pStyle w:val="ListBullet"/>
      </w:pPr>
      <w:r>
        <w:lastRenderedPageBreak/>
        <w:t>B. Tăng tốc phần cứng</w:t>
      </w:r>
    </w:p>
    <w:p w14:paraId="318D93CA" w14:textId="77777777" w:rsidR="00023C0D" w:rsidRDefault="00000000">
      <w:pPr>
        <w:pStyle w:val="ListBullet"/>
      </w:pPr>
      <w:r>
        <w:t>C. Quản lý bộ nhớ RAM</w:t>
      </w:r>
    </w:p>
    <w:p w14:paraId="1F6B7477" w14:textId="77777777" w:rsidR="00023C0D" w:rsidRDefault="00000000">
      <w:pPr>
        <w:pStyle w:val="ListBullet"/>
      </w:pPr>
      <w:r>
        <w:t>D. Kết nối Internet</w:t>
      </w:r>
    </w:p>
    <w:p w14:paraId="785FC907" w14:textId="77777777" w:rsidR="00023C0D" w:rsidRDefault="00000000">
      <w:r>
        <w:rPr>
          <w:b/>
        </w:rPr>
        <w:t>Đáp án đúng: A</w:t>
      </w:r>
    </w:p>
    <w:p w14:paraId="0DAFFC8B"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337822A9" w14:textId="77777777" w:rsidR="00023C0D" w:rsidRDefault="00000000">
      <w:pPr>
        <w:pStyle w:val="Heading2"/>
      </w:pPr>
      <w:r>
        <w:t>Câu 177 [Nâng cao] - Kiến trúc máy tính</w:t>
      </w:r>
    </w:p>
    <w:p w14:paraId="22D66FC8" w14:textId="77777777" w:rsidR="00023C0D" w:rsidRDefault="00000000">
      <w:r>
        <w:rPr>
          <w:b/>
        </w:rPr>
        <w:t>Bus hệ thống dùng để làm gì? (Biến thể 399)</w:t>
      </w:r>
    </w:p>
    <w:p w14:paraId="178B22F3" w14:textId="77777777" w:rsidR="00023C0D" w:rsidRDefault="00000000">
      <w:pPr>
        <w:pStyle w:val="ListBullet"/>
      </w:pPr>
      <w:r>
        <w:t>A. Kết nối và truyền dữ liệu giữa các thành phần</w:t>
      </w:r>
    </w:p>
    <w:p w14:paraId="4FC88F34" w14:textId="77777777" w:rsidR="00023C0D" w:rsidRDefault="00000000">
      <w:pPr>
        <w:pStyle w:val="ListBullet"/>
      </w:pPr>
      <w:r>
        <w:t>B. Lưu trữ dữ liệu</w:t>
      </w:r>
    </w:p>
    <w:p w14:paraId="5C2AB04E" w14:textId="77777777" w:rsidR="00023C0D" w:rsidRDefault="00000000">
      <w:pPr>
        <w:pStyle w:val="ListBullet"/>
      </w:pPr>
      <w:r>
        <w:t>C. Làm mát CPU</w:t>
      </w:r>
    </w:p>
    <w:p w14:paraId="6CBA882F" w14:textId="77777777" w:rsidR="00023C0D" w:rsidRDefault="00000000">
      <w:pPr>
        <w:pStyle w:val="ListBullet"/>
      </w:pPr>
      <w:r>
        <w:t>D. Tăng dung lượng RAM</w:t>
      </w:r>
    </w:p>
    <w:p w14:paraId="4B0769D6" w14:textId="77777777" w:rsidR="00023C0D" w:rsidRDefault="00000000">
      <w:r>
        <w:rPr>
          <w:b/>
        </w:rPr>
        <w:t>Đáp án đúng: A</w:t>
      </w:r>
    </w:p>
    <w:p w14:paraId="76740CD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D1D3C44" w14:textId="77777777" w:rsidR="00023C0D" w:rsidRDefault="00000000">
      <w:pPr>
        <w:pStyle w:val="Heading2"/>
      </w:pPr>
      <w:r>
        <w:t>Câu 178 [Nâng cao] - Hiệu năng máy tính</w:t>
      </w:r>
    </w:p>
    <w:p w14:paraId="459DE454" w14:textId="77777777" w:rsidR="00023C0D" w:rsidRDefault="00000000">
      <w:r>
        <w:rPr>
          <w:b/>
        </w:rPr>
        <w:t>Đơn vị MIPS dùng để đo gì? (Biến thể 274)</w:t>
      </w:r>
    </w:p>
    <w:p w14:paraId="554D4C5F" w14:textId="77777777" w:rsidR="00023C0D" w:rsidRDefault="00000000">
      <w:pPr>
        <w:pStyle w:val="ListBullet"/>
      </w:pPr>
      <w:r>
        <w:t>A. Số triệu lệnh trên giây</w:t>
      </w:r>
    </w:p>
    <w:p w14:paraId="1177BAE5" w14:textId="77777777" w:rsidR="00023C0D" w:rsidRDefault="00000000">
      <w:pPr>
        <w:pStyle w:val="ListBullet"/>
      </w:pPr>
      <w:r>
        <w:t>B. Dung lượng bộ nhớ</w:t>
      </w:r>
    </w:p>
    <w:p w14:paraId="3949A9A0" w14:textId="77777777" w:rsidR="00023C0D" w:rsidRDefault="00000000">
      <w:pPr>
        <w:pStyle w:val="ListBullet"/>
      </w:pPr>
      <w:r>
        <w:t>C. Tốc độ Internet</w:t>
      </w:r>
    </w:p>
    <w:p w14:paraId="59FD2F12" w14:textId="77777777" w:rsidR="00023C0D" w:rsidRDefault="00000000">
      <w:pPr>
        <w:pStyle w:val="ListBullet"/>
      </w:pPr>
      <w:r>
        <w:t>D. Kích thước CPU</w:t>
      </w:r>
    </w:p>
    <w:p w14:paraId="6103BE79" w14:textId="77777777" w:rsidR="00023C0D" w:rsidRDefault="00000000">
      <w:r>
        <w:rPr>
          <w:b/>
        </w:rPr>
        <w:t>Đáp án đúng: A</w:t>
      </w:r>
    </w:p>
    <w:p w14:paraId="67AF083D"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0DBF5A9" w14:textId="77777777" w:rsidR="00023C0D" w:rsidRDefault="00000000">
      <w:pPr>
        <w:pStyle w:val="Heading2"/>
      </w:pPr>
      <w:r>
        <w:t>Câu 179 [Cơ bản] - Máy tính và phân loại máy tính</w:t>
      </w:r>
    </w:p>
    <w:p w14:paraId="516C24A4" w14:textId="77777777" w:rsidR="00023C0D" w:rsidRDefault="00000000">
      <w:r>
        <w:rPr>
          <w:b/>
        </w:rPr>
        <w:t>Máy chủ (Server) chủ yếu dùng để làm gì? (Biến thể 998)</w:t>
      </w:r>
    </w:p>
    <w:p w14:paraId="3CC69606" w14:textId="77777777" w:rsidR="00023C0D" w:rsidRDefault="00000000">
      <w:pPr>
        <w:pStyle w:val="ListBullet"/>
      </w:pPr>
      <w:r>
        <w:t>A. Quản lý và cung cấp dịch vụ mạng</w:t>
      </w:r>
    </w:p>
    <w:p w14:paraId="297633FB" w14:textId="77777777" w:rsidR="00023C0D" w:rsidRDefault="00000000">
      <w:pPr>
        <w:pStyle w:val="ListBullet"/>
      </w:pPr>
      <w:r>
        <w:t>B. Chơi game</w:t>
      </w:r>
    </w:p>
    <w:p w14:paraId="36B4E8D2" w14:textId="77777777" w:rsidR="00023C0D" w:rsidRDefault="00000000">
      <w:pPr>
        <w:pStyle w:val="ListBullet"/>
      </w:pPr>
      <w:r>
        <w:t>C. Thiết kế đồ họa cá nhân</w:t>
      </w:r>
    </w:p>
    <w:p w14:paraId="55548273" w14:textId="77777777" w:rsidR="00023C0D" w:rsidRDefault="00000000">
      <w:pPr>
        <w:pStyle w:val="ListBullet"/>
      </w:pPr>
      <w:r>
        <w:t>D. Soạn thảo văn bản</w:t>
      </w:r>
    </w:p>
    <w:p w14:paraId="261D5E87" w14:textId="77777777" w:rsidR="00023C0D" w:rsidRDefault="00000000">
      <w:r>
        <w:rPr>
          <w:b/>
        </w:rPr>
        <w:lastRenderedPageBreak/>
        <w:t>Đáp án đúng: A</w:t>
      </w:r>
    </w:p>
    <w:p w14:paraId="4FC0385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C3E062C" w14:textId="77777777" w:rsidR="00023C0D" w:rsidRDefault="00000000">
      <w:pPr>
        <w:pStyle w:val="Heading2"/>
      </w:pPr>
      <w:r>
        <w:t>Câu 180 [Nâng cao] - Máy tính và phân loại máy tính</w:t>
      </w:r>
    </w:p>
    <w:p w14:paraId="127F920A" w14:textId="77777777" w:rsidR="00023C0D" w:rsidRDefault="00000000">
      <w:r>
        <w:rPr>
          <w:b/>
        </w:rPr>
        <w:t>Thiết bị nào thuộc nhóm thiết bị vào? (Biến thể 936)</w:t>
      </w:r>
    </w:p>
    <w:p w14:paraId="43124B1F" w14:textId="77777777" w:rsidR="00023C0D" w:rsidRDefault="00000000">
      <w:pPr>
        <w:pStyle w:val="ListBullet"/>
      </w:pPr>
      <w:r>
        <w:t>A. Bàn phím</w:t>
      </w:r>
    </w:p>
    <w:p w14:paraId="2FD8B4A9" w14:textId="77777777" w:rsidR="00023C0D" w:rsidRDefault="00000000">
      <w:pPr>
        <w:pStyle w:val="ListBullet"/>
      </w:pPr>
      <w:r>
        <w:t>B. Màn hình</w:t>
      </w:r>
    </w:p>
    <w:p w14:paraId="27978D6A" w14:textId="77777777" w:rsidR="00023C0D" w:rsidRDefault="00000000">
      <w:pPr>
        <w:pStyle w:val="ListBullet"/>
      </w:pPr>
      <w:r>
        <w:t>C. Máy in</w:t>
      </w:r>
    </w:p>
    <w:p w14:paraId="7C18E310" w14:textId="77777777" w:rsidR="00023C0D" w:rsidRDefault="00000000">
      <w:pPr>
        <w:pStyle w:val="ListBullet"/>
      </w:pPr>
      <w:r>
        <w:t>D. Loa</w:t>
      </w:r>
    </w:p>
    <w:p w14:paraId="61CBC88F" w14:textId="77777777" w:rsidR="00023C0D" w:rsidRDefault="00000000">
      <w:r>
        <w:rPr>
          <w:b/>
        </w:rPr>
        <w:t>Đáp án đúng: A</w:t>
      </w:r>
    </w:p>
    <w:p w14:paraId="61D9F79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1FBDC9C" w14:textId="77777777" w:rsidR="00023C0D" w:rsidRDefault="00000000">
      <w:pPr>
        <w:pStyle w:val="Heading2"/>
      </w:pPr>
      <w:r>
        <w:t>Câu 181 [Cơ bản] - Hiệu năng máy tính</w:t>
      </w:r>
    </w:p>
    <w:p w14:paraId="364AF91B" w14:textId="77777777" w:rsidR="00023C0D" w:rsidRDefault="00000000">
      <w:r>
        <w:rPr>
          <w:b/>
        </w:rPr>
        <w:t>Nếu tăng tần số xung nhịp thì thời gian CPU sẽ như thế nào? (Biến thể 854)</w:t>
      </w:r>
    </w:p>
    <w:p w14:paraId="75434FA2" w14:textId="77777777" w:rsidR="00023C0D" w:rsidRDefault="00000000">
      <w:pPr>
        <w:pStyle w:val="ListBullet"/>
      </w:pPr>
      <w:r>
        <w:t>A. Giảm xuống</w:t>
      </w:r>
    </w:p>
    <w:p w14:paraId="3252EDFE" w14:textId="77777777" w:rsidR="00023C0D" w:rsidRDefault="00000000">
      <w:pPr>
        <w:pStyle w:val="ListBullet"/>
      </w:pPr>
      <w:r>
        <w:t>B. Tăng lên</w:t>
      </w:r>
    </w:p>
    <w:p w14:paraId="3280F1BB" w14:textId="77777777" w:rsidR="00023C0D" w:rsidRDefault="00000000">
      <w:pPr>
        <w:pStyle w:val="ListBullet"/>
      </w:pPr>
      <w:r>
        <w:t>C. Không đổi</w:t>
      </w:r>
    </w:p>
    <w:p w14:paraId="17C65F37" w14:textId="77777777" w:rsidR="00023C0D" w:rsidRDefault="00000000">
      <w:pPr>
        <w:pStyle w:val="ListBullet"/>
      </w:pPr>
      <w:r>
        <w:t>D. Bằng 0</w:t>
      </w:r>
    </w:p>
    <w:p w14:paraId="303F7103" w14:textId="77777777" w:rsidR="00023C0D" w:rsidRDefault="00000000">
      <w:r>
        <w:rPr>
          <w:b/>
        </w:rPr>
        <w:t>Đáp án đúng: A</w:t>
      </w:r>
    </w:p>
    <w:p w14:paraId="0CDF4421"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6C4556C4" w14:textId="77777777" w:rsidR="00023C0D" w:rsidRDefault="00000000">
      <w:pPr>
        <w:pStyle w:val="Heading2"/>
      </w:pPr>
      <w:r>
        <w:t>Câu 182 [Nâng cao] - Máy tính và phân loại máy tính</w:t>
      </w:r>
    </w:p>
    <w:p w14:paraId="3B1E808F" w14:textId="77777777" w:rsidR="00023C0D" w:rsidRDefault="00000000">
      <w:r>
        <w:rPr>
          <w:b/>
        </w:rPr>
        <w:t>Máy tính là thiết bị điện tử thực hiện chức năng nào? (Biến thể 958)</w:t>
      </w:r>
    </w:p>
    <w:p w14:paraId="1C36C265" w14:textId="77777777" w:rsidR="00023C0D" w:rsidRDefault="00000000">
      <w:pPr>
        <w:pStyle w:val="ListBullet"/>
      </w:pPr>
      <w:r>
        <w:t>A. Nhận dữ liệu, xử lý và đưa ra kết quả</w:t>
      </w:r>
    </w:p>
    <w:p w14:paraId="7BCC6B5D" w14:textId="77777777" w:rsidR="00023C0D" w:rsidRDefault="00000000">
      <w:pPr>
        <w:pStyle w:val="ListBullet"/>
      </w:pPr>
      <w:r>
        <w:t>B. Chỉ lưu trữ dữ liệu</w:t>
      </w:r>
    </w:p>
    <w:p w14:paraId="6C3FC458" w14:textId="77777777" w:rsidR="00023C0D" w:rsidRDefault="00000000">
      <w:pPr>
        <w:pStyle w:val="ListBullet"/>
      </w:pPr>
      <w:r>
        <w:t>C. Chỉ thực hiện phép toán</w:t>
      </w:r>
    </w:p>
    <w:p w14:paraId="655C6405" w14:textId="77777777" w:rsidR="00023C0D" w:rsidRDefault="00000000">
      <w:pPr>
        <w:pStyle w:val="ListBullet"/>
      </w:pPr>
      <w:r>
        <w:t>D. Chỉ truyền dữ liệu</w:t>
      </w:r>
    </w:p>
    <w:p w14:paraId="2475FDFE" w14:textId="77777777" w:rsidR="00023C0D" w:rsidRDefault="00000000">
      <w:r>
        <w:rPr>
          <w:b/>
        </w:rPr>
        <w:t>Đáp án đúng: A</w:t>
      </w:r>
    </w:p>
    <w:p w14:paraId="5D9DBB82"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72F59F3" w14:textId="77777777" w:rsidR="00023C0D" w:rsidRDefault="00000000">
      <w:pPr>
        <w:pStyle w:val="Heading2"/>
      </w:pPr>
      <w:r>
        <w:t>Câu 183 [Cơ bản] - Hiệu năng máy tính</w:t>
      </w:r>
    </w:p>
    <w:p w14:paraId="3E9A6C16" w14:textId="77777777" w:rsidR="00023C0D" w:rsidRDefault="00000000">
      <w:r>
        <w:rPr>
          <w:b/>
        </w:rPr>
        <w:t>Công thức thời gian CPU là gì? (Biến thể 485)</w:t>
      </w:r>
    </w:p>
    <w:p w14:paraId="4531534C" w14:textId="77777777" w:rsidR="00023C0D" w:rsidRDefault="00000000">
      <w:pPr>
        <w:pStyle w:val="ListBullet"/>
      </w:pPr>
      <w:r>
        <w:t>A. CPU Time = IC × CPI × T</w:t>
      </w:r>
    </w:p>
    <w:p w14:paraId="10555325" w14:textId="77777777" w:rsidR="00023C0D" w:rsidRDefault="00000000">
      <w:pPr>
        <w:pStyle w:val="ListBullet"/>
      </w:pPr>
      <w:r>
        <w:t>B. CPU Time = CPI / IC</w:t>
      </w:r>
    </w:p>
    <w:p w14:paraId="34635F53" w14:textId="77777777" w:rsidR="00023C0D" w:rsidRDefault="00000000">
      <w:pPr>
        <w:pStyle w:val="ListBullet"/>
      </w:pPr>
      <w:r>
        <w:t>C. CPU Time = IC + CPI</w:t>
      </w:r>
    </w:p>
    <w:p w14:paraId="634CC56C" w14:textId="77777777" w:rsidR="00023C0D" w:rsidRDefault="00000000">
      <w:pPr>
        <w:pStyle w:val="ListBullet"/>
      </w:pPr>
      <w:r>
        <w:t>D. CPU Time = f × T</w:t>
      </w:r>
    </w:p>
    <w:p w14:paraId="133EAB03" w14:textId="77777777" w:rsidR="00023C0D" w:rsidRDefault="00000000">
      <w:r>
        <w:rPr>
          <w:b/>
        </w:rPr>
        <w:t>Đáp án đúng: A</w:t>
      </w:r>
    </w:p>
    <w:p w14:paraId="66333F58"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57120815" w14:textId="77777777" w:rsidR="00023C0D" w:rsidRDefault="00000000">
      <w:pPr>
        <w:pStyle w:val="Heading2"/>
      </w:pPr>
      <w:r>
        <w:t>Câu 184 [Nâng cao] - Hiệu năng máy tính</w:t>
      </w:r>
    </w:p>
    <w:p w14:paraId="69CCE3CB" w14:textId="77777777" w:rsidR="00023C0D" w:rsidRDefault="00000000">
      <w:r>
        <w:rPr>
          <w:b/>
        </w:rPr>
        <w:t>Nếu tăng tần số xung nhịp thì thời gian CPU sẽ như thế nào? (Biến thể 616)</w:t>
      </w:r>
    </w:p>
    <w:p w14:paraId="744BDE9A" w14:textId="77777777" w:rsidR="00023C0D" w:rsidRDefault="00000000">
      <w:pPr>
        <w:pStyle w:val="ListBullet"/>
      </w:pPr>
      <w:r>
        <w:t>A. Giảm xuống</w:t>
      </w:r>
    </w:p>
    <w:p w14:paraId="1DA79D74" w14:textId="77777777" w:rsidR="00023C0D" w:rsidRDefault="00000000">
      <w:pPr>
        <w:pStyle w:val="ListBullet"/>
      </w:pPr>
      <w:r>
        <w:t>B. Tăng lên</w:t>
      </w:r>
    </w:p>
    <w:p w14:paraId="42502702" w14:textId="77777777" w:rsidR="00023C0D" w:rsidRDefault="00000000">
      <w:pPr>
        <w:pStyle w:val="ListBullet"/>
      </w:pPr>
      <w:r>
        <w:t>C. Không đổi</w:t>
      </w:r>
    </w:p>
    <w:p w14:paraId="17F55697" w14:textId="77777777" w:rsidR="00023C0D" w:rsidRDefault="00000000">
      <w:pPr>
        <w:pStyle w:val="ListBullet"/>
      </w:pPr>
      <w:r>
        <w:t>D. Bằng 0</w:t>
      </w:r>
    </w:p>
    <w:p w14:paraId="3A0790AF" w14:textId="77777777" w:rsidR="00023C0D" w:rsidRDefault="00000000">
      <w:r>
        <w:rPr>
          <w:b/>
        </w:rPr>
        <w:t>Đáp án đúng: A</w:t>
      </w:r>
    </w:p>
    <w:p w14:paraId="4F465B65"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92D1904" w14:textId="77777777" w:rsidR="00023C0D" w:rsidRDefault="00000000">
      <w:pPr>
        <w:pStyle w:val="Heading2"/>
      </w:pPr>
      <w:r>
        <w:t>Câu 185 [Trung bình] - Kiến trúc máy tính</w:t>
      </w:r>
    </w:p>
    <w:p w14:paraId="32259ACD" w14:textId="77777777" w:rsidR="00023C0D" w:rsidRDefault="00000000">
      <w:r>
        <w:rPr>
          <w:b/>
        </w:rPr>
        <w:t>Ngôn ngữ máy được biểu diễn dưới dạng nào? (Biến thể 407)</w:t>
      </w:r>
    </w:p>
    <w:p w14:paraId="67B076F9" w14:textId="77777777" w:rsidR="00023C0D" w:rsidRDefault="00000000">
      <w:pPr>
        <w:pStyle w:val="ListBullet"/>
      </w:pPr>
      <w:r>
        <w:t>A. Nhị phân</w:t>
      </w:r>
    </w:p>
    <w:p w14:paraId="77D119C0" w14:textId="77777777" w:rsidR="00023C0D" w:rsidRDefault="00000000">
      <w:pPr>
        <w:pStyle w:val="ListBullet"/>
      </w:pPr>
      <w:r>
        <w:t>B. Thập phân</w:t>
      </w:r>
    </w:p>
    <w:p w14:paraId="2BD5DF26" w14:textId="77777777" w:rsidR="00023C0D" w:rsidRDefault="00000000">
      <w:pPr>
        <w:pStyle w:val="ListBullet"/>
      </w:pPr>
      <w:r>
        <w:t>C. Ký tự Unicode</w:t>
      </w:r>
    </w:p>
    <w:p w14:paraId="46DE8D25" w14:textId="77777777" w:rsidR="00023C0D" w:rsidRDefault="00000000">
      <w:pPr>
        <w:pStyle w:val="ListBullet"/>
      </w:pPr>
      <w:r>
        <w:t>D. Hình ảnh</w:t>
      </w:r>
    </w:p>
    <w:p w14:paraId="62D9A433" w14:textId="77777777" w:rsidR="00023C0D" w:rsidRDefault="00000000">
      <w:r>
        <w:rPr>
          <w:b/>
        </w:rPr>
        <w:t>Đáp án đúng: A</w:t>
      </w:r>
    </w:p>
    <w:p w14:paraId="527D179C"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3FFA8C5" w14:textId="77777777" w:rsidR="00023C0D" w:rsidRDefault="00000000">
      <w:pPr>
        <w:pStyle w:val="Heading2"/>
      </w:pPr>
      <w:r>
        <w:t>Câu 186 [Trung bình] - Máy tính và phân loại máy tính</w:t>
      </w:r>
    </w:p>
    <w:p w14:paraId="21FA5307" w14:textId="77777777" w:rsidR="00023C0D" w:rsidRDefault="00000000">
      <w:r>
        <w:rPr>
          <w:b/>
        </w:rPr>
        <w:t>Máy chủ (Server) chủ yếu dùng để làm gì? (Biến thể 24)</w:t>
      </w:r>
    </w:p>
    <w:p w14:paraId="1B4FF5A2" w14:textId="77777777" w:rsidR="00023C0D" w:rsidRDefault="00000000">
      <w:pPr>
        <w:pStyle w:val="ListBullet"/>
      </w:pPr>
      <w:r>
        <w:t>A. Quản lý và cung cấp dịch vụ mạng</w:t>
      </w:r>
    </w:p>
    <w:p w14:paraId="658F0345" w14:textId="77777777" w:rsidR="00023C0D" w:rsidRDefault="00000000">
      <w:pPr>
        <w:pStyle w:val="ListBullet"/>
      </w:pPr>
      <w:r>
        <w:t>B. Chơi game</w:t>
      </w:r>
    </w:p>
    <w:p w14:paraId="3A7D497B" w14:textId="77777777" w:rsidR="00023C0D" w:rsidRDefault="00000000">
      <w:pPr>
        <w:pStyle w:val="ListBullet"/>
      </w:pPr>
      <w:r>
        <w:t>C. Thiết kế đồ họa cá nhân</w:t>
      </w:r>
    </w:p>
    <w:p w14:paraId="7378BE3C" w14:textId="77777777" w:rsidR="00023C0D" w:rsidRDefault="00000000">
      <w:pPr>
        <w:pStyle w:val="ListBullet"/>
      </w:pPr>
      <w:r>
        <w:t>D. Soạn thảo văn bản</w:t>
      </w:r>
    </w:p>
    <w:p w14:paraId="7A26F9BB" w14:textId="77777777" w:rsidR="00023C0D" w:rsidRDefault="00000000">
      <w:r>
        <w:rPr>
          <w:b/>
        </w:rPr>
        <w:t>Đáp án đúng: A</w:t>
      </w:r>
    </w:p>
    <w:p w14:paraId="4447778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4C1C5AC" w14:textId="77777777" w:rsidR="00023C0D" w:rsidRDefault="00000000">
      <w:pPr>
        <w:pStyle w:val="Heading2"/>
      </w:pPr>
      <w:r>
        <w:t>Câu 187 [Nâng cao] - Máy tính và phân loại máy tính</w:t>
      </w:r>
    </w:p>
    <w:p w14:paraId="18C9177A" w14:textId="77777777" w:rsidR="00023C0D" w:rsidRDefault="00000000">
      <w:r>
        <w:rPr>
          <w:b/>
        </w:rPr>
        <w:t>Thiết bị nào thuộc nhóm thiết bị vào? (Biến thể 442)</w:t>
      </w:r>
    </w:p>
    <w:p w14:paraId="75965B70" w14:textId="77777777" w:rsidR="00023C0D" w:rsidRDefault="00000000">
      <w:pPr>
        <w:pStyle w:val="ListBullet"/>
      </w:pPr>
      <w:r>
        <w:t>A. Bàn phím</w:t>
      </w:r>
    </w:p>
    <w:p w14:paraId="243ED9C4" w14:textId="77777777" w:rsidR="00023C0D" w:rsidRDefault="00000000">
      <w:pPr>
        <w:pStyle w:val="ListBullet"/>
      </w:pPr>
      <w:r>
        <w:t>B. Màn hình</w:t>
      </w:r>
    </w:p>
    <w:p w14:paraId="1A34F445" w14:textId="77777777" w:rsidR="00023C0D" w:rsidRDefault="00000000">
      <w:pPr>
        <w:pStyle w:val="ListBullet"/>
      </w:pPr>
      <w:r>
        <w:t>C. Máy in</w:t>
      </w:r>
    </w:p>
    <w:p w14:paraId="7C8BBA27" w14:textId="77777777" w:rsidR="00023C0D" w:rsidRDefault="00000000">
      <w:pPr>
        <w:pStyle w:val="ListBullet"/>
      </w:pPr>
      <w:r>
        <w:t>D. Loa</w:t>
      </w:r>
    </w:p>
    <w:p w14:paraId="17716820" w14:textId="77777777" w:rsidR="00023C0D" w:rsidRDefault="00000000">
      <w:r>
        <w:rPr>
          <w:b/>
        </w:rPr>
        <w:t>Đáp án đúng: A</w:t>
      </w:r>
    </w:p>
    <w:p w14:paraId="74B4542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50CAB9D" w14:textId="77777777" w:rsidR="00023C0D" w:rsidRDefault="00000000">
      <w:pPr>
        <w:pStyle w:val="Heading2"/>
      </w:pPr>
      <w:r>
        <w:t>Câu 188 [Nâng cao] - Kiến trúc máy tính</w:t>
      </w:r>
    </w:p>
    <w:p w14:paraId="12208B44" w14:textId="77777777" w:rsidR="00023C0D" w:rsidRDefault="00000000">
      <w:r>
        <w:rPr>
          <w:b/>
        </w:rPr>
        <w:t>ISA là viết tắt của thuật ngữ nào? (Biến thể 308)</w:t>
      </w:r>
    </w:p>
    <w:p w14:paraId="058B7265" w14:textId="77777777" w:rsidR="00023C0D" w:rsidRDefault="00000000">
      <w:pPr>
        <w:pStyle w:val="ListBullet"/>
      </w:pPr>
      <w:r>
        <w:t>A. Instruction Set Architecture</w:t>
      </w:r>
    </w:p>
    <w:p w14:paraId="51B03321" w14:textId="77777777" w:rsidR="00023C0D" w:rsidRDefault="00000000">
      <w:pPr>
        <w:pStyle w:val="ListBullet"/>
      </w:pPr>
      <w:r>
        <w:t>B. Integrated System Application</w:t>
      </w:r>
    </w:p>
    <w:p w14:paraId="6FA659CB" w14:textId="77777777" w:rsidR="00023C0D" w:rsidRDefault="00000000">
      <w:pPr>
        <w:pStyle w:val="ListBullet"/>
      </w:pPr>
      <w:r>
        <w:t>C. Internal Storage Access</w:t>
      </w:r>
    </w:p>
    <w:p w14:paraId="5BCFB4A9" w14:textId="77777777" w:rsidR="00023C0D" w:rsidRDefault="00000000">
      <w:pPr>
        <w:pStyle w:val="ListBullet"/>
      </w:pPr>
      <w:r>
        <w:t>D. Input System Adapter</w:t>
      </w:r>
    </w:p>
    <w:p w14:paraId="4A52913C" w14:textId="77777777" w:rsidR="00023C0D" w:rsidRDefault="00000000">
      <w:r>
        <w:rPr>
          <w:b/>
        </w:rPr>
        <w:t>Đáp án đúng: A</w:t>
      </w:r>
    </w:p>
    <w:p w14:paraId="5C9A7C78"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2DA5E0FC" w14:textId="77777777" w:rsidR="00023C0D" w:rsidRDefault="00000000">
      <w:pPr>
        <w:pStyle w:val="Heading2"/>
      </w:pPr>
      <w:r>
        <w:t>Câu 189 [Nâng cao] - Kiến trúc máy tính</w:t>
      </w:r>
    </w:p>
    <w:p w14:paraId="4FB4F1C5" w14:textId="77777777" w:rsidR="00023C0D" w:rsidRDefault="00000000">
      <w:r>
        <w:rPr>
          <w:b/>
        </w:rPr>
        <w:t>Bus hệ thống dùng để làm gì? (Biến thể 18)</w:t>
      </w:r>
    </w:p>
    <w:p w14:paraId="6BAC04AE" w14:textId="77777777" w:rsidR="00023C0D" w:rsidRDefault="00000000">
      <w:pPr>
        <w:pStyle w:val="ListBullet"/>
      </w:pPr>
      <w:r>
        <w:t>A. Kết nối và truyền dữ liệu giữa các thành phần</w:t>
      </w:r>
    </w:p>
    <w:p w14:paraId="413C798D" w14:textId="77777777" w:rsidR="00023C0D" w:rsidRDefault="00000000">
      <w:pPr>
        <w:pStyle w:val="ListBullet"/>
      </w:pPr>
      <w:r>
        <w:t>B. Lưu trữ dữ liệu</w:t>
      </w:r>
    </w:p>
    <w:p w14:paraId="480FF741" w14:textId="77777777" w:rsidR="00023C0D" w:rsidRDefault="00000000">
      <w:pPr>
        <w:pStyle w:val="ListBullet"/>
      </w:pPr>
      <w:r>
        <w:t>C. Làm mát CPU</w:t>
      </w:r>
    </w:p>
    <w:p w14:paraId="278D5B12" w14:textId="77777777" w:rsidR="00023C0D" w:rsidRDefault="00000000">
      <w:pPr>
        <w:pStyle w:val="ListBullet"/>
      </w:pPr>
      <w:r>
        <w:t>D. Tăng dung lượng RAM</w:t>
      </w:r>
    </w:p>
    <w:p w14:paraId="74EB8EF0" w14:textId="77777777" w:rsidR="00023C0D" w:rsidRDefault="00000000">
      <w:r>
        <w:rPr>
          <w:b/>
        </w:rPr>
        <w:t>Đáp án đúng: A</w:t>
      </w:r>
    </w:p>
    <w:p w14:paraId="0BD77F6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53E7F2F" w14:textId="77777777" w:rsidR="00023C0D" w:rsidRDefault="00000000">
      <w:pPr>
        <w:pStyle w:val="Heading2"/>
      </w:pPr>
      <w:r>
        <w:t>Câu 190 [Cơ bản] - Hiệu năng máy tính</w:t>
      </w:r>
    </w:p>
    <w:p w14:paraId="29A20AD6" w14:textId="77777777" w:rsidR="00023C0D" w:rsidRDefault="00000000">
      <w:r>
        <w:rPr>
          <w:b/>
        </w:rPr>
        <w:t>Đơn vị MIPS dùng để đo gì? (Biến thể 110)</w:t>
      </w:r>
    </w:p>
    <w:p w14:paraId="488688A3" w14:textId="77777777" w:rsidR="00023C0D" w:rsidRDefault="00000000">
      <w:pPr>
        <w:pStyle w:val="ListBullet"/>
      </w:pPr>
      <w:r>
        <w:t>A. Số triệu lệnh trên giây</w:t>
      </w:r>
    </w:p>
    <w:p w14:paraId="6C34A755" w14:textId="77777777" w:rsidR="00023C0D" w:rsidRDefault="00000000">
      <w:pPr>
        <w:pStyle w:val="ListBullet"/>
      </w:pPr>
      <w:r>
        <w:t>B. Dung lượng bộ nhớ</w:t>
      </w:r>
    </w:p>
    <w:p w14:paraId="3B046B14" w14:textId="77777777" w:rsidR="00023C0D" w:rsidRDefault="00000000">
      <w:pPr>
        <w:pStyle w:val="ListBullet"/>
      </w:pPr>
      <w:r>
        <w:t>C. Tốc độ Internet</w:t>
      </w:r>
    </w:p>
    <w:p w14:paraId="338CBA34" w14:textId="77777777" w:rsidR="00023C0D" w:rsidRDefault="00000000">
      <w:pPr>
        <w:pStyle w:val="ListBullet"/>
      </w:pPr>
      <w:r>
        <w:t>D. Kích thước CPU</w:t>
      </w:r>
    </w:p>
    <w:p w14:paraId="38D031DC" w14:textId="77777777" w:rsidR="00023C0D" w:rsidRDefault="00000000">
      <w:r>
        <w:rPr>
          <w:b/>
        </w:rPr>
        <w:t>Đáp án đúng: A</w:t>
      </w:r>
    </w:p>
    <w:p w14:paraId="26159E03"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65BB1CF" w14:textId="77777777" w:rsidR="00023C0D" w:rsidRDefault="00000000">
      <w:pPr>
        <w:pStyle w:val="Heading2"/>
      </w:pPr>
      <w:r>
        <w:t>Câu 191 [Cơ bản] - Máy tính và phân loại máy tính</w:t>
      </w:r>
    </w:p>
    <w:p w14:paraId="26C10813" w14:textId="77777777" w:rsidR="00023C0D" w:rsidRDefault="00000000">
      <w:r>
        <w:rPr>
          <w:b/>
        </w:rPr>
        <w:t>Máy chủ (Server) chủ yếu dùng để làm gì? (Biến thể 263)</w:t>
      </w:r>
    </w:p>
    <w:p w14:paraId="565F8B61" w14:textId="77777777" w:rsidR="00023C0D" w:rsidRDefault="00000000">
      <w:pPr>
        <w:pStyle w:val="ListBullet"/>
      </w:pPr>
      <w:r>
        <w:t>A. Quản lý và cung cấp dịch vụ mạng</w:t>
      </w:r>
    </w:p>
    <w:p w14:paraId="2A72F735" w14:textId="77777777" w:rsidR="00023C0D" w:rsidRDefault="00000000">
      <w:pPr>
        <w:pStyle w:val="ListBullet"/>
      </w:pPr>
      <w:r>
        <w:t>B. Chơi game</w:t>
      </w:r>
    </w:p>
    <w:p w14:paraId="17828678" w14:textId="77777777" w:rsidR="00023C0D" w:rsidRDefault="00000000">
      <w:pPr>
        <w:pStyle w:val="ListBullet"/>
      </w:pPr>
      <w:r>
        <w:t>C. Thiết kế đồ họa cá nhân</w:t>
      </w:r>
    </w:p>
    <w:p w14:paraId="056D77BF" w14:textId="77777777" w:rsidR="00023C0D" w:rsidRDefault="00000000">
      <w:pPr>
        <w:pStyle w:val="ListBullet"/>
      </w:pPr>
      <w:r>
        <w:t>D. Soạn thảo văn bản</w:t>
      </w:r>
    </w:p>
    <w:p w14:paraId="53979F2C" w14:textId="77777777" w:rsidR="00023C0D" w:rsidRDefault="00000000">
      <w:r>
        <w:rPr>
          <w:b/>
        </w:rPr>
        <w:t>Đáp án đúng: A</w:t>
      </w:r>
    </w:p>
    <w:p w14:paraId="7AC22B14"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Cơ bản. Câu hỏi biến thể nhằm giúp sinh viên luyện tập nhiều dạng khác nhau trước kỳ thi cuối kỳ.</w:t>
      </w:r>
    </w:p>
    <w:p w14:paraId="05FBA524" w14:textId="77777777" w:rsidR="00023C0D" w:rsidRDefault="00000000">
      <w:pPr>
        <w:pStyle w:val="Heading2"/>
      </w:pPr>
      <w:r>
        <w:t>Câu 192 [Nâng cao] - Máy tính và phân loại máy tính</w:t>
      </w:r>
    </w:p>
    <w:p w14:paraId="21FB07C2" w14:textId="77777777" w:rsidR="00023C0D" w:rsidRDefault="00000000">
      <w:r>
        <w:rPr>
          <w:b/>
        </w:rPr>
        <w:t>Máy tính nhúng thường có đặc điểm nào? (Biến thể 83)</w:t>
      </w:r>
    </w:p>
    <w:p w14:paraId="3665615D" w14:textId="77777777" w:rsidR="00023C0D" w:rsidRDefault="00000000">
      <w:pPr>
        <w:pStyle w:val="ListBullet"/>
      </w:pPr>
      <w:r>
        <w:t>A. Thiết kế chuyên dụng</w:t>
      </w:r>
    </w:p>
    <w:p w14:paraId="6A54F5FD" w14:textId="77777777" w:rsidR="00023C0D" w:rsidRDefault="00000000">
      <w:pPr>
        <w:pStyle w:val="ListBullet"/>
      </w:pPr>
      <w:r>
        <w:t>B. Giá rất cao</w:t>
      </w:r>
    </w:p>
    <w:p w14:paraId="586DD682" w14:textId="77777777" w:rsidR="00023C0D" w:rsidRDefault="00000000">
      <w:pPr>
        <w:pStyle w:val="ListBullet"/>
      </w:pPr>
      <w:r>
        <w:t>C. Luôn dùng CPU đa nhân</w:t>
      </w:r>
    </w:p>
    <w:p w14:paraId="08CB0CC6" w14:textId="77777777" w:rsidR="00023C0D" w:rsidRDefault="00000000">
      <w:pPr>
        <w:pStyle w:val="ListBullet"/>
      </w:pPr>
      <w:r>
        <w:t>D. Không có bộ nhớ</w:t>
      </w:r>
    </w:p>
    <w:p w14:paraId="70B5CFB5" w14:textId="77777777" w:rsidR="00023C0D" w:rsidRDefault="00000000">
      <w:r>
        <w:rPr>
          <w:b/>
        </w:rPr>
        <w:t>Đáp án đúng: A</w:t>
      </w:r>
    </w:p>
    <w:p w14:paraId="09EE536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70291FA" w14:textId="77777777" w:rsidR="00023C0D" w:rsidRDefault="00000000">
      <w:pPr>
        <w:pStyle w:val="Heading2"/>
      </w:pPr>
      <w:r>
        <w:t>Câu 193 [Cơ bản] - Hiệu năng máy tính</w:t>
      </w:r>
    </w:p>
    <w:p w14:paraId="58A6EB73" w14:textId="77777777" w:rsidR="00023C0D" w:rsidRDefault="00000000">
      <w:r>
        <w:rPr>
          <w:b/>
        </w:rPr>
        <w:t>MFLOPS dùng cho loại hệ thống nào? (Biến thể 181)</w:t>
      </w:r>
    </w:p>
    <w:p w14:paraId="16A38D7F" w14:textId="77777777" w:rsidR="00023C0D" w:rsidRDefault="00000000">
      <w:pPr>
        <w:pStyle w:val="ListBullet"/>
      </w:pPr>
      <w:r>
        <w:t>A. Hệ thống tính toán lớn</w:t>
      </w:r>
    </w:p>
    <w:p w14:paraId="1B77F823" w14:textId="77777777" w:rsidR="00023C0D" w:rsidRDefault="00000000">
      <w:pPr>
        <w:pStyle w:val="ListBullet"/>
      </w:pPr>
      <w:r>
        <w:t>B. Thiết bị nhập liệu</w:t>
      </w:r>
    </w:p>
    <w:p w14:paraId="647716A0" w14:textId="77777777" w:rsidR="00023C0D" w:rsidRDefault="00000000">
      <w:pPr>
        <w:pStyle w:val="ListBullet"/>
      </w:pPr>
      <w:r>
        <w:t>C. Máy in</w:t>
      </w:r>
    </w:p>
    <w:p w14:paraId="47ABF601" w14:textId="77777777" w:rsidR="00023C0D" w:rsidRDefault="00000000">
      <w:pPr>
        <w:pStyle w:val="ListBullet"/>
      </w:pPr>
      <w:r>
        <w:t>D. Ổ cứng</w:t>
      </w:r>
    </w:p>
    <w:p w14:paraId="2B096433" w14:textId="77777777" w:rsidR="00023C0D" w:rsidRDefault="00000000">
      <w:r>
        <w:rPr>
          <w:b/>
        </w:rPr>
        <w:t>Đáp án đúng: A</w:t>
      </w:r>
    </w:p>
    <w:p w14:paraId="2255B838"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D88FEF4" w14:textId="77777777" w:rsidR="00023C0D" w:rsidRDefault="00000000">
      <w:pPr>
        <w:pStyle w:val="Heading2"/>
      </w:pPr>
      <w:r>
        <w:t>Câu 194 [Trung bình] - Hiệu năng máy tính</w:t>
      </w:r>
    </w:p>
    <w:p w14:paraId="1BA9C2D7" w14:textId="77777777" w:rsidR="00023C0D" w:rsidRDefault="00000000">
      <w:r>
        <w:rPr>
          <w:b/>
        </w:rPr>
        <w:t>MFLOPS dùng cho loại hệ thống nào? (Biến thể 866)</w:t>
      </w:r>
    </w:p>
    <w:p w14:paraId="5AA470AB" w14:textId="77777777" w:rsidR="00023C0D" w:rsidRDefault="00000000">
      <w:pPr>
        <w:pStyle w:val="ListBullet"/>
      </w:pPr>
      <w:r>
        <w:t>A. Hệ thống tính toán lớn</w:t>
      </w:r>
    </w:p>
    <w:p w14:paraId="718343A8" w14:textId="77777777" w:rsidR="00023C0D" w:rsidRDefault="00000000">
      <w:pPr>
        <w:pStyle w:val="ListBullet"/>
      </w:pPr>
      <w:r>
        <w:t>B. Thiết bị nhập liệu</w:t>
      </w:r>
    </w:p>
    <w:p w14:paraId="53C787AE" w14:textId="77777777" w:rsidR="00023C0D" w:rsidRDefault="00000000">
      <w:pPr>
        <w:pStyle w:val="ListBullet"/>
      </w:pPr>
      <w:r>
        <w:t>C. Máy in</w:t>
      </w:r>
    </w:p>
    <w:p w14:paraId="28ACFD99" w14:textId="77777777" w:rsidR="00023C0D" w:rsidRDefault="00000000">
      <w:pPr>
        <w:pStyle w:val="ListBullet"/>
      </w:pPr>
      <w:r>
        <w:t>D. Ổ cứng</w:t>
      </w:r>
    </w:p>
    <w:p w14:paraId="0F8992D4" w14:textId="77777777" w:rsidR="00023C0D" w:rsidRDefault="00000000">
      <w:r>
        <w:rPr>
          <w:b/>
        </w:rPr>
        <w:t>Đáp án đúng: A</w:t>
      </w:r>
    </w:p>
    <w:p w14:paraId="2BD283FE"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61E6ADC" w14:textId="77777777" w:rsidR="00023C0D" w:rsidRDefault="00000000">
      <w:pPr>
        <w:pStyle w:val="Heading2"/>
      </w:pPr>
      <w:r>
        <w:lastRenderedPageBreak/>
        <w:t>Câu 195 [Nâng cao] - Hiệu năng máy tính</w:t>
      </w:r>
    </w:p>
    <w:p w14:paraId="17F64D9F" w14:textId="77777777" w:rsidR="00023C0D" w:rsidRDefault="00000000">
      <w:r>
        <w:rPr>
          <w:b/>
        </w:rPr>
        <w:t>Nếu tăng tần số xung nhịp thì thời gian CPU sẽ như thế nào? (Biến thể 214)</w:t>
      </w:r>
    </w:p>
    <w:p w14:paraId="5F0C7C1D" w14:textId="77777777" w:rsidR="00023C0D" w:rsidRDefault="00000000">
      <w:pPr>
        <w:pStyle w:val="ListBullet"/>
      </w:pPr>
      <w:r>
        <w:t>A. Giảm xuống</w:t>
      </w:r>
    </w:p>
    <w:p w14:paraId="7D025CF1" w14:textId="77777777" w:rsidR="00023C0D" w:rsidRDefault="00000000">
      <w:pPr>
        <w:pStyle w:val="ListBullet"/>
      </w:pPr>
      <w:r>
        <w:t>B. Tăng lên</w:t>
      </w:r>
    </w:p>
    <w:p w14:paraId="5EB485C8" w14:textId="77777777" w:rsidR="00023C0D" w:rsidRDefault="00000000">
      <w:pPr>
        <w:pStyle w:val="ListBullet"/>
      </w:pPr>
      <w:r>
        <w:t>C. Không đổi</w:t>
      </w:r>
    </w:p>
    <w:p w14:paraId="4E7D29CA" w14:textId="77777777" w:rsidR="00023C0D" w:rsidRDefault="00000000">
      <w:pPr>
        <w:pStyle w:val="ListBullet"/>
      </w:pPr>
      <w:r>
        <w:t>D. Bằng 0</w:t>
      </w:r>
    </w:p>
    <w:p w14:paraId="32B905F2" w14:textId="77777777" w:rsidR="00023C0D" w:rsidRDefault="00000000">
      <w:r>
        <w:rPr>
          <w:b/>
        </w:rPr>
        <w:t>Đáp án đúng: A</w:t>
      </w:r>
    </w:p>
    <w:p w14:paraId="7F25ED67"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D11761C" w14:textId="77777777" w:rsidR="00023C0D" w:rsidRDefault="00000000">
      <w:pPr>
        <w:pStyle w:val="Heading2"/>
      </w:pPr>
      <w:r>
        <w:t>Câu 196 [Nâng cao] - Kiến trúc máy tính</w:t>
      </w:r>
    </w:p>
    <w:p w14:paraId="51ED0D60" w14:textId="77777777" w:rsidR="00023C0D" w:rsidRDefault="00000000">
      <w:r>
        <w:rPr>
          <w:b/>
        </w:rPr>
        <w:t>Compiler có chức năng gì? (Biến thể 838)</w:t>
      </w:r>
    </w:p>
    <w:p w14:paraId="0E2709CC" w14:textId="77777777" w:rsidR="00023C0D" w:rsidRDefault="00000000">
      <w:pPr>
        <w:pStyle w:val="ListBullet"/>
      </w:pPr>
      <w:r>
        <w:t>A. Dịch ngôn ngữ bậc cao sang ngôn ngữ máy</w:t>
      </w:r>
    </w:p>
    <w:p w14:paraId="0AAF9C7F" w14:textId="77777777" w:rsidR="00023C0D" w:rsidRDefault="00000000">
      <w:pPr>
        <w:pStyle w:val="ListBullet"/>
      </w:pPr>
      <w:r>
        <w:t>B. Tăng tốc phần cứng</w:t>
      </w:r>
    </w:p>
    <w:p w14:paraId="0E136F42" w14:textId="77777777" w:rsidR="00023C0D" w:rsidRDefault="00000000">
      <w:pPr>
        <w:pStyle w:val="ListBullet"/>
      </w:pPr>
      <w:r>
        <w:t>C. Quản lý bộ nhớ RAM</w:t>
      </w:r>
    </w:p>
    <w:p w14:paraId="1A9FF685" w14:textId="77777777" w:rsidR="00023C0D" w:rsidRDefault="00000000">
      <w:pPr>
        <w:pStyle w:val="ListBullet"/>
      </w:pPr>
      <w:r>
        <w:t>D. Kết nối Internet</w:t>
      </w:r>
    </w:p>
    <w:p w14:paraId="05C100FF" w14:textId="77777777" w:rsidR="00023C0D" w:rsidRDefault="00000000">
      <w:r>
        <w:rPr>
          <w:b/>
        </w:rPr>
        <w:t>Đáp án đúng: A</w:t>
      </w:r>
    </w:p>
    <w:p w14:paraId="584FDE59"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B11E084" w14:textId="77777777" w:rsidR="00023C0D" w:rsidRDefault="00000000">
      <w:pPr>
        <w:pStyle w:val="Heading2"/>
      </w:pPr>
      <w:r>
        <w:t>Câu 197 [Nâng cao] - Máy tính và phân loại máy tính</w:t>
      </w:r>
    </w:p>
    <w:p w14:paraId="47DED5CF" w14:textId="77777777" w:rsidR="00023C0D" w:rsidRDefault="00000000">
      <w:r>
        <w:rPr>
          <w:b/>
        </w:rPr>
        <w:t>Máy tính nhúng thường có đặc điểm nào? (Biến thể 817)</w:t>
      </w:r>
    </w:p>
    <w:p w14:paraId="4ABD4655" w14:textId="77777777" w:rsidR="00023C0D" w:rsidRDefault="00000000">
      <w:pPr>
        <w:pStyle w:val="ListBullet"/>
      </w:pPr>
      <w:r>
        <w:t>A. Thiết kế chuyên dụng</w:t>
      </w:r>
    </w:p>
    <w:p w14:paraId="5A400671" w14:textId="77777777" w:rsidR="00023C0D" w:rsidRDefault="00000000">
      <w:pPr>
        <w:pStyle w:val="ListBullet"/>
      </w:pPr>
      <w:r>
        <w:t>B. Giá rất cao</w:t>
      </w:r>
    </w:p>
    <w:p w14:paraId="6543F58A" w14:textId="77777777" w:rsidR="00023C0D" w:rsidRDefault="00000000">
      <w:pPr>
        <w:pStyle w:val="ListBullet"/>
      </w:pPr>
      <w:r>
        <w:t>C. Luôn dùng CPU đa nhân</w:t>
      </w:r>
    </w:p>
    <w:p w14:paraId="7B2F9CD3" w14:textId="77777777" w:rsidR="00023C0D" w:rsidRDefault="00000000">
      <w:pPr>
        <w:pStyle w:val="ListBullet"/>
      </w:pPr>
      <w:r>
        <w:t>D. Không có bộ nhớ</w:t>
      </w:r>
    </w:p>
    <w:p w14:paraId="6CA047DB" w14:textId="77777777" w:rsidR="00023C0D" w:rsidRDefault="00000000">
      <w:r>
        <w:rPr>
          <w:b/>
        </w:rPr>
        <w:t>Đáp án đúng: A</w:t>
      </w:r>
    </w:p>
    <w:p w14:paraId="5BF18A7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C5A5624" w14:textId="77777777" w:rsidR="00023C0D" w:rsidRDefault="00000000">
      <w:pPr>
        <w:pStyle w:val="Heading2"/>
      </w:pPr>
      <w:r>
        <w:t>Câu 198 [Cơ bản] - Máy tính và phân loại máy tính</w:t>
      </w:r>
    </w:p>
    <w:p w14:paraId="10A78B88" w14:textId="77777777" w:rsidR="00023C0D" w:rsidRDefault="00000000">
      <w:r>
        <w:rPr>
          <w:b/>
        </w:rPr>
        <w:t>Máy tính nhúng thường có đặc điểm nào? (Biến thể 895)</w:t>
      </w:r>
    </w:p>
    <w:p w14:paraId="06A09BD4" w14:textId="77777777" w:rsidR="00023C0D" w:rsidRDefault="00000000">
      <w:pPr>
        <w:pStyle w:val="ListBullet"/>
      </w:pPr>
      <w:r>
        <w:lastRenderedPageBreak/>
        <w:t>A. Thiết kế chuyên dụng</w:t>
      </w:r>
    </w:p>
    <w:p w14:paraId="5A86C910" w14:textId="77777777" w:rsidR="00023C0D" w:rsidRDefault="00000000">
      <w:pPr>
        <w:pStyle w:val="ListBullet"/>
      </w:pPr>
      <w:r>
        <w:t>B. Giá rất cao</w:t>
      </w:r>
    </w:p>
    <w:p w14:paraId="7FDC5BBA" w14:textId="77777777" w:rsidR="00023C0D" w:rsidRDefault="00000000">
      <w:pPr>
        <w:pStyle w:val="ListBullet"/>
      </w:pPr>
      <w:r>
        <w:t>C. Luôn dùng CPU đa nhân</w:t>
      </w:r>
    </w:p>
    <w:p w14:paraId="43B7E482" w14:textId="77777777" w:rsidR="00023C0D" w:rsidRDefault="00000000">
      <w:pPr>
        <w:pStyle w:val="ListBullet"/>
      </w:pPr>
      <w:r>
        <w:t>D. Không có bộ nhớ</w:t>
      </w:r>
    </w:p>
    <w:p w14:paraId="00C62579" w14:textId="77777777" w:rsidR="00023C0D" w:rsidRDefault="00000000">
      <w:r>
        <w:rPr>
          <w:b/>
        </w:rPr>
        <w:t>Đáp án đúng: A</w:t>
      </w:r>
    </w:p>
    <w:p w14:paraId="4C98490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9377D79" w14:textId="77777777" w:rsidR="00023C0D" w:rsidRDefault="00000000">
      <w:pPr>
        <w:pStyle w:val="Heading2"/>
      </w:pPr>
      <w:r>
        <w:t>Câu 199 [Cơ bản] - Máy tính và phân loại máy tính</w:t>
      </w:r>
    </w:p>
    <w:p w14:paraId="30D552AA" w14:textId="77777777" w:rsidR="00023C0D" w:rsidRDefault="00000000">
      <w:r>
        <w:rPr>
          <w:b/>
        </w:rPr>
        <w:t>Máy chủ (Server) chủ yếu dùng để làm gì? (Biến thể 636)</w:t>
      </w:r>
    </w:p>
    <w:p w14:paraId="02D11715" w14:textId="77777777" w:rsidR="00023C0D" w:rsidRDefault="00000000">
      <w:pPr>
        <w:pStyle w:val="ListBullet"/>
      </w:pPr>
      <w:r>
        <w:t>A. Quản lý và cung cấp dịch vụ mạng</w:t>
      </w:r>
    </w:p>
    <w:p w14:paraId="2A6F3382" w14:textId="77777777" w:rsidR="00023C0D" w:rsidRDefault="00000000">
      <w:pPr>
        <w:pStyle w:val="ListBullet"/>
      </w:pPr>
      <w:r>
        <w:t>B. Chơi game</w:t>
      </w:r>
    </w:p>
    <w:p w14:paraId="0717C285" w14:textId="77777777" w:rsidR="00023C0D" w:rsidRDefault="00000000">
      <w:pPr>
        <w:pStyle w:val="ListBullet"/>
      </w:pPr>
      <w:r>
        <w:t>C. Thiết kế đồ họa cá nhân</w:t>
      </w:r>
    </w:p>
    <w:p w14:paraId="358E2CF4" w14:textId="77777777" w:rsidR="00023C0D" w:rsidRDefault="00000000">
      <w:pPr>
        <w:pStyle w:val="ListBullet"/>
      </w:pPr>
      <w:r>
        <w:t>D. Soạn thảo văn bản</w:t>
      </w:r>
    </w:p>
    <w:p w14:paraId="2A5F4ECE" w14:textId="77777777" w:rsidR="00023C0D" w:rsidRDefault="00000000">
      <w:r>
        <w:rPr>
          <w:b/>
        </w:rPr>
        <w:t>Đáp án đúng: A</w:t>
      </w:r>
    </w:p>
    <w:p w14:paraId="255EF73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73F1D00" w14:textId="77777777" w:rsidR="00023C0D" w:rsidRDefault="00000000">
      <w:pPr>
        <w:pStyle w:val="Heading2"/>
      </w:pPr>
      <w:r>
        <w:t>Câu 200 [Nâng cao] - Máy tính và phân loại máy tính</w:t>
      </w:r>
    </w:p>
    <w:p w14:paraId="5B4853ED" w14:textId="77777777" w:rsidR="00023C0D" w:rsidRDefault="00000000">
      <w:r>
        <w:rPr>
          <w:b/>
        </w:rPr>
        <w:t>Thiết bị nào thuộc nhóm thiết bị vào? (Biến thể 195)</w:t>
      </w:r>
    </w:p>
    <w:p w14:paraId="00C89D84" w14:textId="77777777" w:rsidR="00023C0D" w:rsidRDefault="00000000">
      <w:pPr>
        <w:pStyle w:val="ListBullet"/>
      </w:pPr>
      <w:r>
        <w:t>A. Bàn phím</w:t>
      </w:r>
    </w:p>
    <w:p w14:paraId="2B4F9271" w14:textId="77777777" w:rsidR="00023C0D" w:rsidRDefault="00000000">
      <w:pPr>
        <w:pStyle w:val="ListBullet"/>
      </w:pPr>
      <w:r>
        <w:t>B. Màn hình</w:t>
      </w:r>
    </w:p>
    <w:p w14:paraId="26B1C974" w14:textId="77777777" w:rsidR="00023C0D" w:rsidRDefault="00000000">
      <w:pPr>
        <w:pStyle w:val="ListBullet"/>
      </w:pPr>
      <w:r>
        <w:t>C. Máy in</w:t>
      </w:r>
    </w:p>
    <w:p w14:paraId="0D8A224D" w14:textId="77777777" w:rsidR="00023C0D" w:rsidRDefault="00000000">
      <w:pPr>
        <w:pStyle w:val="ListBullet"/>
      </w:pPr>
      <w:r>
        <w:t>D. Loa</w:t>
      </w:r>
    </w:p>
    <w:p w14:paraId="075293D1" w14:textId="77777777" w:rsidR="00023C0D" w:rsidRDefault="00000000">
      <w:r>
        <w:rPr>
          <w:b/>
        </w:rPr>
        <w:t>Đáp án đúng: A</w:t>
      </w:r>
    </w:p>
    <w:p w14:paraId="05FD7EB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8F34D78" w14:textId="77777777" w:rsidR="00023C0D" w:rsidRDefault="00000000">
      <w:pPr>
        <w:pStyle w:val="Heading2"/>
      </w:pPr>
      <w:r>
        <w:t>Câu 201 [Cơ bản] - Kiến trúc máy tính</w:t>
      </w:r>
    </w:p>
    <w:p w14:paraId="58EFD703" w14:textId="77777777" w:rsidR="00023C0D" w:rsidRDefault="00000000">
      <w:r>
        <w:rPr>
          <w:b/>
        </w:rPr>
        <w:t>Compiler có chức năng gì? (Biến thể 270)</w:t>
      </w:r>
    </w:p>
    <w:p w14:paraId="04186B28" w14:textId="77777777" w:rsidR="00023C0D" w:rsidRDefault="00000000">
      <w:pPr>
        <w:pStyle w:val="ListBullet"/>
      </w:pPr>
      <w:r>
        <w:t>A. Dịch ngôn ngữ bậc cao sang ngôn ngữ máy</w:t>
      </w:r>
    </w:p>
    <w:p w14:paraId="37D38193" w14:textId="77777777" w:rsidR="00023C0D" w:rsidRDefault="00000000">
      <w:pPr>
        <w:pStyle w:val="ListBullet"/>
      </w:pPr>
      <w:r>
        <w:lastRenderedPageBreak/>
        <w:t>B. Tăng tốc phần cứng</w:t>
      </w:r>
    </w:p>
    <w:p w14:paraId="481EA60A" w14:textId="77777777" w:rsidR="00023C0D" w:rsidRDefault="00000000">
      <w:pPr>
        <w:pStyle w:val="ListBullet"/>
      </w:pPr>
      <w:r>
        <w:t>C. Quản lý bộ nhớ RAM</w:t>
      </w:r>
    </w:p>
    <w:p w14:paraId="5AD4ABF7" w14:textId="77777777" w:rsidR="00023C0D" w:rsidRDefault="00000000">
      <w:pPr>
        <w:pStyle w:val="ListBullet"/>
      </w:pPr>
      <w:r>
        <w:t>D. Kết nối Internet</w:t>
      </w:r>
    </w:p>
    <w:p w14:paraId="2BD616DF" w14:textId="77777777" w:rsidR="00023C0D" w:rsidRDefault="00000000">
      <w:r>
        <w:rPr>
          <w:b/>
        </w:rPr>
        <w:t>Đáp án đúng: A</w:t>
      </w:r>
    </w:p>
    <w:p w14:paraId="4F383151"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9C8D521" w14:textId="77777777" w:rsidR="00023C0D" w:rsidRDefault="00000000">
      <w:pPr>
        <w:pStyle w:val="Heading2"/>
      </w:pPr>
      <w:r>
        <w:t>Câu 202 [Trung bình] - Hiệu năng máy tính</w:t>
      </w:r>
    </w:p>
    <w:p w14:paraId="68A5319F" w14:textId="77777777" w:rsidR="00023C0D" w:rsidRDefault="00000000">
      <w:r>
        <w:rPr>
          <w:b/>
        </w:rPr>
        <w:t>MFLOPS dùng cho loại hệ thống nào? (Biến thể 328)</w:t>
      </w:r>
    </w:p>
    <w:p w14:paraId="246D8A6A" w14:textId="77777777" w:rsidR="00023C0D" w:rsidRDefault="00000000">
      <w:pPr>
        <w:pStyle w:val="ListBullet"/>
      </w:pPr>
      <w:r>
        <w:t>A. Hệ thống tính toán lớn</w:t>
      </w:r>
    </w:p>
    <w:p w14:paraId="1963BC55" w14:textId="77777777" w:rsidR="00023C0D" w:rsidRDefault="00000000">
      <w:pPr>
        <w:pStyle w:val="ListBullet"/>
      </w:pPr>
      <w:r>
        <w:t>B. Thiết bị nhập liệu</w:t>
      </w:r>
    </w:p>
    <w:p w14:paraId="223CC8B8" w14:textId="77777777" w:rsidR="00023C0D" w:rsidRDefault="00000000">
      <w:pPr>
        <w:pStyle w:val="ListBullet"/>
      </w:pPr>
      <w:r>
        <w:t>C. Máy in</w:t>
      </w:r>
    </w:p>
    <w:p w14:paraId="10ED0B65" w14:textId="77777777" w:rsidR="00023C0D" w:rsidRDefault="00000000">
      <w:pPr>
        <w:pStyle w:val="ListBullet"/>
      </w:pPr>
      <w:r>
        <w:t>D. Ổ cứng</w:t>
      </w:r>
    </w:p>
    <w:p w14:paraId="70DADF48" w14:textId="77777777" w:rsidR="00023C0D" w:rsidRDefault="00000000">
      <w:r>
        <w:rPr>
          <w:b/>
        </w:rPr>
        <w:t>Đáp án đúng: A</w:t>
      </w:r>
    </w:p>
    <w:p w14:paraId="17B4B2D6"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A3D81F4" w14:textId="77777777" w:rsidR="00023C0D" w:rsidRDefault="00000000">
      <w:pPr>
        <w:pStyle w:val="Heading2"/>
      </w:pPr>
      <w:r>
        <w:t>Câu 203 [Trung bình] - Máy tính và phân loại máy tính</w:t>
      </w:r>
    </w:p>
    <w:p w14:paraId="74AF28AE" w14:textId="77777777" w:rsidR="00023C0D" w:rsidRDefault="00000000">
      <w:r>
        <w:rPr>
          <w:b/>
        </w:rPr>
        <w:t>Thiết bị nào thuộc nhóm thiết bị vào? (Biến thể 439)</w:t>
      </w:r>
    </w:p>
    <w:p w14:paraId="7EB8A081" w14:textId="77777777" w:rsidR="00023C0D" w:rsidRDefault="00000000">
      <w:pPr>
        <w:pStyle w:val="ListBullet"/>
      </w:pPr>
      <w:r>
        <w:t>A. Bàn phím</w:t>
      </w:r>
    </w:p>
    <w:p w14:paraId="0BF27A77" w14:textId="77777777" w:rsidR="00023C0D" w:rsidRDefault="00000000">
      <w:pPr>
        <w:pStyle w:val="ListBullet"/>
      </w:pPr>
      <w:r>
        <w:t>B. Màn hình</w:t>
      </w:r>
    </w:p>
    <w:p w14:paraId="7050D59C" w14:textId="77777777" w:rsidR="00023C0D" w:rsidRDefault="00000000">
      <w:pPr>
        <w:pStyle w:val="ListBullet"/>
      </w:pPr>
      <w:r>
        <w:t>C. Máy in</w:t>
      </w:r>
    </w:p>
    <w:p w14:paraId="681FAC38" w14:textId="77777777" w:rsidR="00023C0D" w:rsidRDefault="00000000">
      <w:pPr>
        <w:pStyle w:val="ListBullet"/>
      </w:pPr>
      <w:r>
        <w:t>D. Loa</w:t>
      </w:r>
    </w:p>
    <w:p w14:paraId="221EC593" w14:textId="77777777" w:rsidR="00023C0D" w:rsidRDefault="00000000">
      <w:r>
        <w:rPr>
          <w:b/>
        </w:rPr>
        <w:t>Đáp án đúng: A</w:t>
      </w:r>
    </w:p>
    <w:p w14:paraId="118E5B1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D494E29" w14:textId="77777777" w:rsidR="00023C0D" w:rsidRDefault="00000000">
      <w:pPr>
        <w:pStyle w:val="Heading2"/>
      </w:pPr>
      <w:r>
        <w:t>Câu 204 [Nâng cao] - Máy tính và phân loại máy tính</w:t>
      </w:r>
    </w:p>
    <w:p w14:paraId="20483557" w14:textId="77777777" w:rsidR="00023C0D" w:rsidRDefault="00000000">
      <w:r>
        <w:rPr>
          <w:b/>
        </w:rPr>
        <w:t>Máy tính là thiết bị điện tử thực hiện chức năng nào? (Biến thể 373)</w:t>
      </w:r>
    </w:p>
    <w:p w14:paraId="0D331829" w14:textId="77777777" w:rsidR="00023C0D" w:rsidRDefault="00000000">
      <w:pPr>
        <w:pStyle w:val="ListBullet"/>
      </w:pPr>
      <w:r>
        <w:t>A. Nhận dữ liệu, xử lý và đưa ra kết quả</w:t>
      </w:r>
    </w:p>
    <w:p w14:paraId="7C32904B" w14:textId="77777777" w:rsidR="00023C0D" w:rsidRDefault="00000000">
      <w:pPr>
        <w:pStyle w:val="ListBullet"/>
      </w:pPr>
      <w:r>
        <w:t>B. Chỉ lưu trữ dữ liệu</w:t>
      </w:r>
    </w:p>
    <w:p w14:paraId="3AD67E50" w14:textId="77777777" w:rsidR="00023C0D" w:rsidRDefault="00000000">
      <w:pPr>
        <w:pStyle w:val="ListBullet"/>
      </w:pPr>
      <w:r>
        <w:t>C. Chỉ thực hiện phép toán</w:t>
      </w:r>
    </w:p>
    <w:p w14:paraId="51B8A0A6" w14:textId="77777777" w:rsidR="00023C0D" w:rsidRDefault="00000000">
      <w:pPr>
        <w:pStyle w:val="ListBullet"/>
      </w:pPr>
      <w:r>
        <w:t>D. Chỉ truyền dữ liệu</w:t>
      </w:r>
    </w:p>
    <w:p w14:paraId="32F7D520" w14:textId="77777777" w:rsidR="00023C0D" w:rsidRDefault="00000000">
      <w:r>
        <w:rPr>
          <w:b/>
        </w:rPr>
        <w:lastRenderedPageBreak/>
        <w:t>Đáp án đúng: A</w:t>
      </w:r>
    </w:p>
    <w:p w14:paraId="68B7F7C7"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4A96E3F" w14:textId="77777777" w:rsidR="00023C0D" w:rsidRDefault="00000000">
      <w:pPr>
        <w:pStyle w:val="Heading2"/>
      </w:pPr>
      <w:r>
        <w:t>Câu 205 [Nâng cao] - Hiệu năng máy tính</w:t>
      </w:r>
    </w:p>
    <w:p w14:paraId="22F768BD" w14:textId="77777777" w:rsidR="00023C0D" w:rsidRDefault="00000000">
      <w:r>
        <w:rPr>
          <w:b/>
        </w:rPr>
        <w:t>Đơn vị MIPS dùng để đo gì? (Biến thể 810)</w:t>
      </w:r>
    </w:p>
    <w:p w14:paraId="0879EC43" w14:textId="77777777" w:rsidR="00023C0D" w:rsidRDefault="00000000">
      <w:pPr>
        <w:pStyle w:val="ListBullet"/>
      </w:pPr>
      <w:r>
        <w:t>A. Số triệu lệnh trên giây</w:t>
      </w:r>
    </w:p>
    <w:p w14:paraId="48697266" w14:textId="77777777" w:rsidR="00023C0D" w:rsidRDefault="00000000">
      <w:pPr>
        <w:pStyle w:val="ListBullet"/>
      </w:pPr>
      <w:r>
        <w:t>B. Dung lượng bộ nhớ</w:t>
      </w:r>
    </w:p>
    <w:p w14:paraId="10568567" w14:textId="77777777" w:rsidR="00023C0D" w:rsidRDefault="00000000">
      <w:pPr>
        <w:pStyle w:val="ListBullet"/>
      </w:pPr>
      <w:r>
        <w:t>C. Tốc độ Internet</w:t>
      </w:r>
    </w:p>
    <w:p w14:paraId="62488BCB" w14:textId="77777777" w:rsidR="00023C0D" w:rsidRDefault="00000000">
      <w:pPr>
        <w:pStyle w:val="ListBullet"/>
      </w:pPr>
      <w:r>
        <w:t>D. Kích thước CPU</w:t>
      </w:r>
    </w:p>
    <w:p w14:paraId="1427E09C" w14:textId="77777777" w:rsidR="00023C0D" w:rsidRDefault="00000000">
      <w:r>
        <w:rPr>
          <w:b/>
        </w:rPr>
        <w:t>Đáp án đúng: A</w:t>
      </w:r>
    </w:p>
    <w:p w14:paraId="58E08FCC"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9F957C2" w14:textId="77777777" w:rsidR="00023C0D" w:rsidRDefault="00000000">
      <w:pPr>
        <w:pStyle w:val="Heading2"/>
      </w:pPr>
      <w:r>
        <w:t>Câu 206 [Cơ bản] - Máy tính và phân loại máy tính</w:t>
      </w:r>
    </w:p>
    <w:p w14:paraId="2DA86E5E" w14:textId="77777777" w:rsidR="00023C0D" w:rsidRDefault="00000000">
      <w:r>
        <w:rPr>
          <w:b/>
        </w:rPr>
        <w:t>Máy chủ (Server) chủ yếu dùng để làm gì? (Biến thể 183)</w:t>
      </w:r>
    </w:p>
    <w:p w14:paraId="319ECB2A" w14:textId="77777777" w:rsidR="00023C0D" w:rsidRDefault="00000000">
      <w:pPr>
        <w:pStyle w:val="ListBullet"/>
      </w:pPr>
      <w:r>
        <w:t>A. Quản lý và cung cấp dịch vụ mạng</w:t>
      </w:r>
    </w:p>
    <w:p w14:paraId="33E4DAE2" w14:textId="77777777" w:rsidR="00023C0D" w:rsidRDefault="00000000">
      <w:pPr>
        <w:pStyle w:val="ListBullet"/>
      </w:pPr>
      <w:r>
        <w:t>B. Chơi game</w:t>
      </w:r>
    </w:p>
    <w:p w14:paraId="6DADD4A9" w14:textId="77777777" w:rsidR="00023C0D" w:rsidRDefault="00000000">
      <w:pPr>
        <w:pStyle w:val="ListBullet"/>
      </w:pPr>
      <w:r>
        <w:t>C. Thiết kế đồ họa cá nhân</w:t>
      </w:r>
    </w:p>
    <w:p w14:paraId="40C438F4" w14:textId="77777777" w:rsidR="00023C0D" w:rsidRDefault="00000000">
      <w:pPr>
        <w:pStyle w:val="ListBullet"/>
      </w:pPr>
      <w:r>
        <w:t>D. Soạn thảo văn bản</w:t>
      </w:r>
    </w:p>
    <w:p w14:paraId="42C9AF4C" w14:textId="77777777" w:rsidR="00023C0D" w:rsidRDefault="00000000">
      <w:r>
        <w:rPr>
          <w:b/>
        </w:rPr>
        <w:t>Đáp án đúng: A</w:t>
      </w:r>
    </w:p>
    <w:p w14:paraId="4E56DB7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52E2A6F" w14:textId="77777777" w:rsidR="00023C0D" w:rsidRDefault="00000000">
      <w:pPr>
        <w:pStyle w:val="Heading2"/>
      </w:pPr>
      <w:r>
        <w:t>Câu 207 [Cơ bản] - Hiệu năng máy tính</w:t>
      </w:r>
    </w:p>
    <w:p w14:paraId="071EEC19" w14:textId="77777777" w:rsidR="00023C0D" w:rsidRDefault="00000000">
      <w:r>
        <w:rPr>
          <w:b/>
        </w:rPr>
        <w:t>Đơn vị MIPS dùng để đo gì? (Biến thể 921)</w:t>
      </w:r>
    </w:p>
    <w:p w14:paraId="485433A7" w14:textId="77777777" w:rsidR="00023C0D" w:rsidRDefault="00000000">
      <w:pPr>
        <w:pStyle w:val="ListBullet"/>
      </w:pPr>
      <w:r>
        <w:t>A. Số triệu lệnh trên giây</w:t>
      </w:r>
    </w:p>
    <w:p w14:paraId="614E6CD3" w14:textId="77777777" w:rsidR="00023C0D" w:rsidRDefault="00000000">
      <w:pPr>
        <w:pStyle w:val="ListBullet"/>
      </w:pPr>
      <w:r>
        <w:t>B. Dung lượng bộ nhớ</w:t>
      </w:r>
    </w:p>
    <w:p w14:paraId="18B1CEB8" w14:textId="77777777" w:rsidR="00023C0D" w:rsidRDefault="00000000">
      <w:pPr>
        <w:pStyle w:val="ListBullet"/>
      </w:pPr>
      <w:r>
        <w:t>C. Tốc độ Internet</w:t>
      </w:r>
    </w:p>
    <w:p w14:paraId="78542A2E" w14:textId="77777777" w:rsidR="00023C0D" w:rsidRDefault="00000000">
      <w:pPr>
        <w:pStyle w:val="ListBullet"/>
      </w:pPr>
      <w:r>
        <w:t>D. Kích thước CPU</w:t>
      </w:r>
    </w:p>
    <w:p w14:paraId="4FE30F89" w14:textId="77777777" w:rsidR="00023C0D" w:rsidRDefault="00000000">
      <w:r>
        <w:rPr>
          <w:b/>
        </w:rPr>
        <w:t>Đáp án đúng: A</w:t>
      </w:r>
    </w:p>
    <w:p w14:paraId="54D7D91A"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77B0AE95" w14:textId="77777777" w:rsidR="00023C0D" w:rsidRDefault="00000000">
      <w:pPr>
        <w:pStyle w:val="Heading2"/>
      </w:pPr>
      <w:r>
        <w:t>Câu 208 [Cơ bản] - Kiến trúc máy tính</w:t>
      </w:r>
    </w:p>
    <w:p w14:paraId="502678CC" w14:textId="77777777" w:rsidR="00023C0D" w:rsidRDefault="00000000">
      <w:r>
        <w:rPr>
          <w:b/>
        </w:rPr>
        <w:t>Ngôn ngữ máy được biểu diễn dưới dạng nào? (Biến thể 355)</w:t>
      </w:r>
    </w:p>
    <w:p w14:paraId="6EF50EE3" w14:textId="77777777" w:rsidR="00023C0D" w:rsidRDefault="00000000">
      <w:pPr>
        <w:pStyle w:val="ListBullet"/>
      </w:pPr>
      <w:r>
        <w:t>A. Nhị phân</w:t>
      </w:r>
    </w:p>
    <w:p w14:paraId="4A490011" w14:textId="77777777" w:rsidR="00023C0D" w:rsidRDefault="00000000">
      <w:pPr>
        <w:pStyle w:val="ListBullet"/>
      </w:pPr>
      <w:r>
        <w:t>B. Thập phân</w:t>
      </w:r>
    </w:p>
    <w:p w14:paraId="6D9471B3" w14:textId="77777777" w:rsidR="00023C0D" w:rsidRDefault="00000000">
      <w:pPr>
        <w:pStyle w:val="ListBullet"/>
      </w:pPr>
      <w:r>
        <w:t>C. Ký tự Unicode</w:t>
      </w:r>
    </w:p>
    <w:p w14:paraId="72DAE4F3" w14:textId="77777777" w:rsidR="00023C0D" w:rsidRDefault="00000000">
      <w:pPr>
        <w:pStyle w:val="ListBullet"/>
      </w:pPr>
      <w:r>
        <w:t>D. Hình ảnh</w:t>
      </w:r>
    </w:p>
    <w:p w14:paraId="528E211B" w14:textId="77777777" w:rsidR="00023C0D" w:rsidRDefault="00000000">
      <w:r>
        <w:rPr>
          <w:b/>
        </w:rPr>
        <w:t>Đáp án đúng: A</w:t>
      </w:r>
    </w:p>
    <w:p w14:paraId="3198F92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49A252E" w14:textId="77777777" w:rsidR="00023C0D" w:rsidRDefault="00000000">
      <w:pPr>
        <w:pStyle w:val="Heading2"/>
      </w:pPr>
      <w:r>
        <w:t>Câu 209 [Trung bình] - Máy tính và phân loại máy tính</w:t>
      </w:r>
    </w:p>
    <w:p w14:paraId="38912669" w14:textId="77777777" w:rsidR="00023C0D" w:rsidRDefault="00000000">
      <w:r>
        <w:rPr>
          <w:b/>
        </w:rPr>
        <w:t>CPU là viết tắt của cụm từ nào? (Biến thể 696)</w:t>
      </w:r>
    </w:p>
    <w:p w14:paraId="337B55AC" w14:textId="77777777" w:rsidR="00023C0D" w:rsidRDefault="00000000">
      <w:pPr>
        <w:pStyle w:val="ListBullet"/>
      </w:pPr>
      <w:r>
        <w:t>A. Central Processing Unit</w:t>
      </w:r>
    </w:p>
    <w:p w14:paraId="1D9284EC" w14:textId="77777777" w:rsidR="00023C0D" w:rsidRDefault="00000000">
      <w:pPr>
        <w:pStyle w:val="ListBullet"/>
      </w:pPr>
      <w:r>
        <w:t>B. Computer Process Utility</w:t>
      </w:r>
    </w:p>
    <w:p w14:paraId="1902189F" w14:textId="77777777" w:rsidR="00023C0D" w:rsidRDefault="00000000">
      <w:pPr>
        <w:pStyle w:val="ListBullet"/>
      </w:pPr>
      <w:r>
        <w:t>C. Central Program Unit</w:t>
      </w:r>
    </w:p>
    <w:p w14:paraId="007738CC" w14:textId="77777777" w:rsidR="00023C0D" w:rsidRDefault="00000000">
      <w:pPr>
        <w:pStyle w:val="ListBullet"/>
      </w:pPr>
      <w:r>
        <w:t>D. Control Processing Unit</w:t>
      </w:r>
    </w:p>
    <w:p w14:paraId="78CAA3F3" w14:textId="77777777" w:rsidR="00023C0D" w:rsidRDefault="00000000">
      <w:r>
        <w:rPr>
          <w:b/>
        </w:rPr>
        <w:t>Đáp án đúng: A</w:t>
      </w:r>
    </w:p>
    <w:p w14:paraId="1100AA2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18D39F7" w14:textId="77777777" w:rsidR="00023C0D" w:rsidRDefault="00000000">
      <w:pPr>
        <w:pStyle w:val="Heading2"/>
      </w:pPr>
      <w:r>
        <w:t>Câu 210 [Trung bình] - Kiến trúc máy tính</w:t>
      </w:r>
    </w:p>
    <w:p w14:paraId="01F5ACB9" w14:textId="77777777" w:rsidR="00023C0D" w:rsidRDefault="00000000">
      <w:r>
        <w:rPr>
          <w:b/>
        </w:rPr>
        <w:t>Compiler có chức năng gì? (Biến thể 16)</w:t>
      </w:r>
    </w:p>
    <w:p w14:paraId="48EFEF93" w14:textId="77777777" w:rsidR="00023C0D" w:rsidRDefault="00000000">
      <w:pPr>
        <w:pStyle w:val="ListBullet"/>
      </w:pPr>
      <w:r>
        <w:t>A. Dịch ngôn ngữ bậc cao sang ngôn ngữ máy</w:t>
      </w:r>
    </w:p>
    <w:p w14:paraId="37C6C75A" w14:textId="77777777" w:rsidR="00023C0D" w:rsidRDefault="00000000">
      <w:pPr>
        <w:pStyle w:val="ListBullet"/>
      </w:pPr>
      <w:r>
        <w:t>B. Tăng tốc phần cứng</w:t>
      </w:r>
    </w:p>
    <w:p w14:paraId="5FDA9638" w14:textId="77777777" w:rsidR="00023C0D" w:rsidRDefault="00000000">
      <w:pPr>
        <w:pStyle w:val="ListBullet"/>
      </w:pPr>
      <w:r>
        <w:t>C. Quản lý bộ nhớ RAM</w:t>
      </w:r>
    </w:p>
    <w:p w14:paraId="5FC1C9F8" w14:textId="77777777" w:rsidR="00023C0D" w:rsidRDefault="00000000">
      <w:pPr>
        <w:pStyle w:val="ListBullet"/>
      </w:pPr>
      <w:r>
        <w:t>D. Kết nối Internet</w:t>
      </w:r>
    </w:p>
    <w:p w14:paraId="286E10F4" w14:textId="77777777" w:rsidR="00023C0D" w:rsidRDefault="00000000">
      <w:r>
        <w:rPr>
          <w:b/>
        </w:rPr>
        <w:t>Đáp án đúng: A</w:t>
      </w:r>
    </w:p>
    <w:p w14:paraId="218D1CA9"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3D9145D4" w14:textId="77777777" w:rsidR="00023C0D" w:rsidRDefault="00000000">
      <w:pPr>
        <w:pStyle w:val="Heading2"/>
      </w:pPr>
      <w:r>
        <w:t>Câu 211 [Trung bình] - Kiến trúc máy tính</w:t>
      </w:r>
    </w:p>
    <w:p w14:paraId="0930A5F8" w14:textId="77777777" w:rsidR="00023C0D" w:rsidRDefault="00000000">
      <w:r>
        <w:rPr>
          <w:b/>
        </w:rPr>
        <w:t>Tổ chức máy tính nghiên cứu nội dung nào? (Biến thể 248)</w:t>
      </w:r>
    </w:p>
    <w:p w14:paraId="2A5BC74E" w14:textId="77777777" w:rsidR="00023C0D" w:rsidRDefault="00000000">
      <w:pPr>
        <w:pStyle w:val="ListBullet"/>
      </w:pPr>
      <w:r>
        <w:t>A. Thiết kế CPU, bộ nhớ và bus</w:t>
      </w:r>
    </w:p>
    <w:p w14:paraId="1DF9B542" w14:textId="77777777" w:rsidR="00023C0D" w:rsidRDefault="00000000">
      <w:pPr>
        <w:pStyle w:val="ListBullet"/>
      </w:pPr>
      <w:r>
        <w:t>B. Thiết kế website</w:t>
      </w:r>
    </w:p>
    <w:p w14:paraId="0FAB681E" w14:textId="77777777" w:rsidR="00023C0D" w:rsidRDefault="00000000">
      <w:pPr>
        <w:pStyle w:val="ListBullet"/>
      </w:pPr>
      <w:r>
        <w:t>C. Lập trình ứng dụng</w:t>
      </w:r>
    </w:p>
    <w:p w14:paraId="3DC5F0C9" w14:textId="77777777" w:rsidR="00023C0D" w:rsidRDefault="00000000">
      <w:pPr>
        <w:pStyle w:val="ListBullet"/>
      </w:pPr>
      <w:r>
        <w:t>D. Quản trị mạng xã hội</w:t>
      </w:r>
    </w:p>
    <w:p w14:paraId="6DB31719" w14:textId="77777777" w:rsidR="00023C0D" w:rsidRDefault="00000000">
      <w:r>
        <w:rPr>
          <w:b/>
        </w:rPr>
        <w:t>Đáp án đúng: A</w:t>
      </w:r>
    </w:p>
    <w:p w14:paraId="0A8A103F"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6D9E0598" w14:textId="77777777" w:rsidR="00023C0D" w:rsidRDefault="00000000">
      <w:pPr>
        <w:pStyle w:val="Heading2"/>
      </w:pPr>
      <w:r>
        <w:t>Câu 212 [Nâng cao] - Kiến trúc máy tính</w:t>
      </w:r>
    </w:p>
    <w:p w14:paraId="624987B6" w14:textId="77777777" w:rsidR="00023C0D" w:rsidRDefault="00000000">
      <w:r>
        <w:rPr>
          <w:b/>
        </w:rPr>
        <w:t>ISA là viết tắt của thuật ngữ nào? (Biến thể 729)</w:t>
      </w:r>
    </w:p>
    <w:p w14:paraId="39E835BF" w14:textId="77777777" w:rsidR="00023C0D" w:rsidRDefault="00000000">
      <w:pPr>
        <w:pStyle w:val="ListBullet"/>
      </w:pPr>
      <w:r>
        <w:t>A. Instruction Set Architecture</w:t>
      </w:r>
    </w:p>
    <w:p w14:paraId="1C62B80E" w14:textId="77777777" w:rsidR="00023C0D" w:rsidRDefault="00000000">
      <w:pPr>
        <w:pStyle w:val="ListBullet"/>
      </w:pPr>
      <w:r>
        <w:t>B. Integrated System Application</w:t>
      </w:r>
    </w:p>
    <w:p w14:paraId="123BB87F" w14:textId="77777777" w:rsidR="00023C0D" w:rsidRDefault="00000000">
      <w:pPr>
        <w:pStyle w:val="ListBullet"/>
      </w:pPr>
      <w:r>
        <w:t>C. Internal Storage Access</w:t>
      </w:r>
    </w:p>
    <w:p w14:paraId="18219796" w14:textId="77777777" w:rsidR="00023C0D" w:rsidRDefault="00000000">
      <w:pPr>
        <w:pStyle w:val="ListBullet"/>
      </w:pPr>
      <w:r>
        <w:t>D. Input System Adapter</w:t>
      </w:r>
    </w:p>
    <w:p w14:paraId="5BC118DA" w14:textId="77777777" w:rsidR="00023C0D" w:rsidRDefault="00000000">
      <w:r>
        <w:rPr>
          <w:b/>
        </w:rPr>
        <w:t>Đáp án đúng: A</w:t>
      </w:r>
    </w:p>
    <w:p w14:paraId="19E3485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F5B606A" w14:textId="77777777" w:rsidR="00023C0D" w:rsidRDefault="00000000">
      <w:pPr>
        <w:pStyle w:val="Heading2"/>
      </w:pPr>
      <w:r>
        <w:t>Câu 213 [Nâng cao] - Kiến trúc máy tính</w:t>
      </w:r>
    </w:p>
    <w:p w14:paraId="2F8E936F" w14:textId="77777777" w:rsidR="00023C0D" w:rsidRDefault="00000000">
      <w:r>
        <w:rPr>
          <w:b/>
        </w:rPr>
        <w:t>ISA là viết tắt của thuật ngữ nào? (Biến thể 446)</w:t>
      </w:r>
    </w:p>
    <w:p w14:paraId="0BBAC366" w14:textId="77777777" w:rsidR="00023C0D" w:rsidRDefault="00000000">
      <w:pPr>
        <w:pStyle w:val="ListBullet"/>
      </w:pPr>
      <w:r>
        <w:t>A. Instruction Set Architecture</w:t>
      </w:r>
    </w:p>
    <w:p w14:paraId="16E6CAC4" w14:textId="77777777" w:rsidR="00023C0D" w:rsidRDefault="00000000">
      <w:pPr>
        <w:pStyle w:val="ListBullet"/>
      </w:pPr>
      <w:r>
        <w:t>B. Integrated System Application</w:t>
      </w:r>
    </w:p>
    <w:p w14:paraId="2EFD8936" w14:textId="77777777" w:rsidR="00023C0D" w:rsidRDefault="00000000">
      <w:pPr>
        <w:pStyle w:val="ListBullet"/>
      </w:pPr>
      <w:r>
        <w:t>C. Internal Storage Access</w:t>
      </w:r>
    </w:p>
    <w:p w14:paraId="4F85A572" w14:textId="77777777" w:rsidR="00023C0D" w:rsidRDefault="00000000">
      <w:pPr>
        <w:pStyle w:val="ListBullet"/>
      </w:pPr>
      <w:r>
        <w:t>D. Input System Adapter</w:t>
      </w:r>
    </w:p>
    <w:p w14:paraId="5528F588" w14:textId="77777777" w:rsidR="00023C0D" w:rsidRDefault="00000000">
      <w:r>
        <w:rPr>
          <w:b/>
        </w:rPr>
        <w:t>Đáp án đúng: A</w:t>
      </w:r>
    </w:p>
    <w:p w14:paraId="1F604A8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C1915DB" w14:textId="77777777" w:rsidR="00023C0D" w:rsidRDefault="00000000">
      <w:pPr>
        <w:pStyle w:val="Heading2"/>
      </w:pPr>
      <w:r>
        <w:lastRenderedPageBreak/>
        <w:t>Câu 214 [Cơ bản] - Kiến trúc máy tính</w:t>
      </w:r>
    </w:p>
    <w:p w14:paraId="79685E74" w14:textId="77777777" w:rsidR="00023C0D" w:rsidRDefault="00000000">
      <w:r>
        <w:rPr>
          <w:b/>
        </w:rPr>
        <w:t>Tổ chức máy tính nghiên cứu nội dung nào? (Biến thể 51)</w:t>
      </w:r>
    </w:p>
    <w:p w14:paraId="33FC778F" w14:textId="77777777" w:rsidR="00023C0D" w:rsidRDefault="00000000">
      <w:pPr>
        <w:pStyle w:val="ListBullet"/>
      </w:pPr>
      <w:r>
        <w:t>A. Thiết kế CPU, bộ nhớ và bus</w:t>
      </w:r>
    </w:p>
    <w:p w14:paraId="778386AE" w14:textId="77777777" w:rsidR="00023C0D" w:rsidRDefault="00000000">
      <w:pPr>
        <w:pStyle w:val="ListBullet"/>
      </w:pPr>
      <w:r>
        <w:t>B. Thiết kế website</w:t>
      </w:r>
    </w:p>
    <w:p w14:paraId="0BD2CA55" w14:textId="77777777" w:rsidR="00023C0D" w:rsidRDefault="00000000">
      <w:pPr>
        <w:pStyle w:val="ListBullet"/>
      </w:pPr>
      <w:r>
        <w:t>C. Lập trình ứng dụng</w:t>
      </w:r>
    </w:p>
    <w:p w14:paraId="30A8E1F1" w14:textId="77777777" w:rsidR="00023C0D" w:rsidRDefault="00000000">
      <w:pPr>
        <w:pStyle w:val="ListBullet"/>
      </w:pPr>
      <w:r>
        <w:t>D. Quản trị mạng xã hội</w:t>
      </w:r>
    </w:p>
    <w:p w14:paraId="59F0A3D4" w14:textId="77777777" w:rsidR="00023C0D" w:rsidRDefault="00000000">
      <w:r>
        <w:rPr>
          <w:b/>
        </w:rPr>
        <w:t>Đáp án đúng: A</w:t>
      </w:r>
    </w:p>
    <w:p w14:paraId="7FC9EE9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0D2998F" w14:textId="77777777" w:rsidR="00023C0D" w:rsidRDefault="00000000">
      <w:pPr>
        <w:pStyle w:val="Heading2"/>
      </w:pPr>
      <w:r>
        <w:t>Câu 215 [Cơ bản] - Hiệu năng máy tính</w:t>
      </w:r>
    </w:p>
    <w:p w14:paraId="2A59A4BE" w14:textId="77777777" w:rsidR="00023C0D" w:rsidRDefault="00000000">
      <w:r>
        <w:rPr>
          <w:b/>
        </w:rPr>
        <w:t>MFLOPS dùng cho loại hệ thống nào? (Biến thể 618)</w:t>
      </w:r>
    </w:p>
    <w:p w14:paraId="4C11E3CB" w14:textId="77777777" w:rsidR="00023C0D" w:rsidRDefault="00000000">
      <w:pPr>
        <w:pStyle w:val="ListBullet"/>
      </w:pPr>
      <w:r>
        <w:t>A. Hệ thống tính toán lớn</w:t>
      </w:r>
    </w:p>
    <w:p w14:paraId="655CAEC2" w14:textId="77777777" w:rsidR="00023C0D" w:rsidRDefault="00000000">
      <w:pPr>
        <w:pStyle w:val="ListBullet"/>
      </w:pPr>
      <w:r>
        <w:t>B. Thiết bị nhập liệu</w:t>
      </w:r>
    </w:p>
    <w:p w14:paraId="2FA94010" w14:textId="77777777" w:rsidR="00023C0D" w:rsidRDefault="00000000">
      <w:pPr>
        <w:pStyle w:val="ListBullet"/>
      </w:pPr>
      <w:r>
        <w:t>C. Máy in</w:t>
      </w:r>
    </w:p>
    <w:p w14:paraId="0B0B7BC2" w14:textId="77777777" w:rsidR="00023C0D" w:rsidRDefault="00000000">
      <w:pPr>
        <w:pStyle w:val="ListBullet"/>
      </w:pPr>
      <w:r>
        <w:t>D. Ổ cứng</w:t>
      </w:r>
    </w:p>
    <w:p w14:paraId="52978210" w14:textId="77777777" w:rsidR="00023C0D" w:rsidRDefault="00000000">
      <w:r>
        <w:rPr>
          <w:b/>
        </w:rPr>
        <w:t>Đáp án đúng: A</w:t>
      </w:r>
    </w:p>
    <w:p w14:paraId="19658FAF"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845E751" w14:textId="77777777" w:rsidR="00023C0D" w:rsidRDefault="00000000">
      <w:pPr>
        <w:pStyle w:val="Heading2"/>
      </w:pPr>
      <w:r>
        <w:t>Câu 216 [Cơ bản] - Hiệu năng máy tính</w:t>
      </w:r>
    </w:p>
    <w:p w14:paraId="5CC7F7D9" w14:textId="77777777" w:rsidR="00023C0D" w:rsidRDefault="00000000">
      <w:r>
        <w:rPr>
          <w:b/>
        </w:rPr>
        <w:t>CPI là viết tắt của cụm nào? (Biến thể 440)</w:t>
      </w:r>
    </w:p>
    <w:p w14:paraId="7E7C2F79" w14:textId="77777777" w:rsidR="00023C0D" w:rsidRDefault="00000000">
      <w:pPr>
        <w:pStyle w:val="ListBullet"/>
      </w:pPr>
      <w:r>
        <w:t>A. Cycles Per Instruction</w:t>
      </w:r>
    </w:p>
    <w:p w14:paraId="7D362785" w14:textId="77777777" w:rsidR="00023C0D" w:rsidRDefault="00000000">
      <w:pPr>
        <w:pStyle w:val="ListBullet"/>
      </w:pPr>
      <w:r>
        <w:t>B. Clock Program Interface</w:t>
      </w:r>
    </w:p>
    <w:p w14:paraId="21970F2E" w14:textId="77777777" w:rsidR="00023C0D" w:rsidRDefault="00000000">
      <w:pPr>
        <w:pStyle w:val="ListBullet"/>
      </w:pPr>
      <w:r>
        <w:t>C. Central Process Instruction</w:t>
      </w:r>
    </w:p>
    <w:p w14:paraId="3B2E26E9" w14:textId="77777777" w:rsidR="00023C0D" w:rsidRDefault="00000000">
      <w:pPr>
        <w:pStyle w:val="ListBullet"/>
      </w:pPr>
      <w:r>
        <w:t>D. Control Program Index</w:t>
      </w:r>
    </w:p>
    <w:p w14:paraId="74979242" w14:textId="77777777" w:rsidR="00023C0D" w:rsidRDefault="00000000">
      <w:r>
        <w:rPr>
          <w:b/>
        </w:rPr>
        <w:t>Đáp án đúng: A</w:t>
      </w:r>
    </w:p>
    <w:p w14:paraId="75D2D11B"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33ACDEA3" w14:textId="77777777" w:rsidR="00023C0D" w:rsidRDefault="00000000">
      <w:pPr>
        <w:pStyle w:val="Heading2"/>
      </w:pPr>
      <w:r>
        <w:t>Câu 217 [Nâng cao] - Kiến trúc máy tính</w:t>
      </w:r>
    </w:p>
    <w:p w14:paraId="09E5E75D" w14:textId="77777777" w:rsidR="00023C0D" w:rsidRDefault="00000000">
      <w:r>
        <w:rPr>
          <w:b/>
        </w:rPr>
        <w:t>ISA là viết tắt của thuật ngữ nào? (Biến thể 157)</w:t>
      </w:r>
    </w:p>
    <w:p w14:paraId="53E98D96" w14:textId="77777777" w:rsidR="00023C0D" w:rsidRDefault="00000000">
      <w:pPr>
        <w:pStyle w:val="ListBullet"/>
      </w:pPr>
      <w:r>
        <w:lastRenderedPageBreak/>
        <w:t>A. Instruction Set Architecture</w:t>
      </w:r>
    </w:p>
    <w:p w14:paraId="41E9932D" w14:textId="77777777" w:rsidR="00023C0D" w:rsidRDefault="00000000">
      <w:pPr>
        <w:pStyle w:val="ListBullet"/>
      </w:pPr>
      <w:r>
        <w:t>B. Integrated System Application</w:t>
      </w:r>
    </w:p>
    <w:p w14:paraId="38BFFD77" w14:textId="77777777" w:rsidR="00023C0D" w:rsidRDefault="00000000">
      <w:pPr>
        <w:pStyle w:val="ListBullet"/>
      </w:pPr>
      <w:r>
        <w:t>C. Internal Storage Access</w:t>
      </w:r>
    </w:p>
    <w:p w14:paraId="386B8916" w14:textId="77777777" w:rsidR="00023C0D" w:rsidRDefault="00000000">
      <w:pPr>
        <w:pStyle w:val="ListBullet"/>
      </w:pPr>
      <w:r>
        <w:t>D. Input System Adapter</w:t>
      </w:r>
    </w:p>
    <w:p w14:paraId="1076D614" w14:textId="77777777" w:rsidR="00023C0D" w:rsidRDefault="00000000">
      <w:r>
        <w:rPr>
          <w:b/>
        </w:rPr>
        <w:t>Đáp án đúng: A</w:t>
      </w:r>
    </w:p>
    <w:p w14:paraId="39FF82E0"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1A4C9B67" w14:textId="77777777" w:rsidR="00023C0D" w:rsidRDefault="00000000">
      <w:pPr>
        <w:pStyle w:val="Heading2"/>
      </w:pPr>
      <w:r>
        <w:t>Câu 218 [Cơ bản] - Kiến trúc máy tính</w:t>
      </w:r>
    </w:p>
    <w:p w14:paraId="07F27199" w14:textId="77777777" w:rsidR="00023C0D" w:rsidRDefault="00000000">
      <w:r>
        <w:rPr>
          <w:b/>
        </w:rPr>
        <w:t>Compiler có chức năng gì? (Biến thể 781)</w:t>
      </w:r>
    </w:p>
    <w:p w14:paraId="7AFCB061" w14:textId="77777777" w:rsidR="00023C0D" w:rsidRDefault="00000000">
      <w:pPr>
        <w:pStyle w:val="ListBullet"/>
      </w:pPr>
      <w:r>
        <w:t>A. Dịch ngôn ngữ bậc cao sang ngôn ngữ máy</w:t>
      </w:r>
    </w:p>
    <w:p w14:paraId="4B07631D" w14:textId="77777777" w:rsidR="00023C0D" w:rsidRDefault="00000000">
      <w:pPr>
        <w:pStyle w:val="ListBullet"/>
      </w:pPr>
      <w:r>
        <w:t>B. Tăng tốc phần cứng</w:t>
      </w:r>
    </w:p>
    <w:p w14:paraId="75721C55" w14:textId="77777777" w:rsidR="00023C0D" w:rsidRDefault="00000000">
      <w:pPr>
        <w:pStyle w:val="ListBullet"/>
      </w:pPr>
      <w:r>
        <w:t>C. Quản lý bộ nhớ RAM</w:t>
      </w:r>
    </w:p>
    <w:p w14:paraId="35B5F00D" w14:textId="77777777" w:rsidR="00023C0D" w:rsidRDefault="00000000">
      <w:pPr>
        <w:pStyle w:val="ListBullet"/>
      </w:pPr>
      <w:r>
        <w:t>D. Kết nối Internet</w:t>
      </w:r>
    </w:p>
    <w:p w14:paraId="1FC6F047" w14:textId="77777777" w:rsidR="00023C0D" w:rsidRDefault="00000000">
      <w:r>
        <w:rPr>
          <w:b/>
        </w:rPr>
        <w:t>Đáp án đúng: A</w:t>
      </w:r>
    </w:p>
    <w:p w14:paraId="2DFC8732"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BDB53DE" w14:textId="77777777" w:rsidR="00023C0D" w:rsidRDefault="00000000">
      <w:pPr>
        <w:pStyle w:val="Heading2"/>
      </w:pPr>
      <w:r>
        <w:t>Câu 219 [Nâng cao] - Kiến trúc máy tính</w:t>
      </w:r>
    </w:p>
    <w:p w14:paraId="382D4929" w14:textId="77777777" w:rsidR="00023C0D" w:rsidRDefault="00000000">
      <w:r>
        <w:rPr>
          <w:b/>
        </w:rPr>
        <w:t>Compiler có chức năng gì? (Biến thể 2)</w:t>
      </w:r>
    </w:p>
    <w:p w14:paraId="3C5C77BF" w14:textId="77777777" w:rsidR="00023C0D" w:rsidRDefault="00000000">
      <w:pPr>
        <w:pStyle w:val="ListBullet"/>
      </w:pPr>
      <w:r>
        <w:t>A. Dịch ngôn ngữ bậc cao sang ngôn ngữ máy</w:t>
      </w:r>
    </w:p>
    <w:p w14:paraId="426AA9A9" w14:textId="77777777" w:rsidR="00023C0D" w:rsidRDefault="00000000">
      <w:pPr>
        <w:pStyle w:val="ListBullet"/>
      </w:pPr>
      <w:r>
        <w:t>B. Tăng tốc phần cứng</w:t>
      </w:r>
    </w:p>
    <w:p w14:paraId="10FB98FB" w14:textId="77777777" w:rsidR="00023C0D" w:rsidRDefault="00000000">
      <w:pPr>
        <w:pStyle w:val="ListBullet"/>
      </w:pPr>
      <w:r>
        <w:t>C. Quản lý bộ nhớ RAM</w:t>
      </w:r>
    </w:p>
    <w:p w14:paraId="1F288DD5" w14:textId="77777777" w:rsidR="00023C0D" w:rsidRDefault="00000000">
      <w:pPr>
        <w:pStyle w:val="ListBullet"/>
      </w:pPr>
      <w:r>
        <w:t>D. Kết nối Internet</w:t>
      </w:r>
    </w:p>
    <w:p w14:paraId="71D5E424" w14:textId="77777777" w:rsidR="00023C0D" w:rsidRDefault="00000000">
      <w:r>
        <w:rPr>
          <w:b/>
        </w:rPr>
        <w:t>Đáp án đúng: A</w:t>
      </w:r>
    </w:p>
    <w:p w14:paraId="359E2906"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F988D0C" w14:textId="77777777" w:rsidR="00023C0D" w:rsidRDefault="00000000">
      <w:pPr>
        <w:pStyle w:val="Heading2"/>
      </w:pPr>
      <w:r>
        <w:t>Câu 220 [Nâng cao] - Hiệu năng máy tính</w:t>
      </w:r>
    </w:p>
    <w:p w14:paraId="6A67ABDF" w14:textId="77777777" w:rsidR="00023C0D" w:rsidRDefault="00000000">
      <w:r>
        <w:rPr>
          <w:b/>
        </w:rPr>
        <w:t>Công thức thời gian CPU là gì? (Biến thể 32)</w:t>
      </w:r>
    </w:p>
    <w:p w14:paraId="263971CA" w14:textId="77777777" w:rsidR="00023C0D" w:rsidRDefault="00000000">
      <w:pPr>
        <w:pStyle w:val="ListBullet"/>
      </w:pPr>
      <w:r>
        <w:t>A. CPU Time = IC × CPI × T</w:t>
      </w:r>
    </w:p>
    <w:p w14:paraId="04CF1BD1" w14:textId="77777777" w:rsidR="00023C0D" w:rsidRDefault="00000000">
      <w:pPr>
        <w:pStyle w:val="ListBullet"/>
      </w:pPr>
      <w:r>
        <w:t>B. CPU Time = CPI / IC</w:t>
      </w:r>
    </w:p>
    <w:p w14:paraId="186AD4B4" w14:textId="77777777" w:rsidR="00023C0D" w:rsidRDefault="00000000">
      <w:pPr>
        <w:pStyle w:val="ListBullet"/>
      </w:pPr>
      <w:r>
        <w:t>C. CPU Time = IC + CPI</w:t>
      </w:r>
    </w:p>
    <w:p w14:paraId="556EC492" w14:textId="77777777" w:rsidR="00023C0D" w:rsidRDefault="00000000">
      <w:pPr>
        <w:pStyle w:val="ListBullet"/>
      </w:pPr>
      <w:r>
        <w:t>D. CPU Time = f × T</w:t>
      </w:r>
    </w:p>
    <w:p w14:paraId="1578044F" w14:textId="77777777" w:rsidR="00023C0D" w:rsidRDefault="00000000">
      <w:r>
        <w:rPr>
          <w:b/>
        </w:rPr>
        <w:lastRenderedPageBreak/>
        <w:t>Đáp án đúng: A</w:t>
      </w:r>
    </w:p>
    <w:p w14:paraId="384A1A6C"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DE48544" w14:textId="77777777" w:rsidR="00023C0D" w:rsidRDefault="00000000">
      <w:pPr>
        <w:pStyle w:val="Heading2"/>
      </w:pPr>
      <w:r>
        <w:t>Câu 221 [Cơ bản] - Máy tính và phân loại máy tính</w:t>
      </w:r>
    </w:p>
    <w:p w14:paraId="12D947FD" w14:textId="77777777" w:rsidR="00023C0D" w:rsidRDefault="00000000">
      <w:r>
        <w:rPr>
          <w:b/>
        </w:rPr>
        <w:t>Máy chủ (Server) chủ yếu dùng để làm gì? (Biến thể 366)</w:t>
      </w:r>
    </w:p>
    <w:p w14:paraId="34AB76EC" w14:textId="77777777" w:rsidR="00023C0D" w:rsidRDefault="00000000">
      <w:pPr>
        <w:pStyle w:val="ListBullet"/>
      </w:pPr>
      <w:r>
        <w:t>A. Quản lý và cung cấp dịch vụ mạng</w:t>
      </w:r>
    </w:p>
    <w:p w14:paraId="30FE168C" w14:textId="77777777" w:rsidR="00023C0D" w:rsidRDefault="00000000">
      <w:pPr>
        <w:pStyle w:val="ListBullet"/>
      </w:pPr>
      <w:r>
        <w:t>B. Chơi game</w:t>
      </w:r>
    </w:p>
    <w:p w14:paraId="1EB3D865" w14:textId="77777777" w:rsidR="00023C0D" w:rsidRDefault="00000000">
      <w:pPr>
        <w:pStyle w:val="ListBullet"/>
      </w:pPr>
      <w:r>
        <w:t>C. Thiết kế đồ họa cá nhân</w:t>
      </w:r>
    </w:p>
    <w:p w14:paraId="748164DE" w14:textId="77777777" w:rsidR="00023C0D" w:rsidRDefault="00000000">
      <w:pPr>
        <w:pStyle w:val="ListBullet"/>
      </w:pPr>
      <w:r>
        <w:t>D. Soạn thảo văn bản</w:t>
      </w:r>
    </w:p>
    <w:p w14:paraId="2307921C" w14:textId="77777777" w:rsidR="00023C0D" w:rsidRDefault="00000000">
      <w:r>
        <w:rPr>
          <w:b/>
        </w:rPr>
        <w:t>Đáp án đúng: A</w:t>
      </w:r>
    </w:p>
    <w:p w14:paraId="747D0094"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A8C27BF" w14:textId="77777777" w:rsidR="00023C0D" w:rsidRDefault="00000000">
      <w:pPr>
        <w:pStyle w:val="Heading2"/>
      </w:pPr>
      <w:r>
        <w:t>Câu 222 [Trung bình] - Kiến trúc máy tính</w:t>
      </w:r>
    </w:p>
    <w:p w14:paraId="6DDDBF7F" w14:textId="77777777" w:rsidR="00023C0D" w:rsidRDefault="00000000">
      <w:r>
        <w:rPr>
          <w:b/>
        </w:rPr>
        <w:t>ISA là viết tắt của thuật ngữ nào? (Biến thể 580)</w:t>
      </w:r>
    </w:p>
    <w:p w14:paraId="6F0867BD" w14:textId="77777777" w:rsidR="00023C0D" w:rsidRDefault="00000000">
      <w:pPr>
        <w:pStyle w:val="ListBullet"/>
      </w:pPr>
      <w:r>
        <w:t>A. Instruction Set Architecture</w:t>
      </w:r>
    </w:p>
    <w:p w14:paraId="3080C090" w14:textId="77777777" w:rsidR="00023C0D" w:rsidRDefault="00000000">
      <w:pPr>
        <w:pStyle w:val="ListBullet"/>
      </w:pPr>
      <w:r>
        <w:t>B. Integrated System Application</w:t>
      </w:r>
    </w:p>
    <w:p w14:paraId="56681460" w14:textId="77777777" w:rsidR="00023C0D" w:rsidRDefault="00000000">
      <w:pPr>
        <w:pStyle w:val="ListBullet"/>
      </w:pPr>
      <w:r>
        <w:t>C. Internal Storage Access</w:t>
      </w:r>
    </w:p>
    <w:p w14:paraId="71E28C53" w14:textId="77777777" w:rsidR="00023C0D" w:rsidRDefault="00000000">
      <w:pPr>
        <w:pStyle w:val="ListBullet"/>
      </w:pPr>
      <w:r>
        <w:t>D. Input System Adapter</w:t>
      </w:r>
    </w:p>
    <w:p w14:paraId="1B2E4A1C" w14:textId="77777777" w:rsidR="00023C0D" w:rsidRDefault="00000000">
      <w:r>
        <w:rPr>
          <w:b/>
        </w:rPr>
        <w:t>Đáp án đúng: A</w:t>
      </w:r>
    </w:p>
    <w:p w14:paraId="59DDD4A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2E35267A" w14:textId="77777777" w:rsidR="00023C0D" w:rsidRDefault="00000000">
      <w:pPr>
        <w:pStyle w:val="Heading2"/>
      </w:pPr>
      <w:r>
        <w:t>Câu 223 [Trung bình] - Kiến trúc máy tính</w:t>
      </w:r>
    </w:p>
    <w:p w14:paraId="4811D52F" w14:textId="77777777" w:rsidR="00023C0D" w:rsidRDefault="00000000">
      <w:r>
        <w:rPr>
          <w:b/>
        </w:rPr>
        <w:t>Tổ chức máy tính nghiên cứu nội dung nào? (Biến thể 766)</w:t>
      </w:r>
    </w:p>
    <w:p w14:paraId="6F2C551F" w14:textId="77777777" w:rsidR="00023C0D" w:rsidRDefault="00000000">
      <w:pPr>
        <w:pStyle w:val="ListBullet"/>
      </w:pPr>
      <w:r>
        <w:t>A. Thiết kế CPU, bộ nhớ và bus</w:t>
      </w:r>
    </w:p>
    <w:p w14:paraId="12CA796E" w14:textId="77777777" w:rsidR="00023C0D" w:rsidRDefault="00000000">
      <w:pPr>
        <w:pStyle w:val="ListBullet"/>
      </w:pPr>
      <w:r>
        <w:t>B. Thiết kế website</w:t>
      </w:r>
    </w:p>
    <w:p w14:paraId="7CA12B7A" w14:textId="77777777" w:rsidR="00023C0D" w:rsidRDefault="00000000">
      <w:pPr>
        <w:pStyle w:val="ListBullet"/>
      </w:pPr>
      <w:r>
        <w:t>C. Lập trình ứng dụng</w:t>
      </w:r>
    </w:p>
    <w:p w14:paraId="4E0DE234" w14:textId="77777777" w:rsidR="00023C0D" w:rsidRDefault="00000000">
      <w:pPr>
        <w:pStyle w:val="ListBullet"/>
      </w:pPr>
      <w:r>
        <w:t>D. Quản trị mạng xã hội</w:t>
      </w:r>
    </w:p>
    <w:p w14:paraId="05ABBA8A" w14:textId="77777777" w:rsidR="00023C0D" w:rsidRDefault="00000000">
      <w:r>
        <w:rPr>
          <w:b/>
        </w:rPr>
        <w:t>Đáp án đúng: A</w:t>
      </w:r>
    </w:p>
    <w:p w14:paraId="281FE4D9"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6A9B32D2" w14:textId="77777777" w:rsidR="00023C0D" w:rsidRDefault="00000000">
      <w:pPr>
        <w:pStyle w:val="Heading2"/>
      </w:pPr>
      <w:r>
        <w:t>Câu 224 [Trung bình] - Kiến trúc máy tính</w:t>
      </w:r>
    </w:p>
    <w:p w14:paraId="5EF981E5" w14:textId="77777777" w:rsidR="00023C0D" w:rsidRDefault="00000000">
      <w:r>
        <w:rPr>
          <w:b/>
        </w:rPr>
        <w:t>Bus hệ thống dùng để làm gì? (Biến thể 409)</w:t>
      </w:r>
    </w:p>
    <w:p w14:paraId="24F925B4" w14:textId="77777777" w:rsidR="00023C0D" w:rsidRDefault="00000000">
      <w:pPr>
        <w:pStyle w:val="ListBullet"/>
      </w:pPr>
      <w:r>
        <w:t>A. Kết nối và truyền dữ liệu giữa các thành phần</w:t>
      </w:r>
    </w:p>
    <w:p w14:paraId="0528395E" w14:textId="77777777" w:rsidR="00023C0D" w:rsidRDefault="00000000">
      <w:pPr>
        <w:pStyle w:val="ListBullet"/>
      </w:pPr>
      <w:r>
        <w:t>B. Lưu trữ dữ liệu</w:t>
      </w:r>
    </w:p>
    <w:p w14:paraId="732D8FDB" w14:textId="77777777" w:rsidR="00023C0D" w:rsidRDefault="00000000">
      <w:pPr>
        <w:pStyle w:val="ListBullet"/>
      </w:pPr>
      <w:r>
        <w:t>C. Làm mát CPU</w:t>
      </w:r>
    </w:p>
    <w:p w14:paraId="35F4B40E" w14:textId="77777777" w:rsidR="00023C0D" w:rsidRDefault="00000000">
      <w:pPr>
        <w:pStyle w:val="ListBullet"/>
      </w:pPr>
      <w:r>
        <w:t>D. Tăng dung lượng RAM</w:t>
      </w:r>
    </w:p>
    <w:p w14:paraId="07AC3B5B" w14:textId="77777777" w:rsidR="00023C0D" w:rsidRDefault="00000000">
      <w:r>
        <w:rPr>
          <w:b/>
        </w:rPr>
        <w:t>Đáp án đúng: A</w:t>
      </w:r>
    </w:p>
    <w:p w14:paraId="756DC35C"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0EEC8E32" w14:textId="77777777" w:rsidR="00023C0D" w:rsidRDefault="00000000">
      <w:pPr>
        <w:pStyle w:val="Heading2"/>
      </w:pPr>
      <w:r>
        <w:t>Câu 225 [Cơ bản] - Kiến trúc máy tính</w:t>
      </w:r>
    </w:p>
    <w:p w14:paraId="2417CBB0" w14:textId="77777777" w:rsidR="00023C0D" w:rsidRDefault="00000000">
      <w:r>
        <w:rPr>
          <w:b/>
        </w:rPr>
        <w:t>Compiler có chức năng gì? (Biến thể 18)</w:t>
      </w:r>
    </w:p>
    <w:p w14:paraId="3FEDE944" w14:textId="77777777" w:rsidR="00023C0D" w:rsidRDefault="00000000">
      <w:pPr>
        <w:pStyle w:val="ListBullet"/>
      </w:pPr>
      <w:r>
        <w:t>A. Dịch ngôn ngữ bậc cao sang ngôn ngữ máy</w:t>
      </w:r>
    </w:p>
    <w:p w14:paraId="251AB6BD" w14:textId="77777777" w:rsidR="00023C0D" w:rsidRDefault="00000000">
      <w:pPr>
        <w:pStyle w:val="ListBullet"/>
      </w:pPr>
      <w:r>
        <w:t>B. Tăng tốc phần cứng</w:t>
      </w:r>
    </w:p>
    <w:p w14:paraId="0CE12CC2" w14:textId="77777777" w:rsidR="00023C0D" w:rsidRDefault="00000000">
      <w:pPr>
        <w:pStyle w:val="ListBullet"/>
      </w:pPr>
      <w:r>
        <w:t>C. Quản lý bộ nhớ RAM</w:t>
      </w:r>
    </w:p>
    <w:p w14:paraId="357EB584" w14:textId="77777777" w:rsidR="00023C0D" w:rsidRDefault="00000000">
      <w:pPr>
        <w:pStyle w:val="ListBullet"/>
      </w:pPr>
      <w:r>
        <w:t>D. Kết nối Internet</w:t>
      </w:r>
    </w:p>
    <w:p w14:paraId="590654C8" w14:textId="77777777" w:rsidR="00023C0D" w:rsidRDefault="00000000">
      <w:r>
        <w:rPr>
          <w:b/>
        </w:rPr>
        <w:t>Đáp án đúng: A</w:t>
      </w:r>
    </w:p>
    <w:p w14:paraId="62EF4F9A"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1CDA3B6" w14:textId="77777777" w:rsidR="00023C0D" w:rsidRDefault="00000000">
      <w:pPr>
        <w:pStyle w:val="Heading2"/>
      </w:pPr>
      <w:r>
        <w:t>Câu 226 [Nâng cao] - Kiến trúc máy tính</w:t>
      </w:r>
    </w:p>
    <w:p w14:paraId="190E2BA6" w14:textId="77777777" w:rsidR="00023C0D" w:rsidRDefault="00000000">
      <w:r>
        <w:rPr>
          <w:b/>
        </w:rPr>
        <w:t>Tổ chức máy tính nghiên cứu nội dung nào? (Biến thể 876)</w:t>
      </w:r>
    </w:p>
    <w:p w14:paraId="4FAD516D" w14:textId="77777777" w:rsidR="00023C0D" w:rsidRDefault="00000000">
      <w:pPr>
        <w:pStyle w:val="ListBullet"/>
      </w:pPr>
      <w:r>
        <w:t>A. Thiết kế CPU, bộ nhớ và bus</w:t>
      </w:r>
    </w:p>
    <w:p w14:paraId="47199F6F" w14:textId="77777777" w:rsidR="00023C0D" w:rsidRDefault="00000000">
      <w:pPr>
        <w:pStyle w:val="ListBullet"/>
      </w:pPr>
      <w:r>
        <w:t>B. Thiết kế website</w:t>
      </w:r>
    </w:p>
    <w:p w14:paraId="3D064130" w14:textId="77777777" w:rsidR="00023C0D" w:rsidRDefault="00000000">
      <w:pPr>
        <w:pStyle w:val="ListBullet"/>
      </w:pPr>
      <w:r>
        <w:t>C. Lập trình ứng dụng</w:t>
      </w:r>
    </w:p>
    <w:p w14:paraId="33FF9C70" w14:textId="77777777" w:rsidR="00023C0D" w:rsidRDefault="00000000">
      <w:pPr>
        <w:pStyle w:val="ListBullet"/>
      </w:pPr>
      <w:r>
        <w:t>D. Quản trị mạng xã hội</w:t>
      </w:r>
    </w:p>
    <w:p w14:paraId="702151E5" w14:textId="77777777" w:rsidR="00023C0D" w:rsidRDefault="00000000">
      <w:r>
        <w:rPr>
          <w:b/>
        </w:rPr>
        <w:t>Đáp án đúng: A</w:t>
      </w:r>
    </w:p>
    <w:p w14:paraId="494FBCE5"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Nâng </w:t>
      </w:r>
      <w:r>
        <w:lastRenderedPageBreak/>
        <w:t>cao. Câu hỏi biến thể nhằm giúp sinh viên luyện tập nhiều dạng khác nhau trước kỳ thi cuối kỳ.</w:t>
      </w:r>
    </w:p>
    <w:p w14:paraId="130E7D07" w14:textId="77777777" w:rsidR="00023C0D" w:rsidRDefault="00000000">
      <w:pPr>
        <w:pStyle w:val="Heading2"/>
      </w:pPr>
      <w:r>
        <w:t>Câu 227 [Nâng cao] - Máy tính và phân loại máy tính</w:t>
      </w:r>
    </w:p>
    <w:p w14:paraId="2DDF353C" w14:textId="77777777" w:rsidR="00023C0D" w:rsidRDefault="00000000">
      <w:r>
        <w:rPr>
          <w:b/>
        </w:rPr>
        <w:t>Máy tính nhúng thường có đặc điểm nào? (Biến thể 987)</w:t>
      </w:r>
    </w:p>
    <w:p w14:paraId="670A0168" w14:textId="77777777" w:rsidR="00023C0D" w:rsidRDefault="00000000">
      <w:pPr>
        <w:pStyle w:val="ListBullet"/>
      </w:pPr>
      <w:r>
        <w:t>A. Thiết kế chuyên dụng</w:t>
      </w:r>
    </w:p>
    <w:p w14:paraId="05E4DEFB" w14:textId="77777777" w:rsidR="00023C0D" w:rsidRDefault="00000000">
      <w:pPr>
        <w:pStyle w:val="ListBullet"/>
      </w:pPr>
      <w:r>
        <w:t>B. Giá rất cao</w:t>
      </w:r>
    </w:p>
    <w:p w14:paraId="384B01C0" w14:textId="77777777" w:rsidR="00023C0D" w:rsidRDefault="00000000">
      <w:pPr>
        <w:pStyle w:val="ListBullet"/>
      </w:pPr>
      <w:r>
        <w:t>C. Luôn dùng CPU đa nhân</w:t>
      </w:r>
    </w:p>
    <w:p w14:paraId="308EEFED" w14:textId="77777777" w:rsidR="00023C0D" w:rsidRDefault="00000000">
      <w:pPr>
        <w:pStyle w:val="ListBullet"/>
      </w:pPr>
      <w:r>
        <w:t>D. Không có bộ nhớ</w:t>
      </w:r>
    </w:p>
    <w:p w14:paraId="76973461" w14:textId="77777777" w:rsidR="00023C0D" w:rsidRDefault="00000000">
      <w:r>
        <w:rPr>
          <w:b/>
        </w:rPr>
        <w:t>Đáp án đúng: A</w:t>
      </w:r>
    </w:p>
    <w:p w14:paraId="21C172E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5623049" w14:textId="77777777" w:rsidR="00023C0D" w:rsidRDefault="00000000">
      <w:pPr>
        <w:pStyle w:val="Heading2"/>
      </w:pPr>
      <w:r>
        <w:t>Câu 228 [Trung bình] - Kiến trúc máy tính</w:t>
      </w:r>
    </w:p>
    <w:p w14:paraId="72E3199D" w14:textId="77777777" w:rsidR="00023C0D" w:rsidRDefault="00000000">
      <w:r>
        <w:rPr>
          <w:b/>
        </w:rPr>
        <w:t>ISA là viết tắt của thuật ngữ nào? (Biến thể 615)</w:t>
      </w:r>
    </w:p>
    <w:p w14:paraId="0D5A859D" w14:textId="77777777" w:rsidR="00023C0D" w:rsidRDefault="00000000">
      <w:pPr>
        <w:pStyle w:val="ListBullet"/>
      </w:pPr>
      <w:r>
        <w:t>A. Instruction Set Architecture</w:t>
      </w:r>
    </w:p>
    <w:p w14:paraId="64C488F6" w14:textId="77777777" w:rsidR="00023C0D" w:rsidRDefault="00000000">
      <w:pPr>
        <w:pStyle w:val="ListBullet"/>
      </w:pPr>
      <w:r>
        <w:t>B. Integrated System Application</w:t>
      </w:r>
    </w:p>
    <w:p w14:paraId="62C736A8" w14:textId="77777777" w:rsidR="00023C0D" w:rsidRDefault="00000000">
      <w:pPr>
        <w:pStyle w:val="ListBullet"/>
      </w:pPr>
      <w:r>
        <w:t>C. Internal Storage Access</w:t>
      </w:r>
    </w:p>
    <w:p w14:paraId="0F88BD73" w14:textId="77777777" w:rsidR="00023C0D" w:rsidRDefault="00000000">
      <w:pPr>
        <w:pStyle w:val="ListBullet"/>
      </w:pPr>
      <w:r>
        <w:t>D. Input System Adapter</w:t>
      </w:r>
    </w:p>
    <w:p w14:paraId="0BD8A645" w14:textId="77777777" w:rsidR="00023C0D" w:rsidRDefault="00000000">
      <w:r>
        <w:rPr>
          <w:b/>
        </w:rPr>
        <w:t>Đáp án đúng: A</w:t>
      </w:r>
    </w:p>
    <w:p w14:paraId="116F4F1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63A6E76" w14:textId="77777777" w:rsidR="00023C0D" w:rsidRDefault="00000000">
      <w:pPr>
        <w:pStyle w:val="Heading2"/>
      </w:pPr>
      <w:r>
        <w:t>Câu 229 [Trung bình] - Hiệu năng máy tính</w:t>
      </w:r>
    </w:p>
    <w:p w14:paraId="3AAC92CA" w14:textId="77777777" w:rsidR="00023C0D" w:rsidRDefault="00000000">
      <w:r>
        <w:rPr>
          <w:b/>
        </w:rPr>
        <w:t>CPI là viết tắt của cụm nào? (Biến thể 216)</w:t>
      </w:r>
    </w:p>
    <w:p w14:paraId="098814D8" w14:textId="77777777" w:rsidR="00023C0D" w:rsidRDefault="00000000">
      <w:pPr>
        <w:pStyle w:val="ListBullet"/>
      </w:pPr>
      <w:r>
        <w:t>A. Cycles Per Instruction</w:t>
      </w:r>
    </w:p>
    <w:p w14:paraId="4494648E" w14:textId="77777777" w:rsidR="00023C0D" w:rsidRDefault="00000000">
      <w:pPr>
        <w:pStyle w:val="ListBullet"/>
      </w:pPr>
      <w:r>
        <w:t>B. Clock Program Interface</w:t>
      </w:r>
    </w:p>
    <w:p w14:paraId="0BE27D5F" w14:textId="77777777" w:rsidR="00023C0D" w:rsidRDefault="00000000">
      <w:pPr>
        <w:pStyle w:val="ListBullet"/>
      </w:pPr>
      <w:r>
        <w:t>C. Central Process Instruction</w:t>
      </w:r>
    </w:p>
    <w:p w14:paraId="0AF05A91" w14:textId="77777777" w:rsidR="00023C0D" w:rsidRDefault="00000000">
      <w:pPr>
        <w:pStyle w:val="ListBullet"/>
      </w:pPr>
      <w:r>
        <w:t>D. Control Program Index</w:t>
      </w:r>
    </w:p>
    <w:p w14:paraId="41CF10DE" w14:textId="77777777" w:rsidR="00023C0D" w:rsidRDefault="00000000">
      <w:r>
        <w:rPr>
          <w:b/>
        </w:rPr>
        <w:t>Đáp án đúng: A</w:t>
      </w:r>
    </w:p>
    <w:p w14:paraId="3FC6E43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4C2E34CD" w14:textId="77777777" w:rsidR="00023C0D" w:rsidRDefault="00000000">
      <w:pPr>
        <w:pStyle w:val="Heading2"/>
      </w:pPr>
      <w:r>
        <w:lastRenderedPageBreak/>
        <w:t>Câu 230 [Trung bình] - Máy tính và phân loại máy tính</w:t>
      </w:r>
    </w:p>
    <w:p w14:paraId="23AC6B00" w14:textId="77777777" w:rsidR="00023C0D" w:rsidRDefault="00000000">
      <w:r>
        <w:rPr>
          <w:b/>
        </w:rPr>
        <w:t>CPU là viết tắt của cụm từ nào? (Biến thể 900)</w:t>
      </w:r>
    </w:p>
    <w:p w14:paraId="2891A044" w14:textId="77777777" w:rsidR="00023C0D" w:rsidRDefault="00000000">
      <w:pPr>
        <w:pStyle w:val="ListBullet"/>
      </w:pPr>
      <w:r>
        <w:t>A. Central Processing Unit</w:t>
      </w:r>
    </w:p>
    <w:p w14:paraId="75BE0C31" w14:textId="77777777" w:rsidR="00023C0D" w:rsidRDefault="00000000">
      <w:pPr>
        <w:pStyle w:val="ListBullet"/>
      </w:pPr>
      <w:r>
        <w:t>B. Computer Process Utility</w:t>
      </w:r>
    </w:p>
    <w:p w14:paraId="16E6BC8C" w14:textId="77777777" w:rsidR="00023C0D" w:rsidRDefault="00000000">
      <w:pPr>
        <w:pStyle w:val="ListBullet"/>
      </w:pPr>
      <w:r>
        <w:t>C. Central Program Unit</w:t>
      </w:r>
    </w:p>
    <w:p w14:paraId="2CDC0D5E" w14:textId="77777777" w:rsidR="00023C0D" w:rsidRDefault="00000000">
      <w:pPr>
        <w:pStyle w:val="ListBullet"/>
      </w:pPr>
      <w:r>
        <w:t>D. Control Processing Unit</w:t>
      </w:r>
    </w:p>
    <w:p w14:paraId="10F9A612" w14:textId="77777777" w:rsidR="00023C0D" w:rsidRDefault="00000000">
      <w:r>
        <w:rPr>
          <w:b/>
        </w:rPr>
        <w:t>Đáp án đúng: A</w:t>
      </w:r>
    </w:p>
    <w:p w14:paraId="5464A8A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4A5E2C9" w14:textId="77777777" w:rsidR="00023C0D" w:rsidRDefault="00000000">
      <w:pPr>
        <w:pStyle w:val="Heading2"/>
      </w:pPr>
      <w:r>
        <w:t>Câu 231 [Trung bình] - Kiến trúc máy tính</w:t>
      </w:r>
    </w:p>
    <w:p w14:paraId="5AF9F8A2" w14:textId="77777777" w:rsidR="00023C0D" w:rsidRDefault="00000000">
      <w:r>
        <w:rPr>
          <w:b/>
        </w:rPr>
        <w:t>Compiler có chức năng gì? (Biến thể 719)</w:t>
      </w:r>
    </w:p>
    <w:p w14:paraId="42C440DC" w14:textId="77777777" w:rsidR="00023C0D" w:rsidRDefault="00000000">
      <w:pPr>
        <w:pStyle w:val="ListBullet"/>
      </w:pPr>
      <w:r>
        <w:t>A. Dịch ngôn ngữ bậc cao sang ngôn ngữ máy</w:t>
      </w:r>
    </w:p>
    <w:p w14:paraId="7DF901DF" w14:textId="77777777" w:rsidR="00023C0D" w:rsidRDefault="00000000">
      <w:pPr>
        <w:pStyle w:val="ListBullet"/>
      </w:pPr>
      <w:r>
        <w:t>B. Tăng tốc phần cứng</w:t>
      </w:r>
    </w:p>
    <w:p w14:paraId="54C9D2EE" w14:textId="77777777" w:rsidR="00023C0D" w:rsidRDefault="00000000">
      <w:pPr>
        <w:pStyle w:val="ListBullet"/>
      </w:pPr>
      <w:r>
        <w:t>C. Quản lý bộ nhớ RAM</w:t>
      </w:r>
    </w:p>
    <w:p w14:paraId="5DADC54F" w14:textId="77777777" w:rsidR="00023C0D" w:rsidRDefault="00000000">
      <w:pPr>
        <w:pStyle w:val="ListBullet"/>
      </w:pPr>
      <w:r>
        <w:t>D. Kết nối Internet</w:t>
      </w:r>
    </w:p>
    <w:p w14:paraId="6E774129" w14:textId="77777777" w:rsidR="00023C0D" w:rsidRDefault="00000000">
      <w:r>
        <w:rPr>
          <w:b/>
        </w:rPr>
        <w:t>Đáp án đúng: A</w:t>
      </w:r>
    </w:p>
    <w:p w14:paraId="700BBD73"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0D6FD2DA" w14:textId="77777777" w:rsidR="00023C0D" w:rsidRDefault="00000000">
      <w:pPr>
        <w:pStyle w:val="Heading2"/>
      </w:pPr>
      <w:r>
        <w:t>Câu 232 [Trung bình] - Máy tính và phân loại máy tính</w:t>
      </w:r>
    </w:p>
    <w:p w14:paraId="15F8A23B" w14:textId="77777777" w:rsidR="00023C0D" w:rsidRDefault="00000000">
      <w:r>
        <w:rPr>
          <w:b/>
        </w:rPr>
        <w:t>CPU là viết tắt của cụm từ nào? (Biến thể 190)</w:t>
      </w:r>
    </w:p>
    <w:p w14:paraId="7E746B46" w14:textId="77777777" w:rsidR="00023C0D" w:rsidRDefault="00000000">
      <w:pPr>
        <w:pStyle w:val="ListBullet"/>
      </w:pPr>
      <w:r>
        <w:t>A. Central Processing Unit</w:t>
      </w:r>
    </w:p>
    <w:p w14:paraId="53446553" w14:textId="77777777" w:rsidR="00023C0D" w:rsidRDefault="00000000">
      <w:pPr>
        <w:pStyle w:val="ListBullet"/>
      </w:pPr>
      <w:r>
        <w:t>B. Computer Process Utility</w:t>
      </w:r>
    </w:p>
    <w:p w14:paraId="01EFF59A" w14:textId="77777777" w:rsidR="00023C0D" w:rsidRDefault="00000000">
      <w:pPr>
        <w:pStyle w:val="ListBullet"/>
      </w:pPr>
      <w:r>
        <w:t>C. Central Program Unit</w:t>
      </w:r>
    </w:p>
    <w:p w14:paraId="6DADBD41" w14:textId="77777777" w:rsidR="00023C0D" w:rsidRDefault="00000000">
      <w:pPr>
        <w:pStyle w:val="ListBullet"/>
      </w:pPr>
      <w:r>
        <w:t>D. Control Processing Unit</w:t>
      </w:r>
    </w:p>
    <w:p w14:paraId="3D425C2E" w14:textId="77777777" w:rsidR="00023C0D" w:rsidRDefault="00000000">
      <w:r>
        <w:rPr>
          <w:b/>
        </w:rPr>
        <w:t>Đáp án đúng: A</w:t>
      </w:r>
    </w:p>
    <w:p w14:paraId="35D71AF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8324FCC" w14:textId="77777777" w:rsidR="00023C0D" w:rsidRDefault="00000000">
      <w:pPr>
        <w:pStyle w:val="Heading2"/>
      </w:pPr>
      <w:r>
        <w:lastRenderedPageBreak/>
        <w:t>Câu 233 [Nâng cao] - Hiệu năng máy tính</w:t>
      </w:r>
    </w:p>
    <w:p w14:paraId="5D2C0552" w14:textId="77777777" w:rsidR="00023C0D" w:rsidRDefault="00000000">
      <w:r>
        <w:rPr>
          <w:b/>
        </w:rPr>
        <w:t>CPI là viết tắt của cụm nào? (Biến thể 448)</w:t>
      </w:r>
    </w:p>
    <w:p w14:paraId="7CD50E2D" w14:textId="77777777" w:rsidR="00023C0D" w:rsidRDefault="00000000">
      <w:pPr>
        <w:pStyle w:val="ListBullet"/>
      </w:pPr>
      <w:r>
        <w:t>A. Cycles Per Instruction</w:t>
      </w:r>
    </w:p>
    <w:p w14:paraId="148DCA10" w14:textId="77777777" w:rsidR="00023C0D" w:rsidRDefault="00000000">
      <w:pPr>
        <w:pStyle w:val="ListBullet"/>
      </w:pPr>
      <w:r>
        <w:t>B. Clock Program Interface</w:t>
      </w:r>
    </w:p>
    <w:p w14:paraId="1E8D8914" w14:textId="77777777" w:rsidR="00023C0D" w:rsidRDefault="00000000">
      <w:pPr>
        <w:pStyle w:val="ListBullet"/>
      </w:pPr>
      <w:r>
        <w:t>C. Central Process Instruction</w:t>
      </w:r>
    </w:p>
    <w:p w14:paraId="36D07FC2" w14:textId="77777777" w:rsidR="00023C0D" w:rsidRDefault="00000000">
      <w:pPr>
        <w:pStyle w:val="ListBullet"/>
      </w:pPr>
      <w:r>
        <w:t>D. Control Program Index</w:t>
      </w:r>
    </w:p>
    <w:p w14:paraId="77C217DB" w14:textId="77777777" w:rsidR="00023C0D" w:rsidRDefault="00000000">
      <w:r>
        <w:rPr>
          <w:b/>
        </w:rPr>
        <w:t>Đáp án đúng: A</w:t>
      </w:r>
    </w:p>
    <w:p w14:paraId="6C1A195A"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404B8802" w14:textId="77777777" w:rsidR="00023C0D" w:rsidRDefault="00000000">
      <w:pPr>
        <w:pStyle w:val="Heading2"/>
      </w:pPr>
      <w:r>
        <w:t>Câu 234 [Trung bình] - Hiệu năng máy tính</w:t>
      </w:r>
    </w:p>
    <w:p w14:paraId="2CAD8760" w14:textId="77777777" w:rsidR="00023C0D" w:rsidRDefault="00000000">
      <w:r>
        <w:rPr>
          <w:b/>
        </w:rPr>
        <w:t>MFLOPS dùng cho loại hệ thống nào? (Biến thể 888)</w:t>
      </w:r>
    </w:p>
    <w:p w14:paraId="182F2EC4" w14:textId="77777777" w:rsidR="00023C0D" w:rsidRDefault="00000000">
      <w:pPr>
        <w:pStyle w:val="ListBullet"/>
      </w:pPr>
      <w:r>
        <w:t>A. Hệ thống tính toán lớn</w:t>
      </w:r>
    </w:p>
    <w:p w14:paraId="6521D437" w14:textId="77777777" w:rsidR="00023C0D" w:rsidRDefault="00000000">
      <w:pPr>
        <w:pStyle w:val="ListBullet"/>
      </w:pPr>
      <w:r>
        <w:t>B. Thiết bị nhập liệu</w:t>
      </w:r>
    </w:p>
    <w:p w14:paraId="5DD738F7" w14:textId="77777777" w:rsidR="00023C0D" w:rsidRDefault="00000000">
      <w:pPr>
        <w:pStyle w:val="ListBullet"/>
      </w:pPr>
      <w:r>
        <w:t>C. Máy in</w:t>
      </w:r>
    </w:p>
    <w:p w14:paraId="24B146A8" w14:textId="77777777" w:rsidR="00023C0D" w:rsidRDefault="00000000">
      <w:pPr>
        <w:pStyle w:val="ListBullet"/>
      </w:pPr>
      <w:r>
        <w:t>D. Ổ cứng</w:t>
      </w:r>
    </w:p>
    <w:p w14:paraId="3FF0563A" w14:textId="77777777" w:rsidR="00023C0D" w:rsidRDefault="00000000">
      <w:r>
        <w:rPr>
          <w:b/>
        </w:rPr>
        <w:t>Đáp án đúng: A</w:t>
      </w:r>
    </w:p>
    <w:p w14:paraId="0228B595"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ECAC5AE" w14:textId="77777777" w:rsidR="00023C0D" w:rsidRDefault="00000000">
      <w:pPr>
        <w:pStyle w:val="Heading2"/>
      </w:pPr>
      <w:r>
        <w:t>Câu 235 [Trung bình] - Hiệu năng máy tính</w:t>
      </w:r>
    </w:p>
    <w:p w14:paraId="740E9906" w14:textId="77777777" w:rsidR="00023C0D" w:rsidRDefault="00000000">
      <w:r>
        <w:rPr>
          <w:b/>
        </w:rPr>
        <w:t>MFLOPS dùng cho loại hệ thống nào? (Biến thể 778)</w:t>
      </w:r>
    </w:p>
    <w:p w14:paraId="6F1172D6" w14:textId="77777777" w:rsidR="00023C0D" w:rsidRDefault="00000000">
      <w:pPr>
        <w:pStyle w:val="ListBullet"/>
      </w:pPr>
      <w:r>
        <w:t>A. Hệ thống tính toán lớn</w:t>
      </w:r>
    </w:p>
    <w:p w14:paraId="0B6F7F18" w14:textId="77777777" w:rsidR="00023C0D" w:rsidRDefault="00000000">
      <w:pPr>
        <w:pStyle w:val="ListBullet"/>
      </w:pPr>
      <w:r>
        <w:t>B. Thiết bị nhập liệu</w:t>
      </w:r>
    </w:p>
    <w:p w14:paraId="4F6B7F3B" w14:textId="77777777" w:rsidR="00023C0D" w:rsidRDefault="00000000">
      <w:pPr>
        <w:pStyle w:val="ListBullet"/>
      </w:pPr>
      <w:r>
        <w:t>C. Máy in</w:t>
      </w:r>
    </w:p>
    <w:p w14:paraId="69FCC728" w14:textId="77777777" w:rsidR="00023C0D" w:rsidRDefault="00000000">
      <w:pPr>
        <w:pStyle w:val="ListBullet"/>
      </w:pPr>
      <w:r>
        <w:t>D. Ổ cứng</w:t>
      </w:r>
    </w:p>
    <w:p w14:paraId="217149BC" w14:textId="77777777" w:rsidR="00023C0D" w:rsidRDefault="00000000">
      <w:r>
        <w:rPr>
          <w:b/>
        </w:rPr>
        <w:t>Đáp án đúng: A</w:t>
      </w:r>
    </w:p>
    <w:p w14:paraId="122682F9"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A7B3D7B" w14:textId="77777777" w:rsidR="00023C0D" w:rsidRDefault="00000000">
      <w:pPr>
        <w:pStyle w:val="Heading2"/>
      </w:pPr>
      <w:r>
        <w:t>Câu 236 [Nâng cao] - Kiến trúc máy tính</w:t>
      </w:r>
    </w:p>
    <w:p w14:paraId="14F28C46" w14:textId="77777777" w:rsidR="00023C0D" w:rsidRDefault="00000000">
      <w:r>
        <w:rPr>
          <w:b/>
        </w:rPr>
        <w:t>Tổ chức máy tính nghiên cứu nội dung nào? (Biến thể 379)</w:t>
      </w:r>
    </w:p>
    <w:p w14:paraId="37FC252F" w14:textId="77777777" w:rsidR="00023C0D" w:rsidRDefault="00000000">
      <w:pPr>
        <w:pStyle w:val="ListBullet"/>
      </w:pPr>
      <w:r>
        <w:t>A. Thiết kế CPU, bộ nhớ và bus</w:t>
      </w:r>
    </w:p>
    <w:p w14:paraId="5F2B480D" w14:textId="77777777" w:rsidR="00023C0D" w:rsidRDefault="00000000">
      <w:pPr>
        <w:pStyle w:val="ListBullet"/>
      </w:pPr>
      <w:r>
        <w:lastRenderedPageBreak/>
        <w:t>B. Thiết kế website</w:t>
      </w:r>
    </w:p>
    <w:p w14:paraId="1A77FB9C" w14:textId="77777777" w:rsidR="00023C0D" w:rsidRDefault="00000000">
      <w:pPr>
        <w:pStyle w:val="ListBullet"/>
      </w:pPr>
      <w:r>
        <w:t>C. Lập trình ứng dụng</w:t>
      </w:r>
    </w:p>
    <w:p w14:paraId="07FC3DD5" w14:textId="77777777" w:rsidR="00023C0D" w:rsidRDefault="00000000">
      <w:pPr>
        <w:pStyle w:val="ListBullet"/>
      </w:pPr>
      <w:r>
        <w:t>D. Quản trị mạng xã hội</w:t>
      </w:r>
    </w:p>
    <w:p w14:paraId="72DCC3A8" w14:textId="77777777" w:rsidR="00023C0D" w:rsidRDefault="00000000">
      <w:r>
        <w:rPr>
          <w:b/>
        </w:rPr>
        <w:t>Đáp án đúng: A</w:t>
      </w:r>
    </w:p>
    <w:p w14:paraId="1A4AF57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8B7FD18" w14:textId="77777777" w:rsidR="00023C0D" w:rsidRDefault="00000000">
      <w:pPr>
        <w:pStyle w:val="Heading2"/>
      </w:pPr>
      <w:r>
        <w:t>Câu 237 [Nâng cao] - Hiệu năng máy tính</w:t>
      </w:r>
    </w:p>
    <w:p w14:paraId="55756F43" w14:textId="77777777" w:rsidR="00023C0D" w:rsidRDefault="00000000">
      <w:r>
        <w:rPr>
          <w:b/>
        </w:rPr>
        <w:t>Đơn vị MIPS dùng để đo gì? (Biến thể 535)</w:t>
      </w:r>
    </w:p>
    <w:p w14:paraId="153A4C9C" w14:textId="77777777" w:rsidR="00023C0D" w:rsidRDefault="00000000">
      <w:pPr>
        <w:pStyle w:val="ListBullet"/>
      </w:pPr>
      <w:r>
        <w:t>A. Số triệu lệnh trên giây</w:t>
      </w:r>
    </w:p>
    <w:p w14:paraId="7899CC64" w14:textId="77777777" w:rsidR="00023C0D" w:rsidRDefault="00000000">
      <w:pPr>
        <w:pStyle w:val="ListBullet"/>
      </w:pPr>
      <w:r>
        <w:t>B. Dung lượng bộ nhớ</w:t>
      </w:r>
    </w:p>
    <w:p w14:paraId="3F4322B9" w14:textId="77777777" w:rsidR="00023C0D" w:rsidRDefault="00000000">
      <w:pPr>
        <w:pStyle w:val="ListBullet"/>
      </w:pPr>
      <w:r>
        <w:t>C. Tốc độ Internet</w:t>
      </w:r>
    </w:p>
    <w:p w14:paraId="0D97D991" w14:textId="77777777" w:rsidR="00023C0D" w:rsidRDefault="00000000">
      <w:pPr>
        <w:pStyle w:val="ListBullet"/>
      </w:pPr>
      <w:r>
        <w:t>D. Kích thước CPU</w:t>
      </w:r>
    </w:p>
    <w:p w14:paraId="158258A9" w14:textId="77777777" w:rsidR="00023C0D" w:rsidRDefault="00000000">
      <w:r>
        <w:rPr>
          <w:b/>
        </w:rPr>
        <w:t>Đáp án đúng: A</w:t>
      </w:r>
    </w:p>
    <w:p w14:paraId="448FFBB9"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2B8C81D" w14:textId="77777777" w:rsidR="00023C0D" w:rsidRDefault="00000000">
      <w:pPr>
        <w:pStyle w:val="Heading2"/>
      </w:pPr>
      <w:r>
        <w:t>Câu 238 [Cơ bản] - Hiệu năng máy tính</w:t>
      </w:r>
    </w:p>
    <w:p w14:paraId="65E1ED8E" w14:textId="77777777" w:rsidR="00023C0D" w:rsidRDefault="00000000">
      <w:r>
        <w:rPr>
          <w:b/>
        </w:rPr>
        <w:t>MFLOPS dùng cho loại hệ thống nào? (Biến thể 628)</w:t>
      </w:r>
    </w:p>
    <w:p w14:paraId="27634571" w14:textId="77777777" w:rsidR="00023C0D" w:rsidRDefault="00000000">
      <w:pPr>
        <w:pStyle w:val="ListBullet"/>
      </w:pPr>
      <w:r>
        <w:t>A. Hệ thống tính toán lớn</w:t>
      </w:r>
    </w:p>
    <w:p w14:paraId="266BC643" w14:textId="77777777" w:rsidR="00023C0D" w:rsidRDefault="00000000">
      <w:pPr>
        <w:pStyle w:val="ListBullet"/>
      </w:pPr>
      <w:r>
        <w:t>B. Thiết bị nhập liệu</w:t>
      </w:r>
    </w:p>
    <w:p w14:paraId="0FA1B363" w14:textId="77777777" w:rsidR="00023C0D" w:rsidRDefault="00000000">
      <w:pPr>
        <w:pStyle w:val="ListBullet"/>
      </w:pPr>
      <w:r>
        <w:t>C. Máy in</w:t>
      </w:r>
    </w:p>
    <w:p w14:paraId="496B9589" w14:textId="77777777" w:rsidR="00023C0D" w:rsidRDefault="00000000">
      <w:pPr>
        <w:pStyle w:val="ListBullet"/>
      </w:pPr>
      <w:r>
        <w:t>D. Ổ cứng</w:t>
      </w:r>
    </w:p>
    <w:p w14:paraId="3F5487EE" w14:textId="77777777" w:rsidR="00023C0D" w:rsidRDefault="00000000">
      <w:r>
        <w:rPr>
          <w:b/>
        </w:rPr>
        <w:t>Đáp án đúng: A</w:t>
      </w:r>
    </w:p>
    <w:p w14:paraId="28EF832A"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787A399" w14:textId="77777777" w:rsidR="00023C0D" w:rsidRDefault="00000000">
      <w:pPr>
        <w:pStyle w:val="Heading2"/>
      </w:pPr>
      <w:r>
        <w:t>Câu 239 [Trung bình] - Hiệu năng máy tính</w:t>
      </w:r>
    </w:p>
    <w:p w14:paraId="799BE70A" w14:textId="77777777" w:rsidR="00023C0D" w:rsidRDefault="00000000">
      <w:r>
        <w:rPr>
          <w:b/>
        </w:rPr>
        <w:t>MFLOPS dùng cho loại hệ thống nào? (Biến thể 749)</w:t>
      </w:r>
    </w:p>
    <w:p w14:paraId="6CFB6F41" w14:textId="77777777" w:rsidR="00023C0D" w:rsidRDefault="00000000">
      <w:pPr>
        <w:pStyle w:val="ListBullet"/>
      </w:pPr>
      <w:r>
        <w:t>A. Hệ thống tính toán lớn</w:t>
      </w:r>
    </w:p>
    <w:p w14:paraId="04E7FDF0" w14:textId="77777777" w:rsidR="00023C0D" w:rsidRDefault="00000000">
      <w:pPr>
        <w:pStyle w:val="ListBullet"/>
      </w:pPr>
      <w:r>
        <w:t>B. Thiết bị nhập liệu</w:t>
      </w:r>
    </w:p>
    <w:p w14:paraId="53059443" w14:textId="77777777" w:rsidR="00023C0D" w:rsidRDefault="00000000">
      <w:pPr>
        <w:pStyle w:val="ListBullet"/>
      </w:pPr>
      <w:r>
        <w:t>C. Máy in</w:t>
      </w:r>
    </w:p>
    <w:p w14:paraId="1815B166" w14:textId="77777777" w:rsidR="00023C0D" w:rsidRDefault="00000000">
      <w:pPr>
        <w:pStyle w:val="ListBullet"/>
      </w:pPr>
      <w:r>
        <w:t>D. Ổ cứng</w:t>
      </w:r>
    </w:p>
    <w:p w14:paraId="13434E7B" w14:textId="77777777" w:rsidR="00023C0D" w:rsidRDefault="00000000">
      <w:r>
        <w:rPr>
          <w:b/>
        </w:rPr>
        <w:lastRenderedPageBreak/>
        <w:t>Đáp án đúng: A</w:t>
      </w:r>
    </w:p>
    <w:p w14:paraId="18266F8C"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591FD71" w14:textId="77777777" w:rsidR="00023C0D" w:rsidRDefault="00000000">
      <w:pPr>
        <w:pStyle w:val="Heading2"/>
      </w:pPr>
      <w:r>
        <w:t>Câu 240 [Nâng cao] - Hiệu năng máy tính</w:t>
      </w:r>
    </w:p>
    <w:p w14:paraId="1CB498A4" w14:textId="77777777" w:rsidR="00023C0D" w:rsidRDefault="00000000">
      <w:r>
        <w:rPr>
          <w:b/>
        </w:rPr>
        <w:t>MFLOPS dùng cho loại hệ thống nào? (Biến thể 130)</w:t>
      </w:r>
    </w:p>
    <w:p w14:paraId="57509515" w14:textId="77777777" w:rsidR="00023C0D" w:rsidRDefault="00000000">
      <w:pPr>
        <w:pStyle w:val="ListBullet"/>
      </w:pPr>
      <w:r>
        <w:t>A. Hệ thống tính toán lớn</w:t>
      </w:r>
    </w:p>
    <w:p w14:paraId="497427BC" w14:textId="77777777" w:rsidR="00023C0D" w:rsidRDefault="00000000">
      <w:pPr>
        <w:pStyle w:val="ListBullet"/>
      </w:pPr>
      <w:r>
        <w:t>B. Thiết bị nhập liệu</w:t>
      </w:r>
    </w:p>
    <w:p w14:paraId="082540BA" w14:textId="77777777" w:rsidR="00023C0D" w:rsidRDefault="00000000">
      <w:pPr>
        <w:pStyle w:val="ListBullet"/>
      </w:pPr>
      <w:r>
        <w:t>C. Máy in</w:t>
      </w:r>
    </w:p>
    <w:p w14:paraId="1830C27D" w14:textId="77777777" w:rsidR="00023C0D" w:rsidRDefault="00000000">
      <w:pPr>
        <w:pStyle w:val="ListBullet"/>
      </w:pPr>
      <w:r>
        <w:t>D. Ổ cứng</w:t>
      </w:r>
    </w:p>
    <w:p w14:paraId="21A2019D" w14:textId="77777777" w:rsidR="00023C0D" w:rsidRDefault="00000000">
      <w:r>
        <w:rPr>
          <w:b/>
        </w:rPr>
        <w:t>Đáp án đúng: A</w:t>
      </w:r>
    </w:p>
    <w:p w14:paraId="5F24B375"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1E057E07" w14:textId="77777777" w:rsidR="00023C0D" w:rsidRDefault="00000000">
      <w:pPr>
        <w:pStyle w:val="Heading2"/>
      </w:pPr>
      <w:r>
        <w:t>Câu 241 [Cơ bản] - Kiến trúc máy tính</w:t>
      </w:r>
    </w:p>
    <w:p w14:paraId="53C082F2" w14:textId="77777777" w:rsidR="00023C0D" w:rsidRDefault="00000000">
      <w:r>
        <w:rPr>
          <w:b/>
        </w:rPr>
        <w:t>Bus hệ thống dùng để làm gì? (Biến thể 925)</w:t>
      </w:r>
    </w:p>
    <w:p w14:paraId="1B6C64CB" w14:textId="77777777" w:rsidR="00023C0D" w:rsidRDefault="00000000">
      <w:pPr>
        <w:pStyle w:val="ListBullet"/>
      </w:pPr>
      <w:r>
        <w:t>A. Kết nối và truyền dữ liệu giữa các thành phần</w:t>
      </w:r>
    </w:p>
    <w:p w14:paraId="28638249" w14:textId="77777777" w:rsidR="00023C0D" w:rsidRDefault="00000000">
      <w:pPr>
        <w:pStyle w:val="ListBullet"/>
      </w:pPr>
      <w:r>
        <w:t>B. Lưu trữ dữ liệu</w:t>
      </w:r>
    </w:p>
    <w:p w14:paraId="0C89E963" w14:textId="77777777" w:rsidR="00023C0D" w:rsidRDefault="00000000">
      <w:pPr>
        <w:pStyle w:val="ListBullet"/>
      </w:pPr>
      <w:r>
        <w:t>C. Làm mát CPU</w:t>
      </w:r>
    </w:p>
    <w:p w14:paraId="21CB3DA7" w14:textId="77777777" w:rsidR="00023C0D" w:rsidRDefault="00000000">
      <w:pPr>
        <w:pStyle w:val="ListBullet"/>
      </w:pPr>
      <w:r>
        <w:t>D. Tăng dung lượng RAM</w:t>
      </w:r>
    </w:p>
    <w:p w14:paraId="0D08FC79" w14:textId="77777777" w:rsidR="00023C0D" w:rsidRDefault="00000000">
      <w:r>
        <w:rPr>
          <w:b/>
        </w:rPr>
        <w:t>Đáp án đúng: A</w:t>
      </w:r>
    </w:p>
    <w:p w14:paraId="2CCA686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6C1404F7" w14:textId="77777777" w:rsidR="00023C0D" w:rsidRDefault="00000000">
      <w:pPr>
        <w:pStyle w:val="Heading2"/>
      </w:pPr>
      <w:r>
        <w:t>Câu 242 [Nâng cao] - Máy tính và phân loại máy tính</w:t>
      </w:r>
    </w:p>
    <w:p w14:paraId="570F77DB" w14:textId="77777777" w:rsidR="00023C0D" w:rsidRDefault="00000000">
      <w:r>
        <w:rPr>
          <w:b/>
        </w:rPr>
        <w:t>Máy tính nhúng thường có đặc điểm nào? (Biến thể 889)</w:t>
      </w:r>
    </w:p>
    <w:p w14:paraId="0775FDC7" w14:textId="77777777" w:rsidR="00023C0D" w:rsidRDefault="00000000">
      <w:pPr>
        <w:pStyle w:val="ListBullet"/>
      </w:pPr>
      <w:r>
        <w:t>A. Thiết kế chuyên dụng</w:t>
      </w:r>
    </w:p>
    <w:p w14:paraId="54958060" w14:textId="77777777" w:rsidR="00023C0D" w:rsidRDefault="00000000">
      <w:pPr>
        <w:pStyle w:val="ListBullet"/>
      </w:pPr>
      <w:r>
        <w:t>B. Giá rất cao</w:t>
      </w:r>
    </w:p>
    <w:p w14:paraId="066ACEDA" w14:textId="77777777" w:rsidR="00023C0D" w:rsidRDefault="00000000">
      <w:pPr>
        <w:pStyle w:val="ListBullet"/>
      </w:pPr>
      <w:r>
        <w:t>C. Luôn dùng CPU đa nhân</w:t>
      </w:r>
    </w:p>
    <w:p w14:paraId="4A8E2ADB" w14:textId="77777777" w:rsidR="00023C0D" w:rsidRDefault="00000000">
      <w:pPr>
        <w:pStyle w:val="ListBullet"/>
      </w:pPr>
      <w:r>
        <w:t>D. Không có bộ nhớ</w:t>
      </w:r>
    </w:p>
    <w:p w14:paraId="4B0EED19" w14:textId="77777777" w:rsidR="00023C0D" w:rsidRDefault="00000000">
      <w:r>
        <w:rPr>
          <w:b/>
        </w:rPr>
        <w:t>Đáp án đúng: A</w:t>
      </w:r>
    </w:p>
    <w:p w14:paraId="16AAB43F"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DD19866" w14:textId="77777777" w:rsidR="00023C0D" w:rsidRDefault="00000000">
      <w:pPr>
        <w:pStyle w:val="Heading2"/>
      </w:pPr>
      <w:r>
        <w:t>Câu 243 [Nâng cao] - Hiệu năng máy tính</w:t>
      </w:r>
    </w:p>
    <w:p w14:paraId="5CD04DC8" w14:textId="77777777" w:rsidR="00023C0D" w:rsidRDefault="00000000">
      <w:r>
        <w:rPr>
          <w:b/>
        </w:rPr>
        <w:t>Công thức thời gian CPU là gì? (Biến thể 439)</w:t>
      </w:r>
    </w:p>
    <w:p w14:paraId="3E44CB7F" w14:textId="77777777" w:rsidR="00023C0D" w:rsidRDefault="00000000">
      <w:pPr>
        <w:pStyle w:val="ListBullet"/>
      </w:pPr>
      <w:r>
        <w:t>A. CPU Time = IC × CPI × T</w:t>
      </w:r>
    </w:p>
    <w:p w14:paraId="703F98CE" w14:textId="77777777" w:rsidR="00023C0D" w:rsidRDefault="00000000">
      <w:pPr>
        <w:pStyle w:val="ListBullet"/>
      </w:pPr>
      <w:r>
        <w:t>B. CPU Time = CPI / IC</w:t>
      </w:r>
    </w:p>
    <w:p w14:paraId="52D61696" w14:textId="77777777" w:rsidR="00023C0D" w:rsidRDefault="00000000">
      <w:pPr>
        <w:pStyle w:val="ListBullet"/>
      </w:pPr>
      <w:r>
        <w:t>C. CPU Time = IC + CPI</w:t>
      </w:r>
    </w:p>
    <w:p w14:paraId="7A2D6D27" w14:textId="77777777" w:rsidR="00023C0D" w:rsidRDefault="00000000">
      <w:pPr>
        <w:pStyle w:val="ListBullet"/>
      </w:pPr>
      <w:r>
        <w:t>D. CPU Time = f × T</w:t>
      </w:r>
    </w:p>
    <w:p w14:paraId="3BC16A41" w14:textId="77777777" w:rsidR="00023C0D" w:rsidRDefault="00000000">
      <w:r>
        <w:rPr>
          <w:b/>
        </w:rPr>
        <w:t>Đáp án đúng: A</w:t>
      </w:r>
    </w:p>
    <w:p w14:paraId="06160779"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162967DB" w14:textId="77777777" w:rsidR="00023C0D" w:rsidRDefault="00000000">
      <w:pPr>
        <w:pStyle w:val="Heading2"/>
      </w:pPr>
      <w:r>
        <w:t>Câu 244 [Nâng cao] - Máy tính và phân loại máy tính</w:t>
      </w:r>
    </w:p>
    <w:p w14:paraId="4D81E731" w14:textId="77777777" w:rsidR="00023C0D" w:rsidRDefault="00000000">
      <w:r>
        <w:rPr>
          <w:b/>
        </w:rPr>
        <w:t>Máy tính là thiết bị điện tử thực hiện chức năng nào? (Biến thể 736)</w:t>
      </w:r>
    </w:p>
    <w:p w14:paraId="0B8F2A35" w14:textId="77777777" w:rsidR="00023C0D" w:rsidRDefault="00000000">
      <w:pPr>
        <w:pStyle w:val="ListBullet"/>
      </w:pPr>
      <w:r>
        <w:t>A. Nhận dữ liệu, xử lý và đưa ra kết quả</w:t>
      </w:r>
    </w:p>
    <w:p w14:paraId="0E52D9D8" w14:textId="77777777" w:rsidR="00023C0D" w:rsidRDefault="00000000">
      <w:pPr>
        <w:pStyle w:val="ListBullet"/>
      </w:pPr>
      <w:r>
        <w:t>B. Chỉ lưu trữ dữ liệu</w:t>
      </w:r>
    </w:p>
    <w:p w14:paraId="1B7BFBDA" w14:textId="77777777" w:rsidR="00023C0D" w:rsidRDefault="00000000">
      <w:pPr>
        <w:pStyle w:val="ListBullet"/>
      </w:pPr>
      <w:r>
        <w:t>C. Chỉ thực hiện phép toán</w:t>
      </w:r>
    </w:p>
    <w:p w14:paraId="7E799F80" w14:textId="77777777" w:rsidR="00023C0D" w:rsidRDefault="00000000">
      <w:pPr>
        <w:pStyle w:val="ListBullet"/>
      </w:pPr>
      <w:r>
        <w:t>D. Chỉ truyền dữ liệu</w:t>
      </w:r>
    </w:p>
    <w:p w14:paraId="1AE8F261" w14:textId="77777777" w:rsidR="00023C0D" w:rsidRDefault="00000000">
      <w:r>
        <w:rPr>
          <w:b/>
        </w:rPr>
        <w:t>Đáp án đúng: A</w:t>
      </w:r>
    </w:p>
    <w:p w14:paraId="75A736E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AF1F038" w14:textId="77777777" w:rsidR="00023C0D" w:rsidRDefault="00000000">
      <w:pPr>
        <w:pStyle w:val="Heading2"/>
      </w:pPr>
      <w:r>
        <w:t>Câu 245 [Nâng cao] - Máy tính và phân loại máy tính</w:t>
      </w:r>
    </w:p>
    <w:p w14:paraId="1E996618" w14:textId="77777777" w:rsidR="00023C0D" w:rsidRDefault="00000000">
      <w:r>
        <w:rPr>
          <w:b/>
        </w:rPr>
        <w:t>Máy tính nhúng thường có đặc điểm nào? (Biến thể 501)</w:t>
      </w:r>
    </w:p>
    <w:p w14:paraId="7DEE60B6" w14:textId="77777777" w:rsidR="00023C0D" w:rsidRDefault="00000000">
      <w:pPr>
        <w:pStyle w:val="ListBullet"/>
      </w:pPr>
      <w:r>
        <w:t>A. Thiết kế chuyên dụng</w:t>
      </w:r>
    </w:p>
    <w:p w14:paraId="3D011696" w14:textId="77777777" w:rsidR="00023C0D" w:rsidRDefault="00000000">
      <w:pPr>
        <w:pStyle w:val="ListBullet"/>
      </w:pPr>
      <w:r>
        <w:t>B. Giá rất cao</w:t>
      </w:r>
    </w:p>
    <w:p w14:paraId="6DCC44B1" w14:textId="77777777" w:rsidR="00023C0D" w:rsidRDefault="00000000">
      <w:pPr>
        <w:pStyle w:val="ListBullet"/>
      </w:pPr>
      <w:r>
        <w:t>C. Luôn dùng CPU đa nhân</w:t>
      </w:r>
    </w:p>
    <w:p w14:paraId="50743016" w14:textId="77777777" w:rsidR="00023C0D" w:rsidRDefault="00000000">
      <w:pPr>
        <w:pStyle w:val="ListBullet"/>
      </w:pPr>
      <w:r>
        <w:t>D. Không có bộ nhớ</w:t>
      </w:r>
    </w:p>
    <w:p w14:paraId="1465AA84" w14:textId="77777777" w:rsidR="00023C0D" w:rsidRDefault="00000000">
      <w:r>
        <w:rPr>
          <w:b/>
        </w:rPr>
        <w:t>Đáp án đúng: A</w:t>
      </w:r>
    </w:p>
    <w:p w14:paraId="1B4B3A5C"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00A9BF0" w14:textId="77777777" w:rsidR="00023C0D" w:rsidRDefault="00000000">
      <w:pPr>
        <w:pStyle w:val="Heading2"/>
      </w:pPr>
      <w:r>
        <w:t>Câu 246 [Nâng cao] - Hiệu năng máy tính</w:t>
      </w:r>
    </w:p>
    <w:p w14:paraId="220D08BA" w14:textId="77777777" w:rsidR="00023C0D" w:rsidRDefault="00000000">
      <w:r>
        <w:rPr>
          <w:b/>
        </w:rPr>
        <w:t>Công thức thời gian CPU là gì? (Biến thể 636)</w:t>
      </w:r>
    </w:p>
    <w:p w14:paraId="6914866F" w14:textId="77777777" w:rsidR="00023C0D" w:rsidRDefault="00000000">
      <w:pPr>
        <w:pStyle w:val="ListBullet"/>
      </w:pPr>
      <w:r>
        <w:t>A. CPU Time = IC × CPI × T</w:t>
      </w:r>
    </w:p>
    <w:p w14:paraId="5376395F" w14:textId="77777777" w:rsidR="00023C0D" w:rsidRDefault="00000000">
      <w:pPr>
        <w:pStyle w:val="ListBullet"/>
      </w:pPr>
      <w:r>
        <w:t>B. CPU Time = CPI / IC</w:t>
      </w:r>
    </w:p>
    <w:p w14:paraId="7983E4AC" w14:textId="77777777" w:rsidR="00023C0D" w:rsidRDefault="00000000">
      <w:pPr>
        <w:pStyle w:val="ListBullet"/>
      </w:pPr>
      <w:r>
        <w:t>C. CPU Time = IC + CPI</w:t>
      </w:r>
    </w:p>
    <w:p w14:paraId="53E8A1A7" w14:textId="77777777" w:rsidR="00023C0D" w:rsidRDefault="00000000">
      <w:pPr>
        <w:pStyle w:val="ListBullet"/>
      </w:pPr>
      <w:r>
        <w:t>D. CPU Time = f × T</w:t>
      </w:r>
    </w:p>
    <w:p w14:paraId="1E8E7796" w14:textId="77777777" w:rsidR="00023C0D" w:rsidRDefault="00000000">
      <w:r>
        <w:rPr>
          <w:b/>
        </w:rPr>
        <w:t>Đáp án đúng: A</w:t>
      </w:r>
    </w:p>
    <w:p w14:paraId="5A8E68E4"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45AE3E6" w14:textId="77777777" w:rsidR="00023C0D" w:rsidRDefault="00000000">
      <w:pPr>
        <w:pStyle w:val="Heading2"/>
      </w:pPr>
      <w:r>
        <w:t>Câu 247 [Cơ bản] - Kiến trúc máy tính</w:t>
      </w:r>
    </w:p>
    <w:p w14:paraId="4DE5A5B4" w14:textId="77777777" w:rsidR="00023C0D" w:rsidRDefault="00000000">
      <w:r>
        <w:rPr>
          <w:b/>
        </w:rPr>
        <w:t>Compiler có chức năng gì? (Biến thể 64)</w:t>
      </w:r>
    </w:p>
    <w:p w14:paraId="7E12B83D" w14:textId="77777777" w:rsidR="00023C0D" w:rsidRDefault="00000000">
      <w:pPr>
        <w:pStyle w:val="ListBullet"/>
      </w:pPr>
      <w:r>
        <w:t>A. Dịch ngôn ngữ bậc cao sang ngôn ngữ máy</w:t>
      </w:r>
    </w:p>
    <w:p w14:paraId="2F32F1CD" w14:textId="77777777" w:rsidR="00023C0D" w:rsidRDefault="00000000">
      <w:pPr>
        <w:pStyle w:val="ListBullet"/>
      </w:pPr>
      <w:r>
        <w:t>B. Tăng tốc phần cứng</w:t>
      </w:r>
    </w:p>
    <w:p w14:paraId="5072FFD7" w14:textId="77777777" w:rsidR="00023C0D" w:rsidRDefault="00000000">
      <w:pPr>
        <w:pStyle w:val="ListBullet"/>
      </w:pPr>
      <w:r>
        <w:t>C. Quản lý bộ nhớ RAM</w:t>
      </w:r>
    </w:p>
    <w:p w14:paraId="66CDC80D" w14:textId="77777777" w:rsidR="00023C0D" w:rsidRDefault="00000000">
      <w:pPr>
        <w:pStyle w:val="ListBullet"/>
      </w:pPr>
      <w:r>
        <w:t>D. Kết nối Internet</w:t>
      </w:r>
    </w:p>
    <w:p w14:paraId="7F80789B" w14:textId="77777777" w:rsidR="00023C0D" w:rsidRDefault="00000000">
      <w:r>
        <w:rPr>
          <w:b/>
        </w:rPr>
        <w:t>Đáp án đúng: A</w:t>
      </w:r>
    </w:p>
    <w:p w14:paraId="7E9FC2FF"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208B808" w14:textId="77777777" w:rsidR="00023C0D" w:rsidRDefault="00000000">
      <w:pPr>
        <w:pStyle w:val="Heading2"/>
      </w:pPr>
      <w:r>
        <w:t>Câu 248 [Cơ bản] - Kiến trúc máy tính</w:t>
      </w:r>
    </w:p>
    <w:p w14:paraId="3388ED70" w14:textId="77777777" w:rsidR="00023C0D" w:rsidRDefault="00000000">
      <w:r>
        <w:rPr>
          <w:b/>
        </w:rPr>
        <w:t>ISA là viết tắt của thuật ngữ nào? (Biến thể 527)</w:t>
      </w:r>
    </w:p>
    <w:p w14:paraId="2709B60F" w14:textId="77777777" w:rsidR="00023C0D" w:rsidRDefault="00000000">
      <w:pPr>
        <w:pStyle w:val="ListBullet"/>
      </w:pPr>
      <w:r>
        <w:t>A. Instruction Set Architecture</w:t>
      </w:r>
    </w:p>
    <w:p w14:paraId="3A9A2528" w14:textId="77777777" w:rsidR="00023C0D" w:rsidRDefault="00000000">
      <w:pPr>
        <w:pStyle w:val="ListBullet"/>
      </w:pPr>
      <w:r>
        <w:t>B. Integrated System Application</w:t>
      </w:r>
    </w:p>
    <w:p w14:paraId="469042DA" w14:textId="77777777" w:rsidR="00023C0D" w:rsidRDefault="00000000">
      <w:pPr>
        <w:pStyle w:val="ListBullet"/>
      </w:pPr>
      <w:r>
        <w:t>C. Internal Storage Access</w:t>
      </w:r>
    </w:p>
    <w:p w14:paraId="27617E70" w14:textId="77777777" w:rsidR="00023C0D" w:rsidRDefault="00000000">
      <w:pPr>
        <w:pStyle w:val="ListBullet"/>
      </w:pPr>
      <w:r>
        <w:t>D. Input System Adapter</w:t>
      </w:r>
    </w:p>
    <w:p w14:paraId="623C4EF9" w14:textId="77777777" w:rsidR="00023C0D" w:rsidRDefault="00000000">
      <w:r>
        <w:rPr>
          <w:b/>
        </w:rPr>
        <w:t>Đáp án đúng: A</w:t>
      </w:r>
    </w:p>
    <w:p w14:paraId="3EAEA0D1"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C5C3D27" w14:textId="77777777" w:rsidR="00023C0D" w:rsidRDefault="00000000">
      <w:pPr>
        <w:pStyle w:val="Heading2"/>
      </w:pPr>
      <w:r>
        <w:t>Câu 249 [Trung bình] - Kiến trúc máy tính</w:t>
      </w:r>
    </w:p>
    <w:p w14:paraId="09A2E919" w14:textId="77777777" w:rsidR="00023C0D" w:rsidRDefault="00000000">
      <w:r>
        <w:rPr>
          <w:b/>
        </w:rPr>
        <w:t>Ngôn ngữ máy được biểu diễn dưới dạng nào? (Biến thể 326)</w:t>
      </w:r>
    </w:p>
    <w:p w14:paraId="49D51516" w14:textId="77777777" w:rsidR="00023C0D" w:rsidRDefault="00000000">
      <w:pPr>
        <w:pStyle w:val="ListBullet"/>
      </w:pPr>
      <w:r>
        <w:t>A. Nhị phân</w:t>
      </w:r>
    </w:p>
    <w:p w14:paraId="0E96BEE4" w14:textId="77777777" w:rsidR="00023C0D" w:rsidRDefault="00000000">
      <w:pPr>
        <w:pStyle w:val="ListBullet"/>
      </w:pPr>
      <w:r>
        <w:t>B. Thập phân</w:t>
      </w:r>
    </w:p>
    <w:p w14:paraId="4825F8C2" w14:textId="77777777" w:rsidR="00023C0D" w:rsidRDefault="00000000">
      <w:pPr>
        <w:pStyle w:val="ListBullet"/>
      </w:pPr>
      <w:r>
        <w:t>C. Ký tự Unicode</w:t>
      </w:r>
    </w:p>
    <w:p w14:paraId="73C512B3" w14:textId="77777777" w:rsidR="00023C0D" w:rsidRDefault="00000000">
      <w:pPr>
        <w:pStyle w:val="ListBullet"/>
      </w:pPr>
      <w:r>
        <w:t>D. Hình ảnh</w:t>
      </w:r>
    </w:p>
    <w:p w14:paraId="6A6B5044" w14:textId="77777777" w:rsidR="00023C0D" w:rsidRDefault="00000000">
      <w:r>
        <w:rPr>
          <w:b/>
        </w:rPr>
        <w:t>Đáp án đúng: A</w:t>
      </w:r>
    </w:p>
    <w:p w14:paraId="31F328A1"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86A7FDA" w14:textId="77777777" w:rsidR="00023C0D" w:rsidRDefault="00000000">
      <w:pPr>
        <w:pStyle w:val="Heading2"/>
      </w:pPr>
      <w:r>
        <w:t>Câu 250 [Nâng cao] - Kiến trúc máy tính</w:t>
      </w:r>
    </w:p>
    <w:p w14:paraId="08B7C675" w14:textId="77777777" w:rsidR="00023C0D" w:rsidRDefault="00000000">
      <w:r>
        <w:rPr>
          <w:b/>
        </w:rPr>
        <w:t>ISA là viết tắt của thuật ngữ nào? (Biến thể 945)</w:t>
      </w:r>
    </w:p>
    <w:p w14:paraId="0D453E70" w14:textId="77777777" w:rsidR="00023C0D" w:rsidRDefault="00000000">
      <w:pPr>
        <w:pStyle w:val="ListBullet"/>
      </w:pPr>
      <w:r>
        <w:t>A. Instruction Set Architecture</w:t>
      </w:r>
    </w:p>
    <w:p w14:paraId="3479108D" w14:textId="77777777" w:rsidR="00023C0D" w:rsidRDefault="00000000">
      <w:pPr>
        <w:pStyle w:val="ListBullet"/>
      </w:pPr>
      <w:r>
        <w:t>B. Integrated System Application</w:t>
      </w:r>
    </w:p>
    <w:p w14:paraId="237CBE1A" w14:textId="77777777" w:rsidR="00023C0D" w:rsidRDefault="00000000">
      <w:pPr>
        <w:pStyle w:val="ListBullet"/>
      </w:pPr>
      <w:r>
        <w:t>C. Internal Storage Access</w:t>
      </w:r>
    </w:p>
    <w:p w14:paraId="0395ACDD" w14:textId="77777777" w:rsidR="00023C0D" w:rsidRDefault="00000000">
      <w:pPr>
        <w:pStyle w:val="ListBullet"/>
      </w:pPr>
      <w:r>
        <w:t>D. Input System Adapter</w:t>
      </w:r>
    </w:p>
    <w:p w14:paraId="20153D5B" w14:textId="77777777" w:rsidR="00023C0D" w:rsidRDefault="00000000">
      <w:r>
        <w:rPr>
          <w:b/>
        </w:rPr>
        <w:t>Đáp án đúng: A</w:t>
      </w:r>
    </w:p>
    <w:p w14:paraId="69DF7FD5"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E37FBED" w14:textId="77777777" w:rsidR="00023C0D" w:rsidRDefault="00000000">
      <w:pPr>
        <w:pStyle w:val="Heading2"/>
      </w:pPr>
      <w:r>
        <w:t>Câu 251 [Cơ bản] - Kiến trúc máy tính</w:t>
      </w:r>
    </w:p>
    <w:p w14:paraId="04C87C02" w14:textId="77777777" w:rsidR="00023C0D" w:rsidRDefault="00000000">
      <w:r>
        <w:rPr>
          <w:b/>
        </w:rPr>
        <w:t>Bus hệ thống dùng để làm gì? (Biến thể 270)</w:t>
      </w:r>
    </w:p>
    <w:p w14:paraId="1A4A0217" w14:textId="77777777" w:rsidR="00023C0D" w:rsidRDefault="00000000">
      <w:pPr>
        <w:pStyle w:val="ListBullet"/>
      </w:pPr>
      <w:r>
        <w:t>A. Kết nối và truyền dữ liệu giữa các thành phần</w:t>
      </w:r>
    </w:p>
    <w:p w14:paraId="243EEA06" w14:textId="77777777" w:rsidR="00023C0D" w:rsidRDefault="00000000">
      <w:pPr>
        <w:pStyle w:val="ListBullet"/>
      </w:pPr>
      <w:r>
        <w:t>B. Lưu trữ dữ liệu</w:t>
      </w:r>
    </w:p>
    <w:p w14:paraId="1CA4AE77" w14:textId="77777777" w:rsidR="00023C0D" w:rsidRDefault="00000000">
      <w:pPr>
        <w:pStyle w:val="ListBullet"/>
      </w:pPr>
      <w:r>
        <w:t>C. Làm mát CPU</w:t>
      </w:r>
    </w:p>
    <w:p w14:paraId="74C5CD3D" w14:textId="77777777" w:rsidR="00023C0D" w:rsidRDefault="00000000">
      <w:pPr>
        <w:pStyle w:val="ListBullet"/>
      </w:pPr>
      <w:r>
        <w:t>D. Tăng dung lượng RAM</w:t>
      </w:r>
    </w:p>
    <w:p w14:paraId="635F9E56" w14:textId="77777777" w:rsidR="00023C0D" w:rsidRDefault="00000000">
      <w:r>
        <w:rPr>
          <w:b/>
        </w:rPr>
        <w:t>Đáp án đúng: A</w:t>
      </w:r>
    </w:p>
    <w:p w14:paraId="664A28C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60B2479" w14:textId="77777777" w:rsidR="00023C0D" w:rsidRDefault="00000000">
      <w:pPr>
        <w:pStyle w:val="Heading2"/>
      </w:pPr>
      <w:r>
        <w:lastRenderedPageBreak/>
        <w:t>Câu 252 [Trung bình] - Máy tính và phân loại máy tính</w:t>
      </w:r>
    </w:p>
    <w:p w14:paraId="3483090E" w14:textId="77777777" w:rsidR="00023C0D" w:rsidRDefault="00000000">
      <w:r>
        <w:rPr>
          <w:b/>
        </w:rPr>
        <w:t>Máy tính là thiết bị điện tử thực hiện chức năng nào? (Biến thể 895)</w:t>
      </w:r>
    </w:p>
    <w:p w14:paraId="21FF226C" w14:textId="77777777" w:rsidR="00023C0D" w:rsidRDefault="00000000">
      <w:pPr>
        <w:pStyle w:val="ListBullet"/>
      </w:pPr>
      <w:r>
        <w:t>A. Nhận dữ liệu, xử lý và đưa ra kết quả</w:t>
      </w:r>
    </w:p>
    <w:p w14:paraId="53D855E3" w14:textId="77777777" w:rsidR="00023C0D" w:rsidRDefault="00000000">
      <w:pPr>
        <w:pStyle w:val="ListBullet"/>
      </w:pPr>
      <w:r>
        <w:t>B. Chỉ lưu trữ dữ liệu</w:t>
      </w:r>
    </w:p>
    <w:p w14:paraId="2D63B856" w14:textId="77777777" w:rsidR="00023C0D" w:rsidRDefault="00000000">
      <w:pPr>
        <w:pStyle w:val="ListBullet"/>
      </w:pPr>
      <w:r>
        <w:t>C. Chỉ thực hiện phép toán</w:t>
      </w:r>
    </w:p>
    <w:p w14:paraId="65A39108" w14:textId="77777777" w:rsidR="00023C0D" w:rsidRDefault="00000000">
      <w:pPr>
        <w:pStyle w:val="ListBullet"/>
      </w:pPr>
      <w:r>
        <w:t>D. Chỉ truyền dữ liệu</w:t>
      </w:r>
    </w:p>
    <w:p w14:paraId="4EFFDF49" w14:textId="77777777" w:rsidR="00023C0D" w:rsidRDefault="00000000">
      <w:r>
        <w:rPr>
          <w:b/>
        </w:rPr>
        <w:t>Đáp án đúng: A</w:t>
      </w:r>
    </w:p>
    <w:p w14:paraId="4925C54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90DA210" w14:textId="77777777" w:rsidR="00023C0D" w:rsidRDefault="00000000">
      <w:pPr>
        <w:pStyle w:val="Heading2"/>
      </w:pPr>
      <w:r>
        <w:t>Câu 253 [Trung bình] - Kiến trúc máy tính</w:t>
      </w:r>
    </w:p>
    <w:p w14:paraId="2B0F09EB" w14:textId="77777777" w:rsidR="00023C0D" w:rsidRDefault="00000000">
      <w:r>
        <w:rPr>
          <w:b/>
        </w:rPr>
        <w:t>Compiler có chức năng gì? (Biến thể 603)</w:t>
      </w:r>
    </w:p>
    <w:p w14:paraId="7AFC487F" w14:textId="77777777" w:rsidR="00023C0D" w:rsidRDefault="00000000">
      <w:pPr>
        <w:pStyle w:val="ListBullet"/>
      </w:pPr>
      <w:r>
        <w:t>A. Dịch ngôn ngữ bậc cao sang ngôn ngữ máy</w:t>
      </w:r>
    </w:p>
    <w:p w14:paraId="3B761EF5" w14:textId="77777777" w:rsidR="00023C0D" w:rsidRDefault="00000000">
      <w:pPr>
        <w:pStyle w:val="ListBullet"/>
      </w:pPr>
      <w:r>
        <w:t>B. Tăng tốc phần cứng</w:t>
      </w:r>
    </w:p>
    <w:p w14:paraId="3D8E695B" w14:textId="77777777" w:rsidR="00023C0D" w:rsidRDefault="00000000">
      <w:pPr>
        <w:pStyle w:val="ListBullet"/>
      </w:pPr>
      <w:r>
        <w:t>C. Quản lý bộ nhớ RAM</w:t>
      </w:r>
    </w:p>
    <w:p w14:paraId="1B6CA56C" w14:textId="77777777" w:rsidR="00023C0D" w:rsidRDefault="00000000">
      <w:pPr>
        <w:pStyle w:val="ListBullet"/>
      </w:pPr>
      <w:r>
        <w:t>D. Kết nối Internet</w:t>
      </w:r>
    </w:p>
    <w:p w14:paraId="3212E026" w14:textId="77777777" w:rsidR="00023C0D" w:rsidRDefault="00000000">
      <w:r>
        <w:rPr>
          <w:b/>
        </w:rPr>
        <w:t>Đáp án đúng: A</w:t>
      </w:r>
    </w:p>
    <w:p w14:paraId="192DE953"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15CCEA0" w14:textId="77777777" w:rsidR="00023C0D" w:rsidRDefault="00000000">
      <w:pPr>
        <w:pStyle w:val="Heading2"/>
      </w:pPr>
      <w:r>
        <w:t>Câu 254 [Trung bình] - Kiến trúc máy tính</w:t>
      </w:r>
    </w:p>
    <w:p w14:paraId="306F8FD1" w14:textId="77777777" w:rsidR="00023C0D" w:rsidRDefault="00000000">
      <w:r>
        <w:rPr>
          <w:b/>
        </w:rPr>
        <w:t>ISA là viết tắt của thuật ngữ nào? (Biến thể 498)</w:t>
      </w:r>
    </w:p>
    <w:p w14:paraId="42ED078A" w14:textId="77777777" w:rsidR="00023C0D" w:rsidRDefault="00000000">
      <w:pPr>
        <w:pStyle w:val="ListBullet"/>
      </w:pPr>
      <w:r>
        <w:t>A. Instruction Set Architecture</w:t>
      </w:r>
    </w:p>
    <w:p w14:paraId="1A46FEF8" w14:textId="77777777" w:rsidR="00023C0D" w:rsidRDefault="00000000">
      <w:pPr>
        <w:pStyle w:val="ListBullet"/>
      </w:pPr>
      <w:r>
        <w:t>B. Integrated System Application</w:t>
      </w:r>
    </w:p>
    <w:p w14:paraId="30B02EA9" w14:textId="77777777" w:rsidR="00023C0D" w:rsidRDefault="00000000">
      <w:pPr>
        <w:pStyle w:val="ListBullet"/>
      </w:pPr>
      <w:r>
        <w:t>C. Internal Storage Access</w:t>
      </w:r>
    </w:p>
    <w:p w14:paraId="71FAD691" w14:textId="77777777" w:rsidR="00023C0D" w:rsidRDefault="00000000">
      <w:pPr>
        <w:pStyle w:val="ListBullet"/>
      </w:pPr>
      <w:r>
        <w:t>D. Input System Adapter</w:t>
      </w:r>
    </w:p>
    <w:p w14:paraId="3F067C53" w14:textId="77777777" w:rsidR="00023C0D" w:rsidRDefault="00000000">
      <w:r>
        <w:rPr>
          <w:b/>
        </w:rPr>
        <w:t>Đáp án đúng: A</w:t>
      </w:r>
    </w:p>
    <w:p w14:paraId="76DC5B8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EB0795F" w14:textId="77777777" w:rsidR="00023C0D" w:rsidRDefault="00000000">
      <w:pPr>
        <w:pStyle w:val="Heading2"/>
      </w:pPr>
      <w:r>
        <w:t>Câu 255 [Trung bình] - Hiệu năng máy tính</w:t>
      </w:r>
    </w:p>
    <w:p w14:paraId="532D3336" w14:textId="77777777" w:rsidR="00023C0D" w:rsidRDefault="00000000">
      <w:r>
        <w:rPr>
          <w:b/>
        </w:rPr>
        <w:t>Công thức thời gian CPU là gì? (Biến thể 688)</w:t>
      </w:r>
    </w:p>
    <w:p w14:paraId="081288A5" w14:textId="77777777" w:rsidR="00023C0D" w:rsidRDefault="00000000">
      <w:pPr>
        <w:pStyle w:val="ListBullet"/>
      </w:pPr>
      <w:r>
        <w:lastRenderedPageBreak/>
        <w:t>A. CPU Time = IC × CPI × T</w:t>
      </w:r>
    </w:p>
    <w:p w14:paraId="4A10D63E" w14:textId="77777777" w:rsidR="00023C0D" w:rsidRDefault="00000000">
      <w:pPr>
        <w:pStyle w:val="ListBullet"/>
      </w:pPr>
      <w:r>
        <w:t>B. CPU Time = CPI / IC</w:t>
      </w:r>
    </w:p>
    <w:p w14:paraId="02F7DA20" w14:textId="77777777" w:rsidR="00023C0D" w:rsidRDefault="00000000">
      <w:pPr>
        <w:pStyle w:val="ListBullet"/>
      </w:pPr>
      <w:r>
        <w:t>C. CPU Time = IC + CPI</w:t>
      </w:r>
    </w:p>
    <w:p w14:paraId="7977A9AE" w14:textId="77777777" w:rsidR="00023C0D" w:rsidRDefault="00000000">
      <w:pPr>
        <w:pStyle w:val="ListBullet"/>
      </w:pPr>
      <w:r>
        <w:t>D. CPU Time = f × T</w:t>
      </w:r>
    </w:p>
    <w:p w14:paraId="7EB570EB" w14:textId="77777777" w:rsidR="00023C0D" w:rsidRDefault="00000000">
      <w:r>
        <w:rPr>
          <w:b/>
        </w:rPr>
        <w:t>Đáp án đúng: A</w:t>
      </w:r>
    </w:p>
    <w:p w14:paraId="11B9F01E"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53D7568" w14:textId="77777777" w:rsidR="00023C0D" w:rsidRDefault="00000000">
      <w:pPr>
        <w:pStyle w:val="Heading2"/>
      </w:pPr>
      <w:r>
        <w:t>Câu 256 [Nâng cao] - Hiệu năng máy tính</w:t>
      </w:r>
    </w:p>
    <w:p w14:paraId="41CDEDB3" w14:textId="77777777" w:rsidR="00023C0D" w:rsidRDefault="00000000">
      <w:r>
        <w:rPr>
          <w:b/>
        </w:rPr>
        <w:t>Nếu tăng tần số xung nhịp thì thời gian CPU sẽ như thế nào? (Biến thể 451)</w:t>
      </w:r>
    </w:p>
    <w:p w14:paraId="1424BA7B" w14:textId="77777777" w:rsidR="00023C0D" w:rsidRDefault="00000000">
      <w:pPr>
        <w:pStyle w:val="ListBullet"/>
      </w:pPr>
      <w:r>
        <w:t>A. Giảm xuống</w:t>
      </w:r>
    </w:p>
    <w:p w14:paraId="6012BAFA" w14:textId="77777777" w:rsidR="00023C0D" w:rsidRDefault="00000000">
      <w:pPr>
        <w:pStyle w:val="ListBullet"/>
      </w:pPr>
      <w:r>
        <w:t>B. Tăng lên</w:t>
      </w:r>
    </w:p>
    <w:p w14:paraId="499BEECC" w14:textId="77777777" w:rsidR="00023C0D" w:rsidRDefault="00000000">
      <w:pPr>
        <w:pStyle w:val="ListBullet"/>
      </w:pPr>
      <w:r>
        <w:t>C. Không đổi</w:t>
      </w:r>
    </w:p>
    <w:p w14:paraId="7E24EA1D" w14:textId="77777777" w:rsidR="00023C0D" w:rsidRDefault="00000000">
      <w:pPr>
        <w:pStyle w:val="ListBullet"/>
      </w:pPr>
      <w:r>
        <w:t>D. Bằng 0</w:t>
      </w:r>
    </w:p>
    <w:p w14:paraId="69364ADA" w14:textId="77777777" w:rsidR="00023C0D" w:rsidRDefault="00000000">
      <w:r>
        <w:rPr>
          <w:b/>
        </w:rPr>
        <w:t>Đáp án đúng: A</w:t>
      </w:r>
    </w:p>
    <w:p w14:paraId="62E271D2"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4358352" w14:textId="77777777" w:rsidR="00023C0D" w:rsidRDefault="00000000">
      <w:pPr>
        <w:pStyle w:val="Heading2"/>
      </w:pPr>
      <w:r>
        <w:t>Câu 257 [Trung bình] - Máy tính và phân loại máy tính</w:t>
      </w:r>
    </w:p>
    <w:p w14:paraId="33FBA832" w14:textId="77777777" w:rsidR="00023C0D" w:rsidRDefault="00000000">
      <w:r>
        <w:rPr>
          <w:b/>
        </w:rPr>
        <w:t>Máy chủ (Server) chủ yếu dùng để làm gì? (Biến thể 613)</w:t>
      </w:r>
    </w:p>
    <w:p w14:paraId="587063F9" w14:textId="77777777" w:rsidR="00023C0D" w:rsidRDefault="00000000">
      <w:pPr>
        <w:pStyle w:val="ListBullet"/>
      </w:pPr>
      <w:r>
        <w:t>A. Quản lý và cung cấp dịch vụ mạng</w:t>
      </w:r>
    </w:p>
    <w:p w14:paraId="6AB8312E" w14:textId="77777777" w:rsidR="00023C0D" w:rsidRDefault="00000000">
      <w:pPr>
        <w:pStyle w:val="ListBullet"/>
      </w:pPr>
      <w:r>
        <w:t>B. Chơi game</w:t>
      </w:r>
    </w:p>
    <w:p w14:paraId="374396DD" w14:textId="77777777" w:rsidR="00023C0D" w:rsidRDefault="00000000">
      <w:pPr>
        <w:pStyle w:val="ListBullet"/>
      </w:pPr>
      <w:r>
        <w:t>C. Thiết kế đồ họa cá nhân</w:t>
      </w:r>
    </w:p>
    <w:p w14:paraId="36FF7E5E" w14:textId="77777777" w:rsidR="00023C0D" w:rsidRDefault="00000000">
      <w:pPr>
        <w:pStyle w:val="ListBullet"/>
      </w:pPr>
      <w:r>
        <w:t>D. Soạn thảo văn bản</w:t>
      </w:r>
    </w:p>
    <w:p w14:paraId="029FAD13" w14:textId="77777777" w:rsidR="00023C0D" w:rsidRDefault="00000000">
      <w:r>
        <w:rPr>
          <w:b/>
        </w:rPr>
        <w:t>Đáp án đúng: A</w:t>
      </w:r>
    </w:p>
    <w:p w14:paraId="42BF6BF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9E0088" w14:textId="77777777" w:rsidR="00023C0D" w:rsidRDefault="00000000">
      <w:pPr>
        <w:pStyle w:val="Heading2"/>
      </w:pPr>
      <w:r>
        <w:t>Câu 258 [Nâng cao] - Hiệu năng máy tính</w:t>
      </w:r>
    </w:p>
    <w:p w14:paraId="7C874069" w14:textId="77777777" w:rsidR="00023C0D" w:rsidRDefault="00000000">
      <w:r>
        <w:rPr>
          <w:b/>
        </w:rPr>
        <w:t>Công thức thời gian CPU là gì? (Biến thể 291)</w:t>
      </w:r>
    </w:p>
    <w:p w14:paraId="6BBF08A2" w14:textId="77777777" w:rsidR="00023C0D" w:rsidRDefault="00000000">
      <w:pPr>
        <w:pStyle w:val="ListBullet"/>
      </w:pPr>
      <w:r>
        <w:t>A. CPU Time = IC × CPI × T</w:t>
      </w:r>
    </w:p>
    <w:p w14:paraId="1ABB1EDF" w14:textId="77777777" w:rsidR="00023C0D" w:rsidRDefault="00000000">
      <w:pPr>
        <w:pStyle w:val="ListBullet"/>
      </w:pPr>
      <w:r>
        <w:lastRenderedPageBreak/>
        <w:t>B. CPU Time = CPI / IC</w:t>
      </w:r>
    </w:p>
    <w:p w14:paraId="179C19C5" w14:textId="77777777" w:rsidR="00023C0D" w:rsidRDefault="00000000">
      <w:pPr>
        <w:pStyle w:val="ListBullet"/>
      </w:pPr>
      <w:r>
        <w:t>C. CPU Time = IC + CPI</w:t>
      </w:r>
    </w:p>
    <w:p w14:paraId="5A955C5A" w14:textId="77777777" w:rsidR="00023C0D" w:rsidRDefault="00000000">
      <w:pPr>
        <w:pStyle w:val="ListBullet"/>
      </w:pPr>
      <w:r>
        <w:t>D. CPU Time = f × T</w:t>
      </w:r>
    </w:p>
    <w:p w14:paraId="2F04D4F8" w14:textId="77777777" w:rsidR="00023C0D" w:rsidRDefault="00000000">
      <w:r>
        <w:rPr>
          <w:b/>
        </w:rPr>
        <w:t>Đáp án đúng: A</w:t>
      </w:r>
    </w:p>
    <w:p w14:paraId="676AF3A0"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D11308C" w14:textId="77777777" w:rsidR="00023C0D" w:rsidRDefault="00000000">
      <w:pPr>
        <w:pStyle w:val="Heading2"/>
      </w:pPr>
      <w:r>
        <w:t>Câu 259 [Trung bình] - Máy tính và phân loại máy tính</w:t>
      </w:r>
    </w:p>
    <w:p w14:paraId="67802228" w14:textId="77777777" w:rsidR="00023C0D" w:rsidRDefault="00000000">
      <w:r>
        <w:rPr>
          <w:b/>
        </w:rPr>
        <w:t>Máy tính là thiết bị điện tử thực hiện chức năng nào? (Biến thể 275)</w:t>
      </w:r>
    </w:p>
    <w:p w14:paraId="39AB3452" w14:textId="77777777" w:rsidR="00023C0D" w:rsidRDefault="00000000">
      <w:pPr>
        <w:pStyle w:val="ListBullet"/>
      </w:pPr>
      <w:r>
        <w:t>A. Nhận dữ liệu, xử lý và đưa ra kết quả</w:t>
      </w:r>
    </w:p>
    <w:p w14:paraId="7802F4D1" w14:textId="77777777" w:rsidR="00023C0D" w:rsidRDefault="00000000">
      <w:pPr>
        <w:pStyle w:val="ListBullet"/>
      </w:pPr>
      <w:r>
        <w:t>B. Chỉ lưu trữ dữ liệu</w:t>
      </w:r>
    </w:p>
    <w:p w14:paraId="2476FD9F" w14:textId="77777777" w:rsidR="00023C0D" w:rsidRDefault="00000000">
      <w:pPr>
        <w:pStyle w:val="ListBullet"/>
      </w:pPr>
      <w:r>
        <w:t>C. Chỉ thực hiện phép toán</w:t>
      </w:r>
    </w:p>
    <w:p w14:paraId="03EC94CE" w14:textId="77777777" w:rsidR="00023C0D" w:rsidRDefault="00000000">
      <w:pPr>
        <w:pStyle w:val="ListBullet"/>
      </w:pPr>
      <w:r>
        <w:t>D. Chỉ truyền dữ liệu</w:t>
      </w:r>
    </w:p>
    <w:p w14:paraId="261566B9" w14:textId="77777777" w:rsidR="00023C0D" w:rsidRDefault="00000000">
      <w:r>
        <w:rPr>
          <w:b/>
        </w:rPr>
        <w:t>Đáp án đúng: A</w:t>
      </w:r>
    </w:p>
    <w:p w14:paraId="1E12906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93AF7BE" w14:textId="77777777" w:rsidR="00023C0D" w:rsidRDefault="00000000">
      <w:pPr>
        <w:pStyle w:val="Heading2"/>
      </w:pPr>
      <w:r>
        <w:t>Câu 260 [Cơ bản] - Hiệu năng máy tính</w:t>
      </w:r>
    </w:p>
    <w:p w14:paraId="763F0791" w14:textId="77777777" w:rsidR="00023C0D" w:rsidRDefault="00000000">
      <w:r>
        <w:rPr>
          <w:b/>
        </w:rPr>
        <w:t>Đơn vị MIPS dùng để đo gì? (Biến thể 128)</w:t>
      </w:r>
    </w:p>
    <w:p w14:paraId="6B1233D1" w14:textId="77777777" w:rsidR="00023C0D" w:rsidRDefault="00000000">
      <w:pPr>
        <w:pStyle w:val="ListBullet"/>
      </w:pPr>
      <w:r>
        <w:t>A. Số triệu lệnh trên giây</w:t>
      </w:r>
    </w:p>
    <w:p w14:paraId="345AD9BB" w14:textId="77777777" w:rsidR="00023C0D" w:rsidRDefault="00000000">
      <w:pPr>
        <w:pStyle w:val="ListBullet"/>
      </w:pPr>
      <w:r>
        <w:t>B. Dung lượng bộ nhớ</w:t>
      </w:r>
    </w:p>
    <w:p w14:paraId="1C5F97B4" w14:textId="77777777" w:rsidR="00023C0D" w:rsidRDefault="00000000">
      <w:pPr>
        <w:pStyle w:val="ListBullet"/>
      </w:pPr>
      <w:r>
        <w:t>C. Tốc độ Internet</w:t>
      </w:r>
    </w:p>
    <w:p w14:paraId="1A4B93C8" w14:textId="77777777" w:rsidR="00023C0D" w:rsidRDefault="00000000">
      <w:pPr>
        <w:pStyle w:val="ListBullet"/>
      </w:pPr>
      <w:r>
        <w:t>D. Kích thước CPU</w:t>
      </w:r>
    </w:p>
    <w:p w14:paraId="60712CC1" w14:textId="77777777" w:rsidR="00023C0D" w:rsidRDefault="00000000">
      <w:r>
        <w:rPr>
          <w:b/>
        </w:rPr>
        <w:t>Đáp án đúng: A</w:t>
      </w:r>
    </w:p>
    <w:p w14:paraId="70CEE4CB"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C2C232D" w14:textId="77777777" w:rsidR="00023C0D" w:rsidRDefault="00000000">
      <w:pPr>
        <w:pStyle w:val="Heading2"/>
      </w:pPr>
      <w:r>
        <w:t>Câu 261 [Trung bình] - Máy tính và phân loại máy tính</w:t>
      </w:r>
    </w:p>
    <w:p w14:paraId="544E50AF" w14:textId="77777777" w:rsidR="00023C0D" w:rsidRDefault="00000000">
      <w:r>
        <w:rPr>
          <w:b/>
        </w:rPr>
        <w:t>Máy chủ (Server) chủ yếu dùng để làm gì? (Biến thể 394)</w:t>
      </w:r>
    </w:p>
    <w:p w14:paraId="5B7A3385" w14:textId="77777777" w:rsidR="00023C0D" w:rsidRDefault="00000000">
      <w:pPr>
        <w:pStyle w:val="ListBullet"/>
      </w:pPr>
      <w:r>
        <w:t>A. Quản lý và cung cấp dịch vụ mạng</w:t>
      </w:r>
    </w:p>
    <w:p w14:paraId="7A176F5F" w14:textId="77777777" w:rsidR="00023C0D" w:rsidRDefault="00000000">
      <w:pPr>
        <w:pStyle w:val="ListBullet"/>
      </w:pPr>
      <w:r>
        <w:t>B. Chơi game</w:t>
      </w:r>
    </w:p>
    <w:p w14:paraId="70188B97" w14:textId="77777777" w:rsidR="00023C0D" w:rsidRDefault="00000000">
      <w:pPr>
        <w:pStyle w:val="ListBullet"/>
      </w:pPr>
      <w:r>
        <w:t>C. Thiết kế đồ họa cá nhân</w:t>
      </w:r>
    </w:p>
    <w:p w14:paraId="78B01843" w14:textId="77777777" w:rsidR="00023C0D" w:rsidRDefault="00000000">
      <w:pPr>
        <w:pStyle w:val="ListBullet"/>
      </w:pPr>
      <w:r>
        <w:lastRenderedPageBreak/>
        <w:t>D. Soạn thảo văn bản</w:t>
      </w:r>
    </w:p>
    <w:p w14:paraId="169FBEA6" w14:textId="77777777" w:rsidR="00023C0D" w:rsidRDefault="00000000">
      <w:r>
        <w:rPr>
          <w:b/>
        </w:rPr>
        <w:t>Đáp án đúng: A</w:t>
      </w:r>
    </w:p>
    <w:p w14:paraId="0961A6F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24F4892" w14:textId="77777777" w:rsidR="00023C0D" w:rsidRDefault="00000000">
      <w:pPr>
        <w:pStyle w:val="Heading2"/>
      </w:pPr>
      <w:r>
        <w:t>Câu 262 [Trung bình] - Máy tính và phân loại máy tính</w:t>
      </w:r>
    </w:p>
    <w:p w14:paraId="369FBFAA" w14:textId="77777777" w:rsidR="00023C0D" w:rsidRDefault="00000000">
      <w:r>
        <w:rPr>
          <w:b/>
        </w:rPr>
        <w:t>Máy tính nhúng thường có đặc điểm nào? (Biến thể 759)</w:t>
      </w:r>
    </w:p>
    <w:p w14:paraId="2988A033" w14:textId="77777777" w:rsidR="00023C0D" w:rsidRDefault="00000000">
      <w:pPr>
        <w:pStyle w:val="ListBullet"/>
      </w:pPr>
      <w:r>
        <w:t>A. Thiết kế chuyên dụng</w:t>
      </w:r>
    </w:p>
    <w:p w14:paraId="79767AEC" w14:textId="77777777" w:rsidR="00023C0D" w:rsidRDefault="00000000">
      <w:pPr>
        <w:pStyle w:val="ListBullet"/>
      </w:pPr>
      <w:r>
        <w:t>B. Giá rất cao</w:t>
      </w:r>
    </w:p>
    <w:p w14:paraId="5156AAFE" w14:textId="77777777" w:rsidR="00023C0D" w:rsidRDefault="00000000">
      <w:pPr>
        <w:pStyle w:val="ListBullet"/>
      </w:pPr>
      <w:r>
        <w:t>C. Luôn dùng CPU đa nhân</w:t>
      </w:r>
    </w:p>
    <w:p w14:paraId="04EAA479" w14:textId="77777777" w:rsidR="00023C0D" w:rsidRDefault="00000000">
      <w:pPr>
        <w:pStyle w:val="ListBullet"/>
      </w:pPr>
      <w:r>
        <w:t>D. Không có bộ nhớ</w:t>
      </w:r>
    </w:p>
    <w:p w14:paraId="38B47366" w14:textId="77777777" w:rsidR="00023C0D" w:rsidRDefault="00000000">
      <w:r>
        <w:rPr>
          <w:b/>
        </w:rPr>
        <w:t>Đáp án đúng: A</w:t>
      </w:r>
    </w:p>
    <w:p w14:paraId="7DBBE7C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CB84B7C" w14:textId="77777777" w:rsidR="00023C0D" w:rsidRDefault="00000000">
      <w:pPr>
        <w:pStyle w:val="Heading2"/>
      </w:pPr>
      <w:r>
        <w:t>Câu 263 [Trung bình] - Kiến trúc máy tính</w:t>
      </w:r>
    </w:p>
    <w:p w14:paraId="3534ADE3" w14:textId="77777777" w:rsidR="00023C0D" w:rsidRDefault="00000000">
      <w:r>
        <w:rPr>
          <w:b/>
        </w:rPr>
        <w:t>Ngôn ngữ máy được biểu diễn dưới dạng nào? (Biến thể 429)</w:t>
      </w:r>
    </w:p>
    <w:p w14:paraId="40FFAF23" w14:textId="77777777" w:rsidR="00023C0D" w:rsidRDefault="00000000">
      <w:pPr>
        <w:pStyle w:val="ListBullet"/>
      </w:pPr>
      <w:r>
        <w:t>A. Nhị phân</w:t>
      </w:r>
    </w:p>
    <w:p w14:paraId="2BEEAB1B" w14:textId="77777777" w:rsidR="00023C0D" w:rsidRDefault="00000000">
      <w:pPr>
        <w:pStyle w:val="ListBullet"/>
      </w:pPr>
      <w:r>
        <w:t>B. Thập phân</w:t>
      </w:r>
    </w:p>
    <w:p w14:paraId="7E26F908" w14:textId="77777777" w:rsidR="00023C0D" w:rsidRDefault="00000000">
      <w:pPr>
        <w:pStyle w:val="ListBullet"/>
      </w:pPr>
      <w:r>
        <w:t>C. Ký tự Unicode</w:t>
      </w:r>
    </w:p>
    <w:p w14:paraId="382C9A06" w14:textId="77777777" w:rsidR="00023C0D" w:rsidRDefault="00000000">
      <w:pPr>
        <w:pStyle w:val="ListBullet"/>
      </w:pPr>
      <w:r>
        <w:t>D. Hình ảnh</w:t>
      </w:r>
    </w:p>
    <w:p w14:paraId="221DA43C" w14:textId="77777777" w:rsidR="00023C0D" w:rsidRDefault="00000000">
      <w:r>
        <w:rPr>
          <w:b/>
        </w:rPr>
        <w:t>Đáp án đúng: A</w:t>
      </w:r>
    </w:p>
    <w:p w14:paraId="66325348"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33B1E7EB" w14:textId="77777777" w:rsidR="00023C0D" w:rsidRDefault="00000000">
      <w:pPr>
        <w:pStyle w:val="Heading2"/>
      </w:pPr>
      <w:r>
        <w:t>Câu 264 [Cơ bản] - Kiến trúc máy tính</w:t>
      </w:r>
    </w:p>
    <w:p w14:paraId="4B1AF863" w14:textId="77777777" w:rsidR="00023C0D" w:rsidRDefault="00000000">
      <w:r>
        <w:rPr>
          <w:b/>
        </w:rPr>
        <w:t>Bus hệ thống dùng để làm gì? (Biến thể 819)</w:t>
      </w:r>
    </w:p>
    <w:p w14:paraId="64B7DBE2" w14:textId="77777777" w:rsidR="00023C0D" w:rsidRDefault="00000000">
      <w:pPr>
        <w:pStyle w:val="ListBullet"/>
      </w:pPr>
      <w:r>
        <w:t>A. Kết nối và truyền dữ liệu giữa các thành phần</w:t>
      </w:r>
    </w:p>
    <w:p w14:paraId="7C7B58D8" w14:textId="77777777" w:rsidR="00023C0D" w:rsidRDefault="00000000">
      <w:pPr>
        <w:pStyle w:val="ListBullet"/>
      </w:pPr>
      <w:r>
        <w:t>B. Lưu trữ dữ liệu</w:t>
      </w:r>
    </w:p>
    <w:p w14:paraId="230C5E51" w14:textId="77777777" w:rsidR="00023C0D" w:rsidRDefault="00000000">
      <w:pPr>
        <w:pStyle w:val="ListBullet"/>
      </w:pPr>
      <w:r>
        <w:t>C. Làm mát CPU</w:t>
      </w:r>
    </w:p>
    <w:p w14:paraId="2C8B090B" w14:textId="77777777" w:rsidR="00023C0D" w:rsidRDefault="00000000">
      <w:pPr>
        <w:pStyle w:val="ListBullet"/>
      </w:pPr>
      <w:r>
        <w:t>D. Tăng dung lượng RAM</w:t>
      </w:r>
    </w:p>
    <w:p w14:paraId="6CE6A6A3" w14:textId="77777777" w:rsidR="00023C0D" w:rsidRDefault="00000000">
      <w:r>
        <w:rPr>
          <w:b/>
        </w:rPr>
        <w:lastRenderedPageBreak/>
        <w:t>Đáp án đúng: A</w:t>
      </w:r>
    </w:p>
    <w:p w14:paraId="6793AB8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7286509" w14:textId="77777777" w:rsidR="00023C0D" w:rsidRDefault="00000000">
      <w:pPr>
        <w:pStyle w:val="Heading2"/>
      </w:pPr>
      <w:r>
        <w:t>Câu 265 [Cơ bản] - Máy tính và phân loại máy tính</w:t>
      </w:r>
    </w:p>
    <w:p w14:paraId="53B8E1EF" w14:textId="77777777" w:rsidR="00023C0D" w:rsidRDefault="00000000">
      <w:r>
        <w:rPr>
          <w:b/>
        </w:rPr>
        <w:t>CPU là viết tắt của cụm từ nào? (Biến thể 317)</w:t>
      </w:r>
    </w:p>
    <w:p w14:paraId="76C07B97" w14:textId="77777777" w:rsidR="00023C0D" w:rsidRDefault="00000000">
      <w:pPr>
        <w:pStyle w:val="ListBullet"/>
      </w:pPr>
      <w:r>
        <w:t>A. Central Processing Unit</w:t>
      </w:r>
    </w:p>
    <w:p w14:paraId="51525407" w14:textId="77777777" w:rsidR="00023C0D" w:rsidRDefault="00000000">
      <w:pPr>
        <w:pStyle w:val="ListBullet"/>
      </w:pPr>
      <w:r>
        <w:t>B. Computer Process Utility</w:t>
      </w:r>
    </w:p>
    <w:p w14:paraId="5E6E7A44" w14:textId="77777777" w:rsidR="00023C0D" w:rsidRDefault="00000000">
      <w:pPr>
        <w:pStyle w:val="ListBullet"/>
      </w:pPr>
      <w:r>
        <w:t>C. Central Program Unit</w:t>
      </w:r>
    </w:p>
    <w:p w14:paraId="4F5567DB" w14:textId="77777777" w:rsidR="00023C0D" w:rsidRDefault="00000000">
      <w:pPr>
        <w:pStyle w:val="ListBullet"/>
      </w:pPr>
      <w:r>
        <w:t>D. Control Processing Unit</w:t>
      </w:r>
    </w:p>
    <w:p w14:paraId="1A7E1EA4" w14:textId="77777777" w:rsidR="00023C0D" w:rsidRDefault="00000000">
      <w:r>
        <w:rPr>
          <w:b/>
        </w:rPr>
        <w:t>Đáp án đúng: A</w:t>
      </w:r>
    </w:p>
    <w:p w14:paraId="736A4A7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FB8F0EF" w14:textId="77777777" w:rsidR="00023C0D" w:rsidRDefault="00000000">
      <w:pPr>
        <w:pStyle w:val="Heading2"/>
      </w:pPr>
      <w:r>
        <w:t>Câu 266 [Trung bình] - Máy tính và phân loại máy tính</w:t>
      </w:r>
    </w:p>
    <w:p w14:paraId="04FFD1FA" w14:textId="77777777" w:rsidR="00023C0D" w:rsidRDefault="00000000">
      <w:r>
        <w:rPr>
          <w:b/>
        </w:rPr>
        <w:t>Thiết bị nào thuộc nhóm thiết bị vào? (Biến thể 445)</w:t>
      </w:r>
    </w:p>
    <w:p w14:paraId="65270C6E" w14:textId="77777777" w:rsidR="00023C0D" w:rsidRDefault="00000000">
      <w:pPr>
        <w:pStyle w:val="ListBullet"/>
      </w:pPr>
      <w:r>
        <w:t>A. Bàn phím</w:t>
      </w:r>
    </w:p>
    <w:p w14:paraId="2614C309" w14:textId="77777777" w:rsidR="00023C0D" w:rsidRDefault="00000000">
      <w:pPr>
        <w:pStyle w:val="ListBullet"/>
      </w:pPr>
      <w:r>
        <w:t>B. Màn hình</w:t>
      </w:r>
    </w:p>
    <w:p w14:paraId="058AF967" w14:textId="77777777" w:rsidR="00023C0D" w:rsidRDefault="00000000">
      <w:pPr>
        <w:pStyle w:val="ListBullet"/>
      </w:pPr>
      <w:r>
        <w:t>C. Máy in</w:t>
      </w:r>
    </w:p>
    <w:p w14:paraId="3F8EA2AF" w14:textId="77777777" w:rsidR="00023C0D" w:rsidRDefault="00000000">
      <w:pPr>
        <w:pStyle w:val="ListBullet"/>
      </w:pPr>
      <w:r>
        <w:t>D. Loa</w:t>
      </w:r>
    </w:p>
    <w:p w14:paraId="5E03EB3D" w14:textId="77777777" w:rsidR="00023C0D" w:rsidRDefault="00000000">
      <w:r>
        <w:rPr>
          <w:b/>
        </w:rPr>
        <w:t>Đáp án đúng: A</w:t>
      </w:r>
    </w:p>
    <w:p w14:paraId="576470EE"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34D3845" w14:textId="77777777" w:rsidR="00023C0D" w:rsidRDefault="00000000">
      <w:pPr>
        <w:pStyle w:val="Heading2"/>
      </w:pPr>
      <w:r>
        <w:t>Câu 267 [Cơ bản] - Hiệu năng máy tính</w:t>
      </w:r>
    </w:p>
    <w:p w14:paraId="047498CB" w14:textId="77777777" w:rsidR="00023C0D" w:rsidRDefault="00000000">
      <w:r>
        <w:rPr>
          <w:b/>
        </w:rPr>
        <w:t>Nếu tăng tần số xung nhịp thì thời gian CPU sẽ như thế nào? (Biến thể 510)</w:t>
      </w:r>
    </w:p>
    <w:p w14:paraId="0816628A" w14:textId="77777777" w:rsidR="00023C0D" w:rsidRDefault="00000000">
      <w:pPr>
        <w:pStyle w:val="ListBullet"/>
      </w:pPr>
      <w:r>
        <w:t>A. Giảm xuống</w:t>
      </w:r>
    </w:p>
    <w:p w14:paraId="5DCF03D9" w14:textId="77777777" w:rsidR="00023C0D" w:rsidRDefault="00000000">
      <w:pPr>
        <w:pStyle w:val="ListBullet"/>
      </w:pPr>
      <w:r>
        <w:t>B. Tăng lên</w:t>
      </w:r>
    </w:p>
    <w:p w14:paraId="69D3931E" w14:textId="77777777" w:rsidR="00023C0D" w:rsidRDefault="00000000">
      <w:pPr>
        <w:pStyle w:val="ListBullet"/>
      </w:pPr>
      <w:r>
        <w:t>C. Không đổi</w:t>
      </w:r>
    </w:p>
    <w:p w14:paraId="74BFC654" w14:textId="77777777" w:rsidR="00023C0D" w:rsidRDefault="00000000">
      <w:pPr>
        <w:pStyle w:val="ListBullet"/>
      </w:pPr>
      <w:r>
        <w:t>D. Bằng 0</w:t>
      </w:r>
    </w:p>
    <w:p w14:paraId="7C287BF3" w14:textId="77777777" w:rsidR="00023C0D" w:rsidRDefault="00000000">
      <w:r>
        <w:rPr>
          <w:b/>
        </w:rPr>
        <w:t>Đáp án đúng: A</w:t>
      </w:r>
    </w:p>
    <w:p w14:paraId="382807CC"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72BFF3F3" w14:textId="77777777" w:rsidR="00023C0D" w:rsidRDefault="00000000">
      <w:pPr>
        <w:pStyle w:val="Heading2"/>
      </w:pPr>
      <w:r>
        <w:t>Câu 268 [Nâng cao] - Máy tính và phân loại máy tính</w:t>
      </w:r>
    </w:p>
    <w:p w14:paraId="48FE9F1F" w14:textId="77777777" w:rsidR="00023C0D" w:rsidRDefault="00000000">
      <w:r>
        <w:rPr>
          <w:b/>
        </w:rPr>
        <w:t>Thiết bị nào thuộc nhóm thiết bị vào? (Biến thể 353)</w:t>
      </w:r>
    </w:p>
    <w:p w14:paraId="6B2B4D30" w14:textId="77777777" w:rsidR="00023C0D" w:rsidRDefault="00000000">
      <w:pPr>
        <w:pStyle w:val="ListBullet"/>
      </w:pPr>
      <w:r>
        <w:t>A. Bàn phím</w:t>
      </w:r>
    </w:p>
    <w:p w14:paraId="773D1DF9" w14:textId="77777777" w:rsidR="00023C0D" w:rsidRDefault="00000000">
      <w:pPr>
        <w:pStyle w:val="ListBullet"/>
      </w:pPr>
      <w:r>
        <w:t>B. Màn hình</w:t>
      </w:r>
    </w:p>
    <w:p w14:paraId="7EB3DD41" w14:textId="77777777" w:rsidR="00023C0D" w:rsidRDefault="00000000">
      <w:pPr>
        <w:pStyle w:val="ListBullet"/>
      </w:pPr>
      <w:r>
        <w:t>C. Máy in</w:t>
      </w:r>
    </w:p>
    <w:p w14:paraId="553BF3EF" w14:textId="77777777" w:rsidR="00023C0D" w:rsidRDefault="00000000">
      <w:pPr>
        <w:pStyle w:val="ListBullet"/>
      </w:pPr>
      <w:r>
        <w:t>D. Loa</w:t>
      </w:r>
    </w:p>
    <w:p w14:paraId="7809F242" w14:textId="77777777" w:rsidR="00023C0D" w:rsidRDefault="00000000">
      <w:r>
        <w:rPr>
          <w:b/>
        </w:rPr>
        <w:t>Đáp án đúng: A</w:t>
      </w:r>
    </w:p>
    <w:p w14:paraId="309FD765"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F171C9F" w14:textId="77777777" w:rsidR="00023C0D" w:rsidRDefault="00000000">
      <w:pPr>
        <w:pStyle w:val="Heading2"/>
      </w:pPr>
      <w:r>
        <w:t>Câu 269 [Cơ bản] - Máy tính và phân loại máy tính</w:t>
      </w:r>
    </w:p>
    <w:p w14:paraId="34B20549" w14:textId="77777777" w:rsidR="00023C0D" w:rsidRDefault="00000000">
      <w:r>
        <w:rPr>
          <w:b/>
        </w:rPr>
        <w:t>Máy tính là thiết bị điện tử thực hiện chức năng nào? (Biến thể 675)</w:t>
      </w:r>
    </w:p>
    <w:p w14:paraId="2C818F5F" w14:textId="77777777" w:rsidR="00023C0D" w:rsidRDefault="00000000">
      <w:pPr>
        <w:pStyle w:val="ListBullet"/>
      </w:pPr>
      <w:r>
        <w:t>A. Nhận dữ liệu, xử lý và đưa ra kết quả</w:t>
      </w:r>
    </w:p>
    <w:p w14:paraId="0165FECA" w14:textId="77777777" w:rsidR="00023C0D" w:rsidRDefault="00000000">
      <w:pPr>
        <w:pStyle w:val="ListBullet"/>
      </w:pPr>
      <w:r>
        <w:t>B. Chỉ lưu trữ dữ liệu</w:t>
      </w:r>
    </w:p>
    <w:p w14:paraId="40EC459A" w14:textId="77777777" w:rsidR="00023C0D" w:rsidRDefault="00000000">
      <w:pPr>
        <w:pStyle w:val="ListBullet"/>
      </w:pPr>
      <w:r>
        <w:t>C. Chỉ thực hiện phép toán</w:t>
      </w:r>
    </w:p>
    <w:p w14:paraId="433703F5" w14:textId="77777777" w:rsidR="00023C0D" w:rsidRDefault="00000000">
      <w:pPr>
        <w:pStyle w:val="ListBullet"/>
      </w:pPr>
      <w:r>
        <w:t>D. Chỉ truyền dữ liệu</w:t>
      </w:r>
    </w:p>
    <w:p w14:paraId="309F993C" w14:textId="77777777" w:rsidR="00023C0D" w:rsidRDefault="00000000">
      <w:r>
        <w:rPr>
          <w:b/>
        </w:rPr>
        <w:t>Đáp án đúng: A</w:t>
      </w:r>
    </w:p>
    <w:p w14:paraId="75C6545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49F24CA" w14:textId="77777777" w:rsidR="00023C0D" w:rsidRDefault="00000000">
      <w:pPr>
        <w:pStyle w:val="Heading2"/>
      </w:pPr>
      <w:r>
        <w:t>Câu 270 [Trung bình] - Máy tính và phân loại máy tính</w:t>
      </w:r>
    </w:p>
    <w:p w14:paraId="78532B6D" w14:textId="77777777" w:rsidR="00023C0D" w:rsidRDefault="00000000">
      <w:r>
        <w:rPr>
          <w:b/>
        </w:rPr>
        <w:t>Máy tính nhúng thường có đặc điểm nào? (Biến thể 747)</w:t>
      </w:r>
    </w:p>
    <w:p w14:paraId="29B5F0D5" w14:textId="77777777" w:rsidR="00023C0D" w:rsidRDefault="00000000">
      <w:pPr>
        <w:pStyle w:val="ListBullet"/>
      </w:pPr>
      <w:r>
        <w:t>A. Thiết kế chuyên dụng</w:t>
      </w:r>
    </w:p>
    <w:p w14:paraId="43E4D526" w14:textId="77777777" w:rsidR="00023C0D" w:rsidRDefault="00000000">
      <w:pPr>
        <w:pStyle w:val="ListBullet"/>
      </w:pPr>
      <w:r>
        <w:t>B. Giá rất cao</w:t>
      </w:r>
    </w:p>
    <w:p w14:paraId="3CD1EE5E" w14:textId="77777777" w:rsidR="00023C0D" w:rsidRDefault="00000000">
      <w:pPr>
        <w:pStyle w:val="ListBullet"/>
      </w:pPr>
      <w:r>
        <w:t>C. Luôn dùng CPU đa nhân</w:t>
      </w:r>
    </w:p>
    <w:p w14:paraId="5CB264A3" w14:textId="77777777" w:rsidR="00023C0D" w:rsidRDefault="00000000">
      <w:pPr>
        <w:pStyle w:val="ListBullet"/>
      </w:pPr>
      <w:r>
        <w:t>D. Không có bộ nhớ</w:t>
      </w:r>
    </w:p>
    <w:p w14:paraId="42CBAEE9" w14:textId="77777777" w:rsidR="00023C0D" w:rsidRDefault="00000000">
      <w:r>
        <w:rPr>
          <w:b/>
        </w:rPr>
        <w:t>Đáp án đúng: A</w:t>
      </w:r>
    </w:p>
    <w:p w14:paraId="1B01F77D"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Trung bình. Câu hỏi biến thể nhằm giúp sinh viên luyện tập nhiều dạng khác nhau trước kỳ thi cuối kỳ.</w:t>
      </w:r>
    </w:p>
    <w:p w14:paraId="35803DE5" w14:textId="77777777" w:rsidR="00023C0D" w:rsidRDefault="00000000">
      <w:pPr>
        <w:pStyle w:val="Heading2"/>
      </w:pPr>
      <w:r>
        <w:t>Câu 271 [Trung bình] - Hiệu năng máy tính</w:t>
      </w:r>
    </w:p>
    <w:p w14:paraId="13D3389C" w14:textId="77777777" w:rsidR="00023C0D" w:rsidRDefault="00000000">
      <w:r>
        <w:rPr>
          <w:b/>
        </w:rPr>
        <w:t>CPI là viết tắt của cụm nào? (Biến thể 906)</w:t>
      </w:r>
    </w:p>
    <w:p w14:paraId="292F77EA" w14:textId="77777777" w:rsidR="00023C0D" w:rsidRDefault="00000000">
      <w:pPr>
        <w:pStyle w:val="ListBullet"/>
      </w:pPr>
      <w:r>
        <w:t>A. Cycles Per Instruction</w:t>
      </w:r>
    </w:p>
    <w:p w14:paraId="1D180B2D" w14:textId="77777777" w:rsidR="00023C0D" w:rsidRDefault="00000000">
      <w:pPr>
        <w:pStyle w:val="ListBullet"/>
      </w:pPr>
      <w:r>
        <w:t>B. Clock Program Interface</w:t>
      </w:r>
    </w:p>
    <w:p w14:paraId="3E71758B" w14:textId="77777777" w:rsidR="00023C0D" w:rsidRDefault="00000000">
      <w:pPr>
        <w:pStyle w:val="ListBullet"/>
      </w:pPr>
      <w:r>
        <w:t>C. Central Process Instruction</w:t>
      </w:r>
    </w:p>
    <w:p w14:paraId="21B7382E" w14:textId="77777777" w:rsidR="00023C0D" w:rsidRDefault="00000000">
      <w:pPr>
        <w:pStyle w:val="ListBullet"/>
      </w:pPr>
      <w:r>
        <w:t>D. Control Program Index</w:t>
      </w:r>
    </w:p>
    <w:p w14:paraId="0CF2F8A8" w14:textId="77777777" w:rsidR="00023C0D" w:rsidRDefault="00000000">
      <w:r>
        <w:rPr>
          <w:b/>
        </w:rPr>
        <w:t>Đáp án đúng: A</w:t>
      </w:r>
    </w:p>
    <w:p w14:paraId="603A047E"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CCB5035" w14:textId="77777777" w:rsidR="00023C0D" w:rsidRDefault="00000000">
      <w:pPr>
        <w:pStyle w:val="Heading2"/>
      </w:pPr>
      <w:r>
        <w:t>Câu 272 [Cơ bản] - Máy tính và phân loại máy tính</w:t>
      </w:r>
    </w:p>
    <w:p w14:paraId="0ED0D374" w14:textId="77777777" w:rsidR="00023C0D" w:rsidRDefault="00000000">
      <w:r>
        <w:rPr>
          <w:b/>
        </w:rPr>
        <w:t>Máy tính là thiết bị điện tử thực hiện chức năng nào? (Biến thể 587)</w:t>
      </w:r>
    </w:p>
    <w:p w14:paraId="7C4CC694" w14:textId="77777777" w:rsidR="00023C0D" w:rsidRDefault="00000000">
      <w:pPr>
        <w:pStyle w:val="ListBullet"/>
      </w:pPr>
      <w:r>
        <w:t>A. Nhận dữ liệu, xử lý và đưa ra kết quả</w:t>
      </w:r>
    </w:p>
    <w:p w14:paraId="286B19DF" w14:textId="77777777" w:rsidR="00023C0D" w:rsidRDefault="00000000">
      <w:pPr>
        <w:pStyle w:val="ListBullet"/>
      </w:pPr>
      <w:r>
        <w:t>B. Chỉ lưu trữ dữ liệu</w:t>
      </w:r>
    </w:p>
    <w:p w14:paraId="2FCC4E77" w14:textId="77777777" w:rsidR="00023C0D" w:rsidRDefault="00000000">
      <w:pPr>
        <w:pStyle w:val="ListBullet"/>
      </w:pPr>
      <w:r>
        <w:t>C. Chỉ thực hiện phép toán</w:t>
      </w:r>
    </w:p>
    <w:p w14:paraId="4BEAE586" w14:textId="77777777" w:rsidR="00023C0D" w:rsidRDefault="00000000">
      <w:pPr>
        <w:pStyle w:val="ListBullet"/>
      </w:pPr>
      <w:r>
        <w:t>D. Chỉ truyền dữ liệu</w:t>
      </w:r>
    </w:p>
    <w:p w14:paraId="0D742BA9" w14:textId="77777777" w:rsidR="00023C0D" w:rsidRDefault="00000000">
      <w:r>
        <w:rPr>
          <w:b/>
        </w:rPr>
        <w:t>Đáp án đúng: A</w:t>
      </w:r>
    </w:p>
    <w:p w14:paraId="3CBBAE0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7107F97" w14:textId="77777777" w:rsidR="00023C0D" w:rsidRDefault="00000000">
      <w:pPr>
        <w:pStyle w:val="Heading2"/>
      </w:pPr>
      <w:r>
        <w:t>Câu 273 [Trung bình] - Hiệu năng máy tính</w:t>
      </w:r>
    </w:p>
    <w:p w14:paraId="1EFB820C" w14:textId="77777777" w:rsidR="00023C0D" w:rsidRDefault="00000000">
      <w:r>
        <w:rPr>
          <w:b/>
        </w:rPr>
        <w:t>Nếu tăng tần số xung nhịp thì thời gian CPU sẽ như thế nào? (Biến thể 550)</w:t>
      </w:r>
    </w:p>
    <w:p w14:paraId="31B8D70F" w14:textId="77777777" w:rsidR="00023C0D" w:rsidRDefault="00000000">
      <w:pPr>
        <w:pStyle w:val="ListBullet"/>
      </w:pPr>
      <w:r>
        <w:t>A. Giảm xuống</w:t>
      </w:r>
    </w:p>
    <w:p w14:paraId="1B1F25FB" w14:textId="77777777" w:rsidR="00023C0D" w:rsidRDefault="00000000">
      <w:pPr>
        <w:pStyle w:val="ListBullet"/>
      </w:pPr>
      <w:r>
        <w:t>B. Tăng lên</w:t>
      </w:r>
    </w:p>
    <w:p w14:paraId="1500C542" w14:textId="77777777" w:rsidR="00023C0D" w:rsidRDefault="00000000">
      <w:pPr>
        <w:pStyle w:val="ListBullet"/>
      </w:pPr>
      <w:r>
        <w:t>C. Không đổi</w:t>
      </w:r>
    </w:p>
    <w:p w14:paraId="599C3BDC" w14:textId="77777777" w:rsidR="00023C0D" w:rsidRDefault="00000000">
      <w:pPr>
        <w:pStyle w:val="ListBullet"/>
      </w:pPr>
      <w:r>
        <w:t>D. Bằng 0</w:t>
      </w:r>
    </w:p>
    <w:p w14:paraId="59B13A51" w14:textId="77777777" w:rsidR="00023C0D" w:rsidRDefault="00000000">
      <w:r>
        <w:rPr>
          <w:b/>
        </w:rPr>
        <w:t>Đáp án đúng: A</w:t>
      </w:r>
    </w:p>
    <w:p w14:paraId="7F1715A1"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3A5CA62" w14:textId="77777777" w:rsidR="00023C0D" w:rsidRDefault="00000000">
      <w:pPr>
        <w:pStyle w:val="Heading2"/>
      </w:pPr>
      <w:r>
        <w:lastRenderedPageBreak/>
        <w:t>Câu 274 [Trung bình] - Hiệu năng máy tính</w:t>
      </w:r>
    </w:p>
    <w:p w14:paraId="7A51E60B" w14:textId="77777777" w:rsidR="00023C0D" w:rsidRDefault="00000000">
      <w:r>
        <w:rPr>
          <w:b/>
        </w:rPr>
        <w:t>Nếu tăng tần số xung nhịp thì thời gian CPU sẽ như thế nào? (Biến thể 203)</w:t>
      </w:r>
    </w:p>
    <w:p w14:paraId="32F32909" w14:textId="77777777" w:rsidR="00023C0D" w:rsidRDefault="00000000">
      <w:pPr>
        <w:pStyle w:val="ListBullet"/>
      </w:pPr>
      <w:r>
        <w:t>A. Giảm xuống</w:t>
      </w:r>
    </w:p>
    <w:p w14:paraId="357A0D9F" w14:textId="77777777" w:rsidR="00023C0D" w:rsidRDefault="00000000">
      <w:pPr>
        <w:pStyle w:val="ListBullet"/>
      </w:pPr>
      <w:r>
        <w:t>B. Tăng lên</w:t>
      </w:r>
    </w:p>
    <w:p w14:paraId="26694DF4" w14:textId="77777777" w:rsidR="00023C0D" w:rsidRDefault="00000000">
      <w:pPr>
        <w:pStyle w:val="ListBullet"/>
      </w:pPr>
      <w:r>
        <w:t>C. Không đổi</w:t>
      </w:r>
    </w:p>
    <w:p w14:paraId="30E03E2B" w14:textId="77777777" w:rsidR="00023C0D" w:rsidRDefault="00000000">
      <w:pPr>
        <w:pStyle w:val="ListBullet"/>
      </w:pPr>
      <w:r>
        <w:t>D. Bằng 0</w:t>
      </w:r>
    </w:p>
    <w:p w14:paraId="25BDB7C3" w14:textId="77777777" w:rsidR="00023C0D" w:rsidRDefault="00000000">
      <w:r>
        <w:rPr>
          <w:b/>
        </w:rPr>
        <w:t>Đáp án đúng: A</w:t>
      </w:r>
    </w:p>
    <w:p w14:paraId="7A3F79E5"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0344006" w14:textId="77777777" w:rsidR="00023C0D" w:rsidRDefault="00000000">
      <w:pPr>
        <w:pStyle w:val="Heading2"/>
      </w:pPr>
      <w:r>
        <w:t>Câu 275 [Nâng cao] - Máy tính và phân loại máy tính</w:t>
      </w:r>
    </w:p>
    <w:p w14:paraId="1F890D82" w14:textId="77777777" w:rsidR="00023C0D" w:rsidRDefault="00000000">
      <w:r>
        <w:rPr>
          <w:b/>
        </w:rPr>
        <w:t>CPU là viết tắt của cụm từ nào? (Biến thể 994)</w:t>
      </w:r>
    </w:p>
    <w:p w14:paraId="67D7FA48" w14:textId="77777777" w:rsidR="00023C0D" w:rsidRDefault="00000000">
      <w:pPr>
        <w:pStyle w:val="ListBullet"/>
      </w:pPr>
      <w:r>
        <w:t>A. Central Processing Unit</w:t>
      </w:r>
    </w:p>
    <w:p w14:paraId="63A995FD" w14:textId="77777777" w:rsidR="00023C0D" w:rsidRDefault="00000000">
      <w:pPr>
        <w:pStyle w:val="ListBullet"/>
      </w:pPr>
      <w:r>
        <w:t>B. Computer Process Utility</w:t>
      </w:r>
    </w:p>
    <w:p w14:paraId="7BEBF215" w14:textId="77777777" w:rsidR="00023C0D" w:rsidRDefault="00000000">
      <w:pPr>
        <w:pStyle w:val="ListBullet"/>
      </w:pPr>
      <w:r>
        <w:t>C. Central Program Unit</w:t>
      </w:r>
    </w:p>
    <w:p w14:paraId="25B31467" w14:textId="77777777" w:rsidR="00023C0D" w:rsidRDefault="00000000">
      <w:pPr>
        <w:pStyle w:val="ListBullet"/>
      </w:pPr>
      <w:r>
        <w:t>D. Control Processing Unit</w:t>
      </w:r>
    </w:p>
    <w:p w14:paraId="62228829" w14:textId="77777777" w:rsidR="00023C0D" w:rsidRDefault="00000000">
      <w:r>
        <w:rPr>
          <w:b/>
        </w:rPr>
        <w:t>Đáp án đúng: A</w:t>
      </w:r>
    </w:p>
    <w:p w14:paraId="61CE777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8C90F21" w14:textId="77777777" w:rsidR="00023C0D" w:rsidRDefault="00000000">
      <w:pPr>
        <w:pStyle w:val="Heading2"/>
      </w:pPr>
      <w:r>
        <w:t>Câu 276 [Trung bình] - Kiến trúc máy tính</w:t>
      </w:r>
    </w:p>
    <w:p w14:paraId="64564019" w14:textId="77777777" w:rsidR="00023C0D" w:rsidRDefault="00000000">
      <w:r>
        <w:rPr>
          <w:b/>
        </w:rPr>
        <w:t>Tổ chức máy tính nghiên cứu nội dung nào? (Biến thể 160)</w:t>
      </w:r>
    </w:p>
    <w:p w14:paraId="5BE5FA7D" w14:textId="77777777" w:rsidR="00023C0D" w:rsidRDefault="00000000">
      <w:pPr>
        <w:pStyle w:val="ListBullet"/>
      </w:pPr>
      <w:r>
        <w:t>A. Thiết kế CPU, bộ nhớ và bus</w:t>
      </w:r>
    </w:p>
    <w:p w14:paraId="20C76D78" w14:textId="77777777" w:rsidR="00023C0D" w:rsidRDefault="00000000">
      <w:pPr>
        <w:pStyle w:val="ListBullet"/>
      </w:pPr>
      <w:r>
        <w:t>B. Thiết kế website</w:t>
      </w:r>
    </w:p>
    <w:p w14:paraId="1DBF6931" w14:textId="77777777" w:rsidR="00023C0D" w:rsidRDefault="00000000">
      <w:pPr>
        <w:pStyle w:val="ListBullet"/>
      </w:pPr>
      <w:r>
        <w:t>C. Lập trình ứng dụng</w:t>
      </w:r>
    </w:p>
    <w:p w14:paraId="5333330C" w14:textId="77777777" w:rsidR="00023C0D" w:rsidRDefault="00000000">
      <w:pPr>
        <w:pStyle w:val="ListBullet"/>
      </w:pPr>
      <w:r>
        <w:t>D. Quản trị mạng xã hội</w:t>
      </w:r>
    </w:p>
    <w:p w14:paraId="6E3A40AD" w14:textId="77777777" w:rsidR="00023C0D" w:rsidRDefault="00000000">
      <w:r>
        <w:rPr>
          <w:b/>
        </w:rPr>
        <w:t>Đáp án đúng: A</w:t>
      </w:r>
    </w:p>
    <w:p w14:paraId="4BD02D9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0C713CA4" w14:textId="77777777" w:rsidR="00023C0D" w:rsidRDefault="00000000">
      <w:pPr>
        <w:pStyle w:val="Heading2"/>
      </w:pPr>
      <w:r>
        <w:lastRenderedPageBreak/>
        <w:t>Câu 277 [Nâng cao] - Kiến trúc máy tính</w:t>
      </w:r>
    </w:p>
    <w:p w14:paraId="6F302A0E" w14:textId="77777777" w:rsidR="00023C0D" w:rsidRDefault="00000000">
      <w:r>
        <w:rPr>
          <w:b/>
        </w:rPr>
        <w:t>ISA là viết tắt của thuật ngữ nào? (Biến thể 705)</w:t>
      </w:r>
    </w:p>
    <w:p w14:paraId="25CA4A0F" w14:textId="77777777" w:rsidR="00023C0D" w:rsidRDefault="00000000">
      <w:pPr>
        <w:pStyle w:val="ListBullet"/>
      </w:pPr>
      <w:r>
        <w:t>A. Instruction Set Architecture</w:t>
      </w:r>
    </w:p>
    <w:p w14:paraId="5C87D560" w14:textId="77777777" w:rsidR="00023C0D" w:rsidRDefault="00000000">
      <w:pPr>
        <w:pStyle w:val="ListBullet"/>
      </w:pPr>
      <w:r>
        <w:t>B. Integrated System Application</w:t>
      </w:r>
    </w:p>
    <w:p w14:paraId="621198FE" w14:textId="77777777" w:rsidR="00023C0D" w:rsidRDefault="00000000">
      <w:pPr>
        <w:pStyle w:val="ListBullet"/>
      </w:pPr>
      <w:r>
        <w:t>C. Internal Storage Access</w:t>
      </w:r>
    </w:p>
    <w:p w14:paraId="58272F4C" w14:textId="77777777" w:rsidR="00023C0D" w:rsidRDefault="00000000">
      <w:pPr>
        <w:pStyle w:val="ListBullet"/>
      </w:pPr>
      <w:r>
        <w:t>D. Input System Adapter</w:t>
      </w:r>
    </w:p>
    <w:p w14:paraId="724E6D71" w14:textId="77777777" w:rsidR="00023C0D" w:rsidRDefault="00000000">
      <w:r>
        <w:rPr>
          <w:b/>
        </w:rPr>
        <w:t>Đáp án đúng: A</w:t>
      </w:r>
    </w:p>
    <w:p w14:paraId="45C98B6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5FF5B1ED" w14:textId="77777777" w:rsidR="00023C0D" w:rsidRDefault="00000000">
      <w:pPr>
        <w:pStyle w:val="Heading2"/>
      </w:pPr>
      <w:r>
        <w:t>Câu 278 [Cơ bản] - Máy tính và phân loại máy tính</w:t>
      </w:r>
    </w:p>
    <w:p w14:paraId="6FB7C42F" w14:textId="77777777" w:rsidR="00023C0D" w:rsidRDefault="00000000">
      <w:r>
        <w:rPr>
          <w:b/>
        </w:rPr>
        <w:t>Máy tính nhúng thường có đặc điểm nào? (Biến thể 630)</w:t>
      </w:r>
    </w:p>
    <w:p w14:paraId="77EE3F46" w14:textId="77777777" w:rsidR="00023C0D" w:rsidRDefault="00000000">
      <w:pPr>
        <w:pStyle w:val="ListBullet"/>
      </w:pPr>
      <w:r>
        <w:t>A. Thiết kế chuyên dụng</w:t>
      </w:r>
    </w:p>
    <w:p w14:paraId="09FE588B" w14:textId="77777777" w:rsidR="00023C0D" w:rsidRDefault="00000000">
      <w:pPr>
        <w:pStyle w:val="ListBullet"/>
      </w:pPr>
      <w:r>
        <w:t>B. Giá rất cao</w:t>
      </w:r>
    </w:p>
    <w:p w14:paraId="7D978690" w14:textId="77777777" w:rsidR="00023C0D" w:rsidRDefault="00000000">
      <w:pPr>
        <w:pStyle w:val="ListBullet"/>
      </w:pPr>
      <w:r>
        <w:t>C. Luôn dùng CPU đa nhân</w:t>
      </w:r>
    </w:p>
    <w:p w14:paraId="391239C0" w14:textId="77777777" w:rsidR="00023C0D" w:rsidRDefault="00000000">
      <w:pPr>
        <w:pStyle w:val="ListBullet"/>
      </w:pPr>
      <w:r>
        <w:t>D. Không có bộ nhớ</w:t>
      </w:r>
    </w:p>
    <w:p w14:paraId="0B3E42E9" w14:textId="77777777" w:rsidR="00023C0D" w:rsidRDefault="00000000">
      <w:r>
        <w:rPr>
          <w:b/>
        </w:rPr>
        <w:t>Đáp án đúng: A</w:t>
      </w:r>
    </w:p>
    <w:p w14:paraId="6E99950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4F7D43D" w14:textId="77777777" w:rsidR="00023C0D" w:rsidRDefault="00000000">
      <w:pPr>
        <w:pStyle w:val="Heading2"/>
      </w:pPr>
      <w:r>
        <w:t>Câu 279 [Nâng cao] - Kiến trúc máy tính</w:t>
      </w:r>
    </w:p>
    <w:p w14:paraId="0295EAC7" w14:textId="77777777" w:rsidR="00023C0D" w:rsidRDefault="00000000">
      <w:r>
        <w:rPr>
          <w:b/>
        </w:rPr>
        <w:t>Ngôn ngữ máy được biểu diễn dưới dạng nào? (Biến thể 229)</w:t>
      </w:r>
    </w:p>
    <w:p w14:paraId="4C5C73C3" w14:textId="77777777" w:rsidR="00023C0D" w:rsidRDefault="00000000">
      <w:pPr>
        <w:pStyle w:val="ListBullet"/>
      </w:pPr>
      <w:r>
        <w:t>A. Nhị phân</w:t>
      </w:r>
    </w:p>
    <w:p w14:paraId="11D1E4C6" w14:textId="77777777" w:rsidR="00023C0D" w:rsidRDefault="00000000">
      <w:pPr>
        <w:pStyle w:val="ListBullet"/>
      </w:pPr>
      <w:r>
        <w:t>B. Thập phân</w:t>
      </w:r>
    </w:p>
    <w:p w14:paraId="3C423DBF" w14:textId="77777777" w:rsidR="00023C0D" w:rsidRDefault="00000000">
      <w:pPr>
        <w:pStyle w:val="ListBullet"/>
      </w:pPr>
      <w:r>
        <w:t>C. Ký tự Unicode</w:t>
      </w:r>
    </w:p>
    <w:p w14:paraId="54479C9B" w14:textId="77777777" w:rsidR="00023C0D" w:rsidRDefault="00000000">
      <w:pPr>
        <w:pStyle w:val="ListBullet"/>
      </w:pPr>
      <w:r>
        <w:t>D. Hình ảnh</w:t>
      </w:r>
    </w:p>
    <w:p w14:paraId="5A4FC671" w14:textId="77777777" w:rsidR="00023C0D" w:rsidRDefault="00000000">
      <w:r>
        <w:rPr>
          <w:b/>
        </w:rPr>
        <w:t>Đáp án đúng: A</w:t>
      </w:r>
    </w:p>
    <w:p w14:paraId="417CB89D"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8C33786" w14:textId="77777777" w:rsidR="00023C0D" w:rsidRDefault="00000000">
      <w:pPr>
        <w:pStyle w:val="Heading2"/>
      </w:pPr>
      <w:r>
        <w:t>Câu 280 [Nâng cao] - Máy tính và phân loại máy tính</w:t>
      </w:r>
    </w:p>
    <w:p w14:paraId="2435FD60" w14:textId="77777777" w:rsidR="00023C0D" w:rsidRDefault="00000000">
      <w:r>
        <w:rPr>
          <w:b/>
        </w:rPr>
        <w:t>CPU là viết tắt của cụm từ nào? (Biến thể 997)</w:t>
      </w:r>
    </w:p>
    <w:p w14:paraId="464622B8" w14:textId="77777777" w:rsidR="00023C0D" w:rsidRDefault="00000000">
      <w:pPr>
        <w:pStyle w:val="ListBullet"/>
      </w:pPr>
      <w:r>
        <w:lastRenderedPageBreak/>
        <w:t>A. Central Processing Unit</w:t>
      </w:r>
    </w:p>
    <w:p w14:paraId="0BAEB454" w14:textId="77777777" w:rsidR="00023C0D" w:rsidRDefault="00000000">
      <w:pPr>
        <w:pStyle w:val="ListBullet"/>
      </w:pPr>
      <w:r>
        <w:t>B. Computer Process Utility</w:t>
      </w:r>
    </w:p>
    <w:p w14:paraId="4848B8EE" w14:textId="77777777" w:rsidR="00023C0D" w:rsidRDefault="00000000">
      <w:pPr>
        <w:pStyle w:val="ListBullet"/>
      </w:pPr>
      <w:r>
        <w:t>C. Central Program Unit</w:t>
      </w:r>
    </w:p>
    <w:p w14:paraId="28EB6811" w14:textId="77777777" w:rsidR="00023C0D" w:rsidRDefault="00000000">
      <w:pPr>
        <w:pStyle w:val="ListBullet"/>
      </w:pPr>
      <w:r>
        <w:t>D. Control Processing Unit</w:t>
      </w:r>
    </w:p>
    <w:p w14:paraId="6A041357" w14:textId="77777777" w:rsidR="00023C0D" w:rsidRDefault="00000000">
      <w:r>
        <w:rPr>
          <w:b/>
        </w:rPr>
        <w:t>Đáp án đúng: A</w:t>
      </w:r>
    </w:p>
    <w:p w14:paraId="3966CF2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82660F0" w14:textId="77777777" w:rsidR="00023C0D" w:rsidRDefault="00000000">
      <w:pPr>
        <w:pStyle w:val="Heading2"/>
      </w:pPr>
      <w:r>
        <w:t>Câu 281 [Cơ bản] - Máy tính và phân loại máy tính</w:t>
      </w:r>
    </w:p>
    <w:p w14:paraId="3361B97F" w14:textId="77777777" w:rsidR="00023C0D" w:rsidRDefault="00000000">
      <w:r>
        <w:rPr>
          <w:b/>
        </w:rPr>
        <w:t>Máy tính nhúng thường có đặc điểm nào? (Biến thể 971)</w:t>
      </w:r>
    </w:p>
    <w:p w14:paraId="4715FC9A" w14:textId="77777777" w:rsidR="00023C0D" w:rsidRDefault="00000000">
      <w:pPr>
        <w:pStyle w:val="ListBullet"/>
      </w:pPr>
      <w:r>
        <w:t>A. Thiết kế chuyên dụng</w:t>
      </w:r>
    </w:p>
    <w:p w14:paraId="31887404" w14:textId="77777777" w:rsidR="00023C0D" w:rsidRDefault="00000000">
      <w:pPr>
        <w:pStyle w:val="ListBullet"/>
      </w:pPr>
      <w:r>
        <w:t>B. Giá rất cao</w:t>
      </w:r>
    </w:p>
    <w:p w14:paraId="5AD78FA6" w14:textId="77777777" w:rsidR="00023C0D" w:rsidRDefault="00000000">
      <w:pPr>
        <w:pStyle w:val="ListBullet"/>
      </w:pPr>
      <w:r>
        <w:t>C. Luôn dùng CPU đa nhân</w:t>
      </w:r>
    </w:p>
    <w:p w14:paraId="1AAEB71D" w14:textId="77777777" w:rsidR="00023C0D" w:rsidRDefault="00000000">
      <w:pPr>
        <w:pStyle w:val="ListBullet"/>
      </w:pPr>
      <w:r>
        <w:t>D. Không có bộ nhớ</w:t>
      </w:r>
    </w:p>
    <w:p w14:paraId="3BB384EA" w14:textId="77777777" w:rsidR="00023C0D" w:rsidRDefault="00000000">
      <w:r>
        <w:rPr>
          <w:b/>
        </w:rPr>
        <w:t>Đáp án đúng: A</w:t>
      </w:r>
    </w:p>
    <w:p w14:paraId="70FED36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B00304A" w14:textId="77777777" w:rsidR="00023C0D" w:rsidRDefault="00000000">
      <w:pPr>
        <w:pStyle w:val="Heading2"/>
      </w:pPr>
      <w:r>
        <w:t>Câu 282 [Trung bình] - Máy tính và phân loại máy tính</w:t>
      </w:r>
    </w:p>
    <w:p w14:paraId="5149710E" w14:textId="77777777" w:rsidR="00023C0D" w:rsidRDefault="00000000">
      <w:r>
        <w:rPr>
          <w:b/>
        </w:rPr>
        <w:t>Máy chủ (Server) chủ yếu dùng để làm gì? (Biến thể 783)</w:t>
      </w:r>
    </w:p>
    <w:p w14:paraId="09830EC4" w14:textId="77777777" w:rsidR="00023C0D" w:rsidRDefault="00000000">
      <w:pPr>
        <w:pStyle w:val="ListBullet"/>
      </w:pPr>
      <w:r>
        <w:t>A. Quản lý và cung cấp dịch vụ mạng</w:t>
      </w:r>
    </w:p>
    <w:p w14:paraId="03DA1F2B" w14:textId="77777777" w:rsidR="00023C0D" w:rsidRDefault="00000000">
      <w:pPr>
        <w:pStyle w:val="ListBullet"/>
      </w:pPr>
      <w:r>
        <w:t>B. Chơi game</w:t>
      </w:r>
    </w:p>
    <w:p w14:paraId="61EA5D4E" w14:textId="77777777" w:rsidR="00023C0D" w:rsidRDefault="00000000">
      <w:pPr>
        <w:pStyle w:val="ListBullet"/>
      </w:pPr>
      <w:r>
        <w:t>C. Thiết kế đồ họa cá nhân</w:t>
      </w:r>
    </w:p>
    <w:p w14:paraId="770A6B60" w14:textId="77777777" w:rsidR="00023C0D" w:rsidRDefault="00000000">
      <w:pPr>
        <w:pStyle w:val="ListBullet"/>
      </w:pPr>
      <w:r>
        <w:t>D. Soạn thảo văn bản</w:t>
      </w:r>
    </w:p>
    <w:p w14:paraId="65C62D3F" w14:textId="77777777" w:rsidR="00023C0D" w:rsidRDefault="00000000">
      <w:r>
        <w:rPr>
          <w:b/>
        </w:rPr>
        <w:t>Đáp án đúng: A</w:t>
      </w:r>
    </w:p>
    <w:p w14:paraId="7EC2AEF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DBF14D9" w14:textId="77777777" w:rsidR="00023C0D" w:rsidRDefault="00000000">
      <w:pPr>
        <w:pStyle w:val="Heading2"/>
      </w:pPr>
      <w:r>
        <w:t>Câu 283 [Cơ bản] - Kiến trúc máy tính</w:t>
      </w:r>
    </w:p>
    <w:p w14:paraId="768F7782" w14:textId="77777777" w:rsidR="00023C0D" w:rsidRDefault="00000000">
      <w:r>
        <w:rPr>
          <w:b/>
        </w:rPr>
        <w:t>Ngôn ngữ máy được biểu diễn dưới dạng nào? (Biến thể 99)</w:t>
      </w:r>
    </w:p>
    <w:p w14:paraId="78E8BCA5" w14:textId="77777777" w:rsidR="00023C0D" w:rsidRDefault="00000000">
      <w:pPr>
        <w:pStyle w:val="ListBullet"/>
      </w:pPr>
      <w:r>
        <w:t>A. Nhị phân</w:t>
      </w:r>
    </w:p>
    <w:p w14:paraId="139A010D" w14:textId="77777777" w:rsidR="00023C0D" w:rsidRDefault="00000000">
      <w:pPr>
        <w:pStyle w:val="ListBullet"/>
      </w:pPr>
      <w:r>
        <w:lastRenderedPageBreak/>
        <w:t>B. Thập phân</w:t>
      </w:r>
    </w:p>
    <w:p w14:paraId="162713FC" w14:textId="77777777" w:rsidR="00023C0D" w:rsidRDefault="00000000">
      <w:pPr>
        <w:pStyle w:val="ListBullet"/>
      </w:pPr>
      <w:r>
        <w:t>C. Ký tự Unicode</w:t>
      </w:r>
    </w:p>
    <w:p w14:paraId="7436703A" w14:textId="77777777" w:rsidR="00023C0D" w:rsidRDefault="00000000">
      <w:pPr>
        <w:pStyle w:val="ListBullet"/>
      </w:pPr>
      <w:r>
        <w:t>D. Hình ảnh</w:t>
      </w:r>
    </w:p>
    <w:p w14:paraId="677C5E6C" w14:textId="77777777" w:rsidR="00023C0D" w:rsidRDefault="00000000">
      <w:r>
        <w:rPr>
          <w:b/>
        </w:rPr>
        <w:t>Đáp án đúng: A</w:t>
      </w:r>
    </w:p>
    <w:p w14:paraId="293F5118"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7D16C2DB" w14:textId="77777777" w:rsidR="00023C0D" w:rsidRDefault="00000000">
      <w:pPr>
        <w:pStyle w:val="Heading2"/>
      </w:pPr>
      <w:r>
        <w:t>Câu 284 [Nâng cao] - Hiệu năng máy tính</w:t>
      </w:r>
    </w:p>
    <w:p w14:paraId="6D3E5427" w14:textId="77777777" w:rsidR="00023C0D" w:rsidRDefault="00000000">
      <w:r>
        <w:rPr>
          <w:b/>
        </w:rPr>
        <w:t>Công thức thời gian CPU là gì? (Biến thể 109)</w:t>
      </w:r>
    </w:p>
    <w:p w14:paraId="0B2F3B1B" w14:textId="77777777" w:rsidR="00023C0D" w:rsidRDefault="00000000">
      <w:pPr>
        <w:pStyle w:val="ListBullet"/>
      </w:pPr>
      <w:r>
        <w:t>A. CPU Time = IC × CPI × T</w:t>
      </w:r>
    </w:p>
    <w:p w14:paraId="2DFB33AE" w14:textId="77777777" w:rsidR="00023C0D" w:rsidRDefault="00000000">
      <w:pPr>
        <w:pStyle w:val="ListBullet"/>
      </w:pPr>
      <w:r>
        <w:t>B. CPU Time = CPI / IC</w:t>
      </w:r>
    </w:p>
    <w:p w14:paraId="18FA6EE2" w14:textId="77777777" w:rsidR="00023C0D" w:rsidRDefault="00000000">
      <w:pPr>
        <w:pStyle w:val="ListBullet"/>
      </w:pPr>
      <w:r>
        <w:t>C. CPU Time = IC + CPI</w:t>
      </w:r>
    </w:p>
    <w:p w14:paraId="5A7C9151" w14:textId="77777777" w:rsidR="00023C0D" w:rsidRDefault="00000000">
      <w:pPr>
        <w:pStyle w:val="ListBullet"/>
      </w:pPr>
      <w:r>
        <w:t>D. CPU Time = f × T</w:t>
      </w:r>
    </w:p>
    <w:p w14:paraId="77DFB99F" w14:textId="77777777" w:rsidR="00023C0D" w:rsidRDefault="00000000">
      <w:r>
        <w:rPr>
          <w:b/>
        </w:rPr>
        <w:t>Đáp án đúng: A</w:t>
      </w:r>
    </w:p>
    <w:p w14:paraId="5CE109DD"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40443BED" w14:textId="77777777" w:rsidR="00023C0D" w:rsidRDefault="00000000">
      <w:pPr>
        <w:pStyle w:val="Heading2"/>
      </w:pPr>
      <w:r>
        <w:t>Câu 285 [Cơ bản] - Kiến trúc máy tính</w:t>
      </w:r>
    </w:p>
    <w:p w14:paraId="14BBC85E" w14:textId="77777777" w:rsidR="00023C0D" w:rsidRDefault="00000000">
      <w:r>
        <w:rPr>
          <w:b/>
        </w:rPr>
        <w:t>Compiler có chức năng gì? (Biến thể 313)</w:t>
      </w:r>
    </w:p>
    <w:p w14:paraId="03028CC1" w14:textId="77777777" w:rsidR="00023C0D" w:rsidRDefault="00000000">
      <w:pPr>
        <w:pStyle w:val="ListBullet"/>
      </w:pPr>
      <w:r>
        <w:t>A. Dịch ngôn ngữ bậc cao sang ngôn ngữ máy</w:t>
      </w:r>
    </w:p>
    <w:p w14:paraId="13DE69FC" w14:textId="77777777" w:rsidR="00023C0D" w:rsidRDefault="00000000">
      <w:pPr>
        <w:pStyle w:val="ListBullet"/>
      </w:pPr>
      <w:r>
        <w:t>B. Tăng tốc phần cứng</w:t>
      </w:r>
    </w:p>
    <w:p w14:paraId="56949FEC" w14:textId="77777777" w:rsidR="00023C0D" w:rsidRDefault="00000000">
      <w:pPr>
        <w:pStyle w:val="ListBullet"/>
      </w:pPr>
      <w:r>
        <w:t>C. Quản lý bộ nhớ RAM</w:t>
      </w:r>
    </w:p>
    <w:p w14:paraId="1EC7F422" w14:textId="77777777" w:rsidR="00023C0D" w:rsidRDefault="00000000">
      <w:pPr>
        <w:pStyle w:val="ListBullet"/>
      </w:pPr>
      <w:r>
        <w:t>D. Kết nối Internet</w:t>
      </w:r>
    </w:p>
    <w:p w14:paraId="77ED7631" w14:textId="77777777" w:rsidR="00023C0D" w:rsidRDefault="00000000">
      <w:r>
        <w:rPr>
          <w:b/>
        </w:rPr>
        <w:t>Đáp án đúng: A</w:t>
      </w:r>
    </w:p>
    <w:p w14:paraId="6BDC3EB1"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B5E071B" w14:textId="77777777" w:rsidR="00023C0D" w:rsidRDefault="00000000">
      <w:pPr>
        <w:pStyle w:val="Heading2"/>
      </w:pPr>
      <w:r>
        <w:t>Câu 286 [Cơ bản] - Máy tính và phân loại máy tính</w:t>
      </w:r>
    </w:p>
    <w:p w14:paraId="61438BEB" w14:textId="77777777" w:rsidR="00023C0D" w:rsidRDefault="00000000">
      <w:r>
        <w:rPr>
          <w:b/>
        </w:rPr>
        <w:t>Thiết bị nào thuộc nhóm thiết bị vào? (Biến thể 78)</w:t>
      </w:r>
    </w:p>
    <w:p w14:paraId="775BB2F9" w14:textId="77777777" w:rsidR="00023C0D" w:rsidRDefault="00000000">
      <w:pPr>
        <w:pStyle w:val="ListBullet"/>
      </w:pPr>
      <w:r>
        <w:t>A. Bàn phím</w:t>
      </w:r>
    </w:p>
    <w:p w14:paraId="13EDFD49" w14:textId="77777777" w:rsidR="00023C0D" w:rsidRDefault="00000000">
      <w:pPr>
        <w:pStyle w:val="ListBullet"/>
      </w:pPr>
      <w:r>
        <w:t>B. Màn hình</w:t>
      </w:r>
    </w:p>
    <w:p w14:paraId="2C1A92B1" w14:textId="77777777" w:rsidR="00023C0D" w:rsidRDefault="00000000">
      <w:pPr>
        <w:pStyle w:val="ListBullet"/>
      </w:pPr>
      <w:r>
        <w:t>C. Máy in</w:t>
      </w:r>
    </w:p>
    <w:p w14:paraId="127A5A7C" w14:textId="77777777" w:rsidR="00023C0D" w:rsidRDefault="00000000">
      <w:pPr>
        <w:pStyle w:val="ListBullet"/>
      </w:pPr>
      <w:r>
        <w:t>D. Loa</w:t>
      </w:r>
    </w:p>
    <w:p w14:paraId="7AEDF3C7" w14:textId="77777777" w:rsidR="00023C0D" w:rsidRDefault="00000000">
      <w:r>
        <w:rPr>
          <w:b/>
        </w:rPr>
        <w:lastRenderedPageBreak/>
        <w:t>Đáp án đúng: A</w:t>
      </w:r>
    </w:p>
    <w:p w14:paraId="15AE03FE"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FDBF3ED" w14:textId="77777777" w:rsidR="00023C0D" w:rsidRDefault="00000000">
      <w:pPr>
        <w:pStyle w:val="Heading2"/>
      </w:pPr>
      <w:r>
        <w:t>Câu 287 [Nâng cao] - Máy tính và phân loại máy tính</w:t>
      </w:r>
    </w:p>
    <w:p w14:paraId="44299DF8" w14:textId="77777777" w:rsidR="00023C0D" w:rsidRDefault="00000000">
      <w:r>
        <w:rPr>
          <w:b/>
        </w:rPr>
        <w:t>CPU là viết tắt của cụm từ nào? (Biến thể 354)</w:t>
      </w:r>
    </w:p>
    <w:p w14:paraId="0B9E08E4" w14:textId="77777777" w:rsidR="00023C0D" w:rsidRDefault="00000000">
      <w:pPr>
        <w:pStyle w:val="ListBullet"/>
      </w:pPr>
      <w:r>
        <w:t>A. Central Processing Unit</w:t>
      </w:r>
    </w:p>
    <w:p w14:paraId="48C7C57B" w14:textId="77777777" w:rsidR="00023C0D" w:rsidRDefault="00000000">
      <w:pPr>
        <w:pStyle w:val="ListBullet"/>
      </w:pPr>
      <w:r>
        <w:t>B. Computer Process Utility</w:t>
      </w:r>
    </w:p>
    <w:p w14:paraId="32EFD16E" w14:textId="77777777" w:rsidR="00023C0D" w:rsidRDefault="00000000">
      <w:pPr>
        <w:pStyle w:val="ListBullet"/>
      </w:pPr>
      <w:r>
        <w:t>C. Central Program Unit</w:t>
      </w:r>
    </w:p>
    <w:p w14:paraId="35424952" w14:textId="77777777" w:rsidR="00023C0D" w:rsidRDefault="00000000">
      <w:pPr>
        <w:pStyle w:val="ListBullet"/>
      </w:pPr>
      <w:r>
        <w:t>D. Control Processing Unit</w:t>
      </w:r>
    </w:p>
    <w:p w14:paraId="4B0398E5" w14:textId="77777777" w:rsidR="00023C0D" w:rsidRDefault="00000000">
      <w:r>
        <w:rPr>
          <w:b/>
        </w:rPr>
        <w:t>Đáp án đúng: A</w:t>
      </w:r>
    </w:p>
    <w:p w14:paraId="640D555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E8EF33E" w14:textId="77777777" w:rsidR="00023C0D" w:rsidRDefault="00000000">
      <w:pPr>
        <w:pStyle w:val="Heading2"/>
      </w:pPr>
      <w:r>
        <w:t>Câu 288 [Trung bình] - Kiến trúc máy tính</w:t>
      </w:r>
    </w:p>
    <w:p w14:paraId="7D168429" w14:textId="77777777" w:rsidR="00023C0D" w:rsidRDefault="00000000">
      <w:r>
        <w:rPr>
          <w:b/>
        </w:rPr>
        <w:t>Bus hệ thống dùng để làm gì? (Biến thể 558)</w:t>
      </w:r>
    </w:p>
    <w:p w14:paraId="63D915CC" w14:textId="77777777" w:rsidR="00023C0D" w:rsidRDefault="00000000">
      <w:pPr>
        <w:pStyle w:val="ListBullet"/>
      </w:pPr>
      <w:r>
        <w:t>A. Kết nối và truyền dữ liệu giữa các thành phần</w:t>
      </w:r>
    </w:p>
    <w:p w14:paraId="1A262B86" w14:textId="77777777" w:rsidR="00023C0D" w:rsidRDefault="00000000">
      <w:pPr>
        <w:pStyle w:val="ListBullet"/>
      </w:pPr>
      <w:r>
        <w:t>B. Lưu trữ dữ liệu</w:t>
      </w:r>
    </w:p>
    <w:p w14:paraId="4560632F" w14:textId="77777777" w:rsidR="00023C0D" w:rsidRDefault="00000000">
      <w:pPr>
        <w:pStyle w:val="ListBullet"/>
      </w:pPr>
      <w:r>
        <w:t>C. Làm mát CPU</w:t>
      </w:r>
    </w:p>
    <w:p w14:paraId="1DC9E20F" w14:textId="77777777" w:rsidR="00023C0D" w:rsidRDefault="00000000">
      <w:pPr>
        <w:pStyle w:val="ListBullet"/>
      </w:pPr>
      <w:r>
        <w:t>D. Tăng dung lượng RAM</w:t>
      </w:r>
    </w:p>
    <w:p w14:paraId="64F22713" w14:textId="77777777" w:rsidR="00023C0D" w:rsidRDefault="00000000">
      <w:r>
        <w:rPr>
          <w:b/>
        </w:rPr>
        <w:t>Đáp án đúng: A</w:t>
      </w:r>
    </w:p>
    <w:p w14:paraId="38D1E4A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73D07CC" w14:textId="77777777" w:rsidR="00023C0D" w:rsidRDefault="00000000">
      <w:pPr>
        <w:pStyle w:val="Heading2"/>
      </w:pPr>
      <w:r>
        <w:t>Câu 289 [Nâng cao] - Máy tính và phân loại máy tính</w:t>
      </w:r>
    </w:p>
    <w:p w14:paraId="2B60FAFF" w14:textId="77777777" w:rsidR="00023C0D" w:rsidRDefault="00000000">
      <w:r>
        <w:rPr>
          <w:b/>
        </w:rPr>
        <w:t>CPU là viết tắt của cụm từ nào? (Biến thể 930)</w:t>
      </w:r>
    </w:p>
    <w:p w14:paraId="4289D2F7" w14:textId="77777777" w:rsidR="00023C0D" w:rsidRDefault="00000000">
      <w:pPr>
        <w:pStyle w:val="ListBullet"/>
      </w:pPr>
      <w:r>
        <w:t>A. Central Processing Unit</w:t>
      </w:r>
    </w:p>
    <w:p w14:paraId="3C6F2EC3" w14:textId="77777777" w:rsidR="00023C0D" w:rsidRDefault="00000000">
      <w:pPr>
        <w:pStyle w:val="ListBullet"/>
      </w:pPr>
      <w:r>
        <w:t>B. Computer Process Utility</w:t>
      </w:r>
    </w:p>
    <w:p w14:paraId="1061D14D" w14:textId="77777777" w:rsidR="00023C0D" w:rsidRDefault="00000000">
      <w:pPr>
        <w:pStyle w:val="ListBullet"/>
      </w:pPr>
      <w:r>
        <w:t>C. Central Program Unit</w:t>
      </w:r>
    </w:p>
    <w:p w14:paraId="13A71E03" w14:textId="77777777" w:rsidR="00023C0D" w:rsidRDefault="00000000">
      <w:pPr>
        <w:pStyle w:val="ListBullet"/>
      </w:pPr>
      <w:r>
        <w:t>D. Control Processing Unit</w:t>
      </w:r>
    </w:p>
    <w:p w14:paraId="0D3724EC" w14:textId="77777777" w:rsidR="00023C0D" w:rsidRDefault="00000000">
      <w:r>
        <w:rPr>
          <w:b/>
        </w:rPr>
        <w:t>Đáp án đúng: A</w:t>
      </w:r>
    </w:p>
    <w:p w14:paraId="17901E52"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EE7E631" w14:textId="77777777" w:rsidR="00023C0D" w:rsidRDefault="00000000">
      <w:pPr>
        <w:pStyle w:val="Heading2"/>
      </w:pPr>
      <w:r>
        <w:t>Câu 290 [Nâng cao] - Kiến trúc máy tính</w:t>
      </w:r>
    </w:p>
    <w:p w14:paraId="71769454" w14:textId="77777777" w:rsidR="00023C0D" w:rsidRDefault="00000000">
      <w:r>
        <w:rPr>
          <w:b/>
        </w:rPr>
        <w:t>Compiler có chức năng gì? (Biến thể 226)</w:t>
      </w:r>
    </w:p>
    <w:p w14:paraId="6D2552FF" w14:textId="77777777" w:rsidR="00023C0D" w:rsidRDefault="00000000">
      <w:pPr>
        <w:pStyle w:val="ListBullet"/>
      </w:pPr>
      <w:r>
        <w:t>A. Dịch ngôn ngữ bậc cao sang ngôn ngữ máy</w:t>
      </w:r>
    </w:p>
    <w:p w14:paraId="4BEE03D6" w14:textId="77777777" w:rsidR="00023C0D" w:rsidRDefault="00000000">
      <w:pPr>
        <w:pStyle w:val="ListBullet"/>
      </w:pPr>
      <w:r>
        <w:t>B. Tăng tốc phần cứng</w:t>
      </w:r>
    </w:p>
    <w:p w14:paraId="051604AF" w14:textId="77777777" w:rsidR="00023C0D" w:rsidRDefault="00000000">
      <w:pPr>
        <w:pStyle w:val="ListBullet"/>
      </w:pPr>
      <w:r>
        <w:t>C. Quản lý bộ nhớ RAM</w:t>
      </w:r>
    </w:p>
    <w:p w14:paraId="38BE5C2E" w14:textId="77777777" w:rsidR="00023C0D" w:rsidRDefault="00000000">
      <w:pPr>
        <w:pStyle w:val="ListBullet"/>
      </w:pPr>
      <w:r>
        <w:t>D. Kết nối Internet</w:t>
      </w:r>
    </w:p>
    <w:p w14:paraId="79E329CC" w14:textId="77777777" w:rsidR="00023C0D" w:rsidRDefault="00000000">
      <w:r>
        <w:rPr>
          <w:b/>
        </w:rPr>
        <w:t>Đáp án đúng: A</w:t>
      </w:r>
    </w:p>
    <w:p w14:paraId="1AC77631"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710DEBAC" w14:textId="77777777" w:rsidR="00023C0D" w:rsidRDefault="00000000">
      <w:pPr>
        <w:pStyle w:val="Heading2"/>
      </w:pPr>
      <w:r>
        <w:t>Câu 291 [Cơ bản] - Máy tính và phân loại máy tính</w:t>
      </w:r>
    </w:p>
    <w:p w14:paraId="3E171654" w14:textId="77777777" w:rsidR="00023C0D" w:rsidRDefault="00000000">
      <w:r>
        <w:rPr>
          <w:b/>
        </w:rPr>
        <w:t>Thiết bị nào thuộc nhóm thiết bị vào? (Biến thể 292)</w:t>
      </w:r>
    </w:p>
    <w:p w14:paraId="16C05D46" w14:textId="77777777" w:rsidR="00023C0D" w:rsidRDefault="00000000">
      <w:pPr>
        <w:pStyle w:val="ListBullet"/>
      </w:pPr>
      <w:r>
        <w:t>A. Bàn phím</w:t>
      </w:r>
    </w:p>
    <w:p w14:paraId="6CC70837" w14:textId="77777777" w:rsidR="00023C0D" w:rsidRDefault="00000000">
      <w:pPr>
        <w:pStyle w:val="ListBullet"/>
      </w:pPr>
      <w:r>
        <w:t>B. Màn hình</w:t>
      </w:r>
    </w:p>
    <w:p w14:paraId="2A931241" w14:textId="77777777" w:rsidR="00023C0D" w:rsidRDefault="00000000">
      <w:pPr>
        <w:pStyle w:val="ListBullet"/>
      </w:pPr>
      <w:r>
        <w:t>C. Máy in</w:t>
      </w:r>
    </w:p>
    <w:p w14:paraId="67300D38" w14:textId="77777777" w:rsidR="00023C0D" w:rsidRDefault="00000000">
      <w:pPr>
        <w:pStyle w:val="ListBullet"/>
      </w:pPr>
      <w:r>
        <w:t>D. Loa</w:t>
      </w:r>
    </w:p>
    <w:p w14:paraId="397813BB" w14:textId="77777777" w:rsidR="00023C0D" w:rsidRDefault="00000000">
      <w:r>
        <w:rPr>
          <w:b/>
        </w:rPr>
        <w:t>Đáp án đúng: A</w:t>
      </w:r>
    </w:p>
    <w:p w14:paraId="4E99C679"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C5FEC1E" w14:textId="77777777" w:rsidR="00023C0D" w:rsidRDefault="00000000">
      <w:pPr>
        <w:pStyle w:val="Heading2"/>
      </w:pPr>
      <w:r>
        <w:t>Câu 292 [Nâng cao] - Hiệu năng máy tính</w:t>
      </w:r>
    </w:p>
    <w:p w14:paraId="06F224C7" w14:textId="77777777" w:rsidR="00023C0D" w:rsidRDefault="00000000">
      <w:r>
        <w:rPr>
          <w:b/>
        </w:rPr>
        <w:t>MFLOPS dùng cho loại hệ thống nào? (Biến thể 923)</w:t>
      </w:r>
    </w:p>
    <w:p w14:paraId="12798CBC" w14:textId="77777777" w:rsidR="00023C0D" w:rsidRDefault="00000000">
      <w:pPr>
        <w:pStyle w:val="ListBullet"/>
      </w:pPr>
      <w:r>
        <w:t>A. Hệ thống tính toán lớn</w:t>
      </w:r>
    </w:p>
    <w:p w14:paraId="5C18C2BD" w14:textId="77777777" w:rsidR="00023C0D" w:rsidRDefault="00000000">
      <w:pPr>
        <w:pStyle w:val="ListBullet"/>
      </w:pPr>
      <w:r>
        <w:t>B. Thiết bị nhập liệu</w:t>
      </w:r>
    </w:p>
    <w:p w14:paraId="3CF3C093" w14:textId="77777777" w:rsidR="00023C0D" w:rsidRDefault="00000000">
      <w:pPr>
        <w:pStyle w:val="ListBullet"/>
      </w:pPr>
      <w:r>
        <w:t>C. Máy in</w:t>
      </w:r>
    </w:p>
    <w:p w14:paraId="6E2FA12A" w14:textId="77777777" w:rsidR="00023C0D" w:rsidRDefault="00000000">
      <w:pPr>
        <w:pStyle w:val="ListBullet"/>
      </w:pPr>
      <w:r>
        <w:t>D. Ổ cứng</w:t>
      </w:r>
    </w:p>
    <w:p w14:paraId="3446B953" w14:textId="77777777" w:rsidR="00023C0D" w:rsidRDefault="00000000">
      <w:r>
        <w:rPr>
          <w:b/>
        </w:rPr>
        <w:t>Đáp án đúng: A</w:t>
      </w:r>
    </w:p>
    <w:p w14:paraId="184082BE"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7DE4617A" w14:textId="77777777" w:rsidR="00023C0D" w:rsidRDefault="00000000">
      <w:pPr>
        <w:pStyle w:val="Heading2"/>
      </w:pPr>
      <w:r>
        <w:t>Câu 293 [Cơ bản] - Hiệu năng máy tính</w:t>
      </w:r>
    </w:p>
    <w:p w14:paraId="3D7C76D6" w14:textId="77777777" w:rsidR="00023C0D" w:rsidRDefault="00000000">
      <w:r>
        <w:rPr>
          <w:b/>
        </w:rPr>
        <w:t>Công thức thời gian CPU là gì? (Biến thể 384)</w:t>
      </w:r>
    </w:p>
    <w:p w14:paraId="6AE7D0C6" w14:textId="77777777" w:rsidR="00023C0D" w:rsidRDefault="00000000">
      <w:pPr>
        <w:pStyle w:val="ListBullet"/>
      </w:pPr>
      <w:r>
        <w:t>A. CPU Time = IC × CPI × T</w:t>
      </w:r>
    </w:p>
    <w:p w14:paraId="5A411E62" w14:textId="77777777" w:rsidR="00023C0D" w:rsidRDefault="00000000">
      <w:pPr>
        <w:pStyle w:val="ListBullet"/>
      </w:pPr>
      <w:r>
        <w:t>B. CPU Time = CPI / IC</w:t>
      </w:r>
    </w:p>
    <w:p w14:paraId="0F378985" w14:textId="77777777" w:rsidR="00023C0D" w:rsidRDefault="00000000">
      <w:pPr>
        <w:pStyle w:val="ListBullet"/>
      </w:pPr>
      <w:r>
        <w:t>C. CPU Time = IC + CPI</w:t>
      </w:r>
    </w:p>
    <w:p w14:paraId="60A366B7" w14:textId="77777777" w:rsidR="00023C0D" w:rsidRDefault="00000000">
      <w:pPr>
        <w:pStyle w:val="ListBullet"/>
      </w:pPr>
      <w:r>
        <w:t>D. CPU Time = f × T</w:t>
      </w:r>
    </w:p>
    <w:p w14:paraId="77A86B8B" w14:textId="77777777" w:rsidR="00023C0D" w:rsidRDefault="00000000">
      <w:r>
        <w:rPr>
          <w:b/>
        </w:rPr>
        <w:t>Đáp án đúng: A</w:t>
      </w:r>
    </w:p>
    <w:p w14:paraId="1332B75F"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BB1855D" w14:textId="77777777" w:rsidR="00023C0D" w:rsidRDefault="00000000">
      <w:pPr>
        <w:pStyle w:val="Heading2"/>
      </w:pPr>
      <w:r>
        <w:t>Câu 294 [Nâng cao] - Máy tính và phân loại máy tính</w:t>
      </w:r>
    </w:p>
    <w:p w14:paraId="04561010" w14:textId="77777777" w:rsidR="00023C0D" w:rsidRDefault="00000000">
      <w:r>
        <w:rPr>
          <w:b/>
        </w:rPr>
        <w:t>Thiết bị nào thuộc nhóm thiết bị vào? (Biến thể 446)</w:t>
      </w:r>
    </w:p>
    <w:p w14:paraId="74B2F007" w14:textId="77777777" w:rsidR="00023C0D" w:rsidRDefault="00000000">
      <w:pPr>
        <w:pStyle w:val="ListBullet"/>
      </w:pPr>
      <w:r>
        <w:t>A. Bàn phím</w:t>
      </w:r>
    </w:p>
    <w:p w14:paraId="0FAF41EB" w14:textId="77777777" w:rsidR="00023C0D" w:rsidRDefault="00000000">
      <w:pPr>
        <w:pStyle w:val="ListBullet"/>
      </w:pPr>
      <w:r>
        <w:t>B. Màn hình</w:t>
      </w:r>
    </w:p>
    <w:p w14:paraId="51809422" w14:textId="77777777" w:rsidR="00023C0D" w:rsidRDefault="00000000">
      <w:pPr>
        <w:pStyle w:val="ListBullet"/>
      </w:pPr>
      <w:r>
        <w:t>C. Máy in</w:t>
      </w:r>
    </w:p>
    <w:p w14:paraId="4CBFCC4B" w14:textId="77777777" w:rsidR="00023C0D" w:rsidRDefault="00000000">
      <w:pPr>
        <w:pStyle w:val="ListBullet"/>
      </w:pPr>
      <w:r>
        <w:t>D. Loa</w:t>
      </w:r>
    </w:p>
    <w:p w14:paraId="750D4152" w14:textId="77777777" w:rsidR="00023C0D" w:rsidRDefault="00000000">
      <w:r>
        <w:rPr>
          <w:b/>
        </w:rPr>
        <w:t>Đáp án đúng: A</w:t>
      </w:r>
    </w:p>
    <w:p w14:paraId="188FCC1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F957E5F" w14:textId="77777777" w:rsidR="00023C0D" w:rsidRDefault="00000000">
      <w:pPr>
        <w:pStyle w:val="Heading2"/>
      </w:pPr>
      <w:r>
        <w:t>Câu 295 [Nâng cao] - Máy tính và phân loại máy tính</w:t>
      </w:r>
    </w:p>
    <w:p w14:paraId="051DF18F" w14:textId="77777777" w:rsidR="00023C0D" w:rsidRDefault="00000000">
      <w:r>
        <w:rPr>
          <w:b/>
        </w:rPr>
        <w:t>Máy tính nhúng thường có đặc điểm nào? (Biến thể 194)</w:t>
      </w:r>
    </w:p>
    <w:p w14:paraId="68C8B5C4" w14:textId="77777777" w:rsidR="00023C0D" w:rsidRDefault="00000000">
      <w:pPr>
        <w:pStyle w:val="ListBullet"/>
      </w:pPr>
      <w:r>
        <w:t>A. Thiết kế chuyên dụng</w:t>
      </w:r>
    </w:p>
    <w:p w14:paraId="76F21098" w14:textId="77777777" w:rsidR="00023C0D" w:rsidRDefault="00000000">
      <w:pPr>
        <w:pStyle w:val="ListBullet"/>
      </w:pPr>
      <w:r>
        <w:t>B. Giá rất cao</w:t>
      </w:r>
    </w:p>
    <w:p w14:paraId="3F7382BE" w14:textId="77777777" w:rsidR="00023C0D" w:rsidRDefault="00000000">
      <w:pPr>
        <w:pStyle w:val="ListBullet"/>
      </w:pPr>
      <w:r>
        <w:t>C. Luôn dùng CPU đa nhân</w:t>
      </w:r>
    </w:p>
    <w:p w14:paraId="4D6B7FAD" w14:textId="77777777" w:rsidR="00023C0D" w:rsidRDefault="00000000">
      <w:pPr>
        <w:pStyle w:val="ListBullet"/>
      </w:pPr>
      <w:r>
        <w:t>D. Không có bộ nhớ</w:t>
      </w:r>
    </w:p>
    <w:p w14:paraId="300DE2B8" w14:textId="77777777" w:rsidR="00023C0D" w:rsidRDefault="00000000">
      <w:r>
        <w:rPr>
          <w:b/>
        </w:rPr>
        <w:t>Đáp án đúng: A</w:t>
      </w:r>
    </w:p>
    <w:p w14:paraId="1FBF82A4"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Nâng cao. Câu hỏi biến thể nhằm giúp sinh viên luyện tập nhiều dạng khác nhau trước kỳ thi cuối kỳ.</w:t>
      </w:r>
    </w:p>
    <w:p w14:paraId="1103803C" w14:textId="77777777" w:rsidR="00023C0D" w:rsidRDefault="00000000">
      <w:pPr>
        <w:pStyle w:val="Heading2"/>
      </w:pPr>
      <w:r>
        <w:t>Câu 296 [Nâng cao] - Kiến trúc máy tính</w:t>
      </w:r>
    </w:p>
    <w:p w14:paraId="4E5B292E" w14:textId="77777777" w:rsidR="00023C0D" w:rsidRDefault="00000000">
      <w:r>
        <w:rPr>
          <w:b/>
        </w:rPr>
        <w:t>Ngôn ngữ máy được biểu diễn dưới dạng nào? (Biến thể 438)</w:t>
      </w:r>
    </w:p>
    <w:p w14:paraId="1A47AA12" w14:textId="77777777" w:rsidR="00023C0D" w:rsidRDefault="00000000">
      <w:pPr>
        <w:pStyle w:val="ListBullet"/>
      </w:pPr>
      <w:r>
        <w:t>A. Nhị phân</w:t>
      </w:r>
    </w:p>
    <w:p w14:paraId="4A543EA5" w14:textId="77777777" w:rsidR="00023C0D" w:rsidRDefault="00000000">
      <w:pPr>
        <w:pStyle w:val="ListBullet"/>
      </w:pPr>
      <w:r>
        <w:t>B. Thập phân</w:t>
      </w:r>
    </w:p>
    <w:p w14:paraId="1CF40C12" w14:textId="77777777" w:rsidR="00023C0D" w:rsidRDefault="00000000">
      <w:pPr>
        <w:pStyle w:val="ListBullet"/>
      </w:pPr>
      <w:r>
        <w:t>C. Ký tự Unicode</w:t>
      </w:r>
    </w:p>
    <w:p w14:paraId="597FD6FE" w14:textId="77777777" w:rsidR="00023C0D" w:rsidRDefault="00000000">
      <w:pPr>
        <w:pStyle w:val="ListBullet"/>
      </w:pPr>
      <w:r>
        <w:t>D. Hình ảnh</w:t>
      </w:r>
    </w:p>
    <w:p w14:paraId="1867C0EB" w14:textId="77777777" w:rsidR="00023C0D" w:rsidRDefault="00000000">
      <w:r>
        <w:rPr>
          <w:b/>
        </w:rPr>
        <w:t>Đáp án đúng: A</w:t>
      </w:r>
    </w:p>
    <w:p w14:paraId="5F60A766"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1A02DE75" w14:textId="77777777" w:rsidR="00023C0D" w:rsidRDefault="00000000">
      <w:pPr>
        <w:pStyle w:val="Heading2"/>
      </w:pPr>
      <w:r>
        <w:t>Câu 297 [Trung bình] - Hiệu năng máy tính</w:t>
      </w:r>
    </w:p>
    <w:p w14:paraId="7B1CDF47" w14:textId="77777777" w:rsidR="00023C0D" w:rsidRDefault="00000000">
      <w:r>
        <w:rPr>
          <w:b/>
        </w:rPr>
        <w:t>Công thức thời gian CPU là gì? (Biến thể 46)</w:t>
      </w:r>
    </w:p>
    <w:p w14:paraId="1DAEB083" w14:textId="77777777" w:rsidR="00023C0D" w:rsidRDefault="00000000">
      <w:pPr>
        <w:pStyle w:val="ListBullet"/>
      </w:pPr>
      <w:r>
        <w:t>A. CPU Time = IC × CPI × T</w:t>
      </w:r>
    </w:p>
    <w:p w14:paraId="51B66609" w14:textId="77777777" w:rsidR="00023C0D" w:rsidRDefault="00000000">
      <w:pPr>
        <w:pStyle w:val="ListBullet"/>
      </w:pPr>
      <w:r>
        <w:t>B. CPU Time = CPI / IC</w:t>
      </w:r>
    </w:p>
    <w:p w14:paraId="5D7535F1" w14:textId="77777777" w:rsidR="00023C0D" w:rsidRDefault="00000000">
      <w:pPr>
        <w:pStyle w:val="ListBullet"/>
      </w:pPr>
      <w:r>
        <w:t>C. CPU Time = IC + CPI</w:t>
      </w:r>
    </w:p>
    <w:p w14:paraId="74A3541C" w14:textId="77777777" w:rsidR="00023C0D" w:rsidRDefault="00000000">
      <w:pPr>
        <w:pStyle w:val="ListBullet"/>
      </w:pPr>
      <w:r>
        <w:t>D. CPU Time = f × T</w:t>
      </w:r>
    </w:p>
    <w:p w14:paraId="38DEB626" w14:textId="77777777" w:rsidR="00023C0D" w:rsidRDefault="00000000">
      <w:r>
        <w:rPr>
          <w:b/>
        </w:rPr>
        <w:t>Đáp án đúng: A</w:t>
      </w:r>
    </w:p>
    <w:p w14:paraId="52FEB2EF"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10236095" w14:textId="77777777" w:rsidR="00023C0D" w:rsidRDefault="00000000">
      <w:pPr>
        <w:pStyle w:val="Heading2"/>
      </w:pPr>
      <w:r>
        <w:t>Câu 298 [Trung bình] - Hiệu năng máy tính</w:t>
      </w:r>
    </w:p>
    <w:p w14:paraId="383CDADE" w14:textId="77777777" w:rsidR="00023C0D" w:rsidRDefault="00000000">
      <w:r>
        <w:rPr>
          <w:b/>
        </w:rPr>
        <w:t>MFLOPS dùng cho loại hệ thống nào? (Biến thể 275)</w:t>
      </w:r>
    </w:p>
    <w:p w14:paraId="11A54CF8" w14:textId="77777777" w:rsidR="00023C0D" w:rsidRDefault="00000000">
      <w:pPr>
        <w:pStyle w:val="ListBullet"/>
      </w:pPr>
      <w:r>
        <w:t>A. Hệ thống tính toán lớn</w:t>
      </w:r>
    </w:p>
    <w:p w14:paraId="0D86832A" w14:textId="77777777" w:rsidR="00023C0D" w:rsidRDefault="00000000">
      <w:pPr>
        <w:pStyle w:val="ListBullet"/>
      </w:pPr>
      <w:r>
        <w:t>B. Thiết bị nhập liệu</w:t>
      </w:r>
    </w:p>
    <w:p w14:paraId="7C629727" w14:textId="77777777" w:rsidR="00023C0D" w:rsidRDefault="00000000">
      <w:pPr>
        <w:pStyle w:val="ListBullet"/>
      </w:pPr>
      <w:r>
        <w:t>C. Máy in</w:t>
      </w:r>
    </w:p>
    <w:p w14:paraId="6D4DBC82" w14:textId="77777777" w:rsidR="00023C0D" w:rsidRDefault="00000000">
      <w:pPr>
        <w:pStyle w:val="ListBullet"/>
      </w:pPr>
      <w:r>
        <w:t>D. Ổ cứng</w:t>
      </w:r>
    </w:p>
    <w:p w14:paraId="5A45C57B" w14:textId="77777777" w:rsidR="00023C0D" w:rsidRDefault="00000000">
      <w:r>
        <w:rPr>
          <w:b/>
        </w:rPr>
        <w:t>Đáp án đúng: A</w:t>
      </w:r>
    </w:p>
    <w:p w14:paraId="41B5DC12"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78C876F4" w14:textId="77777777" w:rsidR="00023C0D" w:rsidRDefault="00000000">
      <w:pPr>
        <w:pStyle w:val="Heading2"/>
      </w:pPr>
      <w:r>
        <w:lastRenderedPageBreak/>
        <w:t>Câu 299 [Trung bình] - Máy tính và phân loại máy tính</w:t>
      </w:r>
    </w:p>
    <w:p w14:paraId="3D88555E" w14:textId="77777777" w:rsidR="00023C0D" w:rsidRDefault="00000000">
      <w:r>
        <w:rPr>
          <w:b/>
        </w:rPr>
        <w:t>Thiết bị nào thuộc nhóm thiết bị vào? (Biến thể 139)</w:t>
      </w:r>
    </w:p>
    <w:p w14:paraId="323FD230" w14:textId="77777777" w:rsidR="00023C0D" w:rsidRDefault="00000000">
      <w:pPr>
        <w:pStyle w:val="ListBullet"/>
      </w:pPr>
      <w:r>
        <w:t>A. Bàn phím</w:t>
      </w:r>
    </w:p>
    <w:p w14:paraId="556F4983" w14:textId="77777777" w:rsidR="00023C0D" w:rsidRDefault="00000000">
      <w:pPr>
        <w:pStyle w:val="ListBullet"/>
      </w:pPr>
      <w:r>
        <w:t>B. Màn hình</w:t>
      </w:r>
    </w:p>
    <w:p w14:paraId="29640AC5" w14:textId="77777777" w:rsidR="00023C0D" w:rsidRDefault="00000000">
      <w:pPr>
        <w:pStyle w:val="ListBullet"/>
      </w:pPr>
      <w:r>
        <w:t>C. Máy in</w:t>
      </w:r>
    </w:p>
    <w:p w14:paraId="7DFDFBC8" w14:textId="77777777" w:rsidR="00023C0D" w:rsidRDefault="00000000">
      <w:pPr>
        <w:pStyle w:val="ListBullet"/>
      </w:pPr>
      <w:r>
        <w:t>D. Loa</w:t>
      </w:r>
    </w:p>
    <w:p w14:paraId="13B12E28" w14:textId="77777777" w:rsidR="00023C0D" w:rsidRDefault="00000000">
      <w:r>
        <w:rPr>
          <w:b/>
        </w:rPr>
        <w:t>Đáp án đúng: A</w:t>
      </w:r>
    </w:p>
    <w:p w14:paraId="0F4469C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E9BE34B" w14:textId="77777777" w:rsidR="00023C0D" w:rsidRDefault="00000000">
      <w:pPr>
        <w:pStyle w:val="Heading2"/>
      </w:pPr>
      <w:r>
        <w:t>Câu 300 [Trung bình] - Máy tính và phân loại máy tính</w:t>
      </w:r>
    </w:p>
    <w:p w14:paraId="4D6B9DD2" w14:textId="77777777" w:rsidR="00023C0D" w:rsidRDefault="00000000">
      <w:r>
        <w:rPr>
          <w:b/>
        </w:rPr>
        <w:t>Thiết bị nào thuộc nhóm thiết bị vào? (Biến thể 106)</w:t>
      </w:r>
    </w:p>
    <w:p w14:paraId="34925882" w14:textId="77777777" w:rsidR="00023C0D" w:rsidRDefault="00000000">
      <w:pPr>
        <w:pStyle w:val="ListBullet"/>
      </w:pPr>
      <w:r>
        <w:t>A. Bàn phím</w:t>
      </w:r>
    </w:p>
    <w:p w14:paraId="6D5A372F" w14:textId="77777777" w:rsidR="00023C0D" w:rsidRDefault="00000000">
      <w:pPr>
        <w:pStyle w:val="ListBullet"/>
      </w:pPr>
      <w:r>
        <w:t>B. Màn hình</w:t>
      </w:r>
    </w:p>
    <w:p w14:paraId="3903FC9D" w14:textId="77777777" w:rsidR="00023C0D" w:rsidRDefault="00000000">
      <w:pPr>
        <w:pStyle w:val="ListBullet"/>
      </w:pPr>
      <w:r>
        <w:t>C. Máy in</w:t>
      </w:r>
    </w:p>
    <w:p w14:paraId="68FED44C" w14:textId="77777777" w:rsidR="00023C0D" w:rsidRDefault="00000000">
      <w:pPr>
        <w:pStyle w:val="ListBullet"/>
      </w:pPr>
      <w:r>
        <w:t>D. Loa</w:t>
      </w:r>
    </w:p>
    <w:p w14:paraId="13234978" w14:textId="77777777" w:rsidR="00023C0D" w:rsidRDefault="00000000">
      <w:r>
        <w:rPr>
          <w:b/>
        </w:rPr>
        <w:t>Đáp án đúng: A</w:t>
      </w:r>
    </w:p>
    <w:p w14:paraId="4BC63C9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F101979" w14:textId="77777777" w:rsidR="00023C0D" w:rsidRDefault="00000000">
      <w:pPr>
        <w:pStyle w:val="Heading2"/>
      </w:pPr>
      <w:r>
        <w:t>Câu 301 [Trung bình] - Hiệu năng máy tính</w:t>
      </w:r>
    </w:p>
    <w:p w14:paraId="77ADE08A" w14:textId="77777777" w:rsidR="00023C0D" w:rsidRDefault="00000000">
      <w:r>
        <w:rPr>
          <w:b/>
        </w:rPr>
        <w:t>Nếu tăng tần số xung nhịp thì thời gian CPU sẽ như thế nào? (Biến thể 586)</w:t>
      </w:r>
    </w:p>
    <w:p w14:paraId="648C0711" w14:textId="77777777" w:rsidR="00023C0D" w:rsidRDefault="00000000">
      <w:pPr>
        <w:pStyle w:val="ListBullet"/>
      </w:pPr>
      <w:r>
        <w:t>A. Giảm xuống</w:t>
      </w:r>
    </w:p>
    <w:p w14:paraId="6AF7F79B" w14:textId="77777777" w:rsidR="00023C0D" w:rsidRDefault="00000000">
      <w:pPr>
        <w:pStyle w:val="ListBullet"/>
      </w:pPr>
      <w:r>
        <w:t>B. Tăng lên</w:t>
      </w:r>
    </w:p>
    <w:p w14:paraId="45E2ECBF" w14:textId="77777777" w:rsidR="00023C0D" w:rsidRDefault="00000000">
      <w:pPr>
        <w:pStyle w:val="ListBullet"/>
      </w:pPr>
      <w:r>
        <w:t>C. Không đổi</w:t>
      </w:r>
    </w:p>
    <w:p w14:paraId="2DA1238B" w14:textId="77777777" w:rsidR="00023C0D" w:rsidRDefault="00000000">
      <w:pPr>
        <w:pStyle w:val="ListBullet"/>
      </w:pPr>
      <w:r>
        <w:t>D. Bằng 0</w:t>
      </w:r>
    </w:p>
    <w:p w14:paraId="19DD6244" w14:textId="77777777" w:rsidR="00023C0D" w:rsidRDefault="00000000">
      <w:r>
        <w:rPr>
          <w:b/>
        </w:rPr>
        <w:t>Đáp án đúng: A</w:t>
      </w:r>
    </w:p>
    <w:p w14:paraId="5D0F8B37"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85CA5E2" w14:textId="77777777" w:rsidR="00023C0D" w:rsidRDefault="00000000">
      <w:pPr>
        <w:pStyle w:val="Heading2"/>
      </w:pPr>
      <w:r>
        <w:lastRenderedPageBreak/>
        <w:t>Câu 302 [Cơ bản] - Hiệu năng máy tính</w:t>
      </w:r>
    </w:p>
    <w:p w14:paraId="55548DF7" w14:textId="77777777" w:rsidR="00023C0D" w:rsidRDefault="00000000">
      <w:r>
        <w:rPr>
          <w:b/>
        </w:rPr>
        <w:t>Công thức thời gian CPU là gì? (Biến thể 479)</w:t>
      </w:r>
    </w:p>
    <w:p w14:paraId="27D725C8" w14:textId="77777777" w:rsidR="00023C0D" w:rsidRDefault="00000000">
      <w:pPr>
        <w:pStyle w:val="ListBullet"/>
      </w:pPr>
      <w:r>
        <w:t>A. CPU Time = IC × CPI × T</w:t>
      </w:r>
    </w:p>
    <w:p w14:paraId="03D13676" w14:textId="77777777" w:rsidR="00023C0D" w:rsidRDefault="00000000">
      <w:pPr>
        <w:pStyle w:val="ListBullet"/>
      </w:pPr>
      <w:r>
        <w:t>B. CPU Time = CPI / IC</w:t>
      </w:r>
    </w:p>
    <w:p w14:paraId="0C230751" w14:textId="77777777" w:rsidR="00023C0D" w:rsidRDefault="00000000">
      <w:pPr>
        <w:pStyle w:val="ListBullet"/>
      </w:pPr>
      <w:r>
        <w:t>C. CPU Time = IC + CPI</w:t>
      </w:r>
    </w:p>
    <w:p w14:paraId="36DC559D" w14:textId="77777777" w:rsidR="00023C0D" w:rsidRDefault="00000000">
      <w:pPr>
        <w:pStyle w:val="ListBullet"/>
      </w:pPr>
      <w:r>
        <w:t>D. CPU Time = f × T</w:t>
      </w:r>
    </w:p>
    <w:p w14:paraId="3DCD41CD" w14:textId="77777777" w:rsidR="00023C0D" w:rsidRDefault="00000000">
      <w:r>
        <w:rPr>
          <w:b/>
        </w:rPr>
        <w:t>Đáp án đúng: A</w:t>
      </w:r>
    </w:p>
    <w:p w14:paraId="0662202E"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D793BDB" w14:textId="77777777" w:rsidR="00023C0D" w:rsidRDefault="00000000">
      <w:pPr>
        <w:pStyle w:val="Heading2"/>
      </w:pPr>
      <w:r>
        <w:t>Câu 303 [Trung bình] - Máy tính và phân loại máy tính</w:t>
      </w:r>
    </w:p>
    <w:p w14:paraId="2EFA34C6" w14:textId="77777777" w:rsidR="00023C0D" w:rsidRDefault="00000000">
      <w:r>
        <w:rPr>
          <w:b/>
        </w:rPr>
        <w:t>Máy tính là thiết bị điện tử thực hiện chức năng nào? (Biến thể 101)</w:t>
      </w:r>
    </w:p>
    <w:p w14:paraId="4FC75F47" w14:textId="77777777" w:rsidR="00023C0D" w:rsidRDefault="00000000">
      <w:pPr>
        <w:pStyle w:val="ListBullet"/>
      </w:pPr>
      <w:r>
        <w:t>A. Nhận dữ liệu, xử lý và đưa ra kết quả</w:t>
      </w:r>
    </w:p>
    <w:p w14:paraId="2E9F0E58" w14:textId="77777777" w:rsidR="00023C0D" w:rsidRDefault="00000000">
      <w:pPr>
        <w:pStyle w:val="ListBullet"/>
      </w:pPr>
      <w:r>
        <w:t>B. Chỉ lưu trữ dữ liệu</w:t>
      </w:r>
    </w:p>
    <w:p w14:paraId="26F620DC" w14:textId="77777777" w:rsidR="00023C0D" w:rsidRDefault="00000000">
      <w:pPr>
        <w:pStyle w:val="ListBullet"/>
      </w:pPr>
      <w:r>
        <w:t>C. Chỉ thực hiện phép toán</w:t>
      </w:r>
    </w:p>
    <w:p w14:paraId="4B57580F" w14:textId="77777777" w:rsidR="00023C0D" w:rsidRDefault="00000000">
      <w:pPr>
        <w:pStyle w:val="ListBullet"/>
      </w:pPr>
      <w:r>
        <w:t>D. Chỉ truyền dữ liệu</w:t>
      </w:r>
    </w:p>
    <w:p w14:paraId="70DA23DE" w14:textId="77777777" w:rsidR="00023C0D" w:rsidRDefault="00000000">
      <w:r>
        <w:rPr>
          <w:b/>
        </w:rPr>
        <w:t>Đáp án đúng: A</w:t>
      </w:r>
    </w:p>
    <w:p w14:paraId="7B9EF57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C3C5703" w14:textId="77777777" w:rsidR="00023C0D" w:rsidRDefault="00000000">
      <w:pPr>
        <w:pStyle w:val="Heading2"/>
      </w:pPr>
      <w:r>
        <w:t>Câu 304 [Trung bình] - Hiệu năng máy tính</w:t>
      </w:r>
    </w:p>
    <w:p w14:paraId="51E2D426" w14:textId="77777777" w:rsidR="00023C0D" w:rsidRDefault="00000000">
      <w:r>
        <w:rPr>
          <w:b/>
        </w:rPr>
        <w:t>MFLOPS dùng cho loại hệ thống nào? (Biến thể 707)</w:t>
      </w:r>
    </w:p>
    <w:p w14:paraId="05F18947" w14:textId="77777777" w:rsidR="00023C0D" w:rsidRDefault="00000000">
      <w:pPr>
        <w:pStyle w:val="ListBullet"/>
      </w:pPr>
      <w:r>
        <w:t>A. Hệ thống tính toán lớn</w:t>
      </w:r>
    </w:p>
    <w:p w14:paraId="1E2C299C" w14:textId="77777777" w:rsidR="00023C0D" w:rsidRDefault="00000000">
      <w:pPr>
        <w:pStyle w:val="ListBullet"/>
      </w:pPr>
      <w:r>
        <w:t>B. Thiết bị nhập liệu</w:t>
      </w:r>
    </w:p>
    <w:p w14:paraId="1F44FDB8" w14:textId="77777777" w:rsidR="00023C0D" w:rsidRDefault="00000000">
      <w:pPr>
        <w:pStyle w:val="ListBullet"/>
      </w:pPr>
      <w:r>
        <w:t>C. Máy in</w:t>
      </w:r>
    </w:p>
    <w:p w14:paraId="34C65097" w14:textId="77777777" w:rsidR="00023C0D" w:rsidRDefault="00000000">
      <w:pPr>
        <w:pStyle w:val="ListBullet"/>
      </w:pPr>
      <w:r>
        <w:t>D. Ổ cứng</w:t>
      </w:r>
    </w:p>
    <w:p w14:paraId="370E750B" w14:textId="77777777" w:rsidR="00023C0D" w:rsidRDefault="00000000">
      <w:r>
        <w:rPr>
          <w:b/>
        </w:rPr>
        <w:t>Đáp án đúng: A</w:t>
      </w:r>
    </w:p>
    <w:p w14:paraId="40ACE5B6"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3F5523B" w14:textId="77777777" w:rsidR="00023C0D" w:rsidRDefault="00000000">
      <w:pPr>
        <w:pStyle w:val="Heading2"/>
      </w:pPr>
      <w:r>
        <w:t>Câu 305 [Trung bình] - Hiệu năng máy tính</w:t>
      </w:r>
    </w:p>
    <w:p w14:paraId="3560767A" w14:textId="77777777" w:rsidR="00023C0D" w:rsidRDefault="00000000">
      <w:r>
        <w:rPr>
          <w:b/>
        </w:rPr>
        <w:t>Công thức thời gian CPU là gì? (Biến thể 783)</w:t>
      </w:r>
    </w:p>
    <w:p w14:paraId="50AE0661" w14:textId="77777777" w:rsidR="00023C0D" w:rsidRDefault="00000000">
      <w:pPr>
        <w:pStyle w:val="ListBullet"/>
      </w:pPr>
      <w:r>
        <w:lastRenderedPageBreak/>
        <w:t>A. CPU Time = IC × CPI × T</w:t>
      </w:r>
    </w:p>
    <w:p w14:paraId="3F378BD5" w14:textId="77777777" w:rsidR="00023C0D" w:rsidRDefault="00000000">
      <w:pPr>
        <w:pStyle w:val="ListBullet"/>
      </w:pPr>
      <w:r>
        <w:t>B. CPU Time = CPI / IC</w:t>
      </w:r>
    </w:p>
    <w:p w14:paraId="50FC46FD" w14:textId="77777777" w:rsidR="00023C0D" w:rsidRDefault="00000000">
      <w:pPr>
        <w:pStyle w:val="ListBullet"/>
      </w:pPr>
      <w:r>
        <w:t>C. CPU Time = IC + CPI</w:t>
      </w:r>
    </w:p>
    <w:p w14:paraId="793C453A" w14:textId="77777777" w:rsidR="00023C0D" w:rsidRDefault="00000000">
      <w:pPr>
        <w:pStyle w:val="ListBullet"/>
      </w:pPr>
      <w:r>
        <w:t>D. CPU Time = f × T</w:t>
      </w:r>
    </w:p>
    <w:p w14:paraId="1838C2CD" w14:textId="77777777" w:rsidR="00023C0D" w:rsidRDefault="00000000">
      <w:r>
        <w:rPr>
          <w:b/>
        </w:rPr>
        <w:t>Đáp án đúng: A</w:t>
      </w:r>
    </w:p>
    <w:p w14:paraId="5495E858"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15FF68D0" w14:textId="77777777" w:rsidR="00023C0D" w:rsidRDefault="00000000">
      <w:pPr>
        <w:pStyle w:val="Heading2"/>
      </w:pPr>
      <w:r>
        <w:t>Câu 306 [Cơ bản] - Hiệu năng máy tính</w:t>
      </w:r>
    </w:p>
    <w:p w14:paraId="0264BC2C" w14:textId="77777777" w:rsidR="00023C0D" w:rsidRDefault="00000000">
      <w:r>
        <w:rPr>
          <w:b/>
        </w:rPr>
        <w:t>CPI là viết tắt của cụm nào? (Biến thể 467)</w:t>
      </w:r>
    </w:p>
    <w:p w14:paraId="6D9397D5" w14:textId="77777777" w:rsidR="00023C0D" w:rsidRDefault="00000000">
      <w:pPr>
        <w:pStyle w:val="ListBullet"/>
      </w:pPr>
      <w:r>
        <w:t>A. Cycles Per Instruction</w:t>
      </w:r>
    </w:p>
    <w:p w14:paraId="5234BAE5" w14:textId="77777777" w:rsidR="00023C0D" w:rsidRDefault="00000000">
      <w:pPr>
        <w:pStyle w:val="ListBullet"/>
      </w:pPr>
      <w:r>
        <w:t>B. Clock Program Interface</w:t>
      </w:r>
    </w:p>
    <w:p w14:paraId="4BF2BEFA" w14:textId="77777777" w:rsidR="00023C0D" w:rsidRDefault="00000000">
      <w:pPr>
        <w:pStyle w:val="ListBullet"/>
      </w:pPr>
      <w:r>
        <w:t>C. Central Process Instruction</w:t>
      </w:r>
    </w:p>
    <w:p w14:paraId="3A956A37" w14:textId="77777777" w:rsidR="00023C0D" w:rsidRDefault="00000000">
      <w:pPr>
        <w:pStyle w:val="ListBullet"/>
      </w:pPr>
      <w:r>
        <w:t>D. Control Program Index</w:t>
      </w:r>
    </w:p>
    <w:p w14:paraId="1118A151" w14:textId="77777777" w:rsidR="00023C0D" w:rsidRDefault="00000000">
      <w:r>
        <w:rPr>
          <w:b/>
        </w:rPr>
        <w:t>Đáp án đúng: A</w:t>
      </w:r>
    </w:p>
    <w:p w14:paraId="78F15206"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CE4B9D2" w14:textId="77777777" w:rsidR="00023C0D" w:rsidRDefault="00000000">
      <w:pPr>
        <w:pStyle w:val="Heading2"/>
      </w:pPr>
      <w:r>
        <w:t>Câu 307 [Nâng cao] - Hiệu năng máy tính</w:t>
      </w:r>
    </w:p>
    <w:p w14:paraId="4DB9A10E" w14:textId="77777777" w:rsidR="00023C0D" w:rsidRDefault="00000000">
      <w:r>
        <w:rPr>
          <w:b/>
        </w:rPr>
        <w:t>Nếu tăng tần số xung nhịp thì thời gian CPU sẽ như thế nào? (Biến thể 760)</w:t>
      </w:r>
    </w:p>
    <w:p w14:paraId="656461E9" w14:textId="77777777" w:rsidR="00023C0D" w:rsidRDefault="00000000">
      <w:pPr>
        <w:pStyle w:val="ListBullet"/>
      </w:pPr>
      <w:r>
        <w:t>A. Giảm xuống</w:t>
      </w:r>
    </w:p>
    <w:p w14:paraId="570D20F4" w14:textId="77777777" w:rsidR="00023C0D" w:rsidRDefault="00000000">
      <w:pPr>
        <w:pStyle w:val="ListBullet"/>
      </w:pPr>
      <w:r>
        <w:t>B. Tăng lên</w:t>
      </w:r>
    </w:p>
    <w:p w14:paraId="2DB60D67" w14:textId="77777777" w:rsidR="00023C0D" w:rsidRDefault="00000000">
      <w:pPr>
        <w:pStyle w:val="ListBullet"/>
      </w:pPr>
      <w:r>
        <w:t>C. Không đổi</w:t>
      </w:r>
    </w:p>
    <w:p w14:paraId="3C2CFD50" w14:textId="77777777" w:rsidR="00023C0D" w:rsidRDefault="00000000">
      <w:pPr>
        <w:pStyle w:val="ListBullet"/>
      </w:pPr>
      <w:r>
        <w:t>D. Bằng 0</w:t>
      </w:r>
    </w:p>
    <w:p w14:paraId="24FEB830" w14:textId="77777777" w:rsidR="00023C0D" w:rsidRDefault="00000000">
      <w:r>
        <w:rPr>
          <w:b/>
        </w:rPr>
        <w:t>Đáp án đúng: A</w:t>
      </w:r>
    </w:p>
    <w:p w14:paraId="5AECBFE9"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478B2982" w14:textId="77777777" w:rsidR="00023C0D" w:rsidRDefault="00000000">
      <w:pPr>
        <w:pStyle w:val="Heading2"/>
      </w:pPr>
      <w:r>
        <w:t>Câu 308 [Nâng cao] - Hiệu năng máy tính</w:t>
      </w:r>
    </w:p>
    <w:p w14:paraId="40C42E3A" w14:textId="77777777" w:rsidR="00023C0D" w:rsidRDefault="00000000">
      <w:r>
        <w:rPr>
          <w:b/>
        </w:rPr>
        <w:t>CPI là viết tắt của cụm nào? (Biến thể 651)</w:t>
      </w:r>
    </w:p>
    <w:p w14:paraId="412E4448" w14:textId="77777777" w:rsidR="00023C0D" w:rsidRDefault="00000000">
      <w:pPr>
        <w:pStyle w:val="ListBullet"/>
      </w:pPr>
      <w:r>
        <w:t>A. Cycles Per Instruction</w:t>
      </w:r>
    </w:p>
    <w:p w14:paraId="26FE5680" w14:textId="77777777" w:rsidR="00023C0D" w:rsidRDefault="00000000">
      <w:pPr>
        <w:pStyle w:val="ListBullet"/>
      </w:pPr>
      <w:r>
        <w:t>B. Clock Program Interface</w:t>
      </w:r>
    </w:p>
    <w:p w14:paraId="064925E6" w14:textId="77777777" w:rsidR="00023C0D" w:rsidRDefault="00000000">
      <w:pPr>
        <w:pStyle w:val="ListBullet"/>
      </w:pPr>
      <w:r>
        <w:lastRenderedPageBreak/>
        <w:t>C. Central Process Instruction</w:t>
      </w:r>
    </w:p>
    <w:p w14:paraId="3F3FA147" w14:textId="77777777" w:rsidR="00023C0D" w:rsidRDefault="00000000">
      <w:pPr>
        <w:pStyle w:val="ListBullet"/>
      </w:pPr>
      <w:r>
        <w:t>D. Control Program Index</w:t>
      </w:r>
    </w:p>
    <w:p w14:paraId="071AE787" w14:textId="77777777" w:rsidR="00023C0D" w:rsidRDefault="00000000">
      <w:r>
        <w:rPr>
          <w:b/>
        </w:rPr>
        <w:t>Đáp án đúng: A</w:t>
      </w:r>
    </w:p>
    <w:p w14:paraId="2E30EB81"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5C775F4" w14:textId="77777777" w:rsidR="00023C0D" w:rsidRDefault="00000000">
      <w:pPr>
        <w:pStyle w:val="Heading2"/>
      </w:pPr>
      <w:r>
        <w:t>Câu 309 [Trung bình] - Máy tính và phân loại máy tính</w:t>
      </w:r>
    </w:p>
    <w:p w14:paraId="7004CD0E" w14:textId="77777777" w:rsidR="00023C0D" w:rsidRDefault="00000000">
      <w:r>
        <w:rPr>
          <w:b/>
        </w:rPr>
        <w:t>Máy tính nhúng thường có đặc điểm nào? (Biến thể 495)</w:t>
      </w:r>
    </w:p>
    <w:p w14:paraId="033B93DE" w14:textId="77777777" w:rsidR="00023C0D" w:rsidRDefault="00000000">
      <w:pPr>
        <w:pStyle w:val="ListBullet"/>
      </w:pPr>
      <w:r>
        <w:t>A. Thiết kế chuyên dụng</w:t>
      </w:r>
    </w:p>
    <w:p w14:paraId="1FA44FD7" w14:textId="77777777" w:rsidR="00023C0D" w:rsidRDefault="00000000">
      <w:pPr>
        <w:pStyle w:val="ListBullet"/>
      </w:pPr>
      <w:r>
        <w:t>B. Giá rất cao</w:t>
      </w:r>
    </w:p>
    <w:p w14:paraId="7D97BAAE" w14:textId="77777777" w:rsidR="00023C0D" w:rsidRDefault="00000000">
      <w:pPr>
        <w:pStyle w:val="ListBullet"/>
      </w:pPr>
      <w:r>
        <w:t>C. Luôn dùng CPU đa nhân</w:t>
      </w:r>
    </w:p>
    <w:p w14:paraId="40E1924F" w14:textId="77777777" w:rsidR="00023C0D" w:rsidRDefault="00000000">
      <w:pPr>
        <w:pStyle w:val="ListBullet"/>
      </w:pPr>
      <w:r>
        <w:t>D. Không có bộ nhớ</w:t>
      </w:r>
    </w:p>
    <w:p w14:paraId="28B6A629" w14:textId="77777777" w:rsidR="00023C0D" w:rsidRDefault="00000000">
      <w:r>
        <w:rPr>
          <w:b/>
        </w:rPr>
        <w:t>Đáp án đúng: A</w:t>
      </w:r>
    </w:p>
    <w:p w14:paraId="021134F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92A62F6" w14:textId="77777777" w:rsidR="00023C0D" w:rsidRDefault="00000000">
      <w:pPr>
        <w:pStyle w:val="Heading2"/>
      </w:pPr>
      <w:r>
        <w:t>Câu 310 [Trung bình] - Hiệu năng máy tính</w:t>
      </w:r>
    </w:p>
    <w:p w14:paraId="1A237926" w14:textId="77777777" w:rsidR="00023C0D" w:rsidRDefault="00000000">
      <w:r>
        <w:rPr>
          <w:b/>
        </w:rPr>
        <w:t>Đơn vị MIPS dùng để đo gì? (Biến thể 413)</w:t>
      </w:r>
    </w:p>
    <w:p w14:paraId="5DEB61FF" w14:textId="77777777" w:rsidR="00023C0D" w:rsidRDefault="00000000">
      <w:pPr>
        <w:pStyle w:val="ListBullet"/>
      </w:pPr>
      <w:r>
        <w:t>A. Số triệu lệnh trên giây</w:t>
      </w:r>
    </w:p>
    <w:p w14:paraId="2A1B6082" w14:textId="77777777" w:rsidR="00023C0D" w:rsidRDefault="00000000">
      <w:pPr>
        <w:pStyle w:val="ListBullet"/>
      </w:pPr>
      <w:r>
        <w:t>B. Dung lượng bộ nhớ</w:t>
      </w:r>
    </w:p>
    <w:p w14:paraId="77523224" w14:textId="77777777" w:rsidR="00023C0D" w:rsidRDefault="00000000">
      <w:pPr>
        <w:pStyle w:val="ListBullet"/>
      </w:pPr>
      <w:r>
        <w:t>C. Tốc độ Internet</w:t>
      </w:r>
    </w:p>
    <w:p w14:paraId="275A83E5" w14:textId="77777777" w:rsidR="00023C0D" w:rsidRDefault="00000000">
      <w:pPr>
        <w:pStyle w:val="ListBullet"/>
      </w:pPr>
      <w:r>
        <w:t>D. Kích thước CPU</w:t>
      </w:r>
    </w:p>
    <w:p w14:paraId="5682A28F" w14:textId="77777777" w:rsidR="00023C0D" w:rsidRDefault="00000000">
      <w:r>
        <w:rPr>
          <w:b/>
        </w:rPr>
        <w:t>Đáp án đúng: A</w:t>
      </w:r>
    </w:p>
    <w:p w14:paraId="6CA334E4"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C311313" w14:textId="77777777" w:rsidR="00023C0D" w:rsidRDefault="00000000">
      <w:pPr>
        <w:pStyle w:val="Heading2"/>
      </w:pPr>
      <w:r>
        <w:t>Câu 311 [Nâng cao] - Máy tính và phân loại máy tính</w:t>
      </w:r>
    </w:p>
    <w:p w14:paraId="11B5B0AC" w14:textId="77777777" w:rsidR="00023C0D" w:rsidRDefault="00000000">
      <w:r>
        <w:rPr>
          <w:b/>
        </w:rPr>
        <w:t>Thiết bị nào thuộc nhóm thiết bị vào? (Biến thể 731)</w:t>
      </w:r>
    </w:p>
    <w:p w14:paraId="02477820" w14:textId="77777777" w:rsidR="00023C0D" w:rsidRDefault="00000000">
      <w:pPr>
        <w:pStyle w:val="ListBullet"/>
      </w:pPr>
      <w:r>
        <w:t>A. Bàn phím</w:t>
      </w:r>
    </w:p>
    <w:p w14:paraId="0AD81B9A" w14:textId="77777777" w:rsidR="00023C0D" w:rsidRDefault="00000000">
      <w:pPr>
        <w:pStyle w:val="ListBullet"/>
      </w:pPr>
      <w:r>
        <w:t>B. Màn hình</w:t>
      </w:r>
    </w:p>
    <w:p w14:paraId="1FA78A5D" w14:textId="77777777" w:rsidR="00023C0D" w:rsidRDefault="00000000">
      <w:pPr>
        <w:pStyle w:val="ListBullet"/>
      </w:pPr>
      <w:r>
        <w:t>C. Máy in</w:t>
      </w:r>
    </w:p>
    <w:p w14:paraId="7973CAB8" w14:textId="77777777" w:rsidR="00023C0D" w:rsidRDefault="00000000">
      <w:pPr>
        <w:pStyle w:val="ListBullet"/>
      </w:pPr>
      <w:r>
        <w:t>D. Loa</w:t>
      </w:r>
    </w:p>
    <w:p w14:paraId="6A34E798" w14:textId="77777777" w:rsidR="00023C0D" w:rsidRDefault="00000000">
      <w:r>
        <w:rPr>
          <w:b/>
        </w:rPr>
        <w:lastRenderedPageBreak/>
        <w:t>Đáp án đúng: A</w:t>
      </w:r>
    </w:p>
    <w:p w14:paraId="0AA5A649"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FE8FFDC" w14:textId="77777777" w:rsidR="00023C0D" w:rsidRDefault="00000000">
      <w:pPr>
        <w:pStyle w:val="Heading2"/>
      </w:pPr>
      <w:r>
        <w:t>Câu 312 [Trung bình] - Kiến trúc máy tính</w:t>
      </w:r>
    </w:p>
    <w:p w14:paraId="78AC5D61" w14:textId="77777777" w:rsidR="00023C0D" w:rsidRDefault="00000000">
      <w:r>
        <w:rPr>
          <w:b/>
        </w:rPr>
        <w:t>Tổ chức máy tính nghiên cứu nội dung nào? (Biến thể 59)</w:t>
      </w:r>
    </w:p>
    <w:p w14:paraId="078756DD" w14:textId="77777777" w:rsidR="00023C0D" w:rsidRDefault="00000000">
      <w:pPr>
        <w:pStyle w:val="ListBullet"/>
      </w:pPr>
      <w:r>
        <w:t>A. Thiết kế CPU, bộ nhớ và bus</w:t>
      </w:r>
    </w:p>
    <w:p w14:paraId="6E1C233D" w14:textId="77777777" w:rsidR="00023C0D" w:rsidRDefault="00000000">
      <w:pPr>
        <w:pStyle w:val="ListBullet"/>
      </w:pPr>
      <w:r>
        <w:t>B. Thiết kế website</w:t>
      </w:r>
    </w:p>
    <w:p w14:paraId="4880DBE3" w14:textId="77777777" w:rsidR="00023C0D" w:rsidRDefault="00000000">
      <w:pPr>
        <w:pStyle w:val="ListBullet"/>
      </w:pPr>
      <w:r>
        <w:t>C. Lập trình ứng dụng</w:t>
      </w:r>
    </w:p>
    <w:p w14:paraId="12806FB4" w14:textId="77777777" w:rsidR="00023C0D" w:rsidRDefault="00000000">
      <w:pPr>
        <w:pStyle w:val="ListBullet"/>
      </w:pPr>
      <w:r>
        <w:t>D. Quản trị mạng xã hội</w:t>
      </w:r>
    </w:p>
    <w:p w14:paraId="644A16DE" w14:textId="77777777" w:rsidR="00023C0D" w:rsidRDefault="00000000">
      <w:r>
        <w:rPr>
          <w:b/>
        </w:rPr>
        <w:t>Đáp án đúng: A</w:t>
      </w:r>
    </w:p>
    <w:p w14:paraId="095C319F"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30E8549D" w14:textId="77777777" w:rsidR="00023C0D" w:rsidRDefault="00000000">
      <w:pPr>
        <w:pStyle w:val="Heading2"/>
      </w:pPr>
      <w:r>
        <w:t>Câu 313 [Trung bình] - Máy tính và phân loại máy tính</w:t>
      </w:r>
    </w:p>
    <w:p w14:paraId="5C02D92F" w14:textId="77777777" w:rsidR="00023C0D" w:rsidRDefault="00000000">
      <w:r>
        <w:rPr>
          <w:b/>
        </w:rPr>
        <w:t>Máy tính là thiết bị điện tử thực hiện chức năng nào? (Biến thể 78)</w:t>
      </w:r>
    </w:p>
    <w:p w14:paraId="7452CB38" w14:textId="77777777" w:rsidR="00023C0D" w:rsidRDefault="00000000">
      <w:pPr>
        <w:pStyle w:val="ListBullet"/>
      </w:pPr>
      <w:r>
        <w:t>A. Nhận dữ liệu, xử lý và đưa ra kết quả</w:t>
      </w:r>
    </w:p>
    <w:p w14:paraId="274B19CF" w14:textId="77777777" w:rsidR="00023C0D" w:rsidRDefault="00000000">
      <w:pPr>
        <w:pStyle w:val="ListBullet"/>
      </w:pPr>
      <w:r>
        <w:t>B. Chỉ lưu trữ dữ liệu</w:t>
      </w:r>
    </w:p>
    <w:p w14:paraId="0729D46C" w14:textId="77777777" w:rsidR="00023C0D" w:rsidRDefault="00000000">
      <w:pPr>
        <w:pStyle w:val="ListBullet"/>
      </w:pPr>
      <w:r>
        <w:t>C. Chỉ thực hiện phép toán</w:t>
      </w:r>
    </w:p>
    <w:p w14:paraId="6AC6EBE1" w14:textId="77777777" w:rsidR="00023C0D" w:rsidRDefault="00000000">
      <w:pPr>
        <w:pStyle w:val="ListBullet"/>
      </w:pPr>
      <w:r>
        <w:t>D. Chỉ truyền dữ liệu</w:t>
      </w:r>
    </w:p>
    <w:p w14:paraId="6C53FCDD" w14:textId="77777777" w:rsidR="00023C0D" w:rsidRDefault="00000000">
      <w:r>
        <w:rPr>
          <w:b/>
        </w:rPr>
        <w:t>Đáp án đúng: A</w:t>
      </w:r>
    </w:p>
    <w:p w14:paraId="6D189A4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3E46B17" w14:textId="77777777" w:rsidR="00023C0D" w:rsidRDefault="00000000">
      <w:pPr>
        <w:pStyle w:val="Heading2"/>
      </w:pPr>
      <w:r>
        <w:t>Câu 314 [Cơ bản] - Hiệu năng máy tính</w:t>
      </w:r>
    </w:p>
    <w:p w14:paraId="4CED3995" w14:textId="77777777" w:rsidR="00023C0D" w:rsidRDefault="00000000">
      <w:r>
        <w:rPr>
          <w:b/>
        </w:rPr>
        <w:t>Nếu tăng tần số xung nhịp thì thời gian CPU sẽ như thế nào? (Biến thể 568)</w:t>
      </w:r>
    </w:p>
    <w:p w14:paraId="43C6D601" w14:textId="77777777" w:rsidR="00023C0D" w:rsidRDefault="00000000">
      <w:pPr>
        <w:pStyle w:val="ListBullet"/>
      </w:pPr>
      <w:r>
        <w:t>A. Giảm xuống</w:t>
      </w:r>
    </w:p>
    <w:p w14:paraId="3E0CCC24" w14:textId="77777777" w:rsidR="00023C0D" w:rsidRDefault="00000000">
      <w:pPr>
        <w:pStyle w:val="ListBullet"/>
      </w:pPr>
      <w:r>
        <w:t>B. Tăng lên</w:t>
      </w:r>
    </w:p>
    <w:p w14:paraId="0C004A83" w14:textId="77777777" w:rsidR="00023C0D" w:rsidRDefault="00000000">
      <w:pPr>
        <w:pStyle w:val="ListBullet"/>
      </w:pPr>
      <w:r>
        <w:t>C. Không đổi</w:t>
      </w:r>
    </w:p>
    <w:p w14:paraId="0237375F" w14:textId="77777777" w:rsidR="00023C0D" w:rsidRDefault="00000000">
      <w:pPr>
        <w:pStyle w:val="ListBullet"/>
      </w:pPr>
      <w:r>
        <w:t>D. Bằng 0</w:t>
      </w:r>
    </w:p>
    <w:p w14:paraId="1B53D855" w14:textId="77777777" w:rsidR="00023C0D" w:rsidRDefault="00000000">
      <w:r>
        <w:rPr>
          <w:b/>
        </w:rPr>
        <w:t>Đáp án đúng: A</w:t>
      </w:r>
    </w:p>
    <w:p w14:paraId="7A9EFDC9"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07AEEBF" w14:textId="77777777" w:rsidR="00023C0D" w:rsidRDefault="00000000">
      <w:pPr>
        <w:pStyle w:val="Heading2"/>
      </w:pPr>
      <w:r>
        <w:t>Câu 315 [Trung bình] - Kiến trúc máy tính</w:t>
      </w:r>
    </w:p>
    <w:p w14:paraId="4725F06D" w14:textId="77777777" w:rsidR="00023C0D" w:rsidRDefault="00000000">
      <w:r>
        <w:rPr>
          <w:b/>
        </w:rPr>
        <w:t>ISA là viết tắt của thuật ngữ nào? (Biến thể 869)</w:t>
      </w:r>
    </w:p>
    <w:p w14:paraId="158553AD" w14:textId="77777777" w:rsidR="00023C0D" w:rsidRDefault="00000000">
      <w:pPr>
        <w:pStyle w:val="ListBullet"/>
      </w:pPr>
      <w:r>
        <w:t>A. Instruction Set Architecture</w:t>
      </w:r>
    </w:p>
    <w:p w14:paraId="36E7D1AA" w14:textId="77777777" w:rsidR="00023C0D" w:rsidRDefault="00000000">
      <w:pPr>
        <w:pStyle w:val="ListBullet"/>
      </w:pPr>
      <w:r>
        <w:t>B. Integrated System Application</w:t>
      </w:r>
    </w:p>
    <w:p w14:paraId="76633AF9" w14:textId="77777777" w:rsidR="00023C0D" w:rsidRDefault="00000000">
      <w:pPr>
        <w:pStyle w:val="ListBullet"/>
      </w:pPr>
      <w:r>
        <w:t>C. Internal Storage Access</w:t>
      </w:r>
    </w:p>
    <w:p w14:paraId="57DA68F4" w14:textId="77777777" w:rsidR="00023C0D" w:rsidRDefault="00000000">
      <w:pPr>
        <w:pStyle w:val="ListBullet"/>
      </w:pPr>
      <w:r>
        <w:t>D. Input System Adapter</w:t>
      </w:r>
    </w:p>
    <w:p w14:paraId="70F93446" w14:textId="77777777" w:rsidR="00023C0D" w:rsidRDefault="00000000">
      <w:r>
        <w:rPr>
          <w:b/>
        </w:rPr>
        <w:t>Đáp án đúng: A</w:t>
      </w:r>
    </w:p>
    <w:p w14:paraId="2357674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B20EBF9" w14:textId="77777777" w:rsidR="00023C0D" w:rsidRDefault="00000000">
      <w:pPr>
        <w:pStyle w:val="Heading2"/>
      </w:pPr>
      <w:r>
        <w:t>Câu 316 [Cơ bản] - Hiệu năng máy tính</w:t>
      </w:r>
    </w:p>
    <w:p w14:paraId="6909949C" w14:textId="77777777" w:rsidR="00023C0D" w:rsidRDefault="00000000">
      <w:r>
        <w:rPr>
          <w:b/>
        </w:rPr>
        <w:t>Công thức thời gian CPU là gì? (Biến thể 807)</w:t>
      </w:r>
    </w:p>
    <w:p w14:paraId="2F9706E7" w14:textId="77777777" w:rsidR="00023C0D" w:rsidRDefault="00000000">
      <w:pPr>
        <w:pStyle w:val="ListBullet"/>
      </w:pPr>
      <w:r>
        <w:t>A. CPU Time = IC × CPI × T</w:t>
      </w:r>
    </w:p>
    <w:p w14:paraId="4FF0AAC7" w14:textId="77777777" w:rsidR="00023C0D" w:rsidRDefault="00000000">
      <w:pPr>
        <w:pStyle w:val="ListBullet"/>
      </w:pPr>
      <w:r>
        <w:t>B. CPU Time = CPI / IC</w:t>
      </w:r>
    </w:p>
    <w:p w14:paraId="5ED46C7B" w14:textId="77777777" w:rsidR="00023C0D" w:rsidRDefault="00000000">
      <w:pPr>
        <w:pStyle w:val="ListBullet"/>
      </w:pPr>
      <w:r>
        <w:t>C. CPU Time = IC + CPI</w:t>
      </w:r>
    </w:p>
    <w:p w14:paraId="1652A2DF" w14:textId="77777777" w:rsidR="00023C0D" w:rsidRDefault="00000000">
      <w:pPr>
        <w:pStyle w:val="ListBullet"/>
      </w:pPr>
      <w:r>
        <w:t>D. CPU Time = f × T</w:t>
      </w:r>
    </w:p>
    <w:p w14:paraId="7B3F05F9" w14:textId="77777777" w:rsidR="00023C0D" w:rsidRDefault="00000000">
      <w:r>
        <w:rPr>
          <w:b/>
        </w:rPr>
        <w:t>Đáp án đúng: A</w:t>
      </w:r>
    </w:p>
    <w:p w14:paraId="3BD50DCE"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77F647C" w14:textId="77777777" w:rsidR="00023C0D" w:rsidRDefault="00000000">
      <w:pPr>
        <w:pStyle w:val="Heading2"/>
      </w:pPr>
      <w:r>
        <w:t>Câu 317 [Cơ bản] - Máy tính và phân loại máy tính</w:t>
      </w:r>
    </w:p>
    <w:p w14:paraId="6D3EE247" w14:textId="77777777" w:rsidR="00023C0D" w:rsidRDefault="00000000">
      <w:r>
        <w:rPr>
          <w:b/>
        </w:rPr>
        <w:t>Máy chủ (Server) chủ yếu dùng để làm gì? (Biến thể 781)</w:t>
      </w:r>
    </w:p>
    <w:p w14:paraId="207BBA1A" w14:textId="77777777" w:rsidR="00023C0D" w:rsidRDefault="00000000">
      <w:pPr>
        <w:pStyle w:val="ListBullet"/>
      </w:pPr>
      <w:r>
        <w:t>A. Quản lý và cung cấp dịch vụ mạng</w:t>
      </w:r>
    </w:p>
    <w:p w14:paraId="459F381C" w14:textId="77777777" w:rsidR="00023C0D" w:rsidRDefault="00000000">
      <w:pPr>
        <w:pStyle w:val="ListBullet"/>
      </w:pPr>
      <w:r>
        <w:t>B. Chơi game</w:t>
      </w:r>
    </w:p>
    <w:p w14:paraId="08385AA6" w14:textId="77777777" w:rsidR="00023C0D" w:rsidRDefault="00000000">
      <w:pPr>
        <w:pStyle w:val="ListBullet"/>
      </w:pPr>
      <w:r>
        <w:t>C. Thiết kế đồ họa cá nhân</w:t>
      </w:r>
    </w:p>
    <w:p w14:paraId="74FA48ED" w14:textId="77777777" w:rsidR="00023C0D" w:rsidRDefault="00000000">
      <w:pPr>
        <w:pStyle w:val="ListBullet"/>
      </w:pPr>
      <w:r>
        <w:t>D. Soạn thảo văn bản</w:t>
      </w:r>
    </w:p>
    <w:p w14:paraId="40CC95E6" w14:textId="77777777" w:rsidR="00023C0D" w:rsidRDefault="00000000">
      <w:r>
        <w:rPr>
          <w:b/>
        </w:rPr>
        <w:t>Đáp án đúng: A</w:t>
      </w:r>
    </w:p>
    <w:p w14:paraId="039F5E5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3F20107" w14:textId="77777777" w:rsidR="00023C0D" w:rsidRDefault="00000000">
      <w:pPr>
        <w:pStyle w:val="Heading2"/>
      </w:pPr>
      <w:r>
        <w:lastRenderedPageBreak/>
        <w:t>Câu 318 [Cơ bản] - Kiến trúc máy tính</w:t>
      </w:r>
    </w:p>
    <w:p w14:paraId="461E147A" w14:textId="77777777" w:rsidR="00023C0D" w:rsidRDefault="00000000">
      <w:r>
        <w:rPr>
          <w:b/>
        </w:rPr>
        <w:t>Compiler có chức năng gì? (Biến thể 782)</w:t>
      </w:r>
    </w:p>
    <w:p w14:paraId="0B04693C" w14:textId="77777777" w:rsidR="00023C0D" w:rsidRDefault="00000000">
      <w:pPr>
        <w:pStyle w:val="ListBullet"/>
      </w:pPr>
      <w:r>
        <w:t>A. Dịch ngôn ngữ bậc cao sang ngôn ngữ máy</w:t>
      </w:r>
    </w:p>
    <w:p w14:paraId="4345DF44" w14:textId="77777777" w:rsidR="00023C0D" w:rsidRDefault="00000000">
      <w:pPr>
        <w:pStyle w:val="ListBullet"/>
      </w:pPr>
      <w:r>
        <w:t>B. Tăng tốc phần cứng</w:t>
      </w:r>
    </w:p>
    <w:p w14:paraId="6A92FD95" w14:textId="77777777" w:rsidR="00023C0D" w:rsidRDefault="00000000">
      <w:pPr>
        <w:pStyle w:val="ListBullet"/>
      </w:pPr>
      <w:r>
        <w:t>C. Quản lý bộ nhớ RAM</w:t>
      </w:r>
    </w:p>
    <w:p w14:paraId="24171AB7" w14:textId="77777777" w:rsidR="00023C0D" w:rsidRDefault="00000000">
      <w:pPr>
        <w:pStyle w:val="ListBullet"/>
      </w:pPr>
      <w:r>
        <w:t>D. Kết nối Internet</w:t>
      </w:r>
    </w:p>
    <w:p w14:paraId="2568B34D" w14:textId="77777777" w:rsidR="00023C0D" w:rsidRDefault="00000000">
      <w:r>
        <w:rPr>
          <w:b/>
        </w:rPr>
        <w:t>Đáp án đúng: A</w:t>
      </w:r>
    </w:p>
    <w:p w14:paraId="3CB35C2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7E21895" w14:textId="77777777" w:rsidR="00023C0D" w:rsidRDefault="00000000">
      <w:pPr>
        <w:pStyle w:val="Heading2"/>
      </w:pPr>
      <w:r>
        <w:t>Câu 319 [Trung bình] - Kiến trúc máy tính</w:t>
      </w:r>
    </w:p>
    <w:p w14:paraId="47D5E79E" w14:textId="77777777" w:rsidR="00023C0D" w:rsidRDefault="00000000">
      <w:r>
        <w:rPr>
          <w:b/>
        </w:rPr>
        <w:t>Ngôn ngữ máy được biểu diễn dưới dạng nào? (Biến thể 256)</w:t>
      </w:r>
    </w:p>
    <w:p w14:paraId="742369EB" w14:textId="77777777" w:rsidR="00023C0D" w:rsidRDefault="00000000">
      <w:pPr>
        <w:pStyle w:val="ListBullet"/>
      </w:pPr>
      <w:r>
        <w:t>A. Nhị phân</w:t>
      </w:r>
    </w:p>
    <w:p w14:paraId="0DA34E31" w14:textId="77777777" w:rsidR="00023C0D" w:rsidRDefault="00000000">
      <w:pPr>
        <w:pStyle w:val="ListBullet"/>
      </w:pPr>
      <w:r>
        <w:t>B. Thập phân</w:t>
      </w:r>
    </w:p>
    <w:p w14:paraId="4CFB5DFB" w14:textId="77777777" w:rsidR="00023C0D" w:rsidRDefault="00000000">
      <w:pPr>
        <w:pStyle w:val="ListBullet"/>
      </w:pPr>
      <w:r>
        <w:t>C. Ký tự Unicode</w:t>
      </w:r>
    </w:p>
    <w:p w14:paraId="62513827" w14:textId="77777777" w:rsidR="00023C0D" w:rsidRDefault="00000000">
      <w:pPr>
        <w:pStyle w:val="ListBullet"/>
      </w:pPr>
      <w:r>
        <w:t>D. Hình ảnh</w:t>
      </w:r>
    </w:p>
    <w:p w14:paraId="60E4256E" w14:textId="77777777" w:rsidR="00023C0D" w:rsidRDefault="00000000">
      <w:r>
        <w:rPr>
          <w:b/>
        </w:rPr>
        <w:t>Đáp án đúng: A</w:t>
      </w:r>
    </w:p>
    <w:p w14:paraId="2B7CD111"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6E6D466D" w14:textId="77777777" w:rsidR="00023C0D" w:rsidRDefault="00000000">
      <w:pPr>
        <w:pStyle w:val="Heading2"/>
      </w:pPr>
      <w:r>
        <w:t>Câu 320 [Trung bình] - Kiến trúc máy tính</w:t>
      </w:r>
    </w:p>
    <w:p w14:paraId="7133A7D9" w14:textId="77777777" w:rsidR="00023C0D" w:rsidRDefault="00000000">
      <w:r>
        <w:rPr>
          <w:b/>
        </w:rPr>
        <w:t>Bus hệ thống dùng để làm gì? (Biến thể 506)</w:t>
      </w:r>
    </w:p>
    <w:p w14:paraId="65BB3188" w14:textId="77777777" w:rsidR="00023C0D" w:rsidRDefault="00000000">
      <w:pPr>
        <w:pStyle w:val="ListBullet"/>
      </w:pPr>
      <w:r>
        <w:t>A. Kết nối và truyền dữ liệu giữa các thành phần</w:t>
      </w:r>
    </w:p>
    <w:p w14:paraId="5968186E" w14:textId="77777777" w:rsidR="00023C0D" w:rsidRDefault="00000000">
      <w:pPr>
        <w:pStyle w:val="ListBullet"/>
      </w:pPr>
      <w:r>
        <w:t>B. Lưu trữ dữ liệu</w:t>
      </w:r>
    </w:p>
    <w:p w14:paraId="097E0EA1" w14:textId="77777777" w:rsidR="00023C0D" w:rsidRDefault="00000000">
      <w:pPr>
        <w:pStyle w:val="ListBullet"/>
      </w:pPr>
      <w:r>
        <w:t>C. Làm mát CPU</w:t>
      </w:r>
    </w:p>
    <w:p w14:paraId="4403E1B9" w14:textId="77777777" w:rsidR="00023C0D" w:rsidRDefault="00000000">
      <w:pPr>
        <w:pStyle w:val="ListBullet"/>
      </w:pPr>
      <w:r>
        <w:t>D. Tăng dung lượng RAM</w:t>
      </w:r>
    </w:p>
    <w:p w14:paraId="63F748A0" w14:textId="77777777" w:rsidR="00023C0D" w:rsidRDefault="00000000">
      <w:r>
        <w:rPr>
          <w:b/>
        </w:rPr>
        <w:t>Đáp án đúng: A</w:t>
      </w:r>
    </w:p>
    <w:p w14:paraId="20AA1AD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8D44F1F" w14:textId="77777777" w:rsidR="00023C0D" w:rsidRDefault="00000000">
      <w:pPr>
        <w:pStyle w:val="Heading2"/>
      </w:pPr>
      <w:r>
        <w:t>Câu 321 [Cơ bản] - Máy tính và phân loại máy tính</w:t>
      </w:r>
    </w:p>
    <w:p w14:paraId="43EC27C3" w14:textId="77777777" w:rsidR="00023C0D" w:rsidRDefault="00000000">
      <w:r>
        <w:rPr>
          <w:b/>
        </w:rPr>
        <w:t>Máy chủ (Server) chủ yếu dùng để làm gì? (Biến thể 427)</w:t>
      </w:r>
    </w:p>
    <w:p w14:paraId="55BE32F7" w14:textId="77777777" w:rsidR="00023C0D" w:rsidRDefault="00000000">
      <w:pPr>
        <w:pStyle w:val="ListBullet"/>
      </w:pPr>
      <w:r>
        <w:lastRenderedPageBreak/>
        <w:t>A. Quản lý và cung cấp dịch vụ mạng</w:t>
      </w:r>
    </w:p>
    <w:p w14:paraId="7CB6005F" w14:textId="77777777" w:rsidR="00023C0D" w:rsidRDefault="00000000">
      <w:pPr>
        <w:pStyle w:val="ListBullet"/>
      </w:pPr>
      <w:r>
        <w:t>B. Chơi game</w:t>
      </w:r>
    </w:p>
    <w:p w14:paraId="6D394A20" w14:textId="77777777" w:rsidR="00023C0D" w:rsidRDefault="00000000">
      <w:pPr>
        <w:pStyle w:val="ListBullet"/>
      </w:pPr>
      <w:r>
        <w:t>C. Thiết kế đồ họa cá nhân</w:t>
      </w:r>
    </w:p>
    <w:p w14:paraId="49DD9327" w14:textId="77777777" w:rsidR="00023C0D" w:rsidRDefault="00000000">
      <w:pPr>
        <w:pStyle w:val="ListBullet"/>
      </w:pPr>
      <w:r>
        <w:t>D. Soạn thảo văn bản</w:t>
      </w:r>
    </w:p>
    <w:p w14:paraId="54631DCD" w14:textId="77777777" w:rsidR="00023C0D" w:rsidRDefault="00000000">
      <w:r>
        <w:rPr>
          <w:b/>
        </w:rPr>
        <w:t>Đáp án đúng: A</w:t>
      </w:r>
    </w:p>
    <w:p w14:paraId="797B2B1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5322273" w14:textId="77777777" w:rsidR="00023C0D" w:rsidRDefault="00000000">
      <w:pPr>
        <w:pStyle w:val="Heading2"/>
      </w:pPr>
      <w:r>
        <w:t>Câu 322 [Cơ bản] - Hiệu năng máy tính</w:t>
      </w:r>
    </w:p>
    <w:p w14:paraId="6F6055B0" w14:textId="77777777" w:rsidR="00023C0D" w:rsidRDefault="00000000">
      <w:r>
        <w:rPr>
          <w:b/>
        </w:rPr>
        <w:t>Nếu tăng tần số xung nhịp thì thời gian CPU sẽ như thế nào? (Biến thể 657)</w:t>
      </w:r>
    </w:p>
    <w:p w14:paraId="5DC43ED1" w14:textId="77777777" w:rsidR="00023C0D" w:rsidRDefault="00000000">
      <w:pPr>
        <w:pStyle w:val="ListBullet"/>
      </w:pPr>
      <w:r>
        <w:t>A. Giảm xuống</w:t>
      </w:r>
    </w:p>
    <w:p w14:paraId="4CAAB7C2" w14:textId="77777777" w:rsidR="00023C0D" w:rsidRDefault="00000000">
      <w:pPr>
        <w:pStyle w:val="ListBullet"/>
      </w:pPr>
      <w:r>
        <w:t>B. Tăng lên</w:t>
      </w:r>
    </w:p>
    <w:p w14:paraId="4C587387" w14:textId="77777777" w:rsidR="00023C0D" w:rsidRDefault="00000000">
      <w:pPr>
        <w:pStyle w:val="ListBullet"/>
      </w:pPr>
      <w:r>
        <w:t>C. Không đổi</w:t>
      </w:r>
    </w:p>
    <w:p w14:paraId="7854EB04" w14:textId="77777777" w:rsidR="00023C0D" w:rsidRDefault="00000000">
      <w:pPr>
        <w:pStyle w:val="ListBullet"/>
      </w:pPr>
      <w:r>
        <w:t>D. Bằng 0</w:t>
      </w:r>
    </w:p>
    <w:p w14:paraId="6CC8E4A6" w14:textId="77777777" w:rsidR="00023C0D" w:rsidRDefault="00000000">
      <w:r>
        <w:rPr>
          <w:b/>
        </w:rPr>
        <w:t>Đáp án đúng: A</w:t>
      </w:r>
    </w:p>
    <w:p w14:paraId="71F8993B"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691B600C" w14:textId="77777777" w:rsidR="00023C0D" w:rsidRDefault="00000000">
      <w:pPr>
        <w:pStyle w:val="Heading2"/>
      </w:pPr>
      <w:r>
        <w:t>Câu 323 [Nâng cao] - Kiến trúc máy tính</w:t>
      </w:r>
    </w:p>
    <w:p w14:paraId="5A4090B0" w14:textId="77777777" w:rsidR="00023C0D" w:rsidRDefault="00000000">
      <w:r>
        <w:rPr>
          <w:b/>
        </w:rPr>
        <w:t>Tổ chức máy tính nghiên cứu nội dung nào? (Biến thể 120)</w:t>
      </w:r>
    </w:p>
    <w:p w14:paraId="79FB9217" w14:textId="77777777" w:rsidR="00023C0D" w:rsidRDefault="00000000">
      <w:pPr>
        <w:pStyle w:val="ListBullet"/>
      </w:pPr>
      <w:r>
        <w:t>A. Thiết kế CPU, bộ nhớ và bus</w:t>
      </w:r>
    </w:p>
    <w:p w14:paraId="43207A9C" w14:textId="77777777" w:rsidR="00023C0D" w:rsidRDefault="00000000">
      <w:pPr>
        <w:pStyle w:val="ListBullet"/>
      </w:pPr>
      <w:r>
        <w:t>B. Thiết kế website</w:t>
      </w:r>
    </w:p>
    <w:p w14:paraId="500C8F0F" w14:textId="77777777" w:rsidR="00023C0D" w:rsidRDefault="00000000">
      <w:pPr>
        <w:pStyle w:val="ListBullet"/>
      </w:pPr>
      <w:r>
        <w:t>C. Lập trình ứng dụng</w:t>
      </w:r>
    </w:p>
    <w:p w14:paraId="0CD90ADE" w14:textId="77777777" w:rsidR="00023C0D" w:rsidRDefault="00000000">
      <w:pPr>
        <w:pStyle w:val="ListBullet"/>
      </w:pPr>
      <w:r>
        <w:t>D. Quản trị mạng xã hội</w:t>
      </w:r>
    </w:p>
    <w:p w14:paraId="7D82A702" w14:textId="77777777" w:rsidR="00023C0D" w:rsidRDefault="00000000">
      <w:r>
        <w:rPr>
          <w:b/>
        </w:rPr>
        <w:t>Đáp án đúng: A</w:t>
      </w:r>
    </w:p>
    <w:p w14:paraId="184DF90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02585559" w14:textId="77777777" w:rsidR="00023C0D" w:rsidRDefault="00000000">
      <w:pPr>
        <w:pStyle w:val="Heading2"/>
      </w:pPr>
      <w:r>
        <w:t>Câu 324 [Cơ bản] - Kiến trúc máy tính</w:t>
      </w:r>
    </w:p>
    <w:p w14:paraId="11CEE0D8" w14:textId="77777777" w:rsidR="00023C0D" w:rsidRDefault="00000000">
      <w:r>
        <w:rPr>
          <w:b/>
        </w:rPr>
        <w:t>Compiler có chức năng gì? (Biến thể 287)</w:t>
      </w:r>
    </w:p>
    <w:p w14:paraId="48948A13" w14:textId="77777777" w:rsidR="00023C0D" w:rsidRDefault="00000000">
      <w:pPr>
        <w:pStyle w:val="ListBullet"/>
      </w:pPr>
      <w:r>
        <w:t>A. Dịch ngôn ngữ bậc cao sang ngôn ngữ máy</w:t>
      </w:r>
    </w:p>
    <w:p w14:paraId="0581CFF3" w14:textId="77777777" w:rsidR="00023C0D" w:rsidRDefault="00000000">
      <w:pPr>
        <w:pStyle w:val="ListBullet"/>
      </w:pPr>
      <w:r>
        <w:t>B. Tăng tốc phần cứng</w:t>
      </w:r>
    </w:p>
    <w:p w14:paraId="601356F8" w14:textId="77777777" w:rsidR="00023C0D" w:rsidRDefault="00000000">
      <w:pPr>
        <w:pStyle w:val="ListBullet"/>
      </w:pPr>
      <w:r>
        <w:lastRenderedPageBreak/>
        <w:t>C. Quản lý bộ nhớ RAM</w:t>
      </w:r>
    </w:p>
    <w:p w14:paraId="60FC630D" w14:textId="77777777" w:rsidR="00023C0D" w:rsidRDefault="00000000">
      <w:pPr>
        <w:pStyle w:val="ListBullet"/>
      </w:pPr>
      <w:r>
        <w:t>D. Kết nối Internet</w:t>
      </w:r>
    </w:p>
    <w:p w14:paraId="4D70C655" w14:textId="77777777" w:rsidR="00023C0D" w:rsidRDefault="00000000">
      <w:r>
        <w:rPr>
          <w:b/>
        </w:rPr>
        <w:t>Đáp án đúng: A</w:t>
      </w:r>
    </w:p>
    <w:p w14:paraId="7A759832"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C5CB6E5" w14:textId="77777777" w:rsidR="00023C0D" w:rsidRDefault="00000000">
      <w:pPr>
        <w:pStyle w:val="Heading2"/>
      </w:pPr>
      <w:r>
        <w:t>Câu 325 [Cơ bản] - Hiệu năng máy tính</w:t>
      </w:r>
    </w:p>
    <w:p w14:paraId="5BE12510" w14:textId="77777777" w:rsidR="00023C0D" w:rsidRDefault="00000000">
      <w:r>
        <w:rPr>
          <w:b/>
        </w:rPr>
        <w:t>CPI là viết tắt của cụm nào? (Biến thể 215)</w:t>
      </w:r>
    </w:p>
    <w:p w14:paraId="6757C7A7" w14:textId="77777777" w:rsidR="00023C0D" w:rsidRDefault="00000000">
      <w:pPr>
        <w:pStyle w:val="ListBullet"/>
      </w:pPr>
      <w:r>
        <w:t>A. Cycles Per Instruction</w:t>
      </w:r>
    </w:p>
    <w:p w14:paraId="2D9340A3" w14:textId="77777777" w:rsidR="00023C0D" w:rsidRDefault="00000000">
      <w:pPr>
        <w:pStyle w:val="ListBullet"/>
      </w:pPr>
      <w:r>
        <w:t>B. Clock Program Interface</w:t>
      </w:r>
    </w:p>
    <w:p w14:paraId="0523876F" w14:textId="77777777" w:rsidR="00023C0D" w:rsidRDefault="00000000">
      <w:pPr>
        <w:pStyle w:val="ListBullet"/>
      </w:pPr>
      <w:r>
        <w:t>C. Central Process Instruction</w:t>
      </w:r>
    </w:p>
    <w:p w14:paraId="3F0F551D" w14:textId="77777777" w:rsidR="00023C0D" w:rsidRDefault="00000000">
      <w:pPr>
        <w:pStyle w:val="ListBullet"/>
      </w:pPr>
      <w:r>
        <w:t>D. Control Program Index</w:t>
      </w:r>
    </w:p>
    <w:p w14:paraId="4A40FE52" w14:textId="77777777" w:rsidR="00023C0D" w:rsidRDefault="00000000">
      <w:r>
        <w:rPr>
          <w:b/>
        </w:rPr>
        <w:t>Đáp án đúng: A</w:t>
      </w:r>
    </w:p>
    <w:p w14:paraId="3A695FE3"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79067F8" w14:textId="77777777" w:rsidR="00023C0D" w:rsidRDefault="00000000">
      <w:pPr>
        <w:pStyle w:val="Heading2"/>
      </w:pPr>
      <w:r>
        <w:t>Câu 326 [Cơ bản] - Máy tính và phân loại máy tính</w:t>
      </w:r>
    </w:p>
    <w:p w14:paraId="79F1937F" w14:textId="77777777" w:rsidR="00023C0D" w:rsidRDefault="00000000">
      <w:r>
        <w:rPr>
          <w:b/>
        </w:rPr>
        <w:t>Máy chủ (Server) chủ yếu dùng để làm gì? (Biến thể 810)</w:t>
      </w:r>
    </w:p>
    <w:p w14:paraId="43B45976" w14:textId="77777777" w:rsidR="00023C0D" w:rsidRDefault="00000000">
      <w:pPr>
        <w:pStyle w:val="ListBullet"/>
      </w:pPr>
      <w:r>
        <w:t>A. Quản lý và cung cấp dịch vụ mạng</w:t>
      </w:r>
    </w:p>
    <w:p w14:paraId="78D8D41D" w14:textId="77777777" w:rsidR="00023C0D" w:rsidRDefault="00000000">
      <w:pPr>
        <w:pStyle w:val="ListBullet"/>
      </w:pPr>
      <w:r>
        <w:t>B. Chơi game</w:t>
      </w:r>
    </w:p>
    <w:p w14:paraId="314E4AFB" w14:textId="77777777" w:rsidR="00023C0D" w:rsidRDefault="00000000">
      <w:pPr>
        <w:pStyle w:val="ListBullet"/>
      </w:pPr>
      <w:r>
        <w:t>C. Thiết kế đồ họa cá nhân</w:t>
      </w:r>
    </w:p>
    <w:p w14:paraId="239F4F22" w14:textId="77777777" w:rsidR="00023C0D" w:rsidRDefault="00000000">
      <w:pPr>
        <w:pStyle w:val="ListBullet"/>
      </w:pPr>
      <w:r>
        <w:t>D. Soạn thảo văn bản</w:t>
      </w:r>
    </w:p>
    <w:p w14:paraId="31AB9DEC" w14:textId="77777777" w:rsidR="00023C0D" w:rsidRDefault="00000000">
      <w:r>
        <w:rPr>
          <w:b/>
        </w:rPr>
        <w:t>Đáp án đúng: A</w:t>
      </w:r>
    </w:p>
    <w:p w14:paraId="1FD6470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A6F4DF3" w14:textId="77777777" w:rsidR="00023C0D" w:rsidRDefault="00000000">
      <w:pPr>
        <w:pStyle w:val="Heading2"/>
      </w:pPr>
      <w:r>
        <w:t>Câu 327 [Nâng cao] - Máy tính và phân loại máy tính</w:t>
      </w:r>
    </w:p>
    <w:p w14:paraId="1B0E59E4" w14:textId="77777777" w:rsidR="00023C0D" w:rsidRDefault="00000000">
      <w:r>
        <w:rPr>
          <w:b/>
        </w:rPr>
        <w:t>CPU là viết tắt của cụm từ nào? (Biến thể 479)</w:t>
      </w:r>
    </w:p>
    <w:p w14:paraId="109B47FD" w14:textId="77777777" w:rsidR="00023C0D" w:rsidRDefault="00000000">
      <w:pPr>
        <w:pStyle w:val="ListBullet"/>
      </w:pPr>
      <w:r>
        <w:t>A. Central Processing Unit</w:t>
      </w:r>
    </w:p>
    <w:p w14:paraId="30256551" w14:textId="77777777" w:rsidR="00023C0D" w:rsidRDefault="00000000">
      <w:pPr>
        <w:pStyle w:val="ListBullet"/>
      </w:pPr>
      <w:r>
        <w:t>B. Computer Process Utility</w:t>
      </w:r>
    </w:p>
    <w:p w14:paraId="25AC94F1" w14:textId="77777777" w:rsidR="00023C0D" w:rsidRDefault="00000000">
      <w:pPr>
        <w:pStyle w:val="ListBullet"/>
      </w:pPr>
      <w:r>
        <w:t>C. Central Program Unit</w:t>
      </w:r>
    </w:p>
    <w:p w14:paraId="68DAA416" w14:textId="77777777" w:rsidR="00023C0D" w:rsidRDefault="00000000">
      <w:pPr>
        <w:pStyle w:val="ListBullet"/>
      </w:pPr>
      <w:r>
        <w:t>D. Control Processing Unit</w:t>
      </w:r>
    </w:p>
    <w:p w14:paraId="26D5C539" w14:textId="77777777" w:rsidR="00023C0D" w:rsidRDefault="00000000">
      <w:r>
        <w:rPr>
          <w:b/>
        </w:rPr>
        <w:lastRenderedPageBreak/>
        <w:t>Đáp án đúng: A</w:t>
      </w:r>
    </w:p>
    <w:p w14:paraId="71FBDE6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68F957E" w14:textId="77777777" w:rsidR="00023C0D" w:rsidRDefault="00000000">
      <w:pPr>
        <w:pStyle w:val="Heading2"/>
      </w:pPr>
      <w:r>
        <w:t>Câu 328 [Trung bình] - Hiệu năng máy tính</w:t>
      </w:r>
    </w:p>
    <w:p w14:paraId="2D66E3A8" w14:textId="77777777" w:rsidR="00023C0D" w:rsidRDefault="00000000">
      <w:r>
        <w:rPr>
          <w:b/>
        </w:rPr>
        <w:t>Nếu tăng tần số xung nhịp thì thời gian CPU sẽ như thế nào? (Biến thể 110)</w:t>
      </w:r>
    </w:p>
    <w:p w14:paraId="5F38788C" w14:textId="77777777" w:rsidR="00023C0D" w:rsidRDefault="00000000">
      <w:pPr>
        <w:pStyle w:val="ListBullet"/>
      </w:pPr>
      <w:r>
        <w:t>A. Giảm xuống</w:t>
      </w:r>
    </w:p>
    <w:p w14:paraId="14758EDE" w14:textId="77777777" w:rsidR="00023C0D" w:rsidRDefault="00000000">
      <w:pPr>
        <w:pStyle w:val="ListBullet"/>
      </w:pPr>
      <w:r>
        <w:t>B. Tăng lên</w:t>
      </w:r>
    </w:p>
    <w:p w14:paraId="7CF6A5B9" w14:textId="77777777" w:rsidR="00023C0D" w:rsidRDefault="00000000">
      <w:pPr>
        <w:pStyle w:val="ListBullet"/>
      </w:pPr>
      <w:r>
        <w:t>C. Không đổi</w:t>
      </w:r>
    </w:p>
    <w:p w14:paraId="1D40AA90" w14:textId="77777777" w:rsidR="00023C0D" w:rsidRDefault="00000000">
      <w:pPr>
        <w:pStyle w:val="ListBullet"/>
      </w:pPr>
      <w:r>
        <w:t>D. Bằng 0</w:t>
      </w:r>
    </w:p>
    <w:p w14:paraId="54DC0FA2" w14:textId="77777777" w:rsidR="00023C0D" w:rsidRDefault="00000000">
      <w:r>
        <w:rPr>
          <w:b/>
        </w:rPr>
        <w:t>Đáp án đúng: A</w:t>
      </w:r>
    </w:p>
    <w:p w14:paraId="195091F8"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42FCA1F2" w14:textId="77777777" w:rsidR="00023C0D" w:rsidRDefault="00000000">
      <w:pPr>
        <w:pStyle w:val="Heading2"/>
      </w:pPr>
      <w:r>
        <w:t>Câu 329 [Cơ bản] - Máy tính và phân loại máy tính</w:t>
      </w:r>
    </w:p>
    <w:p w14:paraId="70DDAC5C" w14:textId="77777777" w:rsidR="00023C0D" w:rsidRDefault="00000000">
      <w:r>
        <w:rPr>
          <w:b/>
        </w:rPr>
        <w:t>Thiết bị nào thuộc nhóm thiết bị vào? (Biến thể 312)</w:t>
      </w:r>
    </w:p>
    <w:p w14:paraId="032A3166" w14:textId="77777777" w:rsidR="00023C0D" w:rsidRDefault="00000000">
      <w:pPr>
        <w:pStyle w:val="ListBullet"/>
      </w:pPr>
      <w:r>
        <w:t>A. Bàn phím</w:t>
      </w:r>
    </w:p>
    <w:p w14:paraId="04B5BFCB" w14:textId="77777777" w:rsidR="00023C0D" w:rsidRDefault="00000000">
      <w:pPr>
        <w:pStyle w:val="ListBullet"/>
      </w:pPr>
      <w:r>
        <w:t>B. Màn hình</w:t>
      </w:r>
    </w:p>
    <w:p w14:paraId="4B8B88E4" w14:textId="77777777" w:rsidR="00023C0D" w:rsidRDefault="00000000">
      <w:pPr>
        <w:pStyle w:val="ListBullet"/>
      </w:pPr>
      <w:r>
        <w:t>C. Máy in</w:t>
      </w:r>
    </w:p>
    <w:p w14:paraId="430F81DD" w14:textId="77777777" w:rsidR="00023C0D" w:rsidRDefault="00000000">
      <w:pPr>
        <w:pStyle w:val="ListBullet"/>
      </w:pPr>
      <w:r>
        <w:t>D. Loa</w:t>
      </w:r>
    </w:p>
    <w:p w14:paraId="44F5CD2F" w14:textId="77777777" w:rsidR="00023C0D" w:rsidRDefault="00000000">
      <w:r>
        <w:rPr>
          <w:b/>
        </w:rPr>
        <w:t>Đáp án đúng: A</w:t>
      </w:r>
    </w:p>
    <w:p w14:paraId="24CD4C0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2E9AA96" w14:textId="77777777" w:rsidR="00023C0D" w:rsidRDefault="00000000">
      <w:pPr>
        <w:pStyle w:val="Heading2"/>
      </w:pPr>
      <w:r>
        <w:t>Câu 330 [Trung bình] - Hiệu năng máy tính</w:t>
      </w:r>
    </w:p>
    <w:p w14:paraId="09422FBC" w14:textId="77777777" w:rsidR="00023C0D" w:rsidRDefault="00000000">
      <w:r>
        <w:rPr>
          <w:b/>
        </w:rPr>
        <w:t>MFLOPS dùng cho loại hệ thống nào? (Biến thể 741)</w:t>
      </w:r>
    </w:p>
    <w:p w14:paraId="4B2E00DC" w14:textId="77777777" w:rsidR="00023C0D" w:rsidRDefault="00000000">
      <w:pPr>
        <w:pStyle w:val="ListBullet"/>
      </w:pPr>
      <w:r>
        <w:t>A. Hệ thống tính toán lớn</w:t>
      </w:r>
    </w:p>
    <w:p w14:paraId="3EE3CF4A" w14:textId="77777777" w:rsidR="00023C0D" w:rsidRDefault="00000000">
      <w:pPr>
        <w:pStyle w:val="ListBullet"/>
      </w:pPr>
      <w:r>
        <w:t>B. Thiết bị nhập liệu</w:t>
      </w:r>
    </w:p>
    <w:p w14:paraId="44941BC8" w14:textId="77777777" w:rsidR="00023C0D" w:rsidRDefault="00000000">
      <w:pPr>
        <w:pStyle w:val="ListBullet"/>
      </w:pPr>
      <w:r>
        <w:t>C. Máy in</w:t>
      </w:r>
    </w:p>
    <w:p w14:paraId="00FA8F97" w14:textId="77777777" w:rsidR="00023C0D" w:rsidRDefault="00000000">
      <w:pPr>
        <w:pStyle w:val="ListBullet"/>
      </w:pPr>
      <w:r>
        <w:t>D. Ổ cứng</w:t>
      </w:r>
    </w:p>
    <w:p w14:paraId="276355B8" w14:textId="77777777" w:rsidR="00023C0D" w:rsidRDefault="00000000">
      <w:r>
        <w:rPr>
          <w:b/>
        </w:rPr>
        <w:t>Đáp án đúng: A</w:t>
      </w:r>
    </w:p>
    <w:p w14:paraId="28DC40B9"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4ABC61F" w14:textId="77777777" w:rsidR="00023C0D" w:rsidRDefault="00000000">
      <w:pPr>
        <w:pStyle w:val="Heading2"/>
      </w:pPr>
      <w:r>
        <w:t>Câu 331 [Nâng cao] - Máy tính và phân loại máy tính</w:t>
      </w:r>
    </w:p>
    <w:p w14:paraId="6CDC6B56" w14:textId="77777777" w:rsidR="00023C0D" w:rsidRDefault="00000000">
      <w:r>
        <w:rPr>
          <w:b/>
        </w:rPr>
        <w:t>CPU là viết tắt của cụm từ nào? (Biến thể 799)</w:t>
      </w:r>
    </w:p>
    <w:p w14:paraId="5F0EC328" w14:textId="77777777" w:rsidR="00023C0D" w:rsidRDefault="00000000">
      <w:pPr>
        <w:pStyle w:val="ListBullet"/>
      </w:pPr>
      <w:r>
        <w:t>A. Central Processing Unit</w:t>
      </w:r>
    </w:p>
    <w:p w14:paraId="5461AFF8" w14:textId="77777777" w:rsidR="00023C0D" w:rsidRDefault="00000000">
      <w:pPr>
        <w:pStyle w:val="ListBullet"/>
      </w:pPr>
      <w:r>
        <w:t>B. Computer Process Utility</w:t>
      </w:r>
    </w:p>
    <w:p w14:paraId="42A8A026" w14:textId="77777777" w:rsidR="00023C0D" w:rsidRDefault="00000000">
      <w:pPr>
        <w:pStyle w:val="ListBullet"/>
      </w:pPr>
      <w:r>
        <w:t>C. Central Program Unit</w:t>
      </w:r>
    </w:p>
    <w:p w14:paraId="5A14B096" w14:textId="77777777" w:rsidR="00023C0D" w:rsidRDefault="00000000">
      <w:pPr>
        <w:pStyle w:val="ListBullet"/>
      </w:pPr>
      <w:r>
        <w:t>D. Control Processing Unit</w:t>
      </w:r>
    </w:p>
    <w:p w14:paraId="66C76213" w14:textId="77777777" w:rsidR="00023C0D" w:rsidRDefault="00000000">
      <w:r>
        <w:rPr>
          <w:b/>
        </w:rPr>
        <w:t>Đáp án đúng: A</w:t>
      </w:r>
    </w:p>
    <w:p w14:paraId="0A0A6F3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D592B34" w14:textId="77777777" w:rsidR="00023C0D" w:rsidRDefault="00000000">
      <w:pPr>
        <w:pStyle w:val="Heading2"/>
      </w:pPr>
      <w:r>
        <w:t>Câu 332 [Nâng cao] - Hiệu năng máy tính</w:t>
      </w:r>
    </w:p>
    <w:p w14:paraId="70DB59C2" w14:textId="77777777" w:rsidR="00023C0D" w:rsidRDefault="00000000">
      <w:r>
        <w:rPr>
          <w:b/>
        </w:rPr>
        <w:t>MFLOPS dùng cho loại hệ thống nào? (Biến thể 306)</w:t>
      </w:r>
    </w:p>
    <w:p w14:paraId="2A0F4896" w14:textId="77777777" w:rsidR="00023C0D" w:rsidRDefault="00000000">
      <w:pPr>
        <w:pStyle w:val="ListBullet"/>
      </w:pPr>
      <w:r>
        <w:t>A. Hệ thống tính toán lớn</w:t>
      </w:r>
    </w:p>
    <w:p w14:paraId="2760658E" w14:textId="77777777" w:rsidR="00023C0D" w:rsidRDefault="00000000">
      <w:pPr>
        <w:pStyle w:val="ListBullet"/>
      </w:pPr>
      <w:r>
        <w:t>B. Thiết bị nhập liệu</w:t>
      </w:r>
    </w:p>
    <w:p w14:paraId="3824C1DE" w14:textId="77777777" w:rsidR="00023C0D" w:rsidRDefault="00000000">
      <w:pPr>
        <w:pStyle w:val="ListBullet"/>
      </w:pPr>
      <w:r>
        <w:t>C. Máy in</w:t>
      </w:r>
    </w:p>
    <w:p w14:paraId="752E2DD9" w14:textId="77777777" w:rsidR="00023C0D" w:rsidRDefault="00000000">
      <w:pPr>
        <w:pStyle w:val="ListBullet"/>
      </w:pPr>
      <w:r>
        <w:t>D. Ổ cứng</w:t>
      </w:r>
    </w:p>
    <w:p w14:paraId="07A1D3A0" w14:textId="77777777" w:rsidR="00023C0D" w:rsidRDefault="00000000">
      <w:r>
        <w:rPr>
          <w:b/>
        </w:rPr>
        <w:t>Đáp án đúng: A</w:t>
      </w:r>
    </w:p>
    <w:p w14:paraId="664042EA"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4A540823" w14:textId="77777777" w:rsidR="00023C0D" w:rsidRDefault="00000000">
      <w:pPr>
        <w:pStyle w:val="Heading2"/>
      </w:pPr>
      <w:r>
        <w:t>Câu 333 [Trung bình] - Kiến trúc máy tính</w:t>
      </w:r>
    </w:p>
    <w:p w14:paraId="14C90D98" w14:textId="77777777" w:rsidR="00023C0D" w:rsidRDefault="00000000">
      <w:r>
        <w:rPr>
          <w:b/>
        </w:rPr>
        <w:t>Tổ chức máy tính nghiên cứu nội dung nào? (Biến thể 868)</w:t>
      </w:r>
    </w:p>
    <w:p w14:paraId="001B42C2" w14:textId="77777777" w:rsidR="00023C0D" w:rsidRDefault="00000000">
      <w:pPr>
        <w:pStyle w:val="ListBullet"/>
      </w:pPr>
      <w:r>
        <w:t>A. Thiết kế CPU, bộ nhớ và bus</w:t>
      </w:r>
    </w:p>
    <w:p w14:paraId="30DCCB58" w14:textId="77777777" w:rsidR="00023C0D" w:rsidRDefault="00000000">
      <w:pPr>
        <w:pStyle w:val="ListBullet"/>
      </w:pPr>
      <w:r>
        <w:t>B. Thiết kế website</w:t>
      </w:r>
    </w:p>
    <w:p w14:paraId="2171B1A9" w14:textId="77777777" w:rsidR="00023C0D" w:rsidRDefault="00000000">
      <w:pPr>
        <w:pStyle w:val="ListBullet"/>
      </w:pPr>
      <w:r>
        <w:t>C. Lập trình ứng dụng</w:t>
      </w:r>
    </w:p>
    <w:p w14:paraId="21B95539" w14:textId="77777777" w:rsidR="00023C0D" w:rsidRDefault="00000000">
      <w:pPr>
        <w:pStyle w:val="ListBullet"/>
      </w:pPr>
      <w:r>
        <w:t>D. Quản trị mạng xã hội</w:t>
      </w:r>
    </w:p>
    <w:p w14:paraId="5E07215B" w14:textId="77777777" w:rsidR="00023C0D" w:rsidRDefault="00000000">
      <w:r>
        <w:rPr>
          <w:b/>
        </w:rPr>
        <w:t>Đáp án đúng: A</w:t>
      </w:r>
    </w:p>
    <w:p w14:paraId="52977BFF"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w:t>
      </w:r>
      <w:r>
        <w:lastRenderedPageBreak/>
        <w:t>Trung bình. Câu hỏi biến thể nhằm giúp sinh viên luyện tập nhiều dạng khác nhau trước kỳ thi cuối kỳ.</w:t>
      </w:r>
    </w:p>
    <w:p w14:paraId="187CBA9C" w14:textId="77777777" w:rsidR="00023C0D" w:rsidRDefault="00000000">
      <w:pPr>
        <w:pStyle w:val="Heading2"/>
      </w:pPr>
      <w:r>
        <w:t>Câu 334 [Nâng cao] - Kiến trúc máy tính</w:t>
      </w:r>
    </w:p>
    <w:p w14:paraId="040FA567" w14:textId="77777777" w:rsidR="00023C0D" w:rsidRDefault="00000000">
      <w:r>
        <w:rPr>
          <w:b/>
        </w:rPr>
        <w:t>Compiler có chức năng gì? (Biến thể 405)</w:t>
      </w:r>
    </w:p>
    <w:p w14:paraId="674912C5" w14:textId="77777777" w:rsidR="00023C0D" w:rsidRDefault="00000000">
      <w:pPr>
        <w:pStyle w:val="ListBullet"/>
      </w:pPr>
      <w:r>
        <w:t>A. Dịch ngôn ngữ bậc cao sang ngôn ngữ máy</w:t>
      </w:r>
    </w:p>
    <w:p w14:paraId="7961EBCD" w14:textId="77777777" w:rsidR="00023C0D" w:rsidRDefault="00000000">
      <w:pPr>
        <w:pStyle w:val="ListBullet"/>
      </w:pPr>
      <w:r>
        <w:t>B. Tăng tốc phần cứng</w:t>
      </w:r>
    </w:p>
    <w:p w14:paraId="3CA00851" w14:textId="77777777" w:rsidR="00023C0D" w:rsidRDefault="00000000">
      <w:pPr>
        <w:pStyle w:val="ListBullet"/>
      </w:pPr>
      <w:r>
        <w:t>C. Quản lý bộ nhớ RAM</w:t>
      </w:r>
    </w:p>
    <w:p w14:paraId="626BD42E" w14:textId="77777777" w:rsidR="00023C0D" w:rsidRDefault="00000000">
      <w:pPr>
        <w:pStyle w:val="ListBullet"/>
      </w:pPr>
      <w:r>
        <w:t>D. Kết nối Internet</w:t>
      </w:r>
    </w:p>
    <w:p w14:paraId="5DB7D0DC" w14:textId="77777777" w:rsidR="00023C0D" w:rsidRDefault="00000000">
      <w:r>
        <w:rPr>
          <w:b/>
        </w:rPr>
        <w:t>Đáp án đúng: A</w:t>
      </w:r>
    </w:p>
    <w:p w14:paraId="6FD47431"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47A67B3" w14:textId="77777777" w:rsidR="00023C0D" w:rsidRDefault="00000000">
      <w:pPr>
        <w:pStyle w:val="Heading2"/>
      </w:pPr>
      <w:r>
        <w:t>Câu 335 [Cơ bản] - Kiến trúc máy tính</w:t>
      </w:r>
    </w:p>
    <w:p w14:paraId="26E90716" w14:textId="77777777" w:rsidR="00023C0D" w:rsidRDefault="00000000">
      <w:r>
        <w:rPr>
          <w:b/>
        </w:rPr>
        <w:t>Compiler có chức năng gì? (Biến thể 456)</w:t>
      </w:r>
    </w:p>
    <w:p w14:paraId="54C18E4A" w14:textId="77777777" w:rsidR="00023C0D" w:rsidRDefault="00000000">
      <w:pPr>
        <w:pStyle w:val="ListBullet"/>
      </w:pPr>
      <w:r>
        <w:t>A. Dịch ngôn ngữ bậc cao sang ngôn ngữ máy</w:t>
      </w:r>
    </w:p>
    <w:p w14:paraId="207C88AC" w14:textId="77777777" w:rsidR="00023C0D" w:rsidRDefault="00000000">
      <w:pPr>
        <w:pStyle w:val="ListBullet"/>
      </w:pPr>
      <w:r>
        <w:t>B. Tăng tốc phần cứng</w:t>
      </w:r>
    </w:p>
    <w:p w14:paraId="6493F584" w14:textId="77777777" w:rsidR="00023C0D" w:rsidRDefault="00000000">
      <w:pPr>
        <w:pStyle w:val="ListBullet"/>
      </w:pPr>
      <w:r>
        <w:t>C. Quản lý bộ nhớ RAM</w:t>
      </w:r>
    </w:p>
    <w:p w14:paraId="1B3EAA4A" w14:textId="77777777" w:rsidR="00023C0D" w:rsidRDefault="00000000">
      <w:pPr>
        <w:pStyle w:val="ListBullet"/>
      </w:pPr>
      <w:r>
        <w:t>D. Kết nối Internet</w:t>
      </w:r>
    </w:p>
    <w:p w14:paraId="4E178A7C" w14:textId="77777777" w:rsidR="00023C0D" w:rsidRDefault="00000000">
      <w:r>
        <w:rPr>
          <w:b/>
        </w:rPr>
        <w:t>Đáp án đúng: A</w:t>
      </w:r>
    </w:p>
    <w:p w14:paraId="78289A53"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8B555D7" w14:textId="77777777" w:rsidR="00023C0D" w:rsidRDefault="00000000">
      <w:pPr>
        <w:pStyle w:val="Heading2"/>
      </w:pPr>
      <w:r>
        <w:t>Câu 336 [Nâng cao] - Máy tính và phân loại máy tính</w:t>
      </w:r>
    </w:p>
    <w:p w14:paraId="6FAB0453" w14:textId="77777777" w:rsidR="00023C0D" w:rsidRDefault="00000000">
      <w:r>
        <w:rPr>
          <w:b/>
        </w:rPr>
        <w:t>Máy tính là thiết bị điện tử thực hiện chức năng nào? (Biến thể 969)</w:t>
      </w:r>
    </w:p>
    <w:p w14:paraId="0ED1E196" w14:textId="77777777" w:rsidR="00023C0D" w:rsidRDefault="00000000">
      <w:pPr>
        <w:pStyle w:val="ListBullet"/>
      </w:pPr>
      <w:r>
        <w:t>A. Nhận dữ liệu, xử lý và đưa ra kết quả</w:t>
      </w:r>
    </w:p>
    <w:p w14:paraId="24C7EDAB" w14:textId="77777777" w:rsidR="00023C0D" w:rsidRDefault="00000000">
      <w:pPr>
        <w:pStyle w:val="ListBullet"/>
      </w:pPr>
      <w:r>
        <w:t>B. Chỉ lưu trữ dữ liệu</w:t>
      </w:r>
    </w:p>
    <w:p w14:paraId="24F5791D" w14:textId="77777777" w:rsidR="00023C0D" w:rsidRDefault="00000000">
      <w:pPr>
        <w:pStyle w:val="ListBullet"/>
      </w:pPr>
      <w:r>
        <w:t>C. Chỉ thực hiện phép toán</w:t>
      </w:r>
    </w:p>
    <w:p w14:paraId="783405A7" w14:textId="77777777" w:rsidR="00023C0D" w:rsidRDefault="00000000">
      <w:pPr>
        <w:pStyle w:val="ListBullet"/>
      </w:pPr>
      <w:r>
        <w:t>D. Chỉ truyền dữ liệu</w:t>
      </w:r>
    </w:p>
    <w:p w14:paraId="7EC9D9BD" w14:textId="77777777" w:rsidR="00023C0D" w:rsidRDefault="00000000">
      <w:r>
        <w:rPr>
          <w:b/>
        </w:rPr>
        <w:t>Đáp án đúng: A</w:t>
      </w:r>
    </w:p>
    <w:p w14:paraId="20B3347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5F0054F" w14:textId="77777777" w:rsidR="00023C0D" w:rsidRDefault="00000000">
      <w:pPr>
        <w:pStyle w:val="Heading2"/>
      </w:pPr>
      <w:r>
        <w:lastRenderedPageBreak/>
        <w:t>Câu 337 [Cơ bản] - Máy tính và phân loại máy tính</w:t>
      </w:r>
    </w:p>
    <w:p w14:paraId="34085FE6" w14:textId="77777777" w:rsidR="00023C0D" w:rsidRDefault="00000000">
      <w:r>
        <w:rPr>
          <w:b/>
        </w:rPr>
        <w:t>Máy tính nhúng thường có đặc điểm nào? (Biến thể 446)</w:t>
      </w:r>
    </w:p>
    <w:p w14:paraId="4053B6DF" w14:textId="77777777" w:rsidR="00023C0D" w:rsidRDefault="00000000">
      <w:pPr>
        <w:pStyle w:val="ListBullet"/>
      </w:pPr>
      <w:r>
        <w:t>A. Thiết kế chuyên dụng</w:t>
      </w:r>
    </w:p>
    <w:p w14:paraId="669B6B51" w14:textId="77777777" w:rsidR="00023C0D" w:rsidRDefault="00000000">
      <w:pPr>
        <w:pStyle w:val="ListBullet"/>
      </w:pPr>
      <w:r>
        <w:t>B. Giá rất cao</w:t>
      </w:r>
    </w:p>
    <w:p w14:paraId="7370E840" w14:textId="77777777" w:rsidR="00023C0D" w:rsidRDefault="00000000">
      <w:pPr>
        <w:pStyle w:val="ListBullet"/>
      </w:pPr>
      <w:r>
        <w:t>C. Luôn dùng CPU đa nhân</w:t>
      </w:r>
    </w:p>
    <w:p w14:paraId="4D8AD9AF" w14:textId="77777777" w:rsidR="00023C0D" w:rsidRDefault="00000000">
      <w:pPr>
        <w:pStyle w:val="ListBullet"/>
      </w:pPr>
      <w:r>
        <w:t>D. Không có bộ nhớ</w:t>
      </w:r>
    </w:p>
    <w:p w14:paraId="62CDE0EB" w14:textId="77777777" w:rsidR="00023C0D" w:rsidRDefault="00000000">
      <w:r>
        <w:rPr>
          <w:b/>
        </w:rPr>
        <w:t>Đáp án đúng: A</w:t>
      </w:r>
    </w:p>
    <w:p w14:paraId="0F3A891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3AAED08" w14:textId="77777777" w:rsidR="00023C0D" w:rsidRDefault="00000000">
      <w:pPr>
        <w:pStyle w:val="Heading2"/>
      </w:pPr>
      <w:r>
        <w:t>Câu 338 [Nâng cao] - Máy tính và phân loại máy tính</w:t>
      </w:r>
    </w:p>
    <w:p w14:paraId="5F544164" w14:textId="77777777" w:rsidR="00023C0D" w:rsidRDefault="00000000">
      <w:r>
        <w:rPr>
          <w:b/>
        </w:rPr>
        <w:t>Máy tính nhúng thường có đặc điểm nào? (Biến thể 78)</w:t>
      </w:r>
    </w:p>
    <w:p w14:paraId="3E5D9256" w14:textId="77777777" w:rsidR="00023C0D" w:rsidRDefault="00000000">
      <w:pPr>
        <w:pStyle w:val="ListBullet"/>
      </w:pPr>
      <w:r>
        <w:t>A. Thiết kế chuyên dụng</w:t>
      </w:r>
    </w:p>
    <w:p w14:paraId="26C3D47F" w14:textId="77777777" w:rsidR="00023C0D" w:rsidRDefault="00000000">
      <w:pPr>
        <w:pStyle w:val="ListBullet"/>
      </w:pPr>
      <w:r>
        <w:t>B. Giá rất cao</w:t>
      </w:r>
    </w:p>
    <w:p w14:paraId="41BBCB27" w14:textId="77777777" w:rsidR="00023C0D" w:rsidRDefault="00000000">
      <w:pPr>
        <w:pStyle w:val="ListBullet"/>
      </w:pPr>
      <w:r>
        <w:t>C. Luôn dùng CPU đa nhân</w:t>
      </w:r>
    </w:p>
    <w:p w14:paraId="5C6D67CA" w14:textId="77777777" w:rsidR="00023C0D" w:rsidRDefault="00000000">
      <w:pPr>
        <w:pStyle w:val="ListBullet"/>
      </w:pPr>
      <w:r>
        <w:t>D. Không có bộ nhớ</w:t>
      </w:r>
    </w:p>
    <w:p w14:paraId="6C339B4E" w14:textId="77777777" w:rsidR="00023C0D" w:rsidRDefault="00000000">
      <w:r>
        <w:rPr>
          <w:b/>
        </w:rPr>
        <w:t>Đáp án đúng: A</w:t>
      </w:r>
    </w:p>
    <w:p w14:paraId="12D9E0E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B9577D9" w14:textId="77777777" w:rsidR="00023C0D" w:rsidRDefault="00000000">
      <w:pPr>
        <w:pStyle w:val="Heading2"/>
      </w:pPr>
      <w:r>
        <w:t>Câu 339 [Trung bình] - Hiệu năng máy tính</w:t>
      </w:r>
    </w:p>
    <w:p w14:paraId="4023A4B0" w14:textId="77777777" w:rsidR="00023C0D" w:rsidRDefault="00000000">
      <w:r>
        <w:rPr>
          <w:b/>
        </w:rPr>
        <w:t>Nếu tăng tần số xung nhịp thì thời gian CPU sẽ như thế nào? (Biến thể 133)</w:t>
      </w:r>
    </w:p>
    <w:p w14:paraId="3271BA25" w14:textId="77777777" w:rsidR="00023C0D" w:rsidRDefault="00000000">
      <w:pPr>
        <w:pStyle w:val="ListBullet"/>
      </w:pPr>
      <w:r>
        <w:t>A. Giảm xuống</w:t>
      </w:r>
    </w:p>
    <w:p w14:paraId="4FFEFED9" w14:textId="77777777" w:rsidR="00023C0D" w:rsidRDefault="00000000">
      <w:pPr>
        <w:pStyle w:val="ListBullet"/>
      </w:pPr>
      <w:r>
        <w:t>B. Tăng lên</w:t>
      </w:r>
    </w:p>
    <w:p w14:paraId="0483A9C5" w14:textId="77777777" w:rsidR="00023C0D" w:rsidRDefault="00000000">
      <w:pPr>
        <w:pStyle w:val="ListBullet"/>
      </w:pPr>
      <w:r>
        <w:t>C. Không đổi</w:t>
      </w:r>
    </w:p>
    <w:p w14:paraId="4A14A35D" w14:textId="77777777" w:rsidR="00023C0D" w:rsidRDefault="00000000">
      <w:pPr>
        <w:pStyle w:val="ListBullet"/>
      </w:pPr>
      <w:r>
        <w:t>D. Bằng 0</w:t>
      </w:r>
    </w:p>
    <w:p w14:paraId="14CBF47D" w14:textId="77777777" w:rsidR="00023C0D" w:rsidRDefault="00000000">
      <w:r>
        <w:rPr>
          <w:b/>
        </w:rPr>
        <w:t>Đáp án đúng: A</w:t>
      </w:r>
    </w:p>
    <w:p w14:paraId="6F6F20B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15482837" w14:textId="77777777" w:rsidR="00023C0D" w:rsidRDefault="00000000">
      <w:pPr>
        <w:pStyle w:val="Heading2"/>
      </w:pPr>
      <w:r>
        <w:lastRenderedPageBreak/>
        <w:t>Câu 340 [Trung bình] - Máy tính và phân loại máy tính</w:t>
      </w:r>
    </w:p>
    <w:p w14:paraId="0C3B7DF5" w14:textId="77777777" w:rsidR="00023C0D" w:rsidRDefault="00000000">
      <w:r>
        <w:rPr>
          <w:b/>
        </w:rPr>
        <w:t>Thiết bị nào thuộc nhóm thiết bị vào? (Biến thể 783)</w:t>
      </w:r>
    </w:p>
    <w:p w14:paraId="615BC76A" w14:textId="77777777" w:rsidR="00023C0D" w:rsidRDefault="00000000">
      <w:pPr>
        <w:pStyle w:val="ListBullet"/>
      </w:pPr>
      <w:r>
        <w:t>A. Bàn phím</w:t>
      </w:r>
    </w:p>
    <w:p w14:paraId="18FE1C2E" w14:textId="77777777" w:rsidR="00023C0D" w:rsidRDefault="00000000">
      <w:pPr>
        <w:pStyle w:val="ListBullet"/>
      </w:pPr>
      <w:r>
        <w:t>B. Màn hình</w:t>
      </w:r>
    </w:p>
    <w:p w14:paraId="678BCF0D" w14:textId="77777777" w:rsidR="00023C0D" w:rsidRDefault="00000000">
      <w:pPr>
        <w:pStyle w:val="ListBullet"/>
      </w:pPr>
      <w:r>
        <w:t>C. Máy in</w:t>
      </w:r>
    </w:p>
    <w:p w14:paraId="7993045B" w14:textId="77777777" w:rsidR="00023C0D" w:rsidRDefault="00000000">
      <w:pPr>
        <w:pStyle w:val="ListBullet"/>
      </w:pPr>
      <w:r>
        <w:t>D. Loa</w:t>
      </w:r>
    </w:p>
    <w:p w14:paraId="181B00B6" w14:textId="77777777" w:rsidR="00023C0D" w:rsidRDefault="00000000">
      <w:r>
        <w:rPr>
          <w:b/>
        </w:rPr>
        <w:t>Đáp án đúng: A</w:t>
      </w:r>
    </w:p>
    <w:p w14:paraId="5EF6FE1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7E8622" w14:textId="77777777" w:rsidR="00023C0D" w:rsidRDefault="00000000">
      <w:pPr>
        <w:pStyle w:val="Heading2"/>
      </w:pPr>
      <w:r>
        <w:t>Câu 341 [Nâng cao] - Kiến trúc máy tính</w:t>
      </w:r>
    </w:p>
    <w:p w14:paraId="44EC8EA8" w14:textId="77777777" w:rsidR="00023C0D" w:rsidRDefault="00000000">
      <w:r>
        <w:rPr>
          <w:b/>
        </w:rPr>
        <w:t>Bus hệ thống dùng để làm gì? (Biến thể 979)</w:t>
      </w:r>
    </w:p>
    <w:p w14:paraId="4229A7BC" w14:textId="77777777" w:rsidR="00023C0D" w:rsidRDefault="00000000">
      <w:pPr>
        <w:pStyle w:val="ListBullet"/>
      </w:pPr>
      <w:r>
        <w:t>A. Kết nối và truyền dữ liệu giữa các thành phần</w:t>
      </w:r>
    </w:p>
    <w:p w14:paraId="5314B5EE" w14:textId="77777777" w:rsidR="00023C0D" w:rsidRDefault="00000000">
      <w:pPr>
        <w:pStyle w:val="ListBullet"/>
      </w:pPr>
      <w:r>
        <w:t>B. Lưu trữ dữ liệu</w:t>
      </w:r>
    </w:p>
    <w:p w14:paraId="5C94551C" w14:textId="77777777" w:rsidR="00023C0D" w:rsidRDefault="00000000">
      <w:pPr>
        <w:pStyle w:val="ListBullet"/>
      </w:pPr>
      <w:r>
        <w:t>C. Làm mát CPU</w:t>
      </w:r>
    </w:p>
    <w:p w14:paraId="4191F15B" w14:textId="77777777" w:rsidR="00023C0D" w:rsidRDefault="00000000">
      <w:pPr>
        <w:pStyle w:val="ListBullet"/>
      </w:pPr>
      <w:r>
        <w:t>D. Tăng dung lượng RAM</w:t>
      </w:r>
    </w:p>
    <w:p w14:paraId="16E51643" w14:textId="77777777" w:rsidR="00023C0D" w:rsidRDefault="00000000">
      <w:r>
        <w:rPr>
          <w:b/>
        </w:rPr>
        <w:t>Đáp án đúng: A</w:t>
      </w:r>
    </w:p>
    <w:p w14:paraId="6D93D8E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BF4606B" w14:textId="77777777" w:rsidR="00023C0D" w:rsidRDefault="00000000">
      <w:pPr>
        <w:pStyle w:val="Heading2"/>
      </w:pPr>
      <w:r>
        <w:t>Câu 342 [Cơ bản] - Kiến trúc máy tính</w:t>
      </w:r>
    </w:p>
    <w:p w14:paraId="4923CEB3" w14:textId="77777777" w:rsidR="00023C0D" w:rsidRDefault="00000000">
      <w:r>
        <w:rPr>
          <w:b/>
        </w:rPr>
        <w:t>Ngôn ngữ máy được biểu diễn dưới dạng nào? (Biến thể 138)</w:t>
      </w:r>
    </w:p>
    <w:p w14:paraId="7DBD7D18" w14:textId="77777777" w:rsidR="00023C0D" w:rsidRDefault="00000000">
      <w:pPr>
        <w:pStyle w:val="ListBullet"/>
      </w:pPr>
      <w:r>
        <w:t>A. Nhị phân</w:t>
      </w:r>
    </w:p>
    <w:p w14:paraId="6974FA47" w14:textId="77777777" w:rsidR="00023C0D" w:rsidRDefault="00000000">
      <w:pPr>
        <w:pStyle w:val="ListBullet"/>
      </w:pPr>
      <w:r>
        <w:t>B. Thập phân</w:t>
      </w:r>
    </w:p>
    <w:p w14:paraId="47B259AC" w14:textId="77777777" w:rsidR="00023C0D" w:rsidRDefault="00000000">
      <w:pPr>
        <w:pStyle w:val="ListBullet"/>
      </w:pPr>
      <w:r>
        <w:t>C. Ký tự Unicode</w:t>
      </w:r>
    </w:p>
    <w:p w14:paraId="2026FA32" w14:textId="77777777" w:rsidR="00023C0D" w:rsidRDefault="00000000">
      <w:pPr>
        <w:pStyle w:val="ListBullet"/>
      </w:pPr>
      <w:r>
        <w:t>D. Hình ảnh</w:t>
      </w:r>
    </w:p>
    <w:p w14:paraId="12591A6C" w14:textId="77777777" w:rsidR="00023C0D" w:rsidRDefault="00000000">
      <w:r>
        <w:rPr>
          <w:b/>
        </w:rPr>
        <w:t>Đáp án đúng: A</w:t>
      </w:r>
    </w:p>
    <w:p w14:paraId="7F5754EE"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4623B66" w14:textId="77777777" w:rsidR="00023C0D" w:rsidRDefault="00000000">
      <w:pPr>
        <w:pStyle w:val="Heading2"/>
      </w:pPr>
      <w:r>
        <w:t>Câu 343 [Trung bình] - Máy tính và phân loại máy tính</w:t>
      </w:r>
    </w:p>
    <w:p w14:paraId="578DAB85" w14:textId="77777777" w:rsidR="00023C0D" w:rsidRDefault="00000000">
      <w:r>
        <w:rPr>
          <w:b/>
        </w:rPr>
        <w:t>CPU là viết tắt của cụm từ nào? (Biến thể 709)</w:t>
      </w:r>
    </w:p>
    <w:p w14:paraId="70F9E3A2" w14:textId="77777777" w:rsidR="00023C0D" w:rsidRDefault="00000000">
      <w:pPr>
        <w:pStyle w:val="ListBullet"/>
      </w:pPr>
      <w:r>
        <w:lastRenderedPageBreak/>
        <w:t>A. Central Processing Unit</w:t>
      </w:r>
    </w:p>
    <w:p w14:paraId="3D9EA148" w14:textId="77777777" w:rsidR="00023C0D" w:rsidRDefault="00000000">
      <w:pPr>
        <w:pStyle w:val="ListBullet"/>
      </w:pPr>
      <w:r>
        <w:t>B. Computer Process Utility</w:t>
      </w:r>
    </w:p>
    <w:p w14:paraId="099E227F" w14:textId="77777777" w:rsidR="00023C0D" w:rsidRDefault="00000000">
      <w:pPr>
        <w:pStyle w:val="ListBullet"/>
      </w:pPr>
      <w:r>
        <w:t>C. Central Program Unit</w:t>
      </w:r>
    </w:p>
    <w:p w14:paraId="129E25BA" w14:textId="77777777" w:rsidR="00023C0D" w:rsidRDefault="00000000">
      <w:pPr>
        <w:pStyle w:val="ListBullet"/>
      </w:pPr>
      <w:r>
        <w:t>D. Control Processing Unit</w:t>
      </w:r>
    </w:p>
    <w:p w14:paraId="5819FDE7" w14:textId="77777777" w:rsidR="00023C0D" w:rsidRDefault="00000000">
      <w:r>
        <w:rPr>
          <w:b/>
        </w:rPr>
        <w:t>Đáp án đúng: A</w:t>
      </w:r>
    </w:p>
    <w:p w14:paraId="782E5CA2"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5A4AB43" w14:textId="77777777" w:rsidR="00023C0D" w:rsidRDefault="00000000">
      <w:pPr>
        <w:pStyle w:val="Heading2"/>
      </w:pPr>
      <w:r>
        <w:t>Câu 344 [Cơ bản] - Máy tính và phân loại máy tính</w:t>
      </w:r>
    </w:p>
    <w:p w14:paraId="394AFF49" w14:textId="77777777" w:rsidR="00023C0D" w:rsidRDefault="00000000">
      <w:r>
        <w:rPr>
          <w:b/>
        </w:rPr>
        <w:t>Máy tính nhúng thường có đặc điểm nào? (Biến thể 65)</w:t>
      </w:r>
    </w:p>
    <w:p w14:paraId="0D30541C" w14:textId="77777777" w:rsidR="00023C0D" w:rsidRDefault="00000000">
      <w:pPr>
        <w:pStyle w:val="ListBullet"/>
      </w:pPr>
      <w:r>
        <w:t>A. Thiết kế chuyên dụng</w:t>
      </w:r>
    </w:p>
    <w:p w14:paraId="12177FAE" w14:textId="77777777" w:rsidR="00023C0D" w:rsidRDefault="00000000">
      <w:pPr>
        <w:pStyle w:val="ListBullet"/>
      </w:pPr>
      <w:r>
        <w:t>B. Giá rất cao</w:t>
      </w:r>
    </w:p>
    <w:p w14:paraId="2A89F0F5" w14:textId="77777777" w:rsidR="00023C0D" w:rsidRDefault="00000000">
      <w:pPr>
        <w:pStyle w:val="ListBullet"/>
      </w:pPr>
      <w:r>
        <w:t>C. Luôn dùng CPU đa nhân</w:t>
      </w:r>
    </w:p>
    <w:p w14:paraId="08EDAA12" w14:textId="77777777" w:rsidR="00023C0D" w:rsidRDefault="00000000">
      <w:pPr>
        <w:pStyle w:val="ListBullet"/>
      </w:pPr>
      <w:r>
        <w:t>D. Không có bộ nhớ</w:t>
      </w:r>
    </w:p>
    <w:p w14:paraId="20A21775" w14:textId="77777777" w:rsidR="00023C0D" w:rsidRDefault="00000000">
      <w:r>
        <w:rPr>
          <w:b/>
        </w:rPr>
        <w:t>Đáp án đúng: A</w:t>
      </w:r>
    </w:p>
    <w:p w14:paraId="056AAFB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8E3822D" w14:textId="77777777" w:rsidR="00023C0D" w:rsidRDefault="00000000">
      <w:pPr>
        <w:pStyle w:val="Heading2"/>
      </w:pPr>
      <w:r>
        <w:t>Câu 345 [Cơ bản] - Máy tính và phân loại máy tính</w:t>
      </w:r>
    </w:p>
    <w:p w14:paraId="7B05E6DD" w14:textId="77777777" w:rsidR="00023C0D" w:rsidRDefault="00000000">
      <w:r>
        <w:rPr>
          <w:b/>
        </w:rPr>
        <w:t>Máy chủ (Server) chủ yếu dùng để làm gì? (Biến thể 886)</w:t>
      </w:r>
    </w:p>
    <w:p w14:paraId="2C76A96B" w14:textId="77777777" w:rsidR="00023C0D" w:rsidRDefault="00000000">
      <w:pPr>
        <w:pStyle w:val="ListBullet"/>
      </w:pPr>
      <w:r>
        <w:t>A. Quản lý và cung cấp dịch vụ mạng</w:t>
      </w:r>
    </w:p>
    <w:p w14:paraId="5F4E2E88" w14:textId="77777777" w:rsidR="00023C0D" w:rsidRDefault="00000000">
      <w:pPr>
        <w:pStyle w:val="ListBullet"/>
      </w:pPr>
      <w:r>
        <w:t>B. Chơi game</w:t>
      </w:r>
    </w:p>
    <w:p w14:paraId="555C0E3E" w14:textId="77777777" w:rsidR="00023C0D" w:rsidRDefault="00000000">
      <w:pPr>
        <w:pStyle w:val="ListBullet"/>
      </w:pPr>
      <w:r>
        <w:t>C. Thiết kế đồ họa cá nhân</w:t>
      </w:r>
    </w:p>
    <w:p w14:paraId="479B3D82" w14:textId="77777777" w:rsidR="00023C0D" w:rsidRDefault="00000000">
      <w:pPr>
        <w:pStyle w:val="ListBullet"/>
      </w:pPr>
      <w:r>
        <w:t>D. Soạn thảo văn bản</w:t>
      </w:r>
    </w:p>
    <w:p w14:paraId="29938E07" w14:textId="77777777" w:rsidR="00023C0D" w:rsidRDefault="00000000">
      <w:r>
        <w:rPr>
          <w:b/>
        </w:rPr>
        <w:t>Đáp án đúng: A</w:t>
      </w:r>
    </w:p>
    <w:p w14:paraId="1CBC684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2FA2FF0" w14:textId="77777777" w:rsidR="00023C0D" w:rsidRDefault="00000000">
      <w:pPr>
        <w:pStyle w:val="Heading2"/>
      </w:pPr>
      <w:r>
        <w:t>Câu 346 [Nâng cao] - Kiến trúc máy tính</w:t>
      </w:r>
    </w:p>
    <w:p w14:paraId="530DB51F" w14:textId="77777777" w:rsidR="00023C0D" w:rsidRDefault="00000000">
      <w:r>
        <w:rPr>
          <w:b/>
        </w:rPr>
        <w:t>Tổ chức máy tính nghiên cứu nội dung nào? (Biến thể 676)</w:t>
      </w:r>
    </w:p>
    <w:p w14:paraId="4FEA432D" w14:textId="77777777" w:rsidR="00023C0D" w:rsidRDefault="00000000">
      <w:pPr>
        <w:pStyle w:val="ListBullet"/>
      </w:pPr>
      <w:r>
        <w:t>A. Thiết kế CPU, bộ nhớ và bus</w:t>
      </w:r>
    </w:p>
    <w:p w14:paraId="691FE8D1" w14:textId="77777777" w:rsidR="00023C0D" w:rsidRDefault="00000000">
      <w:pPr>
        <w:pStyle w:val="ListBullet"/>
      </w:pPr>
      <w:r>
        <w:lastRenderedPageBreak/>
        <w:t>B. Thiết kế website</w:t>
      </w:r>
    </w:p>
    <w:p w14:paraId="0833811B" w14:textId="77777777" w:rsidR="00023C0D" w:rsidRDefault="00000000">
      <w:pPr>
        <w:pStyle w:val="ListBullet"/>
      </w:pPr>
      <w:r>
        <w:t>C. Lập trình ứng dụng</w:t>
      </w:r>
    </w:p>
    <w:p w14:paraId="3AECA0DB" w14:textId="77777777" w:rsidR="00023C0D" w:rsidRDefault="00000000">
      <w:pPr>
        <w:pStyle w:val="ListBullet"/>
      </w:pPr>
      <w:r>
        <w:t>D. Quản trị mạng xã hội</w:t>
      </w:r>
    </w:p>
    <w:p w14:paraId="22E3C64E" w14:textId="77777777" w:rsidR="00023C0D" w:rsidRDefault="00000000">
      <w:r>
        <w:rPr>
          <w:b/>
        </w:rPr>
        <w:t>Đáp án đúng: A</w:t>
      </w:r>
    </w:p>
    <w:p w14:paraId="173B628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C3F6D65" w14:textId="77777777" w:rsidR="00023C0D" w:rsidRDefault="00000000">
      <w:pPr>
        <w:pStyle w:val="Heading2"/>
      </w:pPr>
      <w:r>
        <w:t>Câu 347 [Trung bình] - Hiệu năng máy tính</w:t>
      </w:r>
    </w:p>
    <w:p w14:paraId="085496CF" w14:textId="77777777" w:rsidR="00023C0D" w:rsidRDefault="00000000">
      <w:r>
        <w:rPr>
          <w:b/>
        </w:rPr>
        <w:t>Công thức thời gian CPU là gì? (Biến thể 807)</w:t>
      </w:r>
    </w:p>
    <w:p w14:paraId="302A31E1" w14:textId="77777777" w:rsidR="00023C0D" w:rsidRDefault="00000000">
      <w:pPr>
        <w:pStyle w:val="ListBullet"/>
      </w:pPr>
      <w:r>
        <w:t>A. CPU Time = IC × CPI × T</w:t>
      </w:r>
    </w:p>
    <w:p w14:paraId="5DC864CB" w14:textId="77777777" w:rsidR="00023C0D" w:rsidRDefault="00000000">
      <w:pPr>
        <w:pStyle w:val="ListBullet"/>
      </w:pPr>
      <w:r>
        <w:t>B. CPU Time = CPI / IC</w:t>
      </w:r>
    </w:p>
    <w:p w14:paraId="6BCFBAB3" w14:textId="77777777" w:rsidR="00023C0D" w:rsidRDefault="00000000">
      <w:pPr>
        <w:pStyle w:val="ListBullet"/>
      </w:pPr>
      <w:r>
        <w:t>C. CPU Time = IC + CPI</w:t>
      </w:r>
    </w:p>
    <w:p w14:paraId="1B3A6801" w14:textId="77777777" w:rsidR="00023C0D" w:rsidRDefault="00000000">
      <w:pPr>
        <w:pStyle w:val="ListBullet"/>
      </w:pPr>
      <w:r>
        <w:t>D. CPU Time = f × T</w:t>
      </w:r>
    </w:p>
    <w:p w14:paraId="2AB4B552" w14:textId="77777777" w:rsidR="00023C0D" w:rsidRDefault="00000000">
      <w:r>
        <w:rPr>
          <w:b/>
        </w:rPr>
        <w:t>Đáp án đúng: A</w:t>
      </w:r>
    </w:p>
    <w:p w14:paraId="719CE526"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B0FE542" w14:textId="77777777" w:rsidR="00023C0D" w:rsidRDefault="00000000">
      <w:pPr>
        <w:pStyle w:val="Heading2"/>
      </w:pPr>
      <w:r>
        <w:t>Câu 348 [Nâng cao] - Máy tính và phân loại máy tính</w:t>
      </w:r>
    </w:p>
    <w:p w14:paraId="1BDAD199" w14:textId="77777777" w:rsidR="00023C0D" w:rsidRDefault="00000000">
      <w:r>
        <w:rPr>
          <w:b/>
        </w:rPr>
        <w:t>Máy tính là thiết bị điện tử thực hiện chức năng nào? (Biến thể 225)</w:t>
      </w:r>
    </w:p>
    <w:p w14:paraId="34A78C09" w14:textId="77777777" w:rsidR="00023C0D" w:rsidRDefault="00000000">
      <w:pPr>
        <w:pStyle w:val="ListBullet"/>
      </w:pPr>
      <w:r>
        <w:t>A. Nhận dữ liệu, xử lý và đưa ra kết quả</w:t>
      </w:r>
    </w:p>
    <w:p w14:paraId="1AB40A9E" w14:textId="77777777" w:rsidR="00023C0D" w:rsidRDefault="00000000">
      <w:pPr>
        <w:pStyle w:val="ListBullet"/>
      </w:pPr>
      <w:r>
        <w:t>B. Chỉ lưu trữ dữ liệu</w:t>
      </w:r>
    </w:p>
    <w:p w14:paraId="0807FE9B" w14:textId="77777777" w:rsidR="00023C0D" w:rsidRDefault="00000000">
      <w:pPr>
        <w:pStyle w:val="ListBullet"/>
      </w:pPr>
      <w:r>
        <w:t>C. Chỉ thực hiện phép toán</w:t>
      </w:r>
    </w:p>
    <w:p w14:paraId="35BF446B" w14:textId="77777777" w:rsidR="00023C0D" w:rsidRDefault="00000000">
      <w:pPr>
        <w:pStyle w:val="ListBullet"/>
      </w:pPr>
      <w:r>
        <w:t>D. Chỉ truyền dữ liệu</w:t>
      </w:r>
    </w:p>
    <w:p w14:paraId="05B09AFC" w14:textId="77777777" w:rsidR="00023C0D" w:rsidRDefault="00000000">
      <w:r>
        <w:rPr>
          <w:b/>
        </w:rPr>
        <w:t>Đáp án đúng: A</w:t>
      </w:r>
    </w:p>
    <w:p w14:paraId="63366E6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A36D38A" w14:textId="77777777" w:rsidR="00023C0D" w:rsidRDefault="00000000">
      <w:pPr>
        <w:pStyle w:val="Heading2"/>
      </w:pPr>
      <w:r>
        <w:t>Câu 349 [Cơ bản] - Kiến trúc máy tính</w:t>
      </w:r>
    </w:p>
    <w:p w14:paraId="645E38B6" w14:textId="77777777" w:rsidR="00023C0D" w:rsidRDefault="00000000">
      <w:r>
        <w:rPr>
          <w:b/>
        </w:rPr>
        <w:t>Tổ chức máy tính nghiên cứu nội dung nào? (Biến thể 747)</w:t>
      </w:r>
    </w:p>
    <w:p w14:paraId="0DB28752" w14:textId="77777777" w:rsidR="00023C0D" w:rsidRDefault="00000000">
      <w:pPr>
        <w:pStyle w:val="ListBullet"/>
      </w:pPr>
      <w:r>
        <w:t>A. Thiết kế CPU, bộ nhớ và bus</w:t>
      </w:r>
    </w:p>
    <w:p w14:paraId="14FE092B" w14:textId="77777777" w:rsidR="00023C0D" w:rsidRDefault="00000000">
      <w:pPr>
        <w:pStyle w:val="ListBullet"/>
      </w:pPr>
      <w:r>
        <w:t>B. Thiết kế website</w:t>
      </w:r>
    </w:p>
    <w:p w14:paraId="70B268D2" w14:textId="77777777" w:rsidR="00023C0D" w:rsidRDefault="00000000">
      <w:pPr>
        <w:pStyle w:val="ListBullet"/>
      </w:pPr>
      <w:r>
        <w:lastRenderedPageBreak/>
        <w:t>C. Lập trình ứng dụng</w:t>
      </w:r>
    </w:p>
    <w:p w14:paraId="076C34F5" w14:textId="77777777" w:rsidR="00023C0D" w:rsidRDefault="00000000">
      <w:pPr>
        <w:pStyle w:val="ListBullet"/>
      </w:pPr>
      <w:r>
        <w:t>D. Quản trị mạng xã hội</w:t>
      </w:r>
    </w:p>
    <w:p w14:paraId="5D38476F" w14:textId="77777777" w:rsidR="00023C0D" w:rsidRDefault="00000000">
      <w:r>
        <w:rPr>
          <w:b/>
        </w:rPr>
        <w:t>Đáp án đúng: A</w:t>
      </w:r>
    </w:p>
    <w:p w14:paraId="5319628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FE518BB" w14:textId="77777777" w:rsidR="00023C0D" w:rsidRDefault="00000000">
      <w:pPr>
        <w:pStyle w:val="Heading2"/>
      </w:pPr>
      <w:r>
        <w:t>Câu 350 [Cơ bản] - Kiến trúc máy tính</w:t>
      </w:r>
    </w:p>
    <w:p w14:paraId="62F268F1" w14:textId="77777777" w:rsidR="00023C0D" w:rsidRDefault="00000000">
      <w:r>
        <w:rPr>
          <w:b/>
        </w:rPr>
        <w:t>Tổ chức máy tính nghiên cứu nội dung nào? (Biến thể 830)</w:t>
      </w:r>
    </w:p>
    <w:p w14:paraId="08B0C96F" w14:textId="77777777" w:rsidR="00023C0D" w:rsidRDefault="00000000">
      <w:pPr>
        <w:pStyle w:val="ListBullet"/>
      </w:pPr>
      <w:r>
        <w:t>A. Thiết kế CPU, bộ nhớ và bus</w:t>
      </w:r>
    </w:p>
    <w:p w14:paraId="012C5FAD" w14:textId="77777777" w:rsidR="00023C0D" w:rsidRDefault="00000000">
      <w:pPr>
        <w:pStyle w:val="ListBullet"/>
      </w:pPr>
      <w:r>
        <w:t>B. Thiết kế website</w:t>
      </w:r>
    </w:p>
    <w:p w14:paraId="1E5F13BE" w14:textId="77777777" w:rsidR="00023C0D" w:rsidRDefault="00000000">
      <w:pPr>
        <w:pStyle w:val="ListBullet"/>
      </w:pPr>
      <w:r>
        <w:t>C. Lập trình ứng dụng</w:t>
      </w:r>
    </w:p>
    <w:p w14:paraId="408513BA" w14:textId="77777777" w:rsidR="00023C0D" w:rsidRDefault="00000000">
      <w:pPr>
        <w:pStyle w:val="ListBullet"/>
      </w:pPr>
      <w:r>
        <w:t>D. Quản trị mạng xã hội</w:t>
      </w:r>
    </w:p>
    <w:p w14:paraId="4C529249" w14:textId="77777777" w:rsidR="00023C0D" w:rsidRDefault="00000000">
      <w:r>
        <w:rPr>
          <w:b/>
        </w:rPr>
        <w:t>Đáp án đúng: A</w:t>
      </w:r>
    </w:p>
    <w:p w14:paraId="16C2D63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BA17BDC" w14:textId="77777777" w:rsidR="00023C0D" w:rsidRDefault="00000000">
      <w:pPr>
        <w:pStyle w:val="Heading2"/>
      </w:pPr>
      <w:r>
        <w:t>Câu 351 [Cơ bản] - Hiệu năng máy tính</w:t>
      </w:r>
    </w:p>
    <w:p w14:paraId="0D198C61" w14:textId="77777777" w:rsidR="00023C0D" w:rsidRDefault="00000000">
      <w:r>
        <w:rPr>
          <w:b/>
        </w:rPr>
        <w:t>Nếu tăng tần số xung nhịp thì thời gian CPU sẽ như thế nào? (Biến thể 664)</w:t>
      </w:r>
    </w:p>
    <w:p w14:paraId="282B1678" w14:textId="77777777" w:rsidR="00023C0D" w:rsidRDefault="00000000">
      <w:pPr>
        <w:pStyle w:val="ListBullet"/>
      </w:pPr>
      <w:r>
        <w:t>A. Giảm xuống</w:t>
      </w:r>
    </w:p>
    <w:p w14:paraId="1809BA09" w14:textId="77777777" w:rsidR="00023C0D" w:rsidRDefault="00000000">
      <w:pPr>
        <w:pStyle w:val="ListBullet"/>
      </w:pPr>
      <w:r>
        <w:t>B. Tăng lên</w:t>
      </w:r>
    </w:p>
    <w:p w14:paraId="4832A6D6" w14:textId="77777777" w:rsidR="00023C0D" w:rsidRDefault="00000000">
      <w:pPr>
        <w:pStyle w:val="ListBullet"/>
      </w:pPr>
      <w:r>
        <w:t>C. Không đổi</w:t>
      </w:r>
    </w:p>
    <w:p w14:paraId="5A374917" w14:textId="77777777" w:rsidR="00023C0D" w:rsidRDefault="00000000">
      <w:pPr>
        <w:pStyle w:val="ListBullet"/>
      </w:pPr>
      <w:r>
        <w:t>D. Bằng 0</w:t>
      </w:r>
    </w:p>
    <w:p w14:paraId="15FBE008" w14:textId="77777777" w:rsidR="00023C0D" w:rsidRDefault="00000000">
      <w:r>
        <w:rPr>
          <w:b/>
        </w:rPr>
        <w:t>Đáp án đúng: A</w:t>
      </w:r>
    </w:p>
    <w:p w14:paraId="7ACE633A"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AC19D7B" w14:textId="77777777" w:rsidR="00023C0D" w:rsidRDefault="00000000">
      <w:pPr>
        <w:pStyle w:val="Heading2"/>
      </w:pPr>
      <w:r>
        <w:t>Câu 352 [Cơ bản] - Máy tính và phân loại máy tính</w:t>
      </w:r>
    </w:p>
    <w:p w14:paraId="50C369CC" w14:textId="77777777" w:rsidR="00023C0D" w:rsidRDefault="00000000">
      <w:r>
        <w:rPr>
          <w:b/>
        </w:rPr>
        <w:t>CPU là viết tắt của cụm từ nào? (Biến thể 386)</w:t>
      </w:r>
    </w:p>
    <w:p w14:paraId="73BEA972" w14:textId="77777777" w:rsidR="00023C0D" w:rsidRDefault="00000000">
      <w:pPr>
        <w:pStyle w:val="ListBullet"/>
      </w:pPr>
      <w:r>
        <w:t>A. Central Processing Unit</w:t>
      </w:r>
    </w:p>
    <w:p w14:paraId="747781A8" w14:textId="77777777" w:rsidR="00023C0D" w:rsidRDefault="00000000">
      <w:pPr>
        <w:pStyle w:val="ListBullet"/>
      </w:pPr>
      <w:r>
        <w:t>B. Computer Process Utility</w:t>
      </w:r>
    </w:p>
    <w:p w14:paraId="27B604FE" w14:textId="77777777" w:rsidR="00023C0D" w:rsidRDefault="00000000">
      <w:pPr>
        <w:pStyle w:val="ListBullet"/>
      </w:pPr>
      <w:r>
        <w:t>C. Central Program Unit</w:t>
      </w:r>
    </w:p>
    <w:p w14:paraId="0CEA3A9A" w14:textId="77777777" w:rsidR="00023C0D" w:rsidRDefault="00000000">
      <w:pPr>
        <w:pStyle w:val="ListBullet"/>
      </w:pPr>
      <w:r>
        <w:t>D. Control Processing Unit</w:t>
      </w:r>
    </w:p>
    <w:p w14:paraId="10D6CD83" w14:textId="77777777" w:rsidR="00023C0D" w:rsidRDefault="00000000">
      <w:r>
        <w:rPr>
          <w:b/>
        </w:rPr>
        <w:lastRenderedPageBreak/>
        <w:t>Đáp án đúng: A</w:t>
      </w:r>
    </w:p>
    <w:p w14:paraId="1B96CA7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2E23A0F" w14:textId="77777777" w:rsidR="00023C0D" w:rsidRDefault="00000000">
      <w:pPr>
        <w:pStyle w:val="Heading2"/>
      </w:pPr>
      <w:r>
        <w:t>Câu 353 [Trung bình] - Hiệu năng máy tính</w:t>
      </w:r>
    </w:p>
    <w:p w14:paraId="3BDA0A78" w14:textId="77777777" w:rsidR="00023C0D" w:rsidRDefault="00000000">
      <w:r>
        <w:rPr>
          <w:b/>
        </w:rPr>
        <w:t>Nếu tăng tần số xung nhịp thì thời gian CPU sẽ như thế nào? (Biến thể 999)</w:t>
      </w:r>
    </w:p>
    <w:p w14:paraId="36D08034" w14:textId="77777777" w:rsidR="00023C0D" w:rsidRDefault="00000000">
      <w:pPr>
        <w:pStyle w:val="ListBullet"/>
      </w:pPr>
      <w:r>
        <w:t>A. Giảm xuống</w:t>
      </w:r>
    </w:p>
    <w:p w14:paraId="77D316DD" w14:textId="77777777" w:rsidR="00023C0D" w:rsidRDefault="00000000">
      <w:pPr>
        <w:pStyle w:val="ListBullet"/>
      </w:pPr>
      <w:r>
        <w:t>B. Tăng lên</w:t>
      </w:r>
    </w:p>
    <w:p w14:paraId="78212387" w14:textId="77777777" w:rsidR="00023C0D" w:rsidRDefault="00000000">
      <w:pPr>
        <w:pStyle w:val="ListBullet"/>
      </w:pPr>
      <w:r>
        <w:t>C. Không đổi</w:t>
      </w:r>
    </w:p>
    <w:p w14:paraId="2A5CED00" w14:textId="77777777" w:rsidR="00023C0D" w:rsidRDefault="00000000">
      <w:pPr>
        <w:pStyle w:val="ListBullet"/>
      </w:pPr>
      <w:r>
        <w:t>D. Bằng 0</w:t>
      </w:r>
    </w:p>
    <w:p w14:paraId="49FCF5B0" w14:textId="77777777" w:rsidR="00023C0D" w:rsidRDefault="00000000">
      <w:r>
        <w:rPr>
          <w:b/>
        </w:rPr>
        <w:t>Đáp án đúng: A</w:t>
      </w:r>
    </w:p>
    <w:p w14:paraId="086A2EDE"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C94AA86" w14:textId="77777777" w:rsidR="00023C0D" w:rsidRDefault="00000000">
      <w:pPr>
        <w:pStyle w:val="Heading2"/>
      </w:pPr>
      <w:r>
        <w:t>Câu 354 [Cơ bản] - Hiệu năng máy tính</w:t>
      </w:r>
    </w:p>
    <w:p w14:paraId="1E5ED982" w14:textId="77777777" w:rsidR="00023C0D" w:rsidRDefault="00000000">
      <w:r>
        <w:rPr>
          <w:b/>
        </w:rPr>
        <w:t>CPI là viết tắt của cụm nào? (Biến thể 271)</w:t>
      </w:r>
    </w:p>
    <w:p w14:paraId="37CB0966" w14:textId="77777777" w:rsidR="00023C0D" w:rsidRDefault="00000000">
      <w:pPr>
        <w:pStyle w:val="ListBullet"/>
      </w:pPr>
      <w:r>
        <w:t>A. Cycles Per Instruction</w:t>
      </w:r>
    </w:p>
    <w:p w14:paraId="0334583D" w14:textId="77777777" w:rsidR="00023C0D" w:rsidRDefault="00000000">
      <w:pPr>
        <w:pStyle w:val="ListBullet"/>
      </w:pPr>
      <w:r>
        <w:t>B. Clock Program Interface</w:t>
      </w:r>
    </w:p>
    <w:p w14:paraId="0A29C8E5" w14:textId="77777777" w:rsidR="00023C0D" w:rsidRDefault="00000000">
      <w:pPr>
        <w:pStyle w:val="ListBullet"/>
      </w:pPr>
      <w:r>
        <w:t>C. Central Process Instruction</w:t>
      </w:r>
    </w:p>
    <w:p w14:paraId="000CBD88" w14:textId="77777777" w:rsidR="00023C0D" w:rsidRDefault="00000000">
      <w:pPr>
        <w:pStyle w:val="ListBullet"/>
      </w:pPr>
      <w:r>
        <w:t>D. Control Program Index</w:t>
      </w:r>
    </w:p>
    <w:p w14:paraId="03CFC7B1" w14:textId="77777777" w:rsidR="00023C0D" w:rsidRDefault="00000000">
      <w:r>
        <w:rPr>
          <w:b/>
        </w:rPr>
        <w:t>Đáp án đúng: A</w:t>
      </w:r>
    </w:p>
    <w:p w14:paraId="552C8BD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8FDED6B" w14:textId="77777777" w:rsidR="00023C0D" w:rsidRDefault="00000000">
      <w:pPr>
        <w:pStyle w:val="Heading2"/>
      </w:pPr>
      <w:r>
        <w:t>Câu 355 [Nâng cao] - Kiến trúc máy tính</w:t>
      </w:r>
    </w:p>
    <w:p w14:paraId="3089E203" w14:textId="77777777" w:rsidR="00023C0D" w:rsidRDefault="00000000">
      <w:r>
        <w:rPr>
          <w:b/>
        </w:rPr>
        <w:t>Tổ chức máy tính nghiên cứu nội dung nào? (Biến thể 759)</w:t>
      </w:r>
    </w:p>
    <w:p w14:paraId="34B05326" w14:textId="77777777" w:rsidR="00023C0D" w:rsidRDefault="00000000">
      <w:pPr>
        <w:pStyle w:val="ListBullet"/>
      </w:pPr>
      <w:r>
        <w:t>A. Thiết kế CPU, bộ nhớ và bus</w:t>
      </w:r>
    </w:p>
    <w:p w14:paraId="6B72AC46" w14:textId="77777777" w:rsidR="00023C0D" w:rsidRDefault="00000000">
      <w:pPr>
        <w:pStyle w:val="ListBullet"/>
      </w:pPr>
      <w:r>
        <w:t>B. Thiết kế website</w:t>
      </w:r>
    </w:p>
    <w:p w14:paraId="2947E09C" w14:textId="77777777" w:rsidR="00023C0D" w:rsidRDefault="00000000">
      <w:pPr>
        <w:pStyle w:val="ListBullet"/>
      </w:pPr>
      <w:r>
        <w:t>C. Lập trình ứng dụng</w:t>
      </w:r>
    </w:p>
    <w:p w14:paraId="458078CB" w14:textId="77777777" w:rsidR="00023C0D" w:rsidRDefault="00000000">
      <w:pPr>
        <w:pStyle w:val="ListBullet"/>
      </w:pPr>
      <w:r>
        <w:t>D. Quản trị mạng xã hội</w:t>
      </w:r>
    </w:p>
    <w:p w14:paraId="6CA6DF75" w14:textId="77777777" w:rsidR="00023C0D" w:rsidRDefault="00000000">
      <w:r>
        <w:rPr>
          <w:b/>
        </w:rPr>
        <w:t>Đáp án đúng: A</w:t>
      </w:r>
    </w:p>
    <w:p w14:paraId="58D771EE"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C3A9CFD" w14:textId="77777777" w:rsidR="00023C0D" w:rsidRDefault="00000000">
      <w:pPr>
        <w:pStyle w:val="Heading2"/>
      </w:pPr>
      <w:r>
        <w:t>Câu 356 [Nâng cao] - Hiệu năng máy tính</w:t>
      </w:r>
    </w:p>
    <w:p w14:paraId="4FA57478" w14:textId="77777777" w:rsidR="00023C0D" w:rsidRDefault="00000000">
      <w:r>
        <w:rPr>
          <w:b/>
        </w:rPr>
        <w:t>Đơn vị MIPS dùng để đo gì? (Biến thể 573)</w:t>
      </w:r>
    </w:p>
    <w:p w14:paraId="19720247" w14:textId="77777777" w:rsidR="00023C0D" w:rsidRDefault="00000000">
      <w:pPr>
        <w:pStyle w:val="ListBullet"/>
      </w:pPr>
      <w:r>
        <w:t>A. Số triệu lệnh trên giây</w:t>
      </w:r>
    </w:p>
    <w:p w14:paraId="45CE19BC" w14:textId="77777777" w:rsidR="00023C0D" w:rsidRDefault="00000000">
      <w:pPr>
        <w:pStyle w:val="ListBullet"/>
      </w:pPr>
      <w:r>
        <w:t>B. Dung lượng bộ nhớ</w:t>
      </w:r>
    </w:p>
    <w:p w14:paraId="0EBE2721" w14:textId="77777777" w:rsidR="00023C0D" w:rsidRDefault="00000000">
      <w:pPr>
        <w:pStyle w:val="ListBullet"/>
      </w:pPr>
      <w:r>
        <w:t>C. Tốc độ Internet</w:t>
      </w:r>
    </w:p>
    <w:p w14:paraId="2FEFCAB2" w14:textId="77777777" w:rsidR="00023C0D" w:rsidRDefault="00000000">
      <w:pPr>
        <w:pStyle w:val="ListBullet"/>
      </w:pPr>
      <w:r>
        <w:t>D. Kích thước CPU</w:t>
      </w:r>
    </w:p>
    <w:p w14:paraId="1D3FE0DD" w14:textId="77777777" w:rsidR="00023C0D" w:rsidRDefault="00000000">
      <w:r>
        <w:rPr>
          <w:b/>
        </w:rPr>
        <w:t>Đáp án đúng: A</w:t>
      </w:r>
    </w:p>
    <w:p w14:paraId="36A23BBA"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8DA2651" w14:textId="77777777" w:rsidR="00023C0D" w:rsidRDefault="00000000">
      <w:pPr>
        <w:pStyle w:val="Heading2"/>
      </w:pPr>
      <w:r>
        <w:t>Câu 357 [Cơ bản] - Hiệu năng máy tính</w:t>
      </w:r>
    </w:p>
    <w:p w14:paraId="33FC9970" w14:textId="77777777" w:rsidR="00023C0D" w:rsidRDefault="00000000">
      <w:r>
        <w:rPr>
          <w:b/>
        </w:rPr>
        <w:t>CPI là viết tắt của cụm nào? (Biến thể 566)</w:t>
      </w:r>
    </w:p>
    <w:p w14:paraId="7C973760" w14:textId="77777777" w:rsidR="00023C0D" w:rsidRDefault="00000000">
      <w:pPr>
        <w:pStyle w:val="ListBullet"/>
      </w:pPr>
      <w:r>
        <w:t>A. Cycles Per Instruction</w:t>
      </w:r>
    </w:p>
    <w:p w14:paraId="503447F9" w14:textId="77777777" w:rsidR="00023C0D" w:rsidRDefault="00000000">
      <w:pPr>
        <w:pStyle w:val="ListBullet"/>
      </w:pPr>
      <w:r>
        <w:t>B. Clock Program Interface</w:t>
      </w:r>
    </w:p>
    <w:p w14:paraId="00B9FD18" w14:textId="77777777" w:rsidR="00023C0D" w:rsidRDefault="00000000">
      <w:pPr>
        <w:pStyle w:val="ListBullet"/>
      </w:pPr>
      <w:r>
        <w:t>C. Central Process Instruction</w:t>
      </w:r>
    </w:p>
    <w:p w14:paraId="7A2F28D4" w14:textId="77777777" w:rsidR="00023C0D" w:rsidRDefault="00000000">
      <w:pPr>
        <w:pStyle w:val="ListBullet"/>
      </w:pPr>
      <w:r>
        <w:t>D. Control Program Index</w:t>
      </w:r>
    </w:p>
    <w:p w14:paraId="7E3E462C" w14:textId="77777777" w:rsidR="00023C0D" w:rsidRDefault="00000000">
      <w:r>
        <w:rPr>
          <w:b/>
        </w:rPr>
        <w:t>Đáp án đúng: A</w:t>
      </w:r>
    </w:p>
    <w:p w14:paraId="361706C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C6C3027" w14:textId="77777777" w:rsidR="00023C0D" w:rsidRDefault="00000000">
      <w:pPr>
        <w:pStyle w:val="Heading2"/>
      </w:pPr>
      <w:r>
        <w:t>Câu 358 [Trung bình] - Hiệu năng máy tính</w:t>
      </w:r>
    </w:p>
    <w:p w14:paraId="4D80078F" w14:textId="77777777" w:rsidR="00023C0D" w:rsidRDefault="00000000">
      <w:r>
        <w:rPr>
          <w:b/>
        </w:rPr>
        <w:t>Đơn vị MIPS dùng để đo gì? (Biến thể 512)</w:t>
      </w:r>
    </w:p>
    <w:p w14:paraId="43AEC60D" w14:textId="77777777" w:rsidR="00023C0D" w:rsidRDefault="00000000">
      <w:pPr>
        <w:pStyle w:val="ListBullet"/>
      </w:pPr>
      <w:r>
        <w:t>A. Số triệu lệnh trên giây</w:t>
      </w:r>
    </w:p>
    <w:p w14:paraId="22F0B70B" w14:textId="77777777" w:rsidR="00023C0D" w:rsidRDefault="00000000">
      <w:pPr>
        <w:pStyle w:val="ListBullet"/>
      </w:pPr>
      <w:r>
        <w:t>B. Dung lượng bộ nhớ</w:t>
      </w:r>
    </w:p>
    <w:p w14:paraId="07AADE11" w14:textId="77777777" w:rsidR="00023C0D" w:rsidRDefault="00000000">
      <w:pPr>
        <w:pStyle w:val="ListBullet"/>
      </w:pPr>
      <w:r>
        <w:t>C. Tốc độ Internet</w:t>
      </w:r>
    </w:p>
    <w:p w14:paraId="4115E713" w14:textId="77777777" w:rsidR="00023C0D" w:rsidRDefault="00000000">
      <w:pPr>
        <w:pStyle w:val="ListBullet"/>
      </w:pPr>
      <w:r>
        <w:t>D. Kích thước CPU</w:t>
      </w:r>
    </w:p>
    <w:p w14:paraId="004EA6E3" w14:textId="77777777" w:rsidR="00023C0D" w:rsidRDefault="00000000">
      <w:r>
        <w:rPr>
          <w:b/>
        </w:rPr>
        <w:t>Đáp án đúng: A</w:t>
      </w:r>
    </w:p>
    <w:p w14:paraId="646503EA"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25423B8" w14:textId="77777777" w:rsidR="00023C0D" w:rsidRDefault="00000000">
      <w:pPr>
        <w:pStyle w:val="Heading2"/>
      </w:pPr>
      <w:r>
        <w:lastRenderedPageBreak/>
        <w:t>Câu 359 [Nâng cao] - Hiệu năng máy tính</w:t>
      </w:r>
    </w:p>
    <w:p w14:paraId="40EB076F" w14:textId="77777777" w:rsidR="00023C0D" w:rsidRDefault="00000000">
      <w:r>
        <w:rPr>
          <w:b/>
        </w:rPr>
        <w:t>Nếu tăng tần số xung nhịp thì thời gian CPU sẽ như thế nào? (Biến thể 688)</w:t>
      </w:r>
    </w:p>
    <w:p w14:paraId="13891301" w14:textId="77777777" w:rsidR="00023C0D" w:rsidRDefault="00000000">
      <w:pPr>
        <w:pStyle w:val="ListBullet"/>
      </w:pPr>
      <w:r>
        <w:t>A. Giảm xuống</w:t>
      </w:r>
    </w:p>
    <w:p w14:paraId="0CAAD380" w14:textId="77777777" w:rsidR="00023C0D" w:rsidRDefault="00000000">
      <w:pPr>
        <w:pStyle w:val="ListBullet"/>
      </w:pPr>
      <w:r>
        <w:t>B. Tăng lên</w:t>
      </w:r>
    </w:p>
    <w:p w14:paraId="10808994" w14:textId="77777777" w:rsidR="00023C0D" w:rsidRDefault="00000000">
      <w:pPr>
        <w:pStyle w:val="ListBullet"/>
      </w:pPr>
      <w:r>
        <w:t>C. Không đổi</w:t>
      </w:r>
    </w:p>
    <w:p w14:paraId="2E2AAF75" w14:textId="77777777" w:rsidR="00023C0D" w:rsidRDefault="00000000">
      <w:pPr>
        <w:pStyle w:val="ListBullet"/>
      </w:pPr>
      <w:r>
        <w:t>D. Bằng 0</w:t>
      </w:r>
    </w:p>
    <w:p w14:paraId="3699FA4A" w14:textId="77777777" w:rsidR="00023C0D" w:rsidRDefault="00000000">
      <w:r>
        <w:rPr>
          <w:b/>
        </w:rPr>
        <w:t>Đáp án đúng: A</w:t>
      </w:r>
    </w:p>
    <w:p w14:paraId="4C23BA1B"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1A773C1" w14:textId="77777777" w:rsidR="00023C0D" w:rsidRDefault="00000000">
      <w:pPr>
        <w:pStyle w:val="Heading2"/>
      </w:pPr>
      <w:r>
        <w:t>Câu 360 [Cơ bản] - Kiến trúc máy tính</w:t>
      </w:r>
    </w:p>
    <w:p w14:paraId="601073B3" w14:textId="77777777" w:rsidR="00023C0D" w:rsidRDefault="00000000">
      <w:r>
        <w:rPr>
          <w:b/>
        </w:rPr>
        <w:t>Compiler có chức năng gì? (Biến thể 557)</w:t>
      </w:r>
    </w:p>
    <w:p w14:paraId="723389E4" w14:textId="77777777" w:rsidR="00023C0D" w:rsidRDefault="00000000">
      <w:pPr>
        <w:pStyle w:val="ListBullet"/>
      </w:pPr>
      <w:r>
        <w:t>A. Dịch ngôn ngữ bậc cao sang ngôn ngữ máy</w:t>
      </w:r>
    </w:p>
    <w:p w14:paraId="3E3DF74D" w14:textId="77777777" w:rsidR="00023C0D" w:rsidRDefault="00000000">
      <w:pPr>
        <w:pStyle w:val="ListBullet"/>
      </w:pPr>
      <w:r>
        <w:t>B. Tăng tốc phần cứng</w:t>
      </w:r>
    </w:p>
    <w:p w14:paraId="6A450808" w14:textId="77777777" w:rsidR="00023C0D" w:rsidRDefault="00000000">
      <w:pPr>
        <w:pStyle w:val="ListBullet"/>
      </w:pPr>
      <w:r>
        <w:t>C. Quản lý bộ nhớ RAM</w:t>
      </w:r>
    </w:p>
    <w:p w14:paraId="75520A8C" w14:textId="77777777" w:rsidR="00023C0D" w:rsidRDefault="00000000">
      <w:pPr>
        <w:pStyle w:val="ListBullet"/>
      </w:pPr>
      <w:r>
        <w:t>D. Kết nối Internet</w:t>
      </w:r>
    </w:p>
    <w:p w14:paraId="676B8F6C" w14:textId="77777777" w:rsidR="00023C0D" w:rsidRDefault="00000000">
      <w:r>
        <w:rPr>
          <w:b/>
        </w:rPr>
        <w:t>Đáp án đúng: A</w:t>
      </w:r>
    </w:p>
    <w:p w14:paraId="246A1819"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52B4636" w14:textId="77777777" w:rsidR="00023C0D" w:rsidRDefault="00000000">
      <w:pPr>
        <w:pStyle w:val="Heading2"/>
      </w:pPr>
      <w:r>
        <w:t>Câu 361 [Cơ bản] - Máy tính và phân loại máy tính</w:t>
      </w:r>
    </w:p>
    <w:p w14:paraId="383131E7" w14:textId="77777777" w:rsidR="00023C0D" w:rsidRDefault="00000000">
      <w:r>
        <w:rPr>
          <w:b/>
        </w:rPr>
        <w:t>Máy tính là thiết bị điện tử thực hiện chức năng nào? (Biến thể 590)</w:t>
      </w:r>
    </w:p>
    <w:p w14:paraId="52542BCE" w14:textId="77777777" w:rsidR="00023C0D" w:rsidRDefault="00000000">
      <w:pPr>
        <w:pStyle w:val="ListBullet"/>
      </w:pPr>
      <w:r>
        <w:t>A. Nhận dữ liệu, xử lý và đưa ra kết quả</w:t>
      </w:r>
    </w:p>
    <w:p w14:paraId="02216338" w14:textId="77777777" w:rsidR="00023C0D" w:rsidRDefault="00000000">
      <w:pPr>
        <w:pStyle w:val="ListBullet"/>
      </w:pPr>
      <w:r>
        <w:t>B. Chỉ lưu trữ dữ liệu</w:t>
      </w:r>
    </w:p>
    <w:p w14:paraId="55E8059A" w14:textId="77777777" w:rsidR="00023C0D" w:rsidRDefault="00000000">
      <w:pPr>
        <w:pStyle w:val="ListBullet"/>
      </w:pPr>
      <w:r>
        <w:t>C. Chỉ thực hiện phép toán</w:t>
      </w:r>
    </w:p>
    <w:p w14:paraId="412BCFDF" w14:textId="77777777" w:rsidR="00023C0D" w:rsidRDefault="00000000">
      <w:pPr>
        <w:pStyle w:val="ListBullet"/>
      </w:pPr>
      <w:r>
        <w:t>D. Chỉ truyền dữ liệu</w:t>
      </w:r>
    </w:p>
    <w:p w14:paraId="48D27035" w14:textId="77777777" w:rsidR="00023C0D" w:rsidRDefault="00000000">
      <w:r>
        <w:rPr>
          <w:b/>
        </w:rPr>
        <w:t>Đáp án đúng: A</w:t>
      </w:r>
    </w:p>
    <w:p w14:paraId="4C27850F"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3286831" w14:textId="77777777" w:rsidR="00023C0D" w:rsidRDefault="00000000">
      <w:pPr>
        <w:pStyle w:val="Heading2"/>
      </w:pPr>
      <w:r>
        <w:t>Câu 362 [Trung bình] - Hiệu năng máy tính</w:t>
      </w:r>
    </w:p>
    <w:p w14:paraId="6031EE2D" w14:textId="77777777" w:rsidR="00023C0D" w:rsidRDefault="00000000">
      <w:r>
        <w:rPr>
          <w:b/>
        </w:rPr>
        <w:t>MFLOPS dùng cho loại hệ thống nào? (Biến thể 134)</w:t>
      </w:r>
    </w:p>
    <w:p w14:paraId="768B0E09" w14:textId="77777777" w:rsidR="00023C0D" w:rsidRDefault="00000000">
      <w:pPr>
        <w:pStyle w:val="ListBullet"/>
      </w:pPr>
      <w:r>
        <w:lastRenderedPageBreak/>
        <w:t>A. Hệ thống tính toán lớn</w:t>
      </w:r>
    </w:p>
    <w:p w14:paraId="4FA6595E" w14:textId="77777777" w:rsidR="00023C0D" w:rsidRDefault="00000000">
      <w:pPr>
        <w:pStyle w:val="ListBullet"/>
      </w:pPr>
      <w:r>
        <w:t>B. Thiết bị nhập liệu</w:t>
      </w:r>
    </w:p>
    <w:p w14:paraId="3BBF4CC8" w14:textId="77777777" w:rsidR="00023C0D" w:rsidRDefault="00000000">
      <w:pPr>
        <w:pStyle w:val="ListBullet"/>
      </w:pPr>
      <w:r>
        <w:t>C. Máy in</w:t>
      </w:r>
    </w:p>
    <w:p w14:paraId="34F16222" w14:textId="77777777" w:rsidR="00023C0D" w:rsidRDefault="00000000">
      <w:pPr>
        <w:pStyle w:val="ListBullet"/>
      </w:pPr>
      <w:r>
        <w:t>D. Ổ cứng</w:t>
      </w:r>
    </w:p>
    <w:p w14:paraId="2B4E8526" w14:textId="77777777" w:rsidR="00023C0D" w:rsidRDefault="00000000">
      <w:r>
        <w:rPr>
          <w:b/>
        </w:rPr>
        <w:t>Đáp án đúng: A</w:t>
      </w:r>
    </w:p>
    <w:p w14:paraId="7E56D1A0"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3B4EA9F" w14:textId="77777777" w:rsidR="00023C0D" w:rsidRDefault="00000000">
      <w:pPr>
        <w:pStyle w:val="Heading2"/>
      </w:pPr>
      <w:r>
        <w:t>Câu 363 [Trung bình] - Hiệu năng máy tính</w:t>
      </w:r>
    </w:p>
    <w:p w14:paraId="2E99CD93" w14:textId="77777777" w:rsidR="00023C0D" w:rsidRDefault="00000000">
      <w:r>
        <w:rPr>
          <w:b/>
        </w:rPr>
        <w:t>MFLOPS dùng cho loại hệ thống nào? (Biến thể 871)</w:t>
      </w:r>
    </w:p>
    <w:p w14:paraId="5D7044E3" w14:textId="77777777" w:rsidR="00023C0D" w:rsidRDefault="00000000">
      <w:pPr>
        <w:pStyle w:val="ListBullet"/>
      </w:pPr>
      <w:r>
        <w:t>A. Hệ thống tính toán lớn</w:t>
      </w:r>
    </w:p>
    <w:p w14:paraId="370F930E" w14:textId="77777777" w:rsidR="00023C0D" w:rsidRDefault="00000000">
      <w:pPr>
        <w:pStyle w:val="ListBullet"/>
      </w:pPr>
      <w:r>
        <w:t>B. Thiết bị nhập liệu</w:t>
      </w:r>
    </w:p>
    <w:p w14:paraId="6B894AB6" w14:textId="77777777" w:rsidR="00023C0D" w:rsidRDefault="00000000">
      <w:pPr>
        <w:pStyle w:val="ListBullet"/>
      </w:pPr>
      <w:r>
        <w:t>C. Máy in</w:t>
      </w:r>
    </w:p>
    <w:p w14:paraId="0D042507" w14:textId="77777777" w:rsidR="00023C0D" w:rsidRDefault="00000000">
      <w:pPr>
        <w:pStyle w:val="ListBullet"/>
      </w:pPr>
      <w:r>
        <w:t>D. Ổ cứng</w:t>
      </w:r>
    </w:p>
    <w:p w14:paraId="730D2939" w14:textId="77777777" w:rsidR="00023C0D" w:rsidRDefault="00000000">
      <w:r>
        <w:rPr>
          <w:b/>
        </w:rPr>
        <w:t>Đáp án đúng: A</w:t>
      </w:r>
    </w:p>
    <w:p w14:paraId="5AF36BF0"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780B652" w14:textId="77777777" w:rsidR="00023C0D" w:rsidRDefault="00000000">
      <w:pPr>
        <w:pStyle w:val="Heading2"/>
      </w:pPr>
      <w:r>
        <w:t>Câu 364 [Nâng cao] - Kiến trúc máy tính</w:t>
      </w:r>
    </w:p>
    <w:p w14:paraId="2FDF435A" w14:textId="77777777" w:rsidR="00023C0D" w:rsidRDefault="00000000">
      <w:r>
        <w:rPr>
          <w:b/>
        </w:rPr>
        <w:t>Bus hệ thống dùng để làm gì? (Biến thể 19)</w:t>
      </w:r>
    </w:p>
    <w:p w14:paraId="2327AC30" w14:textId="77777777" w:rsidR="00023C0D" w:rsidRDefault="00000000">
      <w:pPr>
        <w:pStyle w:val="ListBullet"/>
      </w:pPr>
      <w:r>
        <w:t>A. Kết nối và truyền dữ liệu giữa các thành phần</w:t>
      </w:r>
    </w:p>
    <w:p w14:paraId="440574C5" w14:textId="77777777" w:rsidR="00023C0D" w:rsidRDefault="00000000">
      <w:pPr>
        <w:pStyle w:val="ListBullet"/>
      </w:pPr>
      <w:r>
        <w:t>B. Lưu trữ dữ liệu</w:t>
      </w:r>
    </w:p>
    <w:p w14:paraId="205D8069" w14:textId="77777777" w:rsidR="00023C0D" w:rsidRDefault="00000000">
      <w:pPr>
        <w:pStyle w:val="ListBullet"/>
      </w:pPr>
      <w:r>
        <w:t>C. Làm mát CPU</w:t>
      </w:r>
    </w:p>
    <w:p w14:paraId="3E1403A0" w14:textId="77777777" w:rsidR="00023C0D" w:rsidRDefault="00000000">
      <w:pPr>
        <w:pStyle w:val="ListBullet"/>
      </w:pPr>
      <w:r>
        <w:t>D. Tăng dung lượng RAM</w:t>
      </w:r>
    </w:p>
    <w:p w14:paraId="20DBF5E8" w14:textId="77777777" w:rsidR="00023C0D" w:rsidRDefault="00000000">
      <w:r>
        <w:rPr>
          <w:b/>
        </w:rPr>
        <w:t>Đáp án đúng: A</w:t>
      </w:r>
    </w:p>
    <w:p w14:paraId="3175848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469C7D9" w14:textId="77777777" w:rsidR="00023C0D" w:rsidRDefault="00000000">
      <w:pPr>
        <w:pStyle w:val="Heading2"/>
      </w:pPr>
      <w:r>
        <w:t>Câu 365 [Trung bình] - Kiến trúc máy tính</w:t>
      </w:r>
    </w:p>
    <w:p w14:paraId="69248807" w14:textId="77777777" w:rsidR="00023C0D" w:rsidRDefault="00000000">
      <w:r>
        <w:rPr>
          <w:b/>
        </w:rPr>
        <w:t>Compiler có chức năng gì? (Biến thể 387)</w:t>
      </w:r>
    </w:p>
    <w:p w14:paraId="39835739" w14:textId="77777777" w:rsidR="00023C0D" w:rsidRDefault="00000000">
      <w:pPr>
        <w:pStyle w:val="ListBullet"/>
      </w:pPr>
      <w:r>
        <w:t>A. Dịch ngôn ngữ bậc cao sang ngôn ngữ máy</w:t>
      </w:r>
    </w:p>
    <w:p w14:paraId="7EB60802" w14:textId="77777777" w:rsidR="00023C0D" w:rsidRDefault="00000000">
      <w:pPr>
        <w:pStyle w:val="ListBullet"/>
      </w:pPr>
      <w:r>
        <w:t>B. Tăng tốc phần cứng</w:t>
      </w:r>
    </w:p>
    <w:p w14:paraId="285E40EB" w14:textId="77777777" w:rsidR="00023C0D" w:rsidRDefault="00000000">
      <w:pPr>
        <w:pStyle w:val="ListBullet"/>
      </w:pPr>
      <w:r>
        <w:t>C. Quản lý bộ nhớ RAM</w:t>
      </w:r>
    </w:p>
    <w:p w14:paraId="42ED4B84" w14:textId="77777777" w:rsidR="00023C0D" w:rsidRDefault="00000000">
      <w:pPr>
        <w:pStyle w:val="ListBullet"/>
      </w:pPr>
      <w:r>
        <w:lastRenderedPageBreak/>
        <w:t>D. Kết nối Internet</w:t>
      </w:r>
    </w:p>
    <w:p w14:paraId="2476E01F" w14:textId="77777777" w:rsidR="00023C0D" w:rsidRDefault="00000000">
      <w:r>
        <w:rPr>
          <w:b/>
        </w:rPr>
        <w:t>Đáp án đúng: A</w:t>
      </w:r>
    </w:p>
    <w:p w14:paraId="7F80BE94"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091C3240" w14:textId="77777777" w:rsidR="00023C0D" w:rsidRDefault="00000000">
      <w:pPr>
        <w:pStyle w:val="Heading2"/>
      </w:pPr>
      <w:r>
        <w:t>Câu 366 [Nâng cao] - Hiệu năng máy tính</w:t>
      </w:r>
    </w:p>
    <w:p w14:paraId="19C065BE" w14:textId="77777777" w:rsidR="00023C0D" w:rsidRDefault="00000000">
      <w:r>
        <w:rPr>
          <w:b/>
        </w:rPr>
        <w:t>Nếu tăng tần số xung nhịp thì thời gian CPU sẽ như thế nào? (Biến thể 892)</w:t>
      </w:r>
    </w:p>
    <w:p w14:paraId="050BEF1C" w14:textId="77777777" w:rsidR="00023C0D" w:rsidRDefault="00000000">
      <w:pPr>
        <w:pStyle w:val="ListBullet"/>
      </w:pPr>
      <w:r>
        <w:t>A. Giảm xuống</w:t>
      </w:r>
    </w:p>
    <w:p w14:paraId="35E0CAC8" w14:textId="77777777" w:rsidR="00023C0D" w:rsidRDefault="00000000">
      <w:pPr>
        <w:pStyle w:val="ListBullet"/>
      </w:pPr>
      <w:r>
        <w:t>B. Tăng lên</w:t>
      </w:r>
    </w:p>
    <w:p w14:paraId="0BD02AAF" w14:textId="77777777" w:rsidR="00023C0D" w:rsidRDefault="00000000">
      <w:pPr>
        <w:pStyle w:val="ListBullet"/>
      </w:pPr>
      <w:r>
        <w:t>C. Không đổi</w:t>
      </w:r>
    </w:p>
    <w:p w14:paraId="4C022EC0" w14:textId="77777777" w:rsidR="00023C0D" w:rsidRDefault="00000000">
      <w:pPr>
        <w:pStyle w:val="ListBullet"/>
      </w:pPr>
      <w:r>
        <w:t>D. Bằng 0</w:t>
      </w:r>
    </w:p>
    <w:p w14:paraId="0AC857EA" w14:textId="77777777" w:rsidR="00023C0D" w:rsidRDefault="00000000">
      <w:r>
        <w:rPr>
          <w:b/>
        </w:rPr>
        <w:t>Đáp án đúng: A</w:t>
      </w:r>
    </w:p>
    <w:p w14:paraId="42E16F85"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D800E0B" w14:textId="77777777" w:rsidR="00023C0D" w:rsidRDefault="00000000">
      <w:pPr>
        <w:pStyle w:val="Heading2"/>
      </w:pPr>
      <w:r>
        <w:t>Câu 367 [Cơ bản] - Máy tính và phân loại máy tính</w:t>
      </w:r>
    </w:p>
    <w:p w14:paraId="14A795D7" w14:textId="77777777" w:rsidR="00023C0D" w:rsidRDefault="00000000">
      <w:r>
        <w:rPr>
          <w:b/>
        </w:rPr>
        <w:t>Máy tính là thiết bị điện tử thực hiện chức năng nào? (Biến thể 700)</w:t>
      </w:r>
    </w:p>
    <w:p w14:paraId="7C2C0469" w14:textId="77777777" w:rsidR="00023C0D" w:rsidRDefault="00000000">
      <w:pPr>
        <w:pStyle w:val="ListBullet"/>
      </w:pPr>
      <w:r>
        <w:t>A. Nhận dữ liệu, xử lý và đưa ra kết quả</w:t>
      </w:r>
    </w:p>
    <w:p w14:paraId="3FB22FE6" w14:textId="77777777" w:rsidR="00023C0D" w:rsidRDefault="00000000">
      <w:pPr>
        <w:pStyle w:val="ListBullet"/>
      </w:pPr>
      <w:r>
        <w:t>B. Chỉ lưu trữ dữ liệu</w:t>
      </w:r>
    </w:p>
    <w:p w14:paraId="31E458DB" w14:textId="77777777" w:rsidR="00023C0D" w:rsidRDefault="00000000">
      <w:pPr>
        <w:pStyle w:val="ListBullet"/>
      </w:pPr>
      <w:r>
        <w:t>C. Chỉ thực hiện phép toán</w:t>
      </w:r>
    </w:p>
    <w:p w14:paraId="20319C48" w14:textId="77777777" w:rsidR="00023C0D" w:rsidRDefault="00000000">
      <w:pPr>
        <w:pStyle w:val="ListBullet"/>
      </w:pPr>
      <w:r>
        <w:t>D. Chỉ truyền dữ liệu</w:t>
      </w:r>
    </w:p>
    <w:p w14:paraId="2A453E04" w14:textId="77777777" w:rsidR="00023C0D" w:rsidRDefault="00000000">
      <w:r>
        <w:rPr>
          <w:b/>
        </w:rPr>
        <w:t>Đáp án đúng: A</w:t>
      </w:r>
    </w:p>
    <w:p w14:paraId="3D68DA5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A8D5954" w14:textId="77777777" w:rsidR="00023C0D" w:rsidRDefault="00000000">
      <w:pPr>
        <w:pStyle w:val="Heading2"/>
      </w:pPr>
      <w:r>
        <w:t>Câu 368 [Trung bình] - Máy tính và phân loại máy tính</w:t>
      </w:r>
    </w:p>
    <w:p w14:paraId="1BA8D2EB" w14:textId="77777777" w:rsidR="00023C0D" w:rsidRDefault="00000000">
      <w:r>
        <w:rPr>
          <w:b/>
        </w:rPr>
        <w:t>CPU là viết tắt của cụm từ nào? (Biến thể 914)</w:t>
      </w:r>
    </w:p>
    <w:p w14:paraId="36B04E53" w14:textId="77777777" w:rsidR="00023C0D" w:rsidRDefault="00000000">
      <w:pPr>
        <w:pStyle w:val="ListBullet"/>
      </w:pPr>
      <w:r>
        <w:t>A. Central Processing Unit</w:t>
      </w:r>
    </w:p>
    <w:p w14:paraId="24B98E89" w14:textId="77777777" w:rsidR="00023C0D" w:rsidRDefault="00000000">
      <w:pPr>
        <w:pStyle w:val="ListBullet"/>
      </w:pPr>
      <w:r>
        <w:t>B. Computer Process Utility</w:t>
      </w:r>
    </w:p>
    <w:p w14:paraId="7D9DE313" w14:textId="77777777" w:rsidR="00023C0D" w:rsidRDefault="00000000">
      <w:pPr>
        <w:pStyle w:val="ListBullet"/>
      </w:pPr>
      <w:r>
        <w:t>C. Central Program Unit</w:t>
      </w:r>
    </w:p>
    <w:p w14:paraId="2D1D50C8" w14:textId="77777777" w:rsidR="00023C0D" w:rsidRDefault="00000000">
      <w:pPr>
        <w:pStyle w:val="ListBullet"/>
      </w:pPr>
      <w:r>
        <w:t>D. Control Processing Unit</w:t>
      </w:r>
    </w:p>
    <w:p w14:paraId="58B0CC51" w14:textId="77777777" w:rsidR="00023C0D" w:rsidRDefault="00000000">
      <w:r>
        <w:rPr>
          <w:b/>
        </w:rPr>
        <w:lastRenderedPageBreak/>
        <w:t>Đáp án đúng: A</w:t>
      </w:r>
    </w:p>
    <w:p w14:paraId="119B1A1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644B5F5" w14:textId="77777777" w:rsidR="00023C0D" w:rsidRDefault="00000000">
      <w:pPr>
        <w:pStyle w:val="Heading2"/>
      </w:pPr>
      <w:r>
        <w:t>Câu 369 [Trung bình] - Máy tính và phân loại máy tính</w:t>
      </w:r>
    </w:p>
    <w:p w14:paraId="15052411" w14:textId="77777777" w:rsidR="00023C0D" w:rsidRDefault="00000000">
      <w:r>
        <w:rPr>
          <w:b/>
        </w:rPr>
        <w:t>CPU là viết tắt của cụm từ nào? (Biến thể 684)</w:t>
      </w:r>
    </w:p>
    <w:p w14:paraId="01454C2A" w14:textId="77777777" w:rsidR="00023C0D" w:rsidRDefault="00000000">
      <w:pPr>
        <w:pStyle w:val="ListBullet"/>
      </w:pPr>
      <w:r>
        <w:t>A. Central Processing Unit</w:t>
      </w:r>
    </w:p>
    <w:p w14:paraId="5A878C45" w14:textId="77777777" w:rsidR="00023C0D" w:rsidRDefault="00000000">
      <w:pPr>
        <w:pStyle w:val="ListBullet"/>
      </w:pPr>
      <w:r>
        <w:t>B. Computer Process Utility</w:t>
      </w:r>
    </w:p>
    <w:p w14:paraId="1D1D28EF" w14:textId="77777777" w:rsidR="00023C0D" w:rsidRDefault="00000000">
      <w:pPr>
        <w:pStyle w:val="ListBullet"/>
      </w:pPr>
      <w:r>
        <w:t>C. Central Program Unit</w:t>
      </w:r>
    </w:p>
    <w:p w14:paraId="02B80D0E" w14:textId="77777777" w:rsidR="00023C0D" w:rsidRDefault="00000000">
      <w:pPr>
        <w:pStyle w:val="ListBullet"/>
      </w:pPr>
      <w:r>
        <w:t>D. Control Processing Unit</w:t>
      </w:r>
    </w:p>
    <w:p w14:paraId="69D97659" w14:textId="77777777" w:rsidR="00023C0D" w:rsidRDefault="00000000">
      <w:r>
        <w:rPr>
          <w:b/>
        </w:rPr>
        <w:t>Đáp án đúng: A</w:t>
      </w:r>
    </w:p>
    <w:p w14:paraId="569E313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DD3DA23" w14:textId="77777777" w:rsidR="00023C0D" w:rsidRDefault="00000000">
      <w:pPr>
        <w:pStyle w:val="Heading2"/>
      </w:pPr>
      <w:r>
        <w:t>Câu 370 [Trung bình] - Hiệu năng máy tính</w:t>
      </w:r>
    </w:p>
    <w:p w14:paraId="1364368D" w14:textId="77777777" w:rsidR="00023C0D" w:rsidRDefault="00000000">
      <w:r>
        <w:rPr>
          <w:b/>
        </w:rPr>
        <w:t>Nếu tăng tần số xung nhịp thì thời gian CPU sẽ như thế nào? (Biến thể 611)</w:t>
      </w:r>
    </w:p>
    <w:p w14:paraId="068D7DCB" w14:textId="77777777" w:rsidR="00023C0D" w:rsidRDefault="00000000">
      <w:pPr>
        <w:pStyle w:val="ListBullet"/>
      </w:pPr>
      <w:r>
        <w:t>A. Giảm xuống</w:t>
      </w:r>
    </w:p>
    <w:p w14:paraId="7D1F7B8E" w14:textId="77777777" w:rsidR="00023C0D" w:rsidRDefault="00000000">
      <w:pPr>
        <w:pStyle w:val="ListBullet"/>
      </w:pPr>
      <w:r>
        <w:t>B. Tăng lên</w:t>
      </w:r>
    </w:p>
    <w:p w14:paraId="3BD3FA3C" w14:textId="77777777" w:rsidR="00023C0D" w:rsidRDefault="00000000">
      <w:pPr>
        <w:pStyle w:val="ListBullet"/>
      </w:pPr>
      <w:r>
        <w:t>C. Không đổi</w:t>
      </w:r>
    </w:p>
    <w:p w14:paraId="4E33AF2E" w14:textId="77777777" w:rsidR="00023C0D" w:rsidRDefault="00000000">
      <w:pPr>
        <w:pStyle w:val="ListBullet"/>
      </w:pPr>
      <w:r>
        <w:t>D. Bằng 0</w:t>
      </w:r>
    </w:p>
    <w:p w14:paraId="2FD45A51" w14:textId="77777777" w:rsidR="00023C0D" w:rsidRDefault="00000000">
      <w:r>
        <w:rPr>
          <w:b/>
        </w:rPr>
        <w:t>Đáp án đúng: A</w:t>
      </w:r>
    </w:p>
    <w:p w14:paraId="0099B0C4"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31F12CA" w14:textId="77777777" w:rsidR="00023C0D" w:rsidRDefault="00000000">
      <w:pPr>
        <w:pStyle w:val="Heading2"/>
      </w:pPr>
      <w:r>
        <w:t>Câu 371 [Nâng cao] - Kiến trúc máy tính</w:t>
      </w:r>
    </w:p>
    <w:p w14:paraId="7A20A313" w14:textId="77777777" w:rsidR="00023C0D" w:rsidRDefault="00000000">
      <w:r>
        <w:rPr>
          <w:b/>
        </w:rPr>
        <w:t>Compiler có chức năng gì? (Biến thể 398)</w:t>
      </w:r>
    </w:p>
    <w:p w14:paraId="511D177C" w14:textId="77777777" w:rsidR="00023C0D" w:rsidRDefault="00000000">
      <w:pPr>
        <w:pStyle w:val="ListBullet"/>
      </w:pPr>
      <w:r>
        <w:t>A. Dịch ngôn ngữ bậc cao sang ngôn ngữ máy</w:t>
      </w:r>
    </w:p>
    <w:p w14:paraId="641AD0C7" w14:textId="77777777" w:rsidR="00023C0D" w:rsidRDefault="00000000">
      <w:pPr>
        <w:pStyle w:val="ListBullet"/>
      </w:pPr>
      <w:r>
        <w:t>B. Tăng tốc phần cứng</w:t>
      </w:r>
    </w:p>
    <w:p w14:paraId="73C84F3C" w14:textId="77777777" w:rsidR="00023C0D" w:rsidRDefault="00000000">
      <w:pPr>
        <w:pStyle w:val="ListBullet"/>
      </w:pPr>
      <w:r>
        <w:t>C. Quản lý bộ nhớ RAM</w:t>
      </w:r>
    </w:p>
    <w:p w14:paraId="6694B50B" w14:textId="77777777" w:rsidR="00023C0D" w:rsidRDefault="00000000">
      <w:pPr>
        <w:pStyle w:val="ListBullet"/>
      </w:pPr>
      <w:r>
        <w:t>D. Kết nối Internet</w:t>
      </w:r>
    </w:p>
    <w:p w14:paraId="71F257C3" w14:textId="77777777" w:rsidR="00023C0D" w:rsidRDefault="00000000">
      <w:r>
        <w:rPr>
          <w:b/>
        </w:rPr>
        <w:t>Đáp án đúng: A</w:t>
      </w:r>
    </w:p>
    <w:p w14:paraId="791DBBD6"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4BC0572" w14:textId="77777777" w:rsidR="00023C0D" w:rsidRDefault="00000000">
      <w:pPr>
        <w:pStyle w:val="Heading2"/>
      </w:pPr>
      <w:r>
        <w:t>Câu 372 [Cơ bản] - Hiệu năng máy tính</w:t>
      </w:r>
    </w:p>
    <w:p w14:paraId="3C298DE7" w14:textId="77777777" w:rsidR="00023C0D" w:rsidRDefault="00000000">
      <w:r>
        <w:rPr>
          <w:b/>
        </w:rPr>
        <w:t>CPI là viết tắt của cụm nào? (Biến thể 999)</w:t>
      </w:r>
    </w:p>
    <w:p w14:paraId="2135A632" w14:textId="77777777" w:rsidR="00023C0D" w:rsidRDefault="00000000">
      <w:pPr>
        <w:pStyle w:val="ListBullet"/>
      </w:pPr>
      <w:r>
        <w:t>A. Cycles Per Instruction</w:t>
      </w:r>
    </w:p>
    <w:p w14:paraId="22358663" w14:textId="77777777" w:rsidR="00023C0D" w:rsidRDefault="00000000">
      <w:pPr>
        <w:pStyle w:val="ListBullet"/>
      </w:pPr>
      <w:r>
        <w:t>B. Clock Program Interface</w:t>
      </w:r>
    </w:p>
    <w:p w14:paraId="7A713C9B" w14:textId="77777777" w:rsidR="00023C0D" w:rsidRDefault="00000000">
      <w:pPr>
        <w:pStyle w:val="ListBullet"/>
      </w:pPr>
      <w:r>
        <w:t>C. Central Process Instruction</w:t>
      </w:r>
    </w:p>
    <w:p w14:paraId="652F12CC" w14:textId="77777777" w:rsidR="00023C0D" w:rsidRDefault="00000000">
      <w:pPr>
        <w:pStyle w:val="ListBullet"/>
      </w:pPr>
      <w:r>
        <w:t>D. Control Program Index</w:t>
      </w:r>
    </w:p>
    <w:p w14:paraId="59F10C20" w14:textId="77777777" w:rsidR="00023C0D" w:rsidRDefault="00000000">
      <w:r>
        <w:rPr>
          <w:b/>
        </w:rPr>
        <w:t>Đáp án đúng: A</w:t>
      </w:r>
    </w:p>
    <w:p w14:paraId="0F6B16AC"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1A517F4E" w14:textId="77777777" w:rsidR="00023C0D" w:rsidRDefault="00000000">
      <w:pPr>
        <w:pStyle w:val="Heading2"/>
      </w:pPr>
      <w:r>
        <w:t>Câu 373 [Trung bình] - Kiến trúc máy tính</w:t>
      </w:r>
    </w:p>
    <w:p w14:paraId="438D9D5D" w14:textId="77777777" w:rsidR="00023C0D" w:rsidRDefault="00000000">
      <w:r>
        <w:rPr>
          <w:b/>
        </w:rPr>
        <w:t>Tổ chức máy tính nghiên cứu nội dung nào? (Biến thể 782)</w:t>
      </w:r>
    </w:p>
    <w:p w14:paraId="2ADAE44F" w14:textId="77777777" w:rsidR="00023C0D" w:rsidRDefault="00000000">
      <w:pPr>
        <w:pStyle w:val="ListBullet"/>
      </w:pPr>
      <w:r>
        <w:t>A. Thiết kế CPU, bộ nhớ và bus</w:t>
      </w:r>
    </w:p>
    <w:p w14:paraId="2A757747" w14:textId="77777777" w:rsidR="00023C0D" w:rsidRDefault="00000000">
      <w:pPr>
        <w:pStyle w:val="ListBullet"/>
      </w:pPr>
      <w:r>
        <w:t>B. Thiết kế website</w:t>
      </w:r>
    </w:p>
    <w:p w14:paraId="776DAAB1" w14:textId="77777777" w:rsidR="00023C0D" w:rsidRDefault="00000000">
      <w:pPr>
        <w:pStyle w:val="ListBullet"/>
      </w:pPr>
      <w:r>
        <w:t>C. Lập trình ứng dụng</w:t>
      </w:r>
    </w:p>
    <w:p w14:paraId="453A4894" w14:textId="77777777" w:rsidR="00023C0D" w:rsidRDefault="00000000">
      <w:pPr>
        <w:pStyle w:val="ListBullet"/>
      </w:pPr>
      <w:r>
        <w:t>D. Quản trị mạng xã hội</w:t>
      </w:r>
    </w:p>
    <w:p w14:paraId="67FF2E67" w14:textId="77777777" w:rsidR="00023C0D" w:rsidRDefault="00000000">
      <w:r>
        <w:rPr>
          <w:b/>
        </w:rPr>
        <w:t>Đáp án đúng: A</w:t>
      </w:r>
    </w:p>
    <w:p w14:paraId="43A4210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0A94BE53" w14:textId="77777777" w:rsidR="00023C0D" w:rsidRDefault="00000000">
      <w:pPr>
        <w:pStyle w:val="Heading2"/>
      </w:pPr>
      <w:r>
        <w:t>Câu 374 [Trung bình] - Hiệu năng máy tính</w:t>
      </w:r>
    </w:p>
    <w:p w14:paraId="07563E63" w14:textId="77777777" w:rsidR="00023C0D" w:rsidRDefault="00000000">
      <w:r>
        <w:rPr>
          <w:b/>
        </w:rPr>
        <w:t>Đơn vị MIPS dùng để đo gì? (Biến thể 293)</w:t>
      </w:r>
    </w:p>
    <w:p w14:paraId="12A41357" w14:textId="77777777" w:rsidR="00023C0D" w:rsidRDefault="00000000">
      <w:pPr>
        <w:pStyle w:val="ListBullet"/>
      </w:pPr>
      <w:r>
        <w:t>A. Số triệu lệnh trên giây</w:t>
      </w:r>
    </w:p>
    <w:p w14:paraId="3B86AD00" w14:textId="77777777" w:rsidR="00023C0D" w:rsidRDefault="00000000">
      <w:pPr>
        <w:pStyle w:val="ListBullet"/>
      </w:pPr>
      <w:r>
        <w:t>B. Dung lượng bộ nhớ</w:t>
      </w:r>
    </w:p>
    <w:p w14:paraId="38A79BE9" w14:textId="77777777" w:rsidR="00023C0D" w:rsidRDefault="00000000">
      <w:pPr>
        <w:pStyle w:val="ListBullet"/>
      </w:pPr>
      <w:r>
        <w:t>C. Tốc độ Internet</w:t>
      </w:r>
    </w:p>
    <w:p w14:paraId="11151B5B" w14:textId="77777777" w:rsidR="00023C0D" w:rsidRDefault="00000000">
      <w:pPr>
        <w:pStyle w:val="ListBullet"/>
      </w:pPr>
      <w:r>
        <w:t>D. Kích thước CPU</w:t>
      </w:r>
    </w:p>
    <w:p w14:paraId="71C72023" w14:textId="77777777" w:rsidR="00023C0D" w:rsidRDefault="00000000">
      <w:r>
        <w:rPr>
          <w:b/>
        </w:rPr>
        <w:t>Đáp án đúng: A</w:t>
      </w:r>
    </w:p>
    <w:p w14:paraId="7F28D3C0"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C506276" w14:textId="77777777" w:rsidR="00023C0D" w:rsidRDefault="00000000">
      <w:pPr>
        <w:pStyle w:val="Heading2"/>
      </w:pPr>
      <w:r>
        <w:lastRenderedPageBreak/>
        <w:t>Câu 375 [Trung bình] - Máy tính và phân loại máy tính</w:t>
      </w:r>
    </w:p>
    <w:p w14:paraId="12DE307F" w14:textId="77777777" w:rsidR="00023C0D" w:rsidRDefault="00000000">
      <w:r>
        <w:rPr>
          <w:b/>
        </w:rPr>
        <w:t>Thiết bị nào thuộc nhóm thiết bị vào? (Biến thể 271)</w:t>
      </w:r>
    </w:p>
    <w:p w14:paraId="70F733A1" w14:textId="77777777" w:rsidR="00023C0D" w:rsidRDefault="00000000">
      <w:pPr>
        <w:pStyle w:val="ListBullet"/>
      </w:pPr>
      <w:r>
        <w:t>A. Bàn phím</w:t>
      </w:r>
    </w:p>
    <w:p w14:paraId="568489DE" w14:textId="77777777" w:rsidR="00023C0D" w:rsidRDefault="00000000">
      <w:pPr>
        <w:pStyle w:val="ListBullet"/>
      </w:pPr>
      <w:r>
        <w:t>B. Màn hình</w:t>
      </w:r>
    </w:p>
    <w:p w14:paraId="35A9F685" w14:textId="77777777" w:rsidR="00023C0D" w:rsidRDefault="00000000">
      <w:pPr>
        <w:pStyle w:val="ListBullet"/>
      </w:pPr>
      <w:r>
        <w:t>C. Máy in</w:t>
      </w:r>
    </w:p>
    <w:p w14:paraId="5463233B" w14:textId="77777777" w:rsidR="00023C0D" w:rsidRDefault="00000000">
      <w:pPr>
        <w:pStyle w:val="ListBullet"/>
      </w:pPr>
      <w:r>
        <w:t>D. Loa</w:t>
      </w:r>
    </w:p>
    <w:p w14:paraId="7A4B833E" w14:textId="77777777" w:rsidR="00023C0D" w:rsidRDefault="00000000">
      <w:r>
        <w:rPr>
          <w:b/>
        </w:rPr>
        <w:t>Đáp án đúng: A</w:t>
      </w:r>
    </w:p>
    <w:p w14:paraId="3DF6E88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4402A0" w14:textId="77777777" w:rsidR="00023C0D" w:rsidRDefault="00000000">
      <w:pPr>
        <w:pStyle w:val="Heading2"/>
      </w:pPr>
      <w:r>
        <w:t>Câu 376 [Trung bình] - Kiến trúc máy tính</w:t>
      </w:r>
    </w:p>
    <w:p w14:paraId="00257DB5" w14:textId="77777777" w:rsidR="00023C0D" w:rsidRDefault="00000000">
      <w:r>
        <w:rPr>
          <w:b/>
        </w:rPr>
        <w:t>Bus hệ thống dùng để làm gì? (Biến thể 653)</w:t>
      </w:r>
    </w:p>
    <w:p w14:paraId="39544A77" w14:textId="77777777" w:rsidR="00023C0D" w:rsidRDefault="00000000">
      <w:pPr>
        <w:pStyle w:val="ListBullet"/>
      </w:pPr>
      <w:r>
        <w:t>A. Kết nối và truyền dữ liệu giữa các thành phần</w:t>
      </w:r>
    </w:p>
    <w:p w14:paraId="71B99C88" w14:textId="77777777" w:rsidR="00023C0D" w:rsidRDefault="00000000">
      <w:pPr>
        <w:pStyle w:val="ListBullet"/>
      </w:pPr>
      <w:r>
        <w:t>B. Lưu trữ dữ liệu</w:t>
      </w:r>
    </w:p>
    <w:p w14:paraId="78B70BCF" w14:textId="77777777" w:rsidR="00023C0D" w:rsidRDefault="00000000">
      <w:pPr>
        <w:pStyle w:val="ListBullet"/>
      </w:pPr>
      <w:r>
        <w:t>C. Làm mát CPU</w:t>
      </w:r>
    </w:p>
    <w:p w14:paraId="214CEE86" w14:textId="77777777" w:rsidR="00023C0D" w:rsidRDefault="00000000">
      <w:pPr>
        <w:pStyle w:val="ListBullet"/>
      </w:pPr>
      <w:r>
        <w:t>D. Tăng dung lượng RAM</w:t>
      </w:r>
    </w:p>
    <w:p w14:paraId="1F675AEE" w14:textId="77777777" w:rsidR="00023C0D" w:rsidRDefault="00000000">
      <w:r>
        <w:rPr>
          <w:b/>
        </w:rPr>
        <w:t>Đáp án đúng: A</w:t>
      </w:r>
    </w:p>
    <w:p w14:paraId="5B18248A"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483EB84B" w14:textId="77777777" w:rsidR="00023C0D" w:rsidRDefault="00000000">
      <w:pPr>
        <w:pStyle w:val="Heading2"/>
      </w:pPr>
      <w:r>
        <w:t>Câu 377 [Trung bình] - Máy tính và phân loại máy tính</w:t>
      </w:r>
    </w:p>
    <w:p w14:paraId="2931003F" w14:textId="77777777" w:rsidR="00023C0D" w:rsidRDefault="00000000">
      <w:r>
        <w:rPr>
          <w:b/>
        </w:rPr>
        <w:t>Máy tính là thiết bị điện tử thực hiện chức năng nào? (Biến thể 157)</w:t>
      </w:r>
    </w:p>
    <w:p w14:paraId="57E3330C" w14:textId="77777777" w:rsidR="00023C0D" w:rsidRDefault="00000000">
      <w:pPr>
        <w:pStyle w:val="ListBullet"/>
      </w:pPr>
      <w:r>
        <w:t>A. Nhận dữ liệu, xử lý và đưa ra kết quả</w:t>
      </w:r>
    </w:p>
    <w:p w14:paraId="422A3C1C" w14:textId="77777777" w:rsidR="00023C0D" w:rsidRDefault="00000000">
      <w:pPr>
        <w:pStyle w:val="ListBullet"/>
      </w:pPr>
      <w:r>
        <w:t>B. Chỉ lưu trữ dữ liệu</w:t>
      </w:r>
    </w:p>
    <w:p w14:paraId="6950D576" w14:textId="77777777" w:rsidR="00023C0D" w:rsidRDefault="00000000">
      <w:pPr>
        <w:pStyle w:val="ListBullet"/>
      </w:pPr>
      <w:r>
        <w:t>C. Chỉ thực hiện phép toán</w:t>
      </w:r>
    </w:p>
    <w:p w14:paraId="5D1A0128" w14:textId="77777777" w:rsidR="00023C0D" w:rsidRDefault="00000000">
      <w:pPr>
        <w:pStyle w:val="ListBullet"/>
      </w:pPr>
      <w:r>
        <w:t>D. Chỉ truyền dữ liệu</w:t>
      </w:r>
    </w:p>
    <w:p w14:paraId="49AB4DF2" w14:textId="77777777" w:rsidR="00023C0D" w:rsidRDefault="00000000">
      <w:r>
        <w:rPr>
          <w:b/>
        </w:rPr>
        <w:t>Đáp án đúng: A</w:t>
      </w:r>
    </w:p>
    <w:p w14:paraId="4BDA24C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AC1439B" w14:textId="77777777" w:rsidR="00023C0D" w:rsidRDefault="00000000">
      <w:pPr>
        <w:pStyle w:val="Heading2"/>
      </w:pPr>
      <w:r>
        <w:lastRenderedPageBreak/>
        <w:t>Câu 378 [Nâng cao] - Hiệu năng máy tính</w:t>
      </w:r>
    </w:p>
    <w:p w14:paraId="334B40F7" w14:textId="77777777" w:rsidR="00023C0D" w:rsidRDefault="00000000">
      <w:r>
        <w:rPr>
          <w:b/>
        </w:rPr>
        <w:t>Công thức thời gian CPU là gì? (Biến thể 242)</w:t>
      </w:r>
    </w:p>
    <w:p w14:paraId="69080B49" w14:textId="77777777" w:rsidR="00023C0D" w:rsidRDefault="00000000">
      <w:pPr>
        <w:pStyle w:val="ListBullet"/>
      </w:pPr>
      <w:r>
        <w:t>A. CPU Time = IC × CPI × T</w:t>
      </w:r>
    </w:p>
    <w:p w14:paraId="74A5DB43" w14:textId="77777777" w:rsidR="00023C0D" w:rsidRDefault="00000000">
      <w:pPr>
        <w:pStyle w:val="ListBullet"/>
      </w:pPr>
      <w:r>
        <w:t>B. CPU Time = CPI / IC</w:t>
      </w:r>
    </w:p>
    <w:p w14:paraId="19D9A130" w14:textId="77777777" w:rsidR="00023C0D" w:rsidRDefault="00000000">
      <w:pPr>
        <w:pStyle w:val="ListBullet"/>
      </w:pPr>
      <w:r>
        <w:t>C. CPU Time = IC + CPI</w:t>
      </w:r>
    </w:p>
    <w:p w14:paraId="4D096E0D" w14:textId="77777777" w:rsidR="00023C0D" w:rsidRDefault="00000000">
      <w:pPr>
        <w:pStyle w:val="ListBullet"/>
      </w:pPr>
      <w:r>
        <w:t>D. CPU Time = f × T</w:t>
      </w:r>
    </w:p>
    <w:p w14:paraId="7DCFCABA" w14:textId="77777777" w:rsidR="00023C0D" w:rsidRDefault="00000000">
      <w:r>
        <w:rPr>
          <w:b/>
        </w:rPr>
        <w:t>Đáp án đúng: A</w:t>
      </w:r>
    </w:p>
    <w:p w14:paraId="27A131E4"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6E03B617" w14:textId="77777777" w:rsidR="00023C0D" w:rsidRDefault="00000000">
      <w:pPr>
        <w:pStyle w:val="Heading2"/>
      </w:pPr>
      <w:r>
        <w:t>Câu 379 [Trung bình] - Hiệu năng máy tính</w:t>
      </w:r>
    </w:p>
    <w:p w14:paraId="1F6D8E63" w14:textId="77777777" w:rsidR="00023C0D" w:rsidRDefault="00000000">
      <w:r>
        <w:rPr>
          <w:b/>
        </w:rPr>
        <w:t>Nếu tăng tần số xung nhịp thì thời gian CPU sẽ như thế nào? (Biến thể 120)</w:t>
      </w:r>
    </w:p>
    <w:p w14:paraId="48FC3385" w14:textId="77777777" w:rsidR="00023C0D" w:rsidRDefault="00000000">
      <w:pPr>
        <w:pStyle w:val="ListBullet"/>
      </w:pPr>
      <w:r>
        <w:t>A. Giảm xuống</w:t>
      </w:r>
    </w:p>
    <w:p w14:paraId="0E516111" w14:textId="77777777" w:rsidR="00023C0D" w:rsidRDefault="00000000">
      <w:pPr>
        <w:pStyle w:val="ListBullet"/>
      </w:pPr>
      <w:r>
        <w:t>B. Tăng lên</w:t>
      </w:r>
    </w:p>
    <w:p w14:paraId="6305844B" w14:textId="77777777" w:rsidR="00023C0D" w:rsidRDefault="00000000">
      <w:pPr>
        <w:pStyle w:val="ListBullet"/>
      </w:pPr>
      <w:r>
        <w:t>C. Không đổi</w:t>
      </w:r>
    </w:p>
    <w:p w14:paraId="65B11726" w14:textId="77777777" w:rsidR="00023C0D" w:rsidRDefault="00000000">
      <w:pPr>
        <w:pStyle w:val="ListBullet"/>
      </w:pPr>
      <w:r>
        <w:t>D. Bằng 0</w:t>
      </w:r>
    </w:p>
    <w:p w14:paraId="55D1E7D7" w14:textId="77777777" w:rsidR="00023C0D" w:rsidRDefault="00000000">
      <w:r>
        <w:rPr>
          <w:b/>
        </w:rPr>
        <w:t>Đáp án đúng: A</w:t>
      </w:r>
    </w:p>
    <w:p w14:paraId="70B8178B"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16C13AC" w14:textId="77777777" w:rsidR="00023C0D" w:rsidRDefault="00000000">
      <w:pPr>
        <w:pStyle w:val="Heading2"/>
      </w:pPr>
      <w:r>
        <w:t>Câu 380 [Nâng cao] - Kiến trúc máy tính</w:t>
      </w:r>
    </w:p>
    <w:p w14:paraId="0A3BA825" w14:textId="77777777" w:rsidR="00023C0D" w:rsidRDefault="00000000">
      <w:r>
        <w:rPr>
          <w:b/>
        </w:rPr>
        <w:t>ISA là viết tắt của thuật ngữ nào? (Biến thể 391)</w:t>
      </w:r>
    </w:p>
    <w:p w14:paraId="2DAE542E" w14:textId="77777777" w:rsidR="00023C0D" w:rsidRDefault="00000000">
      <w:pPr>
        <w:pStyle w:val="ListBullet"/>
      </w:pPr>
      <w:r>
        <w:t>A. Instruction Set Architecture</w:t>
      </w:r>
    </w:p>
    <w:p w14:paraId="13E04028" w14:textId="77777777" w:rsidR="00023C0D" w:rsidRDefault="00000000">
      <w:pPr>
        <w:pStyle w:val="ListBullet"/>
      </w:pPr>
      <w:r>
        <w:t>B. Integrated System Application</w:t>
      </w:r>
    </w:p>
    <w:p w14:paraId="1D09F109" w14:textId="77777777" w:rsidR="00023C0D" w:rsidRDefault="00000000">
      <w:pPr>
        <w:pStyle w:val="ListBullet"/>
      </w:pPr>
      <w:r>
        <w:t>C. Internal Storage Access</w:t>
      </w:r>
    </w:p>
    <w:p w14:paraId="2170AA15" w14:textId="77777777" w:rsidR="00023C0D" w:rsidRDefault="00000000">
      <w:pPr>
        <w:pStyle w:val="ListBullet"/>
      </w:pPr>
      <w:r>
        <w:t>D. Input System Adapter</w:t>
      </w:r>
    </w:p>
    <w:p w14:paraId="7A39A9DD" w14:textId="77777777" w:rsidR="00023C0D" w:rsidRDefault="00000000">
      <w:r>
        <w:rPr>
          <w:b/>
        </w:rPr>
        <w:t>Đáp án đúng: A</w:t>
      </w:r>
    </w:p>
    <w:p w14:paraId="1136730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0E6C09B" w14:textId="77777777" w:rsidR="00023C0D" w:rsidRDefault="00000000">
      <w:pPr>
        <w:pStyle w:val="Heading2"/>
      </w:pPr>
      <w:r>
        <w:t>Câu 381 [Cơ bản] - Kiến trúc máy tính</w:t>
      </w:r>
    </w:p>
    <w:p w14:paraId="5F77F2F1" w14:textId="77777777" w:rsidR="00023C0D" w:rsidRDefault="00000000">
      <w:r>
        <w:rPr>
          <w:b/>
        </w:rPr>
        <w:t>Ngôn ngữ máy được biểu diễn dưới dạng nào? (Biến thể 334)</w:t>
      </w:r>
    </w:p>
    <w:p w14:paraId="17AFF27A" w14:textId="77777777" w:rsidR="00023C0D" w:rsidRDefault="00000000">
      <w:pPr>
        <w:pStyle w:val="ListBullet"/>
      </w:pPr>
      <w:r>
        <w:lastRenderedPageBreak/>
        <w:t>A. Nhị phân</w:t>
      </w:r>
    </w:p>
    <w:p w14:paraId="53F5ED83" w14:textId="77777777" w:rsidR="00023C0D" w:rsidRDefault="00000000">
      <w:pPr>
        <w:pStyle w:val="ListBullet"/>
      </w:pPr>
      <w:r>
        <w:t>B. Thập phân</w:t>
      </w:r>
    </w:p>
    <w:p w14:paraId="1CA5A777" w14:textId="77777777" w:rsidR="00023C0D" w:rsidRDefault="00000000">
      <w:pPr>
        <w:pStyle w:val="ListBullet"/>
      </w:pPr>
      <w:r>
        <w:t>C. Ký tự Unicode</w:t>
      </w:r>
    </w:p>
    <w:p w14:paraId="1A1630C9" w14:textId="77777777" w:rsidR="00023C0D" w:rsidRDefault="00000000">
      <w:pPr>
        <w:pStyle w:val="ListBullet"/>
      </w:pPr>
      <w:r>
        <w:t>D. Hình ảnh</w:t>
      </w:r>
    </w:p>
    <w:p w14:paraId="605A5D78" w14:textId="77777777" w:rsidR="00023C0D" w:rsidRDefault="00000000">
      <w:r>
        <w:rPr>
          <w:b/>
        </w:rPr>
        <w:t>Đáp án đúng: A</w:t>
      </w:r>
    </w:p>
    <w:p w14:paraId="05C0A54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A906E3A" w14:textId="77777777" w:rsidR="00023C0D" w:rsidRDefault="00000000">
      <w:pPr>
        <w:pStyle w:val="Heading2"/>
      </w:pPr>
      <w:r>
        <w:t>Câu 382 [Nâng cao] - Kiến trúc máy tính</w:t>
      </w:r>
    </w:p>
    <w:p w14:paraId="21E18914" w14:textId="77777777" w:rsidR="00023C0D" w:rsidRDefault="00000000">
      <w:r>
        <w:rPr>
          <w:b/>
        </w:rPr>
        <w:t>Compiler có chức năng gì? (Biến thể 428)</w:t>
      </w:r>
    </w:p>
    <w:p w14:paraId="64548E38" w14:textId="77777777" w:rsidR="00023C0D" w:rsidRDefault="00000000">
      <w:pPr>
        <w:pStyle w:val="ListBullet"/>
      </w:pPr>
      <w:r>
        <w:t>A. Dịch ngôn ngữ bậc cao sang ngôn ngữ máy</w:t>
      </w:r>
    </w:p>
    <w:p w14:paraId="1AE0DEE6" w14:textId="77777777" w:rsidR="00023C0D" w:rsidRDefault="00000000">
      <w:pPr>
        <w:pStyle w:val="ListBullet"/>
      </w:pPr>
      <w:r>
        <w:t>B. Tăng tốc phần cứng</w:t>
      </w:r>
    </w:p>
    <w:p w14:paraId="3FD3EE41" w14:textId="77777777" w:rsidR="00023C0D" w:rsidRDefault="00000000">
      <w:pPr>
        <w:pStyle w:val="ListBullet"/>
      </w:pPr>
      <w:r>
        <w:t>C. Quản lý bộ nhớ RAM</w:t>
      </w:r>
    </w:p>
    <w:p w14:paraId="4067FF24" w14:textId="77777777" w:rsidR="00023C0D" w:rsidRDefault="00000000">
      <w:pPr>
        <w:pStyle w:val="ListBullet"/>
      </w:pPr>
      <w:r>
        <w:t>D. Kết nối Internet</w:t>
      </w:r>
    </w:p>
    <w:p w14:paraId="70B3E583" w14:textId="77777777" w:rsidR="00023C0D" w:rsidRDefault="00000000">
      <w:r>
        <w:rPr>
          <w:b/>
        </w:rPr>
        <w:t>Đáp án đúng: A</w:t>
      </w:r>
    </w:p>
    <w:p w14:paraId="4078BFD6"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73644849" w14:textId="77777777" w:rsidR="00023C0D" w:rsidRDefault="00000000">
      <w:pPr>
        <w:pStyle w:val="Heading2"/>
      </w:pPr>
      <w:r>
        <w:t>Câu 383 [Nâng cao] - Máy tính và phân loại máy tính</w:t>
      </w:r>
    </w:p>
    <w:p w14:paraId="693606A9" w14:textId="77777777" w:rsidR="00023C0D" w:rsidRDefault="00000000">
      <w:r>
        <w:rPr>
          <w:b/>
        </w:rPr>
        <w:t>Máy chủ (Server) chủ yếu dùng để làm gì? (Biến thể 441)</w:t>
      </w:r>
    </w:p>
    <w:p w14:paraId="58AA8232" w14:textId="77777777" w:rsidR="00023C0D" w:rsidRDefault="00000000">
      <w:pPr>
        <w:pStyle w:val="ListBullet"/>
      </w:pPr>
      <w:r>
        <w:t>A. Quản lý và cung cấp dịch vụ mạng</w:t>
      </w:r>
    </w:p>
    <w:p w14:paraId="20519B39" w14:textId="77777777" w:rsidR="00023C0D" w:rsidRDefault="00000000">
      <w:pPr>
        <w:pStyle w:val="ListBullet"/>
      </w:pPr>
      <w:r>
        <w:t>B. Chơi game</w:t>
      </w:r>
    </w:p>
    <w:p w14:paraId="75BC9220" w14:textId="77777777" w:rsidR="00023C0D" w:rsidRDefault="00000000">
      <w:pPr>
        <w:pStyle w:val="ListBullet"/>
      </w:pPr>
      <w:r>
        <w:t>C. Thiết kế đồ họa cá nhân</w:t>
      </w:r>
    </w:p>
    <w:p w14:paraId="5E3ECD36" w14:textId="77777777" w:rsidR="00023C0D" w:rsidRDefault="00000000">
      <w:pPr>
        <w:pStyle w:val="ListBullet"/>
      </w:pPr>
      <w:r>
        <w:t>D. Soạn thảo văn bản</w:t>
      </w:r>
    </w:p>
    <w:p w14:paraId="2A536690" w14:textId="77777777" w:rsidR="00023C0D" w:rsidRDefault="00000000">
      <w:r>
        <w:rPr>
          <w:b/>
        </w:rPr>
        <w:t>Đáp án đúng: A</w:t>
      </w:r>
    </w:p>
    <w:p w14:paraId="5C9262E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6E9016B" w14:textId="77777777" w:rsidR="00023C0D" w:rsidRDefault="00000000">
      <w:pPr>
        <w:pStyle w:val="Heading2"/>
      </w:pPr>
      <w:r>
        <w:t>Câu 384 [Cơ bản] - Kiến trúc máy tính</w:t>
      </w:r>
    </w:p>
    <w:p w14:paraId="63E86D57" w14:textId="77777777" w:rsidR="00023C0D" w:rsidRDefault="00000000">
      <w:r>
        <w:rPr>
          <w:b/>
        </w:rPr>
        <w:t>Tổ chức máy tính nghiên cứu nội dung nào? (Biến thể 941)</w:t>
      </w:r>
    </w:p>
    <w:p w14:paraId="66B78C07" w14:textId="77777777" w:rsidR="00023C0D" w:rsidRDefault="00000000">
      <w:pPr>
        <w:pStyle w:val="ListBullet"/>
      </w:pPr>
      <w:r>
        <w:t>A. Thiết kế CPU, bộ nhớ và bus</w:t>
      </w:r>
    </w:p>
    <w:p w14:paraId="2A83D830" w14:textId="77777777" w:rsidR="00023C0D" w:rsidRDefault="00000000">
      <w:pPr>
        <w:pStyle w:val="ListBullet"/>
      </w:pPr>
      <w:r>
        <w:t>B. Thiết kế website</w:t>
      </w:r>
    </w:p>
    <w:p w14:paraId="1F0975A4" w14:textId="77777777" w:rsidR="00023C0D" w:rsidRDefault="00000000">
      <w:pPr>
        <w:pStyle w:val="ListBullet"/>
      </w:pPr>
      <w:r>
        <w:t>C. Lập trình ứng dụng</w:t>
      </w:r>
    </w:p>
    <w:p w14:paraId="48F2E400" w14:textId="77777777" w:rsidR="00023C0D" w:rsidRDefault="00000000">
      <w:pPr>
        <w:pStyle w:val="ListBullet"/>
      </w:pPr>
      <w:r>
        <w:lastRenderedPageBreak/>
        <w:t>D. Quản trị mạng xã hội</w:t>
      </w:r>
    </w:p>
    <w:p w14:paraId="2921C285" w14:textId="77777777" w:rsidR="00023C0D" w:rsidRDefault="00000000">
      <w:r>
        <w:rPr>
          <w:b/>
        </w:rPr>
        <w:t>Đáp án đúng: A</w:t>
      </w:r>
    </w:p>
    <w:p w14:paraId="0F303F1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8F0EF81" w14:textId="77777777" w:rsidR="00023C0D" w:rsidRDefault="00000000">
      <w:pPr>
        <w:pStyle w:val="Heading2"/>
      </w:pPr>
      <w:r>
        <w:t>Câu 385 [Nâng cao] - Kiến trúc máy tính</w:t>
      </w:r>
    </w:p>
    <w:p w14:paraId="5E2110C3" w14:textId="77777777" w:rsidR="00023C0D" w:rsidRDefault="00000000">
      <w:r>
        <w:rPr>
          <w:b/>
        </w:rPr>
        <w:t>ISA là viết tắt của thuật ngữ nào? (Biến thể 596)</w:t>
      </w:r>
    </w:p>
    <w:p w14:paraId="358CEE12" w14:textId="77777777" w:rsidR="00023C0D" w:rsidRDefault="00000000">
      <w:pPr>
        <w:pStyle w:val="ListBullet"/>
      </w:pPr>
      <w:r>
        <w:t>A. Instruction Set Architecture</w:t>
      </w:r>
    </w:p>
    <w:p w14:paraId="7A95EB39" w14:textId="77777777" w:rsidR="00023C0D" w:rsidRDefault="00000000">
      <w:pPr>
        <w:pStyle w:val="ListBullet"/>
      </w:pPr>
      <w:r>
        <w:t>B. Integrated System Application</w:t>
      </w:r>
    </w:p>
    <w:p w14:paraId="646DDCDF" w14:textId="77777777" w:rsidR="00023C0D" w:rsidRDefault="00000000">
      <w:pPr>
        <w:pStyle w:val="ListBullet"/>
      </w:pPr>
      <w:r>
        <w:t>C. Internal Storage Access</w:t>
      </w:r>
    </w:p>
    <w:p w14:paraId="65BF37E4" w14:textId="77777777" w:rsidR="00023C0D" w:rsidRDefault="00000000">
      <w:pPr>
        <w:pStyle w:val="ListBullet"/>
      </w:pPr>
      <w:r>
        <w:t>D. Input System Adapter</w:t>
      </w:r>
    </w:p>
    <w:p w14:paraId="73D020B5" w14:textId="77777777" w:rsidR="00023C0D" w:rsidRDefault="00000000">
      <w:r>
        <w:rPr>
          <w:b/>
        </w:rPr>
        <w:t>Đáp án đúng: A</w:t>
      </w:r>
    </w:p>
    <w:p w14:paraId="1283BBC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62C6F2FE" w14:textId="77777777" w:rsidR="00023C0D" w:rsidRDefault="00000000">
      <w:pPr>
        <w:pStyle w:val="Heading2"/>
      </w:pPr>
      <w:r>
        <w:t>Câu 386 [Cơ bản] - Máy tính và phân loại máy tính</w:t>
      </w:r>
    </w:p>
    <w:p w14:paraId="0564DB3C" w14:textId="77777777" w:rsidR="00023C0D" w:rsidRDefault="00000000">
      <w:r>
        <w:rPr>
          <w:b/>
        </w:rPr>
        <w:t>CPU là viết tắt của cụm từ nào? (Biến thể 910)</w:t>
      </w:r>
    </w:p>
    <w:p w14:paraId="093B41ED" w14:textId="77777777" w:rsidR="00023C0D" w:rsidRDefault="00000000">
      <w:pPr>
        <w:pStyle w:val="ListBullet"/>
      </w:pPr>
      <w:r>
        <w:t>A. Central Processing Unit</w:t>
      </w:r>
    </w:p>
    <w:p w14:paraId="415CCC42" w14:textId="77777777" w:rsidR="00023C0D" w:rsidRDefault="00000000">
      <w:pPr>
        <w:pStyle w:val="ListBullet"/>
      </w:pPr>
      <w:r>
        <w:t>B. Computer Process Utility</w:t>
      </w:r>
    </w:p>
    <w:p w14:paraId="2014CB6E" w14:textId="77777777" w:rsidR="00023C0D" w:rsidRDefault="00000000">
      <w:pPr>
        <w:pStyle w:val="ListBullet"/>
      </w:pPr>
      <w:r>
        <w:t>C. Central Program Unit</w:t>
      </w:r>
    </w:p>
    <w:p w14:paraId="58CD116D" w14:textId="77777777" w:rsidR="00023C0D" w:rsidRDefault="00000000">
      <w:pPr>
        <w:pStyle w:val="ListBullet"/>
      </w:pPr>
      <w:r>
        <w:t>D. Control Processing Unit</w:t>
      </w:r>
    </w:p>
    <w:p w14:paraId="4E2273F7" w14:textId="77777777" w:rsidR="00023C0D" w:rsidRDefault="00000000">
      <w:r>
        <w:rPr>
          <w:b/>
        </w:rPr>
        <w:t>Đáp án đúng: A</w:t>
      </w:r>
    </w:p>
    <w:p w14:paraId="1AC79DC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6FBB27A" w14:textId="77777777" w:rsidR="00023C0D" w:rsidRDefault="00000000">
      <w:pPr>
        <w:pStyle w:val="Heading2"/>
      </w:pPr>
      <w:r>
        <w:t>Câu 387 [Nâng cao] - Máy tính và phân loại máy tính</w:t>
      </w:r>
    </w:p>
    <w:p w14:paraId="30FAE975" w14:textId="77777777" w:rsidR="00023C0D" w:rsidRDefault="00000000">
      <w:r>
        <w:rPr>
          <w:b/>
        </w:rPr>
        <w:t>CPU là viết tắt của cụm từ nào? (Biến thể 963)</w:t>
      </w:r>
    </w:p>
    <w:p w14:paraId="24DB0027" w14:textId="77777777" w:rsidR="00023C0D" w:rsidRDefault="00000000">
      <w:pPr>
        <w:pStyle w:val="ListBullet"/>
      </w:pPr>
      <w:r>
        <w:t>A. Central Processing Unit</w:t>
      </w:r>
    </w:p>
    <w:p w14:paraId="00A1990F" w14:textId="77777777" w:rsidR="00023C0D" w:rsidRDefault="00000000">
      <w:pPr>
        <w:pStyle w:val="ListBullet"/>
      </w:pPr>
      <w:r>
        <w:t>B. Computer Process Utility</w:t>
      </w:r>
    </w:p>
    <w:p w14:paraId="52799377" w14:textId="77777777" w:rsidR="00023C0D" w:rsidRDefault="00000000">
      <w:pPr>
        <w:pStyle w:val="ListBullet"/>
      </w:pPr>
      <w:r>
        <w:t>C. Central Program Unit</w:t>
      </w:r>
    </w:p>
    <w:p w14:paraId="1D1B0CDB" w14:textId="77777777" w:rsidR="00023C0D" w:rsidRDefault="00000000">
      <w:pPr>
        <w:pStyle w:val="ListBullet"/>
      </w:pPr>
      <w:r>
        <w:t>D. Control Processing Unit</w:t>
      </w:r>
    </w:p>
    <w:p w14:paraId="31C8FD95" w14:textId="77777777" w:rsidR="00023C0D" w:rsidRDefault="00000000">
      <w:r>
        <w:rPr>
          <w:b/>
        </w:rPr>
        <w:lastRenderedPageBreak/>
        <w:t>Đáp án đúng: A</w:t>
      </w:r>
    </w:p>
    <w:p w14:paraId="06B516A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C337A48" w14:textId="77777777" w:rsidR="00023C0D" w:rsidRDefault="00000000">
      <w:pPr>
        <w:pStyle w:val="Heading2"/>
      </w:pPr>
      <w:r>
        <w:t>Câu 388 [Trung bình] - Hiệu năng máy tính</w:t>
      </w:r>
    </w:p>
    <w:p w14:paraId="0DE70609" w14:textId="77777777" w:rsidR="00023C0D" w:rsidRDefault="00000000">
      <w:r>
        <w:rPr>
          <w:b/>
        </w:rPr>
        <w:t>MFLOPS dùng cho loại hệ thống nào? (Biến thể 605)</w:t>
      </w:r>
    </w:p>
    <w:p w14:paraId="72DF2DB4" w14:textId="77777777" w:rsidR="00023C0D" w:rsidRDefault="00000000">
      <w:pPr>
        <w:pStyle w:val="ListBullet"/>
      </w:pPr>
      <w:r>
        <w:t>A. Hệ thống tính toán lớn</w:t>
      </w:r>
    </w:p>
    <w:p w14:paraId="76E9598F" w14:textId="77777777" w:rsidR="00023C0D" w:rsidRDefault="00000000">
      <w:pPr>
        <w:pStyle w:val="ListBullet"/>
      </w:pPr>
      <w:r>
        <w:t>B. Thiết bị nhập liệu</w:t>
      </w:r>
    </w:p>
    <w:p w14:paraId="711DB6DC" w14:textId="77777777" w:rsidR="00023C0D" w:rsidRDefault="00000000">
      <w:pPr>
        <w:pStyle w:val="ListBullet"/>
      </w:pPr>
      <w:r>
        <w:t>C. Máy in</w:t>
      </w:r>
    </w:p>
    <w:p w14:paraId="1BFD1620" w14:textId="77777777" w:rsidR="00023C0D" w:rsidRDefault="00000000">
      <w:pPr>
        <w:pStyle w:val="ListBullet"/>
      </w:pPr>
      <w:r>
        <w:t>D. Ổ cứng</w:t>
      </w:r>
    </w:p>
    <w:p w14:paraId="57469B5F" w14:textId="77777777" w:rsidR="00023C0D" w:rsidRDefault="00000000">
      <w:r>
        <w:rPr>
          <w:b/>
        </w:rPr>
        <w:t>Đáp án đúng: A</w:t>
      </w:r>
    </w:p>
    <w:p w14:paraId="4AC36BDF"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60E141E" w14:textId="77777777" w:rsidR="00023C0D" w:rsidRDefault="00000000">
      <w:pPr>
        <w:pStyle w:val="Heading2"/>
      </w:pPr>
      <w:r>
        <w:t>Câu 389 [Trung bình] - Kiến trúc máy tính</w:t>
      </w:r>
    </w:p>
    <w:p w14:paraId="25268F07" w14:textId="77777777" w:rsidR="00023C0D" w:rsidRDefault="00000000">
      <w:r>
        <w:rPr>
          <w:b/>
        </w:rPr>
        <w:t>ISA là viết tắt của thuật ngữ nào? (Biến thể 513)</w:t>
      </w:r>
    </w:p>
    <w:p w14:paraId="5349C7FF" w14:textId="77777777" w:rsidR="00023C0D" w:rsidRDefault="00000000">
      <w:pPr>
        <w:pStyle w:val="ListBullet"/>
      </w:pPr>
      <w:r>
        <w:t>A. Instruction Set Architecture</w:t>
      </w:r>
    </w:p>
    <w:p w14:paraId="508A7447" w14:textId="77777777" w:rsidR="00023C0D" w:rsidRDefault="00000000">
      <w:pPr>
        <w:pStyle w:val="ListBullet"/>
      </w:pPr>
      <w:r>
        <w:t>B. Integrated System Application</w:t>
      </w:r>
    </w:p>
    <w:p w14:paraId="6A9B9E2F" w14:textId="77777777" w:rsidR="00023C0D" w:rsidRDefault="00000000">
      <w:pPr>
        <w:pStyle w:val="ListBullet"/>
      </w:pPr>
      <w:r>
        <w:t>C. Internal Storage Access</w:t>
      </w:r>
    </w:p>
    <w:p w14:paraId="6F105B78" w14:textId="77777777" w:rsidR="00023C0D" w:rsidRDefault="00000000">
      <w:pPr>
        <w:pStyle w:val="ListBullet"/>
      </w:pPr>
      <w:r>
        <w:t>D. Input System Adapter</w:t>
      </w:r>
    </w:p>
    <w:p w14:paraId="61920819" w14:textId="77777777" w:rsidR="00023C0D" w:rsidRDefault="00000000">
      <w:r>
        <w:rPr>
          <w:b/>
        </w:rPr>
        <w:t>Đáp án đúng: A</w:t>
      </w:r>
    </w:p>
    <w:p w14:paraId="3A4D8A8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4BC79EDA" w14:textId="77777777" w:rsidR="00023C0D" w:rsidRDefault="00000000">
      <w:pPr>
        <w:pStyle w:val="Heading2"/>
      </w:pPr>
      <w:r>
        <w:t>Câu 390 [Cơ bản] - Máy tính và phân loại máy tính</w:t>
      </w:r>
    </w:p>
    <w:p w14:paraId="4425F42D" w14:textId="77777777" w:rsidR="00023C0D" w:rsidRDefault="00000000">
      <w:r>
        <w:rPr>
          <w:b/>
        </w:rPr>
        <w:t>CPU là viết tắt của cụm từ nào? (Biến thể 384)</w:t>
      </w:r>
    </w:p>
    <w:p w14:paraId="7F153A29" w14:textId="77777777" w:rsidR="00023C0D" w:rsidRDefault="00000000">
      <w:pPr>
        <w:pStyle w:val="ListBullet"/>
      </w:pPr>
      <w:r>
        <w:t>A. Central Processing Unit</w:t>
      </w:r>
    </w:p>
    <w:p w14:paraId="6C653299" w14:textId="77777777" w:rsidR="00023C0D" w:rsidRDefault="00000000">
      <w:pPr>
        <w:pStyle w:val="ListBullet"/>
      </w:pPr>
      <w:r>
        <w:t>B. Computer Process Utility</w:t>
      </w:r>
    </w:p>
    <w:p w14:paraId="01531398" w14:textId="77777777" w:rsidR="00023C0D" w:rsidRDefault="00000000">
      <w:pPr>
        <w:pStyle w:val="ListBullet"/>
      </w:pPr>
      <w:r>
        <w:t>C. Central Program Unit</w:t>
      </w:r>
    </w:p>
    <w:p w14:paraId="6B235302" w14:textId="77777777" w:rsidR="00023C0D" w:rsidRDefault="00000000">
      <w:pPr>
        <w:pStyle w:val="ListBullet"/>
      </w:pPr>
      <w:r>
        <w:t>D. Control Processing Unit</w:t>
      </w:r>
    </w:p>
    <w:p w14:paraId="453454AF" w14:textId="77777777" w:rsidR="00023C0D" w:rsidRDefault="00000000">
      <w:r>
        <w:rPr>
          <w:b/>
        </w:rPr>
        <w:t>Đáp án đúng: A</w:t>
      </w:r>
    </w:p>
    <w:p w14:paraId="03A1A49B"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B34786A" w14:textId="77777777" w:rsidR="00023C0D" w:rsidRDefault="00000000">
      <w:pPr>
        <w:pStyle w:val="Heading2"/>
      </w:pPr>
      <w:r>
        <w:t>Câu 391 [Trung bình] - Máy tính và phân loại máy tính</w:t>
      </w:r>
    </w:p>
    <w:p w14:paraId="56FC7DDB" w14:textId="77777777" w:rsidR="00023C0D" w:rsidRDefault="00000000">
      <w:r>
        <w:rPr>
          <w:b/>
        </w:rPr>
        <w:t>Máy tính nhúng thường có đặc điểm nào? (Biến thể 389)</w:t>
      </w:r>
    </w:p>
    <w:p w14:paraId="2F75246F" w14:textId="77777777" w:rsidR="00023C0D" w:rsidRDefault="00000000">
      <w:pPr>
        <w:pStyle w:val="ListBullet"/>
      </w:pPr>
      <w:r>
        <w:t>A. Thiết kế chuyên dụng</w:t>
      </w:r>
    </w:p>
    <w:p w14:paraId="3C03830D" w14:textId="77777777" w:rsidR="00023C0D" w:rsidRDefault="00000000">
      <w:pPr>
        <w:pStyle w:val="ListBullet"/>
      </w:pPr>
      <w:r>
        <w:t>B. Giá rất cao</w:t>
      </w:r>
    </w:p>
    <w:p w14:paraId="6DC7638F" w14:textId="77777777" w:rsidR="00023C0D" w:rsidRDefault="00000000">
      <w:pPr>
        <w:pStyle w:val="ListBullet"/>
      </w:pPr>
      <w:r>
        <w:t>C. Luôn dùng CPU đa nhân</w:t>
      </w:r>
    </w:p>
    <w:p w14:paraId="15435CFD" w14:textId="77777777" w:rsidR="00023C0D" w:rsidRDefault="00000000">
      <w:pPr>
        <w:pStyle w:val="ListBullet"/>
      </w:pPr>
      <w:r>
        <w:t>D. Không có bộ nhớ</w:t>
      </w:r>
    </w:p>
    <w:p w14:paraId="54530916" w14:textId="77777777" w:rsidR="00023C0D" w:rsidRDefault="00000000">
      <w:r>
        <w:rPr>
          <w:b/>
        </w:rPr>
        <w:t>Đáp án đúng: A</w:t>
      </w:r>
    </w:p>
    <w:p w14:paraId="10906D28"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FB85B0B" w14:textId="77777777" w:rsidR="00023C0D" w:rsidRDefault="00000000">
      <w:pPr>
        <w:pStyle w:val="Heading2"/>
      </w:pPr>
      <w:r>
        <w:t>Câu 392 [Nâng cao] - Hiệu năng máy tính</w:t>
      </w:r>
    </w:p>
    <w:p w14:paraId="2E8981B9" w14:textId="77777777" w:rsidR="00023C0D" w:rsidRDefault="00000000">
      <w:r>
        <w:rPr>
          <w:b/>
        </w:rPr>
        <w:t>Nếu tăng tần số xung nhịp thì thời gian CPU sẽ như thế nào? (Biến thể 193)</w:t>
      </w:r>
    </w:p>
    <w:p w14:paraId="6C42700B" w14:textId="77777777" w:rsidR="00023C0D" w:rsidRDefault="00000000">
      <w:pPr>
        <w:pStyle w:val="ListBullet"/>
      </w:pPr>
      <w:r>
        <w:t>A. Giảm xuống</w:t>
      </w:r>
    </w:p>
    <w:p w14:paraId="4BD14E08" w14:textId="77777777" w:rsidR="00023C0D" w:rsidRDefault="00000000">
      <w:pPr>
        <w:pStyle w:val="ListBullet"/>
      </w:pPr>
      <w:r>
        <w:t>B. Tăng lên</w:t>
      </w:r>
    </w:p>
    <w:p w14:paraId="37AB6272" w14:textId="77777777" w:rsidR="00023C0D" w:rsidRDefault="00000000">
      <w:pPr>
        <w:pStyle w:val="ListBullet"/>
      </w:pPr>
      <w:r>
        <w:t>C. Không đổi</w:t>
      </w:r>
    </w:p>
    <w:p w14:paraId="44EC8B93" w14:textId="77777777" w:rsidR="00023C0D" w:rsidRDefault="00000000">
      <w:pPr>
        <w:pStyle w:val="ListBullet"/>
      </w:pPr>
      <w:r>
        <w:t>D. Bằng 0</w:t>
      </w:r>
    </w:p>
    <w:p w14:paraId="41B37047" w14:textId="77777777" w:rsidR="00023C0D" w:rsidRDefault="00000000">
      <w:r>
        <w:rPr>
          <w:b/>
        </w:rPr>
        <w:t>Đáp án đúng: A</w:t>
      </w:r>
    </w:p>
    <w:p w14:paraId="1BE72086"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0CD76829" w14:textId="77777777" w:rsidR="00023C0D" w:rsidRDefault="00000000">
      <w:pPr>
        <w:pStyle w:val="Heading2"/>
      </w:pPr>
      <w:r>
        <w:t>Câu 393 [Nâng cao] - Máy tính và phân loại máy tính</w:t>
      </w:r>
    </w:p>
    <w:p w14:paraId="3EC39834" w14:textId="77777777" w:rsidR="00023C0D" w:rsidRDefault="00000000">
      <w:r>
        <w:rPr>
          <w:b/>
        </w:rPr>
        <w:t>Máy tính là thiết bị điện tử thực hiện chức năng nào? (Biến thể 613)</w:t>
      </w:r>
    </w:p>
    <w:p w14:paraId="70B2DC47" w14:textId="77777777" w:rsidR="00023C0D" w:rsidRDefault="00000000">
      <w:pPr>
        <w:pStyle w:val="ListBullet"/>
      </w:pPr>
      <w:r>
        <w:t>A. Nhận dữ liệu, xử lý và đưa ra kết quả</w:t>
      </w:r>
    </w:p>
    <w:p w14:paraId="18B98462" w14:textId="77777777" w:rsidR="00023C0D" w:rsidRDefault="00000000">
      <w:pPr>
        <w:pStyle w:val="ListBullet"/>
      </w:pPr>
      <w:r>
        <w:t>B. Chỉ lưu trữ dữ liệu</w:t>
      </w:r>
    </w:p>
    <w:p w14:paraId="20186F5B" w14:textId="77777777" w:rsidR="00023C0D" w:rsidRDefault="00000000">
      <w:pPr>
        <w:pStyle w:val="ListBullet"/>
      </w:pPr>
      <w:r>
        <w:t>C. Chỉ thực hiện phép toán</w:t>
      </w:r>
    </w:p>
    <w:p w14:paraId="6474C209" w14:textId="77777777" w:rsidR="00023C0D" w:rsidRDefault="00000000">
      <w:pPr>
        <w:pStyle w:val="ListBullet"/>
      </w:pPr>
      <w:r>
        <w:t>D. Chỉ truyền dữ liệu</w:t>
      </w:r>
    </w:p>
    <w:p w14:paraId="6E44B426" w14:textId="77777777" w:rsidR="00023C0D" w:rsidRDefault="00000000">
      <w:r>
        <w:rPr>
          <w:b/>
        </w:rPr>
        <w:t>Đáp án đúng: A</w:t>
      </w:r>
    </w:p>
    <w:p w14:paraId="5CC010B0"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F4D0594" w14:textId="77777777" w:rsidR="00023C0D" w:rsidRDefault="00000000">
      <w:pPr>
        <w:pStyle w:val="Heading2"/>
      </w:pPr>
      <w:r>
        <w:t>Câu 394 [Nâng cao] - Hiệu năng máy tính</w:t>
      </w:r>
    </w:p>
    <w:p w14:paraId="58DBF035" w14:textId="77777777" w:rsidR="00023C0D" w:rsidRDefault="00000000">
      <w:r>
        <w:rPr>
          <w:b/>
        </w:rPr>
        <w:t>Công thức thời gian CPU là gì? (Biến thể 731)</w:t>
      </w:r>
    </w:p>
    <w:p w14:paraId="089AFB3F" w14:textId="77777777" w:rsidR="00023C0D" w:rsidRDefault="00000000">
      <w:pPr>
        <w:pStyle w:val="ListBullet"/>
      </w:pPr>
      <w:r>
        <w:t>A. CPU Time = IC × CPI × T</w:t>
      </w:r>
    </w:p>
    <w:p w14:paraId="3CA55922" w14:textId="77777777" w:rsidR="00023C0D" w:rsidRDefault="00000000">
      <w:pPr>
        <w:pStyle w:val="ListBullet"/>
      </w:pPr>
      <w:r>
        <w:t>B. CPU Time = CPI / IC</w:t>
      </w:r>
    </w:p>
    <w:p w14:paraId="2E593E80" w14:textId="77777777" w:rsidR="00023C0D" w:rsidRDefault="00000000">
      <w:pPr>
        <w:pStyle w:val="ListBullet"/>
      </w:pPr>
      <w:r>
        <w:t>C. CPU Time = IC + CPI</w:t>
      </w:r>
    </w:p>
    <w:p w14:paraId="30BF837A" w14:textId="77777777" w:rsidR="00023C0D" w:rsidRDefault="00000000">
      <w:pPr>
        <w:pStyle w:val="ListBullet"/>
      </w:pPr>
      <w:r>
        <w:t>D. CPU Time = f × T</w:t>
      </w:r>
    </w:p>
    <w:p w14:paraId="3E23A408" w14:textId="77777777" w:rsidR="00023C0D" w:rsidRDefault="00000000">
      <w:r>
        <w:rPr>
          <w:b/>
        </w:rPr>
        <w:t>Đáp án đúng: A</w:t>
      </w:r>
    </w:p>
    <w:p w14:paraId="78589008"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89A8DE5" w14:textId="77777777" w:rsidR="00023C0D" w:rsidRDefault="00000000">
      <w:pPr>
        <w:pStyle w:val="Heading2"/>
      </w:pPr>
      <w:r>
        <w:t>Câu 395 [Trung bình] - Máy tính và phân loại máy tính</w:t>
      </w:r>
    </w:p>
    <w:p w14:paraId="5C42884B" w14:textId="77777777" w:rsidR="00023C0D" w:rsidRDefault="00000000">
      <w:r>
        <w:rPr>
          <w:b/>
        </w:rPr>
        <w:t>CPU là viết tắt của cụm từ nào? (Biến thể 579)</w:t>
      </w:r>
    </w:p>
    <w:p w14:paraId="7F739A0E" w14:textId="77777777" w:rsidR="00023C0D" w:rsidRDefault="00000000">
      <w:pPr>
        <w:pStyle w:val="ListBullet"/>
      </w:pPr>
      <w:r>
        <w:t>A. Central Processing Unit</w:t>
      </w:r>
    </w:p>
    <w:p w14:paraId="10EA121C" w14:textId="77777777" w:rsidR="00023C0D" w:rsidRDefault="00000000">
      <w:pPr>
        <w:pStyle w:val="ListBullet"/>
      </w:pPr>
      <w:r>
        <w:t>B. Computer Process Utility</w:t>
      </w:r>
    </w:p>
    <w:p w14:paraId="7EC57BEF" w14:textId="77777777" w:rsidR="00023C0D" w:rsidRDefault="00000000">
      <w:pPr>
        <w:pStyle w:val="ListBullet"/>
      </w:pPr>
      <w:r>
        <w:t>C. Central Program Unit</w:t>
      </w:r>
    </w:p>
    <w:p w14:paraId="79306FC4" w14:textId="77777777" w:rsidR="00023C0D" w:rsidRDefault="00000000">
      <w:pPr>
        <w:pStyle w:val="ListBullet"/>
      </w:pPr>
      <w:r>
        <w:t>D. Control Processing Unit</w:t>
      </w:r>
    </w:p>
    <w:p w14:paraId="523C9A6D" w14:textId="77777777" w:rsidR="00023C0D" w:rsidRDefault="00000000">
      <w:r>
        <w:rPr>
          <w:b/>
        </w:rPr>
        <w:t>Đáp án đúng: A</w:t>
      </w:r>
    </w:p>
    <w:p w14:paraId="79FD3AE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2C9EB65" w14:textId="77777777" w:rsidR="00023C0D" w:rsidRDefault="00000000">
      <w:pPr>
        <w:pStyle w:val="Heading2"/>
      </w:pPr>
      <w:r>
        <w:t>Câu 396 [Cơ bản] - Máy tính và phân loại máy tính</w:t>
      </w:r>
    </w:p>
    <w:p w14:paraId="175820CA" w14:textId="77777777" w:rsidR="00023C0D" w:rsidRDefault="00000000">
      <w:r>
        <w:rPr>
          <w:b/>
        </w:rPr>
        <w:t>Máy tính là thiết bị điện tử thực hiện chức năng nào? (Biến thể 134)</w:t>
      </w:r>
    </w:p>
    <w:p w14:paraId="2AEEA779" w14:textId="77777777" w:rsidR="00023C0D" w:rsidRDefault="00000000">
      <w:pPr>
        <w:pStyle w:val="ListBullet"/>
      </w:pPr>
      <w:r>
        <w:t>A. Nhận dữ liệu, xử lý và đưa ra kết quả</w:t>
      </w:r>
    </w:p>
    <w:p w14:paraId="209B9F61" w14:textId="77777777" w:rsidR="00023C0D" w:rsidRDefault="00000000">
      <w:pPr>
        <w:pStyle w:val="ListBullet"/>
      </w:pPr>
      <w:r>
        <w:t>B. Chỉ lưu trữ dữ liệu</w:t>
      </w:r>
    </w:p>
    <w:p w14:paraId="0D3E1E97" w14:textId="77777777" w:rsidR="00023C0D" w:rsidRDefault="00000000">
      <w:pPr>
        <w:pStyle w:val="ListBullet"/>
      </w:pPr>
      <w:r>
        <w:t>C. Chỉ thực hiện phép toán</w:t>
      </w:r>
    </w:p>
    <w:p w14:paraId="23282BDF" w14:textId="77777777" w:rsidR="00023C0D" w:rsidRDefault="00000000">
      <w:pPr>
        <w:pStyle w:val="ListBullet"/>
      </w:pPr>
      <w:r>
        <w:t>D. Chỉ truyền dữ liệu</w:t>
      </w:r>
    </w:p>
    <w:p w14:paraId="5727D982" w14:textId="77777777" w:rsidR="00023C0D" w:rsidRDefault="00000000">
      <w:r>
        <w:rPr>
          <w:b/>
        </w:rPr>
        <w:t>Đáp án đúng: A</w:t>
      </w:r>
    </w:p>
    <w:p w14:paraId="2ED045B7"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70F5021" w14:textId="77777777" w:rsidR="00023C0D" w:rsidRDefault="00000000">
      <w:pPr>
        <w:pStyle w:val="Heading2"/>
      </w:pPr>
      <w:r>
        <w:t>Câu 397 [Cơ bản] - Hiệu năng máy tính</w:t>
      </w:r>
    </w:p>
    <w:p w14:paraId="7181C2E0" w14:textId="77777777" w:rsidR="00023C0D" w:rsidRDefault="00000000">
      <w:r>
        <w:rPr>
          <w:b/>
        </w:rPr>
        <w:t>MFLOPS dùng cho loại hệ thống nào? (Biến thể 577)</w:t>
      </w:r>
    </w:p>
    <w:p w14:paraId="1A1DF0C1" w14:textId="77777777" w:rsidR="00023C0D" w:rsidRDefault="00000000">
      <w:pPr>
        <w:pStyle w:val="ListBullet"/>
      </w:pPr>
      <w:r>
        <w:t>A. Hệ thống tính toán lớn</w:t>
      </w:r>
    </w:p>
    <w:p w14:paraId="09A9ECD1" w14:textId="77777777" w:rsidR="00023C0D" w:rsidRDefault="00000000">
      <w:pPr>
        <w:pStyle w:val="ListBullet"/>
      </w:pPr>
      <w:r>
        <w:t>B. Thiết bị nhập liệu</w:t>
      </w:r>
    </w:p>
    <w:p w14:paraId="56EEB317" w14:textId="77777777" w:rsidR="00023C0D" w:rsidRDefault="00000000">
      <w:pPr>
        <w:pStyle w:val="ListBullet"/>
      </w:pPr>
      <w:r>
        <w:t>C. Máy in</w:t>
      </w:r>
    </w:p>
    <w:p w14:paraId="1E5956CB" w14:textId="77777777" w:rsidR="00023C0D" w:rsidRDefault="00000000">
      <w:pPr>
        <w:pStyle w:val="ListBullet"/>
      </w:pPr>
      <w:r>
        <w:t>D. Ổ cứng</w:t>
      </w:r>
    </w:p>
    <w:p w14:paraId="646370A0" w14:textId="77777777" w:rsidR="00023C0D" w:rsidRDefault="00000000">
      <w:r>
        <w:rPr>
          <w:b/>
        </w:rPr>
        <w:t>Đáp án đúng: A</w:t>
      </w:r>
    </w:p>
    <w:p w14:paraId="55E4A3E2"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F6FF54F" w14:textId="77777777" w:rsidR="00023C0D" w:rsidRDefault="00000000">
      <w:pPr>
        <w:pStyle w:val="Heading2"/>
      </w:pPr>
      <w:r>
        <w:t>Câu 398 [Cơ bản] - Kiến trúc máy tính</w:t>
      </w:r>
    </w:p>
    <w:p w14:paraId="4522BA3B" w14:textId="77777777" w:rsidR="00023C0D" w:rsidRDefault="00000000">
      <w:r>
        <w:rPr>
          <w:b/>
        </w:rPr>
        <w:t>Ngôn ngữ máy được biểu diễn dưới dạng nào? (Biến thể 151)</w:t>
      </w:r>
    </w:p>
    <w:p w14:paraId="604F3DCD" w14:textId="77777777" w:rsidR="00023C0D" w:rsidRDefault="00000000">
      <w:pPr>
        <w:pStyle w:val="ListBullet"/>
      </w:pPr>
      <w:r>
        <w:t>A. Nhị phân</w:t>
      </w:r>
    </w:p>
    <w:p w14:paraId="5B02CF8A" w14:textId="77777777" w:rsidR="00023C0D" w:rsidRDefault="00000000">
      <w:pPr>
        <w:pStyle w:val="ListBullet"/>
      </w:pPr>
      <w:r>
        <w:t>B. Thập phân</w:t>
      </w:r>
    </w:p>
    <w:p w14:paraId="15E0DAD2" w14:textId="77777777" w:rsidR="00023C0D" w:rsidRDefault="00000000">
      <w:pPr>
        <w:pStyle w:val="ListBullet"/>
      </w:pPr>
      <w:r>
        <w:t>C. Ký tự Unicode</w:t>
      </w:r>
    </w:p>
    <w:p w14:paraId="6E375D2A" w14:textId="77777777" w:rsidR="00023C0D" w:rsidRDefault="00000000">
      <w:pPr>
        <w:pStyle w:val="ListBullet"/>
      </w:pPr>
      <w:r>
        <w:t>D. Hình ảnh</w:t>
      </w:r>
    </w:p>
    <w:p w14:paraId="5CFDFAE8" w14:textId="77777777" w:rsidR="00023C0D" w:rsidRDefault="00000000">
      <w:r>
        <w:rPr>
          <w:b/>
        </w:rPr>
        <w:t>Đáp án đúng: A</w:t>
      </w:r>
    </w:p>
    <w:p w14:paraId="168F90CB"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1CB26E8D" w14:textId="77777777" w:rsidR="00023C0D" w:rsidRDefault="00000000">
      <w:pPr>
        <w:pStyle w:val="Heading2"/>
      </w:pPr>
      <w:r>
        <w:t>Câu 399 [Nâng cao] - Hiệu năng máy tính</w:t>
      </w:r>
    </w:p>
    <w:p w14:paraId="0447D08C" w14:textId="77777777" w:rsidR="00023C0D" w:rsidRDefault="00000000">
      <w:r>
        <w:rPr>
          <w:b/>
        </w:rPr>
        <w:t>CPI là viết tắt của cụm nào? (Biến thể 385)</w:t>
      </w:r>
    </w:p>
    <w:p w14:paraId="52183C9C" w14:textId="77777777" w:rsidR="00023C0D" w:rsidRDefault="00000000">
      <w:pPr>
        <w:pStyle w:val="ListBullet"/>
      </w:pPr>
      <w:r>
        <w:t>A. Cycles Per Instruction</w:t>
      </w:r>
    </w:p>
    <w:p w14:paraId="06DA1DE4" w14:textId="77777777" w:rsidR="00023C0D" w:rsidRDefault="00000000">
      <w:pPr>
        <w:pStyle w:val="ListBullet"/>
      </w:pPr>
      <w:r>
        <w:t>B. Clock Program Interface</w:t>
      </w:r>
    </w:p>
    <w:p w14:paraId="78B978E9" w14:textId="77777777" w:rsidR="00023C0D" w:rsidRDefault="00000000">
      <w:pPr>
        <w:pStyle w:val="ListBullet"/>
      </w:pPr>
      <w:r>
        <w:t>C. Central Process Instruction</w:t>
      </w:r>
    </w:p>
    <w:p w14:paraId="7E606E9D" w14:textId="77777777" w:rsidR="00023C0D" w:rsidRDefault="00000000">
      <w:pPr>
        <w:pStyle w:val="ListBullet"/>
      </w:pPr>
      <w:r>
        <w:t>D. Control Program Index</w:t>
      </w:r>
    </w:p>
    <w:p w14:paraId="5480737F" w14:textId="77777777" w:rsidR="00023C0D" w:rsidRDefault="00000000">
      <w:r>
        <w:rPr>
          <w:b/>
        </w:rPr>
        <w:t>Đáp án đúng: A</w:t>
      </w:r>
    </w:p>
    <w:p w14:paraId="5EDBAFB8"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CF104DB" w14:textId="77777777" w:rsidR="00023C0D" w:rsidRDefault="00000000">
      <w:pPr>
        <w:pStyle w:val="Heading2"/>
      </w:pPr>
      <w:r>
        <w:lastRenderedPageBreak/>
        <w:t>Câu 400 [Nâng cao] - Máy tính và phân loại máy tính</w:t>
      </w:r>
    </w:p>
    <w:p w14:paraId="35540553" w14:textId="77777777" w:rsidR="00023C0D" w:rsidRDefault="00000000">
      <w:r>
        <w:rPr>
          <w:b/>
        </w:rPr>
        <w:t>Máy chủ (Server) chủ yếu dùng để làm gì? (Biến thể 663)</w:t>
      </w:r>
    </w:p>
    <w:p w14:paraId="735D0ABB" w14:textId="77777777" w:rsidR="00023C0D" w:rsidRDefault="00000000">
      <w:pPr>
        <w:pStyle w:val="ListBullet"/>
      </w:pPr>
      <w:r>
        <w:t>A. Quản lý và cung cấp dịch vụ mạng</w:t>
      </w:r>
    </w:p>
    <w:p w14:paraId="53719002" w14:textId="77777777" w:rsidR="00023C0D" w:rsidRDefault="00000000">
      <w:pPr>
        <w:pStyle w:val="ListBullet"/>
      </w:pPr>
      <w:r>
        <w:t>B. Chơi game</w:t>
      </w:r>
    </w:p>
    <w:p w14:paraId="46AE821B" w14:textId="77777777" w:rsidR="00023C0D" w:rsidRDefault="00000000">
      <w:pPr>
        <w:pStyle w:val="ListBullet"/>
      </w:pPr>
      <w:r>
        <w:t>C. Thiết kế đồ họa cá nhân</w:t>
      </w:r>
    </w:p>
    <w:p w14:paraId="2FC2166F" w14:textId="77777777" w:rsidR="00023C0D" w:rsidRDefault="00000000">
      <w:pPr>
        <w:pStyle w:val="ListBullet"/>
      </w:pPr>
      <w:r>
        <w:t>D. Soạn thảo văn bản</w:t>
      </w:r>
    </w:p>
    <w:p w14:paraId="43E364E2" w14:textId="77777777" w:rsidR="00023C0D" w:rsidRDefault="00000000">
      <w:r>
        <w:rPr>
          <w:b/>
        </w:rPr>
        <w:t>Đáp án đúng: A</w:t>
      </w:r>
    </w:p>
    <w:p w14:paraId="05A213A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5D900E7" w14:textId="77777777" w:rsidR="00023C0D" w:rsidRDefault="00000000">
      <w:pPr>
        <w:pStyle w:val="Heading2"/>
      </w:pPr>
      <w:r>
        <w:t>Câu 401 [Trung bình] - Máy tính và phân loại máy tính</w:t>
      </w:r>
    </w:p>
    <w:p w14:paraId="610474D5" w14:textId="77777777" w:rsidR="00023C0D" w:rsidRDefault="00000000">
      <w:r>
        <w:rPr>
          <w:b/>
        </w:rPr>
        <w:t>Máy chủ (Server) chủ yếu dùng để làm gì? (Biến thể 646)</w:t>
      </w:r>
    </w:p>
    <w:p w14:paraId="03030432" w14:textId="77777777" w:rsidR="00023C0D" w:rsidRDefault="00000000">
      <w:pPr>
        <w:pStyle w:val="ListBullet"/>
      </w:pPr>
      <w:r>
        <w:t>A. Quản lý và cung cấp dịch vụ mạng</w:t>
      </w:r>
    </w:p>
    <w:p w14:paraId="25C4AC76" w14:textId="77777777" w:rsidR="00023C0D" w:rsidRDefault="00000000">
      <w:pPr>
        <w:pStyle w:val="ListBullet"/>
      </w:pPr>
      <w:r>
        <w:t>B. Chơi game</w:t>
      </w:r>
    </w:p>
    <w:p w14:paraId="0518EA7D" w14:textId="77777777" w:rsidR="00023C0D" w:rsidRDefault="00000000">
      <w:pPr>
        <w:pStyle w:val="ListBullet"/>
      </w:pPr>
      <w:r>
        <w:t>C. Thiết kế đồ họa cá nhân</w:t>
      </w:r>
    </w:p>
    <w:p w14:paraId="27E869B2" w14:textId="77777777" w:rsidR="00023C0D" w:rsidRDefault="00000000">
      <w:pPr>
        <w:pStyle w:val="ListBullet"/>
      </w:pPr>
      <w:r>
        <w:t>D. Soạn thảo văn bản</w:t>
      </w:r>
    </w:p>
    <w:p w14:paraId="1A2B928E" w14:textId="77777777" w:rsidR="00023C0D" w:rsidRDefault="00000000">
      <w:r>
        <w:rPr>
          <w:b/>
        </w:rPr>
        <w:t>Đáp án đúng: A</w:t>
      </w:r>
    </w:p>
    <w:p w14:paraId="14A2109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863B492" w14:textId="77777777" w:rsidR="00023C0D" w:rsidRDefault="00000000">
      <w:pPr>
        <w:pStyle w:val="Heading2"/>
      </w:pPr>
      <w:r>
        <w:t>Câu 402 [Nâng cao] - Máy tính và phân loại máy tính</w:t>
      </w:r>
    </w:p>
    <w:p w14:paraId="1413099A" w14:textId="77777777" w:rsidR="00023C0D" w:rsidRDefault="00000000">
      <w:r>
        <w:rPr>
          <w:b/>
        </w:rPr>
        <w:t>CPU là viết tắt của cụm từ nào? (Biến thể 483)</w:t>
      </w:r>
    </w:p>
    <w:p w14:paraId="39641424" w14:textId="77777777" w:rsidR="00023C0D" w:rsidRDefault="00000000">
      <w:pPr>
        <w:pStyle w:val="ListBullet"/>
      </w:pPr>
      <w:r>
        <w:t>A. Central Processing Unit</w:t>
      </w:r>
    </w:p>
    <w:p w14:paraId="4F656F96" w14:textId="77777777" w:rsidR="00023C0D" w:rsidRDefault="00000000">
      <w:pPr>
        <w:pStyle w:val="ListBullet"/>
      </w:pPr>
      <w:r>
        <w:t>B. Computer Process Utility</w:t>
      </w:r>
    </w:p>
    <w:p w14:paraId="0176A46A" w14:textId="77777777" w:rsidR="00023C0D" w:rsidRDefault="00000000">
      <w:pPr>
        <w:pStyle w:val="ListBullet"/>
      </w:pPr>
      <w:r>
        <w:t>C. Central Program Unit</w:t>
      </w:r>
    </w:p>
    <w:p w14:paraId="3F8E1E98" w14:textId="77777777" w:rsidR="00023C0D" w:rsidRDefault="00000000">
      <w:pPr>
        <w:pStyle w:val="ListBullet"/>
      </w:pPr>
      <w:r>
        <w:t>D. Control Processing Unit</w:t>
      </w:r>
    </w:p>
    <w:p w14:paraId="4A388DE1" w14:textId="77777777" w:rsidR="00023C0D" w:rsidRDefault="00000000">
      <w:r>
        <w:rPr>
          <w:b/>
        </w:rPr>
        <w:t>Đáp án đúng: A</w:t>
      </w:r>
    </w:p>
    <w:p w14:paraId="76A7BBD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BDD1AEB" w14:textId="77777777" w:rsidR="00023C0D" w:rsidRDefault="00000000">
      <w:pPr>
        <w:pStyle w:val="Heading2"/>
      </w:pPr>
      <w:r>
        <w:lastRenderedPageBreak/>
        <w:t>Câu 403 [Cơ bản] - Kiến trúc máy tính</w:t>
      </w:r>
    </w:p>
    <w:p w14:paraId="0C5E62B2" w14:textId="77777777" w:rsidR="00023C0D" w:rsidRDefault="00000000">
      <w:r>
        <w:rPr>
          <w:b/>
        </w:rPr>
        <w:t>Bus hệ thống dùng để làm gì? (Biến thể 57)</w:t>
      </w:r>
    </w:p>
    <w:p w14:paraId="1BFCF86B" w14:textId="77777777" w:rsidR="00023C0D" w:rsidRDefault="00000000">
      <w:pPr>
        <w:pStyle w:val="ListBullet"/>
      </w:pPr>
      <w:r>
        <w:t>A. Kết nối và truyền dữ liệu giữa các thành phần</w:t>
      </w:r>
    </w:p>
    <w:p w14:paraId="52D2EBB9" w14:textId="77777777" w:rsidR="00023C0D" w:rsidRDefault="00000000">
      <w:pPr>
        <w:pStyle w:val="ListBullet"/>
      </w:pPr>
      <w:r>
        <w:t>B. Lưu trữ dữ liệu</w:t>
      </w:r>
    </w:p>
    <w:p w14:paraId="00AA03A9" w14:textId="77777777" w:rsidR="00023C0D" w:rsidRDefault="00000000">
      <w:pPr>
        <w:pStyle w:val="ListBullet"/>
      </w:pPr>
      <w:r>
        <w:t>C. Làm mát CPU</w:t>
      </w:r>
    </w:p>
    <w:p w14:paraId="155B09A4" w14:textId="77777777" w:rsidR="00023C0D" w:rsidRDefault="00000000">
      <w:pPr>
        <w:pStyle w:val="ListBullet"/>
      </w:pPr>
      <w:r>
        <w:t>D. Tăng dung lượng RAM</w:t>
      </w:r>
    </w:p>
    <w:p w14:paraId="608DA89A" w14:textId="77777777" w:rsidR="00023C0D" w:rsidRDefault="00000000">
      <w:r>
        <w:rPr>
          <w:b/>
        </w:rPr>
        <w:t>Đáp án đúng: A</w:t>
      </w:r>
    </w:p>
    <w:p w14:paraId="358A00F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A54AE66" w14:textId="77777777" w:rsidR="00023C0D" w:rsidRDefault="00000000">
      <w:pPr>
        <w:pStyle w:val="Heading2"/>
      </w:pPr>
      <w:r>
        <w:t>Câu 404 [Trung bình] - Máy tính và phân loại máy tính</w:t>
      </w:r>
    </w:p>
    <w:p w14:paraId="6DB33347" w14:textId="77777777" w:rsidR="00023C0D" w:rsidRDefault="00000000">
      <w:r>
        <w:rPr>
          <w:b/>
        </w:rPr>
        <w:t>Máy tính nhúng thường có đặc điểm nào? (Biến thể 871)</w:t>
      </w:r>
    </w:p>
    <w:p w14:paraId="0EC31BCA" w14:textId="77777777" w:rsidR="00023C0D" w:rsidRDefault="00000000">
      <w:pPr>
        <w:pStyle w:val="ListBullet"/>
      </w:pPr>
      <w:r>
        <w:t>A. Thiết kế chuyên dụng</w:t>
      </w:r>
    </w:p>
    <w:p w14:paraId="6E0DC48F" w14:textId="77777777" w:rsidR="00023C0D" w:rsidRDefault="00000000">
      <w:pPr>
        <w:pStyle w:val="ListBullet"/>
      </w:pPr>
      <w:r>
        <w:t>B. Giá rất cao</w:t>
      </w:r>
    </w:p>
    <w:p w14:paraId="213A9A49" w14:textId="77777777" w:rsidR="00023C0D" w:rsidRDefault="00000000">
      <w:pPr>
        <w:pStyle w:val="ListBullet"/>
      </w:pPr>
      <w:r>
        <w:t>C. Luôn dùng CPU đa nhân</w:t>
      </w:r>
    </w:p>
    <w:p w14:paraId="603DB191" w14:textId="77777777" w:rsidR="00023C0D" w:rsidRDefault="00000000">
      <w:pPr>
        <w:pStyle w:val="ListBullet"/>
      </w:pPr>
      <w:r>
        <w:t>D. Không có bộ nhớ</w:t>
      </w:r>
    </w:p>
    <w:p w14:paraId="39D1F9B8" w14:textId="77777777" w:rsidR="00023C0D" w:rsidRDefault="00000000">
      <w:r>
        <w:rPr>
          <w:b/>
        </w:rPr>
        <w:t>Đáp án đúng: A</w:t>
      </w:r>
    </w:p>
    <w:p w14:paraId="4765CCD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770AC33" w14:textId="77777777" w:rsidR="00023C0D" w:rsidRDefault="00000000">
      <w:pPr>
        <w:pStyle w:val="Heading2"/>
      </w:pPr>
      <w:r>
        <w:t>Câu 405 [Trung bình] - Máy tính và phân loại máy tính</w:t>
      </w:r>
    </w:p>
    <w:p w14:paraId="288AF4AC" w14:textId="77777777" w:rsidR="00023C0D" w:rsidRDefault="00000000">
      <w:r>
        <w:rPr>
          <w:b/>
        </w:rPr>
        <w:t>Thiết bị nào thuộc nhóm thiết bị vào? (Biến thể 40)</w:t>
      </w:r>
    </w:p>
    <w:p w14:paraId="75D943A5" w14:textId="77777777" w:rsidR="00023C0D" w:rsidRDefault="00000000">
      <w:pPr>
        <w:pStyle w:val="ListBullet"/>
      </w:pPr>
      <w:r>
        <w:t>A. Bàn phím</w:t>
      </w:r>
    </w:p>
    <w:p w14:paraId="2B0516FD" w14:textId="77777777" w:rsidR="00023C0D" w:rsidRDefault="00000000">
      <w:pPr>
        <w:pStyle w:val="ListBullet"/>
      </w:pPr>
      <w:r>
        <w:t>B. Màn hình</w:t>
      </w:r>
    </w:p>
    <w:p w14:paraId="7D4FC019" w14:textId="77777777" w:rsidR="00023C0D" w:rsidRDefault="00000000">
      <w:pPr>
        <w:pStyle w:val="ListBullet"/>
      </w:pPr>
      <w:r>
        <w:t>C. Máy in</w:t>
      </w:r>
    </w:p>
    <w:p w14:paraId="77897744" w14:textId="77777777" w:rsidR="00023C0D" w:rsidRDefault="00000000">
      <w:pPr>
        <w:pStyle w:val="ListBullet"/>
      </w:pPr>
      <w:r>
        <w:t>D. Loa</w:t>
      </w:r>
    </w:p>
    <w:p w14:paraId="6FB15307" w14:textId="77777777" w:rsidR="00023C0D" w:rsidRDefault="00000000">
      <w:r>
        <w:rPr>
          <w:b/>
        </w:rPr>
        <w:t>Đáp án đúng: A</w:t>
      </w:r>
    </w:p>
    <w:p w14:paraId="00CB1FF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B961A47" w14:textId="77777777" w:rsidR="00023C0D" w:rsidRDefault="00000000">
      <w:pPr>
        <w:pStyle w:val="Heading2"/>
      </w:pPr>
      <w:r>
        <w:lastRenderedPageBreak/>
        <w:t>Câu 406 [Nâng cao] - Máy tính và phân loại máy tính</w:t>
      </w:r>
    </w:p>
    <w:p w14:paraId="187ADD94" w14:textId="77777777" w:rsidR="00023C0D" w:rsidRDefault="00000000">
      <w:r>
        <w:rPr>
          <w:b/>
        </w:rPr>
        <w:t>Máy chủ (Server) chủ yếu dùng để làm gì? (Biến thể 321)</w:t>
      </w:r>
    </w:p>
    <w:p w14:paraId="3C933631" w14:textId="77777777" w:rsidR="00023C0D" w:rsidRDefault="00000000">
      <w:pPr>
        <w:pStyle w:val="ListBullet"/>
      </w:pPr>
      <w:r>
        <w:t>A. Quản lý và cung cấp dịch vụ mạng</w:t>
      </w:r>
    </w:p>
    <w:p w14:paraId="7692D991" w14:textId="77777777" w:rsidR="00023C0D" w:rsidRDefault="00000000">
      <w:pPr>
        <w:pStyle w:val="ListBullet"/>
      </w:pPr>
      <w:r>
        <w:t>B. Chơi game</w:t>
      </w:r>
    </w:p>
    <w:p w14:paraId="7AB17713" w14:textId="77777777" w:rsidR="00023C0D" w:rsidRDefault="00000000">
      <w:pPr>
        <w:pStyle w:val="ListBullet"/>
      </w:pPr>
      <w:r>
        <w:t>C. Thiết kế đồ họa cá nhân</w:t>
      </w:r>
    </w:p>
    <w:p w14:paraId="05320739" w14:textId="77777777" w:rsidR="00023C0D" w:rsidRDefault="00000000">
      <w:pPr>
        <w:pStyle w:val="ListBullet"/>
      </w:pPr>
      <w:r>
        <w:t>D. Soạn thảo văn bản</w:t>
      </w:r>
    </w:p>
    <w:p w14:paraId="6B4BB7CC" w14:textId="77777777" w:rsidR="00023C0D" w:rsidRDefault="00000000">
      <w:r>
        <w:rPr>
          <w:b/>
        </w:rPr>
        <w:t>Đáp án đúng: A</w:t>
      </w:r>
    </w:p>
    <w:p w14:paraId="52D6FFC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D1E3F4B" w14:textId="77777777" w:rsidR="00023C0D" w:rsidRDefault="00000000">
      <w:pPr>
        <w:pStyle w:val="Heading2"/>
      </w:pPr>
      <w:r>
        <w:t>Câu 407 [Nâng cao] - Kiến trúc máy tính</w:t>
      </w:r>
    </w:p>
    <w:p w14:paraId="2C6EF238" w14:textId="77777777" w:rsidR="00023C0D" w:rsidRDefault="00000000">
      <w:r>
        <w:rPr>
          <w:b/>
        </w:rPr>
        <w:t>Bus hệ thống dùng để làm gì? (Biến thể 556)</w:t>
      </w:r>
    </w:p>
    <w:p w14:paraId="374F1D3E" w14:textId="77777777" w:rsidR="00023C0D" w:rsidRDefault="00000000">
      <w:pPr>
        <w:pStyle w:val="ListBullet"/>
      </w:pPr>
      <w:r>
        <w:t>A. Kết nối và truyền dữ liệu giữa các thành phần</w:t>
      </w:r>
    </w:p>
    <w:p w14:paraId="7121B7A0" w14:textId="77777777" w:rsidR="00023C0D" w:rsidRDefault="00000000">
      <w:pPr>
        <w:pStyle w:val="ListBullet"/>
      </w:pPr>
      <w:r>
        <w:t>B. Lưu trữ dữ liệu</w:t>
      </w:r>
    </w:p>
    <w:p w14:paraId="358E68BE" w14:textId="77777777" w:rsidR="00023C0D" w:rsidRDefault="00000000">
      <w:pPr>
        <w:pStyle w:val="ListBullet"/>
      </w:pPr>
      <w:r>
        <w:t>C. Làm mát CPU</w:t>
      </w:r>
    </w:p>
    <w:p w14:paraId="3354FEFE" w14:textId="77777777" w:rsidR="00023C0D" w:rsidRDefault="00000000">
      <w:pPr>
        <w:pStyle w:val="ListBullet"/>
      </w:pPr>
      <w:r>
        <w:t>D. Tăng dung lượng RAM</w:t>
      </w:r>
    </w:p>
    <w:p w14:paraId="5EC71211" w14:textId="77777777" w:rsidR="00023C0D" w:rsidRDefault="00000000">
      <w:r>
        <w:rPr>
          <w:b/>
        </w:rPr>
        <w:t>Đáp án đúng: A</w:t>
      </w:r>
    </w:p>
    <w:p w14:paraId="160CEE1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915DE7E" w14:textId="77777777" w:rsidR="00023C0D" w:rsidRDefault="00000000">
      <w:pPr>
        <w:pStyle w:val="Heading2"/>
      </w:pPr>
      <w:r>
        <w:t>Câu 408 [Trung bình] - Kiến trúc máy tính</w:t>
      </w:r>
    </w:p>
    <w:p w14:paraId="270532DC" w14:textId="77777777" w:rsidR="00023C0D" w:rsidRDefault="00000000">
      <w:r>
        <w:rPr>
          <w:b/>
        </w:rPr>
        <w:t>Bus hệ thống dùng để làm gì? (Biến thể 830)</w:t>
      </w:r>
    </w:p>
    <w:p w14:paraId="0D7CE669" w14:textId="77777777" w:rsidR="00023C0D" w:rsidRDefault="00000000">
      <w:pPr>
        <w:pStyle w:val="ListBullet"/>
      </w:pPr>
      <w:r>
        <w:t>A. Kết nối và truyền dữ liệu giữa các thành phần</w:t>
      </w:r>
    </w:p>
    <w:p w14:paraId="0B9FFE60" w14:textId="77777777" w:rsidR="00023C0D" w:rsidRDefault="00000000">
      <w:pPr>
        <w:pStyle w:val="ListBullet"/>
      </w:pPr>
      <w:r>
        <w:t>B. Lưu trữ dữ liệu</w:t>
      </w:r>
    </w:p>
    <w:p w14:paraId="13EE4D25" w14:textId="77777777" w:rsidR="00023C0D" w:rsidRDefault="00000000">
      <w:pPr>
        <w:pStyle w:val="ListBullet"/>
      </w:pPr>
      <w:r>
        <w:t>C. Làm mát CPU</w:t>
      </w:r>
    </w:p>
    <w:p w14:paraId="3812349F" w14:textId="77777777" w:rsidR="00023C0D" w:rsidRDefault="00000000">
      <w:pPr>
        <w:pStyle w:val="ListBullet"/>
      </w:pPr>
      <w:r>
        <w:t>D. Tăng dung lượng RAM</w:t>
      </w:r>
    </w:p>
    <w:p w14:paraId="2D7989BC" w14:textId="77777777" w:rsidR="00023C0D" w:rsidRDefault="00000000">
      <w:r>
        <w:rPr>
          <w:b/>
        </w:rPr>
        <w:t>Đáp án đúng: A</w:t>
      </w:r>
    </w:p>
    <w:p w14:paraId="2AA5C03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3CB2245" w14:textId="77777777" w:rsidR="00023C0D" w:rsidRDefault="00000000">
      <w:pPr>
        <w:pStyle w:val="Heading2"/>
      </w:pPr>
      <w:r>
        <w:lastRenderedPageBreak/>
        <w:t>Câu 409 [Trung bình] - Hiệu năng máy tính</w:t>
      </w:r>
    </w:p>
    <w:p w14:paraId="12EE7E52" w14:textId="77777777" w:rsidR="00023C0D" w:rsidRDefault="00000000">
      <w:r>
        <w:rPr>
          <w:b/>
        </w:rPr>
        <w:t>CPI là viết tắt của cụm nào? (Biến thể 795)</w:t>
      </w:r>
    </w:p>
    <w:p w14:paraId="6270CDAE" w14:textId="77777777" w:rsidR="00023C0D" w:rsidRDefault="00000000">
      <w:pPr>
        <w:pStyle w:val="ListBullet"/>
      </w:pPr>
      <w:r>
        <w:t>A. Cycles Per Instruction</w:t>
      </w:r>
    </w:p>
    <w:p w14:paraId="1C8F6767" w14:textId="77777777" w:rsidR="00023C0D" w:rsidRDefault="00000000">
      <w:pPr>
        <w:pStyle w:val="ListBullet"/>
      </w:pPr>
      <w:r>
        <w:t>B. Clock Program Interface</w:t>
      </w:r>
    </w:p>
    <w:p w14:paraId="447E9011" w14:textId="77777777" w:rsidR="00023C0D" w:rsidRDefault="00000000">
      <w:pPr>
        <w:pStyle w:val="ListBullet"/>
      </w:pPr>
      <w:r>
        <w:t>C. Central Process Instruction</w:t>
      </w:r>
    </w:p>
    <w:p w14:paraId="4669B81D" w14:textId="77777777" w:rsidR="00023C0D" w:rsidRDefault="00000000">
      <w:pPr>
        <w:pStyle w:val="ListBullet"/>
      </w:pPr>
      <w:r>
        <w:t>D. Control Program Index</w:t>
      </w:r>
    </w:p>
    <w:p w14:paraId="60C90581" w14:textId="77777777" w:rsidR="00023C0D" w:rsidRDefault="00000000">
      <w:r>
        <w:rPr>
          <w:b/>
        </w:rPr>
        <w:t>Đáp án đúng: A</w:t>
      </w:r>
    </w:p>
    <w:p w14:paraId="1AE4FEF5"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E15AF5B" w14:textId="77777777" w:rsidR="00023C0D" w:rsidRDefault="00000000">
      <w:pPr>
        <w:pStyle w:val="Heading2"/>
      </w:pPr>
      <w:r>
        <w:t>Câu 410 [Trung bình] - Hiệu năng máy tính</w:t>
      </w:r>
    </w:p>
    <w:p w14:paraId="00F5124D" w14:textId="77777777" w:rsidR="00023C0D" w:rsidRDefault="00000000">
      <w:r>
        <w:rPr>
          <w:b/>
        </w:rPr>
        <w:t>MFLOPS dùng cho loại hệ thống nào? (Biến thể 688)</w:t>
      </w:r>
    </w:p>
    <w:p w14:paraId="54CBB816" w14:textId="77777777" w:rsidR="00023C0D" w:rsidRDefault="00000000">
      <w:pPr>
        <w:pStyle w:val="ListBullet"/>
      </w:pPr>
      <w:r>
        <w:t>A. Hệ thống tính toán lớn</w:t>
      </w:r>
    </w:p>
    <w:p w14:paraId="266212F7" w14:textId="77777777" w:rsidR="00023C0D" w:rsidRDefault="00000000">
      <w:pPr>
        <w:pStyle w:val="ListBullet"/>
      </w:pPr>
      <w:r>
        <w:t>B. Thiết bị nhập liệu</w:t>
      </w:r>
    </w:p>
    <w:p w14:paraId="1B7E4D0C" w14:textId="77777777" w:rsidR="00023C0D" w:rsidRDefault="00000000">
      <w:pPr>
        <w:pStyle w:val="ListBullet"/>
      </w:pPr>
      <w:r>
        <w:t>C. Máy in</w:t>
      </w:r>
    </w:p>
    <w:p w14:paraId="575E8B7E" w14:textId="77777777" w:rsidR="00023C0D" w:rsidRDefault="00000000">
      <w:pPr>
        <w:pStyle w:val="ListBullet"/>
      </w:pPr>
      <w:r>
        <w:t>D. Ổ cứng</w:t>
      </w:r>
    </w:p>
    <w:p w14:paraId="611A3B36" w14:textId="77777777" w:rsidR="00023C0D" w:rsidRDefault="00000000">
      <w:r>
        <w:rPr>
          <w:b/>
        </w:rPr>
        <w:t>Đáp án đúng: A</w:t>
      </w:r>
    </w:p>
    <w:p w14:paraId="465E69AC"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F08CA45" w14:textId="77777777" w:rsidR="00023C0D" w:rsidRDefault="00000000">
      <w:pPr>
        <w:pStyle w:val="Heading2"/>
      </w:pPr>
      <w:r>
        <w:t>Câu 411 [Cơ bản] - Kiến trúc máy tính</w:t>
      </w:r>
    </w:p>
    <w:p w14:paraId="7F448A49" w14:textId="77777777" w:rsidR="00023C0D" w:rsidRDefault="00000000">
      <w:r>
        <w:rPr>
          <w:b/>
        </w:rPr>
        <w:t>Compiler có chức năng gì? (Biến thể 666)</w:t>
      </w:r>
    </w:p>
    <w:p w14:paraId="037A0ED4" w14:textId="77777777" w:rsidR="00023C0D" w:rsidRDefault="00000000">
      <w:pPr>
        <w:pStyle w:val="ListBullet"/>
      </w:pPr>
      <w:r>
        <w:t>A. Dịch ngôn ngữ bậc cao sang ngôn ngữ máy</w:t>
      </w:r>
    </w:p>
    <w:p w14:paraId="7C979BAD" w14:textId="77777777" w:rsidR="00023C0D" w:rsidRDefault="00000000">
      <w:pPr>
        <w:pStyle w:val="ListBullet"/>
      </w:pPr>
      <w:r>
        <w:t>B. Tăng tốc phần cứng</w:t>
      </w:r>
    </w:p>
    <w:p w14:paraId="5F3C32AF" w14:textId="77777777" w:rsidR="00023C0D" w:rsidRDefault="00000000">
      <w:pPr>
        <w:pStyle w:val="ListBullet"/>
      </w:pPr>
      <w:r>
        <w:t>C. Quản lý bộ nhớ RAM</w:t>
      </w:r>
    </w:p>
    <w:p w14:paraId="237140B6" w14:textId="77777777" w:rsidR="00023C0D" w:rsidRDefault="00000000">
      <w:pPr>
        <w:pStyle w:val="ListBullet"/>
      </w:pPr>
      <w:r>
        <w:t>D. Kết nối Internet</w:t>
      </w:r>
    </w:p>
    <w:p w14:paraId="4ACC577D" w14:textId="77777777" w:rsidR="00023C0D" w:rsidRDefault="00000000">
      <w:r>
        <w:rPr>
          <w:b/>
        </w:rPr>
        <w:t>Đáp án đúng: A</w:t>
      </w:r>
    </w:p>
    <w:p w14:paraId="1C453A4B"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26DA0798" w14:textId="77777777" w:rsidR="00023C0D" w:rsidRDefault="00000000">
      <w:pPr>
        <w:pStyle w:val="Heading2"/>
      </w:pPr>
      <w:r>
        <w:t>Câu 412 [Cơ bản] - Máy tính và phân loại máy tính</w:t>
      </w:r>
    </w:p>
    <w:p w14:paraId="15621C7A" w14:textId="77777777" w:rsidR="00023C0D" w:rsidRDefault="00000000">
      <w:r>
        <w:rPr>
          <w:b/>
        </w:rPr>
        <w:t>Máy chủ (Server) chủ yếu dùng để làm gì? (Biến thể 55)</w:t>
      </w:r>
    </w:p>
    <w:p w14:paraId="6FEB2805" w14:textId="77777777" w:rsidR="00023C0D" w:rsidRDefault="00000000">
      <w:pPr>
        <w:pStyle w:val="ListBullet"/>
      </w:pPr>
      <w:r>
        <w:t>A. Quản lý và cung cấp dịch vụ mạng</w:t>
      </w:r>
    </w:p>
    <w:p w14:paraId="2B6B2E65" w14:textId="77777777" w:rsidR="00023C0D" w:rsidRDefault="00000000">
      <w:pPr>
        <w:pStyle w:val="ListBullet"/>
      </w:pPr>
      <w:r>
        <w:lastRenderedPageBreak/>
        <w:t>B. Chơi game</w:t>
      </w:r>
    </w:p>
    <w:p w14:paraId="49DFA5CB" w14:textId="77777777" w:rsidR="00023C0D" w:rsidRDefault="00000000">
      <w:pPr>
        <w:pStyle w:val="ListBullet"/>
      </w:pPr>
      <w:r>
        <w:t>C. Thiết kế đồ họa cá nhân</w:t>
      </w:r>
    </w:p>
    <w:p w14:paraId="23E83311" w14:textId="77777777" w:rsidR="00023C0D" w:rsidRDefault="00000000">
      <w:pPr>
        <w:pStyle w:val="ListBullet"/>
      </w:pPr>
      <w:r>
        <w:t>D. Soạn thảo văn bản</w:t>
      </w:r>
    </w:p>
    <w:p w14:paraId="1DFBD03F" w14:textId="77777777" w:rsidR="00023C0D" w:rsidRDefault="00000000">
      <w:r>
        <w:rPr>
          <w:b/>
        </w:rPr>
        <w:t>Đáp án đúng: A</w:t>
      </w:r>
    </w:p>
    <w:p w14:paraId="6070B5C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EFAC300" w14:textId="77777777" w:rsidR="00023C0D" w:rsidRDefault="00000000">
      <w:pPr>
        <w:pStyle w:val="Heading2"/>
      </w:pPr>
      <w:r>
        <w:t>Câu 413 [Trung bình] - Máy tính và phân loại máy tính</w:t>
      </w:r>
    </w:p>
    <w:p w14:paraId="5517AED1" w14:textId="77777777" w:rsidR="00023C0D" w:rsidRDefault="00000000">
      <w:r>
        <w:rPr>
          <w:b/>
        </w:rPr>
        <w:t>Máy tính là thiết bị điện tử thực hiện chức năng nào? (Biến thể 33)</w:t>
      </w:r>
    </w:p>
    <w:p w14:paraId="089A5D46" w14:textId="77777777" w:rsidR="00023C0D" w:rsidRDefault="00000000">
      <w:pPr>
        <w:pStyle w:val="ListBullet"/>
      </w:pPr>
      <w:r>
        <w:t>A. Nhận dữ liệu, xử lý và đưa ra kết quả</w:t>
      </w:r>
    </w:p>
    <w:p w14:paraId="24F8F5A3" w14:textId="77777777" w:rsidR="00023C0D" w:rsidRDefault="00000000">
      <w:pPr>
        <w:pStyle w:val="ListBullet"/>
      </w:pPr>
      <w:r>
        <w:t>B. Chỉ lưu trữ dữ liệu</w:t>
      </w:r>
    </w:p>
    <w:p w14:paraId="7DF43252" w14:textId="77777777" w:rsidR="00023C0D" w:rsidRDefault="00000000">
      <w:pPr>
        <w:pStyle w:val="ListBullet"/>
      </w:pPr>
      <w:r>
        <w:t>C. Chỉ thực hiện phép toán</w:t>
      </w:r>
    </w:p>
    <w:p w14:paraId="1C3B7844" w14:textId="77777777" w:rsidR="00023C0D" w:rsidRDefault="00000000">
      <w:pPr>
        <w:pStyle w:val="ListBullet"/>
      </w:pPr>
      <w:r>
        <w:t>D. Chỉ truyền dữ liệu</w:t>
      </w:r>
    </w:p>
    <w:p w14:paraId="30818193" w14:textId="77777777" w:rsidR="00023C0D" w:rsidRDefault="00000000">
      <w:r>
        <w:rPr>
          <w:b/>
        </w:rPr>
        <w:t>Đáp án đúng: A</w:t>
      </w:r>
    </w:p>
    <w:p w14:paraId="7354B91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44CCB1F" w14:textId="77777777" w:rsidR="00023C0D" w:rsidRDefault="00000000">
      <w:pPr>
        <w:pStyle w:val="Heading2"/>
      </w:pPr>
      <w:r>
        <w:t>Câu 414 [Trung bình] - Hiệu năng máy tính</w:t>
      </w:r>
    </w:p>
    <w:p w14:paraId="6119272C" w14:textId="77777777" w:rsidR="00023C0D" w:rsidRDefault="00000000">
      <w:r>
        <w:rPr>
          <w:b/>
        </w:rPr>
        <w:t>Đơn vị MIPS dùng để đo gì? (Biến thể 664)</w:t>
      </w:r>
    </w:p>
    <w:p w14:paraId="1D00A4B1" w14:textId="77777777" w:rsidR="00023C0D" w:rsidRDefault="00000000">
      <w:pPr>
        <w:pStyle w:val="ListBullet"/>
      </w:pPr>
      <w:r>
        <w:t>A. Số triệu lệnh trên giây</w:t>
      </w:r>
    </w:p>
    <w:p w14:paraId="3CBAEEBF" w14:textId="77777777" w:rsidR="00023C0D" w:rsidRDefault="00000000">
      <w:pPr>
        <w:pStyle w:val="ListBullet"/>
      </w:pPr>
      <w:r>
        <w:t>B. Dung lượng bộ nhớ</w:t>
      </w:r>
    </w:p>
    <w:p w14:paraId="6A65E40F" w14:textId="77777777" w:rsidR="00023C0D" w:rsidRDefault="00000000">
      <w:pPr>
        <w:pStyle w:val="ListBullet"/>
      </w:pPr>
      <w:r>
        <w:t>C. Tốc độ Internet</w:t>
      </w:r>
    </w:p>
    <w:p w14:paraId="61EB0903" w14:textId="77777777" w:rsidR="00023C0D" w:rsidRDefault="00000000">
      <w:pPr>
        <w:pStyle w:val="ListBullet"/>
      </w:pPr>
      <w:r>
        <w:t>D. Kích thước CPU</w:t>
      </w:r>
    </w:p>
    <w:p w14:paraId="10C591B5" w14:textId="77777777" w:rsidR="00023C0D" w:rsidRDefault="00000000">
      <w:r>
        <w:rPr>
          <w:b/>
        </w:rPr>
        <w:t>Đáp án đúng: A</w:t>
      </w:r>
    </w:p>
    <w:p w14:paraId="06738986"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96F9912" w14:textId="77777777" w:rsidR="00023C0D" w:rsidRDefault="00000000">
      <w:pPr>
        <w:pStyle w:val="Heading2"/>
      </w:pPr>
      <w:r>
        <w:t>Câu 415 [Trung bình] - Kiến trúc máy tính</w:t>
      </w:r>
    </w:p>
    <w:p w14:paraId="695014A3" w14:textId="77777777" w:rsidR="00023C0D" w:rsidRDefault="00000000">
      <w:r>
        <w:rPr>
          <w:b/>
        </w:rPr>
        <w:t>Ngôn ngữ máy được biểu diễn dưới dạng nào? (Biến thể 304)</w:t>
      </w:r>
    </w:p>
    <w:p w14:paraId="4034ADE5" w14:textId="77777777" w:rsidR="00023C0D" w:rsidRDefault="00000000">
      <w:pPr>
        <w:pStyle w:val="ListBullet"/>
      </w:pPr>
      <w:r>
        <w:t>A. Nhị phân</w:t>
      </w:r>
    </w:p>
    <w:p w14:paraId="40000D9F" w14:textId="77777777" w:rsidR="00023C0D" w:rsidRDefault="00000000">
      <w:pPr>
        <w:pStyle w:val="ListBullet"/>
      </w:pPr>
      <w:r>
        <w:t>B. Thập phân</w:t>
      </w:r>
    </w:p>
    <w:p w14:paraId="5D176806" w14:textId="77777777" w:rsidR="00023C0D" w:rsidRDefault="00000000">
      <w:pPr>
        <w:pStyle w:val="ListBullet"/>
      </w:pPr>
      <w:r>
        <w:t>C. Ký tự Unicode</w:t>
      </w:r>
    </w:p>
    <w:p w14:paraId="65FE9128" w14:textId="77777777" w:rsidR="00023C0D" w:rsidRDefault="00000000">
      <w:pPr>
        <w:pStyle w:val="ListBullet"/>
      </w:pPr>
      <w:r>
        <w:lastRenderedPageBreak/>
        <w:t>D. Hình ảnh</w:t>
      </w:r>
    </w:p>
    <w:p w14:paraId="7213A9B5" w14:textId="77777777" w:rsidR="00023C0D" w:rsidRDefault="00000000">
      <w:r>
        <w:rPr>
          <w:b/>
        </w:rPr>
        <w:t>Đáp án đúng: A</w:t>
      </w:r>
    </w:p>
    <w:p w14:paraId="77628075"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18E70483" w14:textId="77777777" w:rsidR="00023C0D" w:rsidRDefault="00000000">
      <w:pPr>
        <w:pStyle w:val="Heading2"/>
      </w:pPr>
      <w:r>
        <w:t>Câu 416 [Nâng cao] - Kiến trúc máy tính</w:t>
      </w:r>
    </w:p>
    <w:p w14:paraId="71A4E0BD" w14:textId="77777777" w:rsidR="00023C0D" w:rsidRDefault="00000000">
      <w:r>
        <w:rPr>
          <w:b/>
        </w:rPr>
        <w:t>Bus hệ thống dùng để làm gì? (Biến thể 744)</w:t>
      </w:r>
    </w:p>
    <w:p w14:paraId="5D4EB9FB" w14:textId="77777777" w:rsidR="00023C0D" w:rsidRDefault="00000000">
      <w:pPr>
        <w:pStyle w:val="ListBullet"/>
      </w:pPr>
      <w:r>
        <w:t>A. Kết nối và truyền dữ liệu giữa các thành phần</w:t>
      </w:r>
    </w:p>
    <w:p w14:paraId="3041ADD2" w14:textId="77777777" w:rsidR="00023C0D" w:rsidRDefault="00000000">
      <w:pPr>
        <w:pStyle w:val="ListBullet"/>
      </w:pPr>
      <w:r>
        <w:t>B. Lưu trữ dữ liệu</w:t>
      </w:r>
    </w:p>
    <w:p w14:paraId="62B630BF" w14:textId="77777777" w:rsidR="00023C0D" w:rsidRDefault="00000000">
      <w:pPr>
        <w:pStyle w:val="ListBullet"/>
      </w:pPr>
      <w:r>
        <w:t>C. Làm mát CPU</w:t>
      </w:r>
    </w:p>
    <w:p w14:paraId="0278F8F7" w14:textId="77777777" w:rsidR="00023C0D" w:rsidRDefault="00000000">
      <w:pPr>
        <w:pStyle w:val="ListBullet"/>
      </w:pPr>
      <w:r>
        <w:t>D. Tăng dung lượng RAM</w:t>
      </w:r>
    </w:p>
    <w:p w14:paraId="75F3CC95" w14:textId="77777777" w:rsidR="00023C0D" w:rsidRDefault="00000000">
      <w:r>
        <w:rPr>
          <w:b/>
        </w:rPr>
        <w:t>Đáp án đúng: A</w:t>
      </w:r>
    </w:p>
    <w:p w14:paraId="24FC5A7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026FB52" w14:textId="77777777" w:rsidR="00023C0D" w:rsidRDefault="00000000">
      <w:pPr>
        <w:pStyle w:val="Heading2"/>
      </w:pPr>
      <w:r>
        <w:t>Câu 417 [Cơ bản] - Kiến trúc máy tính</w:t>
      </w:r>
    </w:p>
    <w:p w14:paraId="728430D5" w14:textId="77777777" w:rsidR="00023C0D" w:rsidRDefault="00000000">
      <w:r>
        <w:rPr>
          <w:b/>
        </w:rPr>
        <w:t>Bus hệ thống dùng để làm gì? (Biến thể 464)</w:t>
      </w:r>
    </w:p>
    <w:p w14:paraId="5452567D" w14:textId="77777777" w:rsidR="00023C0D" w:rsidRDefault="00000000">
      <w:pPr>
        <w:pStyle w:val="ListBullet"/>
      </w:pPr>
      <w:r>
        <w:t>A. Kết nối và truyền dữ liệu giữa các thành phần</w:t>
      </w:r>
    </w:p>
    <w:p w14:paraId="75CCCC0E" w14:textId="77777777" w:rsidR="00023C0D" w:rsidRDefault="00000000">
      <w:pPr>
        <w:pStyle w:val="ListBullet"/>
      </w:pPr>
      <w:r>
        <w:t>B. Lưu trữ dữ liệu</w:t>
      </w:r>
    </w:p>
    <w:p w14:paraId="4CBD1C56" w14:textId="77777777" w:rsidR="00023C0D" w:rsidRDefault="00000000">
      <w:pPr>
        <w:pStyle w:val="ListBullet"/>
      </w:pPr>
      <w:r>
        <w:t>C. Làm mát CPU</w:t>
      </w:r>
    </w:p>
    <w:p w14:paraId="0DF4F4C6" w14:textId="77777777" w:rsidR="00023C0D" w:rsidRDefault="00000000">
      <w:pPr>
        <w:pStyle w:val="ListBullet"/>
      </w:pPr>
      <w:r>
        <w:t>D. Tăng dung lượng RAM</w:t>
      </w:r>
    </w:p>
    <w:p w14:paraId="095F0821" w14:textId="77777777" w:rsidR="00023C0D" w:rsidRDefault="00000000">
      <w:r>
        <w:rPr>
          <w:b/>
        </w:rPr>
        <w:t>Đáp án đúng: A</w:t>
      </w:r>
    </w:p>
    <w:p w14:paraId="1DC7964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CDE10A5" w14:textId="77777777" w:rsidR="00023C0D" w:rsidRDefault="00000000">
      <w:pPr>
        <w:pStyle w:val="Heading2"/>
      </w:pPr>
      <w:r>
        <w:t>Câu 418 [Trung bình] - Máy tính và phân loại máy tính</w:t>
      </w:r>
    </w:p>
    <w:p w14:paraId="3E314968" w14:textId="77777777" w:rsidR="00023C0D" w:rsidRDefault="00000000">
      <w:r>
        <w:rPr>
          <w:b/>
        </w:rPr>
        <w:t>CPU là viết tắt của cụm từ nào? (Biến thể 148)</w:t>
      </w:r>
    </w:p>
    <w:p w14:paraId="03D9EEDB" w14:textId="77777777" w:rsidR="00023C0D" w:rsidRDefault="00000000">
      <w:pPr>
        <w:pStyle w:val="ListBullet"/>
      </w:pPr>
      <w:r>
        <w:t>A. Central Processing Unit</w:t>
      </w:r>
    </w:p>
    <w:p w14:paraId="5AACF364" w14:textId="77777777" w:rsidR="00023C0D" w:rsidRDefault="00000000">
      <w:pPr>
        <w:pStyle w:val="ListBullet"/>
      </w:pPr>
      <w:r>
        <w:t>B. Computer Process Utility</w:t>
      </w:r>
    </w:p>
    <w:p w14:paraId="38022722" w14:textId="77777777" w:rsidR="00023C0D" w:rsidRDefault="00000000">
      <w:pPr>
        <w:pStyle w:val="ListBullet"/>
      </w:pPr>
      <w:r>
        <w:t>C. Central Program Unit</w:t>
      </w:r>
    </w:p>
    <w:p w14:paraId="45A41B18" w14:textId="77777777" w:rsidR="00023C0D" w:rsidRDefault="00000000">
      <w:pPr>
        <w:pStyle w:val="ListBullet"/>
      </w:pPr>
      <w:r>
        <w:t>D. Control Processing Unit</w:t>
      </w:r>
    </w:p>
    <w:p w14:paraId="43B03618" w14:textId="77777777" w:rsidR="00023C0D" w:rsidRDefault="00000000">
      <w:r>
        <w:rPr>
          <w:b/>
        </w:rPr>
        <w:lastRenderedPageBreak/>
        <w:t>Đáp án đúng: A</w:t>
      </w:r>
    </w:p>
    <w:p w14:paraId="5A18106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83A4FE1" w14:textId="77777777" w:rsidR="00023C0D" w:rsidRDefault="00000000">
      <w:pPr>
        <w:pStyle w:val="Heading2"/>
      </w:pPr>
      <w:r>
        <w:t>Câu 419 [Cơ bản] - Kiến trúc máy tính</w:t>
      </w:r>
    </w:p>
    <w:p w14:paraId="20174C5F" w14:textId="77777777" w:rsidR="00023C0D" w:rsidRDefault="00000000">
      <w:r>
        <w:rPr>
          <w:b/>
        </w:rPr>
        <w:t>Bus hệ thống dùng để làm gì? (Biến thể 211)</w:t>
      </w:r>
    </w:p>
    <w:p w14:paraId="38D9A5FD" w14:textId="77777777" w:rsidR="00023C0D" w:rsidRDefault="00000000">
      <w:pPr>
        <w:pStyle w:val="ListBullet"/>
      </w:pPr>
      <w:r>
        <w:t>A. Kết nối và truyền dữ liệu giữa các thành phần</w:t>
      </w:r>
    </w:p>
    <w:p w14:paraId="10C1ADB6" w14:textId="77777777" w:rsidR="00023C0D" w:rsidRDefault="00000000">
      <w:pPr>
        <w:pStyle w:val="ListBullet"/>
      </w:pPr>
      <w:r>
        <w:t>B. Lưu trữ dữ liệu</w:t>
      </w:r>
    </w:p>
    <w:p w14:paraId="7131C793" w14:textId="77777777" w:rsidR="00023C0D" w:rsidRDefault="00000000">
      <w:pPr>
        <w:pStyle w:val="ListBullet"/>
      </w:pPr>
      <w:r>
        <w:t>C. Làm mát CPU</w:t>
      </w:r>
    </w:p>
    <w:p w14:paraId="1DC255E7" w14:textId="77777777" w:rsidR="00023C0D" w:rsidRDefault="00000000">
      <w:pPr>
        <w:pStyle w:val="ListBullet"/>
      </w:pPr>
      <w:r>
        <w:t>D. Tăng dung lượng RAM</w:t>
      </w:r>
    </w:p>
    <w:p w14:paraId="4366505D" w14:textId="77777777" w:rsidR="00023C0D" w:rsidRDefault="00000000">
      <w:r>
        <w:rPr>
          <w:b/>
        </w:rPr>
        <w:t>Đáp án đúng: A</w:t>
      </w:r>
    </w:p>
    <w:p w14:paraId="4725EAA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4A72371" w14:textId="77777777" w:rsidR="00023C0D" w:rsidRDefault="00000000">
      <w:pPr>
        <w:pStyle w:val="Heading2"/>
      </w:pPr>
      <w:r>
        <w:t>Câu 420 [Cơ bản] - Hiệu năng máy tính</w:t>
      </w:r>
    </w:p>
    <w:p w14:paraId="6B0770AD" w14:textId="77777777" w:rsidR="00023C0D" w:rsidRDefault="00000000">
      <w:r>
        <w:rPr>
          <w:b/>
        </w:rPr>
        <w:t>Nếu tăng tần số xung nhịp thì thời gian CPU sẽ như thế nào? (Biến thể 207)</w:t>
      </w:r>
    </w:p>
    <w:p w14:paraId="177A99C2" w14:textId="77777777" w:rsidR="00023C0D" w:rsidRDefault="00000000">
      <w:pPr>
        <w:pStyle w:val="ListBullet"/>
      </w:pPr>
      <w:r>
        <w:t>A. Giảm xuống</w:t>
      </w:r>
    </w:p>
    <w:p w14:paraId="55695329" w14:textId="77777777" w:rsidR="00023C0D" w:rsidRDefault="00000000">
      <w:pPr>
        <w:pStyle w:val="ListBullet"/>
      </w:pPr>
      <w:r>
        <w:t>B. Tăng lên</w:t>
      </w:r>
    </w:p>
    <w:p w14:paraId="44A821C3" w14:textId="77777777" w:rsidR="00023C0D" w:rsidRDefault="00000000">
      <w:pPr>
        <w:pStyle w:val="ListBullet"/>
      </w:pPr>
      <w:r>
        <w:t>C. Không đổi</w:t>
      </w:r>
    </w:p>
    <w:p w14:paraId="012415D4" w14:textId="77777777" w:rsidR="00023C0D" w:rsidRDefault="00000000">
      <w:pPr>
        <w:pStyle w:val="ListBullet"/>
      </w:pPr>
      <w:r>
        <w:t>D. Bằng 0</w:t>
      </w:r>
    </w:p>
    <w:p w14:paraId="60660D47" w14:textId="77777777" w:rsidR="00023C0D" w:rsidRDefault="00000000">
      <w:r>
        <w:rPr>
          <w:b/>
        </w:rPr>
        <w:t>Đáp án đúng: A</w:t>
      </w:r>
    </w:p>
    <w:p w14:paraId="46183D87"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2AFD3617" w14:textId="77777777" w:rsidR="00023C0D" w:rsidRDefault="00000000">
      <w:pPr>
        <w:pStyle w:val="Heading2"/>
      </w:pPr>
      <w:r>
        <w:t>Câu 421 [Trung bình] - Máy tính và phân loại máy tính</w:t>
      </w:r>
    </w:p>
    <w:p w14:paraId="4F10E639" w14:textId="77777777" w:rsidR="00023C0D" w:rsidRDefault="00000000">
      <w:r>
        <w:rPr>
          <w:b/>
        </w:rPr>
        <w:t>Thiết bị nào thuộc nhóm thiết bị vào? (Biến thể 69)</w:t>
      </w:r>
    </w:p>
    <w:p w14:paraId="565CF8B0" w14:textId="77777777" w:rsidR="00023C0D" w:rsidRDefault="00000000">
      <w:pPr>
        <w:pStyle w:val="ListBullet"/>
      </w:pPr>
      <w:r>
        <w:t>A. Bàn phím</w:t>
      </w:r>
    </w:p>
    <w:p w14:paraId="47BD6BED" w14:textId="77777777" w:rsidR="00023C0D" w:rsidRDefault="00000000">
      <w:pPr>
        <w:pStyle w:val="ListBullet"/>
      </w:pPr>
      <w:r>
        <w:t>B. Màn hình</w:t>
      </w:r>
    </w:p>
    <w:p w14:paraId="48E243D4" w14:textId="77777777" w:rsidR="00023C0D" w:rsidRDefault="00000000">
      <w:pPr>
        <w:pStyle w:val="ListBullet"/>
      </w:pPr>
      <w:r>
        <w:t>C. Máy in</w:t>
      </w:r>
    </w:p>
    <w:p w14:paraId="2B5108F7" w14:textId="77777777" w:rsidR="00023C0D" w:rsidRDefault="00000000">
      <w:pPr>
        <w:pStyle w:val="ListBullet"/>
      </w:pPr>
      <w:r>
        <w:t>D. Loa</w:t>
      </w:r>
    </w:p>
    <w:p w14:paraId="5ED1A340" w14:textId="77777777" w:rsidR="00023C0D" w:rsidRDefault="00000000">
      <w:r>
        <w:rPr>
          <w:b/>
        </w:rPr>
        <w:t>Đáp án đúng: A</w:t>
      </w:r>
    </w:p>
    <w:p w14:paraId="2B70BEF2"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F5A0496" w14:textId="77777777" w:rsidR="00023C0D" w:rsidRDefault="00000000">
      <w:pPr>
        <w:pStyle w:val="Heading2"/>
      </w:pPr>
      <w:r>
        <w:t>Câu 422 [Cơ bản] - Kiến trúc máy tính</w:t>
      </w:r>
    </w:p>
    <w:p w14:paraId="5B6EAA95" w14:textId="77777777" w:rsidR="00023C0D" w:rsidRDefault="00000000">
      <w:r>
        <w:rPr>
          <w:b/>
        </w:rPr>
        <w:t>ISA là viết tắt của thuật ngữ nào? (Biến thể 995)</w:t>
      </w:r>
    </w:p>
    <w:p w14:paraId="3F9309E5" w14:textId="77777777" w:rsidR="00023C0D" w:rsidRDefault="00000000">
      <w:pPr>
        <w:pStyle w:val="ListBullet"/>
      </w:pPr>
      <w:r>
        <w:t>A. Instruction Set Architecture</w:t>
      </w:r>
    </w:p>
    <w:p w14:paraId="06EF6206" w14:textId="77777777" w:rsidR="00023C0D" w:rsidRDefault="00000000">
      <w:pPr>
        <w:pStyle w:val="ListBullet"/>
      </w:pPr>
      <w:r>
        <w:t>B. Integrated System Application</w:t>
      </w:r>
    </w:p>
    <w:p w14:paraId="28902CC4" w14:textId="77777777" w:rsidR="00023C0D" w:rsidRDefault="00000000">
      <w:pPr>
        <w:pStyle w:val="ListBullet"/>
      </w:pPr>
      <w:r>
        <w:t>C. Internal Storage Access</w:t>
      </w:r>
    </w:p>
    <w:p w14:paraId="3E12119A" w14:textId="77777777" w:rsidR="00023C0D" w:rsidRDefault="00000000">
      <w:pPr>
        <w:pStyle w:val="ListBullet"/>
      </w:pPr>
      <w:r>
        <w:t>D. Input System Adapter</w:t>
      </w:r>
    </w:p>
    <w:p w14:paraId="563A15D7" w14:textId="77777777" w:rsidR="00023C0D" w:rsidRDefault="00000000">
      <w:r>
        <w:rPr>
          <w:b/>
        </w:rPr>
        <w:t>Đáp án đúng: A</w:t>
      </w:r>
    </w:p>
    <w:p w14:paraId="0D64AB3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6A09ACE7" w14:textId="77777777" w:rsidR="00023C0D" w:rsidRDefault="00000000">
      <w:pPr>
        <w:pStyle w:val="Heading2"/>
      </w:pPr>
      <w:r>
        <w:t>Câu 423 [Cơ bản] - Máy tính và phân loại máy tính</w:t>
      </w:r>
    </w:p>
    <w:p w14:paraId="103B1C26" w14:textId="77777777" w:rsidR="00023C0D" w:rsidRDefault="00000000">
      <w:r>
        <w:rPr>
          <w:b/>
        </w:rPr>
        <w:t>Máy tính nhúng thường có đặc điểm nào? (Biến thể 249)</w:t>
      </w:r>
    </w:p>
    <w:p w14:paraId="46B38571" w14:textId="77777777" w:rsidR="00023C0D" w:rsidRDefault="00000000">
      <w:pPr>
        <w:pStyle w:val="ListBullet"/>
      </w:pPr>
      <w:r>
        <w:t>A. Thiết kế chuyên dụng</w:t>
      </w:r>
    </w:p>
    <w:p w14:paraId="70131D42" w14:textId="77777777" w:rsidR="00023C0D" w:rsidRDefault="00000000">
      <w:pPr>
        <w:pStyle w:val="ListBullet"/>
      </w:pPr>
      <w:r>
        <w:t>B. Giá rất cao</w:t>
      </w:r>
    </w:p>
    <w:p w14:paraId="28566BAF" w14:textId="77777777" w:rsidR="00023C0D" w:rsidRDefault="00000000">
      <w:pPr>
        <w:pStyle w:val="ListBullet"/>
      </w:pPr>
      <w:r>
        <w:t>C. Luôn dùng CPU đa nhân</w:t>
      </w:r>
    </w:p>
    <w:p w14:paraId="166DD20C" w14:textId="77777777" w:rsidR="00023C0D" w:rsidRDefault="00000000">
      <w:pPr>
        <w:pStyle w:val="ListBullet"/>
      </w:pPr>
      <w:r>
        <w:t>D. Không có bộ nhớ</w:t>
      </w:r>
    </w:p>
    <w:p w14:paraId="0E1FD60D" w14:textId="77777777" w:rsidR="00023C0D" w:rsidRDefault="00000000">
      <w:r>
        <w:rPr>
          <w:b/>
        </w:rPr>
        <w:t>Đáp án đúng: A</w:t>
      </w:r>
    </w:p>
    <w:p w14:paraId="7663735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04C7013" w14:textId="77777777" w:rsidR="00023C0D" w:rsidRDefault="00000000">
      <w:pPr>
        <w:pStyle w:val="Heading2"/>
      </w:pPr>
      <w:r>
        <w:t>Câu 424 [Cơ bản] - Hiệu năng máy tính</w:t>
      </w:r>
    </w:p>
    <w:p w14:paraId="6F746DD4" w14:textId="77777777" w:rsidR="00023C0D" w:rsidRDefault="00000000">
      <w:r>
        <w:rPr>
          <w:b/>
        </w:rPr>
        <w:t>Nếu tăng tần số xung nhịp thì thời gian CPU sẽ như thế nào? (Biến thể 977)</w:t>
      </w:r>
    </w:p>
    <w:p w14:paraId="60A6518E" w14:textId="77777777" w:rsidR="00023C0D" w:rsidRDefault="00000000">
      <w:pPr>
        <w:pStyle w:val="ListBullet"/>
      </w:pPr>
      <w:r>
        <w:t>A. Giảm xuống</w:t>
      </w:r>
    </w:p>
    <w:p w14:paraId="67939205" w14:textId="77777777" w:rsidR="00023C0D" w:rsidRDefault="00000000">
      <w:pPr>
        <w:pStyle w:val="ListBullet"/>
      </w:pPr>
      <w:r>
        <w:t>B. Tăng lên</w:t>
      </w:r>
    </w:p>
    <w:p w14:paraId="2355B710" w14:textId="77777777" w:rsidR="00023C0D" w:rsidRDefault="00000000">
      <w:pPr>
        <w:pStyle w:val="ListBullet"/>
      </w:pPr>
      <w:r>
        <w:t>C. Không đổi</w:t>
      </w:r>
    </w:p>
    <w:p w14:paraId="2A5CB436" w14:textId="77777777" w:rsidR="00023C0D" w:rsidRDefault="00000000">
      <w:pPr>
        <w:pStyle w:val="ListBullet"/>
      </w:pPr>
      <w:r>
        <w:t>D. Bằng 0</w:t>
      </w:r>
    </w:p>
    <w:p w14:paraId="417A3576" w14:textId="77777777" w:rsidR="00023C0D" w:rsidRDefault="00000000">
      <w:r>
        <w:rPr>
          <w:b/>
        </w:rPr>
        <w:t>Đáp án đúng: A</w:t>
      </w:r>
    </w:p>
    <w:p w14:paraId="0861D267"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2BD1676D" w14:textId="77777777" w:rsidR="00023C0D" w:rsidRDefault="00000000">
      <w:pPr>
        <w:pStyle w:val="Heading2"/>
      </w:pPr>
      <w:r>
        <w:t>Câu 425 [Nâng cao] - Máy tính và phân loại máy tính</w:t>
      </w:r>
    </w:p>
    <w:p w14:paraId="1B79884E" w14:textId="77777777" w:rsidR="00023C0D" w:rsidRDefault="00000000">
      <w:r>
        <w:rPr>
          <w:b/>
        </w:rPr>
        <w:t>Máy tính là thiết bị điện tử thực hiện chức năng nào? (Biến thể 277)</w:t>
      </w:r>
    </w:p>
    <w:p w14:paraId="206EEBA9" w14:textId="77777777" w:rsidR="00023C0D" w:rsidRDefault="00000000">
      <w:pPr>
        <w:pStyle w:val="ListBullet"/>
      </w:pPr>
      <w:r>
        <w:t>A. Nhận dữ liệu, xử lý và đưa ra kết quả</w:t>
      </w:r>
    </w:p>
    <w:p w14:paraId="5A536545" w14:textId="77777777" w:rsidR="00023C0D" w:rsidRDefault="00000000">
      <w:pPr>
        <w:pStyle w:val="ListBullet"/>
      </w:pPr>
      <w:r>
        <w:t>B. Chỉ lưu trữ dữ liệu</w:t>
      </w:r>
    </w:p>
    <w:p w14:paraId="4C60EEB8" w14:textId="77777777" w:rsidR="00023C0D" w:rsidRDefault="00000000">
      <w:pPr>
        <w:pStyle w:val="ListBullet"/>
      </w:pPr>
      <w:r>
        <w:t>C. Chỉ thực hiện phép toán</w:t>
      </w:r>
    </w:p>
    <w:p w14:paraId="3DB2DCD7" w14:textId="77777777" w:rsidR="00023C0D" w:rsidRDefault="00000000">
      <w:pPr>
        <w:pStyle w:val="ListBullet"/>
      </w:pPr>
      <w:r>
        <w:t>D. Chỉ truyền dữ liệu</w:t>
      </w:r>
    </w:p>
    <w:p w14:paraId="11CEEF56" w14:textId="77777777" w:rsidR="00023C0D" w:rsidRDefault="00000000">
      <w:r>
        <w:rPr>
          <w:b/>
        </w:rPr>
        <w:t>Đáp án đúng: A</w:t>
      </w:r>
    </w:p>
    <w:p w14:paraId="4AC077C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4C0F134" w14:textId="77777777" w:rsidR="00023C0D" w:rsidRDefault="00000000">
      <w:pPr>
        <w:pStyle w:val="Heading2"/>
      </w:pPr>
      <w:r>
        <w:t>Câu 426 [Cơ bản] - Hiệu năng máy tính</w:t>
      </w:r>
    </w:p>
    <w:p w14:paraId="08F229CA" w14:textId="77777777" w:rsidR="00023C0D" w:rsidRDefault="00000000">
      <w:r>
        <w:rPr>
          <w:b/>
        </w:rPr>
        <w:t>Nếu tăng tần số xung nhịp thì thời gian CPU sẽ như thế nào? (Biến thể 602)</w:t>
      </w:r>
    </w:p>
    <w:p w14:paraId="4D39F250" w14:textId="77777777" w:rsidR="00023C0D" w:rsidRDefault="00000000">
      <w:pPr>
        <w:pStyle w:val="ListBullet"/>
      </w:pPr>
      <w:r>
        <w:t>A. Giảm xuống</w:t>
      </w:r>
    </w:p>
    <w:p w14:paraId="4311CF4A" w14:textId="77777777" w:rsidR="00023C0D" w:rsidRDefault="00000000">
      <w:pPr>
        <w:pStyle w:val="ListBullet"/>
      </w:pPr>
      <w:r>
        <w:t>B. Tăng lên</w:t>
      </w:r>
    </w:p>
    <w:p w14:paraId="1D4A16C3" w14:textId="77777777" w:rsidR="00023C0D" w:rsidRDefault="00000000">
      <w:pPr>
        <w:pStyle w:val="ListBullet"/>
      </w:pPr>
      <w:r>
        <w:t>C. Không đổi</w:t>
      </w:r>
    </w:p>
    <w:p w14:paraId="3E57F841" w14:textId="77777777" w:rsidR="00023C0D" w:rsidRDefault="00000000">
      <w:pPr>
        <w:pStyle w:val="ListBullet"/>
      </w:pPr>
      <w:r>
        <w:t>D. Bằng 0</w:t>
      </w:r>
    </w:p>
    <w:p w14:paraId="4FDB9F0B" w14:textId="77777777" w:rsidR="00023C0D" w:rsidRDefault="00000000">
      <w:r>
        <w:rPr>
          <w:b/>
        </w:rPr>
        <w:t>Đáp án đúng: A</w:t>
      </w:r>
    </w:p>
    <w:p w14:paraId="37714323"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0F295CE6" w14:textId="77777777" w:rsidR="00023C0D" w:rsidRDefault="00000000">
      <w:pPr>
        <w:pStyle w:val="Heading2"/>
      </w:pPr>
      <w:r>
        <w:t>Câu 427 [Nâng cao] - Hiệu năng máy tính</w:t>
      </w:r>
    </w:p>
    <w:p w14:paraId="40DDAC76" w14:textId="77777777" w:rsidR="00023C0D" w:rsidRDefault="00000000">
      <w:r>
        <w:rPr>
          <w:b/>
        </w:rPr>
        <w:t>Đơn vị MIPS dùng để đo gì? (Biến thể 480)</w:t>
      </w:r>
    </w:p>
    <w:p w14:paraId="132DFA98" w14:textId="77777777" w:rsidR="00023C0D" w:rsidRDefault="00000000">
      <w:pPr>
        <w:pStyle w:val="ListBullet"/>
      </w:pPr>
      <w:r>
        <w:t>A. Số triệu lệnh trên giây</w:t>
      </w:r>
    </w:p>
    <w:p w14:paraId="65F356E2" w14:textId="77777777" w:rsidR="00023C0D" w:rsidRDefault="00000000">
      <w:pPr>
        <w:pStyle w:val="ListBullet"/>
      </w:pPr>
      <w:r>
        <w:t>B. Dung lượng bộ nhớ</w:t>
      </w:r>
    </w:p>
    <w:p w14:paraId="435908BF" w14:textId="77777777" w:rsidR="00023C0D" w:rsidRDefault="00000000">
      <w:pPr>
        <w:pStyle w:val="ListBullet"/>
      </w:pPr>
      <w:r>
        <w:t>C. Tốc độ Internet</w:t>
      </w:r>
    </w:p>
    <w:p w14:paraId="49B16FC3" w14:textId="77777777" w:rsidR="00023C0D" w:rsidRDefault="00000000">
      <w:pPr>
        <w:pStyle w:val="ListBullet"/>
      </w:pPr>
      <w:r>
        <w:t>D. Kích thước CPU</w:t>
      </w:r>
    </w:p>
    <w:p w14:paraId="371966A7" w14:textId="77777777" w:rsidR="00023C0D" w:rsidRDefault="00000000">
      <w:r>
        <w:rPr>
          <w:b/>
        </w:rPr>
        <w:t>Đáp án đúng: A</w:t>
      </w:r>
    </w:p>
    <w:p w14:paraId="6483F433"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53C3912" w14:textId="77777777" w:rsidR="00023C0D" w:rsidRDefault="00000000">
      <w:pPr>
        <w:pStyle w:val="Heading2"/>
      </w:pPr>
      <w:r>
        <w:lastRenderedPageBreak/>
        <w:t>Câu 428 [Nâng cao] - Hiệu năng máy tính</w:t>
      </w:r>
    </w:p>
    <w:p w14:paraId="62663AA2" w14:textId="77777777" w:rsidR="00023C0D" w:rsidRDefault="00000000">
      <w:r>
        <w:rPr>
          <w:b/>
        </w:rPr>
        <w:t>MFLOPS dùng cho loại hệ thống nào? (Biến thể 740)</w:t>
      </w:r>
    </w:p>
    <w:p w14:paraId="06E4438E" w14:textId="77777777" w:rsidR="00023C0D" w:rsidRDefault="00000000">
      <w:pPr>
        <w:pStyle w:val="ListBullet"/>
      </w:pPr>
      <w:r>
        <w:t>A. Hệ thống tính toán lớn</w:t>
      </w:r>
    </w:p>
    <w:p w14:paraId="7E0044DF" w14:textId="77777777" w:rsidR="00023C0D" w:rsidRDefault="00000000">
      <w:pPr>
        <w:pStyle w:val="ListBullet"/>
      </w:pPr>
      <w:r>
        <w:t>B. Thiết bị nhập liệu</w:t>
      </w:r>
    </w:p>
    <w:p w14:paraId="6B5F183E" w14:textId="77777777" w:rsidR="00023C0D" w:rsidRDefault="00000000">
      <w:pPr>
        <w:pStyle w:val="ListBullet"/>
      </w:pPr>
      <w:r>
        <w:t>C. Máy in</w:t>
      </w:r>
    </w:p>
    <w:p w14:paraId="3A31FED5" w14:textId="77777777" w:rsidR="00023C0D" w:rsidRDefault="00000000">
      <w:pPr>
        <w:pStyle w:val="ListBullet"/>
      </w:pPr>
      <w:r>
        <w:t>D. Ổ cứng</w:t>
      </w:r>
    </w:p>
    <w:p w14:paraId="2B09F20B" w14:textId="77777777" w:rsidR="00023C0D" w:rsidRDefault="00000000">
      <w:r>
        <w:rPr>
          <w:b/>
        </w:rPr>
        <w:t>Đáp án đúng: A</w:t>
      </w:r>
    </w:p>
    <w:p w14:paraId="37976078"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455CB894" w14:textId="77777777" w:rsidR="00023C0D" w:rsidRDefault="00000000">
      <w:pPr>
        <w:pStyle w:val="Heading2"/>
      </w:pPr>
      <w:r>
        <w:t>Câu 429 [Cơ bản] - Máy tính và phân loại máy tính</w:t>
      </w:r>
    </w:p>
    <w:p w14:paraId="1121EF91" w14:textId="77777777" w:rsidR="00023C0D" w:rsidRDefault="00000000">
      <w:r>
        <w:rPr>
          <w:b/>
        </w:rPr>
        <w:t>Thiết bị nào thuộc nhóm thiết bị vào? (Biến thể 546)</w:t>
      </w:r>
    </w:p>
    <w:p w14:paraId="5DF0536F" w14:textId="77777777" w:rsidR="00023C0D" w:rsidRDefault="00000000">
      <w:pPr>
        <w:pStyle w:val="ListBullet"/>
      </w:pPr>
      <w:r>
        <w:t>A. Bàn phím</w:t>
      </w:r>
    </w:p>
    <w:p w14:paraId="67BDA748" w14:textId="77777777" w:rsidR="00023C0D" w:rsidRDefault="00000000">
      <w:pPr>
        <w:pStyle w:val="ListBullet"/>
      </w:pPr>
      <w:r>
        <w:t>B. Màn hình</w:t>
      </w:r>
    </w:p>
    <w:p w14:paraId="71C76CD0" w14:textId="77777777" w:rsidR="00023C0D" w:rsidRDefault="00000000">
      <w:pPr>
        <w:pStyle w:val="ListBullet"/>
      </w:pPr>
      <w:r>
        <w:t>C. Máy in</w:t>
      </w:r>
    </w:p>
    <w:p w14:paraId="0AA66AD7" w14:textId="77777777" w:rsidR="00023C0D" w:rsidRDefault="00000000">
      <w:pPr>
        <w:pStyle w:val="ListBullet"/>
      </w:pPr>
      <w:r>
        <w:t>D. Loa</w:t>
      </w:r>
    </w:p>
    <w:p w14:paraId="2D5D7693" w14:textId="77777777" w:rsidR="00023C0D" w:rsidRDefault="00000000">
      <w:r>
        <w:rPr>
          <w:b/>
        </w:rPr>
        <w:t>Đáp án đúng: A</w:t>
      </w:r>
    </w:p>
    <w:p w14:paraId="759AAF4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A433ABE" w14:textId="77777777" w:rsidR="00023C0D" w:rsidRDefault="00000000">
      <w:pPr>
        <w:pStyle w:val="Heading2"/>
      </w:pPr>
      <w:r>
        <w:t>Câu 430 [Nâng cao] - Kiến trúc máy tính</w:t>
      </w:r>
    </w:p>
    <w:p w14:paraId="10315FEC" w14:textId="77777777" w:rsidR="00023C0D" w:rsidRDefault="00000000">
      <w:r>
        <w:rPr>
          <w:b/>
        </w:rPr>
        <w:t>Compiler có chức năng gì? (Biến thể 220)</w:t>
      </w:r>
    </w:p>
    <w:p w14:paraId="51398C7E" w14:textId="77777777" w:rsidR="00023C0D" w:rsidRDefault="00000000">
      <w:pPr>
        <w:pStyle w:val="ListBullet"/>
      </w:pPr>
      <w:r>
        <w:t>A. Dịch ngôn ngữ bậc cao sang ngôn ngữ máy</w:t>
      </w:r>
    </w:p>
    <w:p w14:paraId="27CF9A9D" w14:textId="77777777" w:rsidR="00023C0D" w:rsidRDefault="00000000">
      <w:pPr>
        <w:pStyle w:val="ListBullet"/>
      </w:pPr>
      <w:r>
        <w:t>B. Tăng tốc phần cứng</w:t>
      </w:r>
    </w:p>
    <w:p w14:paraId="626B2E88" w14:textId="77777777" w:rsidR="00023C0D" w:rsidRDefault="00000000">
      <w:pPr>
        <w:pStyle w:val="ListBullet"/>
      </w:pPr>
      <w:r>
        <w:t>C. Quản lý bộ nhớ RAM</w:t>
      </w:r>
    </w:p>
    <w:p w14:paraId="44E50BC5" w14:textId="77777777" w:rsidR="00023C0D" w:rsidRDefault="00000000">
      <w:pPr>
        <w:pStyle w:val="ListBullet"/>
      </w:pPr>
      <w:r>
        <w:t>D. Kết nối Internet</w:t>
      </w:r>
    </w:p>
    <w:p w14:paraId="220161C8" w14:textId="77777777" w:rsidR="00023C0D" w:rsidRDefault="00000000">
      <w:r>
        <w:rPr>
          <w:b/>
        </w:rPr>
        <w:t>Đáp án đúng: A</w:t>
      </w:r>
    </w:p>
    <w:p w14:paraId="2A10E7A3"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593119C" w14:textId="77777777" w:rsidR="00023C0D" w:rsidRDefault="00000000">
      <w:pPr>
        <w:pStyle w:val="Heading2"/>
      </w:pPr>
      <w:r>
        <w:t>Câu 431 [Nâng cao] - Hiệu năng máy tính</w:t>
      </w:r>
    </w:p>
    <w:p w14:paraId="56176CC1" w14:textId="77777777" w:rsidR="00023C0D" w:rsidRDefault="00000000">
      <w:r>
        <w:rPr>
          <w:b/>
        </w:rPr>
        <w:t>Nếu tăng tần số xung nhịp thì thời gian CPU sẽ như thế nào? (Biến thể 646)</w:t>
      </w:r>
    </w:p>
    <w:p w14:paraId="5BB41535" w14:textId="77777777" w:rsidR="00023C0D" w:rsidRDefault="00000000">
      <w:pPr>
        <w:pStyle w:val="ListBullet"/>
      </w:pPr>
      <w:r>
        <w:lastRenderedPageBreak/>
        <w:t>A. Giảm xuống</w:t>
      </w:r>
    </w:p>
    <w:p w14:paraId="269E7E14" w14:textId="77777777" w:rsidR="00023C0D" w:rsidRDefault="00000000">
      <w:pPr>
        <w:pStyle w:val="ListBullet"/>
      </w:pPr>
      <w:r>
        <w:t>B. Tăng lên</w:t>
      </w:r>
    </w:p>
    <w:p w14:paraId="2957875B" w14:textId="77777777" w:rsidR="00023C0D" w:rsidRDefault="00000000">
      <w:pPr>
        <w:pStyle w:val="ListBullet"/>
      </w:pPr>
      <w:r>
        <w:t>C. Không đổi</w:t>
      </w:r>
    </w:p>
    <w:p w14:paraId="1DF0697B" w14:textId="77777777" w:rsidR="00023C0D" w:rsidRDefault="00000000">
      <w:pPr>
        <w:pStyle w:val="ListBullet"/>
      </w:pPr>
      <w:r>
        <w:t>D. Bằng 0</w:t>
      </w:r>
    </w:p>
    <w:p w14:paraId="2B0B48BC" w14:textId="77777777" w:rsidR="00023C0D" w:rsidRDefault="00000000">
      <w:r>
        <w:rPr>
          <w:b/>
        </w:rPr>
        <w:t>Đáp án đúng: A</w:t>
      </w:r>
    </w:p>
    <w:p w14:paraId="6AF21ED9"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59660C4" w14:textId="77777777" w:rsidR="00023C0D" w:rsidRDefault="00000000">
      <w:pPr>
        <w:pStyle w:val="Heading2"/>
      </w:pPr>
      <w:r>
        <w:t>Câu 432 [Nâng cao] - Hiệu năng máy tính</w:t>
      </w:r>
    </w:p>
    <w:p w14:paraId="550B3BCF" w14:textId="77777777" w:rsidR="00023C0D" w:rsidRDefault="00000000">
      <w:r>
        <w:rPr>
          <w:b/>
        </w:rPr>
        <w:t>Nếu tăng tần số xung nhịp thì thời gian CPU sẽ như thế nào? (Biến thể 402)</w:t>
      </w:r>
    </w:p>
    <w:p w14:paraId="2B0250AA" w14:textId="77777777" w:rsidR="00023C0D" w:rsidRDefault="00000000">
      <w:pPr>
        <w:pStyle w:val="ListBullet"/>
      </w:pPr>
      <w:r>
        <w:t>A. Giảm xuống</w:t>
      </w:r>
    </w:p>
    <w:p w14:paraId="12DD42C8" w14:textId="77777777" w:rsidR="00023C0D" w:rsidRDefault="00000000">
      <w:pPr>
        <w:pStyle w:val="ListBullet"/>
      </w:pPr>
      <w:r>
        <w:t>B. Tăng lên</w:t>
      </w:r>
    </w:p>
    <w:p w14:paraId="4D57AEE6" w14:textId="77777777" w:rsidR="00023C0D" w:rsidRDefault="00000000">
      <w:pPr>
        <w:pStyle w:val="ListBullet"/>
      </w:pPr>
      <w:r>
        <w:t>C. Không đổi</w:t>
      </w:r>
    </w:p>
    <w:p w14:paraId="37DD88E5" w14:textId="77777777" w:rsidR="00023C0D" w:rsidRDefault="00000000">
      <w:pPr>
        <w:pStyle w:val="ListBullet"/>
      </w:pPr>
      <w:r>
        <w:t>D. Bằng 0</w:t>
      </w:r>
    </w:p>
    <w:p w14:paraId="48D97CC7" w14:textId="77777777" w:rsidR="00023C0D" w:rsidRDefault="00000000">
      <w:r>
        <w:rPr>
          <w:b/>
        </w:rPr>
        <w:t>Đáp án đúng: A</w:t>
      </w:r>
    </w:p>
    <w:p w14:paraId="5A94B1FD"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57D0CA2" w14:textId="77777777" w:rsidR="00023C0D" w:rsidRDefault="00000000">
      <w:pPr>
        <w:pStyle w:val="Heading2"/>
      </w:pPr>
      <w:r>
        <w:t>Câu 433 [Trung bình] - Hiệu năng máy tính</w:t>
      </w:r>
    </w:p>
    <w:p w14:paraId="795A4E88" w14:textId="77777777" w:rsidR="00023C0D" w:rsidRDefault="00000000">
      <w:r>
        <w:rPr>
          <w:b/>
        </w:rPr>
        <w:t>MFLOPS dùng cho loại hệ thống nào? (Biến thể 682)</w:t>
      </w:r>
    </w:p>
    <w:p w14:paraId="1883B3A4" w14:textId="77777777" w:rsidR="00023C0D" w:rsidRDefault="00000000">
      <w:pPr>
        <w:pStyle w:val="ListBullet"/>
      </w:pPr>
      <w:r>
        <w:t>A. Hệ thống tính toán lớn</w:t>
      </w:r>
    </w:p>
    <w:p w14:paraId="0F8F545A" w14:textId="77777777" w:rsidR="00023C0D" w:rsidRDefault="00000000">
      <w:pPr>
        <w:pStyle w:val="ListBullet"/>
      </w:pPr>
      <w:r>
        <w:t>B. Thiết bị nhập liệu</w:t>
      </w:r>
    </w:p>
    <w:p w14:paraId="08A3B5E6" w14:textId="77777777" w:rsidR="00023C0D" w:rsidRDefault="00000000">
      <w:pPr>
        <w:pStyle w:val="ListBullet"/>
      </w:pPr>
      <w:r>
        <w:t>C. Máy in</w:t>
      </w:r>
    </w:p>
    <w:p w14:paraId="0B85EAAF" w14:textId="77777777" w:rsidR="00023C0D" w:rsidRDefault="00000000">
      <w:pPr>
        <w:pStyle w:val="ListBullet"/>
      </w:pPr>
      <w:r>
        <w:t>D. Ổ cứng</w:t>
      </w:r>
    </w:p>
    <w:p w14:paraId="2B8902E8" w14:textId="77777777" w:rsidR="00023C0D" w:rsidRDefault="00000000">
      <w:r>
        <w:rPr>
          <w:b/>
        </w:rPr>
        <w:t>Đáp án đúng: A</w:t>
      </w:r>
    </w:p>
    <w:p w14:paraId="42415520"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5F6B741B" w14:textId="77777777" w:rsidR="00023C0D" w:rsidRDefault="00000000">
      <w:pPr>
        <w:pStyle w:val="Heading2"/>
      </w:pPr>
      <w:r>
        <w:t>Câu 434 [Trung bình] - Kiến trúc máy tính</w:t>
      </w:r>
    </w:p>
    <w:p w14:paraId="38521497" w14:textId="77777777" w:rsidR="00023C0D" w:rsidRDefault="00000000">
      <w:r>
        <w:rPr>
          <w:b/>
        </w:rPr>
        <w:t>Ngôn ngữ máy được biểu diễn dưới dạng nào? (Biến thể 822)</w:t>
      </w:r>
    </w:p>
    <w:p w14:paraId="3FECA418" w14:textId="77777777" w:rsidR="00023C0D" w:rsidRDefault="00000000">
      <w:pPr>
        <w:pStyle w:val="ListBullet"/>
      </w:pPr>
      <w:r>
        <w:t>A. Nhị phân</w:t>
      </w:r>
    </w:p>
    <w:p w14:paraId="7460123E" w14:textId="77777777" w:rsidR="00023C0D" w:rsidRDefault="00000000">
      <w:pPr>
        <w:pStyle w:val="ListBullet"/>
      </w:pPr>
      <w:r>
        <w:t>B. Thập phân</w:t>
      </w:r>
    </w:p>
    <w:p w14:paraId="24A8D973" w14:textId="77777777" w:rsidR="00023C0D" w:rsidRDefault="00000000">
      <w:pPr>
        <w:pStyle w:val="ListBullet"/>
      </w:pPr>
      <w:r>
        <w:lastRenderedPageBreak/>
        <w:t>C. Ký tự Unicode</w:t>
      </w:r>
    </w:p>
    <w:p w14:paraId="7CAACD3E" w14:textId="77777777" w:rsidR="00023C0D" w:rsidRDefault="00000000">
      <w:pPr>
        <w:pStyle w:val="ListBullet"/>
      </w:pPr>
      <w:r>
        <w:t>D. Hình ảnh</w:t>
      </w:r>
    </w:p>
    <w:p w14:paraId="3F90B3C4" w14:textId="77777777" w:rsidR="00023C0D" w:rsidRDefault="00000000">
      <w:r>
        <w:rPr>
          <w:b/>
        </w:rPr>
        <w:t>Đáp án đúng: A</w:t>
      </w:r>
    </w:p>
    <w:p w14:paraId="2D4D43F1"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083430F2" w14:textId="77777777" w:rsidR="00023C0D" w:rsidRDefault="00000000">
      <w:pPr>
        <w:pStyle w:val="Heading2"/>
      </w:pPr>
      <w:r>
        <w:t>Câu 435 [Nâng cao] - Máy tính và phân loại máy tính</w:t>
      </w:r>
    </w:p>
    <w:p w14:paraId="554676D3" w14:textId="77777777" w:rsidR="00023C0D" w:rsidRDefault="00000000">
      <w:r>
        <w:rPr>
          <w:b/>
        </w:rPr>
        <w:t>CPU là viết tắt của cụm từ nào? (Biến thể 431)</w:t>
      </w:r>
    </w:p>
    <w:p w14:paraId="0B495E5D" w14:textId="77777777" w:rsidR="00023C0D" w:rsidRDefault="00000000">
      <w:pPr>
        <w:pStyle w:val="ListBullet"/>
      </w:pPr>
      <w:r>
        <w:t>A. Central Processing Unit</w:t>
      </w:r>
    </w:p>
    <w:p w14:paraId="18B5C3DE" w14:textId="77777777" w:rsidR="00023C0D" w:rsidRDefault="00000000">
      <w:pPr>
        <w:pStyle w:val="ListBullet"/>
      </w:pPr>
      <w:r>
        <w:t>B. Computer Process Utility</w:t>
      </w:r>
    </w:p>
    <w:p w14:paraId="1027EA54" w14:textId="77777777" w:rsidR="00023C0D" w:rsidRDefault="00000000">
      <w:pPr>
        <w:pStyle w:val="ListBullet"/>
      </w:pPr>
      <w:r>
        <w:t>C. Central Program Unit</w:t>
      </w:r>
    </w:p>
    <w:p w14:paraId="66554159" w14:textId="77777777" w:rsidR="00023C0D" w:rsidRDefault="00000000">
      <w:pPr>
        <w:pStyle w:val="ListBullet"/>
      </w:pPr>
      <w:r>
        <w:t>D. Control Processing Unit</w:t>
      </w:r>
    </w:p>
    <w:p w14:paraId="6FB8F34F" w14:textId="77777777" w:rsidR="00023C0D" w:rsidRDefault="00000000">
      <w:r>
        <w:rPr>
          <w:b/>
        </w:rPr>
        <w:t>Đáp án đúng: A</w:t>
      </w:r>
    </w:p>
    <w:p w14:paraId="255B00D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F3BAAD8" w14:textId="77777777" w:rsidR="00023C0D" w:rsidRDefault="00000000">
      <w:pPr>
        <w:pStyle w:val="Heading2"/>
      </w:pPr>
      <w:r>
        <w:t>Câu 436 [Trung bình] - Hiệu năng máy tính</w:t>
      </w:r>
    </w:p>
    <w:p w14:paraId="1F15F48A" w14:textId="77777777" w:rsidR="00023C0D" w:rsidRDefault="00000000">
      <w:r>
        <w:rPr>
          <w:b/>
        </w:rPr>
        <w:t>Đơn vị MIPS dùng để đo gì? (Biến thể 486)</w:t>
      </w:r>
    </w:p>
    <w:p w14:paraId="28532455" w14:textId="77777777" w:rsidR="00023C0D" w:rsidRDefault="00000000">
      <w:pPr>
        <w:pStyle w:val="ListBullet"/>
      </w:pPr>
      <w:r>
        <w:t>A. Số triệu lệnh trên giây</w:t>
      </w:r>
    </w:p>
    <w:p w14:paraId="18A58E53" w14:textId="77777777" w:rsidR="00023C0D" w:rsidRDefault="00000000">
      <w:pPr>
        <w:pStyle w:val="ListBullet"/>
      </w:pPr>
      <w:r>
        <w:t>B. Dung lượng bộ nhớ</w:t>
      </w:r>
    </w:p>
    <w:p w14:paraId="2251B788" w14:textId="77777777" w:rsidR="00023C0D" w:rsidRDefault="00000000">
      <w:pPr>
        <w:pStyle w:val="ListBullet"/>
      </w:pPr>
      <w:r>
        <w:t>C. Tốc độ Internet</w:t>
      </w:r>
    </w:p>
    <w:p w14:paraId="33FAAAC8" w14:textId="77777777" w:rsidR="00023C0D" w:rsidRDefault="00000000">
      <w:pPr>
        <w:pStyle w:val="ListBullet"/>
      </w:pPr>
      <w:r>
        <w:t>D. Kích thước CPU</w:t>
      </w:r>
    </w:p>
    <w:p w14:paraId="32769459" w14:textId="77777777" w:rsidR="00023C0D" w:rsidRDefault="00000000">
      <w:r>
        <w:rPr>
          <w:b/>
        </w:rPr>
        <w:t>Đáp án đúng: A</w:t>
      </w:r>
    </w:p>
    <w:p w14:paraId="0A25DE1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9C513CE" w14:textId="77777777" w:rsidR="00023C0D" w:rsidRDefault="00000000">
      <w:pPr>
        <w:pStyle w:val="Heading2"/>
      </w:pPr>
      <w:r>
        <w:t>Câu 437 [Trung bình] - Hiệu năng máy tính</w:t>
      </w:r>
    </w:p>
    <w:p w14:paraId="4895B9AD" w14:textId="77777777" w:rsidR="00023C0D" w:rsidRDefault="00000000">
      <w:r>
        <w:rPr>
          <w:b/>
        </w:rPr>
        <w:t>Công thức thời gian CPU là gì? (Biến thể 794)</w:t>
      </w:r>
    </w:p>
    <w:p w14:paraId="3300F4A5" w14:textId="77777777" w:rsidR="00023C0D" w:rsidRDefault="00000000">
      <w:pPr>
        <w:pStyle w:val="ListBullet"/>
      </w:pPr>
      <w:r>
        <w:t>A. CPU Time = IC × CPI × T</w:t>
      </w:r>
    </w:p>
    <w:p w14:paraId="46B62CC4" w14:textId="77777777" w:rsidR="00023C0D" w:rsidRDefault="00000000">
      <w:pPr>
        <w:pStyle w:val="ListBullet"/>
      </w:pPr>
      <w:r>
        <w:t>B. CPU Time = CPI / IC</w:t>
      </w:r>
    </w:p>
    <w:p w14:paraId="55E03857" w14:textId="77777777" w:rsidR="00023C0D" w:rsidRDefault="00000000">
      <w:pPr>
        <w:pStyle w:val="ListBullet"/>
      </w:pPr>
      <w:r>
        <w:t>C. CPU Time = IC + CPI</w:t>
      </w:r>
    </w:p>
    <w:p w14:paraId="15DE32FB" w14:textId="77777777" w:rsidR="00023C0D" w:rsidRDefault="00000000">
      <w:pPr>
        <w:pStyle w:val="ListBullet"/>
      </w:pPr>
      <w:r>
        <w:t>D. CPU Time = f × T</w:t>
      </w:r>
    </w:p>
    <w:p w14:paraId="085684B4" w14:textId="77777777" w:rsidR="00023C0D" w:rsidRDefault="00000000">
      <w:r>
        <w:rPr>
          <w:b/>
        </w:rPr>
        <w:lastRenderedPageBreak/>
        <w:t>Đáp án đúng: A</w:t>
      </w:r>
    </w:p>
    <w:p w14:paraId="7A2DA5BC"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443C0DEA" w14:textId="77777777" w:rsidR="00023C0D" w:rsidRDefault="00000000">
      <w:pPr>
        <w:pStyle w:val="Heading2"/>
      </w:pPr>
      <w:r>
        <w:t>Câu 438 [Trung bình] - Máy tính và phân loại máy tính</w:t>
      </w:r>
    </w:p>
    <w:p w14:paraId="4EEEA425" w14:textId="77777777" w:rsidR="00023C0D" w:rsidRDefault="00000000">
      <w:r>
        <w:rPr>
          <w:b/>
        </w:rPr>
        <w:t>Thiết bị nào thuộc nhóm thiết bị vào? (Biến thể 857)</w:t>
      </w:r>
    </w:p>
    <w:p w14:paraId="341C0CFD" w14:textId="77777777" w:rsidR="00023C0D" w:rsidRDefault="00000000">
      <w:pPr>
        <w:pStyle w:val="ListBullet"/>
      </w:pPr>
      <w:r>
        <w:t>A. Bàn phím</w:t>
      </w:r>
    </w:p>
    <w:p w14:paraId="332B0ED1" w14:textId="77777777" w:rsidR="00023C0D" w:rsidRDefault="00000000">
      <w:pPr>
        <w:pStyle w:val="ListBullet"/>
      </w:pPr>
      <w:r>
        <w:t>B. Màn hình</w:t>
      </w:r>
    </w:p>
    <w:p w14:paraId="15E437A7" w14:textId="77777777" w:rsidR="00023C0D" w:rsidRDefault="00000000">
      <w:pPr>
        <w:pStyle w:val="ListBullet"/>
      </w:pPr>
      <w:r>
        <w:t>C. Máy in</w:t>
      </w:r>
    </w:p>
    <w:p w14:paraId="6F37BF55" w14:textId="77777777" w:rsidR="00023C0D" w:rsidRDefault="00000000">
      <w:pPr>
        <w:pStyle w:val="ListBullet"/>
      </w:pPr>
      <w:r>
        <w:t>D. Loa</w:t>
      </w:r>
    </w:p>
    <w:p w14:paraId="48B40C86" w14:textId="77777777" w:rsidR="00023C0D" w:rsidRDefault="00000000">
      <w:r>
        <w:rPr>
          <w:b/>
        </w:rPr>
        <w:t>Đáp án đúng: A</w:t>
      </w:r>
    </w:p>
    <w:p w14:paraId="3E515935"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1D808A4" w14:textId="77777777" w:rsidR="00023C0D" w:rsidRDefault="00000000">
      <w:pPr>
        <w:pStyle w:val="Heading2"/>
      </w:pPr>
      <w:r>
        <w:t>Câu 439 [Nâng cao] - Hiệu năng máy tính</w:t>
      </w:r>
    </w:p>
    <w:p w14:paraId="67D052DE" w14:textId="77777777" w:rsidR="00023C0D" w:rsidRDefault="00000000">
      <w:r>
        <w:rPr>
          <w:b/>
        </w:rPr>
        <w:t>CPI là viết tắt của cụm nào? (Biến thể 720)</w:t>
      </w:r>
    </w:p>
    <w:p w14:paraId="3E07FFF1" w14:textId="77777777" w:rsidR="00023C0D" w:rsidRDefault="00000000">
      <w:pPr>
        <w:pStyle w:val="ListBullet"/>
      </w:pPr>
      <w:r>
        <w:t>A. Cycles Per Instruction</w:t>
      </w:r>
    </w:p>
    <w:p w14:paraId="53F28C9A" w14:textId="77777777" w:rsidR="00023C0D" w:rsidRDefault="00000000">
      <w:pPr>
        <w:pStyle w:val="ListBullet"/>
      </w:pPr>
      <w:r>
        <w:t>B. Clock Program Interface</w:t>
      </w:r>
    </w:p>
    <w:p w14:paraId="1B08D7CC" w14:textId="77777777" w:rsidR="00023C0D" w:rsidRDefault="00000000">
      <w:pPr>
        <w:pStyle w:val="ListBullet"/>
      </w:pPr>
      <w:r>
        <w:t>C. Central Process Instruction</w:t>
      </w:r>
    </w:p>
    <w:p w14:paraId="3D4B7D82" w14:textId="77777777" w:rsidR="00023C0D" w:rsidRDefault="00000000">
      <w:pPr>
        <w:pStyle w:val="ListBullet"/>
      </w:pPr>
      <w:r>
        <w:t>D. Control Program Index</w:t>
      </w:r>
    </w:p>
    <w:p w14:paraId="141ABA3F" w14:textId="77777777" w:rsidR="00023C0D" w:rsidRDefault="00000000">
      <w:r>
        <w:rPr>
          <w:b/>
        </w:rPr>
        <w:t>Đáp án đúng: A</w:t>
      </w:r>
    </w:p>
    <w:p w14:paraId="6067CA71"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8CE3CCD" w14:textId="77777777" w:rsidR="00023C0D" w:rsidRDefault="00000000">
      <w:pPr>
        <w:pStyle w:val="Heading2"/>
      </w:pPr>
      <w:r>
        <w:t>Câu 440 [Trung bình] - Máy tính và phân loại máy tính</w:t>
      </w:r>
    </w:p>
    <w:p w14:paraId="6AFF3F97" w14:textId="77777777" w:rsidR="00023C0D" w:rsidRDefault="00000000">
      <w:r>
        <w:rPr>
          <w:b/>
        </w:rPr>
        <w:t>Máy chủ (Server) chủ yếu dùng để làm gì? (Biến thể 387)</w:t>
      </w:r>
    </w:p>
    <w:p w14:paraId="5D3769C2" w14:textId="77777777" w:rsidR="00023C0D" w:rsidRDefault="00000000">
      <w:pPr>
        <w:pStyle w:val="ListBullet"/>
      </w:pPr>
      <w:r>
        <w:t>A. Quản lý và cung cấp dịch vụ mạng</w:t>
      </w:r>
    </w:p>
    <w:p w14:paraId="31E11284" w14:textId="77777777" w:rsidR="00023C0D" w:rsidRDefault="00000000">
      <w:pPr>
        <w:pStyle w:val="ListBullet"/>
      </w:pPr>
      <w:r>
        <w:t>B. Chơi game</w:t>
      </w:r>
    </w:p>
    <w:p w14:paraId="22902008" w14:textId="77777777" w:rsidR="00023C0D" w:rsidRDefault="00000000">
      <w:pPr>
        <w:pStyle w:val="ListBullet"/>
      </w:pPr>
      <w:r>
        <w:t>C. Thiết kế đồ họa cá nhân</w:t>
      </w:r>
    </w:p>
    <w:p w14:paraId="0E2990BA" w14:textId="77777777" w:rsidR="00023C0D" w:rsidRDefault="00000000">
      <w:pPr>
        <w:pStyle w:val="ListBullet"/>
      </w:pPr>
      <w:r>
        <w:t>D. Soạn thảo văn bản</w:t>
      </w:r>
    </w:p>
    <w:p w14:paraId="6BA1DD6D" w14:textId="77777777" w:rsidR="00023C0D" w:rsidRDefault="00000000">
      <w:r>
        <w:rPr>
          <w:b/>
        </w:rPr>
        <w:t>Đáp án đúng: A</w:t>
      </w:r>
    </w:p>
    <w:p w14:paraId="3BB87EBB"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FE2A792" w14:textId="77777777" w:rsidR="00023C0D" w:rsidRDefault="00000000">
      <w:pPr>
        <w:pStyle w:val="Heading2"/>
      </w:pPr>
      <w:r>
        <w:t>Câu 441 [Trung bình] - Kiến trúc máy tính</w:t>
      </w:r>
    </w:p>
    <w:p w14:paraId="25436B80" w14:textId="77777777" w:rsidR="00023C0D" w:rsidRDefault="00000000">
      <w:r>
        <w:rPr>
          <w:b/>
        </w:rPr>
        <w:t>Bus hệ thống dùng để làm gì? (Biến thể 188)</w:t>
      </w:r>
    </w:p>
    <w:p w14:paraId="267FD0B6" w14:textId="77777777" w:rsidR="00023C0D" w:rsidRDefault="00000000">
      <w:pPr>
        <w:pStyle w:val="ListBullet"/>
      </w:pPr>
      <w:r>
        <w:t>A. Kết nối và truyền dữ liệu giữa các thành phần</w:t>
      </w:r>
    </w:p>
    <w:p w14:paraId="1076AD56" w14:textId="77777777" w:rsidR="00023C0D" w:rsidRDefault="00000000">
      <w:pPr>
        <w:pStyle w:val="ListBullet"/>
      </w:pPr>
      <w:r>
        <w:t>B. Lưu trữ dữ liệu</w:t>
      </w:r>
    </w:p>
    <w:p w14:paraId="33E48034" w14:textId="77777777" w:rsidR="00023C0D" w:rsidRDefault="00000000">
      <w:pPr>
        <w:pStyle w:val="ListBullet"/>
      </w:pPr>
      <w:r>
        <w:t>C. Làm mát CPU</w:t>
      </w:r>
    </w:p>
    <w:p w14:paraId="60171B10" w14:textId="77777777" w:rsidR="00023C0D" w:rsidRDefault="00000000">
      <w:pPr>
        <w:pStyle w:val="ListBullet"/>
      </w:pPr>
      <w:r>
        <w:t>D. Tăng dung lượng RAM</w:t>
      </w:r>
    </w:p>
    <w:p w14:paraId="71761C49" w14:textId="77777777" w:rsidR="00023C0D" w:rsidRDefault="00000000">
      <w:r>
        <w:rPr>
          <w:b/>
        </w:rPr>
        <w:t>Đáp án đúng: A</w:t>
      </w:r>
    </w:p>
    <w:p w14:paraId="5B2816C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2BFFA119" w14:textId="77777777" w:rsidR="00023C0D" w:rsidRDefault="00000000">
      <w:pPr>
        <w:pStyle w:val="Heading2"/>
      </w:pPr>
      <w:r>
        <w:t>Câu 442 [Trung bình] - Máy tính và phân loại máy tính</w:t>
      </w:r>
    </w:p>
    <w:p w14:paraId="08D401C5" w14:textId="77777777" w:rsidR="00023C0D" w:rsidRDefault="00000000">
      <w:r>
        <w:rPr>
          <w:b/>
        </w:rPr>
        <w:t>Máy tính nhúng thường có đặc điểm nào? (Biến thể 58)</w:t>
      </w:r>
    </w:p>
    <w:p w14:paraId="48549332" w14:textId="77777777" w:rsidR="00023C0D" w:rsidRDefault="00000000">
      <w:pPr>
        <w:pStyle w:val="ListBullet"/>
      </w:pPr>
      <w:r>
        <w:t>A. Thiết kế chuyên dụng</w:t>
      </w:r>
    </w:p>
    <w:p w14:paraId="6F9FBA94" w14:textId="77777777" w:rsidR="00023C0D" w:rsidRDefault="00000000">
      <w:pPr>
        <w:pStyle w:val="ListBullet"/>
      </w:pPr>
      <w:r>
        <w:t>B. Giá rất cao</w:t>
      </w:r>
    </w:p>
    <w:p w14:paraId="5DC5C2AA" w14:textId="77777777" w:rsidR="00023C0D" w:rsidRDefault="00000000">
      <w:pPr>
        <w:pStyle w:val="ListBullet"/>
      </w:pPr>
      <w:r>
        <w:t>C. Luôn dùng CPU đa nhân</w:t>
      </w:r>
    </w:p>
    <w:p w14:paraId="06C9DA30" w14:textId="77777777" w:rsidR="00023C0D" w:rsidRDefault="00000000">
      <w:pPr>
        <w:pStyle w:val="ListBullet"/>
      </w:pPr>
      <w:r>
        <w:t>D. Không có bộ nhớ</w:t>
      </w:r>
    </w:p>
    <w:p w14:paraId="08C42288" w14:textId="77777777" w:rsidR="00023C0D" w:rsidRDefault="00000000">
      <w:r>
        <w:rPr>
          <w:b/>
        </w:rPr>
        <w:t>Đáp án đúng: A</w:t>
      </w:r>
    </w:p>
    <w:p w14:paraId="676D6CA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BED69A7" w14:textId="77777777" w:rsidR="00023C0D" w:rsidRDefault="00000000">
      <w:pPr>
        <w:pStyle w:val="Heading2"/>
      </w:pPr>
      <w:r>
        <w:t>Câu 443 [Nâng cao] - Máy tính và phân loại máy tính</w:t>
      </w:r>
    </w:p>
    <w:p w14:paraId="0DFB0D9A" w14:textId="77777777" w:rsidR="00023C0D" w:rsidRDefault="00000000">
      <w:r>
        <w:rPr>
          <w:b/>
        </w:rPr>
        <w:t>Thiết bị nào thuộc nhóm thiết bị vào? (Biến thể 195)</w:t>
      </w:r>
    </w:p>
    <w:p w14:paraId="73459001" w14:textId="77777777" w:rsidR="00023C0D" w:rsidRDefault="00000000">
      <w:pPr>
        <w:pStyle w:val="ListBullet"/>
      </w:pPr>
      <w:r>
        <w:t>A. Bàn phím</w:t>
      </w:r>
    </w:p>
    <w:p w14:paraId="4EB26602" w14:textId="77777777" w:rsidR="00023C0D" w:rsidRDefault="00000000">
      <w:pPr>
        <w:pStyle w:val="ListBullet"/>
      </w:pPr>
      <w:r>
        <w:t>B. Màn hình</w:t>
      </w:r>
    </w:p>
    <w:p w14:paraId="2D002714" w14:textId="77777777" w:rsidR="00023C0D" w:rsidRDefault="00000000">
      <w:pPr>
        <w:pStyle w:val="ListBullet"/>
      </w:pPr>
      <w:r>
        <w:t>C. Máy in</w:t>
      </w:r>
    </w:p>
    <w:p w14:paraId="79E807A0" w14:textId="77777777" w:rsidR="00023C0D" w:rsidRDefault="00000000">
      <w:pPr>
        <w:pStyle w:val="ListBullet"/>
      </w:pPr>
      <w:r>
        <w:t>D. Loa</w:t>
      </w:r>
    </w:p>
    <w:p w14:paraId="55796B67" w14:textId="77777777" w:rsidR="00023C0D" w:rsidRDefault="00000000">
      <w:r>
        <w:rPr>
          <w:b/>
        </w:rPr>
        <w:t>Đáp án đúng: A</w:t>
      </w:r>
    </w:p>
    <w:p w14:paraId="2E1A2603"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C310187" w14:textId="77777777" w:rsidR="00023C0D" w:rsidRDefault="00000000">
      <w:pPr>
        <w:pStyle w:val="Heading2"/>
      </w:pPr>
      <w:r>
        <w:t>Câu 444 [Cơ bản] - Máy tính và phân loại máy tính</w:t>
      </w:r>
    </w:p>
    <w:p w14:paraId="3F1479FA" w14:textId="77777777" w:rsidR="00023C0D" w:rsidRDefault="00000000">
      <w:r>
        <w:rPr>
          <w:b/>
        </w:rPr>
        <w:t>Máy chủ (Server) chủ yếu dùng để làm gì? (Biến thể 793)</w:t>
      </w:r>
    </w:p>
    <w:p w14:paraId="0F982ECF" w14:textId="77777777" w:rsidR="00023C0D" w:rsidRDefault="00000000">
      <w:pPr>
        <w:pStyle w:val="ListBullet"/>
      </w:pPr>
      <w:r>
        <w:t>A. Quản lý và cung cấp dịch vụ mạng</w:t>
      </w:r>
    </w:p>
    <w:p w14:paraId="5C487D82" w14:textId="77777777" w:rsidR="00023C0D" w:rsidRDefault="00000000">
      <w:pPr>
        <w:pStyle w:val="ListBullet"/>
      </w:pPr>
      <w:r>
        <w:t>B. Chơi game</w:t>
      </w:r>
    </w:p>
    <w:p w14:paraId="6403DAE9" w14:textId="77777777" w:rsidR="00023C0D" w:rsidRDefault="00000000">
      <w:pPr>
        <w:pStyle w:val="ListBullet"/>
      </w:pPr>
      <w:r>
        <w:t>C. Thiết kế đồ họa cá nhân</w:t>
      </w:r>
    </w:p>
    <w:p w14:paraId="02F21210" w14:textId="77777777" w:rsidR="00023C0D" w:rsidRDefault="00000000">
      <w:pPr>
        <w:pStyle w:val="ListBullet"/>
      </w:pPr>
      <w:r>
        <w:t>D. Soạn thảo văn bản</w:t>
      </w:r>
    </w:p>
    <w:p w14:paraId="1BAB9521" w14:textId="77777777" w:rsidR="00023C0D" w:rsidRDefault="00000000">
      <w:r>
        <w:rPr>
          <w:b/>
        </w:rPr>
        <w:t>Đáp án đúng: A</w:t>
      </w:r>
    </w:p>
    <w:p w14:paraId="2084D80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35F4DA5" w14:textId="77777777" w:rsidR="00023C0D" w:rsidRDefault="00000000">
      <w:pPr>
        <w:pStyle w:val="Heading2"/>
      </w:pPr>
      <w:r>
        <w:t>Câu 445 [Cơ bản] - Kiến trúc máy tính</w:t>
      </w:r>
    </w:p>
    <w:p w14:paraId="1A327E06" w14:textId="77777777" w:rsidR="00023C0D" w:rsidRDefault="00000000">
      <w:r>
        <w:rPr>
          <w:b/>
        </w:rPr>
        <w:t>Ngôn ngữ máy được biểu diễn dưới dạng nào? (Biến thể 222)</w:t>
      </w:r>
    </w:p>
    <w:p w14:paraId="1E195FCF" w14:textId="77777777" w:rsidR="00023C0D" w:rsidRDefault="00000000">
      <w:pPr>
        <w:pStyle w:val="ListBullet"/>
      </w:pPr>
      <w:r>
        <w:t>A. Nhị phân</w:t>
      </w:r>
    </w:p>
    <w:p w14:paraId="4E7D4172" w14:textId="77777777" w:rsidR="00023C0D" w:rsidRDefault="00000000">
      <w:pPr>
        <w:pStyle w:val="ListBullet"/>
      </w:pPr>
      <w:r>
        <w:t>B. Thập phân</w:t>
      </w:r>
    </w:p>
    <w:p w14:paraId="36448390" w14:textId="77777777" w:rsidR="00023C0D" w:rsidRDefault="00000000">
      <w:pPr>
        <w:pStyle w:val="ListBullet"/>
      </w:pPr>
      <w:r>
        <w:t>C. Ký tự Unicode</w:t>
      </w:r>
    </w:p>
    <w:p w14:paraId="7D77FA49" w14:textId="77777777" w:rsidR="00023C0D" w:rsidRDefault="00000000">
      <w:pPr>
        <w:pStyle w:val="ListBullet"/>
      </w:pPr>
      <w:r>
        <w:t>D. Hình ảnh</w:t>
      </w:r>
    </w:p>
    <w:p w14:paraId="7EC9AD97" w14:textId="77777777" w:rsidR="00023C0D" w:rsidRDefault="00000000">
      <w:r>
        <w:rPr>
          <w:b/>
        </w:rPr>
        <w:t>Đáp án đúng: A</w:t>
      </w:r>
    </w:p>
    <w:p w14:paraId="1A15696D"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27A3FE8" w14:textId="77777777" w:rsidR="00023C0D" w:rsidRDefault="00000000">
      <w:pPr>
        <w:pStyle w:val="Heading2"/>
      </w:pPr>
      <w:r>
        <w:t>Câu 446 [Trung bình] - Hiệu năng máy tính</w:t>
      </w:r>
    </w:p>
    <w:p w14:paraId="66F281CB" w14:textId="77777777" w:rsidR="00023C0D" w:rsidRDefault="00000000">
      <w:r>
        <w:rPr>
          <w:b/>
        </w:rPr>
        <w:t>Công thức thời gian CPU là gì? (Biến thể 221)</w:t>
      </w:r>
    </w:p>
    <w:p w14:paraId="006A32C6" w14:textId="77777777" w:rsidR="00023C0D" w:rsidRDefault="00000000">
      <w:pPr>
        <w:pStyle w:val="ListBullet"/>
      </w:pPr>
      <w:r>
        <w:t>A. CPU Time = IC × CPI × T</w:t>
      </w:r>
    </w:p>
    <w:p w14:paraId="052A8A3C" w14:textId="77777777" w:rsidR="00023C0D" w:rsidRDefault="00000000">
      <w:pPr>
        <w:pStyle w:val="ListBullet"/>
      </w:pPr>
      <w:r>
        <w:t>B. CPU Time = CPI / IC</w:t>
      </w:r>
    </w:p>
    <w:p w14:paraId="4C05CB08" w14:textId="77777777" w:rsidR="00023C0D" w:rsidRDefault="00000000">
      <w:pPr>
        <w:pStyle w:val="ListBullet"/>
      </w:pPr>
      <w:r>
        <w:t>C. CPU Time = IC + CPI</w:t>
      </w:r>
    </w:p>
    <w:p w14:paraId="154ACFD4" w14:textId="77777777" w:rsidR="00023C0D" w:rsidRDefault="00000000">
      <w:pPr>
        <w:pStyle w:val="ListBullet"/>
      </w:pPr>
      <w:r>
        <w:t>D. CPU Time = f × T</w:t>
      </w:r>
    </w:p>
    <w:p w14:paraId="7213AB0A" w14:textId="77777777" w:rsidR="00023C0D" w:rsidRDefault="00000000">
      <w:r>
        <w:rPr>
          <w:b/>
        </w:rPr>
        <w:t>Đáp án đúng: A</w:t>
      </w:r>
    </w:p>
    <w:p w14:paraId="77959338"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403DBD76" w14:textId="77777777" w:rsidR="00023C0D" w:rsidRDefault="00000000">
      <w:pPr>
        <w:pStyle w:val="Heading2"/>
      </w:pPr>
      <w:r>
        <w:t>Câu 447 [Cơ bản] - Kiến trúc máy tính</w:t>
      </w:r>
    </w:p>
    <w:p w14:paraId="1B9A23EC" w14:textId="77777777" w:rsidR="00023C0D" w:rsidRDefault="00000000">
      <w:r>
        <w:rPr>
          <w:b/>
        </w:rPr>
        <w:t>Bus hệ thống dùng để làm gì? (Biến thể 981)</w:t>
      </w:r>
    </w:p>
    <w:p w14:paraId="0360D63A" w14:textId="77777777" w:rsidR="00023C0D" w:rsidRDefault="00000000">
      <w:pPr>
        <w:pStyle w:val="ListBullet"/>
      </w:pPr>
      <w:r>
        <w:t>A. Kết nối và truyền dữ liệu giữa các thành phần</w:t>
      </w:r>
    </w:p>
    <w:p w14:paraId="3507191B" w14:textId="77777777" w:rsidR="00023C0D" w:rsidRDefault="00000000">
      <w:pPr>
        <w:pStyle w:val="ListBullet"/>
      </w:pPr>
      <w:r>
        <w:t>B. Lưu trữ dữ liệu</w:t>
      </w:r>
    </w:p>
    <w:p w14:paraId="6C5AF6D3" w14:textId="77777777" w:rsidR="00023C0D" w:rsidRDefault="00000000">
      <w:pPr>
        <w:pStyle w:val="ListBullet"/>
      </w:pPr>
      <w:r>
        <w:t>C. Làm mát CPU</w:t>
      </w:r>
    </w:p>
    <w:p w14:paraId="78BBEA92" w14:textId="77777777" w:rsidR="00023C0D" w:rsidRDefault="00000000">
      <w:pPr>
        <w:pStyle w:val="ListBullet"/>
      </w:pPr>
      <w:r>
        <w:t>D. Tăng dung lượng RAM</w:t>
      </w:r>
    </w:p>
    <w:p w14:paraId="5C22CEDC" w14:textId="77777777" w:rsidR="00023C0D" w:rsidRDefault="00000000">
      <w:r>
        <w:rPr>
          <w:b/>
        </w:rPr>
        <w:t>Đáp án đúng: A</w:t>
      </w:r>
    </w:p>
    <w:p w14:paraId="3E66B67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5721C2B" w14:textId="77777777" w:rsidR="00023C0D" w:rsidRDefault="00000000">
      <w:pPr>
        <w:pStyle w:val="Heading2"/>
      </w:pPr>
      <w:r>
        <w:t>Câu 448 [Nâng cao] - Hiệu năng máy tính</w:t>
      </w:r>
    </w:p>
    <w:p w14:paraId="05AF4E8E" w14:textId="77777777" w:rsidR="00023C0D" w:rsidRDefault="00000000">
      <w:r>
        <w:rPr>
          <w:b/>
        </w:rPr>
        <w:t>Công thức thời gian CPU là gì? (Biến thể 135)</w:t>
      </w:r>
    </w:p>
    <w:p w14:paraId="31654227" w14:textId="77777777" w:rsidR="00023C0D" w:rsidRDefault="00000000">
      <w:pPr>
        <w:pStyle w:val="ListBullet"/>
      </w:pPr>
      <w:r>
        <w:t>A. CPU Time = IC × CPI × T</w:t>
      </w:r>
    </w:p>
    <w:p w14:paraId="14A79E39" w14:textId="77777777" w:rsidR="00023C0D" w:rsidRDefault="00000000">
      <w:pPr>
        <w:pStyle w:val="ListBullet"/>
      </w:pPr>
      <w:r>
        <w:t>B. CPU Time = CPI / IC</w:t>
      </w:r>
    </w:p>
    <w:p w14:paraId="7D6DB231" w14:textId="77777777" w:rsidR="00023C0D" w:rsidRDefault="00000000">
      <w:pPr>
        <w:pStyle w:val="ListBullet"/>
      </w:pPr>
      <w:r>
        <w:t>C. CPU Time = IC + CPI</w:t>
      </w:r>
    </w:p>
    <w:p w14:paraId="7459F88F" w14:textId="77777777" w:rsidR="00023C0D" w:rsidRDefault="00000000">
      <w:pPr>
        <w:pStyle w:val="ListBullet"/>
      </w:pPr>
      <w:r>
        <w:t>D. CPU Time = f × T</w:t>
      </w:r>
    </w:p>
    <w:p w14:paraId="3AA18268" w14:textId="77777777" w:rsidR="00023C0D" w:rsidRDefault="00000000">
      <w:r>
        <w:rPr>
          <w:b/>
        </w:rPr>
        <w:t>Đáp án đúng: A</w:t>
      </w:r>
    </w:p>
    <w:p w14:paraId="61149E61"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6F0CDDD4" w14:textId="77777777" w:rsidR="00023C0D" w:rsidRDefault="00000000">
      <w:pPr>
        <w:pStyle w:val="Heading2"/>
      </w:pPr>
      <w:r>
        <w:t>Câu 449 [Nâng cao] - Hiệu năng máy tính</w:t>
      </w:r>
    </w:p>
    <w:p w14:paraId="5BA7121D" w14:textId="77777777" w:rsidR="00023C0D" w:rsidRDefault="00000000">
      <w:r>
        <w:rPr>
          <w:b/>
        </w:rPr>
        <w:t>Công thức thời gian CPU là gì? (Biến thể 814)</w:t>
      </w:r>
    </w:p>
    <w:p w14:paraId="336EC55E" w14:textId="77777777" w:rsidR="00023C0D" w:rsidRDefault="00000000">
      <w:pPr>
        <w:pStyle w:val="ListBullet"/>
      </w:pPr>
      <w:r>
        <w:t>A. CPU Time = IC × CPI × T</w:t>
      </w:r>
    </w:p>
    <w:p w14:paraId="3B967107" w14:textId="77777777" w:rsidR="00023C0D" w:rsidRDefault="00000000">
      <w:pPr>
        <w:pStyle w:val="ListBullet"/>
      </w:pPr>
      <w:r>
        <w:t>B. CPU Time = CPI / IC</w:t>
      </w:r>
    </w:p>
    <w:p w14:paraId="157AF722" w14:textId="77777777" w:rsidR="00023C0D" w:rsidRDefault="00000000">
      <w:pPr>
        <w:pStyle w:val="ListBullet"/>
      </w:pPr>
      <w:r>
        <w:t>C. CPU Time = IC + CPI</w:t>
      </w:r>
    </w:p>
    <w:p w14:paraId="296781CF" w14:textId="77777777" w:rsidR="00023C0D" w:rsidRDefault="00000000">
      <w:pPr>
        <w:pStyle w:val="ListBullet"/>
      </w:pPr>
      <w:r>
        <w:t>D. CPU Time = f × T</w:t>
      </w:r>
    </w:p>
    <w:p w14:paraId="02EBAD5B" w14:textId="77777777" w:rsidR="00023C0D" w:rsidRDefault="00000000">
      <w:r>
        <w:rPr>
          <w:b/>
        </w:rPr>
        <w:t>Đáp án đúng: A</w:t>
      </w:r>
    </w:p>
    <w:p w14:paraId="266636A8"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3A4B8029" w14:textId="77777777" w:rsidR="00023C0D" w:rsidRDefault="00000000">
      <w:pPr>
        <w:pStyle w:val="Heading2"/>
      </w:pPr>
      <w:r>
        <w:t>Câu 450 [Trung bình] - Máy tính và phân loại máy tính</w:t>
      </w:r>
    </w:p>
    <w:p w14:paraId="7D80670E" w14:textId="77777777" w:rsidR="00023C0D" w:rsidRDefault="00000000">
      <w:r>
        <w:rPr>
          <w:b/>
        </w:rPr>
        <w:t>CPU là viết tắt của cụm từ nào? (Biến thể 707)</w:t>
      </w:r>
    </w:p>
    <w:p w14:paraId="41FE6CD6" w14:textId="77777777" w:rsidR="00023C0D" w:rsidRDefault="00000000">
      <w:pPr>
        <w:pStyle w:val="ListBullet"/>
      </w:pPr>
      <w:r>
        <w:t>A. Central Processing Unit</w:t>
      </w:r>
    </w:p>
    <w:p w14:paraId="58A2252F" w14:textId="77777777" w:rsidR="00023C0D" w:rsidRDefault="00000000">
      <w:pPr>
        <w:pStyle w:val="ListBullet"/>
      </w:pPr>
      <w:r>
        <w:t>B. Computer Process Utility</w:t>
      </w:r>
    </w:p>
    <w:p w14:paraId="5F7954F0" w14:textId="77777777" w:rsidR="00023C0D" w:rsidRDefault="00000000">
      <w:pPr>
        <w:pStyle w:val="ListBullet"/>
      </w:pPr>
      <w:r>
        <w:t>C. Central Program Unit</w:t>
      </w:r>
    </w:p>
    <w:p w14:paraId="4CBC655C" w14:textId="77777777" w:rsidR="00023C0D" w:rsidRDefault="00000000">
      <w:pPr>
        <w:pStyle w:val="ListBullet"/>
      </w:pPr>
      <w:r>
        <w:t>D. Control Processing Unit</w:t>
      </w:r>
    </w:p>
    <w:p w14:paraId="72896305" w14:textId="77777777" w:rsidR="00023C0D" w:rsidRDefault="00000000">
      <w:r>
        <w:rPr>
          <w:b/>
        </w:rPr>
        <w:t>Đáp án đúng: A</w:t>
      </w:r>
    </w:p>
    <w:p w14:paraId="1BA8A68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009A904" w14:textId="77777777" w:rsidR="00023C0D" w:rsidRDefault="00000000">
      <w:pPr>
        <w:pStyle w:val="Heading2"/>
      </w:pPr>
      <w:r>
        <w:t>Câu 451 [Trung bình] - Kiến trúc máy tính</w:t>
      </w:r>
    </w:p>
    <w:p w14:paraId="7DA5D0B9" w14:textId="77777777" w:rsidR="00023C0D" w:rsidRDefault="00000000">
      <w:r>
        <w:rPr>
          <w:b/>
        </w:rPr>
        <w:t>Compiler có chức năng gì? (Biến thể 544)</w:t>
      </w:r>
    </w:p>
    <w:p w14:paraId="5D4533FA" w14:textId="77777777" w:rsidR="00023C0D" w:rsidRDefault="00000000">
      <w:pPr>
        <w:pStyle w:val="ListBullet"/>
      </w:pPr>
      <w:r>
        <w:t>A. Dịch ngôn ngữ bậc cao sang ngôn ngữ máy</w:t>
      </w:r>
    </w:p>
    <w:p w14:paraId="42E7F7E1" w14:textId="77777777" w:rsidR="00023C0D" w:rsidRDefault="00000000">
      <w:pPr>
        <w:pStyle w:val="ListBullet"/>
      </w:pPr>
      <w:r>
        <w:t>B. Tăng tốc phần cứng</w:t>
      </w:r>
    </w:p>
    <w:p w14:paraId="581D4875" w14:textId="77777777" w:rsidR="00023C0D" w:rsidRDefault="00000000">
      <w:pPr>
        <w:pStyle w:val="ListBullet"/>
      </w:pPr>
      <w:r>
        <w:t>C. Quản lý bộ nhớ RAM</w:t>
      </w:r>
    </w:p>
    <w:p w14:paraId="7671828C" w14:textId="77777777" w:rsidR="00023C0D" w:rsidRDefault="00000000">
      <w:pPr>
        <w:pStyle w:val="ListBullet"/>
      </w:pPr>
      <w:r>
        <w:t>D. Kết nối Internet</w:t>
      </w:r>
    </w:p>
    <w:p w14:paraId="7BAA3116" w14:textId="77777777" w:rsidR="00023C0D" w:rsidRDefault="00000000">
      <w:r>
        <w:rPr>
          <w:b/>
        </w:rPr>
        <w:t>Đáp án đúng: A</w:t>
      </w:r>
    </w:p>
    <w:p w14:paraId="4B2A1F7D"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A06DA0D" w14:textId="77777777" w:rsidR="00023C0D" w:rsidRDefault="00000000">
      <w:pPr>
        <w:pStyle w:val="Heading2"/>
      </w:pPr>
      <w:r>
        <w:t>Câu 452 [Nâng cao] - Kiến trúc máy tính</w:t>
      </w:r>
    </w:p>
    <w:p w14:paraId="63E7DDD1" w14:textId="77777777" w:rsidR="00023C0D" w:rsidRDefault="00000000">
      <w:r>
        <w:rPr>
          <w:b/>
        </w:rPr>
        <w:t>Bus hệ thống dùng để làm gì? (Biến thể 839)</w:t>
      </w:r>
    </w:p>
    <w:p w14:paraId="51358480" w14:textId="77777777" w:rsidR="00023C0D" w:rsidRDefault="00000000">
      <w:pPr>
        <w:pStyle w:val="ListBullet"/>
      </w:pPr>
      <w:r>
        <w:t>A. Kết nối và truyền dữ liệu giữa các thành phần</w:t>
      </w:r>
    </w:p>
    <w:p w14:paraId="0D28F9B8" w14:textId="77777777" w:rsidR="00023C0D" w:rsidRDefault="00000000">
      <w:pPr>
        <w:pStyle w:val="ListBullet"/>
      </w:pPr>
      <w:r>
        <w:t>B. Lưu trữ dữ liệu</w:t>
      </w:r>
    </w:p>
    <w:p w14:paraId="7800CBCD" w14:textId="77777777" w:rsidR="00023C0D" w:rsidRDefault="00000000">
      <w:pPr>
        <w:pStyle w:val="ListBullet"/>
      </w:pPr>
      <w:r>
        <w:t>C. Làm mát CPU</w:t>
      </w:r>
    </w:p>
    <w:p w14:paraId="51976E02" w14:textId="77777777" w:rsidR="00023C0D" w:rsidRDefault="00000000">
      <w:pPr>
        <w:pStyle w:val="ListBullet"/>
      </w:pPr>
      <w:r>
        <w:t>D. Tăng dung lượng RAM</w:t>
      </w:r>
    </w:p>
    <w:p w14:paraId="39642A5A" w14:textId="77777777" w:rsidR="00023C0D" w:rsidRDefault="00000000">
      <w:r>
        <w:rPr>
          <w:b/>
        </w:rPr>
        <w:t>Đáp án đúng: A</w:t>
      </w:r>
    </w:p>
    <w:p w14:paraId="52B9A08D"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Nâng </w:t>
      </w:r>
      <w:r>
        <w:lastRenderedPageBreak/>
        <w:t>cao. Câu hỏi biến thể nhằm giúp sinh viên luyện tập nhiều dạng khác nhau trước kỳ thi cuối kỳ.</w:t>
      </w:r>
    </w:p>
    <w:p w14:paraId="3651239B" w14:textId="77777777" w:rsidR="00023C0D" w:rsidRDefault="00000000">
      <w:pPr>
        <w:pStyle w:val="Heading2"/>
      </w:pPr>
      <w:r>
        <w:t>Câu 453 [Trung bình] - Hiệu năng máy tính</w:t>
      </w:r>
    </w:p>
    <w:p w14:paraId="61CFB7BD" w14:textId="77777777" w:rsidR="00023C0D" w:rsidRDefault="00000000">
      <w:r>
        <w:rPr>
          <w:b/>
        </w:rPr>
        <w:t>Đơn vị MIPS dùng để đo gì? (Biến thể 157)</w:t>
      </w:r>
    </w:p>
    <w:p w14:paraId="78C8C3F8" w14:textId="77777777" w:rsidR="00023C0D" w:rsidRDefault="00000000">
      <w:pPr>
        <w:pStyle w:val="ListBullet"/>
      </w:pPr>
      <w:r>
        <w:t>A. Số triệu lệnh trên giây</w:t>
      </w:r>
    </w:p>
    <w:p w14:paraId="4912FA07" w14:textId="77777777" w:rsidR="00023C0D" w:rsidRDefault="00000000">
      <w:pPr>
        <w:pStyle w:val="ListBullet"/>
      </w:pPr>
      <w:r>
        <w:t>B. Dung lượng bộ nhớ</w:t>
      </w:r>
    </w:p>
    <w:p w14:paraId="780EBEF9" w14:textId="77777777" w:rsidR="00023C0D" w:rsidRDefault="00000000">
      <w:pPr>
        <w:pStyle w:val="ListBullet"/>
      </w:pPr>
      <w:r>
        <w:t>C. Tốc độ Internet</w:t>
      </w:r>
    </w:p>
    <w:p w14:paraId="68C14DE4" w14:textId="77777777" w:rsidR="00023C0D" w:rsidRDefault="00000000">
      <w:pPr>
        <w:pStyle w:val="ListBullet"/>
      </w:pPr>
      <w:r>
        <w:t>D. Kích thước CPU</w:t>
      </w:r>
    </w:p>
    <w:p w14:paraId="5AD61259" w14:textId="77777777" w:rsidR="00023C0D" w:rsidRDefault="00000000">
      <w:r>
        <w:rPr>
          <w:b/>
        </w:rPr>
        <w:t>Đáp án đúng: A</w:t>
      </w:r>
    </w:p>
    <w:p w14:paraId="618AB71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19F20F6" w14:textId="77777777" w:rsidR="00023C0D" w:rsidRDefault="00000000">
      <w:pPr>
        <w:pStyle w:val="Heading2"/>
      </w:pPr>
      <w:r>
        <w:t>Câu 454 [Cơ bản] - Hiệu năng máy tính</w:t>
      </w:r>
    </w:p>
    <w:p w14:paraId="70C03FE7" w14:textId="77777777" w:rsidR="00023C0D" w:rsidRDefault="00000000">
      <w:r>
        <w:rPr>
          <w:b/>
        </w:rPr>
        <w:t>CPI là viết tắt của cụm nào? (Biến thể 82)</w:t>
      </w:r>
    </w:p>
    <w:p w14:paraId="1A606626" w14:textId="77777777" w:rsidR="00023C0D" w:rsidRDefault="00000000">
      <w:pPr>
        <w:pStyle w:val="ListBullet"/>
      </w:pPr>
      <w:r>
        <w:t>A. Cycles Per Instruction</w:t>
      </w:r>
    </w:p>
    <w:p w14:paraId="7F3B8290" w14:textId="77777777" w:rsidR="00023C0D" w:rsidRDefault="00000000">
      <w:pPr>
        <w:pStyle w:val="ListBullet"/>
      </w:pPr>
      <w:r>
        <w:t>B. Clock Program Interface</w:t>
      </w:r>
    </w:p>
    <w:p w14:paraId="290CC873" w14:textId="77777777" w:rsidR="00023C0D" w:rsidRDefault="00000000">
      <w:pPr>
        <w:pStyle w:val="ListBullet"/>
      </w:pPr>
      <w:r>
        <w:t>C. Central Process Instruction</w:t>
      </w:r>
    </w:p>
    <w:p w14:paraId="6A729A3F" w14:textId="77777777" w:rsidR="00023C0D" w:rsidRDefault="00000000">
      <w:pPr>
        <w:pStyle w:val="ListBullet"/>
      </w:pPr>
      <w:r>
        <w:t>D. Control Program Index</w:t>
      </w:r>
    </w:p>
    <w:p w14:paraId="4994651D" w14:textId="77777777" w:rsidR="00023C0D" w:rsidRDefault="00000000">
      <w:r>
        <w:rPr>
          <w:b/>
        </w:rPr>
        <w:t>Đáp án đúng: A</w:t>
      </w:r>
    </w:p>
    <w:p w14:paraId="5CF7D78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B147FFB" w14:textId="77777777" w:rsidR="00023C0D" w:rsidRDefault="00000000">
      <w:pPr>
        <w:pStyle w:val="Heading2"/>
      </w:pPr>
      <w:r>
        <w:t>Câu 455 [Nâng cao] - Hiệu năng máy tính</w:t>
      </w:r>
    </w:p>
    <w:p w14:paraId="4C7E9886" w14:textId="77777777" w:rsidR="00023C0D" w:rsidRDefault="00000000">
      <w:r>
        <w:rPr>
          <w:b/>
        </w:rPr>
        <w:t>CPI là viết tắt của cụm nào? (Biến thể 809)</w:t>
      </w:r>
    </w:p>
    <w:p w14:paraId="2FAE2C70" w14:textId="77777777" w:rsidR="00023C0D" w:rsidRDefault="00000000">
      <w:pPr>
        <w:pStyle w:val="ListBullet"/>
      </w:pPr>
      <w:r>
        <w:t>A. Cycles Per Instruction</w:t>
      </w:r>
    </w:p>
    <w:p w14:paraId="47EBA3C5" w14:textId="77777777" w:rsidR="00023C0D" w:rsidRDefault="00000000">
      <w:pPr>
        <w:pStyle w:val="ListBullet"/>
      </w:pPr>
      <w:r>
        <w:t>B. Clock Program Interface</w:t>
      </w:r>
    </w:p>
    <w:p w14:paraId="35F6A9AA" w14:textId="77777777" w:rsidR="00023C0D" w:rsidRDefault="00000000">
      <w:pPr>
        <w:pStyle w:val="ListBullet"/>
      </w:pPr>
      <w:r>
        <w:t>C. Central Process Instruction</w:t>
      </w:r>
    </w:p>
    <w:p w14:paraId="52D7A437" w14:textId="77777777" w:rsidR="00023C0D" w:rsidRDefault="00000000">
      <w:pPr>
        <w:pStyle w:val="ListBullet"/>
      </w:pPr>
      <w:r>
        <w:t>D. Control Program Index</w:t>
      </w:r>
    </w:p>
    <w:p w14:paraId="35C3BA6E" w14:textId="77777777" w:rsidR="00023C0D" w:rsidRDefault="00000000">
      <w:r>
        <w:rPr>
          <w:b/>
        </w:rPr>
        <w:t>Đáp án đúng: A</w:t>
      </w:r>
    </w:p>
    <w:p w14:paraId="30D3EFBE"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4DA1276F" w14:textId="77777777" w:rsidR="00023C0D" w:rsidRDefault="00000000">
      <w:pPr>
        <w:pStyle w:val="Heading2"/>
      </w:pPr>
      <w:r>
        <w:lastRenderedPageBreak/>
        <w:t>Câu 456 [Cơ bản] - Hiệu năng máy tính</w:t>
      </w:r>
    </w:p>
    <w:p w14:paraId="3A72BE3E" w14:textId="77777777" w:rsidR="00023C0D" w:rsidRDefault="00000000">
      <w:r>
        <w:rPr>
          <w:b/>
        </w:rPr>
        <w:t>Đơn vị MIPS dùng để đo gì? (Biến thể 240)</w:t>
      </w:r>
    </w:p>
    <w:p w14:paraId="5EF92019" w14:textId="77777777" w:rsidR="00023C0D" w:rsidRDefault="00000000">
      <w:pPr>
        <w:pStyle w:val="ListBullet"/>
      </w:pPr>
      <w:r>
        <w:t>A. Số triệu lệnh trên giây</w:t>
      </w:r>
    </w:p>
    <w:p w14:paraId="1651352D" w14:textId="77777777" w:rsidR="00023C0D" w:rsidRDefault="00000000">
      <w:pPr>
        <w:pStyle w:val="ListBullet"/>
      </w:pPr>
      <w:r>
        <w:t>B. Dung lượng bộ nhớ</w:t>
      </w:r>
    </w:p>
    <w:p w14:paraId="4471CDDF" w14:textId="77777777" w:rsidR="00023C0D" w:rsidRDefault="00000000">
      <w:pPr>
        <w:pStyle w:val="ListBullet"/>
      </w:pPr>
      <w:r>
        <w:t>C. Tốc độ Internet</w:t>
      </w:r>
    </w:p>
    <w:p w14:paraId="5CF3CBA3" w14:textId="77777777" w:rsidR="00023C0D" w:rsidRDefault="00000000">
      <w:pPr>
        <w:pStyle w:val="ListBullet"/>
      </w:pPr>
      <w:r>
        <w:t>D. Kích thước CPU</w:t>
      </w:r>
    </w:p>
    <w:p w14:paraId="0FD80E13" w14:textId="77777777" w:rsidR="00023C0D" w:rsidRDefault="00000000">
      <w:r>
        <w:rPr>
          <w:b/>
        </w:rPr>
        <w:t>Đáp án đúng: A</w:t>
      </w:r>
    </w:p>
    <w:p w14:paraId="6EA0AAEB"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4C9E62B" w14:textId="77777777" w:rsidR="00023C0D" w:rsidRDefault="00000000">
      <w:pPr>
        <w:pStyle w:val="Heading2"/>
      </w:pPr>
      <w:r>
        <w:t>Câu 457 [Nâng cao] - Kiến trúc máy tính</w:t>
      </w:r>
    </w:p>
    <w:p w14:paraId="708FCF91" w14:textId="77777777" w:rsidR="00023C0D" w:rsidRDefault="00000000">
      <w:r>
        <w:rPr>
          <w:b/>
        </w:rPr>
        <w:t>ISA là viết tắt của thuật ngữ nào? (Biến thể 711)</w:t>
      </w:r>
    </w:p>
    <w:p w14:paraId="581AE69C" w14:textId="77777777" w:rsidR="00023C0D" w:rsidRDefault="00000000">
      <w:pPr>
        <w:pStyle w:val="ListBullet"/>
      </w:pPr>
      <w:r>
        <w:t>A. Instruction Set Architecture</w:t>
      </w:r>
    </w:p>
    <w:p w14:paraId="1B0DCF1B" w14:textId="77777777" w:rsidR="00023C0D" w:rsidRDefault="00000000">
      <w:pPr>
        <w:pStyle w:val="ListBullet"/>
      </w:pPr>
      <w:r>
        <w:t>B. Integrated System Application</w:t>
      </w:r>
    </w:p>
    <w:p w14:paraId="7BCF0FE1" w14:textId="77777777" w:rsidR="00023C0D" w:rsidRDefault="00000000">
      <w:pPr>
        <w:pStyle w:val="ListBullet"/>
      </w:pPr>
      <w:r>
        <w:t>C. Internal Storage Access</w:t>
      </w:r>
    </w:p>
    <w:p w14:paraId="51A1191B" w14:textId="77777777" w:rsidR="00023C0D" w:rsidRDefault="00000000">
      <w:pPr>
        <w:pStyle w:val="ListBullet"/>
      </w:pPr>
      <w:r>
        <w:t>D. Input System Adapter</w:t>
      </w:r>
    </w:p>
    <w:p w14:paraId="2C4D1014" w14:textId="77777777" w:rsidR="00023C0D" w:rsidRDefault="00000000">
      <w:r>
        <w:rPr>
          <w:b/>
        </w:rPr>
        <w:t>Đáp án đúng: A</w:t>
      </w:r>
    </w:p>
    <w:p w14:paraId="236E9EF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65D633F0" w14:textId="77777777" w:rsidR="00023C0D" w:rsidRDefault="00000000">
      <w:pPr>
        <w:pStyle w:val="Heading2"/>
      </w:pPr>
      <w:r>
        <w:t>Câu 458 [Nâng cao] - Kiến trúc máy tính</w:t>
      </w:r>
    </w:p>
    <w:p w14:paraId="65936AD5" w14:textId="77777777" w:rsidR="00023C0D" w:rsidRDefault="00000000">
      <w:r>
        <w:rPr>
          <w:b/>
        </w:rPr>
        <w:t>Bus hệ thống dùng để làm gì? (Biến thể 729)</w:t>
      </w:r>
    </w:p>
    <w:p w14:paraId="637655C1" w14:textId="77777777" w:rsidR="00023C0D" w:rsidRDefault="00000000">
      <w:pPr>
        <w:pStyle w:val="ListBullet"/>
      </w:pPr>
      <w:r>
        <w:t>A. Kết nối và truyền dữ liệu giữa các thành phần</w:t>
      </w:r>
    </w:p>
    <w:p w14:paraId="4DC4A7ED" w14:textId="77777777" w:rsidR="00023C0D" w:rsidRDefault="00000000">
      <w:pPr>
        <w:pStyle w:val="ListBullet"/>
      </w:pPr>
      <w:r>
        <w:t>B. Lưu trữ dữ liệu</w:t>
      </w:r>
    </w:p>
    <w:p w14:paraId="0C6B0EA2" w14:textId="77777777" w:rsidR="00023C0D" w:rsidRDefault="00000000">
      <w:pPr>
        <w:pStyle w:val="ListBullet"/>
      </w:pPr>
      <w:r>
        <w:t>C. Làm mát CPU</w:t>
      </w:r>
    </w:p>
    <w:p w14:paraId="021D2709" w14:textId="77777777" w:rsidR="00023C0D" w:rsidRDefault="00000000">
      <w:pPr>
        <w:pStyle w:val="ListBullet"/>
      </w:pPr>
      <w:r>
        <w:t>D. Tăng dung lượng RAM</w:t>
      </w:r>
    </w:p>
    <w:p w14:paraId="336F3101" w14:textId="77777777" w:rsidR="00023C0D" w:rsidRDefault="00000000">
      <w:r>
        <w:rPr>
          <w:b/>
        </w:rPr>
        <w:t>Đáp án đúng: A</w:t>
      </w:r>
    </w:p>
    <w:p w14:paraId="4BB7B7B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20F31AE" w14:textId="77777777" w:rsidR="00023C0D" w:rsidRDefault="00000000">
      <w:pPr>
        <w:pStyle w:val="Heading2"/>
      </w:pPr>
      <w:r>
        <w:t>Câu 459 [Trung bình] - Máy tính và phân loại máy tính</w:t>
      </w:r>
    </w:p>
    <w:p w14:paraId="7BF1D060" w14:textId="77777777" w:rsidR="00023C0D" w:rsidRDefault="00000000">
      <w:r>
        <w:rPr>
          <w:b/>
        </w:rPr>
        <w:t>CPU là viết tắt của cụm từ nào? (Biến thể 599)</w:t>
      </w:r>
    </w:p>
    <w:p w14:paraId="06D3EFDC" w14:textId="77777777" w:rsidR="00023C0D" w:rsidRDefault="00000000">
      <w:pPr>
        <w:pStyle w:val="ListBullet"/>
      </w:pPr>
      <w:r>
        <w:lastRenderedPageBreak/>
        <w:t>A. Central Processing Unit</w:t>
      </w:r>
    </w:p>
    <w:p w14:paraId="0BA57D81" w14:textId="77777777" w:rsidR="00023C0D" w:rsidRDefault="00000000">
      <w:pPr>
        <w:pStyle w:val="ListBullet"/>
      </w:pPr>
      <w:r>
        <w:t>B. Computer Process Utility</w:t>
      </w:r>
    </w:p>
    <w:p w14:paraId="66CC6247" w14:textId="77777777" w:rsidR="00023C0D" w:rsidRDefault="00000000">
      <w:pPr>
        <w:pStyle w:val="ListBullet"/>
      </w:pPr>
      <w:r>
        <w:t>C. Central Program Unit</w:t>
      </w:r>
    </w:p>
    <w:p w14:paraId="49E32246" w14:textId="77777777" w:rsidR="00023C0D" w:rsidRDefault="00000000">
      <w:pPr>
        <w:pStyle w:val="ListBullet"/>
      </w:pPr>
      <w:r>
        <w:t>D. Control Processing Unit</w:t>
      </w:r>
    </w:p>
    <w:p w14:paraId="29A6A129" w14:textId="77777777" w:rsidR="00023C0D" w:rsidRDefault="00000000">
      <w:r>
        <w:rPr>
          <w:b/>
        </w:rPr>
        <w:t>Đáp án đúng: A</w:t>
      </w:r>
    </w:p>
    <w:p w14:paraId="7881718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8EDBE8F" w14:textId="77777777" w:rsidR="00023C0D" w:rsidRDefault="00000000">
      <w:pPr>
        <w:pStyle w:val="Heading2"/>
      </w:pPr>
      <w:r>
        <w:t>Câu 460 [Cơ bản] - Máy tính và phân loại máy tính</w:t>
      </w:r>
    </w:p>
    <w:p w14:paraId="73B43E80" w14:textId="77777777" w:rsidR="00023C0D" w:rsidRDefault="00000000">
      <w:r>
        <w:rPr>
          <w:b/>
        </w:rPr>
        <w:t>CPU là viết tắt của cụm từ nào? (Biến thể 268)</w:t>
      </w:r>
    </w:p>
    <w:p w14:paraId="64CEAA6F" w14:textId="77777777" w:rsidR="00023C0D" w:rsidRDefault="00000000">
      <w:pPr>
        <w:pStyle w:val="ListBullet"/>
      </w:pPr>
      <w:r>
        <w:t>A. Central Processing Unit</w:t>
      </w:r>
    </w:p>
    <w:p w14:paraId="676D60EE" w14:textId="77777777" w:rsidR="00023C0D" w:rsidRDefault="00000000">
      <w:pPr>
        <w:pStyle w:val="ListBullet"/>
      </w:pPr>
      <w:r>
        <w:t>B. Computer Process Utility</w:t>
      </w:r>
    </w:p>
    <w:p w14:paraId="6A2C66EC" w14:textId="77777777" w:rsidR="00023C0D" w:rsidRDefault="00000000">
      <w:pPr>
        <w:pStyle w:val="ListBullet"/>
      </w:pPr>
      <w:r>
        <w:t>C. Central Program Unit</w:t>
      </w:r>
    </w:p>
    <w:p w14:paraId="44754B1E" w14:textId="77777777" w:rsidR="00023C0D" w:rsidRDefault="00000000">
      <w:pPr>
        <w:pStyle w:val="ListBullet"/>
      </w:pPr>
      <w:r>
        <w:t>D. Control Processing Unit</w:t>
      </w:r>
    </w:p>
    <w:p w14:paraId="62CFA081" w14:textId="77777777" w:rsidR="00023C0D" w:rsidRDefault="00000000">
      <w:r>
        <w:rPr>
          <w:b/>
        </w:rPr>
        <w:t>Đáp án đúng: A</w:t>
      </w:r>
    </w:p>
    <w:p w14:paraId="524D5033"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B0A9E79" w14:textId="77777777" w:rsidR="00023C0D" w:rsidRDefault="00000000">
      <w:pPr>
        <w:pStyle w:val="Heading2"/>
      </w:pPr>
      <w:r>
        <w:t>Câu 461 [Cơ bản] - Máy tính và phân loại máy tính</w:t>
      </w:r>
    </w:p>
    <w:p w14:paraId="616E8203" w14:textId="77777777" w:rsidR="00023C0D" w:rsidRDefault="00000000">
      <w:r>
        <w:rPr>
          <w:b/>
        </w:rPr>
        <w:t>CPU là viết tắt của cụm từ nào? (Biến thể 246)</w:t>
      </w:r>
    </w:p>
    <w:p w14:paraId="677EA93E" w14:textId="77777777" w:rsidR="00023C0D" w:rsidRDefault="00000000">
      <w:pPr>
        <w:pStyle w:val="ListBullet"/>
      </w:pPr>
      <w:r>
        <w:t>A. Central Processing Unit</w:t>
      </w:r>
    </w:p>
    <w:p w14:paraId="012FAEE8" w14:textId="77777777" w:rsidR="00023C0D" w:rsidRDefault="00000000">
      <w:pPr>
        <w:pStyle w:val="ListBullet"/>
      </w:pPr>
      <w:r>
        <w:t>B. Computer Process Utility</w:t>
      </w:r>
    </w:p>
    <w:p w14:paraId="1D55A5AB" w14:textId="77777777" w:rsidR="00023C0D" w:rsidRDefault="00000000">
      <w:pPr>
        <w:pStyle w:val="ListBullet"/>
      </w:pPr>
      <w:r>
        <w:t>C. Central Program Unit</w:t>
      </w:r>
    </w:p>
    <w:p w14:paraId="79C14B1D" w14:textId="77777777" w:rsidR="00023C0D" w:rsidRDefault="00000000">
      <w:pPr>
        <w:pStyle w:val="ListBullet"/>
      </w:pPr>
      <w:r>
        <w:t>D. Control Processing Unit</w:t>
      </w:r>
    </w:p>
    <w:p w14:paraId="076B9382" w14:textId="77777777" w:rsidR="00023C0D" w:rsidRDefault="00000000">
      <w:r>
        <w:rPr>
          <w:b/>
        </w:rPr>
        <w:t>Đáp án đúng: A</w:t>
      </w:r>
    </w:p>
    <w:p w14:paraId="450696C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8D22A41" w14:textId="77777777" w:rsidR="00023C0D" w:rsidRDefault="00000000">
      <w:pPr>
        <w:pStyle w:val="Heading2"/>
      </w:pPr>
      <w:r>
        <w:t>Câu 462 [Cơ bản] - Kiến trúc máy tính</w:t>
      </w:r>
    </w:p>
    <w:p w14:paraId="21ABC5AC" w14:textId="77777777" w:rsidR="00023C0D" w:rsidRDefault="00000000">
      <w:r>
        <w:rPr>
          <w:b/>
        </w:rPr>
        <w:t>Compiler có chức năng gì? (Biến thể 486)</w:t>
      </w:r>
    </w:p>
    <w:p w14:paraId="55CB2AF4" w14:textId="77777777" w:rsidR="00023C0D" w:rsidRDefault="00000000">
      <w:pPr>
        <w:pStyle w:val="ListBullet"/>
      </w:pPr>
      <w:r>
        <w:t>A. Dịch ngôn ngữ bậc cao sang ngôn ngữ máy</w:t>
      </w:r>
    </w:p>
    <w:p w14:paraId="6E3BB9D0" w14:textId="77777777" w:rsidR="00023C0D" w:rsidRDefault="00000000">
      <w:pPr>
        <w:pStyle w:val="ListBullet"/>
      </w:pPr>
      <w:r>
        <w:lastRenderedPageBreak/>
        <w:t>B. Tăng tốc phần cứng</w:t>
      </w:r>
    </w:p>
    <w:p w14:paraId="04546557" w14:textId="77777777" w:rsidR="00023C0D" w:rsidRDefault="00000000">
      <w:pPr>
        <w:pStyle w:val="ListBullet"/>
      </w:pPr>
      <w:r>
        <w:t>C. Quản lý bộ nhớ RAM</w:t>
      </w:r>
    </w:p>
    <w:p w14:paraId="34C068FD" w14:textId="77777777" w:rsidR="00023C0D" w:rsidRDefault="00000000">
      <w:pPr>
        <w:pStyle w:val="ListBullet"/>
      </w:pPr>
      <w:r>
        <w:t>D. Kết nối Internet</w:t>
      </w:r>
    </w:p>
    <w:p w14:paraId="54887618" w14:textId="77777777" w:rsidR="00023C0D" w:rsidRDefault="00000000">
      <w:r>
        <w:rPr>
          <w:b/>
        </w:rPr>
        <w:t>Đáp án đúng: A</w:t>
      </w:r>
    </w:p>
    <w:p w14:paraId="12275BCD"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AF97C3A" w14:textId="77777777" w:rsidR="00023C0D" w:rsidRDefault="00000000">
      <w:pPr>
        <w:pStyle w:val="Heading2"/>
      </w:pPr>
      <w:r>
        <w:t>Câu 463 [Nâng cao] - Máy tính và phân loại máy tính</w:t>
      </w:r>
    </w:p>
    <w:p w14:paraId="201F6BC1" w14:textId="77777777" w:rsidR="00023C0D" w:rsidRDefault="00000000">
      <w:r>
        <w:rPr>
          <w:b/>
        </w:rPr>
        <w:t>Máy tính là thiết bị điện tử thực hiện chức năng nào? (Biến thể 569)</w:t>
      </w:r>
    </w:p>
    <w:p w14:paraId="707584CE" w14:textId="77777777" w:rsidR="00023C0D" w:rsidRDefault="00000000">
      <w:pPr>
        <w:pStyle w:val="ListBullet"/>
      </w:pPr>
      <w:r>
        <w:t>A. Nhận dữ liệu, xử lý và đưa ra kết quả</w:t>
      </w:r>
    </w:p>
    <w:p w14:paraId="6774CDCB" w14:textId="77777777" w:rsidR="00023C0D" w:rsidRDefault="00000000">
      <w:pPr>
        <w:pStyle w:val="ListBullet"/>
      </w:pPr>
      <w:r>
        <w:t>B. Chỉ lưu trữ dữ liệu</w:t>
      </w:r>
    </w:p>
    <w:p w14:paraId="0707C170" w14:textId="77777777" w:rsidR="00023C0D" w:rsidRDefault="00000000">
      <w:pPr>
        <w:pStyle w:val="ListBullet"/>
      </w:pPr>
      <w:r>
        <w:t>C. Chỉ thực hiện phép toán</w:t>
      </w:r>
    </w:p>
    <w:p w14:paraId="4F948D40" w14:textId="77777777" w:rsidR="00023C0D" w:rsidRDefault="00000000">
      <w:pPr>
        <w:pStyle w:val="ListBullet"/>
      </w:pPr>
      <w:r>
        <w:t>D. Chỉ truyền dữ liệu</w:t>
      </w:r>
    </w:p>
    <w:p w14:paraId="10FBA67F" w14:textId="77777777" w:rsidR="00023C0D" w:rsidRDefault="00000000">
      <w:r>
        <w:rPr>
          <w:b/>
        </w:rPr>
        <w:t>Đáp án đúng: A</w:t>
      </w:r>
    </w:p>
    <w:p w14:paraId="212F0C3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4F5392F" w14:textId="77777777" w:rsidR="00023C0D" w:rsidRDefault="00000000">
      <w:pPr>
        <w:pStyle w:val="Heading2"/>
      </w:pPr>
      <w:r>
        <w:t>Câu 464 [Trung bình] - Máy tính và phân loại máy tính</w:t>
      </w:r>
    </w:p>
    <w:p w14:paraId="6E9F7C50" w14:textId="77777777" w:rsidR="00023C0D" w:rsidRDefault="00000000">
      <w:r>
        <w:rPr>
          <w:b/>
        </w:rPr>
        <w:t>Máy tính nhúng thường có đặc điểm nào? (Biến thể 885)</w:t>
      </w:r>
    </w:p>
    <w:p w14:paraId="77710AC3" w14:textId="77777777" w:rsidR="00023C0D" w:rsidRDefault="00000000">
      <w:pPr>
        <w:pStyle w:val="ListBullet"/>
      </w:pPr>
      <w:r>
        <w:t>A. Thiết kế chuyên dụng</w:t>
      </w:r>
    </w:p>
    <w:p w14:paraId="46B6C4DD" w14:textId="77777777" w:rsidR="00023C0D" w:rsidRDefault="00000000">
      <w:pPr>
        <w:pStyle w:val="ListBullet"/>
      </w:pPr>
      <w:r>
        <w:t>B. Giá rất cao</w:t>
      </w:r>
    </w:p>
    <w:p w14:paraId="6CAB2D05" w14:textId="77777777" w:rsidR="00023C0D" w:rsidRDefault="00000000">
      <w:pPr>
        <w:pStyle w:val="ListBullet"/>
      </w:pPr>
      <w:r>
        <w:t>C. Luôn dùng CPU đa nhân</w:t>
      </w:r>
    </w:p>
    <w:p w14:paraId="7DEB17BE" w14:textId="77777777" w:rsidR="00023C0D" w:rsidRDefault="00000000">
      <w:pPr>
        <w:pStyle w:val="ListBullet"/>
      </w:pPr>
      <w:r>
        <w:t>D. Không có bộ nhớ</w:t>
      </w:r>
    </w:p>
    <w:p w14:paraId="3EFAC8D6" w14:textId="77777777" w:rsidR="00023C0D" w:rsidRDefault="00000000">
      <w:r>
        <w:rPr>
          <w:b/>
        </w:rPr>
        <w:t>Đáp án đúng: A</w:t>
      </w:r>
    </w:p>
    <w:p w14:paraId="35F79A7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6EE00E6" w14:textId="77777777" w:rsidR="00023C0D" w:rsidRDefault="00000000">
      <w:pPr>
        <w:pStyle w:val="Heading2"/>
      </w:pPr>
      <w:r>
        <w:t>Câu 465 [Trung bình] - Kiến trúc máy tính</w:t>
      </w:r>
    </w:p>
    <w:p w14:paraId="23A57BCE" w14:textId="77777777" w:rsidR="00023C0D" w:rsidRDefault="00000000">
      <w:r>
        <w:rPr>
          <w:b/>
        </w:rPr>
        <w:t>Bus hệ thống dùng để làm gì? (Biến thể 968)</w:t>
      </w:r>
    </w:p>
    <w:p w14:paraId="1E8B583E" w14:textId="77777777" w:rsidR="00023C0D" w:rsidRDefault="00000000">
      <w:pPr>
        <w:pStyle w:val="ListBullet"/>
      </w:pPr>
      <w:r>
        <w:t>A. Kết nối và truyền dữ liệu giữa các thành phần</w:t>
      </w:r>
    </w:p>
    <w:p w14:paraId="62C50429" w14:textId="77777777" w:rsidR="00023C0D" w:rsidRDefault="00000000">
      <w:pPr>
        <w:pStyle w:val="ListBullet"/>
      </w:pPr>
      <w:r>
        <w:t>B. Lưu trữ dữ liệu</w:t>
      </w:r>
    </w:p>
    <w:p w14:paraId="3B3D773B" w14:textId="77777777" w:rsidR="00023C0D" w:rsidRDefault="00000000">
      <w:pPr>
        <w:pStyle w:val="ListBullet"/>
      </w:pPr>
      <w:r>
        <w:t>C. Làm mát CPU</w:t>
      </w:r>
    </w:p>
    <w:p w14:paraId="4013E036" w14:textId="77777777" w:rsidR="00023C0D" w:rsidRDefault="00000000">
      <w:pPr>
        <w:pStyle w:val="ListBullet"/>
      </w:pPr>
      <w:r>
        <w:lastRenderedPageBreak/>
        <w:t>D. Tăng dung lượng RAM</w:t>
      </w:r>
    </w:p>
    <w:p w14:paraId="558D3FEC" w14:textId="77777777" w:rsidR="00023C0D" w:rsidRDefault="00000000">
      <w:r>
        <w:rPr>
          <w:b/>
        </w:rPr>
        <w:t>Đáp án đúng: A</w:t>
      </w:r>
    </w:p>
    <w:p w14:paraId="26DA257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19DB1853" w14:textId="77777777" w:rsidR="00023C0D" w:rsidRDefault="00000000">
      <w:pPr>
        <w:pStyle w:val="Heading2"/>
      </w:pPr>
      <w:r>
        <w:t>Câu 466 [Cơ bản] - Hiệu năng máy tính</w:t>
      </w:r>
    </w:p>
    <w:p w14:paraId="0540EB71" w14:textId="77777777" w:rsidR="00023C0D" w:rsidRDefault="00000000">
      <w:r>
        <w:rPr>
          <w:b/>
        </w:rPr>
        <w:t>Công thức thời gian CPU là gì? (Biến thể 418)</w:t>
      </w:r>
    </w:p>
    <w:p w14:paraId="269505E0" w14:textId="77777777" w:rsidR="00023C0D" w:rsidRDefault="00000000">
      <w:pPr>
        <w:pStyle w:val="ListBullet"/>
      </w:pPr>
      <w:r>
        <w:t>A. CPU Time = IC × CPI × T</w:t>
      </w:r>
    </w:p>
    <w:p w14:paraId="3E0F2237" w14:textId="77777777" w:rsidR="00023C0D" w:rsidRDefault="00000000">
      <w:pPr>
        <w:pStyle w:val="ListBullet"/>
      </w:pPr>
      <w:r>
        <w:t>B. CPU Time = CPI / IC</w:t>
      </w:r>
    </w:p>
    <w:p w14:paraId="65A06887" w14:textId="77777777" w:rsidR="00023C0D" w:rsidRDefault="00000000">
      <w:pPr>
        <w:pStyle w:val="ListBullet"/>
      </w:pPr>
      <w:r>
        <w:t>C. CPU Time = IC + CPI</w:t>
      </w:r>
    </w:p>
    <w:p w14:paraId="55D6E6FF" w14:textId="77777777" w:rsidR="00023C0D" w:rsidRDefault="00000000">
      <w:pPr>
        <w:pStyle w:val="ListBullet"/>
      </w:pPr>
      <w:r>
        <w:t>D. CPU Time = f × T</w:t>
      </w:r>
    </w:p>
    <w:p w14:paraId="3068AA51" w14:textId="77777777" w:rsidR="00023C0D" w:rsidRDefault="00000000">
      <w:r>
        <w:rPr>
          <w:b/>
        </w:rPr>
        <w:t>Đáp án đúng: A</w:t>
      </w:r>
    </w:p>
    <w:p w14:paraId="3A5AAB8F"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43746763" w14:textId="77777777" w:rsidR="00023C0D" w:rsidRDefault="00000000">
      <w:pPr>
        <w:pStyle w:val="Heading2"/>
      </w:pPr>
      <w:r>
        <w:t>Câu 467 [Nâng cao] - Máy tính và phân loại máy tính</w:t>
      </w:r>
    </w:p>
    <w:p w14:paraId="63AF2405" w14:textId="77777777" w:rsidR="00023C0D" w:rsidRDefault="00000000">
      <w:r>
        <w:rPr>
          <w:b/>
        </w:rPr>
        <w:t>Máy tính là thiết bị điện tử thực hiện chức năng nào? (Biến thể 442)</w:t>
      </w:r>
    </w:p>
    <w:p w14:paraId="5105B29A" w14:textId="77777777" w:rsidR="00023C0D" w:rsidRDefault="00000000">
      <w:pPr>
        <w:pStyle w:val="ListBullet"/>
      </w:pPr>
      <w:r>
        <w:t>A. Nhận dữ liệu, xử lý và đưa ra kết quả</w:t>
      </w:r>
    </w:p>
    <w:p w14:paraId="62A18F2A" w14:textId="77777777" w:rsidR="00023C0D" w:rsidRDefault="00000000">
      <w:pPr>
        <w:pStyle w:val="ListBullet"/>
      </w:pPr>
      <w:r>
        <w:t>B. Chỉ lưu trữ dữ liệu</w:t>
      </w:r>
    </w:p>
    <w:p w14:paraId="6AFE3A90" w14:textId="77777777" w:rsidR="00023C0D" w:rsidRDefault="00000000">
      <w:pPr>
        <w:pStyle w:val="ListBullet"/>
      </w:pPr>
      <w:r>
        <w:t>C. Chỉ thực hiện phép toán</w:t>
      </w:r>
    </w:p>
    <w:p w14:paraId="36198D44" w14:textId="77777777" w:rsidR="00023C0D" w:rsidRDefault="00000000">
      <w:pPr>
        <w:pStyle w:val="ListBullet"/>
      </w:pPr>
      <w:r>
        <w:t>D. Chỉ truyền dữ liệu</w:t>
      </w:r>
    </w:p>
    <w:p w14:paraId="0D4D335C" w14:textId="77777777" w:rsidR="00023C0D" w:rsidRDefault="00000000">
      <w:r>
        <w:rPr>
          <w:b/>
        </w:rPr>
        <w:t>Đáp án đúng: A</w:t>
      </w:r>
    </w:p>
    <w:p w14:paraId="65B8191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2A7DBA0" w14:textId="77777777" w:rsidR="00023C0D" w:rsidRDefault="00000000">
      <w:pPr>
        <w:pStyle w:val="Heading2"/>
      </w:pPr>
      <w:r>
        <w:t>Câu 468 [Nâng cao] - Kiến trúc máy tính</w:t>
      </w:r>
    </w:p>
    <w:p w14:paraId="5CA17984" w14:textId="77777777" w:rsidR="00023C0D" w:rsidRDefault="00000000">
      <w:r>
        <w:rPr>
          <w:b/>
        </w:rPr>
        <w:t>Ngôn ngữ máy được biểu diễn dưới dạng nào? (Biến thể 750)</w:t>
      </w:r>
    </w:p>
    <w:p w14:paraId="39BFA87A" w14:textId="77777777" w:rsidR="00023C0D" w:rsidRDefault="00000000">
      <w:pPr>
        <w:pStyle w:val="ListBullet"/>
      </w:pPr>
      <w:r>
        <w:t>A. Nhị phân</w:t>
      </w:r>
    </w:p>
    <w:p w14:paraId="08AF1CE7" w14:textId="77777777" w:rsidR="00023C0D" w:rsidRDefault="00000000">
      <w:pPr>
        <w:pStyle w:val="ListBullet"/>
      </w:pPr>
      <w:r>
        <w:t>B. Thập phân</w:t>
      </w:r>
    </w:p>
    <w:p w14:paraId="40F46F75" w14:textId="77777777" w:rsidR="00023C0D" w:rsidRDefault="00000000">
      <w:pPr>
        <w:pStyle w:val="ListBullet"/>
      </w:pPr>
      <w:r>
        <w:t>C. Ký tự Unicode</w:t>
      </w:r>
    </w:p>
    <w:p w14:paraId="7C64B56A" w14:textId="77777777" w:rsidR="00023C0D" w:rsidRDefault="00000000">
      <w:pPr>
        <w:pStyle w:val="ListBullet"/>
      </w:pPr>
      <w:r>
        <w:t>D. Hình ảnh</w:t>
      </w:r>
    </w:p>
    <w:p w14:paraId="3E90A283" w14:textId="77777777" w:rsidR="00023C0D" w:rsidRDefault="00000000">
      <w:r>
        <w:rPr>
          <w:b/>
        </w:rPr>
        <w:lastRenderedPageBreak/>
        <w:t>Đáp án đúng: A</w:t>
      </w:r>
    </w:p>
    <w:p w14:paraId="4DB750EF"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0CA8B665" w14:textId="77777777" w:rsidR="00023C0D" w:rsidRDefault="00000000">
      <w:pPr>
        <w:pStyle w:val="Heading2"/>
      </w:pPr>
      <w:r>
        <w:t>Câu 469 [Nâng cao] - Kiến trúc máy tính</w:t>
      </w:r>
    </w:p>
    <w:p w14:paraId="3F6A04CD" w14:textId="77777777" w:rsidR="00023C0D" w:rsidRDefault="00000000">
      <w:r>
        <w:rPr>
          <w:b/>
        </w:rPr>
        <w:t>Ngôn ngữ máy được biểu diễn dưới dạng nào? (Biến thể 835)</w:t>
      </w:r>
    </w:p>
    <w:p w14:paraId="61470A95" w14:textId="77777777" w:rsidR="00023C0D" w:rsidRDefault="00000000">
      <w:pPr>
        <w:pStyle w:val="ListBullet"/>
      </w:pPr>
      <w:r>
        <w:t>A. Nhị phân</w:t>
      </w:r>
    </w:p>
    <w:p w14:paraId="7D6DD55C" w14:textId="77777777" w:rsidR="00023C0D" w:rsidRDefault="00000000">
      <w:pPr>
        <w:pStyle w:val="ListBullet"/>
      </w:pPr>
      <w:r>
        <w:t>B. Thập phân</w:t>
      </w:r>
    </w:p>
    <w:p w14:paraId="799F2573" w14:textId="77777777" w:rsidR="00023C0D" w:rsidRDefault="00000000">
      <w:pPr>
        <w:pStyle w:val="ListBullet"/>
      </w:pPr>
      <w:r>
        <w:t>C. Ký tự Unicode</w:t>
      </w:r>
    </w:p>
    <w:p w14:paraId="696CB6DE" w14:textId="77777777" w:rsidR="00023C0D" w:rsidRDefault="00000000">
      <w:pPr>
        <w:pStyle w:val="ListBullet"/>
      </w:pPr>
      <w:r>
        <w:t>D. Hình ảnh</w:t>
      </w:r>
    </w:p>
    <w:p w14:paraId="0AB059DD" w14:textId="77777777" w:rsidR="00023C0D" w:rsidRDefault="00000000">
      <w:r>
        <w:rPr>
          <w:b/>
        </w:rPr>
        <w:t>Đáp án đúng: A</w:t>
      </w:r>
    </w:p>
    <w:p w14:paraId="2A742663"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4F17929" w14:textId="77777777" w:rsidR="00023C0D" w:rsidRDefault="00000000">
      <w:pPr>
        <w:pStyle w:val="Heading2"/>
      </w:pPr>
      <w:r>
        <w:t>Câu 470 [Cơ bản] - Máy tính và phân loại máy tính</w:t>
      </w:r>
    </w:p>
    <w:p w14:paraId="7EC1E186" w14:textId="77777777" w:rsidR="00023C0D" w:rsidRDefault="00000000">
      <w:r>
        <w:rPr>
          <w:b/>
        </w:rPr>
        <w:t>Máy tính là thiết bị điện tử thực hiện chức năng nào? (Biến thể 902)</w:t>
      </w:r>
    </w:p>
    <w:p w14:paraId="6EF5C464" w14:textId="77777777" w:rsidR="00023C0D" w:rsidRDefault="00000000">
      <w:pPr>
        <w:pStyle w:val="ListBullet"/>
      </w:pPr>
      <w:r>
        <w:t>A. Nhận dữ liệu, xử lý và đưa ra kết quả</w:t>
      </w:r>
    </w:p>
    <w:p w14:paraId="657C3420" w14:textId="77777777" w:rsidR="00023C0D" w:rsidRDefault="00000000">
      <w:pPr>
        <w:pStyle w:val="ListBullet"/>
      </w:pPr>
      <w:r>
        <w:t>B. Chỉ lưu trữ dữ liệu</w:t>
      </w:r>
    </w:p>
    <w:p w14:paraId="68E89CF1" w14:textId="77777777" w:rsidR="00023C0D" w:rsidRDefault="00000000">
      <w:pPr>
        <w:pStyle w:val="ListBullet"/>
      </w:pPr>
      <w:r>
        <w:t>C. Chỉ thực hiện phép toán</w:t>
      </w:r>
    </w:p>
    <w:p w14:paraId="3ED9CA47" w14:textId="77777777" w:rsidR="00023C0D" w:rsidRDefault="00000000">
      <w:pPr>
        <w:pStyle w:val="ListBullet"/>
      </w:pPr>
      <w:r>
        <w:t>D. Chỉ truyền dữ liệu</w:t>
      </w:r>
    </w:p>
    <w:p w14:paraId="4431E1E1" w14:textId="77777777" w:rsidR="00023C0D" w:rsidRDefault="00000000">
      <w:r>
        <w:rPr>
          <w:b/>
        </w:rPr>
        <w:t>Đáp án đúng: A</w:t>
      </w:r>
    </w:p>
    <w:p w14:paraId="48B357A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33625CB" w14:textId="77777777" w:rsidR="00023C0D" w:rsidRDefault="00000000">
      <w:pPr>
        <w:pStyle w:val="Heading2"/>
      </w:pPr>
      <w:r>
        <w:t>Câu 471 [Cơ bản] - Kiến trúc máy tính</w:t>
      </w:r>
    </w:p>
    <w:p w14:paraId="6F548FD8" w14:textId="77777777" w:rsidR="00023C0D" w:rsidRDefault="00000000">
      <w:r>
        <w:rPr>
          <w:b/>
        </w:rPr>
        <w:t>Tổ chức máy tính nghiên cứu nội dung nào? (Biến thể 772)</w:t>
      </w:r>
    </w:p>
    <w:p w14:paraId="1A1F4D07" w14:textId="77777777" w:rsidR="00023C0D" w:rsidRDefault="00000000">
      <w:pPr>
        <w:pStyle w:val="ListBullet"/>
      </w:pPr>
      <w:r>
        <w:t>A. Thiết kế CPU, bộ nhớ và bus</w:t>
      </w:r>
    </w:p>
    <w:p w14:paraId="3DDACD40" w14:textId="77777777" w:rsidR="00023C0D" w:rsidRDefault="00000000">
      <w:pPr>
        <w:pStyle w:val="ListBullet"/>
      </w:pPr>
      <w:r>
        <w:t>B. Thiết kế website</w:t>
      </w:r>
    </w:p>
    <w:p w14:paraId="0E00E393" w14:textId="77777777" w:rsidR="00023C0D" w:rsidRDefault="00000000">
      <w:pPr>
        <w:pStyle w:val="ListBullet"/>
      </w:pPr>
      <w:r>
        <w:t>C. Lập trình ứng dụng</w:t>
      </w:r>
    </w:p>
    <w:p w14:paraId="53273147" w14:textId="77777777" w:rsidR="00023C0D" w:rsidRDefault="00000000">
      <w:pPr>
        <w:pStyle w:val="ListBullet"/>
      </w:pPr>
      <w:r>
        <w:t>D. Quản trị mạng xã hội</w:t>
      </w:r>
    </w:p>
    <w:p w14:paraId="219A5772" w14:textId="77777777" w:rsidR="00023C0D" w:rsidRDefault="00000000">
      <w:r>
        <w:rPr>
          <w:b/>
        </w:rPr>
        <w:t>Đáp án đúng: A</w:t>
      </w:r>
    </w:p>
    <w:p w14:paraId="39198469"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22F97B60" w14:textId="77777777" w:rsidR="00023C0D" w:rsidRDefault="00000000">
      <w:pPr>
        <w:pStyle w:val="Heading2"/>
      </w:pPr>
      <w:r>
        <w:t>Câu 472 [Nâng cao] - Kiến trúc máy tính</w:t>
      </w:r>
    </w:p>
    <w:p w14:paraId="57FED370" w14:textId="77777777" w:rsidR="00023C0D" w:rsidRDefault="00000000">
      <w:r>
        <w:rPr>
          <w:b/>
        </w:rPr>
        <w:t>ISA là viết tắt của thuật ngữ nào? (Biến thể 91)</w:t>
      </w:r>
    </w:p>
    <w:p w14:paraId="6602470D" w14:textId="77777777" w:rsidR="00023C0D" w:rsidRDefault="00000000">
      <w:pPr>
        <w:pStyle w:val="ListBullet"/>
      </w:pPr>
      <w:r>
        <w:t>A. Instruction Set Architecture</w:t>
      </w:r>
    </w:p>
    <w:p w14:paraId="006CB5FD" w14:textId="77777777" w:rsidR="00023C0D" w:rsidRDefault="00000000">
      <w:pPr>
        <w:pStyle w:val="ListBullet"/>
      </w:pPr>
      <w:r>
        <w:t>B. Integrated System Application</w:t>
      </w:r>
    </w:p>
    <w:p w14:paraId="658E4C7A" w14:textId="77777777" w:rsidR="00023C0D" w:rsidRDefault="00000000">
      <w:pPr>
        <w:pStyle w:val="ListBullet"/>
      </w:pPr>
      <w:r>
        <w:t>C. Internal Storage Access</w:t>
      </w:r>
    </w:p>
    <w:p w14:paraId="1F18CC8D" w14:textId="77777777" w:rsidR="00023C0D" w:rsidRDefault="00000000">
      <w:pPr>
        <w:pStyle w:val="ListBullet"/>
      </w:pPr>
      <w:r>
        <w:t>D. Input System Adapter</w:t>
      </w:r>
    </w:p>
    <w:p w14:paraId="156BEF34" w14:textId="77777777" w:rsidR="00023C0D" w:rsidRDefault="00000000">
      <w:r>
        <w:rPr>
          <w:b/>
        </w:rPr>
        <w:t>Đáp án đúng: A</w:t>
      </w:r>
    </w:p>
    <w:p w14:paraId="68C4574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F556A9A" w14:textId="77777777" w:rsidR="00023C0D" w:rsidRDefault="00000000">
      <w:pPr>
        <w:pStyle w:val="Heading2"/>
      </w:pPr>
      <w:r>
        <w:t>Câu 473 [Nâng cao] - Kiến trúc máy tính</w:t>
      </w:r>
    </w:p>
    <w:p w14:paraId="1AE7830B" w14:textId="77777777" w:rsidR="00023C0D" w:rsidRDefault="00000000">
      <w:r>
        <w:rPr>
          <w:b/>
        </w:rPr>
        <w:t>Tổ chức máy tính nghiên cứu nội dung nào? (Biến thể 436)</w:t>
      </w:r>
    </w:p>
    <w:p w14:paraId="3E9B0274" w14:textId="77777777" w:rsidR="00023C0D" w:rsidRDefault="00000000">
      <w:pPr>
        <w:pStyle w:val="ListBullet"/>
      </w:pPr>
      <w:r>
        <w:t>A. Thiết kế CPU, bộ nhớ và bus</w:t>
      </w:r>
    </w:p>
    <w:p w14:paraId="5BBA0497" w14:textId="77777777" w:rsidR="00023C0D" w:rsidRDefault="00000000">
      <w:pPr>
        <w:pStyle w:val="ListBullet"/>
      </w:pPr>
      <w:r>
        <w:t>B. Thiết kế website</w:t>
      </w:r>
    </w:p>
    <w:p w14:paraId="0A4EF6A4" w14:textId="77777777" w:rsidR="00023C0D" w:rsidRDefault="00000000">
      <w:pPr>
        <w:pStyle w:val="ListBullet"/>
      </w:pPr>
      <w:r>
        <w:t>C. Lập trình ứng dụng</w:t>
      </w:r>
    </w:p>
    <w:p w14:paraId="1258A6A1" w14:textId="77777777" w:rsidR="00023C0D" w:rsidRDefault="00000000">
      <w:pPr>
        <w:pStyle w:val="ListBullet"/>
      </w:pPr>
      <w:r>
        <w:t>D. Quản trị mạng xã hội</w:t>
      </w:r>
    </w:p>
    <w:p w14:paraId="6DFD390A" w14:textId="77777777" w:rsidR="00023C0D" w:rsidRDefault="00000000">
      <w:r>
        <w:rPr>
          <w:b/>
        </w:rPr>
        <w:t>Đáp án đúng: A</w:t>
      </w:r>
    </w:p>
    <w:p w14:paraId="26822A92"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6AA7F947" w14:textId="77777777" w:rsidR="00023C0D" w:rsidRDefault="00000000">
      <w:pPr>
        <w:pStyle w:val="Heading2"/>
      </w:pPr>
      <w:r>
        <w:t>Câu 474 [Cơ bản] - Hiệu năng máy tính</w:t>
      </w:r>
    </w:p>
    <w:p w14:paraId="49131B9E" w14:textId="77777777" w:rsidR="00023C0D" w:rsidRDefault="00000000">
      <w:r>
        <w:rPr>
          <w:b/>
        </w:rPr>
        <w:t>Đơn vị MIPS dùng để đo gì? (Biến thể 949)</w:t>
      </w:r>
    </w:p>
    <w:p w14:paraId="7D175BC7" w14:textId="77777777" w:rsidR="00023C0D" w:rsidRDefault="00000000">
      <w:pPr>
        <w:pStyle w:val="ListBullet"/>
      </w:pPr>
      <w:r>
        <w:t>A. Số triệu lệnh trên giây</w:t>
      </w:r>
    </w:p>
    <w:p w14:paraId="0428EA44" w14:textId="77777777" w:rsidR="00023C0D" w:rsidRDefault="00000000">
      <w:pPr>
        <w:pStyle w:val="ListBullet"/>
      </w:pPr>
      <w:r>
        <w:t>B. Dung lượng bộ nhớ</w:t>
      </w:r>
    </w:p>
    <w:p w14:paraId="30AFE7AE" w14:textId="77777777" w:rsidR="00023C0D" w:rsidRDefault="00000000">
      <w:pPr>
        <w:pStyle w:val="ListBullet"/>
      </w:pPr>
      <w:r>
        <w:t>C. Tốc độ Internet</w:t>
      </w:r>
    </w:p>
    <w:p w14:paraId="6757C1CB" w14:textId="77777777" w:rsidR="00023C0D" w:rsidRDefault="00000000">
      <w:pPr>
        <w:pStyle w:val="ListBullet"/>
      </w:pPr>
      <w:r>
        <w:t>D. Kích thước CPU</w:t>
      </w:r>
    </w:p>
    <w:p w14:paraId="2CB282CE" w14:textId="77777777" w:rsidR="00023C0D" w:rsidRDefault="00000000">
      <w:r>
        <w:rPr>
          <w:b/>
        </w:rPr>
        <w:t>Đáp án đúng: A</w:t>
      </w:r>
    </w:p>
    <w:p w14:paraId="5750EE8E"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6DC8FA2" w14:textId="77777777" w:rsidR="00023C0D" w:rsidRDefault="00000000">
      <w:pPr>
        <w:pStyle w:val="Heading2"/>
      </w:pPr>
      <w:r>
        <w:t>Câu 475 [Cơ bản] - Hiệu năng máy tính</w:t>
      </w:r>
    </w:p>
    <w:p w14:paraId="667F0FB8" w14:textId="77777777" w:rsidR="00023C0D" w:rsidRDefault="00000000">
      <w:r>
        <w:rPr>
          <w:b/>
        </w:rPr>
        <w:t>MFLOPS dùng cho loại hệ thống nào? (Biến thể 347)</w:t>
      </w:r>
    </w:p>
    <w:p w14:paraId="338AE5D4" w14:textId="77777777" w:rsidR="00023C0D" w:rsidRDefault="00000000">
      <w:pPr>
        <w:pStyle w:val="ListBullet"/>
      </w:pPr>
      <w:r>
        <w:t>A. Hệ thống tính toán lớn</w:t>
      </w:r>
    </w:p>
    <w:p w14:paraId="729FC3A3" w14:textId="77777777" w:rsidR="00023C0D" w:rsidRDefault="00000000">
      <w:pPr>
        <w:pStyle w:val="ListBullet"/>
      </w:pPr>
      <w:r>
        <w:t>B. Thiết bị nhập liệu</w:t>
      </w:r>
    </w:p>
    <w:p w14:paraId="76214B4F" w14:textId="77777777" w:rsidR="00023C0D" w:rsidRDefault="00000000">
      <w:pPr>
        <w:pStyle w:val="ListBullet"/>
      </w:pPr>
      <w:r>
        <w:t>C. Máy in</w:t>
      </w:r>
    </w:p>
    <w:p w14:paraId="765302B8" w14:textId="77777777" w:rsidR="00023C0D" w:rsidRDefault="00000000">
      <w:pPr>
        <w:pStyle w:val="ListBullet"/>
      </w:pPr>
      <w:r>
        <w:t>D. Ổ cứng</w:t>
      </w:r>
    </w:p>
    <w:p w14:paraId="699C31C5" w14:textId="77777777" w:rsidR="00023C0D" w:rsidRDefault="00000000">
      <w:r>
        <w:rPr>
          <w:b/>
        </w:rPr>
        <w:t>Đáp án đúng: A</w:t>
      </w:r>
    </w:p>
    <w:p w14:paraId="282E462F"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24736F8" w14:textId="77777777" w:rsidR="00023C0D" w:rsidRDefault="00000000">
      <w:pPr>
        <w:pStyle w:val="Heading2"/>
      </w:pPr>
      <w:r>
        <w:t>Câu 476 [Nâng cao] - Máy tính và phân loại máy tính</w:t>
      </w:r>
    </w:p>
    <w:p w14:paraId="51147CEB" w14:textId="77777777" w:rsidR="00023C0D" w:rsidRDefault="00000000">
      <w:r>
        <w:rPr>
          <w:b/>
        </w:rPr>
        <w:t>Máy chủ (Server) chủ yếu dùng để làm gì? (Biến thể 375)</w:t>
      </w:r>
    </w:p>
    <w:p w14:paraId="1A091F63" w14:textId="77777777" w:rsidR="00023C0D" w:rsidRDefault="00000000">
      <w:pPr>
        <w:pStyle w:val="ListBullet"/>
      </w:pPr>
      <w:r>
        <w:t>A. Quản lý và cung cấp dịch vụ mạng</w:t>
      </w:r>
    </w:p>
    <w:p w14:paraId="6B05CE89" w14:textId="77777777" w:rsidR="00023C0D" w:rsidRDefault="00000000">
      <w:pPr>
        <w:pStyle w:val="ListBullet"/>
      </w:pPr>
      <w:r>
        <w:t>B. Chơi game</w:t>
      </w:r>
    </w:p>
    <w:p w14:paraId="58D1591A" w14:textId="77777777" w:rsidR="00023C0D" w:rsidRDefault="00000000">
      <w:pPr>
        <w:pStyle w:val="ListBullet"/>
      </w:pPr>
      <w:r>
        <w:t>C. Thiết kế đồ họa cá nhân</w:t>
      </w:r>
    </w:p>
    <w:p w14:paraId="725413AF" w14:textId="77777777" w:rsidR="00023C0D" w:rsidRDefault="00000000">
      <w:pPr>
        <w:pStyle w:val="ListBullet"/>
      </w:pPr>
      <w:r>
        <w:t>D. Soạn thảo văn bản</w:t>
      </w:r>
    </w:p>
    <w:p w14:paraId="1E84073A" w14:textId="77777777" w:rsidR="00023C0D" w:rsidRDefault="00000000">
      <w:r>
        <w:rPr>
          <w:b/>
        </w:rPr>
        <w:t>Đáp án đúng: A</w:t>
      </w:r>
    </w:p>
    <w:p w14:paraId="4A161037"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B78E725" w14:textId="77777777" w:rsidR="00023C0D" w:rsidRDefault="00000000">
      <w:pPr>
        <w:pStyle w:val="Heading2"/>
      </w:pPr>
      <w:r>
        <w:t>Câu 477 [Trung bình] - Hiệu năng máy tính</w:t>
      </w:r>
    </w:p>
    <w:p w14:paraId="7848561F" w14:textId="77777777" w:rsidR="00023C0D" w:rsidRDefault="00000000">
      <w:r>
        <w:rPr>
          <w:b/>
        </w:rPr>
        <w:t>MFLOPS dùng cho loại hệ thống nào? (Biến thể 66)</w:t>
      </w:r>
    </w:p>
    <w:p w14:paraId="0A1CE1BF" w14:textId="77777777" w:rsidR="00023C0D" w:rsidRDefault="00000000">
      <w:pPr>
        <w:pStyle w:val="ListBullet"/>
      </w:pPr>
      <w:r>
        <w:t>A. Hệ thống tính toán lớn</w:t>
      </w:r>
    </w:p>
    <w:p w14:paraId="110D00E1" w14:textId="77777777" w:rsidR="00023C0D" w:rsidRDefault="00000000">
      <w:pPr>
        <w:pStyle w:val="ListBullet"/>
      </w:pPr>
      <w:r>
        <w:t>B. Thiết bị nhập liệu</w:t>
      </w:r>
    </w:p>
    <w:p w14:paraId="3AE77CD3" w14:textId="77777777" w:rsidR="00023C0D" w:rsidRDefault="00000000">
      <w:pPr>
        <w:pStyle w:val="ListBullet"/>
      </w:pPr>
      <w:r>
        <w:t>C. Máy in</w:t>
      </w:r>
    </w:p>
    <w:p w14:paraId="5DAC7042" w14:textId="77777777" w:rsidR="00023C0D" w:rsidRDefault="00000000">
      <w:pPr>
        <w:pStyle w:val="ListBullet"/>
      </w:pPr>
      <w:r>
        <w:t>D. Ổ cứng</w:t>
      </w:r>
    </w:p>
    <w:p w14:paraId="3B5B8A5D" w14:textId="77777777" w:rsidR="00023C0D" w:rsidRDefault="00000000">
      <w:r>
        <w:rPr>
          <w:b/>
        </w:rPr>
        <w:t>Đáp án đúng: A</w:t>
      </w:r>
    </w:p>
    <w:p w14:paraId="41D7EB53"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36BAB51" w14:textId="77777777" w:rsidR="00023C0D" w:rsidRDefault="00000000">
      <w:pPr>
        <w:pStyle w:val="Heading2"/>
      </w:pPr>
      <w:r>
        <w:lastRenderedPageBreak/>
        <w:t>Câu 478 [Cơ bản] - Máy tính và phân loại máy tính</w:t>
      </w:r>
    </w:p>
    <w:p w14:paraId="249805F0" w14:textId="77777777" w:rsidR="00023C0D" w:rsidRDefault="00000000">
      <w:r>
        <w:rPr>
          <w:b/>
        </w:rPr>
        <w:t>Máy tính là thiết bị điện tử thực hiện chức năng nào? (Biến thể 50)</w:t>
      </w:r>
    </w:p>
    <w:p w14:paraId="772894E9" w14:textId="77777777" w:rsidR="00023C0D" w:rsidRDefault="00000000">
      <w:pPr>
        <w:pStyle w:val="ListBullet"/>
      </w:pPr>
      <w:r>
        <w:t>A. Nhận dữ liệu, xử lý và đưa ra kết quả</w:t>
      </w:r>
    </w:p>
    <w:p w14:paraId="6AE5AED8" w14:textId="77777777" w:rsidR="00023C0D" w:rsidRDefault="00000000">
      <w:pPr>
        <w:pStyle w:val="ListBullet"/>
      </w:pPr>
      <w:r>
        <w:t>B. Chỉ lưu trữ dữ liệu</w:t>
      </w:r>
    </w:p>
    <w:p w14:paraId="08718C95" w14:textId="77777777" w:rsidR="00023C0D" w:rsidRDefault="00000000">
      <w:pPr>
        <w:pStyle w:val="ListBullet"/>
      </w:pPr>
      <w:r>
        <w:t>C. Chỉ thực hiện phép toán</w:t>
      </w:r>
    </w:p>
    <w:p w14:paraId="072AEA34" w14:textId="77777777" w:rsidR="00023C0D" w:rsidRDefault="00000000">
      <w:pPr>
        <w:pStyle w:val="ListBullet"/>
      </w:pPr>
      <w:r>
        <w:t>D. Chỉ truyền dữ liệu</w:t>
      </w:r>
    </w:p>
    <w:p w14:paraId="1467779A" w14:textId="77777777" w:rsidR="00023C0D" w:rsidRDefault="00000000">
      <w:r>
        <w:rPr>
          <w:b/>
        </w:rPr>
        <w:t>Đáp án đúng: A</w:t>
      </w:r>
    </w:p>
    <w:p w14:paraId="606416F3"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AD15778" w14:textId="77777777" w:rsidR="00023C0D" w:rsidRDefault="00000000">
      <w:pPr>
        <w:pStyle w:val="Heading2"/>
      </w:pPr>
      <w:r>
        <w:t>Câu 479 [Trung bình] - Kiến trúc máy tính</w:t>
      </w:r>
    </w:p>
    <w:p w14:paraId="4C1585B6" w14:textId="77777777" w:rsidR="00023C0D" w:rsidRDefault="00000000">
      <w:r>
        <w:rPr>
          <w:b/>
        </w:rPr>
        <w:t>Tổ chức máy tính nghiên cứu nội dung nào? (Biến thể 149)</w:t>
      </w:r>
    </w:p>
    <w:p w14:paraId="70B77F57" w14:textId="77777777" w:rsidR="00023C0D" w:rsidRDefault="00000000">
      <w:pPr>
        <w:pStyle w:val="ListBullet"/>
      </w:pPr>
      <w:r>
        <w:t>A. Thiết kế CPU, bộ nhớ và bus</w:t>
      </w:r>
    </w:p>
    <w:p w14:paraId="4A9D1FD8" w14:textId="77777777" w:rsidR="00023C0D" w:rsidRDefault="00000000">
      <w:pPr>
        <w:pStyle w:val="ListBullet"/>
      </w:pPr>
      <w:r>
        <w:t>B. Thiết kế website</w:t>
      </w:r>
    </w:p>
    <w:p w14:paraId="08DB8966" w14:textId="77777777" w:rsidR="00023C0D" w:rsidRDefault="00000000">
      <w:pPr>
        <w:pStyle w:val="ListBullet"/>
      </w:pPr>
      <w:r>
        <w:t>C. Lập trình ứng dụng</w:t>
      </w:r>
    </w:p>
    <w:p w14:paraId="6932BF0E" w14:textId="77777777" w:rsidR="00023C0D" w:rsidRDefault="00000000">
      <w:pPr>
        <w:pStyle w:val="ListBullet"/>
      </w:pPr>
      <w:r>
        <w:t>D. Quản trị mạng xã hội</w:t>
      </w:r>
    </w:p>
    <w:p w14:paraId="5AD87458" w14:textId="77777777" w:rsidR="00023C0D" w:rsidRDefault="00000000">
      <w:r>
        <w:rPr>
          <w:b/>
        </w:rPr>
        <w:t>Đáp án đúng: A</w:t>
      </w:r>
    </w:p>
    <w:p w14:paraId="3CF4424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019EEC92" w14:textId="77777777" w:rsidR="00023C0D" w:rsidRDefault="00000000">
      <w:pPr>
        <w:pStyle w:val="Heading2"/>
      </w:pPr>
      <w:r>
        <w:t>Câu 480 [Nâng cao] - Kiến trúc máy tính</w:t>
      </w:r>
    </w:p>
    <w:p w14:paraId="48E6438D" w14:textId="77777777" w:rsidR="00023C0D" w:rsidRDefault="00000000">
      <w:r>
        <w:rPr>
          <w:b/>
        </w:rPr>
        <w:t>Bus hệ thống dùng để làm gì? (Biến thể 454)</w:t>
      </w:r>
    </w:p>
    <w:p w14:paraId="44BA6000" w14:textId="77777777" w:rsidR="00023C0D" w:rsidRDefault="00000000">
      <w:pPr>
        <w:pStyle w:val="ListBullet"/>
      </w:pPr>
      <w:r>
        <w:t>A. Kết nối và truyền dữ liệu giữa các thành phần</w:t>
      </w:r>
    </w:p>
    <w:p w14:paraId="3D01B4E5" w14:textId="77777777" w:rsidR="00023C0D" w:rsidRDefault="00000000">
      <w:pPr>
        <w:pStyle w:val="ListBullet"/>
      </w:pPr>
      <w:r>
        <w:t>B. Lưu trữ dữ liệu</w:t>
      </w:r>
    </w:p>
    <w:p w14:paraId="05858751" w14:textId="77777777" w:rsidR="00023C0D" w:rsidRDefault="00000000">
      <w:pPr>
        <w:pStyle w:val="ListBullet"/>
      </w:pPr>
      <w:r>
        <w:t>C. Làm mát CPU</w:t>
      </w:r>
    </w:p>
    <w:p w14:paraId="6EA4E4E5" w14:textId="77777777" w:rsidR="00023C0D" w:rsidRDefault="00000000">
      <w:pPr>
        <w:pStyle w:val="ListBullet"/>
      </w:pPr>
      <w:r>
        <w:t>D. Tăng dung lượng RAM</w:t>
      </w:r>
    </w:p>
    <w:p w14:paraId="46EE276B" w14:textId="77777777" w:rsidR="00023C0D" w:rsidRDefault="00000000">
      <w:r>
        <w:rPr>
          <w:b/>
        </w:rPr>
        <w:t>Đáp án đúng: A</w:t>
      </w:r>
    </w:p>
    <w:p w14:paraId="396B020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93964F6" w14:textId="77777777" w:rsidR="00023C0D" w:rsidRDefault="00000000">
      <w:pPr>
        <w:pStyle w:val="Heading2"/>
      </w:pPr>
      <w:r>
        <w:lastRenderedPageBreak/>
        <w:t>Câu 481 [Nâng cao] - Kiến trúc máy tính</w:t>
      </w:r>
    </w:p>
    <w:p w14:paraId="09E327D5" w14:textId="77777777" w:rsidR="00023C0D" w:rsidRDefault="00000000">
      <w:r>
        <w:rPr>
          <w:b/>
        </w:rPr>
        <w:t>ISA là viết tắt của thuật ngữ nào? (Biến thể 90)</w:t>
      </w:r>
    </w:p>
    <w:p w14:paraId="6A7BD085" w14:textId="77777777" w:rsidR="00023C0D" w:rsidRDefault="00000000">
      <w:pPr>
        <w:pStyle w:val="ListBullet"/>
      </w:pPr>
      <w:r>
        <w:t>A. Instruction Set Architecture</w:t>
      </w:r>
    </w:p>
    <w:p w14:paraId="2AFB7CB9" w14:textId="77777777" w:rsidR="00023C0D" w:rsidRDefault="00000000">
      <w:pPr>
        <w:pStyle w:val="ListBullet"/>
      </w:pPr>
      <w:r>
        <w:t>B. Integrated System Application</w:t>
      </w:r>
    </w:p>
    <w:p w14:paraId="0CEC8918" w14:textId="77777777" w:rsidR="00023C0D" w:rsidRDefault="00000000">
      <w:pPr>
        <w:pStyle w:val="ListBullet"/>
      </w:pPr>
      <w:r>
        <w:t>C. Internal Storage Access</w:t>
      </w:r>
    </w:p>
    <w:p w14:paraId="695426EC" w14:textId="77777777" w:rsidR="00023C0D" w:rsidRDefault="00000000">
      <w:pPr>
        <w:pStyle w:val="ListBullet"/>
      </w:pPr>
      <w:r>
        <w:t>D. Input System Adapter</w:t>
      </w:r>
    </w:p>
    <w:p w14:paraId="5C661754" w14:textId="77777777" w:rsidR="00023C0D" w:rsidRDefault="00000000">
      <w:r>
        <w:rPr>
          <w:b/>
        </w:rPr>
        <w:t>Đáp án đúng: A</w:t>
      </w:r>
    </w:p>
    <w:p w14:paraId="5399EB6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52E97C61" w14:textId="77777777" w:rsidR="00023C0D" w:rsidRDefault="00000000">
      <w:pPr>
        <w:pStyle w:val="Heading2"/>
      </w:pPr>
      <w:r>
        <w:t>Câu 482 [Trung bình] - Kiến trúc máy tính</w:t>
      </w:r>
    </w:p>
    <w:p w14:paraId="62556F86" w14:textId="77777777" w:rsidR="00023C0D" w:rsidRDefault="00000000">
      <w:r>
        <w:rPr>
          <w:b/>
        </w:rPr>
        <w:t>Ngôn ngữ máy được biểu diễn dưới dạng nào? (Biến thể 882)</w:t>
      </w:r>
    </w:p>
    <w:p w14:paraId="02A4632A" w14:textId="77777777" w:rsidR="00023C0D" w:rsidRDefault="00000000">
      <w:pPr>
        <w:pStyle w:val="ListBullet"/>
      </w:pPr>
      <w:r>
        <w:t>A. Nhị phân</w:t>
      </w:r>
    </w:p>
    <w:p w14:paraId="777D02EB" w14:textId="77777777" w:rsidR="00023C0D" w:rsidRDefault="00000000">
      <w:pPr>
        <w:pStyle w:val="ListBullet"/>
      </w:pPr>
      <w:r>
        <w:t>B. Thập phân</w:t>
      </w:r>
    </w:p>
    <w:p w14:paraId="11E5E836" w14:textId="77777777" w:rsidR="00023C0D" w:rsidRDefault="00000000">
      <w:pPr>
        <w:pStyle w:val="ListBullet"/>
      </w:pPr>
      <w:r>
        <w:t>C. Ký tự Unicode</w:t>
      </w:r>
    </w:p>
    <w:p w14:paraId="3C0A2D52" w14:textId="77777777" w:rsidR="00023C0D" w:rsidRDefault="00000000">
      <w:pPr>
        <w:pStyle w:val="ListBullet"/>
      </w:pPr>
      <w:r>
        <w:t>D. Hình ảnh</w:t>
      </w:r>
    </w:p>
    <w:p w14:paraId="6D796420" w14:textId="77777777" w:rsidR="00023C0D" w:rsidRDefault="00000000">
      <w:r>
        <w:rPr>
          <w:b/>
        </w:rPr>
        <w:t>Đáp án đúng: A</w:t>
      </w:r>
    </w:p>
    <w:p w14:paraId="65030873"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4068021D" w14:textId="77777777" w:rsidR="00023C0D" w:rsidRDefault="00000000">
      <w:pPr>
        <w:pStyle w:val="Heading2"/>
      </w:pPr>
      <w:r>
        <w:t>Câu 483 [Cơ bản] - Hiệu năng máy tính</w:t>
      </w:r>
    </w:p>
    <w:p w14:paraId="7125E04F" w14:textId="77777777" w:rsidR="00023C0D" w:rsidRDefault="00000000">
      <w:r>
        <w:rPr>
          <w:b/>
        </w:rPr>
        <w:t>CPI là viết tắt của cụm nào? (Biến thể 968)</w:t>
      </w:r>
    </w:p>
    <w:p w14:paraId="551B255E" w14:textId="77777777" w:rsidR="00023C0D" w:rsidRDefault="00000000">
      <w:pPr>
        <w:pStyle w:val="ListBullet"/>
      </w:pPr>
      <w:r>
        <w:t>A. Cycles Per Instruction</w:t>
      </w:r>
    </w:p>
    <w:p w14:paraId="0D756BEE" w14:textId="77777777" w:rsidR="00023C0D" w:rsidRDefault="00000000">
      <w:pPr>
        <w:pStyle w:val="ListBullet"/>
      </w:pPr>
      <w:r>
        <w:t>B. Clock Program Interface</w:t>
      </w:r>
    </w:p>
    <w:p w14:paraId="6CBA48B3" w14:textId="77777777" w:rsidR="00023C0D" w:rsidRDefault="00000000">
      <w:pPr>
        <w:pStyle w:val="ListBullet"/>
      </w:pPr>
      <w:r>
        <w:t>C. Central Process Instruction</w:t>
      </w:r>
    </w:p>
    <w:p w14:paraId="4183E08E" w14:textId="77777777" w:rsidR="00023C0D" w:rsidRDefault="00000000">
      <w:pPr>
        <w:pStyle w:val="ListBullet"/>
      </w:pPr>
      <w:r>
        <w:t>D. Control Program Index</w:t>
      </w:r>
    </w:p>
    <w:p w14:paraId="7B4A8638" w14:textId="77777777" w:rsidR="00023C0D" w:rsidRDefault="00000000">
      <w:r>
        <w:rPr>
          <w:b/>
        </w:rPr>
        <w:t>Đáp án đúng: A</w:t>
      </w:r>
    </w:p>
    <w:p w14:paraId="750BFBFD"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7CF1D9B" w14:textId="77777777" w:rsidR="00023C0D" w:rsidRDefault="00000000">
      <w:pPr>
        <w:pStyle w:val="Heading2"/>
      </w:pPr>
      <w:r>
        <w:t>Câu 484 [Trung bình] - Máy tính và phân loại máy tính</w:t>
      </w:r>
    </w:p>
    <w:p w14:paraId="0FAFB787" w14:textId="77777777" w:rsidR="00023C0D" w:rsidRDefault="00000000">
      <w:r>
        <w:rPr>
          <w:b/>
        </w:rPr>
        <w:t>Thiết bị nào thuộc nhóm thiết bị vào? (Biến thể 500)</w:t>
      </w:r>
    </w:p>
    <w:p w14:paraId="63205EF4" w14:textId="77777777" w:rsidR="00023C0D" w:rsidRDefault="00000000">
      <w:pPr>
        <w:pStyle w:val="ListBullet"/>
      </w:pPr>
      <w:r>
        <w:t>A. Bàn phím</w:t>
      </w:r>
    </w:p>
    <w:p w14:paraId="6BE79739" w14:textId="77777777" w:rsidR="00023C0D" w:rsidRDefault="00000000">
      <w:pPr>
        <w:pStyle w:val="ListBullet"/>
      </w:pPr>
      <w:r>
        <w:lastRenderedPageBreak/>
        <w:t>B. Màn hình</w:t>
      </w:r>
    </w:p>
    <w:p w14:paraId="2EA144B8" w14:textId="77777777" w:rsidR="00023C0D" w:rsidRDefault="00000000">
      <w:pPr>
        <w:pStyle w:val="ListBullet"/>
      </w:pPr>
      <w:r>
        <w:t>C. Máy in</w:t>
      </w:r>
    </w:p>
    <w:p w14:paraId="7BD6069B" w14:textId="77777777" w:rsidR="00023C0D" w:rsidRDefault="00000000">
      <w:pPr>
        <w:pStyle w:val="ListBullet"/>
      </w:pPr>
      <w:r>
        <w:t>D. Loa</w:t>
      </w:r>
    </w:p>
    <w:p w14:paraId="5CC85840" w14:textId="77777777" w:rsidR="00023C0D" w:rsidRDefault="00000000">
      <w:r>
        <w:rPr>
          <w:b/>
        </w:rPr>
        <w:t>Đáp án đúng: A</w:t>
      </w:r>
    </w:p>
    <w:p w14:paraId="0CEE777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36A5033" w14:textId="77777777" w:rsidR="00023C0D" w:rsidRDefault="00000000">
      <w:pPr>
        <w:pStyle w:val="Heading2"/>
      </w:pPr>
      <w:r>
        <w:t>Câu 485 [Trung bình] - Kiến trúc máy tính</w:t>
      </w:r>
    </w:p>
    <w:p w14:paraId="109375F1" w14:textId="77777777" w:rsidR="00023C0D" w:rsidRDefault="00000000">
      <w:r>
        <w:rPr>
          <w:b/>
        </w:rPr>
        <w:t>Ngôn ngữ máy được biểu diễn dưới dạng nào? (Biến thể 858)</w:t>
      </w:r>
    </w:p>
    <w:p w14:paraId="042067FC" w14:textId="77777777" w:rsidR="00023C0D" w:rsidRDefault="00000000">
      <w:pPr>
        <w:pStyle w:val="ListBullet"/>
      </w:pPr>
      <w:r>
        <w:t>A. Nhị phân</w:t>
      </w:r>
    </w:p>
    <w:p w14:paraId="6A41E252" w14:textId="77777777" w:rsidR="00023C0D" w:rsidRDefault="00000000">
      <w:pPr>
        <w:pStyle w:val="ListBullet"/>
      </w:pPr>
      <w:r>
        <w:t>B. Thập phân</w:t>
      </w:r>
    </w:p>
    <w:p w14:paraId="7C945155" w14:textId="77777777" w:rsidR="00023C0D" w:rsidRDefault="00000000">
      <w:pPr>
        <w:pStyle w:val="ListBullet"/>
      </w:pPr>
      <w:r>
        <w:t>C. Ký tự Unicode</w:t>
      </w:r>
    </w:p>
    <w:p w14:paraId="61011925" w14:textId="77777777" w:rsidR="00023C0D" w:rsidRDefault="00000000">
      <w:pPr>
        <w:pStyle w:val="ListBullet"/>
      </w:pPr>
      <w:r>
        <w:t>D. Hình ảnh</w:t>
      </w:r>
    </w:p>
    <w:p w14:paraId="022E969B" w14:textId="77777777" w:rsidR="00023C0D" w:rsidRDefault="00000000">
      <w:r>
        <w:rPr>
          <w:b/>
        </w:rPr>
        <w:t>Đáp án đúng: A</w:t>
      </w:r>
    </w:p>
    <w:p w14:paraId="50547CF1"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44A1214" w14:textId="77777777" w:rsidR="00023C0D" w:rsidRDefault="00000000">
      <w:pPr>
        <w:pStyle w:val="Heading2"/>
      </w:pPr>
      <w:r>
        <w:t>Câu 486 [Cơ bản] - Kiến trúc máy tính</w:t>
      </w:r>
    </w:p>
    <w:p w14:paraId="38A462A8" w14:textId="77777777" w:rsidR="00023C0D" w:rsidRDefault="00000000">
      <w:r>
        <w:rPr>
          <w:b/>
        </w:rPr>
        <w:t>Ngôn ngữ máy được biểu diễn dưới dạng nào? (Biến thể 355)</w:t>
      </w:r>
    </w:p>
    <w:p w14:paraId="15699542" w14:textId="77777777" w:rsidR="00023C0D" w:rsidRDefault="00000000">
      <w:pPr>
        <w:pStyle w:val="ListBullet"/>
      </w:pPr>
      <w:r>
        <w:t>A. Nhị phân</w:t>
      </w:r>
    </w:p>
    <w:p w14:paraId="0E8FD0BB" w14:textId="77777777" w:rsidR="00023C0D" w:rsidRDefault="00000000">
      <w:pPr>
        <w:pStyle w:val="ListBullet"/>
      </w:pPr>
      <w:r>
        <w:t>B. Thập phân</w:t>
      </w:r>
    </w:p>
    <w:p w14:paraId="3E4761E9" w14:textId="77777777" w:rsidR="00023C0D" w:rsidRDefault="00000000">
      <w:pPr>
        <w:pStyle w:val="ListBullet"/>
      </w:pPr>
      <w:r>
        <w:t>C. Ký tự Unicode</w:t>
      </w:r>
    </w:p>
    <w:p w14:paraId="53840887" w14:textId="77777777" w:rsidR="00023C0D" w:rsidRDefault="00000000">
      <w:pPr>
        <w:pStyle w:val="ListBullet"/>
      </w:pPr>
      <w:r>
        <w:t>D. Hình ảnh</w:t>
      </w:r>
    </w:p>
    <w:p w14:paraId="0B47F791" w14:textId="77777777" w:rsidR="00023C0D" w:rsidRDefault="00000000">
      <w:r>
        <w:rPr>
          <w:b/>
        </w:rPr>
        <w:t>Đáp án đúng: A</w:t>
      </w:r>
    </w:p>
    <w:p w14:paraId="62F124F4"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8239615" w14:textId="77777777" w:rsidR="00023C0D" w:rsidRDefault="00000000">
      <w:pPr>
        <w:pStyle w:val="Heading2"/>
      </w:pPr>
      <w:r>
        <w:t>Câu 487 [Trung bình] - Máy tính và phân loại máy tính</w:t>
      </w:r>
    </w:p>
    <w:p w14:paraId="68417D9E" w14:textId="77777777" w:rsidR="00023C0D" w:rsidRDefault="00000000">
      <w:r>
        <w:rPr>
          <w:b/>
        </w:rPr>
        <w:t>Máy tính nhúng thường có đặc điểm nào? (Biến thể 634)</w:t>
      </w:r>
    </w:p>
    <w:p w14:paraId="337CF602" w14:textId="77777777" w:rsidR="00023C0D" w:rsidRDefault="00000000">
      <w:pPr>
        <w:pStyle w:val="ListBullet"/>
      </w:pPr>
      <w:r>
        <w:t>A. Thiết kế chuyên dụng</w:t>
      </w:r>
    </w:p>
    <w:p w14:paraId="5BF67BDF" w14:textId="77777777" w:rsidR="00023C0D" w:rsidRDefault="00000000">
      <w:pPr>
        <w:pStyle w:val="ListBullet"/>
      </w:pPr>
      <w:r>
        <w:t>B. Giá rất cao</w:t>
      </w:r>
    </w:p>
    <w:p w14:paraId="19FB0F5A" w14:textId="77777777" w:rsidR="00023C0D" w:rsidRDefault="00000000">
      <w:pPr>
        <w:pStyle w:val="ListBullet"/>
      </w:pPr>
      <w:r>
        <w:t>C. Luôn dùng CPU đa nhân</w:t>
      </w:r>
    </w:p>
    <w:p w14:paraId="4F88B467" w14:textId="77777777" w:rsidR="00023C0D" w:rsidRDefault="00000000">
      <w:pPr>
        <w:pStyle w:val="ListBullet"/>
      </w:pPr>
      <w:r>
        <w:t>D. Không có bộ nhớ</w:t>
      </w:r>
    </w:p>
    <w:p w14:paraId="4A7DC2E9" w14:textId="77777777" w:rsidR="00023C0D" w:rsidRDefault="00000000">
      <w:r>
        <w:rPr>
          <w:b/>
        </w:rPr>
        <w:lastRenderedPageBreak/>
        <w:t>Đáp án đúng: A</w:t>
      </w:r>
    </w:p>
    <w:p w14:paraId="55AB494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726DA19" w14:textId="77777777" w:rsidR="00023C0D" w:rsidRDefault="00000000">
      <w:pPr>
        <w:pStyle w:val="Heading2"/>
      </w:pPr>
      <w:r>
        <w:t>Câu 488 [Nâng cao] - Hiệu năng máy tính</w:t>
      </w:r>
    </w:p>
    <w:p w14:paraId="1889B87E" w14:textId="77777777" w:rsidR="00023C0D" w:rsidRDefault="00000000">
      <w:r>
        <w:rPr>
          <w:b/>
        </w:rPr>
        <w:t>MFLOPS dùng cho loại hệ thống nào? (Biến thể 521)</w:t>
      </w:r>
    </w:p>
    <w:p w14:paraId="76777138" w14:textId="77777777" w:rsidR="00023C0D" w:rsidRDefault="00000000">
      <w:pPr>
        <w:pStyle w:val="ListBullet"/>
      </w:pPr>
      <w:r>
        <w:t>A. Hệ thống tính toán lớn</w:t>
      </w:r>
    </w:p>
    <w:p w14:paraId="5F3F5B11" w14:textId="77777777" w:rsidR="00023C0D" w:rsidRDefault="00000000">
      <w:pPr>
        <w:pStyle w:val="ListBullet"/>
      </w:pPr>
      <w:r>
        <w:t>B. Thiết bị nhập liệu</w:t>
      </w:r>
    </w:p>
    <w:p w14:paraId="1C958068" w14:textId="77777777" w:rsidR="00023C0D" w:rsidRDefault="00000000">
      <w:pPr>
        <w:pStyle w:val="ListBullet"/>
      </w:pPr>
      <w:r>
        <w:t>C. Máy in</w:t>
      </w:r>
    </w:p>
    <w:p w14:paraId="2E6BD878" w14:textId="77777777" w:rsidR="00023C0D" w:rsidRDefault="00000000">
      <w:pPr>
        <w:pStyle w:val="ListBullet"/>
      </w:pPr>
      <w:r>
        <w:t>D. Ổ cứng</w:t>
      </w:r>
    </w:p>
    <w:p w14:paraId="7A5C4064" w14:textId="77777777" w:rsidR="00023C0D" w:rsidRDefault="00000000">
      <w:r>
        <w:rPr>
          <w:b/>
        </w:rPr>
        <w:t>Đáp án đúng: A</w:t>
      </w:r>
    </w:p>
    <w:p w14:paraId="401F4380"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0A6D530E" w14:textId="77777777" w:rsidR="00023C0D" w:rsidRDefault="00000000">
      <w:pPr>
        <w:pStyle w:val="Heading2"/>
      </w:pPr>
      <w:r>
        <w:t>Câu 489 [Trung bình] - Kiến trúc máy tính</w:t>
      </w:r>
    </w:p>
    <w:p w14:paraId="1F17F37D" w14:textId="77777777" w:rsidR="00023C0D" w:rsidRDefault="00000000">
      <w:r>
        <w:rPr>
          <w:b/>
        </w:rPr>
        <w:t>ISA là viết tắt của thuật ngữ nào? (Biến thể 683)</w:t>
      </w:r>
    </w:p>
    <w:p w14:paraId="74E4CD1C" w14:textId="77777777" w:rsidR="00023C0D" w:rsidRDefault="00000000">
      <w:pPr>
        <w:pStyle w:val="ListBullet"/>
      </w:pPr>
      <w:r>
        <w:t>A. Instruction Set Architecture</w:t>
      </w:r>
    </w:p>
    <w:p w14:paraId="089DAF0D" w14:textId="77777777" w:rsidR="00023C0D" w:rsidRDefault="00000000">
      <w:pPr>
        <w:pStyle w:val="ListBullet"/>
      </w:pPr>
      <w:r>
        <w:t>B. Integrated System Application</w:t>
      </w:r>
    </w:p>
    <w:p w14:paraId="24512D36" w14:textId="77777777" w:rsidR="00023C0D" w:rsidRDefault="00000000">
      <w:pPr>
        <w:pStyle w:val="ListBullet"/>
      </w:pPr>
      <w:r>
        <w:t>C. Internal Storage Access</w:t>
      </w:r>
    </w:p>
    <w:p w14:paraId="59403FE4" w14:textId="77777777" w:rsidR="00023C0D" w:rsidRDefault="00000000">
      <w:pPr>
        <w:pStyle w:val="ListBullet"/>
      </w:pPr>
      <w:r>
        <w:t>D. Input System Adapter</w:t>
      </w:r>
    </w:p>
    <w:p w14:paraId="10DFEE6A" w14:textId="77777777" w:rsidR="00023C0D" w:rsidRDefault="00000000">
      <w:r>
        <w:rPr>
          <w:b/>
        </w:rPr>
        <w:t>Đáp án đúng: A</w:t>
      </w:r>
    </w:p>
    <w:p w14:paraId="79CA112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5800EB4B" w14:textId="77777777" w:rsidR="00023C0D" w:rsidRDefault="00000000">
      <w:pPr>
        <w:pStyle w:val="Heading2"/>
      </w:pPr>
      <w:r>
        <w:t>Câu 490 [Cơ bản] - Máy tính và phân loại máy tính</w:t>
      </w:r>
    </w:p>
    <w:p w14:paraId="364F8C44" w14:textId="77777777" w:rsidR="00023C0D" w:rsidRDefault="00000000">
      <w:r>
        <w:rPr>
          <w:b/>
        </w:rPr>
        <w:t>Máy tính nhúng thường có đặc điểm nào? (Biến thể 86)</w:t>
      </w:r>
    </w:p>
    <w:p w14:paraId="24C4D563" w14:textId="77777777" w:rsidR="00023C0D" w:rsidRDefault="00000000">
      <w:pPr>
        <w:pStyle w:val="ListBullet"/>
      </w:pPr>
      <w:r>
        <w:t>A. Thiết kế chuyên dụng</w:t>
      </w:r>
    </w:p>
    <w:p w14:paraId="2E3AF1C9" w14:textId="77777777" w:rsidR="00023C0D" w:rsidRDefault="00000000">
      <w:pPr>
        <w:pStyle w:val="ListBullet"/>
      </w:pPr>
      <w:r>
        <w:t>B. Giá rất cao</w:t>
      </w:r>
    </w:p>
    <w:p w14:paraId="265A760D" w14:textId="77777777" w:rsidR="00023C0D" w:rsidRDefault="00000000">
      <w:pPr>
        <w:pStyle w:val="ListBullet"/>
      </w:pPr>
      <w:r>
        <w:t>C. Luôn dùng CPU đa nhân</w:t>
      </w:r>
    </w:p>
    <w:p w14:paraId="776F95E1" w14:textId="77777777" w:rsidR="00023C0D" w:rsidRDefault="00000000">
      <w:pPr>
        <w:pStyle w:val="ListBullet"/>
      </w:pPr>
      <w:r>
        <w:t>D. Không có bộ nhớ</w:t>
      </w:r>
    </w:p>
    <w:p w14:paraId="0ED5CBAE" w14:textId="77777777" w:rsidR="00023C0D" w:rsidRDefault="00000000">
      <w:r>
        <w:rPr>
          <w:b/>
        </w:rPr>
        <w:t>Đáp án đúng: A</w:t>
      </w:r>
    </w:p>
    <w:p w14:paraId="3AF39E44"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F0B5831" w14:textId="77777777" w:rsidR="00023C0D" w:rsidRDefault="00000000">
      <w:pPr>
        <w:pStyle w:val="Heading2"/>
      </w:pPr>
      <w:r>
        <w:t>Câu 491 [Nâng cao] - Hiệu năng máy tính</w:t>
      </w:r>
    </w:p>
    <w:p w14:paraId="61432032" w14:textId="77777777" w:rsidR="00023C0D" w:rsidRDefault="00000000">
      <w:r>
        <w:rPr>
          <w:b/>
        </w:rPr>
        <w:t>Đơn vị MIPS dùng để đo gì? (Biến thể 395)</w:t>
      </w:r>
    </w:p>
    <w:p w14:paraId="67371A8B" w14:textId="77777777" w:rsidR="00023C0D" w:rsidRDefault="00000000">
      <w:pPr>
        <w:pStyle w:val="ListBullet"/>
      </w:pPr>
      <w:r>
        <w:t>A. Số triệu lệnh trên giây</w:t>
      </w:r>
    </w:p>
    <w:p w14:paraId="4802346A" w14:textId="77777777" w:rsidR="00023C0D" w:rsidRDefault="00000000">
      <w:pPr>
        <w:pStyle w:val="ListBullet"/>
      </w:pPr>
      <w:r>
        <w:t>B. Dung lượng bộ nhớ</w:t>
      </w:r>
    </w:p>
    <w:p w14:paraId="17A1B242" w14:textId="77777777" w:rsidR="00023C0D" w:rsidRDefault="00000000">
      <w:pPr>
        <w:pStyle w:val="ListBullet"/>
      </w:pPr>
      <w:r>
        <w:t>C. Tốc độ Internet</w:t>
      </w:r>
    </w:p>
    <w:p w14:paraId="31404919" w14:textId="77777777" w:rsidR="00023C0D" w:rsidRDefault="00000000">
      <w:pPr>
        <w:pStyle w:val="ListBullet"/>
      </w:pPr>
      <w:r>
        <w:t>D. Kích thước CPU</w:t>
      </w:r>
    </w:p>
    <w:p w14:paraId="0A4103A0" w14:textId="77777777" w:rsidR="00023C0D" w:rsidRDefault="00000000">
      <w:r>
        <w:rPr>
          <w:b/>
        </w:rPr>
        <w:t>Đáp án đúng: A</w:t>
      </w:r>
    </w:p>
    <w:p w14:paraId="7B34C5CC"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295178D" w14:textId="77777777" w:rsidR="00023C0D" w:rsidRDefault="00000000">
      <w:pPr>
        <w:pStyle w:val="Heading2"/>
      </w:pPr>
      <w:r>
        <w:t>Câu 492 [Cơ bản] - Máy tính và phân loại máy tính</w:t>
      </w:r>
    </w:p>
    <w:p w14:paraId="1CB53A31" w14:textId="77777777" w:rsidR="00023C0D" w:rsidRDefault="00000000">
      <w:r>
        <w:rPr>
          <w:b/>
        </w:rPr>
        <w:t>Máy tính nhúng thường có đặc điểm nào? (Biến thể 174)</w:t>
      </w:r>
    </w:p>
    <w:p w14:paraId="6F862597" w14:textId="77777777" w:rsidR="00023C0D" w:rsidRDefault="00000000">
      <w:pPr>
        <w:pStyle w:val="ListBullet"/>
      </w:pPr>
      <w:r>
        <w:t>A. Thiết kế chuyên dụng</w:t>
      </w:r>
    </w:p>
    <w:p w14:paraId="085D101D" w14:textId="77777777" w:rsidR="00023C0D" w:rsidRDefault="00000000">
      <w:pPr>
        <w:pStyle w:val="ListBullet"/>
      </w:pPr>
      <w:r>
        <w:t>B. Giá rất cao</w:t>
      </w:r>
    </w:p>
    <w:p w14:paraId="753FDE8E" w14:textId="77777777" w:rsidR="00023C0D" w:rsidRDefault="00000000">
      <w:pPr>
        <w:pStyle w:val="ListBullet"/>
      </w:pPr>
      <w:r>
        <w:t>C. Luôn dùng CPU đa nhân</w:t>
      </w:r>
    </w:p>
    <w:p w14:paraId="2E49EC5E" w14:textId="77777777" w:rsidR="00023C0D" w:rsidRDefault="00000000">
      <w:pPr>
        <w:pStyle w:val="ListBullet"/>
      </w:pPr>
      <w:r>
        <w:t>D. Không có bộ nhớ</w:t>
      </w:r>
    </w:p>
    <w:p w14:paraId="64FD9283" w14:textId="77777777" w:rsidR="00023C0D" w:rsidRDefault="00000000">
      <w:r>
        <w:rPr>
          <w:b/>
        </w:rPr>
        <w:t>Đáp án đúng: A</w:t>
      </w:r>
    </w:p>
    <w:p w14:paraId="6EEA868D"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638BCB2" w14:textId="77777777" w:rsidR="00023C0D" w:rsidRDefault="00000000">
      <w:pPr>
        <w:pStyle w:val="Heading2"/>
      </w:pPr>
      <w:r>
        <w:t>Câu 493 [Nâng cao] - Kiến trúc máy tính</w:t>
      </w:r>
    </w:p>
    <w:p w14:paraId="39ABBAAD" w14:textId="77777777" w:rsidR="00023C0D" w:rsidRDefault="00000000">
      <w:r>
        <w:rPr>
          <w:b/>
        </w:rPr>
        <w:t>Compiler có chức năng gì? (Biến thể 563)</w:t>
      </w:r>
    </w:p>
    <w:p w14:paraId="0C2559AA" w14:textId="77777777" w:rsidR="00023C0D" w:rsidRDefault="00000000">
      <w:pPr>
        <w:pStyle w:val="ListBullet"/>
      </w:pPr>
      <w:r>
        <w:t>A. Dịch ngôn ngữ bậc cao sang ngôn ngữ máy</w:t>
      </w:r>
    </w:p>
    <w:p w14:paraId="0FED87EE" w14:textId="77777777" w:rsidR="00023C0D" w:rsidRDefault="00000000">
      <w:pPr>
        <w:pStyle w:val="ListBullet"/>
      </w:pPr>
      <w:r>
        <w:t>B. Tăng tốc phần cứng</w:t>
      </w:r>
    </w:p>
    <w:p w14:paraId="26847FA4" w14:textId="77777777" w:rsidR="00023C0D" w:rsidRDefault="00000000">
      <w:pPr>
        <w:pStyle w:val="ListBullet"/>
      </w:pPr>
      <w:r>
        <w:t>C. Quản lý bộ nhớ RAM</w:t>
      </w:r>
    </w:p>
    <w:p w14:paraId="442189AC" w14:textId="77777777" w:rsidR="00023C0D" w:rsidRDefault="00000000">
      <w:pPr>
        <w:pStyle w:val="ListBullet"/>
      </w:pPr>
      <w:r>
        <w:t>D. Kết nối Internet</w:t>
      </w:r>
    </w:p>
    <w:p w14:paraId="55AB762E" w14:textId="77777777" w:rsidR="00023C0D" w:rsidRDefault="00000000">
      <w:r>
        <w:rPr>
          <w:b/>
        </w:rPr>
        <w:t>Đáp án đúng: A</w:t>
      </w:r>
    </w:p>
    <w:p w14:paraId="2DE1B5BA"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7057371" w14:textId="77777777" w:rsidR="00023C0D" w:rsidRDefault="00000000">
      <w:pPr>
        <w:pStyle w:val="Heading2"/>
      </w:pPr>
      <w:r>
        <w:t>Câu 494 [Cơ bản] - Hiệu năng máy tính</w:t>
      </w:r>
    </w:p>
    <w:p w14:paraId="372A8BD8" w14:textId="77777777" w:rsidR="00023C0D" w:rsidRDefault="00000000">
      <w:r>
        <w:rPr>
          <w:b/>
        </w:rPr>
        <w:t>Đơn vị MIPS dùng để đo gì? (Biến thể 641)</w:t>
      </w:r>
    </w:p>
    <w:p w14:paraId="7643B67B" w14:textId="77777777" w:rsidR="00023C0D" w:rsidRDefault="00000000">
      <w:pPr>
        <w:pStyle w:val="ListBullet"/>
      </w:pPr>
      <w:r>
        <w:t>A. Số triệu lệnh trên giây</w:t>
      </w:r>
    </w:p>
    <w:p w14:paraId="1EBC84CC" w14:textId="77777777" w:rsidR="00023C0D" w:rsidRDefault="00000000">
      <w:pPr>
        <w:pStyle w:val="ListBullet"/>
      </w:pPr>
      <w:r>
        <w:t>B. Dung lượng bộ nhớ</w:t>
      </w:r>
    </w:p>
    <w:p w14:paraId="413F402E" w14:textId="77777777" w:rsidR="00023C0D" w:rsidRDefault="00000000">
      <w:pPr>
        <w:pStyle w:val="ListBullet"/>
      </w:pPr>
      <w:r>
        <w:t>C. Tốc độ Internet</w:t>
      </w:r>
    </w:p>
    <w:p w14:paraId="328DF5C9" w14:textId="77777777" w:rsidR="00023C0D" w:rsidRDefault="00000000">
      <w:pPr>
        <w:pStyle w:val="ListBullet"/>
      </w:pPr>
      <w:r>
        <w:t>D. Kích thước CPU</w:t>
      </w:r>
    </w:p>
    <w:p w14:paraId="0B1AE807" w14:textId="77777777" w:rsidR="00023C0D" w:rsidRDefault="00000000">
      <w:r>
        <w:rPr>
          <w:b/>
        </w:rPr>
        <w:t>Đáp án đúng: A</w:t>
      </w:r>
    </w:p>
    <w:p w14:paraId="22441D60"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A27B4A2" w14:textId="77777777" w:rsidR="00023C0D" w:rsidRDefault="00000000">
      <w:pPr>
        <w:pStyle w:val="Heading2"/>
      </w:pPr>
      <w:r>
        <w:t>Câu 495 [Cơ bản] - Hiệu năng máy tính</w:t>
      </w:r>
    </w:p>
    <w:p w14:paraId="50496CA3" w14:textId="77777777" w:rsidR="00023C0D" w:rsidRDefault="00000000">
      <w:r>
        <w:rPr>
          <w:b/>
        </w:rPr>
        <w:t>MFLOPS dùng cho loại hệ thống nào? (Biến thể 851)</w:t>
      </w:r>
    </w:p>
    <w:p w14:paraId="2BD9957D" w14:textId="77777777" w:rsidR="00023C0D" w:rsidRDefault="00000000">
      <w:pPr>
        <w:pStyle w:val="ListBullet"/>
      </w:pPr>
      <w:r>
        <w:t>A. Hệ thống tính toán lớn</w:t>
      </w:r>
    </w:p>
    <w:p w14:paraId="5548A1F1" w14:textId="77777777" w:rsidR="00023C0D" w:rsidRDefault="00000000">
      <w:pPr>
        <w:pStyle w:val="ListBullet"/>
      </w:pPr>
      <w:r>
        <w:t>B. Thiết bị nhập liệu</w:t>
      </w:r>
    </w:p>
    <w:p w14:paraId="5E7989F8" w14:textId="77777777" w:rsidR="00023C0D" w:rsidRDefault="00000000">
      <w:pPr>
        <w:pStyle w:val="ListBullet"/>
      </w:pPr>
      <w:r>
        <w:t>C. Máy in</w:t>
      </w:r>
    </w:p>
    <w:p w14:paraId="77AECCC0" w14:textId="77777777" w:rsidR="00023C0D" w:rsidRDefault="00000000">
      <w:pPr>
        <w:pStyle w:val="ListBullet"/>
      </w:pPr>
      <w:r>
        <w:t>D. Ổ cứng</w:t>
      </w:r>
    </w:p>
    <w:p w14:paraId="07F1E3E7" w14:textId="77777777" w:rsidR="00023C0D" w:rsidRDefault="00000000">
      <w:r>
        <w:rPr>
          <w:b/>
        </w:rPr>
        <w:t>Đáp án đúng: A</w:t>
      </w:r>
    </w:p>
    <w:p w14:paraId="65C0DC06"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2C5BA7B" w14:textId="77777777" w:rsidR="00023C0D" w:rsidRDefault="00000000">
      <w:pPr>
        <w:pStyle w:val="Heading2"/>
      </w:pPr>
      <w:r>
        <w:t>Câu 496 [Nâng cao] - Hiệu năng máy tính</w:t>
      </w:r>
    </w:p>
    <w:p w14:paraId="668FD487" w14:textId="77777777" w:rsidR="00023C0D" w:rsidRDefault="00000000">
      <w:r>
        <w:rPr>
          <w:b/>
        </w:rPr>
        <w:t>Đơn vị MIPS dùng để đo gì? (Biến thể 994)</w:t>
      </w:r>
    </w:p>
    <w:p w14:paraId="36D922B3" w14:textId="77777777" w:rsidR="00023C0D" w:rsidRDefault="00000000">
      <w:pPr>
        <w:pStyle w:val="ListBullet"/>
      </w:pPr>
      <w:r>
        <w:t>A. Số triệu lệnh trên giây</w:t>
      </w:r>
    </w:p>
    <w:p w14:paraId="4314F6D5" w14:textId="77777777" w:rsidR="00023C0D" w:rsidRDefault="00000000">
      <w:pPr>
        <w:pStyle w:val="ListBullet"/>
      </w:pPr>
      <w:r>
        <w:t>B. Dung lượng bộ nhớ</w:t>
      </w:r>
    </w:p>
    <w:p w14:paraId="164E2000" w14:textId="77777777" w:rsidR="00023C0D" w:rsidRDefault="00000000">
      <w:pPr>
        <w:pStyle w:val="ListBullet"/>
      </w:pPr>
      <w:r>
        <w:t>C. Tốc độ Internet</w:t>
      </w:r>
    </w:p>
    <w:p w14:paraId="4E2E5293" w14:textId="77777777" w:rsidR="00023C0D" w:rsidRDefault="00000000">
      <w:pPr>
        <w:pStyle w:val="ListBullet"/>
      </w:pPr>
      <w:r>
        <w:t>D. Kích thước CPU</w:t>
      </w:r>
    </w:p>
    <w:p w14:paraId="6222C28B" w14:textId="77777777" w:rsidR="00023C0D" w:rsidRDefault="00000000">
      <w:r>
        <w:rPr>
          <w:b/>
        </w:rPr>
        <w:t>Đáp án đúng: A</w:t>
      </w:r>
    </w:p>
    <w:p w14:paraId="6A8E32F9"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C466A8C" w14:textId="77777777" w:rsidR="00023C0D" w:rsidRDefault="00000000">
      <w:pPr>
        <w:pStyle w:val="Heading2"/>
      </w:pPr>
      <w:r>
        <w:lastRenderedPageBreak/>
        <w:t>Câu 497 [Trung bình] - Máy tính và phân loại máy tính</w:t>
      </w:r>
    </w:p>
    <w:p w14:paraId="647272DF" w14:textId="77777777" w:rsidR="00023C0D" w:rsidRDefault="00000000">
      <w:r>
        <w:rPr>
          <w:b/>
        </w:rPr>
        <w:t>Máy chủ (Server) chủ yếu dùng để làm gì? (Biến thể 109)</w:t>
      </w:r>
    </w:p>
    <w:p w14:paraId="15ADB227" w14:textId="77777777" w:rsidR="00023C0D" w:rsidRDefault="00000000">
      <w:pPr>
        <w:pStyle w:val="ListBullet"/>
      </w:pPr>
      <w:r>
        <w:t>A. Quản lý và cung cấp dịch vụ mạng</w:t>
      </w:r>
    </w:p>
    <w:p w14:paraId="43982D2D" w14:textId="77777777" w:rsidR="00023C0D" w:rsidRDefault="00000000">
      <w:pPr>
        <w:pStyle w:val="ListBullet"/>
      </w:pPr>
      <w:r>
        <w:t>B. Chơi game</w:t>
      </w:r>
    </w:p>
    <w:p w14:paraId="4009FB3A" w14:textId="77777777" w:rsidR="00023C0D" w:rsidRDefault="00000000">
      <w:pPr>
        <w:pStyle w:val="ListBullet"/>
      </w:pPr>
      <w:r>
        <w:t>C. Thiết kế đồ họa cá nhân</w:t>
      </w:r>
    </w:p>
    <w:p w14:paraId="59F7BEC7" w14:textId="77777777" w:rsidR="00023C0D" w:rsidRDefault="00000000">
      <w:pPr>
        <w:pStyle w:val="ListBullet"/>
      </w:pPr>
      <w:r>
        <w:t>D. Soạn thảo văn bản</w:t>
      </w:r>
    </w:p>
    <w:p w14:paraId="105EC8EA" w14:textId="77777777" w:rsidR="00023C0D" w:rsidRDefault="00000000">
      <w:r>
        <w:rPr>
          <w:b/>
        </w:rPr>
        <w:t>Đáp án đúng: A</w:t>
      </w:r>
    </w:p>
    <w:p w14:paraId="1F4E6CB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EAD4255" w14:textId="77777777" w:rsidR="00023C0D" w:rsidRDefault="00000000">
      <w:pPr>
        <w:pStyle w:val="Heading2"/>
      </w:pPr>
      <w:r>
        <w:t>Câu 498 [Cơ bản] - Hiệu năng máy tính</w:t>
      </w:r>
    </w:p>
    <w:p w14:paraId="77D683E7" w14:textId="77777777" w:rsidR="00023C0D" w:rsidRDefault="00000000">
      <w:r>
        <w:rPr>
          <w:b/>
        </w:rPr>
        <w:t>Đơn vị MIPS dùng để đo gì? (Biến thể 472)</w:t>
      </w:r>
    </w:p>
    <w:p w14:paraId="7B8F2AA1" w14:textId="77777777" w:rsidR="00023C0D" w:rsidRDefault="00000000">
      <w:pPr>
        <w:pStyle w:val="ListBullet"/>
      </w:pPr>
      <w:r>
        <w:t>A. Số triệu lệnh trên giây</w:t>
      </w:r>
    </w:p>
    <w:p w14:paraId="3E634A1D" w14:textId="77777777" w:rsidR="00023C0D" w:rsidRDefault="00000000">
      <w:pPr>
        <w:pStyle w:val="ListBullet"/>
      </w:pPr>
      <w:r>
        <w:t>B. Dung lượng bộ nhớ</w:t>
      </w:r>
    </w:p>
    <w:p w14:paraId="021F1C78" w14:textId="77777777" w:rsidR="00023C0D" w:rsidRDefault="00000000">
      <w:pPr>
        <w:pStyle w:val="ListBullet"/>
      </w:pPr>
      <w:r>
        <w:t>C. Tốc độ Internet</w:t>
      </w:r>
    </w:p>
    <w:p w14:paraId="7E93EA93" w14:textId="77777777" w:rsidR="00023C0D" w:rsidRDefault="00000000">
      <w:pPr>
        <w:pStyle w:val="ListBullet"/>
      </w:pPr>
      <w:r>
        <w:t>D. Kích thước CPU</w:t>
      </w:r>
    </w:p>
    <w:p w14:paraId="0B9B1872" w14:textId="77777777" w:rsidR="00023C0D" w:rsidRDefault="00000000">
      <w:r>
        <w:rPr>
          <w:b/>
        </w:rPr>
        <w:t>Đáp án đúng: A</w:t>
      </w:r>
    </w:p>
    <w:p w14:paraId="58058E60"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6833E538" w14:textId="77777777" w:rsidR="00023C0D" w:rsidRDefault="00000000">
      <w:pPr>
        <w:pStyle w:val="Heading2"/>
      </w:pPr>
      <w:r>
        <w:t>Câu 499 [Cơ bản] - Kiến trúc máy tính</w:t>
      </w:r>
    </w:p>
    <w:p w14:paraId="29ED8836" w14:textId="77777777" w:rsidR="00023C0D" w:rsidRDefault="00000000">
      <w:r>
        <w:rPr>
          <w:b/>
        </w:rPr>
        <w:t>Bus hệ thống dùng để làm gì? (Biến thể 502)</w:t>
      </w:r>
    </w:p>
    <w:p w14:paraId="188F448E" w14:textId="77777777" w:rsidR="00023C0D" w:rsidRDefault="00000000">
      <w:pPr>
        <w:pStyle w:val="ListBullet"/>
      </w:pPr>
      <w:r>
        <w:t>A. Kết nối và truyền dữ liệu giữa các thành phần</w:t>
      </w:r>
    </w:p>
    <w:p w14:paraId="4B45B342" w14:textId="77777777" w:rsidR="00023C0D" w:rsidRDefault="00000000">
      <w:pPr>
        <w:pStyle w:val="ListBullet"/>
      </w:pPr>
      <w:r>
        <w:t>B. Lưu trữ dữ liệu</w:t>
      </w:r>
    </w:p>
    <w:p w14:paraId="4BFAC33E" w14:textId="77777777" w:rsidR="00023C0D" w:rsidRDefault="00000000">
      <w:pPr>
        <w:pStyle w:val="ListBullet"/>
      </w:pPr>
      <w:r>
        <w:t>C. Làm mát CPU</w:t>
      </w:r>
    </w:p>
    <w:p w14:paraId="6E20FA50" w14:textId="77777777" w:rsidR="00023C0D" w:rsidRDefault="00000000">
      <w:pPr>
        <w:pStyle w:val="ListBullet"/>
      </w:pPr>
      <w:r>
        <w:t>D. Tăng dung lượng RAM</w:t>
      </w:r>
    </w:p>
    <w:p w14:paraId="022FB246" w14:textId="77777777" w:rsidR="00023C0D" w:rsidRDefault="00000000">
      <w:r>
        <w:rPr>
          <w:b/>
        </w:rPr>
        <w:t>Đáp án đúng: A</w:t>
      </w:r>
    </w:p>
    <w:p w14:paraId="7AD6C76C"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CAD6995" w14:textId="77777777" w:rsidR="00023C0D" w:rsidRDefault="00000000">
      <w:pPr>
        <w:pStyle w:val="Heading2"/>
      </w:pPr>
      <w:r>
        <w:t>Câu 500 [Nâng cao] - Kiến trúc máy tính</w:t>
      </w:r>
    </w:p>
    <w:p w14:paraId="43B84089" w14:textId="77777777" w:rsidR="00023C0D" w:rsidRDefault="00000000">
      <w:r>
        <w:rPr>
          <w:b/>
        </w:rPr>
        <w:t>Tổ chức máy tính nghiên cứu nội dung nào? (Biến thể 301)</w:t>
      </w:r>
    </w:p>
    <w:p w14:paraId="0E90A595" w14:textId="77777777" w:rsidR="00023C0D" w:rsidRDefault="00000000">
      <w:pPr>
        <w:pStyle w:val="ListBullet"/>
      </w:pPr>
      <w:r>
        <w:lastRenderedPageBreak/>
        <w:t>A. Thiết kế CPU, bộ nhớ và bus</w:t>
      </w:r>
    </w:p>
    <w:p w14:paraId="5E2D087D" w14:textId="77777777" w:rsidR="00023C0D" w:rsidRDefault="00000000">
      <w:pPr>
        <w:pStyle w:val="ListBullet"/>
      </w:pPr>
      <w:r>
        <w:t>B. Thiết kế website</w:t>
      </w:r>
    </w:p>
    <w:p w14:paraId="00AB8891" w14:textId="77777777" w:rsidR="00023C0D" w:rsidRDefault="00000000">
      <w:pPr>
        <w:pStyle w:val="ListBullet"/>
      </w:pPr>
      <w:r>
        <w:t>C. Lập trình ứng dụng</w:t>
      </w:r>
    </w:p>
    <w:p w14:paraId="4FA2DE65" w14:textId="77777777" w:rsidR="00023C0D" w:rsidRDefault="00000000">
      <w:pPr>
        <w:pStyle w:val="ListBullet"/>
      </w:pPr>
      <w:r>
        <w:t>D. Quản trị mạng xã hội</w:t>
      </w:r>
    </w:p>
    <w:p w14:paraId="363A999E" w14:textId="77777777" w:rsidR="00023C0D" w:rsidRDefault="00000000">
      <w:r>
        <w:rPr>
          <w:b/>
        </w:rPr>
        <w:t>Đáp án đúng: A</w:t>
      </w:r>
    </w:p>
    <w:p w14:paraId="012407F0"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E5124E1" w14:textId="77777777" w:rsidR="00023C0D" w:rsidRDefault="00000000">
      <w:pPr>
        <w:pStyle w:val="Heading2"/>
      </w:pPr>
      <w:r>
        <w:t>Câu 501 [Nâng cao] - Máy tính và phân loại máy tính</w:t>
      </w:r>
    </w:p>
    <w:p w14:paraId="6A00A966" w14:textId="77777777" w:rsidR="00023C0D" w:rsidRDefault="00000000">
      <w:r>
        <w:rPr>
          <w:b/>
        </w:rPr>
        <w:t>Thiết bị nào thuộc nhóm thiết bị vào? (Biến thể 997)</w:t>
      </w:r>
    </w:p>
    <w:p w14:paraId="366F954F" w14:textId="77777777" w:rsidR="00023C0D" w:rsidRDefault="00000000">
      <w:pPr>
        <w:pStyle w:val="ListBullet"/>
      </w:pPr>
      <w:r>
        <w:t>A. Bàn phím</w:t>
      </w:r>
    </w:p>
    <w:p w14:paraId="71BFB6B6" w14:textId="77777777" w:rsidR="00023C0D" w:rsidRDefault="00000000">
      <w:pPr>
        <w:pStyle w:val="ListBullet"/>
      </w:pPr>
      <w:r>
        <w:t>B. Màn hình</w:t>
      </w:r>
    </w:p>
    <w:p w14:paraId="62D15B1A" w14:textId="77777777" w:rsidR="00023C0D" w:rsidRDefault="00000000">
      <w:pPr>
        <w:pStyle w:val="ListBullet"/>
      </w:pPr>
      <w:r>
        <w:t>C. Máy in</w:t>
      </w:r>
    </w:p>
    <w:p w14:paraId="14A0DF5F" w14:textId="77777777" w:rsidR="00023C0D" w:rsidRDefault="00000000">
      <w:pPr>
        <w:pStyle w:val="ListBullet"/>
      </w:pPr>
      <w:r>
        <w:t>D. Loa</w:t>
      </w:r>
    </w:p>
    <w:p w14:paraId="7AA5FAB4" w14:textId="77777777" w:rsidR="00023C0D" w:rsidRDefault="00000000">
      <w:r>
        <w:rPr>
          <w:b/>
        </w:rPr>
        <w:t>Đáp án đúng: A</w:t>
      </w:r>
    </w:p>
    <w:p w14:paraId="4C8FB84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09CB955" w14:textId="77777777" w:rsidR="00023C0D" w:rsidRDefault="00000000">
      <w:pPr>
        <w:pStyle w:val="Heading2"/>
      </w:pPr>
      <w:r>
        <w:t>Câu 502 [Cơ bản] - Máy tính và phân loại máy tính</w:t>
      </w:r>
    </w:p>
    <w:p w14:paraId="577EC74C" w14:textId="77777777" w:rsidR="00023C0D" w:rsidRDefault="00000000">
      <w:r>
        <w:rPr>
          <w:b/>
        </w:rPr>
        <w:t>Máy tính là thiết bị điện tử thực hiện chức năng nào? (Biến thể 369)</w:t>
      </w:r>
    </w:p>
    <w:p w14:paraId="35B08B26" w14:textId="77777777" w:rsidR="00023C0D" w:rsidRDefault="00000000">
      <w:pPr>
        <w:pStyle w:val="ListBullet"/>
      </w:pPr>
      <w:r>
        <w:t>A. Nhận dữ liệu, xử lý và đưa ra kết quả</w:t>
      </w:r>
    </w:p>
    <w:p w14:paraId="50D6F0CB" w14:textId="77777777" w:rsidR="00023C0D" w:rsidRDefault="00000000">
      <w:pPr>
        <w:pStyle w:val="ListBullet"/>
      </w:pPr>
      <w:r>
        <w:t>B. Chỉ lưu trữ dữ liệu</w:t>
      </w:r>
    </w:p>
    <w:p w14:paraId="60E07A3B" w14:textId="77777777" w:rsidR="00023C0D" w:rsidRDefault="00000000">
      <w:pPr>
        <w:pStyle w:val="ListBullet"/>
      </w:pPr>
      <w:r>
        <w:t>C. Chỉ thực hiện phép toán</w:t>
      </w:r>
    </w:p>
    <w:p w14:paraId="1EBE0526" w14:textId="77777777" w:rsidR="00023C0D" w:rsidRDefault="00000000">
      <w:pPr>
        <w:pStyle w:val="ListBullet"/>
      </w:pPr>
      <w:r>
        <w:t>D. Chỉ truyền dữ liệu</w:t>
      </w:r>
    </w:p>
    <w:p w14:paraId="7AD842DD" w14:textId="77777777" w:rsidR="00023C0D" w:rsidRDefault="00000000">
      <w:r>
        <w:rPr>
          <w:b/>
        </w:rPr>
        <w:t>Đáp án đúng: A</w:t>
      </w:r>
    </w:p>
    <w:p w14:paraId="558A241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F97D130" w14:textId="77777777" w:rsidR="00023C0D" w:rsidRDefault="00000000">
      <w:pPr>
        <w:pStyle w:val="Heading2"/>
      </w:pPr>
      <w:r>
        <w:t>Câu 503 [Trung bình] - Kiến trúc máy tính</w:t>
      </w:r>
    </w:p>
    <w:p w14:paraId="6E40ECCF" w14:textId="77777777" w:rsidR="00023C0D" w:rsidRDefault="00000000">
      <w:r>
        <w:rPr>
          <w:b/>
        </w:rPr>
        <w:t>ISA là viết tắt của thuật ngữ nào? (Biến thể 345)</w:t>
      </w:r>
    </w:p>
    <w:p w14:paraId="4BC9C140" w14:textId="77777777" w:rsidR="00023C0D" w:rsidRDefault="00000000">
      <w:pPr>
        <w:pStyle w:val="ListBullet"/>
      </w:pPr>
      <w:r>
        <w:t>A. Instruction Set Architecture</w:t>
      </w:r>
    </w:p>
    <w:p w14:paraId="16079E6D" w14:textId="77777777" w:rsidR="00023C0D" w:rsidRDefault="00000000">
      <w:pPr>
        <w:pStyle w:val="ListBullet"/>
      </w:pPr>
      <w:r>
        <w:lastRenderedPageBreak/>
        <w:t>B. Integrated System Application</w:t>
      </w:r>
    </w:p>
    <w:p w14:paraId="3D557DD6" w14:textId="77777777" w:rsidR="00023C0D" w:rsidRDefault="00000000">
      <w:pPr>
        <w:pStyle w:val="ListBullet"/>
      </w:pPr>
      <w:r>
        <w:t>C. Internal Storage Access</w:t>
      </w:r>
    </w:p>
    <w:p w14:paraId="13C9441A" w14:textId="77777777" w:rsidR="00023C0D" w:rsidRDefault="00000000">
      <w:pPr>
        <w:pStyle w:val="ListBullet"/>
      </w:pPr>
      <w:r>
        <w:t>D. Input System Adapter</w:t>
      </w:r>
    </w:p>
    <w:p w14:paraId="2B464641" w14:textId="77777777" w:rsidR="00023C0D" w:rsidRDefault="00000000">
      <w:r>
        <w:rPr>
          <w:b/>
        </w:rPr>
        <w:t>Đáp án đúng: A</w:t>
      </w:r>
    </w:p>
    <w:p w14:paraId="4201F6E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06A5DE6" w14:textId="77777777" w:rsidR="00023C0D" w:rsidRDefault="00000000">
      <w:pPr>
        <w:pStyle w:val="Heading2"/>
      </w:pPr>
      <w:r>
        <w:t>Câu 504 [Trung bình] - Máy tính và phân loại máy tính</w:t>
      </w:r>
    </w:p>
    <w:p w14:paraId="6BA13A29" w14:textId="77777777" w:rsidR="00023C0D" w:rsidRDefault="00000000">
      <w:r>
        <w:rPr>
          <w:b/>
        </w:rPr>
        <w:t>Thiết bị nào thuộc nhóm thiết bị vào? (Biến thể 813)</w:t>
      </w:r>
    </w:p>
    <w:p w14:paraId="23412F88" w14:textId="77777777" w:rsidR="00023C0D" w:rsidRDefault="00000000">
      <w:pPr>
        <w:pStyle w:val="ListBullet"/>
      </w:pPr>
      <w:r>
        <w:t>A. Bàn phím</w:t>
      </w:r>
    </w:p>
    <w:p w14:paraId="16C938F8" w14:textId="77777777" w:rsidR="00023C0D" w:rsidRDefault="00000000">
      <w:pPr>
        <w:pStyle w:val="ListBullet"/>
      </w:pPr>
      <w:r>
        <w:t>B. Màn hình</w:t>
      </w:r>
    </w:p>
    <w:p w14:paraId="409B3D4A" w14:textId="77777777" w:rsidR="00023C0D" w:rsidRDefault="00000000">
      <w:pPr>
        <w:pStyle w:val="ListBullet"/>
      </w:pPr>
      <w:r>
        <w:t>C. Máy in</w:t>
      </w:r>
    </w:p>
    <w:p w14:paraId="1E8B0665" w14:textId="77777777" w:rsidR="00023C0D" w:rsidRDefault="00000000">
      <w:pPr>
        <w:pStyle w:val="ListBullet"/>
      </w:pPr>
      <w:r>
        <w:t>D. Loa</w:t>
      </w:r>
    </w:p>
    <w:p w14:paraId="5681013E" w14:textId="77777777" w:rsidR="00023C0D" w:rsidRDefault="00000000">
      <w:r>
        <w:rPr>
          <w:b/>
        </w:rPr>
        <w:t>Đáp án đúng: A</w:t>
      </w:r>
    </w:p>
    <w:p w14:paraId="2E199C5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78F6FE7" w14:textId="77777777" w:rsidR="00023C0D" w:rsidRDefault="00000000">
      <w:pPr>
        <w:pStyle w:val="Heading2"/>
      </w:pPr>
      <w:r>
        <w:t>Câu 505 [Cơ bản] - Hiệu năng máy tính</w:t>
      </w:r>
    </w:p>
    <w:p w14:paraId="44C4B088" w14:textId="77777777" w:rsidR="00023C0D" w:rsidRDefault="00000000">
      <w:r>
        <w:rPr>
          <w:b/>
        </w:rPr>
        <w:t>MFLOPS dùng cho loại hệ thống nào? (Biến thể 197)</w:t>
      </w:r>
    </w:p>
    <w:p w14:paraId="48B5336A" w14:textId="77777777" w:rsidR="00023C0D" w:rsidRDefault="00000000">
      <w:pPr>
        <w:pStyle w:val="ListBullet"/>
      </w:pPr>
      <w:r>
        <w:t>A. Hệ thống tính toán lớn</w:t>
      </w:r>
    </w:p>
    <w:p w14:paraId="6A823376" w14:textId="77777777" w:rsidR="00023C0D" w:rsidRDefault="00000000">
      <w:pPr>
        <w:pStyle w:val="ListBullet"/>
      </w:pPr>
      <w:r>
        <w:t>B. Thiết bị nhập liệu</w:t>
      </w:r>
    </w:p>
    <w:p w14:paraId="1FFD1A6C" w14:textId="77777777" w:rsidR="00023C0D" w:rsidRDefault="00000000">
      <w:pPr>
        <w:pStyle w:val="ListBullet"/>
      </w:pPr>
      <w:r>
        <w:t>C. Máy in</w:t>
      </w:r>
    </w:p>
    <w:p w14:paraId="4BEB71EF" w14:textId="77777777" w:rsidR="00023C0D" w:rsidRDefault="00000000">
      <w:pPr>
        <w:pStyle w:val="ListBullet"/>
      </w:pPr>
      <w:r>
        <w:t>D. Ổ cứng</w:t>
      </w:r>
    </w:p>
    <w:p w14:paraId="227EA95B" w14:textId="77777777" w:rsidR="00023C0D" w:rsidRDefault="00000000">
      <w:r>
        <w:rPr>
          <w:b/>
        </w:rPr>
        <w:t>Đáp án đúng: A</w:t>
      </w:r>
    </w:p>
    <w:p w14:paraId="7033BF21"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C38423D" w14:textId="77777777" w:rsidR="00023C0D" w:rsidRDefault="00000000">
      <w:pPr>
        <w:pStyle w:val="Heading2"/>
      </w:pPr>
      <w:r>
        <w:t>Câu 506 [Cơ bản] - Hiệu năng máy tính</w:t>
      </w:r>
    </w:p>
    <w:p w14:paraId="6551CB57" w14:textId="77777777" w:rsidR="00023C0D" w:rsidRDefault="00000000">
      <w:r>
        <w:rPr>
          <w:b/>
        </w:rPr>
        <w:t>Nếu tăng tần số xung nhịp thì thời gian CPU sẽ như thế nào? (Biến thể 418)</w:t>
      </w:r>
    </w:p>
    <w:p w14:paraId="0DF2B6C1" w14:textId="77777777" w:rsidR="00023C0D" w:rsidRDefault="00000000">
      <w:pPr>
        <w:pStyle w:val="ListBullet"/>
      </w:pPr>
      <w:r>
        <w:t>A. Giảm xuống</w:t>
      </w:r>
    </w:p>
    <w:p w14:paraId="3359BE0A" w14:textId="77777777" w:rsidR="00023C0D" w:rsidRDefault="00000000">
      <w:pPr>
        <w:pStyle w:val="ListBullet"/>
      </w:pPr>
      <w:r>
        <w:t>B. Tăng lên</w:t>
      </w:r>
    </w:p>
    <w:p w14:paraId="14DC5AC1" w14:textId="77777777" w:rsidR="00023C0D" w:rsidRDefault="00000000">
      <w:pPr>
        <w:pStyle w:val="ListBullet"/>
      </w:pPr>
      <w:r>
        <w:t>C. Không đổi</w:t>
      </w:r>
    </w:p>
    <w:p w14:paraId="64925EC6" w14:textId="77777777" w:rsidR="00023C0D" w:rsidRDefault="00000000">
      <w:pPr>
        <w:pStyle w:val="ListBullet"/>
      </w:pPr>
      <w:r>
        <w:t>D. Bằng 0</w:t>
      </w:r>
    </w:p>
    <w:p w14:paraId="5E4AC8C4" w14:textId="77777777" w:rsidR="00023C0D" w:rsidRDefault="00000000">
      <w:r>
        <w:rPr>
          <w:b/>
        </w:rPr>
        <w:lastRenderedPageBreak/>
        <w:t>Đáp án đúng: A</w:t>
      </w:r>
    </w:p>
    <w:p w14:paraId="7604E430"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34B2EF3D" w14:textId="77777777" w:rsidR="00023C0D" w:rsidRDefault="00000000">
      <w:pPr>
        <w:pStyle w:val="Heading2"/>
      </w:pPr>
      <w:r>
        <w:t>Câu 507 [Nâng cao] - Máy tính và phân loại máy tính</w:t>
      </w:r>
    </w:p>
    <w:p w14:paraId="4F90BCEB" w14:textId="77777777" w:rsidR="00023C0D" w:rsidRDefault="00000000">
      <w:r>
        <w:rPr>
          <w:b/>
        </w:rPr>
        <w:t>Máy tính là thiết bị điện tử thực hiện chức năng nào? (Biến thể 772)</w:t>
      </w:r>
    </w:p>
    <w:p w14:paraId="7EAC6154" w14:textId="77777777" w:rsidR="00023C0D" w:rsidRDefault="00000000">
      <w:pPr>
        <w:pStyle w:val="ListBullet"/>
      </w:pPr>
      <w:r>
        <w:t>A. Nhận dữ liệu, xử lý và đưa ra kết quả</w:t>
      </w:r>
    </w:p>
    <w:p w14:paraId="361ECB2D" w14:textId="77777777" w:rsidR="00023C0D" w:rsidRDefault="00000000">
      <w:pPr>
        <w:pStyle w:val="ListBullet"/>
      </w:pPr>
      <w:r>
        <w:t>B. Chỉ lưu trữ dữ liệu</w:t>
      </w:r>
    </w:p>
    <w:p w14:paraId="56655A55" w14:textId="77777777" w:rsidR="00023C0D" w:rsidRDefault="00000000">
      <w:pPr>
        <w:pStyle w:val="ListBullet"/>
      </w:pPr>
      <w:r>
        <w:t>C. Chỉ thực hiện phép toán</w:t>
      </w:r>
    </w:p>
    <w:p w14:paraId="094758AE" w14:textId="77777777" w:rsidR="00023C0D" w:rsidRDefault="00000000">
      <w:pPr>
        <w:pStyle w:val="ListBullet"/>
      </w:pPr>
      <w:r>
        <w:t>D. Chỉ truyền dữ liệu</w:t>
      </w:r>
    </w:p>
    <w:p w14:paraId="1121D0F9" w14:textId="77777777" w:rsidR="00023C0D" w:rsidRDefault="00000000">
      <w:r>
        <w:rPr>
          <w:b/>
        </w:rPr>
        <w:t>Đáp án đúng: A</w:t>
      </w:r>
    </w:p>
    <w:p w14:paraId="595A980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3882263" w14:textId="77777777" w:rsidR="00023C0D" w:rsidRDefault="00000000">
      <w:pPr>
        <w:pStyle w:val="Heading2"/>
      </w:pPr>
      <w:r>
        <w:t>Câu 508 [Nâng cao] - Kiến trúc máy tính</w:t>
      </w:r>
    </w:p>
    <w:p w14:paraId="189BE684" w14:textId="77777777" w:rsidR="00023C0D" w:rsidRDefault="00000000">
      <w:r>
        <w:rPr>
          <w:b/>
        </w:rPr>
        <w:t>ISA là viết tắt của thuật ngữ nào? (Biến thể 525)</w:t>
      </w:r>
    </w:p>
    <w:p w14:paraId="2FE7126C" w14:textId="77777777" w:rsidR="00023C0D" w:rsidRDefault="00000000">
      <w:pPr>
        <w:pStyle w:val="ListBullet"/>
      </w:pPr>
      <w:r>
        <w:t>A. Instruction Set Architecture</w:t>
      </w:r>
    </w:p>
    <w:p w14:paraId="4EBA831D" w14:textId="77777777" w:rsidR="00023C0D" w:rsidRDefault="00000000">
      <w:pPr>
        <w:pStyle w:val="ListBullet"/>
      </w:pPr>
      <w:r>
        <w:t>B. Integrated System Application</w:t>
      </w:r>
    </w:p>
    <w:p w14:paraId="6444CD1E" w14:textId="77777777" w:rsidR="00023C0D" w:rsidRDefault="00000000">
      <w:pPr>
        <w:pStyle w:val="ListBullet"/>
      </w:pPr>
      <w:r>
        <w:t>C. Internal Storage Access</w:t>
      </w:r>
    </w:p>
    <w:p w14:paraId="3E7DF315" w14:textId="77777777" w:rsidR="00023C0D" w:rsidRDefault="00000000">
      <w:pPr>
        <w:pStyle w:val="ListBullet"/>
      </w:pPr>
      <w:r>
        <w:t>D. Input System Adapter</w:t>
      </w:r>
    </w:p>
    <w:p w14:paraId="00E337C9" w14:textId="77777777" w:rsidR="00023C0D" w:rsidRDefault="00000000">
      <w:r>
        <w:rPr>
          <w:b/>
        </w:rPr>
        <w:t>Đáp án đúng: A</w:t>
      </w:r>
    </w:p>
    <w:p w14:paraId="27DFD49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50EC6686" w14:textId="77777777" w:rsidR="00023C0D" w:rsidRDefault="00000000">
      <w:pPr>
        <w:pStyle w:val="Heading2"/>
      </w:pPr>
      <w:r>
        <w:t>Câu 509 [Nâng cao] - Hiệu năng máy tính</w:t>
      </w:r>
    </w:p>
    <w:p w14:paraId="1825FFB5" w14:textId="77777777" w:rsidR="00023C0D" w:rsidRDefault="00000000">
      <w:r>
        <w:rPr>
          <w:b/>
        </w:rPr>
        <w:t>Công thức thời gian CPU là gì? (Biến thể 309)</w:t>
      </w:r>
    </w:p>
    <w:p w14:paraId="04CF7675" w14:textId="77777777" w:rsidR="00023C0D" w:rsidRDefault="00000000">
      <w:pPr>
        <w:pStyle w:val="ListBullet"/>
      </w:pPr>
      <w:r>
        <w:t>A. CPU Time = IC × CPI × T</w:t>
      </w:r>
    </w:p>
    <w:p w14:paraId="260026B8" w14:textId="77777777" w:rsidR="00023C0D" w:rsidRDefault="00000000">
      <w:pPr>
        <w:pStyle w:val="ListBullet"/>
      </w:pPr>
      <w:r>
        <w:t>B. CPU Time = CPI / IC</w:t>
      </w:r>
    </w:p>
    <w:p w14:paraId="6EDA2DDE" w14:textId="77777777" w:rsidR="00023C0D" w:rsidRDefault="00000000">
      <w:pPr>
        <w:pStyle w:val="ListBullet"/>
      </w:pPr>
      <w:r>
        <w:t>C. CPU Time = IC + CPI</w:t>
      </w:r>
    </w:p>
    <w:p w14:paraId="431E935C" w14:textId="77777777" w:rsidR="00023C0D" w:rsidRDefault="00000000">
      <w:pPr>
        <w:pStyle w:val="ListBullet"/>
      </w:pPr>
      <w:r>
        <w:t>D. CPU Time = f × T</w:t>
      </w:r>
    </w:p>
    <w:p w14:paraId="0708180D" w14:textId="77777777" w:rsidR="00023C0D" w:rsidRDefault="00000000">
      <w:r>
        <w:rPr>
          <w:b/>
        </w:rPr>
        <w:t>Đáp án đúng: A</w:t>
      </w:r>
    </w:p>
    <w:p w14:paraId="5C8F6637" w14:textId="77777777" w:rsidR="00023C0D" w:rsidRDefault="00000000">
      <w:r>
        <w:lastRenderedPageBreak/>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4512E5E" w14:textId="77777777" w:rsidR="00023C0D" w:rsidRDefault="00000000">
      <w:pPr>
        <w:pStyle w:val="Heading2"/>
      </w:pPr>
      <w:r>
        <w:t>Câu 510 [Nâng cao] - Máy tính và phân loại máy tính</w:t>
      </w:r>
    </w:p>
    <w:p w14:paraId="396C6C38" w14:textId="77777777" w:rsidR="00023C0D" w:rsidRDefault="00000000">
      <w:r>
        <w:rPr>
          <w:b/>
        </w:rPr>
        <w:t>CPU là viết tắt của cụm từ nào? (Biến thể 410)</w:t>
      </w:r>
    </w:p>
    <w:p w14:paraId="0F80704C" w14:textId="77777777" w:rsidR="00023C0D" w:rsidRDefault="00000000">
      <w:pPr>
        <w:pStyle w:val="ListBullet"/>
      </w:pPr>
      <w:r>
        <w:t>A. Central Processing Unit</w:t>
      </w:r>
    </w:p>
    <w:p w14:paraId="4D60BFD1" w14:textId="77777777" w:rsidR="00023C0D" w:rsidRDefault="00000000">
      <w:pPr>
        <w:pStyle w:val="ListBullet"/>
      </w:pPr>
      <w:r>
        <w:t>B. Computer Process Utility</w:t>
      </w:r>
    </w:p>
    <w:p w14:paraId="13AB9536" w14:textId="77777777" w:rsidR="00023C0D" w:rsidRDefault="00000000">
      <w:pPr>
        <w:pStyle w:val="ListBullet"/>
      </w:pPr>
      <w:r>
        <w:t>C. Central Program Unit</w:t>
      </w:r>
    </w:p>
    <w:p w14:paraId="3887FBC1" w14:textId="77777777" w:rsidR="00023C0D" w:rsidRDefault="00000000">
      <w:pPr>
        <w:pStyle w:val="ListBullet"/>
      </w:pPr>
      <w:r>
        <w:t>D. Control Processing Unit</w:t>
      </w:r>
    </w:p>
    <w:p w14:paraId="53D1EB5C" w14:textId="77777777" w:rsidR="00023C0D" w:rsidRDefault="00000000">
      <w:r>
        <w:rPr>
          <w:b/>
        </w:rPr>
        <w:t>Đáp án đúng: A</w:t>
      </w:r>
    </w:p>
    <w:p w14:paraId="373F16D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A5D1273" w14:textId="77777777" w:rsidR="00023C0D" w:rsidRDefault="00000000">
      <w:pPr>
        <w:pStyle w:val="Heading2"/>
      </w:pPr>
      <w:r>
        <w:t>Câu 511 [Trung bình] - Kiến trúc máy tính</w:t>
      </w:r>
    </w:p>
    <w:p w14:paraId="2F998A6A" w14:textId="77777777" w:rsidR="00023C0D" w:rsidRDefault="00000000">
      <w:r>
        <w:rPr>
          <w:b/>
        </w:rPr>
        <w:t>ISA là viết tắt của thuật ngữ nào? (Biến thể 946)</w:t>
      </w:r>
    </w:p>
    <w:p w14:paraId="305FC6AC" w14:textId="77777777" w:rsidR="00023C0D" w:rsidRDefault="00000000">
      <w:pPr>
        <w:pStyle w:val="ListBullet"/>
      </w:pPr>
      <w:r>
        <w:t>A. Instruction Set Architecture</w:t>
      </w:r>
    </w:p>
    <w:p w14:paraId="655576DE" w14:textId="77777777" w:rsidR="00023C0D" w:rsidRDefault="00000000">
      <w:pPr>
        <w:pStyle w:val="ListBullet"/>
      </w:pPr>
      <w:r>
        <w:t>B. Integrated System Application</w:t>
      </w:r>
    </w:p>
    <w:p w14:paraId="1ABE204E" w14:textId="77777777" w:rsidR="00023C0D" w:rsidRDefault="00000000">
      <w:pPr>
        <w:pStyle w:val="ListBullet"/>
      </w:pPr>
      <w:r>
        <w:t>C. Internal Storage Access</w:t>
      </w:r>
    </w:p>
    <w:p w14:paraId="0AEA1B45" w14:textId="77777777" w:rsidR="00023C0D" w:rsidRDefault="00000000">
      <w:pPr>
        <w:pStyle w:val="ListBullet"/>
      </w:pPr>
      <w:r>
        <w:t>D. Input System Adapter</w:t>
      </w:r>
    </w:p>
    <w:p w14:paraId="5224CBC1" w14:textId="77777777" w:rsidR="00023C0D" w:rsidRDefault="00000000">
      <w:r>
        <w:rPr>
          <w:b/>
        </w:rPr>
        <w:t>Đáp án đúng: A</w:t>
      </w:r>
    </w:p>
    <w:p w14:paraId="68A992F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4C77DE21" w14:textId="77777777" w:rsidR="00023C0D" w:rsidRDefault="00000000">
      <w:pPr>
        <w:pStyle w:val="Heading2"/>
      </w:pPr>
      <w:r>
        <w:t>Câu 512 [Trung bình] - Kiến trúc máy tính</w:t>
      </w:r>
    </w:p>
    <w:p w14:paraId="2D916E02" w14:textId="77777777" w:rsidR="00023C0D" w:rsidRDefault="00000000">
      <w:r>
        <w:rPr>
          <w:b/>
        </w:rPr>
        <w:t>Bus hệ thống dùng để làm gì? (Biến thể 583)</w:t>
      </w:r>
    </w:p>
    <w:p w14:paraId="3F360A49" w14:textId="77777777" w:rsidR="00023C0D" w:rsidRDefault="00000000">
      <w:pPr>
        <w:pStyle w:val="ListBullet"/>
      </w:pPr>
      <w:r>
        <w:t>A. Kết nối và truyền dữ liệu giữa các thành phần</w:t>
      </w:r>
    </w:p>
    <w:p w14:paraId="173557E8" w14:textId="77777777" w:rsidR="00023C0D" w:rsidRDefault="00000000">
      <w:pPr>
        <w:pStyle w:val="ListBullet"/>
      </w:pPr>
      <w:r>
        <w:t>B. Lưu trữ dữ liệu</w:t>
      </w:r>
    </w:p>
    <w:p w14:paraId="747A1A66" w14:textId="77777777" w:rsidR="00023C0D" w:rsidRDefault="00000000">
      <w:pPr>
        <w:pStyle w:val="ListBullet"/>
      </w:pPr>
      <w:r>
        <w:t>C. Làm mát CPU</w:t>
      </w:r>
    </w:p>
    <w:p w14:paraId="0B53A0F6" w14:textId="77777777" w:rsidR="00023C0D" w:rsidRDefault="00000000">
      <w:pPr>
        <w:pStyle w:val="ListBullet"/>
      </w:pPr>
      <w:r>
        <w:t>D. Tăng dung lượng RAM</w:t>
      </w:r>
    </w:p>
    <w:p w14:paraId="2252B20B" w14:textId="77777777" w:rsidR="00023C0D" w:rsidRDefault="00000000">
      <w:r>
        <w:rPr>
          <w:b/>
        </w:rPr>
        <w:t>Đáp án đúng: A</w:t>
      </w:r>
    </w:p>
    <w:p w14:paraId="59851E12"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w:t>
      </w:r>
      <w:r>
        <w:lastRenderedPageBreak/>
        <w:t>Trung bình. Câu hỏi biến thể nhằm giúp sinh viên luyện tập nhiều dạng khác nhau trước kỳ thi cuối kỳ.</w:t>
      </w:r>
    </w:p>
    <w:p w14:paraId="62DF7CB7" w14:textId="77777777" w:rsidR="00023C0D" w:rsidRDefault="00000000">
      <w:pPr>
        <w:pStyle w:val="Heading2"/>
      </w:pPr>
      <w:r>
        <w:t>Câu 513 [Nâng cao] - Kiến trúc máy tính</w:t>
      </w:r>
    </w:p>
    <w:p w14:paraId="32C07310" w14:textId="77777777" w:rsidR="00023C0D" w:rsidRDefault="00000000">
      <w:r>
        <w:rPr>
          <w:b/>
        </w:rPr>
        <w:t>Compiler có chức năng gì? (Biến thể 663)</w:t>
      </w:r>
    </w:p>
    <w:p w14:paraId="1C0B0CF3" w14:textId="77777777" w:rsidR="00023C0D" w:rsidRDefault="00000000">
      <w:pPr>
        <w:pStyle w:val="ListBullet"/>
      </w:pPr>
      <w:r>
        <w:t>A. Dịch ngôn ngữ bậc cao sang ngôn ngữ máy</w:t>
      </w:r>
    </w:p>
    <w:p w14:paraId="6EFC7B79" w14:textId="77777777" w:rsidR="00023C0D" w:rsidRDefault="00000000">
      <w:pPr>
        <w:pStyle w:val="ListBullet"/>
      </w:pPr>
      <w:r>
        <w:t>B. Tăng tốc phần cứng</w:t>
      </w:r>
    </w:p>
    <w:p w14:paraId="6719CFCF" w14:textId="77777777" w:rsidR="00023C0D" w:rsidRDefault="00000000">
      <w:pPr>
        <w:pStyle w:val="ListBullet"/>
      </w:pPr>
      <w:r>
        <w:t>C. Quản lý bộ nhớ RAM</w:t>
      </w:r>
    </w:p>
    <w:p w14:paraId="644625F8" w14:textId="77777777" w:rsidR="00023C0D" w:rsidRDefault="00000000">
      <w:pPr>
        <w:pStyle w:val="ListBullet"/>
      </w:pPr>
      <w:r>
        <w:t>D. Kết nối Internet</w:t>
      </w:r>
    </w:p>
    <w:p w14:paraId="722B78E7" w14:textId="77777777" w:rsidR="00023C0D" w:rsidRDefault="00000000">
      <w:r>
        <w:rPr>
          <w:b/>
        </w:rPr>
        <w:t>Đáp án đúng: A</w:t>
      </w:r>
    </w:p>
    <w:p w14:paraId="08CA1FA5"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D2CBBCE" w14:textId="77777777" w:rsidR="00023C0D" w:rsidRDefault="00000000">
      <w:pPr>
        <w:pStyle w:val="Heading2"/>
      </w:pPr>
      <w:r>
        <w:t>Câu 514 [Cơ bản] - Kiến trúc máy tính</w:t>
      </w:r>
    </w:p>
    <w:p w14:paraId="482DB6E3" w14:textId="77777777" w:rsidR="00023C0D" w:rsidRDefault="00000000">
      <w:r>
        <w:rPr>
          <w:b/>
        </w:rPr>
        <w:t>Ngôn ngữ máy được biểu diễn dưới dạng nào? (Biến thể 126)</w:t>
      </w:r>
    </w:p>
    <w:p w14:paraId="1CCDEF45" w14:textId="77777777" w:rsidR="00023C0D" w:rsidRDefault="00000000">
      <w:pPr>
        <w:pStyle w:val="ListBullet"/>
      </w:pPr>
      <w:r>
        <w:t>A. Nhị phân</w:t>
      </w:r>
    </w:p>
    <w:p w14:paraId="2360E483" w14:textId="77777777" w:rsidR="00023C0D" w:rsidRDefault="00000000">
      <w:pPr>
        <w:pStyle w:val="ListBullet"/>
      </w:pPr>
      <w:r>
        <w:t>B. Thập phân</w:t>
      </w:r>
    </w:p>
    <w:p w14:paraId="572B4324" w14:textId="77777777" w:rsidR="00023C0D" w:rsidRDefault="00000000">
      <w:pPr>
        <w:pStyle w:val="ListBullet"/>
      </w:pPr>
      <w:r>
        <w:t>C. Ký tự Unicode</w:t>
      </w:r>
    </w:p>
    <w:p w14:paraId="31BB95D8" w14:textId="77777777" w:rsidR="00023C0D" w:rsidRDefault="00000000">
      <w:pPr>
        <w:pStyle w:val="ListBullet"/>
      </w:pPr>
      <w:r>
        <w:t>D. Hình ảnh</w:t>
      </w:r>
    </w:p>
    <w:p w14:paraId="04704A2D" w14:textId="77777777" w:rsidR="00023C0D" w:rsidRDefault="00000000">
      <w:r>
        <w:rPr>
          <w:b/>
        </w:rPr>
        <w:t>Đáp án đúng: A</w:t>
      </w:r>
    </w:p>
    <w:p w14:paraId="62DA577E"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D5B70FC" w14:textId="77777777" w:rsidR="00023C0D" w:rsidRDefault="00000000">
      <w:pPr>
        <w:pStyle w:val="Heading2"/>
      </w:pPr>
      <w:r>
        <w:t>Câu 515 [Nâng cao] - Máy tính và phân loại máy tính</w:t>
      </w:r>
    </w:p>
    <w:p w14:paraId="680A692F" w14:textId="77777777" w:rsidR="00023C0D" w:rsidRDefault="00000000">
      <w:r>
        <w:rPr>
          <w:b/>
        </w:rPr>
        <w:t>Máy tính là thiết bị điện tử thực hiện chức năng nào? (Biến thể 307)</w:t>
      </w:r>
    </w:p>
    <w:p w14:paraId="727210CE" w14:textId="77777777" w:rsidR="00023C0D" w:rsidRDefault="00000000">
      <w:pPr>
        <w:pStyle w:val="ListBullet"/>
      </w:pPr>
      <w:r>
        <w:t>A. Nhận dữ liệu, xử lý và đưa ra kết quả</w:t>
      </w:r>
    </w:p>
    <w:p w14:paraId="1CFB9BC9" w14:textId="77777777" w:rsidR="00023C0D" w:rsidRDefault="00000000">
      <w:pPr>
        <w:pStyle w:val="ListBullet"/>
      </w:pPr>
      <w:r>
        <w:t>B. Chỉ lưu trữ dữ liệu</w:t>
      </w:r>
    </w:p>
    <w:p w14:paraId="7B9425B0" w14:textId="77777777" w:rsidR="00023C0D" w:rsidRDefault="00000000">
      <w:pPr>
        <w:pStyle w:val="ListBullet"/>
      </w:pPr>
      <w:r>
        <w:t>C. Chỉ thực hiện phép toán</w:t>
      </w:r>
    </w:p>
    <w:p w14:paraId="7D76CF90" w14:textId="77777777" w:rsidR="00023C0D" w:rsidRDefault="00000000">
      <w:pPr>
        <w:pStyle w:val="ListBullet"/>
      </w:pPr>
      <w:r>
        <w:t>D. Chỉ truyền dữ liệu</w:t>
      </w:r>
    </w:p>
    <w:p w14:paraId="5205C69D" w14:textId="77777777" w:rsidR="00023C0D" w:rsidRDefault="00000000">
      <w:r>
        <w:rPr>
          <w:b/>
        </w:rPr>
        <w:t>Đáp án đúng: A</w:t>
      </w:r>
    </w:p>
    <w:p w14:paraId="42A1664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4DC90B2" w14:textId="77777777" w:rsidR="00023C0D" w:rsidRDefault="00000000">
      <w:pPr>
        <w:pStyle w:val="Heading2"/>
      </w:pPr>
      <w:r>
        <w:lastRenderedPageBreak/>
        <w:t>Câu 516 [Nâng cao] - Hiệu năng máy tính</w:t>
      </w:r>
    </w:p>
    <w:p w14:paraId="5CA7E8A2" w14:textId="77777777" w:rsidR="00023C0D" w:rsidRDefault="00000000">
      <w:r>
        <w:rPr>
          <w:b/>
        </w:rPr>
        <w:t>Công thức thời gian CPU là gì? (Biến thể 191)</w:t>
      </w:r>
    </w:p>
    <w:p w14:paraId="3094853D" w14:textId="77777777" w:rsidR="00023C0D" w:rsidRDefault="00000000">
      <w:pPr>
        <w:pStyle w:val="ListBullet"/>
      </w:pPr>
      <w:r>
        <w:t>A. CPU Time = IC × CPI × T</w:t>
      </w:r>
    </w:p>
    <w:p w14:paraId="4CC84EB3" w14:textId="77777777" w:rsidR="00023C0D" w:rsidRDefault="00000000">
      <w:pPr>
        <w:pStyle w:val="ListBullet"/>
      </w:pPr>
      <w:r>
        <w:t>B. CPU Time = CPI / IC</w:t>
      </w:r>
    </w:p>
    <w:p w14:paraId="3B800531" w14:textId="77777777" w:rsidR="00023C0D" w:rsidRDefault="00000000">
      <w:pPr>
        <w:pStyle w:val="ListBullet"/>
      </w:pPr>
      <w:r>
        <w:t>C. CPU Time = IC + CPI</w:t>
      </w:r>
    </w:p>
    <w:p w14:paraId="3953EC50" w14:textId="77777777" w:rsidR="00023C0D" w:rsidRDefault="00000000">
      <w:pPr>
        <w:pStyle w:val="ListBullet"/>
      </w:pPr>
      <w:r>
        <w:t>D. CPU Time = f × T</w:t>
      </w:r>
    </w:p>
    <w:p w14:paraId="639D85CA" w14:textId="77777777" w:rsidR="00023C0D" w:rsidRDefault="00000000">
      <w:r>
        <w:rPr>
          <w:b/>
        </w:rPr>
        <w:t>Đáp án đúng: A</w:t>
      </w:r>
    </w:p>
    <w:p w14:paraId="2D227039"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1D380C62" w14:textId="77777777" w:rsidR="00023C0D" w:rsidRDefault="00000000">
      <w:pPr>
        <w:pStyle w:val="Heading2"/>
      </w:pPr>
      <w:r>
        <w:t>Câu 517 [Trung bình] - Kiến trúc máy tính</w:t>
      </w:r>
    </w:p>
    <w:p w14:paraId="0A3FBEA2" w14:textId="77777777" w:rsidR="00023C0D" w:rsidRDefault="00000000">
      <w:r>
        <w:rPr>
          <w:b/>
        </w:rPr>
        <w:t>Bus hệ thống dùng để làm gì? (Biến thể 652)</w:t>
      </w:r>
    </w:p>
    <w:p w14:paraId="4A80F4B7" w14:textId="77777777" w:rsidR="00023C0D" w:rsidRDefault="00000000">
      <w:pPr>
        <w:pStyle w:val="ListBullet"/>
      </w:pPr>
      <w:r>
        <w:t>A. Kết nối và truyền dữ liệu giữa các thành phần</w:t>
      </w:r>
    </w:p>
    <w:p w14:paraId="5038DC3B" w14:textId="77777777" w:rsidR="00023C0D" w:rsidRDefault="00000000">
      <w:pPr>
        <w:pStyle w:val="ListBullet"/>
      </w:pPr>
      <w:r>
        <w:t>B. Lưu trữ dữ liệu</w:t>
      </w:r>
    </w:p>
    <w:p w14:paraId="3065B5C7" w14:textId="77777777" w:rsidR="00023C0D" w:rsidRDefault="00000000">
      <w:pPr>
        <w:pStyle w:val="ListBullet"/>
      </w:pPr>
      <w:r>
        <w:t>C. Làm mát CPU</w:t>
      </w:r>
    </w:p>
    <w:p w14:paraId="48FB4DD0" w14:textId="77777777" w:rsidR="00023C0D" w:rsidRDefault="00000000">
      <w:pPr>
        <w:pStyle w:val="ListBullet"/>
      </w:pPr>
      <w:r>
        <w:t>D. Tăng dung lượng RAM</w:t>
      </w:r>
    </w:p>
    <w:p w14:paraId="6BE4F914" w14:textId="77777777" w:rsidR="00023C0D" w:rsidRDefault="00000000">
      <w:r>
        <w:rPr>
          <w:b/>
        </w:rPr>
        <w:t>Đáp án đúng: A</w:t>
      </w:r>
    </w:p>
    <w:p w14:paraId="4A34704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8C3F895" w14:textId="77777777" w:rsidR="00023C0D" w:rsidRDefault="00000000">
      <w:pPr>
        <w:pStyle w:val="Heading2"/>
      </w:pPr>
      <w:r>
        <w:t>Câu 518 [Trung bình] - Hiệu năng máy tính</w:t>
      </w:r>
    </w:p>
    <w:p w14:paraId="71244D15" w14:textId="77777777" w:rsidR="00023C0D" w:rsidRDefault="00000000">
      <w:r>
        <w:rPr>
          <w:b/>
        </w:rPr>
        <w:t>Công thức thời gian CPU là gì? (Biến thể 90)</w:t>
      </w:r>
    </w:p>
    <w:p w14:paraId="18AE207B" w14:textId="77777777" w:rsidR="00023C0D" w:rsidRDefault="00000000">
      <w:pPr>
        <w:pStyle w:val="ListBullet"/>
      </w:pPr>
      <w:r>
        <w:t>A. CPU Time = IC × CPI × T</w:t>
      </w:r>
    </w:p>
    <w:p w14:paraId="6B20E047" w14:textId="77777777" w:rsidR="00023C0D" w:rsidRDefault="00000000">
      <w:pPr>
        <w:pStyle w:val="ListBullet"/>
      </w:pPr>
      <w:r>
        <w:t>B. CPU Time = CPI / IC</w:t>
      </w:r>
    </w:p>
    <w:p w14:paraId="6748FC93" w14:textId="77777777" w:rsidR="00023C0D" w:rsidRDefault="00000000">
      <w:pPr>
        <w:pStyle w:val="ListBullet"/>
      </w:pPr>
      <w:r>
        <w:t>C. CPU Time = IC + CPI</w:t>
      </w:r>
    </w:p>
    <w:p w14:paraId="760E8C1C" w14:textId="77777777" w:rsidR="00023C0D" w:rsidRDefault="00000000">
      <w:pPr>
        <w:pStyle w:val="ListBullet"/>
      </w:pPr>
      <w:r>
        <w:t>D. CPU Time = f × T</w:t>
      </w:r>
    </w:p>
    <w:p w14:paraId="2721FFEA" w14:textId="77777777" w:rsidR="00023C0D" w:rsidRDefault="00000000">
      <w:r>
        <w:rPr>
          <w:b/>
        </w:rPr>
        <w:t>Đáp án đúng: A</w:t>
      </w:r>
    </w:p>
    <w:p w14:paraId="5E6383A8"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ABEA118" w14:textId="77777777" w:rsidR="00023C0D" w:rsidRDefault="00000000">
      <w:pPr>
        <w:pStyle w:val="Heading2"/>
      </w:pPr>
      <w:r>
        <w:lastRenderedPageBreak/>
        <w:t>Câu 519 [Nâng cao] - Kiến trúc máy tính</w:t>
      </w:r>
    </w:p>
    <w:p w14:paraId="6E36E01F" w14:textId="77777777" w:rsidR="00023C0D" w:rsidRDefault="00000000">
      <w:r>
        <w:rPr>
          <w:b/>
        </w:rPr>
        <w:t>Bus hệ thống dùng để làm gì? (Biến thể 33)</w:t>
      </w:r>
    </w:p>
    <w:p w14:paraId="4A40ED43" w14:textId="77777777" w:rsidR="00023C0D" w:rsidRDefault="00000000">
      <w:pPr>
        <w:pStyle w:val="ListBullet"/>
      </w:pPr>
      <w:r>
        <w:t>A. Kết nối và truyền dữ liệu giữa các thành phần</w:t>
      </w:r>
    </w:p>
    <w:p w14:paraId="37DB01AD" w14:textId="77777777" w:rsidR="00023C0D" w:rsidRDefault="00000000">
      <w:pPr>
        <w:pStyle w:val="ListBullet"/>
      </w:pPr>
      <w:r>
        <w:t>B. Lưu trữ dữ liệu</w:t>
      </w:r>
    </w:p>
    <w:p w14:paraId="67DC179F" w14:textId="77777777" w:rsidR="00023C0D" w:rsidRDefault="00000000">
      <w:pPr>
        <w:pStyle w:val="ListBullet"/>
      </w:pPr>
      <w:r>
        <w:t>C. Làm mát CPU</w:t>
      </w:r>
    </w:p>
    <w:p w14:paraId="01831D6F" w14:textId="77777777" w:rsidR="00023C0D" w:rsidRDefault="00000000">
      <w:pPr>
        <w:pStyle w:val="ListBullet"/>
      </w:pPr>
      <w:r>
        <w:t>D. Tăng dung lượng RAM</w:t>
      </w:r>
    </w:p>
    <w:p w14:paraId="1E0CE9AB" w14:textId="77777777" w:rsidR="00023C0D" w:rsidRDefault="00000000">
      <w:r>
        <w:rPr>
          <w:b/>
        </w:rPr>
        <w:t>Đáp án đúng: A</w:t>
      </w:r>
    </w:p>
    <w:p w14:paraId="706CFD6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041DA7B" w14:textId="77777777" w:rsidR="00023C0D" w:rsidRDefault="00000000">
      <w:pPr>
        <w:pStyle w:val="Heading2"/>
      </w:pPr>
      <w:r>
        <w:t>Câu 520 [Cơ bản] - Máy tính và phân loại máy tính</w:t>
      </w:r>
    </w:p>
    <w:p w14:paraId="19676732" w14:textId="77777777" w:rsidR="00023C0D" w:rsidRDefault="00000000">
      <w:r>
        <w:rPr>
          <w:b/>
        </w:rPr>
        <w:t>CPU là viết tắt của cụm từ nào? (Biến thể 622)</w:t>
      </w:r>
    </w:p>
    <w:p w14:paraId="2EEE99B8" w14:textId="77777777" w:rsidR="00023C0D" w:rsidRDefault="00000000">
      <w:pPr>
        <w:pStyle w:val="ListBullet"/>
      </w:pPr>
      <w:r>
        <w:t>A. Central Processing Unit</w:t>
      </w:r>
    </w:p>
    <w:p w14:paraId="128BF64C" w14:textId="77777777" w:rsidR="00023C0D" w:rsidRDefault="00000000">
      <w:pPr>
        <w:pStyle w:val="ListBullet"/>
      </w:pPr>
      <w:r>
        <w:t>B. Computer Process Utility</w:t>
      </w:r>
    </w:p>
    <w:p w14:paraId="1E747BE8" w14:textId="77777777" w:rsidR="00023C0D" w:rsidRDefault="00000000">
      <w:pPr>
        <w:pStyle w:val="ListBullet"/>
      </w:pPr>
      <w:r>
        <w:t>C. Central Program Unit</w:t>
      </w:r>
    </w:p>
    <w:p w14:paraId="75C232E4" w14:textId="77777777" w:rsidR="00023C0D" w:rsidRDefault="00000000">
      <w:pPr>
        <w:pStyle w:val="ListBullet"/>
      </w:pPr>
      <w:r>
        <w:t>D. Control Processing Unit</w:t>
      </w:r>
    </w:p>
    <w:p w14:paraId="36275D33" w14:textId="77777777" w:rsidR="00023C0D" w:rsidRDefault="00000000">
      <w:r>
        <w:rPr>
          <w:b/>
        </w:rPr>
        <w:t>Đáp án đúng: A</w:t>
      </w:r>
    </w:p>
    <w:p w14:paraId="1F2F377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1704E3C" w14:textId="77777777" w:rsidR="00023C0D" w:rsidRDefault="00000000">
      <w:pPr>
        <w:pStyle w:val="Heading2"/>
      </w:pPr>
      <w:r>
        <w:t>Câu 521 [Trung bình] - Hiệu năng máy tính</w:t>
      </w:r>
    </w:p>
    <w:p w14:paraId="7C764ADB" w14:textId="77777777" w:rsidR="00023C0D" w:rsidRDefault="00000000">
      <w:r>
        <w:rPr>
          <w:b/>
        </w:rPr>
        <w:t>CPI là viết tắt của cụm nào? (Biến thể 830)</w:t>
      </w:r>
    </w:p>
    <w:p w14:paraId="6122A586" w14:textId="77777777" w:rsidR="00023C0D" w:rsidRDefault="00000000">
      <w:pPr>
        <w:pStyle w:val="ListBullet"/>
      </w:pPr>
      <w:r>
        <w:t>A. Cycles Per Instruction</w:t>
      </w:r>
    </w:p>
    <w:p w14:paraId="0934EA2A" w14:textId="77777777" w:rsidR="00023C0D" w:rsidRDefault="00000000">
      <w:pPr>
        <w:pStyle w:val="ListBullet"/>
      </w:pPr>
      <w:r>
        <w:t>B. Clock Program Interface</w:t>
      </w:r>
    </w:p>
    <w:p w14:paraId="4E07F0A0" w14:textId="77777777" w:rsidR="00023C0D" w:rsidRDefault="00000000">
      <w:pPr>
        <w:pStyle w:val="ListBullet"/>
      </w:pPr>
      <w:r>
        <w:t>C. Central Process Instruction</w:t>
      </w:r>
    </w:p>
    <w:p w14:paraId="21A6F9C7" w14:textId="77777777" w:rsidR="00023C0D" w:rsidRDefault="00000000">
      <w:pPr>
        <w:pStyle w:val="ListBullet"/>
      </w:pPr>
      <w:r>
        <w:t>D. Control Program Index</w:t>
      </w:r>
    </w:p>
    <w:p w14:paraId="1DC8FDFE" w14:textId="77777777" w:rsidR="00023C0D" w:rsidRDefault="00000000">
      <w:r>
        <w:rPr>
          <w:b/>
        </w:rPr>
        <w:t>Đáp án đúng: A</w:t>
      </w:r>
    </w:p>
    <w:p w14:paraId="42C4C3AD"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1193ABDA" w14:textId="77777777" w:rsidR="00023C0D" w:rsidRDefault="00000000">
      <w:pPr>
        <w:pStyle w:val="Heading2"/>
      </w:pPr>
      <w:r>
        <w:t>Câu 522 [Trung bình] - Hiệu năng máy tính</w:t>
      </w:r>
    </w:p>
    <w:p w14:paraId="6934822A" w14:textId="77777777" w:rsidR="00023C0D" w:rsidRDefault="00000000">
      <w:r>
        <w:rPr>
          <w:b/>
        </w:rPr>
        <w:t>Nếu tăng tần số xung nhịp thì thời gian CPU sẽ như thế nào? (Biến thể 627)</w:t>
      </w:r>
    </w:p>
    <w:p w14:paraId="1E727966" w14:textId="77777777" w:rsidR="00023C0D" w:rsidRDefault="00000000">
      <w:pPr>
        <w:pStyle w:val="ListBullet"/>
      </w:pPr>
      <w:r>
        <w:lastRenderedPageBreak/>
        <w:t>A. Giảm xuống</w:t>
      </w:r>
    </w:p>
    <w:p w14:paraId="28A8065D" w14:textId="77777777" w:rsidR="00023C0D" w:rsidRDefault="00000000">
      <w:pPr>
        <w:pStyle w:val="ListBullet"/>
      </w:pPr>
      <w:r>
        <w:t>B. Tăng lên</w:t>
      </w:r>
    </w:p>
    <w:p w14:paraId="5108DC20" w14:textId="77777777" w:rsidR="00023C0D" w:rsidRDefault="00000000">
      <w:pPr>
        <w:pStyle w:val="ListBullet"/>
      </w:pPr>
      <w:r>
        <w:t>C. Không đổi</w:t>
      </w:r>
    </w:p>
    <w:p w14:paraId="5BF19642" w14:textId="77777777" w:rsidR="00023C0D" w:rsidRDefault="00000000">
      <w:pPr>
        <w:pStyle w:val="ListBullet"/>
      </w:pPr>
      <w:r>
        <w:t>D. Bằng 0</w:t>
      </w:r>
    </w:p>
    <w:p w14:paraId="5E1E4BA0" w14:textId="77777777" w:rsidR="00023C0D" w:rsidRDefault="00000000">
      <w:r>
        <w:rPr>
          <w:b/>
        </w:rPr>
        <w:t>Đáp án đúng: A</w:t>
      </w:r>
    </w:p>
    <w:p w14:paraId="4B48174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7B317E7" w14:textId="77777777" w:rsidR="00023C0D" w:rsidRDefault="00000000">
      <w:pPr>
        <w:pStyle w:val="Heading2"/>
      </w:pPr>
      <w:r>
        <w:t>Câu 523 [Nâng cao] - Kiến trúc máy tính</w:t>
      </w:r>
    </w:p>
    <w:p w14:paraId="1CA8C978" w14:textId="77777777" w:rsidR="00023C0D" w:rsidRDefault="00000000">
      <w:r>
        <w:rPr>
          <w:b/>
        </w:rPr>
        <w:t>Tổ chức máy tính nghiên cứu nội dung nào? (Biến thể 362)</w:t>
      </w:r>
    </w:p>
    <w:p w14:paraId="1245BE30" w14:textId="77777777" w:rsidR="00023C0D" w:rsidRDefault="00000000">
      <w:pPr>
        <w:pStyle w:val="ListBullet"/>
      </w:pPr>
      <w:r>
        <w:t>A. Thiết kế CPU, bộ nhớ và bus</w:t>
      </w:r>
    </w:p>
    <w:p w14:paraId="189DF6C1" w14:textId="77777777" w:rsidR="00023C0D" w:rsidRDefault="00000000">
      <w:pPr>
        <w:pStyle w:val="ListBullet"/>
      </w:pPr>
      <w:r>
        <w:t>B. Thiết kế website</w:t>
      </w:r>
    </w:p>
    <w:p w14:paraId="7F10103E" w14:textId="77777777" w:rsidR="00023C0D" w:rsidRDefault="00000000">
      <w:pPr>
        <w:pStyle w:val="ListBullet"/>
      </w:pPr>
      <w:r>
        <w:t>C. Lập trình ứng dụng</w:t>
      </w:r>
    </w:p>
    <w:p w14:paraId="264C1B54" w14:textId="77777777" w:rsidR="00023C0D" w:rsidRDefault="00000000">
      <w:pPr>
        <w:pStyle w:val="ListBullet"/>
      </w:pPr>
      <w:r>
        <w:t>D. Quản trị mạng xã hội</w:t>
      </w:r>
    </w:p>
    <w:p w14:paraId="50C12248" w14:textId="77777777" w:rsidR="00023C0D" w:rsidRDefault="00000000">
      <w:r>
        <w:rPr>
          <w:b/>
        </w:rPr>
        <w:t>Đáp án đúng: A</w:t>
      </w:r>
    </w:p>
    <w:p w14:paraId="1C4D09E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281FCBF" w14:textId="77777777" w:rsidR="00023C0D" w:rsidRDefault="00000000">
      <w:pPr>
        <w:pStyle w:val="Heading2"/>
      </w:pPr>
      <w:r>
        <w:t>Câu 524 [Trung bình] - Kiến trúc máy tính</w:t>
      </w:r>
    </w:p>
    <w:p w14:paraId="5FCA01B4" w14:textId="77777777" w:rsidR="00023C0D" w:rsidRDefault="00000000">
      <w:r>
        <w:rPr>
          <w:b/>
        </w:rPr>
        <w:t>Tổ chức máy tính nghiên cứu nội dung nào? (Biến thể 513)</w:t>
      </w:r>
    </w:p>
    <w:p w14:paraId="63B039D2" w14:textId="77777777" w:rsidR="00023C0D" w:rsidRDefault="00000000">
      <w:pPr>
        <w:pStyle w:val="ListBullet"/>
      </w:pPr>
      <w:r>
        <w:t>A. Thiết kế CPU, bộ nhớ và bus</w:t>
      </w:r>
    </w:p>
    <w:p w14:paraId="7AA7088C" w14:textId="77777777" w:rsidR="00023C0D" w:rsidRDefault="00000000">
      <w:pPr>
        <w:pStyle w:val="ListBullet"/>
      </w:pPr>
      <w:r>
        <w:t>B. Thiết kế website</w:t>
      </w:r>
    </w:p>
    <w:p w14:paraId="74FFEC33" w14:textId="77777777" w:rsidR="00023C0D" w:rsidRDefault="00000000">
      <w:pPr>
        <w:pStyle w:val="ListBullet"/>
      </w:pPr>
      <w:r>
        <w:t>C. Lập trình ứng dụng</w:t>
      </w:r>
    </w:p>
    <w:p w14:paraId="19155EC9" w14:textId="77777777" w:rsidR="00023C0D" w:rsidRDefault="00000000">
      <w:pPr>
        <w:pStyle w:val="ListBullet"/>
      </w:pPr>
      <w:r>
        <w:t>D. Quản trị mạng xã hội</w:t>
      </w:r>
    </w:p>
    <w:p w14:paraId="63E1FB0A" w14:textId="77777777" w:rsidR="00023C0D" w:rsidRDefault="00000000">
      <w:r>
        <w:rPr>
          <w:b/>
        </w:rPr>
        <w:t>Đáp án đúng: A</w:t>
      </w:r>
    </w:p>
    <w:p w14:paraId="6F68AD6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1DD17BE0" w14:textId="77777777" w:rsidR="00023C0D" w:rsidRDefault="00000000">
      <w:pPr>
        <w:pStyle w:val="Heading2"/>
      </w:pPr>
      <w:r>
        <w:t>Câu 525 [Trung bình] - Hiệu năng máy tính</w:t>
      </w:r>
    </w:p>
    <w:p w14:paraId="0889F50E" w14:textId="77777777" w:rsidR="00023C0D" w:rsidRDefault="00000000">
      <w:r>
        <w:rPr>
          <w:b/>
        </w:rPr>
        <w:t>CPI là viết tắt của cụm nào? (Biến thể 342)</w:t>
      </w:r>
    </w:p>
    <w:p w14:paraId="2F8AC1CD" w14:textId="77777777" w:rsidR="00023C0D" w:rsidRDefault="00000000">
      <w:pPr>
        <w:pStyle w:val="ListBullet"/>
      </w:pPr>
      <w:r>
        <w:t>A. Cycles Per Instruction</w:t>
      </w:r>
    </w:p>
    <w:p w14:paraId="79399349" w14:textId="77777777" w:rsidR="00023C0D" w:rsidRDefault="00000000">
      <w:pPr>
        <w:pStyle w:val="ListBullet"/>
      </w:pPr>
      <w:r>
        <w:lastRenderedPageBreak/>
        <w:t>B. Clock Program Interface</w:t>
      </w:r>
    </w:p>
    <w:p w14:paraId="30D4521A" w14:textId="77777777" w:rsidR="00023C0D" w:rsidRDefault="00000000">
      <w:pPr>
        <w:pStyle w:val="ListBullet"/>
      </w:pPr>
      <w:r>
        <w:t>C. Central Process Instruction</w:t>
      </w:r>
    </w:p>
    <w:p w14:paraId="5C5E8F94" w14:textId="77777777" w:rsidR="00023C0D" w:rsidRDefault="00000000">
      <w:pPr>
        <w:pStyle w:val="ListBullet"/>
      </w:pPr>
      <w:r>
        <w:t>D. Control Program Index</w:t>
      </w:r>
    </w:p>
    <w:p w14:paraId="32B6FC54" w14:textId="77777777" w:rsidR="00023C0D" w:rsidRDefault="00000000">
      <w:r>
        <w:rPr>
          <w:b/>
        </w:rPr>
        <w:t>Đáp án đúng: A</w:t>
      </w:r>
    </w:p>
    <w:p w14:paraId="30FAFB02"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77C430F" w14:textId="77777777" w:rsidR="00023C0D" w:rsidRDefault="00000000">
      <w:pPr>
        <w:pStyle w:val="Heading2"/>
      </w:pPr>
      <w:r>
        <w:t>Câu 526 [Trung bình] - Hiệu năng máy tính</w:t>
      </w:r>
    </w:p>
    <w:p w14:paraId="65256D4A" w14:textId="77777777" w:rsidR="00023C0D" w:rsidRDefault="00000000">
      <w:r>
        <w:rPr>
          <w:b/>
        </w:rPr>
        <w:t>Nếu tăng tần số xung nhịp thì thời gian CPU sẽ như thế nào? (Biến thể 523)</w:t>
      </w:r>
    </w:p>
    <w:p w14:paraId="67DE9DBA" w14:textId="77777777" w:rsidR="00023C0D" w:rsidRDefault="00000000">
      <w:pPr>
        <w:pStyle w:val="ListBullet"/>
      </w:pPr>
      <w:r>
        <w:t>A. Giảm xuống</w:t>
      </w:r>
    </w:p>
    <w:p w14:paraId="6255CD59" w14:textId="77777777" w:rsidR="00023C0D" w:rsidRDefault="00000000">
      <w:pPr>
        <w:pStyle w:val="ListBullet"/>
      </w:pPr>
      <w:r>
        <w:t>B. Tăng lên</w:t>
      </w:r>
    </w:p>
    <w:p w14:paraId="10B3B4F0" w14:textId="77777777" w:rsidR="00023C0D" w:rsidRDefault="00000000">
      <w:pPr>
        <w:pStyle w:val="ListBullet"/>
      </w:pPr>
      <w:r>
        <w:t>C. Không đổi</w:t>
      </w:r>
    </w:p>
    <w:p w14:paraId="59311A5A" w14:textId="77777777" w:rsidR="00023C0D" w:rsidRDefault="00000000">
      <w:pPr>
        <w:pStyle w:val="ListBullet"/>
      </w:pPr>
      <w:r>
        <w:t>D. Bằng 0</w:t>
      </w:r>
    </w:p>
    <w:p w14:paraId="4BCCCD41" w14:textId="77777777" w:rsidR="00023C0D" w:rsidRDefault="00000000">
      <w:r>
        <w:rPr>
          <w:b/>
        </w:rPr>
        <w:t>Đáp án đúng: A</w:t>
      </w:r>
    </w:p>
    <w:p w14:paraId="0AEB194C"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836348D" w14:textId="77777777" w:rsidR="00023C0D" w:rsidRDefault="00000000">
      <w:pPr>
        <w:pStyle w:val="Heading2"/>
      </w:pPr>
      <w:r>
        <w:t>Câu 527 [Nâng cao] - Máy tính và phân loại máy tính</w:t>
      </w:r>
    </w:p>
    <w:p w14:paraId="528AEB0D" w14:textId="77777777" w:rsidR="00023C0D" w:rsidRDefault="00000000">
      <w:r>
        <w:rPr>
          <w:b/>
        </w:rPr>
        <w:t>CPU là viết tắt của cụm từ nào? (Biến thể 519)</w:t>
      </w:r>
    </w:p>
    <w:p w14:paraId="366825DE" w14:textId="77777777" w:rsidR="00023C0D" w:rsidRDefault="00000000">
      <w:pPr>
        <w:pStyle w:val="ListBullet"/>
      </w:pPr>
      <w:r>
        <w:t>A. Central Processing Unit</w:t>
      </w:r>
    </w:p>
    <w:p w14:paraId="54818ED0" w14:textId="77777777" w:rsidR="00023C0D" w:rsidRDefault="00000000">
      <w:pPr>
        <w:pStyle w:val="ListBullet"/>
      </w:pPr>
      <w:r>
        <w:t>B. Computer Process Utility</w:t>
      </w:r>
    </w:p>
    <w:p w14:paraId="0950A140" w14:textId="77777777" w:rsidR="00023C0D" w:rsidRDefault="00000000">
      <w:pPr>
        <w:pStyle w:val="ListBullet"/>
      </w:pPr>
      <w:r>
        <w:t>C. Central Program Unit</w:t>
      </w:r>
    </w:p>
    <w:p w14:paraId="7546C600" w14:textId="77777777" w:rsidR="00023C0D" w:rsidRDefault="00000000">
      <w:pPr>
        <w:pStyle w:val="ListBullet"/>
      </w:pPr>
      <w:r>
        <w:t>D. Control Processing Unit</w:t>
      </w:r>
    </w:p>
    <w:p w14:paraId="3726DF38" w14:textId="77777777" w:rsidR="00023C0D" w:rsidRDefault="00000000">
      <w:r>
        <w:rPr>
          <w:b/>
        </w:rPr>
        <w:t>Đáp án đúng: A</w:t>
      </w:r>
    </w:p>
    <w:p w14:paraId="694E2C8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70E1D70" w14:textId="77777777" w:rsidR="00023C0D" w:rsidRDefault="00000000">
      <w:pPr>
        <w:pStyle w:val="Heading2"/>
      </w:pPr>
      <w:r>
        <w:t>Câu 528 [Trung bình] - Hiệu năng máy tính</w:t>
      </w:r>
    </w:p>
    <w:p w14:paraId="738C43F3" w14:textId="77777777" w:rsidR="00023C0D" w:rsidRDefault="00000000">
      <w:r>
        <w:rPr>
          <w:b/>
        </w:rPr>
        <w:t>Đơn vị MIPS dùng để đo gì? (Biến thể 650)</w:t>
      </w:r>
    </w:p>
    <w:p w14:paraId="6717C1A1" w14:textId="77777777" w:rsidR="00023C0D" w:rsidRDefault="00000000">
      <w:pPr>
        <w:pStyle w:val="ListBullet"/>
      </w:pPr>
      <w:r>
        <w:t>A. Số triệu lệnh trên giây</w:t>
      </w:r>
    </w:p>
    <w:p w14:paraId="156C1D2D" w14:textId="77777777" w:rsidR="00023C0D" w:rsidRDefault="00000000">
      <w:pPr>
        <w:pStyle w:val="ListBullet"/>
      </w:pPr>
      <w:r>
        <w:t>B. Dung lượng bộ nhớ</w:t>
      </w:r>
    </w:p>
    <w:p w14:paraId="6FA7F919" w14:textId="77777777" w:rsidR="00023C0D" w:rsidRDefault="00000000">
      <w:pPr>
        <w:pStyle w:val="ListBullet"/>
      </w:pPr>
      <w:r>
        <w:t>C. Tốc độ Internet</w:t>
      </w:r>
    </w:p>
    <w:p w14:paraId="1A0C254D" w14:textId="77777777" w:rsidR="00023C0D" w:rsidRDefault="00000000">
      <w:pPr>
        <w:pStyle w:val="ListBullet"/>
      </w:pPr>
      <w:r>
        <w:lastRenderedPageBreak/>
        <w:t>D. Kích thước CPU</w:t>
      </w:r>
    </w:p>
    <w:p w14:paraId="5EFFC021" w14:textId="77777777" w:rsidR="00023C0D" w:rsidRDefault="00000000">
      <w:r>
        <w:rPr>
          <w:b/>
        </w:rPr>
        <w:t>Đáp án đúng: A</w:t>
      </w:r>
    </w:p>
    <w:p w14:paraId="147AA4E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0160A5D" w14:textId="77777777" w:rsidR="00023C0D" w:rsidRDefault="00000000">
      <w:pPr>
        <w:pStyle w:val="Heading2"/>
      </w:pPr>
      <w:r>
        <w:t>Câu 529 [Nâng cao] - Máy tính và phân loại máy tính</w:t>
      </w:r>
    </w:p>
    <w:p w14:paraId="28986BB3" w14:textId="77777777" w:rsidR="00023C0D" w:rsidRDefault="00000000">
      <w:r>
        <w:rPr>
          <w:b/>
        </w:rPr>
        <w:t>Máy chủ (Server) chủ yếu dùng để làm gì? (Biến thể 419)</w:t>
      </w:r>
    </w:p>
    <w:p w14:paraId="7A688AAA" w14:textId="77777777" w:rsidR="00023C0D" w:rsidRDefault="00000000">
      <w:pPr>
        <w:pStyle w:val="ListBullet"/>
      </w:pPr>
      <w:r>
        <w:t>A. Quản lý và cung cấp dịch vụ mạng</w:t>
      </w:r>
    </w:p>
    <w:p w14:paraId="179C9764" w14:textId="77777777" w:rsidR="00023C0D" w:rsidRDefault="00000000">
      <w:pPr>
        <w:pStyle w:val="ListBullet"/>
      </w:pPr>
      <w:r>
        <w:t>B. Chơi game</w:t>
      </w:r>
    </w:p>
    <w:p w14:paraId="6D68A613" w14:textId="77777777" w:rsidR="00023C0D" w:rsidRDefault="00000000">
      <w:pPr>
        <w:pStyle w:val="ListBullet"/>
      </w:pPr>
      <w:r>
        <w:t>C. Thiết kế đồ họa cá nhân</w:t>
      </w:r>
    </w:p>
    <w:p w14:paraId="62B8236E" w14:textId="77777777" w:rsidR="00023C0D" w:rsidRDefault="00000000">
      <w:pPr>
        <w:pStyle w:val="ListBullet"/>
      </w:pPr>
      <w:r>
        <w:t>D. Soạn thảo văn bản</w:t>
      </w:r>
    </w:p>
    <w:p w14:paraId="4D342EF7" w14:textId="77777777" w:rsidR="00023C0D" w:rsidRDefault="00000000">
      <w:r>
        <w:rPr>
          <w:b/>
        </w:rPr>
        <w:t>Đáp án đúng: A</w:t>
      </w:r>
    </w:p>
    <w:p w14:paraId="65FAAB2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C8590F9" w14:textId="77777777" w:rsidR="00023C0D" w:rsidRDefault="00000000">
      <w:pPr>
        <w:pStyle w:val="Heading2"/>
      </w:pPr>
      <w:r>
        <w:t>Câu 530 [Trung bình] - Hiệu năng máy tính</w:t>
      </w:r>
    </w:p>
    <w:p w14:paraId="0B178012" w14:textId="77777777" w:rsidR="00023C0D" w:rsidRDefault="00000000">
      <w:r>
        <w:rPr>
          <w:b/>
        </w:rPr>
        <w:t>Đơn vị MIPS dùng để đo gì? (Biến thể 457)</w:t>
      </w:r>
    </w:p>
    <w:p w14:paraId="1F98DD53" w14:textId="77777777" w:rsidR="00023C0D" w:rsidRDefault="00000000">
      <w:pPr>
        <w:pStyle w:val="ListBullet"/>
      </w:pPr>
      <w:r>
        <w:t>A. Số triệu lệnh trên giây</w:t>
      </w:r>
    </w:p>
    <w:p w14:paraId="466F8820" w14:textId="77777777" w:rsidR="00023C0D" w:rsidRDefault="00000000">
      <w:pPr>
        <w:pStyle w:val="ListBullet"/>
      </w:pPr>
      <w:r>
        <w:t>B. Dung lượng bộ nhớ</w:t>
      </w:r>
    </w:p>
    <w:p w14:paraId="3FC61EB3" w14:textId="77777777" w:rsidR="00023C0D" w:rsidRDefault="00000000">
      <w:pPr>
        <w:pStyle w:val="ListBullet"/>
      </w:pPr>
      <w:r>
        <w:t>C. Tốc độ Internet</w:t>
      </w:r>
    </w:p>
    <w:p w14:paraId="2E948229" w14:textId="77777777" w:rsidR="00023C0D" w:rsidRDefault="00000000">
      <w:pPr>
        <w:pStyle w:val="ListBullet"/>
      </w:pPr>
      <w:r>
        <w:t>D. Kích thước CPU</w:t>
      </w:r>
    </w:p>
    <w:p w14:paraId="12521D2A" w14:textId="77777777" w:rsidR="00023C0D" w:rsidRDefault="00000000">
      <w:r>
        <w:rPr>
          <w:b/>
        </w:rPr>
        <w:t>Đáp án đúng: A</w:t>
      </w:r>
    </w:p>
    <w:p w14:paraId="7335858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751ACB8" w14:textId="77777777" w:rsidR="00023C0D" w:rsidRDefault="00000000">
      <w:pPr>
        <w:pStyle w:val="Heading2"/>
      </w:pPr>
      <w:r>
        <w:t>Câu 531 [Cơ bản] - Máy tính và phân loại máy tính</w:t>
      </w:r>
    </w:p>
    <w:p w14:paraId="435BECBB" w14:textId="77777777" w:rsidR="00023C0D" w:rsidRDefault="00000000">
      <w:r>
        <w:rPr>
          <w:b/>
        </w:rPr>
        <w:t>Máy tính là thiết bị điện tử thực hiện chức năng nào? (Biến thể 455)</w:t>
      </w:r>
    </w:p>
    <w:p w14:paraId="38958C43" w14:textId="77777777" w:rsidR="00023C0D" w:rsidRDefault="00000000">
      <w:pPr>
        <w:pStyle w:val="ListBullet"/>
      </w:pPr>
      <w:r>
        <w:t>A. Nhận dữ liệu, xử lý và đưa ra kết quả</w:t>
      </w:r>
    </w:p>
    <w:p w14:paraId="5C32C75F" w14:textId="77777777" w:rsidR="00023C0D" w:rsidRDefault="00000000">
      <w:pPr>
        <w:pStyle w:val="ListBullet"/>
      </w:pPr>
      <w:r>
        <w:t>B. Chỉ lưu trữ dữ liệu</w:t>
      </w:r>
    </w:p>
    <w:p w14:paraId="231769F8" w14:textId="77777777" w:rsidR="00023C0D" w:rsidRDefault="00000000">
      <w:pPr>
        <w:pStyle w:val="ListBullet"/>
      </w:pPr>
      <w:r>
        <w:t>C. Chỉ thực hiện phép toán</w:t>
      </w:r>
    </w:p>
    <w:p w14:paraId="54491C7E" w14:textId="77777777" w:rsidR="00023C0D" w:rsidRDefault="00000000">
      <w:pPr>
        <w:pStyle w:val="ListBullet"/>
      </w:pPr>
      <w:r>
        <w:t>D. Chỉ truyền dữ liệu</w:t>
      </w:r>
    </w:p>
    <w:p w14:paraId="13D6FFF8" w14:textId="77777777" w:rsidR="00023C0D" w:rsidRDefault="00000000">
      <w:r>
        <w:rPr>
          <w:b/>
        </w:rPr>
        <w:t>Đáp án đúng: A</w:t>
      </w:r>
    </w:p>
    <w:p w14:paraId="3A2679AD"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116BE9B" w14:textId="77777777" w:rsidR="00023C0D" w:rsidRDefault="00000000">
      <w:pPr>
        <w:pStyle w:val="Heading2"/>
      </w:pPr>
      <w:r>
        <w:t>Câu 532 [Trung bình] - Máy tính và phân loại máy tính</w:t>
      </w:r>
    </w:p>
    <w:p w14:paraId="109B3B92" w14:textId="77777777" w:rsidR="00023C0D" w:rsidRDefault="00000000">
      <w:r>
        <w:rPr>
          <w:b/>
        </w:rPr>
        <w:t>Thiết bị nào thuộc nhóm thiết bị vào? (Biến thể 259)</w:t>
      </w:r>
    </w:p>
    <w:p w14:paraId="2E48FBE0" w14:textId="77777777" w:rsidR="00023C0D" w:rsidRDefault="00000000">
      <w:pPr>
        <w:pStyle w:val="ListBullet"/>
      </w:pPr>
      <w:r>
        <w:t>A. Bàn phím</w:t>
      </w:r>
    </w:p>
    <w:p w14:paraId="40F37DD1" w14:textId="77777777" w:rsidR="00023C0D" w:rsidRDefault="00000000">
      <w:pPr>
        <w:pStyle w:val="ListBullet"/>
      </w:pPr>
      <w:r>
        <w:t>B. Màn hình</w:t>
      </w:r>
    </w:p>
    <w:p w14:paraId="582E92AA" w14:textId="77777777" w:rsidR="00023C0D" w:rsidRDefault="00000000">
      <w:pPr>
        <w:pStyle w:val="ListBullet"/>
      </w:pPr>
      <w:r>
        <w:t>C. Máy in</w:t>
      </w:r>
    </w:p>
    <w:p w14:paraId="0DBD7880" w14:textId="77777777" w:rsidR="00023C0D" w:rsidRDefault="00000000">
      <w:pPr>
        <w:pStyle w:val="ListBullet"/>
      </w:pPr>
      <w:r>
        <w:t>D. Loa</w:t>
      </w:r>
    </w:p>
    <w:p w14:paraId="38C479D4" w14:textId="77777777" w:rsidR="00023C0D" w:rsidRDefault="00000000">
      <w:r>
        <w:rPr>
          <w:b/>
        </w:rPr>
        <w:t>Đáp án đúng: A</w:t>
      </w:r>
    </w:p>
    <w:p w14:paraId="64827DC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D1F1061" w14:textId="77777777" w:rsidR="00023C0D" w:rsidRDefault="00000000">
      <w:pPr>
        <w:pStyle w:val="Heading2"/>
      </w:pPr>
      <w:r>
        <w:t>Câu 533 [Nâng cao] - Máy tính và phân loại máy tính</w:t>
      </w:r>
    </w:p>
    <w:p w14:paraId="2BC44D14" w14:textId="77777777" w:rsidR="00023C0D" w:rsidRDefault="00000000">
      <w:r>
        <w:rPr>
          <w:b/>
        </w:rPr>
        <w:t>Máy tính nhúng thường có đặc điểm nào? (Biến thể 401)</w:t>
      </w:r>
    </w:p>
    <w:p w14:paraId="24CDCB37" w14:textId="77777777" w:rsidR="00023C0D" w:rsidRDefault="00000000">
      <w:pPr>
        <w:pStyle w:val="ListBullet"/>
      </w:pPr>
      <w:r>
        <w:t>A. Thiết kế chuyên dụng</w:t>
      </w:r>
    </w:p>
    <w:p w14:paraId="05F9B362" w14:textId="77777777" w:rsidR="00023C0D" w:rsidRDefault="00000000">
      <w:pPr>
        <w:pStyle w:val="ListBullet"/>
      </w:pPr>
      <w:r>
        <w:t>B. Giá rất cao</w:t>
      </w:r>
    </w:p>
    <w:p w14:paraId="57636522" w14:textId="77777777" w:rsidR="00023C0D" w:rsidRDefault="00000000">
      <w:pPr>
        <w:pStyle w:val="ListBullet"/>
      </w:pPr>
      <w:r>
        <w:t>C. Luôn dùng CPU đa nhân</w:t>
      </w:r>
    </w:p>
    <w:p w14:paraId="1B2B9B7A" w14:textId="77777777" w:rsidR="00023C0D" w:rsidRDefault="00000000">
      <w:pPr>
        <w:pStyle w:val="ListBullet"/>
      </w:pPr>
      <w:r>
        <w:t>D. Không có bộ nhớ</w:t>
      </w:r>
    </w:p>
    <w:p w14:paraId="72F84DCA" w14:textId="77777777" w:rsidR="00023C0D" w:rsidRDefault="00000000">
      <w:r>
        <w:rPr>
          <w:b/>
        </w:rPr>
        <w:t>Đáp án đúng: A</w:t>
      </w:r>
    </w:p>
    <w:p w14:paraId="3ACD409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F346ED2" w14:textId="77777777" w:rsidR="00023C0D" w:rsidRDefault="00000000">
      <w:pPr>
        <w:pStyle w:val="Heading2"/>
      </w:pPr>
      <w:r>
        <w:t>Câu 534 [Cơ bản] - Kiến trúc máy tính</w:t>
      </w:r>
    </w:p>
    <w:p w14:paraId="498C5970" w14:textId="77777777" w:rsidR="00023C0D" w:rsidRDefault="00000000">
      <w:r>
        <w:rPr>
          <w:b/>
        </w:rPr>
        <w:t>Ngôn ngữ máy được biểu diễn dưới dạng nào? (Biến thể 846)</w:t>
      </w:r>
    </w:p>
    <w:p w14:paraId="284FEDF0" w14:textId="77777777" w:rsidR="00023C0D" w:rsidRDefault="00000000">
      <w:pPr>
        <w:pStyle w:val="ListBullet"/>
      </w:pPr>
      <w:r>
        <w:t>A. Nhị phân</w:t>
      </w:r>
    </w:p>
    <w:p w14:paraId="1D67D845" w14:textId="77777777" w:rsidR="00023C0D" w:rsidRDefault="00000000">
      <w:pPr>
        <w:pStyle w:val="ListBullet"/>
      </w:pPr>
      <w:r>
        <w:t>B. Thập phân</w:t>
      </w:r>
    </w:p>
    <w:p w14:paraId="33E09EDE" w14:textId="77777777" w:rsidR="00023C0D" w:rsidRDefault="00000000">
      <w:pPr>
        <w:pStyle w:val="ListBullet"/>
      </w:pPr>
      <w:r>
        <w:t>C. Ký tự Unicode</w:t>
      </w:r>
    </w:p>
    <w:p w14:paraId="4B3B6F48" w14:textId="77777777" w:rsidR="00023C0D" w:rsidRDefault="00000000">
      <w:pPr>
        <w:pStyle w:val="ListBullet"/>
      </w:pPr>
      <w:r>
        <w:t>D. Hình ảnh</w:t>
      </w:r>
    </w:p>
    <w:p w14:paraId="422905AE" w14:textId="77777777" w:rsidR="00023C0D" w:rsidRDefault="00000000">
      <w:r>
        <w:rPr>
          <w:b/>
        </w:rPr>
        <w:t>Đáp án đúng: A</w:t>
      </w:r>
    </w:p>
    <w:p w14:paraId="3ACBCCF6"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3782D0A9" w14:textId="77777777" w:rsidR="00023C0D" w:rsidRDefault="00000000">
      <w:pPr>
        <w:pStyle w:val="Heading2"/>
      </w:pPr>
      <w:r>
        <w:t>Câu 535 [Nâng cao] - Kiến trúc máy tính</w:t>
      </w:r>
    </w:p>
    <w:p w14:paraId="308BAE53" w14:textId="77777777" w:rsidR="00023C0D" w:rsidRDefault="00000000">
      <w:r>
        <w:rPr>
          <w:b/>
        </w:rPr>
        <w:t>Ngôn ngữ máy được biểu diễn dưới dạng nào? (Biến thể 731)</w:t>
      </w:r>
    </w:p>
    <w:p w14:paraId="79AB7234" w14:textId="77777777" w:rsidR="00023C0D" w:rsidRDefault="00000000">
      <w:pPr>
        <w:pStyle w:val="ListBullet"/>
      </w:pPr>
      <w:r>
        <w:t>A. Nhị phân</w:t>
      </w:r>
    </w:p>
    <w:p w14:paraId="41491CBE" w14:textId="77777777" w:rsidR="00023C0D" w:rsidRDefault="00000000">
      <w:pPr>
        <w:pStyle w:val="ListBullet"/>
      </w:pPr>
      <w:r>
        <w:t>B. Thập phân</w:t>
      </w:r>
    </w:p>
    <w:p w14:paraId="2CE07593" w14:textId="77777777" w:rsidR="00023C0D" w:rsidRDefault="00000000">
      <w:pPr>
        <w:pStyle w:val="ListBullet"/>
      </w:pPr>
      <w:r>
        <w:t>C. Ký tự Unicode</w:t>
      </w:r>
    </w:p>
    <w:p w14:paraId="3A0B45FE" w14:textId="77777777" w:rsidR="00023C0D" w:rsidRDefault="00000000">
      <w:pPr>
        <w:pStyle w:val="ListBullet"/>
      </w:pPr>
      <w:r>
        <w:t>D. Hình ảnh</w:t>
      </w:r>
    </w:p>
    <w:p w14:paraId="5D8906F3" w14:textId="77777777" w:rsidR="00023C0D" w:rsidRDefault="00000000">
      <w:r>
        <w:rPr>
          <w:b/>
        </w:rPr>
        <w:t>Đáp án đúng: A</w:t>
      </w:r>
    </w:p>
    <w:p w14:paraId="6CDC84C5"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2DE7A5E" w14:textId="77777777" w:rsidR="00023C0D" w:rsidRDefault="00000000">
      <w:pPr>
        <w:pStyle w:val="Heading2"/>
      </w:pPr>
      <w:r>
        <w:t>Câu 536 [Cơ bản] - Hiệu năng máy tính</w:t>
      </w:r>
    </w:p>
    <w:p w14:paraId="0C094B48" w14:textId="77777777" w:rsidR="00023C0D" w:rsidRDefault="00000000">
      <w:r>
        <w:rPr>
          <w:b/>
        </w:rPr>
        <w:t>Công thức thời gian CPU là gì? (Biến thể 235)</w:t>
      </w:r>
    </w:p>
    <w:p w14:paraId="5B99C88B" w14:textId="77777777" w:rsidR="00023C0D" w:rsidRDefault="00000000">
      <w:pPr>
        <w:pStyle w:val="ListBullet"/>
      </w:pPr>
      <w:r>
        <w:t>A. CPU Time = IC × CPI × T</w:t>
      </w:r>
    </w:p>
    <w:p w14:paraId="35AF6FF6" w14:textId="77777777" w:rsidR="00023C0D" w:rsidRDefault="00000000">
      <w:pPr>
        <w:pStyle w:val="ListBullet"/>
      </w:pPr>
      <w:r>
        <w:t>B. CPU Time = CPI / IC</w:t>
      </w:r>
    </w:p>
    <w:p w14:paraId="266706B0" w14:textId="77777777" w:rsidR="00023C0D" w:rsidRDefault="00000000">
      <w:pPr>
        <w:pStyle w:val="ListBullet"/>
      </w:pPr>
      <w:r>
        <w:t>C. CPU Time = IC + CPI</w:t>
      </w:r>
    </w:p>
    <w:p w14:paraId="59784B01" w14:textId="77777777" w:rsidR="00023C0D" w:rsidRDefault="00000000">
      <w:pPr>
        <w:pStyle w:val="ListBullet"/>
      </w:pPr>
      <w:r>
        <w:t>D. CPU Time = f × T</w:t>
      </w:r>
    </w:p>
    <w:p w14:paraId="76E2409F" w14:textId="77777777" w:rsidR="00023C0D" w:rsidRDefault="00000000">
      <w:r>
        <w:rPr>
          <w:b/>
        </w:rPr>
        <w:t>Đáp án đúng: A</w:t>
      </w:r>
    </w:p>
    <w:p w14:paraId="60D61D1B"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1276CB4" w14:textId="77777777" w:rsidR="00023C0D" w:rsidRDefault="00000000">
      <w:pPr>
        <w:pStyle w:val="Heading2"/>
      </w:pPr>
      <w:r>
        <w:t>Câu 537 [Trung bình] - Kiến trúc máy tính</w:t>
      </w:r>
    </w:p>
    <w:p w14:paraId="3081EB57" w14:textId="77777777" w:rsidR="00023C0D" w:rsidRDefault="00000000">
      <w:r>
        <w:rPr>
          <w:b/>
        </w:rPr>
        <w:t>Ngôn ngữ máy được biểu diễn dưới dạng nào? (Biến thể 835)</w:t>
      </w:r>
    </w:p>
    <w:p w14:paraId="032E3A0E" w14:textId="77777777" w:rsidR="00023C0D" w:rsidRDefault="00000000">
      <w:pPr>
        <w:pStyle w:val="ListBullet"/>
      </w:pPr>
      <w:r>
        <w:t>A. Nhị phân</w:t>
      </w:r>
    </w:p>
    <w:p w14:paraId="1F75EF93" w14:textId="77777777" w:rsidR="00023C0D" w:rsidRDefault="00000000">
      <w:pPr>
        <w:pStyle w:val="ListBullet"/>
      </w:pPr>
      <w:r>
        <w:t>B. Thập phân</w:t>
      </w:r>
    </w:p>
    <w:p w14:paraId="0A748EA2" w14:textId="77777777" w:rsidR="00023C0D" w:rsidRDefault="00000000">
      <w:pPr>
        <w:pStyle w:val="ListBullet"/>
      </w:pPr>
      <w:r>
        <w:t>C. Ký tự Unicode</w:t>
      </w:r>
    </w:p>
    <w:p w14:paraId="3490981F" w14:textId="77777777" w:rsidR="00023C0D" w:rsidRDefault="00000000">
      <w:pPr>
        <w:pStyle w:val="ListBullet"/>
      </w:pPr>
      <w:r>
        <w:t>D. Hình ảnh</w:t>
      </w:r>
    </w:p>
    <w:p w14:paraId="2A28AABD" w14:textId="77777777" w:rsidR="00023C0D" w:rsidRDefault="00000000">
      <w:r>
        <w:rPr>
          <w:b/>
        </w:rPr>
        <w:t>Đáp án đúng: A</w:t>
      </w:r>
    </w:p>
    <w:p w14:paraId="752AE774"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09FE4255" w14:textId="77777777" w:rsidR="00023C0D" w:rsidRDefault="00000000">
      <w:pPr>
        <w:pStyle w:val="Heading2"/>
      </w:pPr>
      <w:r>
        <w:lastRenderedPageBreak/>
        <w:t>Câu 538 [Cơ bản] - Máy tính và phân loại máy tính</w:t>
      </w:r>
    </w:p>
    <w:p w14:paraId="7A436DA6" w14:textId="77777777" w:rsidR="00023C0D" w:rsidRDefault="00000000">
      <w:r>
        <w:rPr>
          <w:b/>
        </w:rPr>
        <w:t>Máy chủ (Server) chủ yếu dùng để làm gì? (Biến thể 214)</w:t>
      </w:r>
    </w:p>
    <w:p w14:paraId="07D2710B" w14:textId="77777777" w:rsidR="00023C0D" w:rsidRDefault="00000000">
      <w:pPr>
        <w:pStyle w:val="ListBullet"/>
      </w:pPr>
      <w:r>
        <w:t>A. Quản lý và cung cấp dịch vụ mạng</w:t>
      </w:r>
    </w:p>
    <w:p w14:paraId="2F4770AA" w14:textId="77777777" w:rsidR="00023C0D" w:rsidRDefault="00000000">
      <w:pPr>
        <w:pStyle w:val="ListBullet"/>
      </w:pPr>
      <w:r>
        <w:t>B. Chơi game</w:t>
      </w:r>
    </w:p>
    <w:p w14:paraId="62B9F00A" w14:textId="77777777" w:rsidR="00023C0D" w:rsidRDefault="00000000">
      <w:pPr>
        <w:pStyle w:val="ListBullet"/>
      </w:pPr>
      <w:r>
        <w:t>C. Thiết kế đồ họa cá nhân</w:t>
      </w:r>
    </w:p>
    <w:p w14:paraId="123A9803" w14:textId="77777777" w:rsidR="00023C0D" w:rsidRDefault="00000000">
      <w:pPr>
        <w:pStyle w:val="ListBullet"/>
      </w:pPr>
      <w:r>
        <w:t>D. Soạn thảo văn bản</w:t>
      </w:r>
    </w:p>
    <w:p w14:paraId="6CE65F8A" w14:textId="77777777" w:rsidR="00023C0D" w:rsidRDefault="00000000">
      <w:r>
        <w:rPr>
          <w:b/>
        </w:rPr>
        <w:t>Đáp án đúng: A</w:t>
      </w:r>
    </w:p>
    <w:p w14:paraId="5CEC10A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7483A5F" w14:textId="77777777" w:rsidR="00023C0D" w:rsidRDefault="00000000">
      <w:pPr>
        <w:pStyle w:val="Heading2"/>
      </w:pPr>
      <w:r>
        <w:t>Câu 539 [Cơ bản] - Kiến trúc máy tính</w:t>
      </w:r>
    </w:p>
    <w:p w14:paraId="58F44EF0" w14:textId="77777777" w:rsidR="00023C0D" w:rsidRDefault="00000000">
      <w:r>
        <w:rPr>
          <w:b/>
        </w:rPr>
        <w:t>Tổ chức máy tính nghiên cứu nội dung nào? (Biến thể 637)</w:t>
      </w:r>
    </w:p>
    <w:p w14:paraId="2F8533C4" w14:textId="77777777" w:rsidR="00023C0D" w:rsidRDefault="00000000">
      <w:pPr>
        <w:pStyle w:val="ListBullet"/>
      </w:pPr>
      <w:r>
        <w:t>A. Thiết kế CPU, bộ nhớ và bus</w:t>
      </w:r>
    </w:p>
    <w:p w14:paraId="241FB33B" w14:textId="77777777" w:rsidR="00023C0D" w:rsidRDefault="00000000">
      <w:pPr>
        <w:pStyle w:val="ListBullet"/>
      </w:pPr>
      <w:r>
        <w:t>B. Thiết kế website</w:t>
      </w:r>
    </w:p>
    <w:p w14:paraId="6F2BADC8" w14:textId="77777777" w:rsidR="00023C0D" w:rsidRDefault="00000000">
      <w:pPr>
        <w:pStyle w:val="ListBullet"/>
      </w:pPr>
      <w:r>
        <w:t>C. Lập trình ứng dụng</w:t>
      </w:r>
    </w:p>
    <w:p w14:paraId="79B6B934" w14:textId="77777777" w:rsidR="00023C0D" w:rsidRDefault="00000000">
      <w:pPr>
        <w:pStyle w:val="ListBullet"/>
      </w:pPr>
      <w:r>
        <w:t>D. Quản trị mạng xã hội</w:t>
      </w:r>
    </w:p>
    <w:p w14:paraId="71EC014A" w14:textId="77777777" w:rsidR="00023C0D" w:rsidRDefault="00000000">
      <w:r>
        <w:rPr>
          <w:b/>
        </w:rPr>
        <w:t>Đáp án đúng: A</w:t>
      </w:r>
    </w:p>
    <w:p w14:paraId="05FA686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283D5E9" w14:textId="77777777" w:rsidR="00023C0D" w:rsidRDefault="00000000">
      <w:pPr>
        <w:pStyle w:val="Heading2"/>
      </w:pPr>
      <w:r>
        <w:t>Câu 540 [Nâng cao] - Hiệu năng máy tính</w:t>
      </w:r>
    </w:p>
    <w:p w14:paraId="46B24913" w14:textId="77777777" w:rsidR="00023C0D" w:rsidRDefault="00000000">
      <w:r>
        <w:rPr>
          <w:b/>
        </w:rPr>
        <w:t>Công thức thời gian CPU là gì? (Biến thể 581)</w:t>
      </w:r>
    </w:p>
    <w:p w14:paraId="40AA3A70" w14:textId="77777777" w:rsidR="00023C0D" w:rsidRDefault="00000000">
      <w:pPr>
        <w:pStyle w:val="ListBullet"/>
      </w:pPr>
      <w:r>
        <w:t>A. CPU Time = IC × CPI × T</w:t>
      </w:r>
    </w:p>
    <w:p w14:paraId="5D90C10A" w14:textId="77777777" w:rsidR="00023C0D" w:rsidRDefault="00000000">
      <w:pPr>
        <w:pStyle w:val="ListBullet"/>
      </w:pPr>
      <w:r>
        <w:t>B. CPU Time = CPI / IC</w:t>
      </w:r>
    </w:p>
    <w:p w14:paraId="154A7B1F" w14:textId="77777777" w:rsidR="00023C0D" w:rsidRDefault="00000000">
      <w:pPr>
        <w:pStyle w:val="ListBullet"/>
      </w:pPr>
      <w:r>
        <w:t>C. CPU Time = IC + CPI</w:t>
      </w:r>
    </w:p>
    <w:p w14:paraId="6562099C" w14:textId="77777777" w:rsidR="00023C0D" w:rsidRDefault="00000000">
      <w:pPr>
        <w:pStyle w:val="ListBullet"/>
      </w:pPr>
      <w:r>
        <w:t>D. CPU Time = f × T</w:t>
      </w:r>
    </w:p>
    <w:p w14:paraId="7D178C18" w14:textId="77777777" w:rsidR="00023C0D" w:rsidRDefault="00000000">
      <w:r>
        <w:rPr>
          <w:b/>
        </w:rPr>
        <w:t>Đáp án đúng: A</w:t>
      </w:r>
    </w:p>
    <w:p w14:paraId="0B66808A"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65DDF82" w14:textId="77777777" w:rsidR="00023C0D" w:rsidRDefault="00000000">
      <w:pPr>
        <w:pStyle w:val="Heading2"/>
      </w:pPr>
      <w:r>
        <w:lastRenderedPageBreak/>
        <w:t>Câu 541 [Nâng cao] - Hiệu năng máy tính</w:t>
      </w:r>
    </w:p>
    <w:p w14:paraId="0A5472F8" w14:textId="77777777" w:rsidR="00023C0D" w:rsidRDefault="00000000">
      <w:r>
        <w:rPr>
          <w:b/>
        </w:rPr>
        <w:t>Đơn vị MIPS dùng để đo gì? (Biến thể 996)</w:t>
      </w:r>
    </w:p>
    <w:p w14:paraId="64CB4791" w14:textId="77777777" w:rsidR="00023C0D" w:rsidRDefault="00000000">
      <w:pPr>
        <w:pStyle w:val="ListBullet"/>
      </w:pPr>
      <w:r>
        <w:t>A. Số triệu lệnh trên giây</w:t>
      </w:r>
    </w:p>
    <w:p w14:paraId="65857DB5" w14:textId="77777777" w:rsidR="00023C0D" w:rsidRDefault="00000000">
      <w:pPr>
        <w:pStyle w:val="ListBullet"/>
      </w:pPr>
      <w:r>
        <w:t>B. Dung lượng bộ nhớ</w:t>
      </w:r>
    </w:p>
    <w:p w14:paraId="4D348882" w14:textId="77777777" w:rsidR="00023C0D" w:rsidRDefault="00000000">
      <w:pPr>
        <w:pStyle w:val="ListBullet"/>
      </w:pPr>
      <w:r>
        <w:t>C. Tốc độ Internet</w:t>
      </w:r>
    </w:p>
    <w:p w14:paraId="7365B173" w14:textId="77777777" w:rsidR="00023C0D" w:rsidRDefault="00000000">
      <w:pPr>
        <w:pStyle w:val="ListBullet"/>
      </w:pPr>
      <w:r>
        <w:t>D. Kích thước CPU</w:t>
      </w:r>
    </w:p>
    <w:p w14:paraId="1F557AE5" w14:textId="77777777" w:rsidR="00023C0D" w:rsidRDefault="00000000">
      <w:r>
        <w:rPr>
          <w:b/>
        </w:rPr>
        <w:t>Đáp án đúng: A</w:t>
      </w:r>
    </w:p>
    <w:p w14:paraId="2D586F3F"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4B08560" w14:textId="77777777" w:rsidR="00023C0D" w:rsidRDefault="00000000">
      <w:pPr>
        <w:pStyle w:val="Heading2"/>
      </w:pPr>
      <w:r>
        <w:t>Câu 542 [Trung bình] - Kiến trúc máy tính</w:t>
      </w:r>
    </w:p>
    <w:p w14:paraId="72F98445" w14:textId="77777777" w:rsidR="00023C0D" w:rsidRDefault="00000000">
      <w:r>
        <w:rPr>
          <w:b/>
        </w:rPr>
        <w:t>ISA là viết tắt của thuật ngữ nào? (Biến thể 756)</w:t>
      </w:r>
    </w:p>
    <w:p w14:paraId="69544772" w14:textId="77777777" w:rsidR="00023C0D" w:rsidRDefault="00000000">
      <w:pPr>
        <w:pStyle w:val="ListBullet"/>
      </w:pPr>
      <w:r>
        <w:t>A. Instruction Set Architecture</w:t>
      </w:r>
    </w:p>
    <w:p w14:paraId="6145CE55" w14:textId="77777777" w:rsidR="00023C0D" w:rsidRDefault="00000000">
      <w:pPr>
        <w:pStyle w:val="ListBullet"/>
      </w:pPr>
      <w:r>
        <w:t>B. Integrated System Application</w:t>
      </w:r>
    </w:p>
    <w:p w14:paraId="4E097EA0" w14:textId="77777777" w:rsidR="00023C0D" w:rsidRDefault="00000000">
      <w:pPr>
        <w:pStyle w:val="ListBullet"/>
      </w:pPr>
      <w:r>
        <w:t>C. Internal Storage Access</w:t>
      </w:r>
    </w:p>
    <w:p w14:paraId="5D4BA19B" w14:textId="77777777" w:rsidR="00023C0D" w:rsidRDefault="00000000">
      <w:pPr>
        <w:pStyle w:val="ListBullet"/>
      </w:pPr>
      <w:r>
        <w:t>D. Input System Adapter</w:t>
      </w:r>
    </w:p>
    <w:p w14:paraId="39839D36" w14:textId="77777777" w:rsidR="00023C0D" w:rsidRDefault="00000000">
      <w:r>
        <w:rPr>
          <w:b/>
        </w:rPr>
        <w:t>Đáp án đúng: A</w:t>
      </w:r>
    </w:p>
    <w:p w14:paraId="0932FBA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3ED2A1C" w14:textId="77777777" w:rsidR="00023C0D" w:rsidRDefault="00000000">
      <w:pPr>
        <w:pStyle w:val="Heading2"/>
      </w:pPr>
      <w:r>
        <w:t>Câu 543 [Cơ bản] - Kiến trúc máy tính</w:t>
      </w:r>
    </w:p>
    <w:p w14:paraId="3C7531FD" w14:textId="77777777" w:rsidR="00023C0D" w:rsidRDefault="00000000">
      <w:r>
        <w:rPr>
          <w:b/>
        </w:rPr>
        <w:t>Compiler có chức năng gì? (Biến thể 764)</w:t>
      </w:r>
    </w:p>
    <w:p w14:paraId="770B8B20" w14:textId="77777777" w:rsidR="00023C0D" w:rsidRDefault="00000000">
      <w:pPr>
        <w:pStyle w:val="ListBullet"/>
      </w:pPr>
      <w:r>
        <w:t>A. Dịch ngôn ngữ bậc cao sang ngôn ngữ máy</w:t>
      </w:r>
    </w:p>
    <w:p w14:paraId="10E55120" w14:textId="77777777" w:rsidR="00023C0D" w:rsidRDefault="00000000">
      <w:pPr>
        <w:pStyle w:val="ListBullet"/>
      </w:pPr>
      <w:r>
        <w:t>B. Tăng tốc phần cứng</w:t>
      </w:r>
    </w:p>
    <w:p w14:paraId="4865EDE6" w14:textId="77777777" w:rsidR="00023C0D" w:rsidRDefault="00000000">
      <w:pPr>
        <w:pStyle w:val="ListBullet"/>
      </w:pPr>
      <w:r>
        <w:t>C. Quản lý bộ nhớ RAM</w:t>
      </w:r>
    </w:p>
    <w:p w14:paraId="09647004" w14:textId="77777777" w:rsidR="00023C0D" w:rsidRDefault="00000000">
      <w:pPr>
        <w:pStyle w:val="ListBullet"/>
      </w:pPr>
      <w:r>
        <w:t>D. Kết nối Internet</w:t>
      </w:r>
    </w:p>
    <w:p w14:paraId="6D2A0CA9" w14:textId="77777777" w:rsidR="00023C0D" w:rsidRDefault="00000000">
      <w:r>
        <w:rPr>
          <w:b/>
        </w:rPr>
        <w:t>Đáp án đúng: A</w:t>
      </w:r>
    </w:p>
    <w:p w14:paraId="0134ACFA"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CDCB6C7" w14:textId="77777777" w:rsidR="00023C0D" w:rsidRDefault="00000000">
      <w:pPr>
        <w:pStyle w:val="Heading2"/>
      </w:pPr>
      <w:r>
        <w:t>Câu 544 [Nâng cao] - Kiến trúc máy tính</w:t>
      </w:r>
    </w:p>
    <w:p w14:paraId="1A5CE6D5" w14:textId="77777777" w:rsidR="00023C0D" w:rsidRDefault="00000000">
      <w:r>
        <w:rPr>
          <w:b/>
        </w:rPr>
        <w:t>ISA là viết tắt của thuật ngữ nào? (Biến thể 422)</w:t>
      </w:r>
    </w:p>
    <w:p w14:paraId="791045F4" w14:textId="77777777" w:rsidR="00023C0D" w:rsidRDefault="00000000">
      <w:pPr>
        <w:pStyle w:val="ListBullet"/>
      </w:pPr>
      <w:r>
        <w:t>A. Instruction Set Architecture</w:t>
      </w:r>
    </w:p>
    <w:p w14:paraId="005893E9" w14:textId="77777777" w:rsidR="00023C0D" w:rsidRDefault="00000000">
      <w:pPr>
        <w:pStyle w:val="ListBullet"/>
      </w:pPr>
      <w:r>
        <w:lastRenderedPageBreak/>
        <w:t>B. Integrated System Application</w:t>
      </w:r>
    </w:p>
    <w:p w14:paraId="612F0545" w14:textId="77777777" w:rsidR="00023C0D" w:rsidRDefault="00000000">
      <w:pPr>
        <w:pStyle w:val="ListBullet"/>
      </w:pPr>
      <w:r>
        <w:t>C. Internal Storage Access</w:t>
      </w:r>
    </w:p>
    <w:p w14:paraId="63EA07AD" w14:textId="77777777" w:rsidR="00023C0D" w:rsidRDefault="00000000">
      <w:pPr>
        <w:pStyle w:val="ListBullet"/>
      </w:pPr>
      <w:r>
        <w:t>D. Input System Adapter</w:t>
      </w:r>
    </w:p>
    <w:p w14:paraId="24355762" w14:textId="77777777" w:rsidR="00023C0D" w:rsidRDefault="00000000">
      <w:r>
        <w:rPr>
          <w:b/>
        </w:rPr>
        <w:t>Đáp án đúng: A</w:t>
      </w:r>
    </w:p>
    <w:p w14:paraId="2D6614C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0380FC1" w14:textId="77777777" w:rsidR="00023C0D" w:rsidRDefault="00000000">
      <w:pPr>
        <w:pStyle w:val="Heading2"/>
      </w:pPr>
      <w:r>
        <w:t>Câu 545 [Nâng cao] - Hiệu năng máy tính</w:t>
      </w:r>
    </w:p>
    <w:p w14:paraId="41C12373" w14:textId="77777777" w:rsidR="00023C0D" w:rsidRDefault="00000000">
      <w:r>
        <w:rPr>
          <w:b/>
        </w:rPr>
        <w:t>CPI là viết tắt của cụm nào? (Biến thể 138)</w:t>
      </w:r>
    </w:p>
    <w:p w14:paraId="2979BF6E" w14:textId="77777777" w:rsidR="00023C0D" w:rsidRDefault="00000000">
      <w:pPr>
        <w:pStyle w:val="ListBullet"/>
      </w:pPr>
      <w:r>
        <w:t>A. Cycles Per Instruction</w:t>
      </w:r>
    </w:p>
    <w:p w14:paraId="3EB1B1D5" w14:textId="77777777" w:rsidR="00023C0D" w:rsidRDefault="00000000">
      <w:pPr>
        <w:pStyle w:val="ListBullet"/>
      </w:pPr>
      <w:r>
        <w:t>B. Clock Program Interface</w:t>
      </w:r>
    </w:p>
    <w:p w14:paraId="42000E2C" w14:textId="77777777" w:rsidR="00023C0D" w:rsidRDefault="00000000">
      <w:pPr>
        <w:pStyle w:val="ListBullet"/>
      </w:pPr>
      <w:r>
        <w:t>C. Central Process Instruction</w:t>
      </w:r>
    </w:p>
    <w:p w14:paraId="172C8701" w14:textId="77777777" w:rsidR="00023C0D" w:rsidRDefault="00000000">
      <w:pPr>
        <w:pStyle w:val="ListBullet"/>
      </w:pPr>
      <w:r>
        <w:t>D. Control Program Index</w:t>
      </w:r>
    </w:p>
    <w:p w14:paraId="2243DCC0" w14:textId="77777777" w:rsidR="00023C0D" w:rsidRDefault="00000000">
      <w:r>
        <w:rPr>
          <w:b/>
        </w:rPr>
        <w:t>Đáp án đúng: A</w:t>
      </w:r>
    </w:p>
    <w:p w14:paraId="20786BBF"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46CA487E" w14:textId="77777777" w:rsidR="00023C0D" w:rsidRDefault="00000000">
      <w:pPr>
        <w:pStyle w:val="Heading2"/>
      </w:pPr>
      <w:r>
        <w:t>Câu 546 [Cơ bản] - Hiệu năng máy tính</w:t>
      </w:r>
    </w:p>
    <w:p w14:paraId="594BD5E6" w14:textId="77777777" w:rsidR="00023C0D" w:rsidRDefault="00000000">
      <w:r>
        <w:rPr>
          <w:b/>
        </w:rPr>
        <w:t>Đơn vị MIPS dùng để đo gì? (Biến thể 81)</w:t>
      </w:r>
    </w:p>
    <w:p w14:paraId="4D59C760" w14:textId="77777777" w:rsidR="00023C0D" w:rsidRDefault="00000000">
      <w:pPr>
        <w:pStyle w:val="ListBullet"/>
      </w:pPr>
      <w:r>
        <w:t>A. Số triệu lệnh trên giây</w:t>
      </w:r>
    </w:p>
    <w:p w14:paraId="08427A28" w14:textId="77777777" w:rsidR="00023C0D" w:rsidRDefault="00000000">
      <w:pPr>
        <w:pStyle w:val="ListBullet"/>
      </w:pPr>
      <w:r>
        <w:t>B. Dung lượng bộ nhớ</w:t>
      </w:r>
    </w:p>
    <w:p w14:paraId="7955008F" w14:textId="77777777" w:rsidR="00023C0D" w:rsidRDefault="00000000">
      <w:pPr>
        <w:pStyle w:val="ListBullet"/>
      </w:pPr>
      <w:r>
        <w:t>C. Tốc độ Internet</w:t>
      </w:r>
    </w:p>
    <w:p w14:paraId="4D035859" w14:textId="77777777" w:rsidR="00023C0D" w:rsidRDefault="00000000">
      <w:pPr>
        <w:pStyle w:val="ListBullet"/>
      </w:pPr>
      <w:r>
        <w:t>D. Kích thước CPU</w:t>
      </w:r>
    </w:p>
    <w:p w14:paraId="1461257A" w14:textId="77777777" w:rsidR="00023C0D" w:rsidRDefault="00000000">
      <w:r>
        <w:rPr>
          <w:b/>
        </w:rPr>
        <w:t>Đáp án đúng: A</w:t>
      </w:r>
    </w:p>
    <w:p w14:paraId="6DE7764F"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63B2AF5B" w14:textId="77777777" w:rsidR="00023C0D" w:rsidRDefault="00000000">
      <w:pPr>
        <w:pStyle w:val="Heading2"/>
      </w:pPr>
      <w:r>
        <w:t>Câu 547 [Nâng cao] - Kiến trúc máy tính</w:t>
      </w:r>
    </w:p>
    <w:p w14:paraId="58FE1D3C" w14:textId="77777777" w:rsidR="00023C0D" w:rsidRDefault="00000000">
      <w:r>
        <w:rPr>
          <w:b/>
        </w:rPr>
        <w:t>Ngôn ngữ máy được biểu diễn dưới dạng nào? (Biến thể 411)</w:t>
      </w:r>
    </w:p>
    <w:p w14:paraId="27B46535" w14:textId="77777777" w:rsidR="00023C0D" w:rsidRDefault="00000000">
      <w:pPr>
        <w:pStyle w:val="ListBullet"/>
      </w:pPr>
      <w:r>
        <w:t>A. Nhị phân</w:t>
      </w:r>
    </w:p>
    <w:p w14:paraId="4E9B76FF" w14:textId="77777777" w:rsidR="00023C0D" w:rsidRDefault="00000000">
      <w:pPr>
        <w:pStyle w:val="ListBullet"/>
      </w:pPr>
      <w:r>
        <w:t>B. Thập phân</w:t>
      </w:r>
    </w:p>
    <w:p w14:paraId="3D30FF2F" w14:textId="77777777" w:rsidR="00023C0D" w:rsidRDefault="00000000">
      <w:pPr>
        <w:pStyle w:val="ListBullet"/>
      </w:pPr>
      <w:r>
        <w:t>C. Ký tự Unicode</w:t>
      </w:r>
    </w:p>
    <w:p w14:paraId="1BBA9328" w14:textId="77777777" w:rsidR="00023C0D" w:rsidRDefault="00000000">
      <w:pPr>
        <w:pStyle w:val="ListBullet"/>
      </w:pPr>
      <w:r>
        <w:t>D. Hình ảnh</w:t>
      </w:r>
    </w:p>
    <w:p w14:paraId="5FAC1A47" w14:textId="77777777" w:rsidR="00023C0D" w:rsidRDefault="00000000">
      <w:r>
        <w:rPr>
          <w:b/>
        </w:rPr>
        <w:lastRenderedPageBreak/>
        <w:t>Đáp án đúng: A</w:t>
      </w:r>
    </w:p>
    <w:p w14:paraId="68791133"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0795B197" w14:textId="77777777" w:rsidR="00023C0D" w:rsidRDefault="00000000">
      <w:pPr>
        <w:pStyle w:val="Heading2"/>
      </w:pPr>
      <w:r>
        <w:t>Câu 548 [Trung bình] - Máy tính và phân loại máy tính</w:t>
      </w:r>
    </w:p>
    <w:p w14:paraId="14CA9C17" w14:textId="77777777" w:rsidR="00023C0D" w:rsidRDefault="00000000">
      <w:r>
        <w:rPr>
          <w:b/>
        </w:rPr>
        <w:t>Máy chủ (Server) chủ yếu dùng để làm gì? (Biến thể 577)</w:t>
      </w:r>
    </w:p>
    <w:p w14:paraId="3BD2D49B" w14:textId="77777777" w:rsidR="00023C0D" w:rsidRDefault="00000000">
      <w:pPr>
        <w:pStyle w:val="ListBullet"/>
      </w:pPr>
      <w:r>
        <w:t>A. Quản lý và cung cấp dịch vụ mạng</w:t>
      </w:r>
    </w:p>
    <w:p w14:paraId="22330545" w14:textId="77777777" w:rsidR="00023C0D" w:rsidRDefault="00000000">
      <w:pPr>
        <w:pStyle w:val="ListBullet"/>
      </w:pPr>
      <w:r>
        <w:t>B. Chơi game</w:t>
      </w:r>
    </w:p>
    <w:p w14:paraId="1A5DDC12" w14:textId="77777777" w:rsidR="00023C0D" w:rsidRDefault="00000000">
      <w:pPr>
        <w:pStyle w:val="ListBullet"/>
      </w:pPr>
      <w:r>
        <w:t>C. Thiết kế đồ họa cá nhân</w:t>
      </w:r>
    </w:p>
    <w:p w14:paraId="1DD05444" w14:textId="77777777" w:rsidR="00023C0D" w:rsidRDefault="00000000">
      <w:pPr>
        <w:pStyle w:val="ListBullet"/>
      </w:pPr>
      <w:r>
        <w:t>D. Soạn thảo văn bản</w:t>
      </w:r>
    </w:p>
    <w:p w14:paraId="5C3D713E" w14:textId="77777777" w:rsidR="00023C0D" w:rsidRDefault="00000000">
      <w:r>
        <w:rPr>
          <w:b/>
        </w:rPr>
        <w:t>Đáp án đúng: A</w:t>
      </w:r>
    </w:p>
    <w:p w14:paraId="3C2E4EB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78F5BC3" w14:textId="77777777" w:rsidR="00023C0D" w:rsidRDefault="00000000">
      <w:pPr>
        <w:pStyle w:val="Heading2"/>
      </w:pPr>
      <w:r>
        <w:t>Câu 549 [Nâng cao] - Kiến trúc máy tính</w:t>
      </w:r>
    </w:p>
    <w:p w14:paraId="31C01D09" w14:textId="77777777" w:rsidR="00023C0D" w:rsidRDefault="00000000">
      <w:r>
        <w:rPr>
          <w:b/>
        </w:rPr>
        <w:t>Tổ chức máy tính nghiên cứu nội dung nào? (Biến thể 502)</w:t>
      </w:r>
    </w:p>
    <w:p w14:paraId="3226A9E7" w14:textId="77777777" w:rsidR="00023C0D" w:rsidRDefault="00000000">
      <w:pPr>
        <w:pStyle w:val="ListBullet"/>
      </w:pPr>
      <w:r>
        <w:t>A. Thiết kế CPU, bộ nhớ và bus</w:t>
      </w:r>
    </w:p>
    <w:p w14:paraId="1050CF46" w14:textId="77777777" w:rsidR="00023C0D" w:rsidRDefault="00000000">
      <w:pPr>
        <w:pStyle w:val="ListBullet"/>
      </w:pPr>
      <w:r>
        <w:t>B. Thiết kế website</w:t>
      </w:r>
    </w:p>
    <w:p w14:paraId="072C676E" w14:textId="77777777" w:rsidR="00023C0D" w:rsidRDefault="00000000">
      <w:pPr>
        <w:pStyle w:val="ListBullet"/>
      </w:pPr>
      <w:r>
        <w:t>C. Lập trình ứng dụng</w:t>
      </w:r>
    </w:p>
    <w:p w14:paraId="4D88A6E0" w14:textId="77777777" w:rsidR="00023C0D" w:rsidRDefault="00000000">
      <w:pPr>
        <w:pStyle w:val="ListBullet"/>
      </w:pPr>
      <w:r>
        <w:t>D. Quản trị mạng xã hội</w:t>
      </w:r>
    </w:p>
    <w:p w14:paraId="0E76B6E5" w14:textId="77777777" w:rsidR="00023C0D" w:rsidRDefault="00000000">
      <w:r>
        <w:rPr>
          <w:b/>
        </w:rPr>
        <w:t>Đáp án đúng: A</w:t>
      </w:r>
    </w:p>
    <w:p w14:paraId="7B5328A8"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04BC172" w14:textId="77777777" w:rsidR="00023C0D" w:rsidRDefault="00000000">
      <w:pPr>
        <w:pStyle w:val="Heading2"/>
      </w:pPr>
      <w:r>
        <w:t>Câu 550 [Cơ bản] - Máy tính và phân loại máy tính</w:t>
      </w:r>
    </w:p>
    <w:p w14:paraId="35491B8A" w14:textId="77777777" w:rsidR="00023C0D" w:rsidRDefault="00000000">
      <w:r>
        <w:rPr>
          <w:b/>
        </w:rPr>
        <w:t>Máy chủ (Server) chủ yếu dùng để làm gì? (Biến thể 817)</w:t>
      </w:r>
    </w:p>
    <w:p w14:paraId="50B250E7" w14:textId="77777777" w:rsidR="00023C0D" w:rsidRDefault="00000000">
      <w:pPr>
        <w:pStyle w:val="ListBullet"/>
      </w:pPr>
      <w:r>
        <w:t>A. Quản lý và cung cấp dịch vụ mạng</w:t>
      </w:r>
    </w:p>
    <w:p w14:paraId="63D68A9A" w14:textId="77777777" w:rsidR="00023C0D" w:rsidRDefault="00000000">
      <w:pPr>
        <w:pStyle w:val="ListBullet"/>
      </w:pPr>
      <w:r>
        <w:t>B. Chơi game</w:t>
      </w:r>
    </w:p>
    <w:p w14:paraId="38902A3C" w14:textId="77777777" w:rsidR="00023C0D" w:rsidRDefault="00000000">
      <w:pPr>
        <w:pStyle w:val="ListBullet"/>
      </w:pPr>
      <w:r>
        <w:t>C. Thiết kế đồ họa cá nhân</w:t>
      </w:r>
    </w:p>
    <w:p w14:paraId="0DB1160B" w14:textId="77777777" w:rsidR="00023C0D" w:rsidRDefault="00000000">
      <w:pPr>
        <w:pStyle w:val="ListBullet"/>
      </w:pPr>
      <w:r>
        <w:t>D. Soạn thảo văn bản</w:t>
      </w:r>
    </w:p>
    <w:p w14:paraId="5DA75A18" w14:textId="77777777" w:rsidR="00023C0D" w:rsidRDefault="00000000">
      <w:r>
        <w:rPr>
          <w:b/>
        </w:rPr>
        <w:t>Đáp án đúng: A</w:t>
      </w:r>
    </w:p>
    <w:p w14:paraId="78382A19"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DB40A0E" w14:textId="77777777" w:rsidR="00023C0D" w:rsidRDefault="00000000">
      <w:pPr>
        <w:pStyle w:val="Heading2"/>
      </w:pPr>
      <w:r>
        <w:t>Câu 551 [Nâng cao] - Hiệu năng máy tính</w:t>
      </w:r>
    </w:p>
    <w:p w14:paraId="1EF27010" w14:textId="77777777" w:rsidR="00023C0D" w:rsidRDefault="00000000">
      <w:r>
        <w:rPr>
          <w:b/>
        </w:rPr>
        <w:t>MFLOPS dùng cho loại hệ thống nào? (Biến thể 133)</w:t>
      </w:r>
    </w:p>
    <w:p w14:paraId="55C1D966" w14:textId="77777777" w:rsidR="00023C0D" w:rsidRDefault="00000000">
      <w:pPr>
        <w:pStyle w:val="ListBullet"/>
      </w:pPr>
      <w:r>
        <w:t>A. Hệ thống tính toán lớn</w:t>
      </w:r>
    </w:p>
    <w:p w14:paraId="08BDF1C1" w14:textId="77777777" w:rsidR="00023C0D" w:rsidRDefault="00000000">
      <w:pPr>
        <w:pStyle w:val="ListBullet"/>
      </w:pPr>
      <w:r>
        <w:t>B. Thiết bị nhập liệu</w:t>
      </w:r>
    </w:p>
    <w:p w14:paraId="79F02877" w14:textId="77777777" w:rsidR="00023C0D" w:rsidRDefault="00000000">
      <w:pPr>
        <w:pStyle w:val="ListBullet"/>
      </w:pPr>
      <w:r>
        <w:t>C. Máy in</w:t>
      </w:r>
    </w:p>
    <w:p w14:paraId="0D4D55A5" w14:textId="77777777" w:rsidR="00023C0D" w:rsidRDefault="00000000">
      <w:pPr>
        <w:pStyle w:val="ListBullet"/>
      </w:pPr>
      <w:r>
        <w:t>D. Ổ cứng</w:t>
      </w:r>
    </w:p>
    <w:p w14:paraId="6ADB4A85" w14:textId="77777777" w:rsidR="00023C0D" w:rsidRDefault="00000000">
      <w:r>
        <w:rPr>
          <w:b/>
        </w:rPr>
        <w:t>Đáp án đúng: A</w:t>
      </w:r>
    </w:p>
    <w:p w14:paraId="79C6B744"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57719BB8" w14:textId="77777777" w:rsidR="00023C0D" w:rsidRDefault="00000000">
      <w:pPr>
        <w:pStyle w:val="Heading2"/>
      </w:pPr>
      <w:r>
        <w:t>Câu 552 [Nâng cao] - Máy tính và phân loại máy tính</w:t>
      </w:r>
    </w:p>
    <w:p w14:paraId="3C6FD0F7" w14:textId="77777777" w:rsidR="00023C0D" w:rsidRDefault="00000000">
      <w:r>
        <w:rPr>
          <w:b/>
        </w:rPr>
        <w:t>Máy tính nhúng thường có đặc điểm nào? (Biến thể 491)</w:t>
      </w:r>
    </w:p>
    <w:p w14:paraId="28B05585" w14:textId="77777777" w:rsidR="00023C0D" w:rsidRDefault="00000000">
      <w:pPr>
        <w:pStyle w:val="ListBullet"/>
      </w:pPr>
      <w:r>
        <w:t>A. Thiết kế chuyên dụng</w:t>
      </w:r>
    </w:p>
    <w:p w14:paraId="0FCD953A" w14:textId="77777777" w:rsidR="00023C0D" w:rsidRDefault="00000000">
      <w:pPr>
        <w:pStyle w:val="ListBullet"/>
      </w:pPr>
      <w:r>
        <w:t>B. Giá rất cao</w:t>
      </w:r>
    </w:p>
    <w:p w14:paraId="5CE2979A" w14:textId="77777777" w:rsidR="00023C0D" w:rsidRDefault="00000000">
      <w:pPr>
        <w:pStyle w:val="ListBullet"/>
      </w:pPr>
      <w:r>
        <w:t>C. Luôn dùng CPU đa nhân</w:t>
      </w:r>
    </w:p>
    <w:p w14:paraId="7BDEDE5C" w14:textId="77777777" w:rsidR="00023C0D" w:rsidRDefault="00000000">
      <w:pPr>
        <w:pStyle w:val="ListBullet"/>
      </w:pPr>
      <w:r>
        <w:t>D. Không có bộ nhớ</w:t>
      </w:r>
    </w:p>
    <w:p w14:paraId="30057372" w14:textId="77777777" w:rsidR="00023C0D" w:rsidRDefault="00000000">
      <w:r>
        <w:rPr>
          <w:b/>
        </w:rPr>
        <w:t>Đáp án đúng: A</w:t>
      </w:r>
    </w:p>
    <w:p w14:paraId="5C2AB85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DEF29A9" w14:textId="77777777" w:rsidR="00023C0D" w:rsidRDefault="00000000">
      <w:pPr>
        <w:pStyle w:val="Heading2"/>
      </w:pPr>
      <w:r>
        <w:t>Câu 553 [Trung bình] - Kiến trúc máy tính</w:t>
      </w:r>
    </w:p>
    <w:p w14:paraId="0B1E37DA" w14:textId="77777777" w:rsidR="00023C0D" w:rsidRDefault="00000000">
      <w:r>
        <w:rPr>
          <w:b/>
        </w:rPr>
        <w:t>Compiler có chức năng gì? (Biến thể 18)</w:t>
      </w:r>
    </w:p>
    <w:p w14:paraId="215158A0" w14:textId="77777777" w:rsidR="00023C0D" w:rsidRDefault="00000000">
      <w:pPr>
        <w:pStyle w:val="ListBullet"/>
      </w:pPr>
      <w:r>
        <w:t>A. Dịch ngôn ngữ bậc cao sang ngôn ngữ máy</w:t>
      </w:r>
    </w:p>
    <w:p w14:paraId="48C1AEF7" w14:textId="77777777" w:rsidR="00023C0D" w:rsidRDefault="00000000">
      <w:pPr>
        <w:pStyle w:val="ListBullet"/>
      </w:pPr>
      <w:r>
        <w:t>B. Tăng tốc phần cứng</w:t>
      </w:r>
    </w:p>
    <w:p w14:paraId="49622673" w14:textId="77777777" w:rsidR="00023C0D" w:rsidRDefault="00000000">
      <w:pPr>
        <w:pStyle w:val="ListBullet"/>
      </w:pPr>
      <w:r>
        <w:t>C. Quản lý bộ nhớ RAM</w:t>
      </w:r>
    </w:p>
    <w:p w14:paraId="5569F91F" w14:textId="77777777" w:rsidR="00023C0D" w:rsidRDefault="00000000">
      <w:pPr>
        <w:pStyle w:val="ListBullet"/>
      </w:pPr>
      <w:r>
        <w:t>D. Kết nối Internet</w:t>
      </w:r>
    </w:p>
    <w:p w14:paraId="5D86F0F4" w14:textId="77777777" w:rsidR="00023C0D" w:rsidRDefault="00000000">
      <w:r>
        <w:rPr>
          <w:b/>
        </w:rPr>
        <w:t>Đáp án đúng: A</w:t>
      </w:r>
    </w:p>
    <w:p w14:paraId="1CD6A08D"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70DA07E1" w14:textId="77777777" w:rsidR="00023C0D" w:rsidRDefault="00000000">
      <w:pPr>
        <w:pStyle w:val="Heading2"/>
      </w:pPr>
      <w:r>
        <w:t>Câu 554 [Cơ bản] - Hiệu năng máy tính</w:t>
      </w:r>
    </w:p>
    <w:p w14:paraId="776D2797" w14:textId="77777777" w:rsidR="00023C0D" w:rsidRDefault="00000000">
      <w:r>
        <w:rPr>
          <w:b/>
        </w:rPr>
        <w:t>Đơn vị MIPS dùng để đo gì? (Biến thể 147)</w:t>
      </w:r>
    </w:p>
    <w:p w14:paraId="3194B894" w14:textId="77777777" w:rsidR="00023C0D" w:rsidRDefault="00000000">
      <w:pPr>
        <w:pStyle w:val="ListBullet"/>
      </w:pPr>
      <w:r>
        <w:t>A. Số triệu lệnh trên giây</w:t>
      </w:r>
    </w:p>
    <w:p w14:paraId="3179CED2" w14:textId="77777777" w:rsidR="00023C0D" w:rsidRDefault="00000000">
      <w:pPr>
        <w:pStyle w:val="ListBullet"/>
      </w:pPr>
      <w:r>
        <w:t>B. Dung lượng bộ nhớ</w:t>
      </w:r>
    </w:p>
    <w:p w14:paraId="29002BF3" w14:textId="77777777" w:rsidR="00023C0D" w:rsidRDefault="00000000">
      <w:pPr>
        <w:pStyle w:val="ListBullet"/>
      </w:pPr>
      <w:r>
        <w:t>C. Tốc độ Internet</w:t>
      </w:r>
    </w:p>
    <w:p w14:paraId="06A2E511" w14:textId="77777777" w:rsidR="00023C0D" w:rsidRDefault="00000000">
      <w:pPr>
        <w:pStyle w:val="ListBullet"/>
      </w:pPr>
      <w:r>
        <w:t>D. Kích thước CPU</w:t>
      </w:r>
    </w:p>
    <w:p w14:paraId="323A8435" w14:textId="77777777" w:rsidR="00023C0D" w:rsidRDefault="00000000">
      <w:r>
        <w:rPr>
          <w:b/>
        </w:rPr>
        <w:t>Đáp án đúng: A</w:t>
      </w:r>
    </w:p>
    <w:p w14:paraId="09EEC697"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8454076" w14:textId="77777777" w:rsidR="00023C0D" w:rsidRDefault="00000000">
      <w:pPr>
        <w:pStyle w:val="Heading2"/>
      </w:pPr>
      <w:r>
        <w:t>Câu 555 [Nâng cao] - Hiệu năng máy tính</w:t>
      </w:r>
    </w:p>
    <w:p w14:paraId="03C6ABCA" w14:textId="77777777" w:rsidR="00023C0D" w:rsidRDefault="00000000">
      <w:r>
        <w:rPr>
          <w:b/>
        </w:rPr>
        <w:t>Nếu tăng tần số xung nhịp thì thời gian CPU sẽ như thế nào? (Biến thể 128)</w:t>
      </w:r>
    </w:p>
    <w:p w14:paraId="77B90B58" w14:textId="77777777" w:rsidR="00023C0D" w:rsidRDefault="00000000">
      <w:pPr>
        <w:pStyle w:val="ListBullet"/>
      </w:pPr>
      <w:r>
        <w:t>A. Giảm xuống</w:t>
      </w:r>
    </w:p>
    <w:p w14:paraId="10F51A32" w14:textId="77777777" w:rsidR="00023C0D" w:rsidRDefault="00000000">
      <w:pPr>
        <w:pStyle w:val="ListBullet"/>
      </w:pPr>
      <w:r>
        <w:t>B. Tăng lên</w:t>
      </w:r>
    </w:p>
    <w:p w14:paraId="25FAA0F2" w14:textId="77777777" w:rsidR="00023C0D" w:rsidRDefault="00000000">
      <w:pPr>
        <w:pStyle w:val="ListBullet"/>
      </w:pPr>
      <w:r>
        <w:t>C. Không đổi</w:t>
      </w:r>
    </w:p>
    <w:p w14:paraId="1AFD20E9" w14:textId="77777777" w:rsidR="00023C0D" w:rsidRDefault="00000000">
      <w:pPr>
        <w:pStyle w:val="ListBullet"/>
      </w:pPr>
      <w:r>
        <w:t>D. Bằng 0</w:t>
      </w:r>
    </w:p>
    <w:p w14:paraId="7BE43892" w14:textId="77777777" w:rsidR="00023C0D" w:rsidRDefault="00000000">
      <w:r>
        <w:rPr>
          <w:b/>
        </w:rPr>
        <w:t>Đáp án đúng: A</w:t>
      </w:r>
    </w:p>
    <w:p w14:paraId="7D5B4680"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31AC9A4E" w14:textId="77777777" w:rsidR="00023C0D" w:rsidRDefault="00000000">
      <w:pPr>
        <w:pStyle w:val="Heading2"/>
      </w:pPr>
      <w:r>
        <w:t>Câu 556 [Nâng cao] - Hiệu năng máy tính</w:t>
      </w:r>
    </w:p>
    <w:p w14:paraId="45A87B47" w14:textId="77777777" w:rsidR="00023C0D" w:rsidRDefault="00000000">
      <w:r>
        <w:rPr>
          <w:b/>
        </w:rPr>
        <w:t>MFLOPS dùng cho loại hệ thống nào? (Biến thể 417)</w:t>
      </w:r>
    </w:p>
    <w:p w14:paraId="6B8E1D92" w14:textId="77777777" w:rsidR="00023C0D" w:rsidRDefault="00000000">
      <w:pPr>
        <w:pStyle w:val="ListBullet"/>
      </w:pPr>
      <w:r>
        <w:t>A. Hệ thống tính toán lớn</w:t>
      </w:r>
    </w:p>
    <w:p w14:paraId="46114E85" w14:textId="77777777" w:rsidR="00023C0D" w:rsidRDefault="00000000">
      <w:pPr>
        <w:pStyle w:val="ListBullet"/>
      </w:pPr>
      <w:r>
        <w:t>B. Thiết bị nhập liệu</w:t>
      </w:r>
    </w:p>
    <w:p w14:paraId="20FE0E1F" w14:textId="77777777" w:rsidR="00023C0D" w:rsidRDefault="00000000">
      <w:pPr>
        <w:pStyle w:val="ListBullet"/>
      </w:pPr>
      <w:r>
        <w:t>C. Máy in</w:t>
      </w:r>
    </w:p>
    <w:p w14:paraId="4D7091E1" w14:textId="77777777" w:rsidR="00023C0D" w:rsidRDefault="00000000">
      <w:pPr>
        <w:pStyle w:val="ListBullet"/>
      </w:pPr>
      <w:r>
        <w:t>D. Ổ cứng</w:t>
      </w:r>
    </w:p>
    <w:p w14:paraId="72993DAD" w14:textId="77777777" w:rsidR="00023C0D" w:rsidRDefault="00000000">
      <w:r>
        <w:rPr>
          <w:b/>
        </w:rPr>
        <w:t>Đáp án đúng: A</w:t>
      </w:r>
    </w:p>
    <w:p w14:paraId="7BE006FC"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5C78FC8A" w14:textId="77777777" w:rsidR="00023C0D" w:rsidRDefault="00000000">
      <w:pPr>
        <w:pStyle w:val="Heading2"/>
      </w:pPr>
      <w:r>
        <w:lastRenderedPageBreak/>
        <w:t>Câu 557 [Trung bình] - Hiệu năng máy tính</w:t>
      </w:r>
    </w:p>
    <w:p w14:paraId="287D11E0" w14:textId="77777777" w:rsidR="00023C0D" w:rsidRDefault="00000000">
      <w:r>
        <w:rPr>
          <w:b/>
        </w:rPr>
        <w:t>CPI là viết tắt của cụm nào? (Biến thể 393)</w:t>
      </w:r>
    </w:p>
    <w:p w14:paraId="61238CC0" w14:textId="77777777" w:rsidR="00023C0D" w:rsidRDefault="00000000">
      <w:pPr>
        <w:pStyle w:val="ListBullet"/>
      </w:pPr>
      <w:r>
        <w:t>A. Cycles Per Instruction</w:t>
      </w:r>
    </w:p>
    <w:p w14:paraId="2BDB7B71" w14:textId="77777777" w:rsidR="00023C0D" w:rsidRDefault="00000000">
      <w:pPr>
        <w:pStyle w:val="ListBullet"/>
      </w:pPr>
      <w:r>
        <w:t>B. Clock Program Interface</w:t>
      </w:r>
    </w:p>
    <w:p w14:paraId="1E1B61CA" w14:textId="77777777" w:rsidR="00023C0D" w:rsidRDefault="00000000">
      <w:pPr>
        <w:pStyle w:val="ListBullet"/>
      </w:pPr>
      <w:r>
        <w:t>C. Central Process Instruction</w:t>
      </w:r>
    </w:p>
    <w:p w14:paraId="1B833DA7" w14:textId="77777777" w:rsidR="00023C0D" w:rsidRDefault="00000000">
      <w:pPr>
        <w:pStyle w:val="ListBullet"/>
      </w:pPr>
      <w:r>
        <w:t>D. Control Program Index</w:t>
      </w:r>
    </w:p>
    <w:p w14:paraId="14E0FD26" w14:textId="77777777" w:rsidR="00023C0D" w:rsidRDefault="00000000">
      <w:r>
        <w:rPr>
          <w:b/>
        </w:rPr>
        <w:t>Đáp án đúng: A</w:t>
      </w:r>
    </w:p>
    <w:p w14:paraId="165C473D"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D25BDFB" w14:textId="77777777" w:rsidR="00023C0D" w:rsidRDefault="00000000">
      <w:pPr>
        <w:pStyle w:val="Heading2"/>
      </w:pPr>
      <w:r>
        <w:t>Câu 558 [Cơ bản] - Hiệu năng máy tính</w:t>
      </w:r>
    </w:p>
    <w:p w14:paraId="5BF649AE" w14:textId="77777777" w:rsidR="00023C0D" w:rsidRDefault="00000000">
      <w:r>
        <w:rPr>
          <w:b/>
        </w:rPr>
        <w:t>CPI là viết tắt của cụm nào? (Biến thể 929)</w:t>
      </w:r>
    </w:p>
    <w:p w14:paraId="12759006" w14:textId="77777777" w:rsidR="00023C0D" w:rsidRDefault="00000000">
      <w:pPr>
        <w:pStyle w:val="ListBullet"/>
      </w:pPr>
      <w:r>
        <w:t>A. Cycles Per Instruction</w:t>
      </w:r>
    </w:p>
    <w:p w14:paraId="4322FAAA" w14:textId="77777777" w:rsidR="00023C0D" w:rsidRDefault="00000000">
      <w:pPr>
        <w:pStyle w:val="ListBullet"/>
      </w:pPr>
      <w:r>
        <w:t>B. Clock Program Interface</w:t>
      </w:r>
    </w:p>
    <w:p w14:paraId="2FF72659" w14:textId="77777777" w:rsidR="00023C0D" w:rsidRDefault="00000000">
      <w:pPr>
        <w:pStyle w:val="ListBullet"/>
      </w:pPr>
      <w:r>
        <w:t>C. Central Process Instruction</w:t>
      </w:r>
    </w:p>
    <w:p w14:paraId="3786EEF6" w14:textId="77777777" w:rsidR="00023C0D" w:rsidRDefault="00000000">
      <w:pPr>
        <w:pStyle w:val="ListBullet"/>
      </w:pPr>
      <w:r>
        <w:t>D. Control Program Index</w:t>
      </w:r>
    </w:p>
    <w:p w14:paraId="4E8A29E9" w14:textId="77777777" w:rsidR="00023C0D" w:rsidRDefault="00000000">
      <w:r>
        <w:rPr>
          <w:b/>
        </w:rPr>
        <w:t>Đáp án đúng: A</w:t>
      </w:r>
    </w:p>
    <w:p w14:paraId="2576A19E"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322F94C" w14:textId="77777777" w:rsidR="00023C0D" w:rsidRDefault="00000000">
      <w:pPr>
        <w:pStyle w:val="Heading2"/>
      </w:pPr>
      <w:r>
        <w:t>Câu 559 [Trung bình] - Kiến trúc máy tính</w:t>
      </w:r>
    </w:p>
    <w:p w14:paraId="7FC2BCB6" w14:textId="77777777" w:rsidR="00023C0D" w:rsidRDefault="00000000">
      <w:r>
        <w:rPr>
          <w:b/>
        </w:rPr>
        <w:t>Ngôn ngữ máy được biểu diễn dưới dạng nào? (Biến thể 941)</w:t>
      </w:r>
    </w:p>
    <w:p w14:paraId="6CCE85BB" w14:textId="77777777" w:rsidR="00023C0D" w:rsidRDefault="00000000">
      <w:pPr>
        <w:pStyle w:val="ListBullet"/>
      </w:pPr>
      <w:r>
        <w:t>A. Nhị phân</w:t>
      </w:r>
    </w:p>
    <w:p w14:paraId="49ED3B43" w14:textId="77777777" w:rsidR="00023C0D" w:rsidRDefault="00000000">
      <w:pPr>
        <w:pStyle w:val="ListBullet"/>
      </w:pPr>
      <w:r>
        <w:t>B. Thập phân</w:t>
      </w:r>
    </w:p>
    <w:p w14:paraId="2D075B93" w14:textId="77777777" w:rsidR="00023C0D" w:rsidRDefault="00000000">
      <w:pPr>
        <w:pStyle w:val="ListBullet"/>
      </w:pPr>
      <w:r>
        <w:t>C. Ký tự Unicode</w:t>
      </w:r>
    </w:p>
    <w:p w14:paraId="0E50CEE7" w14:textId="77777777" w:rsidR="00023C0D" w:rsidRDefault="00000000">
      <w:pPr>
        <w:pStyle w:val="ListBullet"/>
      </w:pPr>
      <w:r>
        <w:t>D. Hình ảnh</w:t>
      </w:r>
    </w:p>
    <w:p w14:paraId="4D1E25BF" w14:textId="77777777" w:rsidR="00023C0D" w:rsidRDefault="00000000">
      <w:r>
        <w:rPr>
          <w:b/>
        </w:rPr>
        <w:t>Đáp án đúng: A</w:t>
      </w:r>
    </w:p>
    <w:p w14:paraId="189AE236"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08E4F295" w14:textId="77777777" w:rsidR="00023C0D" w:rsidRDefault="00000000">
      <w:pPr>
        <w:pStyle w:val="Heading2"/>
      </w:pPr>
      <w:r>
        <w:t>Câu 560 [Nâng cao] - Hiệu năng máy tính</w:t>
      </w:r>
    </w:p>
    <w:p w14:paraId="523B041C" w14:textId="77777777" w:rsidR="00023C0D" w:rsidRDefault="00000000">
      <w:r>
        <w:rPr>
          <w:b/>
        </w:rPr>
        <w:t>Nếu tăng tần số xung nhịp thì thời gian CPU sẽ như thế nào? (Biến thể 627)</w:t>
      </w:r>
    </w:p>
    <w:p w14:paraId="3D19990A" w14:textId="77777777" w:rsidR="00023C0D" w:rsidRDefault="00000000">
      <w:pPr>
        <w:pStyle w:val="ListBullet"/>
      </w:pPr>
      <w:r>
        <w:t>A. Giảm xuống</w:t>
      </w:r>
    </w:p>
    <w:p w14:paraId="1A10D992" w14:textId="77777777" w:rsidR="00023C0D" w:rsidRDefault="00000000">
      <w:pPr>
        <w:pStyle w:val="ListBullet"/>
      </w:pPr>
      <w:r>
        <w:lastRenderedPageBreak/>
        <w:t>B. Tăng lên</w:t>
      </w:r>
    </w:p>
    <w:p w14:paraId="13776DB7" w14:textId="77777777" w:rsidR="00023C0D" w:rsidRDefault="00000000">
      <w:pPr>
        <w:pStyle w:val="ListBullet"/>
      </w:pPr>
      <w:r>
        <w:t>C. Không đổi</w:t>
      </w:r>
    </w:p>
    <w:p w14:paraId="67B8B761" w14:textId="77777777" w:rsidR="00023C0D" w:rsidRDefault="00000000">
      <w:pPr>
        <w:pStyle w:val="ListBullet"/>
      </w:pPr>
      <w:r>
        <w:t>D. Bằng 0</w:t>
      </w:r>
    </w:p>
    <w:p w14:paraId="34600365" w14:textId="77777777" w:rsidR="00023C0D" w:rsidRDefault="00000000">
      <w:r>
        <w:rPr>
          <w:b/>
        </w:rPr>
        <w:t>Đáp án đúng: A</w:t>
      </w:r>
    </w:p>
    <w:p w14:paraId="626EF688"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5F4AC20" w14:textId="77777777" w:rsidR="00023C0D" w:rsidRDefault="00000000">
      <w:pPr>
        <w:pStyle w:val="Heading2"/>
      </w:pPr>
      <w:r>
        <w:t>Câu 561 [Cơ bản] - Hiệu năng máy tính</w:t>
      </w:r>
    </w:p>
    <w:p w14:paraId="267C36F8" w14:textId="77777777" w:rsidR="00023C0D" w:rsidRDefault="00000000">
      <w:r>
        <w:rPr>
          <w:b/>
        </w:rPr>
        <w:t>Đơn vị MIPS dùng để đo gì? (Biến thể 760)</w:t>
      </w:r>
    </w:p>
    <w:p w14:paraId="06559ECA" w14:textId="77777777" w:rsidR="00023C0D" w:rsidRDefault="00000000">
      <w:pPr>
        <w:pStyle w:val="ListBullet"/>
      </w:pPr>
      <w:r>
        <w:t>A. Số triệu lệnh trên giây</w:t>
      </w:r>
    </w:p>
    <w:p w14:paraId="1DB964EE" w14:textId="77777777" w:rsidR="00023C0D" w:rsidRDefault="00000000">
      <w:pPr>
        <w:pStyle w:val="ListBullet"/>
      </w:pPr>
      <w:r>
        <w:t>B. Dung lượng bộ nhớ</w:t>
      </w:r>
    </w:p>
    <w:p w14:paraId="6C61C51E" w14:textId="77777777" w:rsidR="00023C0D" w:rsidRDefault="00000000">
      <w:pPr>
        <w:pStyle w:val="ListBullet"/>
      </w:pPr>
      <w:r>
        <w:t>C. Tốc độ Internet</w:t>
      </w:r>
    </w:p>
    <w:p w14:paraId="7DD3F4C0" w14:textId="77777777" w:rsidR="00023C0D" w:rsidRDefault="00000000">
      <w:pPr>
        <w:pStyle w:val="ListBullet"/>
      </w:pPr>
      <w:r>
        <w:t>D. Kích thước CPU</w:t>
      </w:r>
    </w:p>
    <w:p w14:paraId="47615679" w14:textId="77777777" w:rsidR="00023C0D" w:rsidRDefault="00000000">
      <w:r>
        <w:rPr>
          <w:b/>
        </w:rPr>
        <w:t>Đáp án đúng: A</w:t>
      </w:r>
    </w:p>
    <w:p w14:paraId="7C3F2902"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E1535C1" w14:textId="77777777" w:rsidR="00023C0D" w:rsidRDefault="00000000">
      <w:pPr>
        <w:pStyle w:val="Heading2"/>
      </w:pPr>
      <w:r>
        <w:t>Câu 562 [Trung bình] - Hiệu năng máy tính</w:t>
      </w:r>
    </w:p>
    <w:p w14:paraId="2EBBE2B0" w14:textId="77777777" w:rsidR="00023C0D" w:rsidRDefault="00000000">
      <w:r>
        <w:rPr>
          <w:b/>
        </w:rPr>
        <w:t>CPI là viết tắt của cụm nào? (Biến thể 347)</w:t>
      </w:r>
    </w:p>
    <w:p w14:paraId="78F44EE7" w14:textId="77777777" w:rsidR="00023C0D" w:rsidRDefault="00000000">
      <w:pPr>
        <w:pStyle w:val="ListBullet"/>
      </w:pPr>
      <w:r>
        <w:t>A. Cycles Per Instruction</w:t>
      </w:r>
    </w:p>
    <w:p w14:paraId="4F83F35F" w14:textId="77777777" w:rsidR="00023C0D" w:rsidRDefault="00000000">
      <w:pPr>
        <w:pStyle w:val="ListBullet"/>
      </w:pPr>
      <w:r>
        <w:t>B. Clock Program Interface</w:t>
      </w:r>
    </w:p>
    <w:p w14:paraId="141C5C4E" w14:textId="77777777" w:rsidR="00023C0D" w:rsidRDefault="00000000">
      <w:pPr>
        <w:pStyle w:val="ListBullet"/>
      </w:pPr>
      <w:r>
        <w:t>C. Central Process Instruction</w:t>
      </w:r>
    </w:p>
    <w:p w14:paraId="1F0DD92E" w14:textId="77777777" w:rsidR="00023C0D" w:rsidRDefault="00000000">
      <w:pPr>
        <w:pStyle w:val="ListBullet"/>
      </w:pPr>
      <w:r>
        <w:t>D. Control Program Index</w:t>
      </w:r>
    </w:p>
    <w:p w14:paraId="71518011" w14:textId="77777777" w:rsidR="00023C0D" w:rsidRDefault="00000000">
      <w:r>
        <w:rPr>
          <w:b/>
        </w:rPr>
        <w:t>Đáp án đúng: A</w:t>
      </w:r>
    </w:p>
    <w:p w14:paraId="5EAAFB85"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07FF428" w14:textId="77777777" w:rsidR="00023C0D" w:rsidRDefault="00000000">
      <w:pPr>
        <w:pStyle w:val="Heading2"/>
      </w:pPr>
      <w:r>
        <w:t>Câu 563 [Trung bình] - Kiến trúc máy tính</w:t>
      </w:r>
    </w:p>
    <w:p w14:paraId="27C69061" w14:textId="77777777" w:rsidR="00023C0D" w:rsidRDefault="00000000">
      <w:r>
        <w:rPr>
          <w:b/>
        </w:rPr>
        <w:t>Bus hệ thống dùng để làm gì? (Biến thể 494)</w:t>
      </w:r>
    </w:p>
    <w:p w14:paraId="079D97A8" w14:textId="77777777" w:rsidR="00023C0D" w:rsidRDefault="00000000">
      <w:pPr>
        <w:pStyle w:val="ListBullet"/>
      </w:pPr>
      <w:r>
        <w:t>A. Kết nối và truyền dữ liệu giữa các thành phần</w:t>
      </w:r>
    </w:p>
    <w:p w14:paraId="43CFC745" w14:textId="77777777" w:rsidR="00023C0D" w:rsidRDefault="00000000">
      <w:pPr>
        <w:pStyle w:val="ListBullet"/>
      </w:pPr>
      <w:r>
        <w:t>B. Lưu trữ dữ liệu</w:t>
      </w:r>
    </w:p>
    <w:p w14:paraId="151C8799" w14:textId="77777777" w:rsidR="00023C0D" w:rsidRDefault="00000000">
      <w:pPr>
        <w:pStyle w:val="ListBullet"/>
      </w:pPr>
      <w:r>
        <w:t>C. Làm mát CPU</w:t>
      </w:r>
    </w:p>
    <w:p w14:paraId="028AB0C8" w14:textId="77777777" w:rsidR="00023C0D" w:rsidRDefault="00000000">
      <w:pPr>
        <w:pStyle w:val="ListBullet"/>
      </w:pPr>
      <w:r>
        <w:t>D. Tăng dung lượng RAM</w:t>
      </w:r>
    </w:p>
    <w:p w14:paraId="1DACA4FA" w14:textId="77777777" w:rsidR="00023C0D" w:rsidRDefault="00000000">
      <w:r>
        <w:rPr>
          <w:b/>
        </w:rPr>
        <w:lastRenderedPageBreak/>
        <w:t>Đáp án đúng: A</w:t>
      </w:r>
    </w:p>
    <w:p w14:paraId="0341C6C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0D7323AC" w14:textId="77777777" w:rsidR="00023C0D" w:rsidRDefault="00000000">
      <w:pPr>
        <w:pStyle w:val="Heading2"/>
      </w:pPr>
      <w:r>
        <w:t>Câu 564 [Nâng cao] - Kiến trúc máy tính</w:t>
      </w:r>
    </w:p>
    <w:p w14:paraId="152C487E" w14:textId="77777777" w:rsidR="00023C0D" w:rsidRDefault="00000000">
      <w:r>
        <w:rPr>
          <w:b/>
        </w:rPr>
        <w:t>Tổ chức máy tính nghiên cứu nội dung nào? (Biến thể 335)</w:t>
      </w:r>
    </w:p>
    <w:p w14:paraId="5EE5CD6F" w14:textId="77777777" w:rsidR="00023C0D" w:rsidRDefault="00000000">
      <w:pPr>
        <w:pStyle w:val="ListBullet"/>
      </w:pPr>
      <w:r>
        <w:t>A. Thiết kế CPU, bộ nhớ và bus</w:t>
      </w:r>
    </w:p>
    <w:p w14:paraId="3106F5FD" w14:textId="77777777" w:rsidR="00023C0D" w:rsidRDefault="00000000">
      <w:pPr>
        <w:pStyle w:val="ListBullet"/>
      </w:pPr>
      <w:r>
        <w:t>B. Thiết kế website</w:t>
      </w:r>
    </w:p>
    <w:p w14:paraId="7317BC81" w14:textId="77777777" w:rsidR="00023C0D" w:rsidRDefault="00000000">
      <w:pPr>
        <w:pStyle w:val="ListBullet"/>
      </w:pPr>
      <w:r>
        <w:t>C. Lập trình ứng dụng</w:t>
      </w:r>
    </w:p>
    <w:p w14:paraId="70A799A5" w14:textId="77777777" w:rsidR="00023C0D" w:rsidRDefault="00000000">
      <w:pPr>
        <w:pStyle w:val="ListBullet"/>
      </w:pPr>
      <w:r>
        <w:t>D. Quản trị mạng xã hội</w:t>
      </w:r>
    </w:p>
    <w:p w14:paraId="68BE47A6" w14:textId="77777777" w:rsidR="00023C0D" w:rsidRDefault="00000000">
      <w:r>
        <w:rPr>
          <w:b/>
        </w:rPr>
        <w:t>Đáp án đúng: A</w:t>
      </w:r>
    </w:p>
    <w:p w14:paraId="66CF9D1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5CB84BB" w14:textId="77777777" w:rsidR="00023C0D" w:rsidRDefault="00000000">
      <w:pPr>
        <w:pStyle w:val="Heading2"/>
      </w:pPr>
      <w:r>
        <w:t>Câu 565 [Cơ bản] - Máy tính và phân loại máy tính</w:t>
      </w:r>
    </w:p>
    <w:p w14:paraId="2BAFC4F0" w14:textId="77777777" w:rsidR="00023C0D" w:rsidRDefault="00000000">
      <w:r>
        <w:rPr>
          <w:b/>
        </w:rPr>
        <w:t>Máy tính nhúng thường có đặc điểm nào? (Biến thể 970)</w:t>
      </w:r>
    </w:p>
    <w:p w14:paraId="1122FE36" w14:textId="77777777" w:rsidR="00023C0D" w:rsidRDefault="00000000">
      <w:pPr>
        <w:pStyle w:val="ListBullet"/>
      </w:pPr>
      <w:r>
        <w:t>A. Thiết kế chuyên dụng</w:t>
      </w:r>
    </w:p>
    <w:p w14:paraId="067F1AFD" w14:textId="77777777" w:rsidR="00023C0D" w:rsidRDefault="00000000">
      <w:pPr>
        <w:pStyle w:val="ListBullet"/>
      </w:pPr>
      <w:r>
        <w:t>B. Giá rất cao</w:t>
      </w:r>
    </w:p>
    <w:p w14:paraId="553B0652" w14:textId="77777777" w:rsidR="00023C0D" w:rsidRDefault="00000000">
      <w:pPr>
        <w:pStyle w:val="ListBullet"/>
      </w:pPr>
      <w:r>
        <w:t>C. Luôn dùng CPU đa nhân</w:t>
      </w:r>
    </w:p>
    <w:p w14:paraId="546E4A49" w14:textId="77777777" w:rsidR="00023C0D" w:rsidRDefault="00000000">
      <w:pPr>
        <w:pStyle w:val="ListBullet"/>
      </w:pPr>
      <w:r>
        <w:t>D. Không có bộ nhớ</w:t>
      </w:r>
    </w:p>
    <w:p w14:paraId="2624ABD6" w14:textId="77777777" w:rsidR="00023C0D" w:rsidRDefault="00000000">
      <w:r>
        <w:rPr>
          <w:b/>
        </w:rPr>
        <w:t>Đáp án đúng: A</w:t>
      </w:r>
    </w:p>
    <w:p w14:paraId="67E0F7F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C96E7E0" w14:textId="77777777" w:rsidR="00023C0D" w:rsidRDefault="00000000">
      <w:pPr>
        <w:pStyle w:val="Heading2"/>
      </w:pPr>
      <w:r>
        <w:t>Câu 566 [Cơ bản] - Kiến trúc máy tính</w:t>
      </w:r>
    </w:p>
    <w:p w14:paraId="044A47FB" w14:textId="77777777" w:rsidR="00023C0D" w:rsidRDefault="00000000">
      <w:r>
        <w:rPr>
          <w:b/>
        </w:rPr>
        <w:t>ISA là viết tắt của thuật ngữ nào? (Biến thể 881)</w:t>
      </w:r>
    </w:p>
    <w:p w14:paraId="30B8263A" w14:textId="77777777" w:rsidR="00023C0D" w:rsidRDefault="00000000">
      <w:pPr>
        <w:pStyle w:val="ListBullet"/>
      </w:pPr>
      <w:r>
        <w:t>A. Instruction Set Architecture</w:t>
      </w:r>
    </w:p>
    <w:p w14:paraId="239F41D5" w14:textId="77777777" w:rsidR="00023C0D" w:rsidRDefault="00000000">
      <w:pPr>
        <w:pStyle w:val="ListBullet"/>
      </w:pPr>
      <w:r>
        <w:t>B. Integrated System Application</w:t>
      </w:r>
    </w:p>
    <w:p w14:paraId="2FAD5C26" w14:textId="77777777" w:rsidR="00023C0D" w:rsidRDefault="00000000">
      <w:pPr>
        <w:pStyle w:val="ListBullet"/>
      </w:pPr>
      <w:r>
        <w:t>C. Internal Storage Access</w:t>
      </w:r>
    </w:p>
    <w:p w14:paraId="28B4FA7E" w14:textId="77777777" w:rsidR="00023C0D" w:rsidRDefault="00000000">
      <w:pPr>
        <w:pStyle w:val="ListBullet"/>
      </w:pPr>
      <w:r>
        <w:t>D. Input System Adapter</w:t>
      </w:r>
    </w:p>
    <w:p w14:paraId="41FA81B3" w14:textId="77777777" w:rsidR="00023C0D" w:rsidRDefault="00000000">
      <w:r>
        <w:rPr>
          <w:b/>
        </w:rPr>
        <w:t>Đáp án đúng: A</w:t>
      </w:r>
    </w:p>
    <w:p w14:paraId="424E8645"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5981E187" w14:textId="77777777" w:rsidR="00023C0D" w:rsidRDefault="00000000">
      <w:pPr>
        <w:pStyle w:val="Heading2"/>
      </w:pPr>
      <w:r>
        <w:t>Câu 567 [Nâng cao] - Hiệu năng máy tính</w:t>
      </w:r>
    </w:p>
    <w:p w14:paraId="66B5D76D" w14:textId="77777777" w:rsidR="00023C0D" w:rsidRDefault="00000000">
      <w:r>
        <w:rPr>
          <w:b/>
        </w:rPr>
        <w:t>MFLOPS dùng cho loại hệ thống nào? (Biến thể 763)</w:t>
      </w:r>
    </w:p>
    <w:p w14:paraId="69165333" w14:textId="77777777" w:rsidR="00023C0D" w:rsidRDefault="00000000">
      <w:pPr>
        <w:pStyle w:val="ListBullet"/>
      </w:pPr>
      <w:r>
        <w:t>A. Hệ thống tính toán lớn</w:t>
      </w:r>
    </w:p>
    <w:p w14:paraId="1882CD3B" w14:textId="77777777" w:rsidR="00023C0D" w:rsidRDefault="00000000">
      <w:pPr>
        <w:pStyle w:val="ListBullet"/>
      </w:pPr>
      <w:r>
        <w:t>B. Thiết bị nhập liệu</w:t>
      </w:r>
    </w:p>
    <w:p w14:paraId="6D081404" w14:textId="77777777" w:rsidR="00023C0D" w:rsidRDefault="00000000">
      <w:pPr>
        <w:pStyle w:val="ListBullet"/>
      </w:pPr>
      <w:r>
        <w:t>C. Máy in</w:t>
      </w:r>
    </w:p>
    <w:p w14:paraId="69F4D782" w14:textId="77777777" w:rsidR="00023C0D" w:rsidRDefault="00000000">
      <w:pPr>
        <w:pStyle w:val="ListBullet"/>
      </w:pPr>
      <w:r>
        <w:t>D. Ổ cứng</w:t>
      </w:r>
    </w:p>
    <w:p w14:paraId="70FC9261" w14:textId="77777777" w:rsidR="00023C0D" w:rsidRDefault="00000000">
      <w:r>
        <w:rPr>
          <w:b/>
        </w:rPr>
        <w:t>Đáp án đúng: A</w:t>
      </w:r>
    </w:p>
    <w:p w14:paraId="2488929E"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266D8926" w14:textId="77777777" w:rsidR="00023C0D" w:rsidRDefault="00000000">
      <w:pPr>
        <w:pStyle w:val="Heading2"/>
      </w:pPr>
      <w:r>
        <w:t>Câu 568 [Trung bình] - Hiệu năng máy tính</w:t>
      </w:r>
    </w:p>
    <w:p w14:paraId="533330CC" w14:textId="77777777" w:rsidR="00023C0D" w:rsidRDefault="00000000">
      <w:r>
        <w:rPr>
          <w:b/>
        </w:rPr>
        <w:t>CPI là viết tắt của cụm nào? (Biến thể 913)</w:t>
      </w:r>
    </w:p>
    <w:p w14:paraId="6DE3F293" w14:textId="77777777" w:rsidR="00023C0D" w:rsidRDefault="00000000">
      <w:pPr>
        <w:pStyle w:val="ListBullet"/>
      </w:pPr>
      <w:r>
        <w:t>A. Cycles Per Instruction</w:t>
      </w:r>
    </w:p>
    <w:p w14:paraId="5CDDE3E4" w14:textId="77777777" w:rsidR="00023C0D" w:rsidRDefault="00000000">
      <w:pPr>
        <w:pStyle w:val="ListBullet"/>
      </w:pPr>
      <w:r>
        <w:t>B. Clock Program Interface</w:t>
      </w:r>
    </w:p>
    <w:p w14:paraId="477C90A6" w14:textId="77777777" w:rsidR="00023C0D" w:rsidRDefault="00000000">
      <w:pPr>
        <w:pStyle w:val="ListBullet"/>
      </w:pPr>
      <w:r>
        <w:t>C. Central Process Instruction</w:t>
      </w:r>
    </w:p>
    <w:p w14:paraId="10C5FC96" w14:textId="77777777" w:rsidR="00023C0D" w:rsidRDefault="00000000">
      <w:pPr>
        <w:pStyle w:val="ListBullet"/>
      </w:pPr>
      <w:r>
        <w:t>D. Control Program Index</w:t>
      </w:r>
    </w:p>
    <w:p w14:paraId="1677B686" w14:textId="77777777" w:rsidR="00023C0D" w:rsidRDefault="00000000">
      <w:r>
        <w:rPr>
          <w:b/>
        </w:rPr>
        <w:t>Đáp án đúng: A</w:t>
      </w:r>
    </w:p>
    <w:p w14:paraId="09A1F6B8"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582A1A0" w14:textId="77777777" w:rsidR="00023C0D" w:rsidRDefault="00000000">
      <w:pPr>
        <w:pStyle w:val="Heading2"/>
      </w:pPr>
      <w:r>
        <w:t>Câu 569 [Trung bình] - Hiệu năng máy tính</w:t>
      </w:r>
    </w:p>
    <w:p w14:paraId="1F7F341E" w14:textId="77777777" w:rsidR="00023C0D" w:rsidRDefault="00000000">
      <w:r>
        <w:rPr>
          <w:b/>
        </w:rPr>
        <w:t>Nếu tăng tần số xung nhịp thì thời gian CPU sẽ như thế nào? (Biến thể 98)</w:t>
      </w:r>
    </w:p>
    <w:p w14:paraId="6DFF3731" w14:textId="77777777" w:rsidR="00023C0D" w:rsidRDefault="00000000">
      <w:pPr>
        <w:pStyle w:val="ListBullet"/>
      </w:pPr>
      <w:r>
        <w:t>A. Giảm xuống</w:t>
      </w:r>
    </w:p>
    <w:p w14:paraId="72F539E6" w14:textId="77777777" w:rsidR="00023C0D" w:rsidRDefault="00000000">
      <w:pPr>
        <w:pStyle w:val="ListBullet"/>
      </w:pPr>
      <w:r>
        <w:t>B. Tăng lên</w:t>
      </w:r>
    </w:p>
    <w:p w14:paraId="44BB2A5C" w14:textId="77777777" w:rsidR="00023C0D" w:rsidRDefault="00000000">
      <w:pPr>
        <w:pStyle w:val="ListBullet"/>
      </w:pPr>
      <w:r>
        <w:t>C. Không đổi</w:t>
      </w:r>
    </w:p>
    <w:p w14:paraId="5B54E45C" w14:textId="77777777" w:rsidR="00023C0D" w:rsidRDefault="00000000">
      <w:pPr>
        <w:pStyle w:val="ListBullet"/>
      </w:pPr>
      <w:r>
        <w:t>D. Bằng 0</w:t>
      </w:r>
    </w:p>
    <w:p w14:paraId="62C98E90" w14:textId="77777777" w:rsidR="00023C0D" w:rsidRDefault="00000000">
      <w:r>
        <w:rPr>
          <w:b/>
        </w:rPr>
        <w:t>Đáp án đúng: A</w:t>
      </w:r>
    </w:p>
    <w:p w14:paraId="696F0ECA"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4974B79" w14:textId="77777777" w:rsidR="00023C0D" w:rsidRDefault="00000000">
      <w:pPr>
        <w:pStyle w:val="Heading2"/>
      </w:pPr>
      <w:r>
        <w:lastRenderedPageBreak/>
        <w:t>Câu 570 [Cơ bản] - Hiệu năng máy tính</w:t>
      </w:r>
    </w:p>
    <w:p w14:paraId="1B3756F9" w14:textId="77777777" w:rsidR="00023C0D" w:rsidRDefault="00000000">
      <w:r>
        <w:rPr>
          <w:b/>
        </w:rPr>
        <w:t>Công thức thời gian CPU là gì? (Biến thể 780)</w:t>
      </w:r>
    </w:p>
    <w:p w14:paraId="35104528" w14:textId="77777777" w:rsidR="00023C0D" w:rsidRDefault="00000000">
      <w:pPr>
        <w:pStyle w:val="ListBullet"/>
      </w:pPr>
      <w:r>
        <w:t>A. CPU Time = IC × CPI × T</w:t>
      </w:r>
    </w:p>
    <w:p w14:paraId="4C39D9EF" w14:textId="77777777" w:rsidR="00023C0D" w:rsidRDefault="00000000">
      <w:pPr>
        <w:pStyle w:val="ListBullet"/>
      </w:pPr>
      <w:r>
        <w:t>B. CPU Time = CPI / IC</w:t>
      </w:r>
    </w:p>
    <w:p w14:paraId="626A8DD3" w14:textId="77777777" w:rsidR="00023C0D" w:rsidRDefault="00000000">
      <w:pPr>
        <w:pStyle w:val="ListBullet"/>
      </w:pPr>
      <w:r>
        <w:t>C. CPU Time = IC + CPI</w:t>
      </w:r>
    </w:p>
    <w:p w14:paraId="2CCFB5FD" w14:textId="77777777" w:rsidR="00023C0D" w:rsidRDefault="00000000">
      <w:pPr>
        <w:pStyle w:val="ListBullet"/>
      </w:pPr>
      <w:r>
        <w:t>D. CPU Time = f × T</w:t>
      </w:r>
    </w:p>
    <w:p w14:paraId="378578B0" w14:textId="77777777" w:rsidR="00023C0D" w:rsidRDefault="00000000">
      <w:r>
        <w:rPr>
          <w:b/>
        </w:rPr>
        <w:t>Đáp án đúng: A</w:t>
      </w:r>
    </w:p>
    <w:p w14:paraId="1673C03F"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1A2EF39" w14:textId="77777777" w:rsidR="00023C0D" w:rsidRDefault="00000000">
      <w:pPr>
        <w:pStyle w:val="Heading2"/>
      </w:pPr>
      <w:r>
        <w:t>Câu 571 [Cơ bản] - Kiến trúc máy tính</w:t>
      </w:r>
    </w:p>
    <w:p w14:paraId="12C062B5" w14:textId="77777777" w:rsidR="00023C0D" w:rsidRDefault="00000000">
      <w:r>
        <w:rPr>
          <w:b/>
        </w:rPr>
        <w:t>Compiler có chức năng gì? (Biến thể 859)</w:t>
      </w:r>
    </w:p>
    <w:p w14:paraId="79977D1C" w14:textId="77777777" w:rsidR="00023C0D" w:rsidRDefault="00000000">
      <w:pPr>
        <w:pStyle w:val="ListBullet"/>
      </w:pPr>
      <w:r>
        <w:t>A. Dịch ngôn ngữ bậc cao sang ngôn ngữ máy</w:t>
      </w:r>
    </w:p>
    <w:p w14:paraId="43A7A6B0" w14:textId="77777777" w:rsidR="00023C0D" w:rsidRDefault="00000000">
      <w:pPr>
        <w:pStyle w:val="ListBullet"/>
      </w:pPr>
      <w:r>
        <w:t>B. Tăng tốc phần cứng</w:t>
      </w:r>
    </w:p>
    <w:p w14:paraId="11B2902C" w14:textId="77777777" w:rsidR="00023C0D" w:rsidRDefault="00000000">
      <w:pPr>
        <w:pStyle w:val="ListBullet"/>
      </w:pPr>
      <w:r>
        <w:t>C. Quản lý bộ nhớ RAM</w:t>
      </w:r>
    </w:p>
    <w:p w14:paraId="0A51A07C" w14:textId="77777777" w:rsidR="00023C0D" w:rsidRDefault="00000000">
      <w:pPr>
        <w:pStyle w:val="ListBullet"/>
      </w:pPr>
      <w:r>
        <w:t>D. Kết nối Internet</w:t>
      </w:r>
    </w:p>
    <w:p w14:paraId="788666DF" w14:textId="77777777" w:rsidR="00023C0D" w:rsidRDefault="00000000">
      <w:r>
        <w:rPr>
          <w:b/>
        </w:rPr>
        <w:t>Đáp án đúng: A</w:t>
      </w:r>
    </w:p>
    <w:p w14:paraId="57257132"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274727D" w14:textId="77777777" w:rsidR="00023C0D" w:rsidRDefault="00000000">
      <w:pPr>
        <w:pStyle w:val="Heading2"/>
      </w:pPr>
      <w:r>
        <w:t>Câu 572 [Nâng cao] - Máy tính và phân loại máy tính</w:t>
      </w:r>
    </w:p>
    <w:p w14:paraId="585911C1" w14:textId="77777777" w:rsidR="00023C0D" w:rsidRDefault="00000000">
      <w:r>
        <w:rPr>
          <w:b/>
        </w:rPr>
        <w:t>CPU là viết tắt của cụm từ nào? (Biến thể 792)</w:t>
      </w:r>
    </w:p>
    <w:p w14:paraId="6C0B0BFA" w14:textId="77777777" w:rsidR="00023C0D" w:rsidRDefault="00000000">
      <w:pPr>
        <w:pStyle w:val="ListBullet"/>
      </w:pPr>
      <w:r>
        <w:t>A. Central Processing Unit</w:t>
      </w:r>
    </w:p>
    <w:p w14:paraId="7ED7611D" w14:textId="77777777" w:rsidR="00023C0D" w:rsidRDefault="00000000">
      <w:pPr>
        <w:pStyle w:val="ListBullet"/>
      </w:pPr>
      <w:r>
        <w:t>B. Computer Process Utility</w:t>
      </w:r>
    </w:p>
    <w:p w14:paraId="27B599EF" w14:textId="77777777" w:rsidR="00023C0D" w:rsidRDefault="00000000">
      <w:pPr>
        <w:pStyle w:val="ListBullet"/>
      </w:pPr>
      <w:r>
        <w:t>C. Central Program Unit</w:t>
      </w:r>
    </w:p>
    <w:p w14:paraId="7CDF3E29" w14:textId="77777777" w:rsidR="00023C0D" w:rsidRDefault="00000000">
      <w:pPr>
        <w:pStyle w:val="ListBullet"/>
      </w:pPr>
      <w:r>
        <w:t>D. Control Processing Unit</w:t>
      </w:r>
    </w:p>
    <w:p w14:paraId="1B60B105" w14:textId="77777777" w:rsidR="00023C0D" w:rsidRDefault="00000000">
      <w:r>
        <w:rPr>
          <w:b/>
        </w:rPr>
        <w:t>Đáp án đúng: A</w:t>
      </w:r>
    </w:p>
    <w:p w14:paraId="6773C5A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F73C59B" w14:textId="77777777" w:rsidR="00023C0D" w:rsidRDefault="00000000">
      <w:pPr>
        <w:pStyle w:val="Heading2"/>
      </w:pPr>
      <w:r>
        <w:t>Câu 573 [Cơ bản] - Máy tính và phân loại máy tính</w:t>
      </w:r>
    </w:p>
    <w:p w14:paraId="7770AEE3" w14:textId="77777777" w:rsidR="00023C0D" w:rsidRDefault="00000000">
      <w:r>
        <w:rPr>
          <w:b/>
        </w:rPr>
        <w:t>Máy chủ (Server) chủ yếu dùng để làm gì? (Biến thể 687)</w:t>
      </w:r>
    </w:p>
    <w:p w14:paraId="38F223AA" w14:textId="77777777" w:rsidR="00023C0D" w:rsidRDefault="00000000">
      <w:pPr>
        <w:pStyle w:val="ListBullet"/>
      </w:pPr>
      <w:r>
        <w:lastRenderedPageBreak/>
        <w:t>A. Quản lý và cung cấp dịch vụ mạng</w:t>
      </w:r>
    </w:p>
    <w:p w14:paraId="3C4F0B7F" w14:textId="77777777" w:rsidR="00023C0D" w:rsidRDefault="00000000">
      <w:pPr>
        <w:pStyle w:val="ListBullet"/>
      </w:pPr>
      <w:r>
        <w:t>B. Chơi game</w:t>
      </w:r>
    </w:p>
    <w:p w14:paraId="3F78DFB4" w14:textId="77777777" w:rsidR="00023C0D" w:rsidRDefault="00000000">
      <w:pPr>
        <w:pStyle w:val="ListBullet"/>
      </w:pPr>
      <w:r>
        <w:t>C. Thiết kế đồ họa cá nhân</w:t>
      </w:r>
    </w:p>
    <w:p w14:paraId="1B2ACAB1" w14:textId="77777777" w:rsidR="00023C0D" w:rsidRDefault="00000000">
      <w:pPr>
        <w:pStyle w:val="ListBullet"/>
      </w:pPr>
      <w:r>
        <w:t>D. Soạn thảo văn bản</w:t>
      </w:r>
    </w:p>
    <w:p w14:paraId="53AEBB05" w14:textId="77777777" w:rsidR="00023C0D" w:rsidRDefault="00000000">
      <w:r>
        <w:rPr>
          <w:b/>
        </w:rPr>
        <w:t>Đáp án đúng: A</w:t>
      </w:r>
    </w:p>
    <w:p w14:paraId="71499D0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01A4387" w14:textId="77777777" w:rsidR="00023C0D" w:rsidRDefault="00000000">
      <w:pPr>
        <w:pStyle w:val="Heading2"/>
      </w:pPr>
      <w:r>
        <w:t>Câu 574 [Nâng cao] - Kiến trúc máy tính</w:t>
      </w:r>
    </w:p>
    <w:p w14:paraId="7A9D6330" w14:textId="77777777" w:rsidR="00023C0D" w:rsidRDefault="00000000">
      <w:r>
        <w:rPr>
          <w:b/>
        </w:rPr>
        <w:t>Ngôn ngữ máy được biểu diễn dưới dạng nào? (Biến thể 458)</w:t>
      </w:r>
    </w:p>
    <w:p w14:paraId="02F31DC7" w14:textId="77777777" w:rsidR="00023C0D" w:rsidRDefault="00000000">
      <w:pPr>
        <w:pStyle w:val="ListBullet"/>
      </w:pPr>
      <w:r>
        <w:t>A. Nhị phân</w:t>
      </w:r>
    </w:p>
    <w:p w14:paraId="43CA2027" w14:textId="77777777" w:rsidR="00023C0D" w:rsidRDefault="00000000">
      <w:pPr>
        <w:pStyle w:val="ListBullet"/>
      </w:pPr>
      <w:r>
        <w:t>B. Thập phân</w:t>
      </w:r>
    </w:p>
    <w:p w14:paraId="3C404F3D" w14:textId="77777777" w:rsidR="00023C0D" w:rsidRDefault="00000000">
      <w:pPr>
        <w:pStyle w:val="ListBullet"/>
      </w:pPr>
      <w:r>
        <w:t>C. Ký tự Unicode</w:t>
      </w:r>
    </w:p>
    <w:p w14:paraId="0A2CA431" w14:textId="77777777" w:rsidR="00023C0D" w:rsidRDefault="00000000">
      <w:pPr>
        <w:pStyle w:val="ListBullet"/>
      </w:pPr>
      <w:r>
        <w:t>D. Hình ảnh</w:t>
      </w:r>
    </w:p>
    <w:p w14:paraId="6DA394C9" w14:textId="77777777" w:rsidR="00023C0D" w:rsidRDefault="00000000">
      <w:r>
        <w:rPr>
          <w:b/>
        </w:rPr>
        <w:t>Đáp án đúng: A</w:t>
      </w:r>
    </w:p>
    <w:p w14:paraId="378FCA92"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225B1E14" w14:textId="77777777" w:rsidR="00023C0D" w:rsidRDefault="00000000">
      <w:pPr>
        <w:pStyle w:val="Heading2"/>
      </w:pPr>
      <w:r>
        <w:t>Câu 575 [Trung bình] - Kiến trúc máy tính</w:t>
      </w:r>
    </w:p>
    <w:p w14:paraId="1C9DB358" w14:textId="77777777" w:rsidR="00023C0D" w:rsidRDefault="00000000">
      <w:r>
        <w:rPr>
          <w:b/>
        </w:rPr>
        <w:t>Compiler có chức năng gì? (Biến thể 447)</w:t>
      </w:r>
    </w:p>
    <w:p w14:paraId="68F5F4C8" w14:textId="77777777" w:rsidR="00023C0D" w:rsidRDefault="00000000">
      <w:pPr>
        <w:pStyle w:val="ListBullet"/>
      </w:pPr>
      <w:r>
        <w:t>A. Dịch ngôn ngữ bậc cao sang ngôn ngữ máy</w:t>
      </w:r>
    </w:p>
    <w:p w14:paraId="3EBC973D" w14:textId="77777777" w:rsidR="00023C0D" w:rsidRDefault="00000000">
      <w:pPr>
        <w:pStyle w:val="ListBullet"/>
      </w:pPr>
      <w:r>
        <w:t>B. Tăng tốc phần cứng</w:t>
      </w:r>
    </w:p>
    <w:p w14:paraId="6402DF4B" w14:textId="77777777" w:rsidR="00023C0D" w:rsidRDefault="00000000">
      <w:pPr>
        <w:pStyle w:val="ListBullet"/>
      </w:pPr>
      <w:r>
        <w:t>C. Quản lý bộ nhớ RAM</w:t>
      </w:r>
    </w:p>
    <w:p w14:paraId="5D3D1BCF" w14:textId="77777777" w:rsidR="00023C0D" w:rsidRDefault="00000000">
      <w:pPr>
        <w:pStyle w:val="ListBullet"/>
      </w:pPr>
      <w:r>
        <w:t>D. Kết nối Internet</w:t>
      </w:r>
    </w:p>
    <w:p w14:paraId="0C60ACB1" w14:textId="77777777" w:rsidR="00023C0D" w:rsidRDefault="00000000">
      <w:r>
        <w:rPr>
          <w:b/>
        </w:rPr>
        <w:t>Đáp án đúng: A</w:t>
      </w:r>
    </w:p>
    <w:p w14:paraId="73CDC9A1"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38BD22B2" w14:textId="77777777" w:rsidR="00023C0D" w:rsidRDefault="00000000">
      <w:pPr>
        <w:pStyle w:val="Heading2"/>
      </w:pPr>
      <w:r>
        <w:t>Câu 576 [Nâng cao] - Hiệu năng máy tính</w:t>
      </w:r>
    </w:p>
    <w:p w14:paraId="4AE8CE38" w14:textId="77777777" w:rsidR="00023C0D" w:rsidRDefault="00000000">
      <w:r>
        <w:rPr>
          <w:b/>
        </w:rPr>
        <w:t>Công thức thời gian CPU là gì? (Biến thể 196)</w:t>
      </w:r>
    </w:p>
    <w:p w14:paraId="603C2617" w14:textId="77777777" w:rsidR="00023C0D" w:rsidRDefault="00000000">
      <w:pPr>
        <w:pStyle w:val="ListBullet"/>
      </w:pPr>
      <w:r>
        <w:t>A. CPU Time = IC × CPI × T</w:t>
      </w:r>
    </w:p>
    <w:p w14:paraId="7E8E21D5" w14:textId="77777777" w:rsidR="00023C0D" w:rsidRDefault="00000000">
      <w:pPr>
        <w:pStyle w:val="ListBullet"/>
      </w:pPr>
      <w:r>
        <w:t>B. CPU Time = CPI / IC</w:t>
      </w:r>
    </w:p>
    <w:p w14:paraId="2DB4F4A5" w14:textId="77777777" w:rsidR="00023C0D" w:rsidRDefault="00000000">
      <w:pPr>
        <w:pStyle w:val="ListBullet"/>
      </w:pPr>
      <w:r>
        <w:lastRenderedPageBreak/>
        <w:t>C. CPU Time = IC + CPI</w:t>
      </w:r>
    </w:p>
    <w:p w14:paraId="121A38FB" w14:textId="77777777" w:rsidR="00023C0D" w:rsidRDefault="00000000">
      <w:pPr>
        <w:pStyle w:val="ListBullet"/>
      </w:pPr>
      <w:r>
        <w:t>D. CPU Time = f × T</w:t>
      </w:r>
    </w:p>
    <w:p w14:paraId="1308C343" w14:textId="77777777" w:rsidR="00023C0D" w:rsidRDefault="00000000">
      <w:r>
        <w:rPr>
          <w:b/>
        </w:rPr>
        <w:t>Đáp án đúng: A</w:t>
      </w:r>
    </w:p>
    <w:p w14:paraId="52379F28"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AE195C0" w14:textId="77777777" w:rsidR="00023C0D" w:rsidRDefault="00000000">
      <w:pPr>
        <w:pStyle w:val="Heading2"/>
      </w:pPr>
      <w:r>
        <w:t>Câu 577 [Nâng cao] - Kiến trúc máy tính</w:t>
      </w:r>
    </w:p>
    <w:p w14:paraId="7B3AC6E1" w14:textId="77777777" w:rsidR="00023C0D" w:rsidRDefault="00000000">
      <w:r>
        <w:rPr>
          <w:b/>
        </w:rPr>
        <w:t>Ngôn ngữ máy được biểu diễn dưới dạng nào? (Biến thể 249)</w:t>
      </w:r>
    </w:p>
    <w:p w14:paraId="18ECA7AB" w14:textId="77777777" w:rsidR="00023C0D" w:rsidRDefault="00000000">
      <w:pPr>
        <w:pStyle w:val="ListBullet"/>
      </w:pPr>
      <w:r>
        <w:t>A. Nhị phân</w:t>
      </w:r>
    </w:p>
    <w:p w14:paraId="49E8FD66" w14:textId="77777777" w:rsidR="00023C0D" w:rsidRDefault="00000000">
      <w:pPr>
        <w:pStyle w:val="ListBullet"/>
      </w:pPr>
      <w:r>
        <w:t>B. Thập phân</w:t>
      </w:r>
    </w:p>
    <w:p w14:paraId="0A4E0754" w14:textId="77777777" w:rsidR="00023C0D" w:rsidRDefault="00000000">
      <w:pPr>
        <w:pStyle w:val="ListBullet"/>
      </w:pPr>
      <w:r>
        <w:t>C. Ký tự Unicode</w:t>
      </w:r>
    </w:p>
    <w:p w14:paraId="6E7BC9C0" w14:textId="77777777" w:rsidR="00023C0D" w:rsidRDefault="00000000">
      <w:pPr>
        <w:pStyle w:val="ListBullet"/>
      </w:pPr>
      <w:r>
        <w:t>D. Hình ảnh</w:t>
      </w:r>
    </w:p>
    <w:p w14:paraId="1DF7B959" w14:textId="77777777" w:rsidR="00023C0D" w:rsidRDefault="00000000">
      <w:r>
        <w:rPr>
          <w:b/>
        </w:rPr>
        <w:t>Đáp án đúng: A</w:t>
      </w:r>
    </w:p>
    <w:p w14:paraId="438E42B4"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3A1D625" w14:textId="77777777" w:rsidR="00023C0D" w:rsidRDefault="00000000">
      <w:pPr>
        <w:pStyle w:val="Heading2"/>
      </w:pPr>
      <w:r>
        <w:t>Câu 578 [Cơ bản] - Kiến trúc máy tính</w:t>
      </w:r>
    </w:p>
    <w:p w14:paraId="32A132B7" w14:textId="77777777" w:rsidR="00023C0D" w:rsidRDefault="00000000">
      <w:r>
        <w:rPr>
          <w:b/>
        </w:rPr>
        <w:t>Ngôn ngữ máy được biểu diễn dưới dạng nào? (Biến thể 212)</w:t>
      </w:r>
    </w:p>
    <w:p w14:paraId="6D23782F" w14:textId="77777777" w:rsidR="00023C0D" w:rsidRDefault="00000000">
      <w:pPr>
        <w:pStyle w:val="ListBullet"/>
      </w:pPr>
      <w:r>
        <w:t>A. Nhị phân</w:t>
      </w:r>
    </w:p>
    <w:p w14:paraId="04C69DE3" w14:textId="77777777" w:rsidR="00023C0D" w:rsidRDefault="00000000">
      <w:pPr>
        <w:pStyle w:val="ListBullet"/>
      </w:pPr>
      <w:r>
        <w:t>B. Thập phân</w:t>
      </w:r>
    </w:p>
    <w:p w14:paraId="52A3B5DA" w14:textId="77777777" w:rsidR="00023C0D" w:rsidRDefault="00000000">
      <w:pPr>
        <w:pStyle w:val="ListBullet"/>
      </w:pPr>
      <w:r>
        <w:t>C. Ký tự Unicode</w:t>
      </w:r>
    </w:p>
    <w:p w14:paraId="6D84425C" w14:textId="77777777" w:rsidR="00023C0D" w:rsidRDefault="00000000">
      <w:pPr>
        <w:pStyle w:val="ListBullet"/>
      </w:pPr>
      <w:r>
        <w:t>D. Hình ảnh</w:t>
      </w:r>
    </w:p>
    <w:p w14:paraId="05F2BF48" w14:textId="77777777" w:rsidR="00023C0D" w:rsidRDefault="00000000">
      <w:r>
        <w:rPr>
          <w:b/>
        </w:rPr>
        <w:t>Đáp án đúng: A</w:t>
      </w:r>
    </w:p>
    <w:p w14:paraId="4CA0EA5F"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44C27B6" w14:textId="77777777" w:rsidR="00023C0D" w:rsidRDefault="00000000">
      <w:pPr>
        <w:pStyle w:val="Heading2"/>
      </w:pPr>
      <w:r>
        <w:t>Câu 579 [Trung bình] - Hiệu năng máy tính</w:t>
      </w:r>
    </w:p>
    <w:p w14:paraId="089C4BDC" w14:textId="77777777" w:rsidR="00023C0D" w:rsidRDefault="00000000">
      <w:r>
        <w:rPr>
          <w:b/>
        </w:rPr>
        <w:t>CPI là viết tắt của cụm nào? (Biến thể 3)</w:t>
      </w:r>
    </w:p>
    <w:p w14:paraId="6F16E91F" w14:textId="77777777" w:rsidR="00023C0D" w:rsidRDefault="00000000">
      <w:pPr>
        <w:pStyle w:val="ListBullet"/>
      </w:pPr>
      <w:r>
        <w:t>A. Cycles Per Instruction</w:t>
      </w:r>
    </w:p>
    <w:p w14:paraId="5CFA3EEC" w14:textId="77777777" w:rsidR="00023C0D" w:rsidRDefault="00000000">
      <w:pPr>
        <w:pStyle w:val="ListBullet"/>
      </w:pPr>
      <w:r>
        <w:t>B. Clock Program Interface</w:t>
      </w:r>
    </w:p>
    <w:p w14:paraId="074CDCE6" w14:textId="77777777" w:rsidR="00023C0D" w:rsidRDefault="00000000">
      <w:pPr>
        <w:pStyle w:val="ListBullet"/>
      </w:pPr>
      <w:r>
        <w:t>C. Central Process Instruction</w:t>
      </w:r>
    </w:p>
    <w:p w14:paraId="2AC30C05" w14:textId="77777777" w:rsidR="00023C0D" w:rsidRDefault="00000000">
      <w:pPr>
        <w:pStyle w:val="ListBullet"/>
      </w:pPr>
      <w:r>
        <w:t>D. Control Program Index</w:t>
      </w:r>
    </w:p>
    <w:p w14:paraId="17B0D297" w14:textId="77777777" w:rsidR="00023C0D" w:rsidRDefault="00000000">
      <w:r>
        <w:rPr>
          <w:b/>
        </w:rPr>
        <w:lastRenderedPageBreak/>
        <w:t>Đáp án đúng: A</w:t>
      </w:r>
    </w:p>
    <w:p w14:paraId="758BBC3A"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0CC0E0F4" w14:textId="77777777" w:rsidR="00023C0D" w:rsidRDefault="00000000">
      <w:pPr>
        <w:pStyle w:val="Heading2"/>
      </w:pPr>
      <w:r>
        <w:t>Câu 580 [Trung bình] - Máy tính và phân loại máy tính</w:t>
      </w:r>
    </w:p>
    <w:p w14:paraId="5E82A90F" w14:textId="77777777" w:rsidR="00023C0D" w:rsidRDefault="00000000">
      <w:r>
        <w:rPr>
          <w:b/>
        </w:rPr>
        <w:t>CPU là viết tắt của cụm từ nào? (Biến thể 832)</w:t>
      </w:r>
    </w:p>
    <w:p w14:paraId="559C9C09" w14:textId="77777777" w:rsidR="00023C0D" w:rsidRDefault="00000000">
      <w:pPr>
        <w:pStyle w:val="ListBullet"/>
      </w:pPr>
      <w:r>
        <w:t>A. Central Processing Unit</w:t>
      </w:r>
    </w:p>
    <w:p w14:paraId="741ADB36" w14:textId="77777777" w:rsidR="00023C0D" w:rsidRDefault="00000000">
      <w:pPr>
        <w:pStyle w:val="ListBullet"/>
      </w:pPr>
      <w:r>
        <w:t>B. Computer Process Utility</w:t>
      </w:r>
    </w:p>
    <w:p w14:paraId="45588D92" w14:textId="77777777" w:rsidR="00023C0D" w:rsidRDefault="00000000">
      <w:pPr>
        <w:pStyle w:val="ListBullet"/>
      </w:pPr>
      <w:r>
        <w:t>C. Central Program Unit</w:t>
      </w:r>
    </w:p>
    <w:p w14:paraId="713BE3B1" w14:textId="77777777" w:rsidR="00023C0D" w:rsidRDefault="00000000">
      <w:pPr>
        <w:pStyle w:val="ListBullet"/>
      </w:pPr>
      <w:r>
        <w:t>D. Control Processing Unit</w:t>
      </w:r>
    </w:p>
    <w:p w14:paraId="219AEC59" w14:textId="77777777" w:rsidR="00023C0D" w:rsidRDefault="00000000">
      <w:r>
        <w:rPr>
          <w:b/>
        </w:rPr>
        <w:t>Đáp án đúng: A</w:t>
      </w:r>
    </w:p>
    <w:p w14:paraId="4F69CD4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8F5DAF1" w14:textId="77777777" w:rsidR="00023C0D" w:rsidRDefault="00000000">
      <w:pPr>
        <w:pStyle w:val="Heading2"/>
      </w:pPr>
      <w:r>
        <w:t>Câu 581 [Cơ bản] - Hiệu năng máy tính</w:t>
      </w:r>
    </w:p>
    <w:p w14:paraId="7ADD0C77" w14:textId="77777777" w:rsidR="00023C0D" w:rsidRDefault="00000000">
      <w:r>
        <w:rPr>
          <w:b/>
        </w:rPr>
        <w:t>Nếu tăng tần số xung nhịp thì thời gian CPU sẽ như thế nào? (Biến thể 190)</w:t>
      </w:r>
    </w:p>
    <w:p w14:paraId="0D3424EC" w14:textId="77777777" w:rsidR="00023C0D" w:rsidRDefault="00000000">
      <w:pPr>
        <w:pStyle w:val="ListBullet"/>
      </w:pPr>
      <w:r>
        <w:t>A. Giảm xuống</w:t>
      </w:r>
    </w:p>
    <w:p w14:paraId="24793698" w14:textId="77777777" w:rsidR="00023C0D" w:rsidRDefault="00000000">
      <w:pPr>
        <w:pStyle w:val="ListBullet"/>
      </w:pPr>
      <w:r>
        <w:t>B. Tăng lên</w:t>
      </w:r>
    </w:p>
    <w:p w14:paraId="59303C49" w14:textId="77777777" w:rsidR="00023C0D" w:rsidRDefault="00000000">
      <w:pPr>
        <w:pStyle w:val="ListBullet"/>
      </w:pPr>
      <w:r>
        <w:t>C. Không đổi</w:t>
      </w:r>
    </w:p>
    <w:p w14:paraId="2A8598E8" w14:textId="77777777" w:rsidR="00023C0D" w:rsidRDefault="00000000">
      <w:pPr>
        <w:pStyle w:val="ListBullet"/>
      </w:pPr>
      <w:r>
        <w:t>D. Bằng 0</w:t>
      </w:r>
    </w:p>
    <w:p w14:paraId="6247D4B2" w14:textId="77777777" w:rsidR="00023C0D" w:rsidRDefault="00000000">
      <w:r>
        <w:rPr>
          <w:b/>
        </w:rPr>
        <w:t>Đáp án đúng: A</w:t>
      </w:r>
    </w:p>
    <w:p w14:paraId="78B79763"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3637B24B" w14:textId="77777777" w:rsidR="00023C0D" w:rsidRDefault="00000000">
      <w:pPr>
        <w:pStyle w:val="Heading2"/>
      </w:pPr>
      <w:r>
        <w:t>Câu 582 [Nâng cao] - Kiến trúc máy tính</w:t>
      </w:r>
    </w:p>
    <w:p w14:paraId="11BFAE82" w14:textId="77777777" w:rsidR="00023C0D" w:rsidRDefault="00000000">
      <w:r>
        <w:rPr>
          <w:b/>
        </w:rPr>
        <w:t>Compiler có chức năng gì? (Biến thể 806)</w:t>
      </w:r>
    </w:p>
    <w:p w14:paraId="01965ABE" w14:textId="77777777" w:rsidR="00023C0D" w:rsidRDefault="00000000">
      <w:pPr>
        <w:pStyle w:val="ListBullet"/>
      </w:pPr>
      <w:r>
        <w:t>A. Dịch ngôn ngữ bậc cao sang ngôn ngữ máy</w:t>
      </w:r>
    </w:p>
    <w:p w14:paraId="0023D044" w14:textId="77777777" w:rsidR="00023C0D" w:rsidRDefault="00000000">
      <w:pPr>
        <w:pStyle w:val="ListBullet"/>
      </w:pPr>
      <w:r>
        <w:t>B. Tăng tốc phần cứng</w:t>
      </w:r>
    </w:p>
    <w:p w14:paraId="78F97EBE" w14:textId="77777777" w:rsidR="00023C0D" w:rsidRDefault="00000000">
      <w:pPr>
        <w:pStyle w:val="ListBullet"/>
      </w:pPr>
      <w:r>
        <w:t>C. Quản lý bộ nhớ RAM</w:t>
      </w:r>
    </w:p>
    <w:p w14:paraId="168033A6" w14:textId="77777777" w:rsidR="00023C0D" w:rsidRDefault="00000000">
      <w:pPr>
        <w:pStyle w:val="ListBullet"/>
      </w:pPr>
      <w:r>
        <w:t>D. Kết nối Internet</w:t>
      </w:r>
    </w:p>
    <w:p w14:paraId="4F4A359B" w14:textId="77777777" w:rsidR="00023C0D" w:rsidRDefault="00000000">
      <w:r>
        <w:rPr>
          <w:b/>
        </w:rPr>
        <w:t>Đáp án đúng: A</w:t>
      </w:r>
    </w:p>
    <w:p w14:paraId="6CF74E07"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67950C3" w14:textId="77777777" w:rsidR="00023C0D" w:rsidRDefault="00000000">
      <w:pPr>
        <w:pStyle w:val="Heading2"/>
      </w:pPr>
      <w:r>
        <w:t>Câu 583 [Nâng cao] - Máy tính và phân loại máy tính</w:t>
      </w:r>
    </w:p>
    <w:p w14:paraId="571C2A2C" w14:textId="77777777" w:rsidR="00023C0D" w:rsidRDefault="00000000">
      <w:r>
        <w:rPr>
          <w:b/>
        </w:rPr>
        <w:t>Thiết bị nào thuộc nhóm thiết bị vào? (Biến thể 345)</w:t>
      </w:r>
    </w:p>
    <w:p w14:paraId="6E8AB1F3" w14:textId="77777777" w:rsidR="00023C0D" w:rsidRDefault="00000000">
      <w:pPr>
        <w:pStyle w:val="ListBullet"/>
      </w:pPr>
      <w:r>
        <w:t>A. Bàn phím</w:t>
      </w:r>
    </w:p>
    <w:p w14:paraId="59D99A8E" w14:textId="77777777" w:rsidR="00023C0D" w:rsidRDefault="00000000">
      <w:pPr>
        <w:pStyle w:val="ListBullet"/>
      </w:pPr>
      <w:r>
        <w:t>B. Màn hình</w:t>
      </w:r>
    </w:p>
    <w:p w14:paraId="0C0B2D5B" w14:textId="77777777" w:rsidR="00023C0D" w:rsidRDefault="00000000">
      <w:pPr>
        <w:pStyle w:val="ListBullet"/>
      </w:pPr>
      <w:r>
        <w:t>C. Máy in</w:t>
      </w:r>
    </w:p>
    <w:p w14:paraId="23D7A186" w14:textId="77777777" w:rsidR="00023C0D" w:rsidRDefault="00000000">
      <w:pPr>
        <w:pStyle w:val="ListBullet"/>
      </w:pPr>
      <w:r>
        <w:t>D. Loa</w:t>
      </w:r>
    </w:p>
    <w:p w14:paraId="225C64A1" w14:textId="77777777" w:rsidR="00023C0D" w:rsidRDefault="00000000">
      <w:r>
        <w:rPr>
          <w:b/>
        </w:rPr>
        <w:t>Đáp án đúng: A</w:t>
      </w:r>
    </w:p>
    <w:p w14:paraId="4D8D2AE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BB31B5C" w14:textId="77777777" w:rsidR="00023C0D" w:rsidRDefault="00000000">
      <w:pPr>
        <w:pStyle w:val="Heading2"/>
      </w:pPr>
      <w:r>
        <w:t>Câu 584 [Nâng cao] - Máy tính và phân loại máy tính</w:t>
      </w:r>
    </w:p>
    <w:p w14:paraId="612D6A8B" w14:textId="77777777" w:rsidR="00023C0D" w:rsidRDefault="00000000">
      <w:r>
        <w:rPr>
          <w:b/>
        </w:rPr>
        <w:t>Máy tính là thiết bị điện tử thực hiện chức năng nào? (Biến thể 479)</w:t>
      </w:r>
    </w:p>
    <w:p w14:paraId="265D3356" w14:textId="77777777" w:rsidR="00023C0D" w:rsidRDefault="00000000">
      <w:pPr>
        <w:pStyle w:val="ListBullet"/>
      </w:pPr>
      <w:r>
        <w:t>A. Nhận dữ liệu, xử lý và đưa ra kết quả</w:t>
      </w:r>
    </w:p>
    <w:p w14:paraId="60871FBD" w14:textId="77777777" w:rsidR="00023C0D" w:rsidRDefault="00000000">
      <w:pPr>
        <w:pStyle w:val="ListBullet"/>
      </w:pPr>
      <w:r>
        <w:t>B. Chỉ lưu trữ dữ liệu</w:t>
      </w:r>
    </w:p>
    <w:p w14:paraId="3AD98A06" w14:textId="77777777" w:rsidR="00023C0D" w:rsidRDefault="00000000">
      <w:pPr>
        <w:pStyle w:val="ListBullet"/>
      </w:pPr>
      <w:r>
        <w:t>C. Chỉ thực hiện phép toán</w:t>
      </w:r>
    </w:p>
    <w:p w14:paraId="4690E564" w14:textId="77777777" w:rsidR="00023C0D" w:rsidRDefault="00000000">
      <w:pPr>
        <w:pStyle w:val="ListBullet"/>
      </w:pPr>
      <w:r>
        <w:t>D. Chỉ truyền dữ liệu</w:t>
      </w:r>
    </w:p>
    <w:p w14:paraId="3FBD05AB" w14:textId="77777777" w:rsidR="00023C0D" w:rsidRDefault="00000000">
      <w:r>
        <w:rPr>
          <w:b/>
        </w:rPr>
        <w:t>Đáp án đúng: A</w:t>
      </w:r>
    </w:p>
    <w:p w14:paraId="518F50E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21EA6D4" w14:textId="77777777" w:rsidR="00023C0D" w:rsidRDefault="00000000">
      <w:pPr>
        <w:pStyle w:val="Heading2"/>
      </w:pPr>
      <w:r>
        <w:t>Câu 585 [Trung bình] - Máy tính và phân loại máy tính</w:t>
      </w:r>
    </w:p>
    <w:p w14:paraId="6CF2B362" w14:textId="77777777" w:rsidR="00023C0D" w:rsidRDefault="00000000">
      <w:r>
        <w:rPr>
          <w:b/>
        </w:rPr>
        <w:t>Máy chủ (Server) chủ yếu dùng để làm gì? (Biến thể 669)</w:t>
      </w:r>
    </w:p>
    <w:p w14:paraId="35D8A26D" w14:textId="77777777" w:rsidR="00023C0D" w:rsidRDefault="00000000">
      <w:pPr>
        <w:pStyle w:val="ListBullet"/>
      </w:pPr>
      <w:r>
        <w:t>A. Quản lý và cung cấp dịch vụ mạng</w:t>
      </w:r>
    </w:p>
    <w:p w14:paraId="52DC08B0" w14:textId="77777777" w:rsidR="00023C0D" w:rsidRDefault="00000000">
      <w:pPr>
        <w:pStyle w:val="ListBullet"/>
      </w:pPr>
      <w:r>
        <w:t>B. Chơi game</w:t>
      </w:r>
    </w:p>
    <w:p w14:paraId="5E4620A7" w14:textId="77777777" w:rsidR="00023C0D" w:rsidRDefault="00000000">
      <w:pPr>
        <w:pStyle w:val="ListBullet"/>
      </w:pPr>
      <w:r>
        <w:t>C. Thiết kế đồ họa cá nhân</w:t>
      </w:r>
    </w:p>
    <w:p w14:paraId="435F82E8" w14:textId="77777777" w:rsidR="00023C0D" w:rsidRDefault="00000000">
      <w:pPr>
        <w:pStyle w:val="ListBullet"/>
      </w:pPr>
      <w:r>
        <w:t>D. Soạn thảo văn bản</w:t>
      </w:r>
    </w:p>
    <w:p w14:paraId="422DC8C3" w14:textId="77777777" w:rsidR="00023C0D" w:rsidRDefault="00000000">
      <w:r>
        <w:rPr>
          <w:b/>
        </w:rPr>
        <w:t>Đáp án đúng: A</w:t>
      </w:r>
    </w:p>
    <w:p w14:paraId="717BA971"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Trung bình. Câu hỏi biến thể nhằm giúp sinh viên luyện tập nhiều dạng khác nhau trước kỳ thi cuối kỳ.</w:t>
      </w:r>
    </w:p>
    <w:p w14:paraId="302054A1" w14:textId="77777777" w:rsidR="00023C0D" w:rsidRDefault="00000000">
      <w:pPr>
        <w:pStyle w:val="Heading2"/>
      </w:pPr>
      <w:r>
        <w:t>Câu 586 [Nâng cao] - Hiệu năng máy tính</w:t>
      </w:r>
    </w:p>
    <w:p w14:paraId="635B72A3" w14:textId="77777777" w:rsidR="00023C0D" w:rsidRDefault="00000000">
      <w:r>
        <w:rPr>
          <w:b/>
        </w:rPr>
        <w:t>CPI là viết tắt của cụm nào? (Biến thể 989)</w:t>
      </w:r>
    </w:p>
    <w:p w14:paraId="4649C25D" w14:textId="77777777" w:rsidR="00023C0D" w:rsidRDefault="00000000">
      <w:pPr>
        <w:pStyle w:val="ListBullet"/>
      </w:pPr>
      <w:r>
        <w:t>A. Cycles Per Instruction</w:t>
      </w:r>
    </w:p>
    <w:p w14:paraId="16B239E3" w14:textId="77777777" w:rsidR="00023C0D" w:rsidRDefault="00000000">
      <w:pPr>
        <w:pStyle w:val="ListBullet"/>
      </w:pPr>
      <w:r>
        <w:t>B. Clock Program Interface</w:t>
      </w:r>
    </w:p>
    <w:p w14:paraId="4E63739C" w14:textId="77777777" w:rsidR="00023C0D" w:rsidRDefault="00000000">
      <w:pPr>
        <w:pStyle w:val="ListBullet"/>
      </w:pPr>
      <w:r>
        <w:t>C. Central Process Instruction</w:t>
      </w:r>
    </w:p>
    <w:p w14:paraId="5856FFB6" w14:textId="77777777" w:rsidR="00023C0D" w:rsidRDefault="00000000">
      <w:pPr>
        <w:pStyle w:val="ListBullet"/>
      </w:pPr>
      <w:r>
        <w:t>D. Control Program Index</w:t>
      </w:r>
    </w:p>
    <w:p w14:paraId="1C9CD35E" w14:textId="77777777" w:rsidR="00023C0D" w:rsidRDefault="00000000">
      <w:r>
        <w:rPr>
          <w:b/>
        </w:rPr>
        <w:t>Đáp án đúng: A</w:t>
      </w:r>
    </w:p>
    <w:p w14:paraId="4765865A"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CE0164B" w14:textId="77777777" w:rsidR="00023C0D" w:rsidRDefault="00000000">
      <w:pPr>
        <w:pStyle w:val="Heading2"/>
      </w:pPr>
      <w:r>
        <w:t>Câu 587 [Trung bình] - Kiến trúc máy tính</w:t>
      </w:r>
    </w:p>
    <w:p w14:paraId="5BC40ECA" w14:textId="77777777" w:rsidR="00023C0D" w:rsidRDefault="00000000">
      <w:r>
        <w:rPr>
          <w:b/>
        </w:rPr>
        <w:t>Bus hệ thống dùng để làm gì? (Biến thể 589)</w:t>
      </w:r>
    </w:p>
    <w:p w14:paraId="0B784988" w14:textId="77777777" w:rsidR="00023C0D" w:rsidRDefault="00000000">
      <w:pPr>
        <w:pStyle w:val="ListBullet"/>
      </w:pPr>
      <w:r>
        <w:t>A. Kết nối và truyền dữ liệu giữa các thành phần</w:t>
      </w:r>
    </w:p>
    <w:p w14:paraId="20A99A55" w14:textId="77777777" w:rsidR="00023C0D" w:rsidRDefault="00000000">
      <w:pPr>
        <w:pStyle w:val="ListBullet"/>
      </w:pPr>
      <w:r>
        <w:t>B. Lưu trữ dữ liệu</w:t>
      </w:r>
    </w:p>
    <w:p w14:paraId="25928400" w14:textId="77777777" w:rsidR="00023C0D" w:rsidRDefault="00000000">
      <w:pPr>
        <w:pStyle w:val="ListBullet"/>
      </w:pPr>
      <w:r>
        <w:t>C. Làm mát CPU</w:t>
      </w:r>
    </w:p>
    <w:p w14:paraId="00DEB4AB" w14:textId="77777777" w:rsidR="00023C0D" w:rsidRDefault="00000000">
      <w:pPr>
        <w:pStyle w:val="ListBullet"/>
      </w:pPr>
      <w:r>
        <w:t>D. Tăng dung lượng RAM</w:t>
      </w:r>
    </w:p>
    <w:p w14:paraId="7AC5AE3A" w14:textId="77777777" w:rsidR="00023C0D" w:rsidRDefault="00000000">
      <w:r>
        <w:rPr>
          <w:b/>
        </w:rPr>
        <w:t>Đáp án đúng: A</w:t>
      </w:r>
    </w:p>
    <w:p w14:paraId="0CB9EA6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3630048" w14:textId="77777777" w:rsidR="00023C0D" w:rsidRDefault="00000000">
      <w:pPr>
        <w:pStyle w:val="Heading2"/>
      </w:pPr>
      <w:r>
        <w:t>Câu 588 [Cơ bản] - Máy tính và phân loại máy tính</w:t>
      </w:r>
    </w:p>
    <w:p w14:paraId="180EBC33" w14:textId="77777777" w:rsidR="00023C0D" w:rsidRDefault="00000000">
      <w:r>
        <w:rPr>
          <w:b/>
        </w:rPr>
        <w:t>Thiết bị nào thuộc nhóm thiết bị vào? (Biến thể 356)</w:t>
      </w:r>
    </w:p>
    <w:p w14:paraId="0856B58A" w14:textId="77777777" w:rsidR="00023C0D" w:rsidRDefault="00000000">
      <w:pPr>
        <w:pStyle w:val="ListBullet"/>
      </w:pPr>
      <w:r>
        <w:t>A. Bàn phím</w:t>
      </w:r>
    </w:p>
    <w:p w14:paraId="017F2DC7" w14:textId="77777777" w:rsidR="00023C0D" w:rsidRDefault="00000000">
      <w:pPr>
        <w:pStyle w:val="ListBullet"/>
      </w:pPr>
      <w:r>
        <w:t>B. Màn hình</w:t>
      </w:r>
    </w:p>
    <w:p w14:paraId="070BD914" w14:textId="77777777" w:rsidR="00023C0D" w:rsidRDefault="00000000">
      <w:pPr>
        <w:pStyle w:val="ListBullet"/>
      </w:pPr>
      <w:r>
        <w:t>C. Máy in</w:t>
      </w:r>
    </w:p>
    <w:p w14:paraId="6C938711" w14:textId="77777777" w:rsidR="00023C0D" w:rsidRDefault="00000000">
      <w:pPr>
        <w:pStyle w:val="ListBullet"/>
      </w:pPr>
      <w:r>
        <w:t>D. Loa</w:t>
      </w:r>
    </w:p>
    <w:p w14:paraId="72B1825C" w14:textId="77777777" w:rsidR="00023C0D" w:rsidRDefault="00000000">
      <w:r>
        <w:rPr>
          <w:b/>
        </w:rPr>
        <w:t>Đáp án đúng: A</w:t>
      </w:r>
    </w:p>
    <w:p w14:paraId="1EE2EA4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2434E97" w14:textId="77777777" w:rsidR="00023C0D" w:rsidRDefault="00000000">
      <w:pPr>
        <w:pStyle w:val="Heading2"/>
      </w:pPr>
      <w:r>
        <w:lastRenderedPageBreak/>
        <w:t>Câu 589 [Nâng cao] - Máy tính và phân loại máy tính</w:t>
      </w:r>
    </w:p>
    <w:p w14:paraId="6B2A9653" w14:textId="77777777" w:rsidR="00023C0D" w:rsidRDefault="00000000">
      <w:r>
        <w:rPr>
          <w:b/>
        </w:rPr>
        <w:t>Thiết bị nào thuộc nhóm thiết bị vào? (Biến thể 214)</w:t>
      </w:r>
    </w:p>
    <w:p w14:paraId="5BD5D315" w14:textId="77777777" w:rsidR="00023C0D" w:rsidRDefault="00000000">
      <w:pPr>
        <w:pStyle w:val="ListBullet"/>
      </w:pPr>
      <w:r>
        <w:t>A. Bàn phím</w:t>
      </w:r>
    </w:p>
    <w:p w14:paraId="350FB0CF" w14:textId="77777777" w:rsidR="00023C0D" w:rsidRDefault="00000000">
      <w:pPr>
        <w:pStyle w:val="ListBullet"/>
      </w:pPr>
      <w:r>
        <w:t>B. Màn hình</w:t>
      </w:r>
    </w:p>
    <w:p w14:paraId="35FEC96B" w14:textId="77777777" w:rsidR="00023C0D" w:rsidRDefault="00000000">
      <w:pPr>
        <w:pStyle w:val="ListBullet"/>
      </w:pPr>
      <w:r>
        <w:t>C. Máy in</w:t>
      </w:r>
    </w:p>
    <w:p w14:paraId="0A81EE02" w14:textId="77777777" w:rsidR="00023C0D" w:rsidRDefault="00000000">
      <w:pPr>
        <w:pStyle w:val="ListBullet"/>
      </w:pPr>
      <w:r>
        <w:t>D. Loa</w:t>
      </w:r>
    </w:p>
    <w:p w14:paraId="359477ED" w14:textId="77777777" w:rsidR="00023C0D" w:rsidRDefault="00000000">
      <w:r>
        <w:rPr>
          <w:b/>
        </w:rPr>
        <w:t>Đáp án đúng: A</w:t>
      </w:r>
    </w:p>
    <w:p w14:paraId="1BC9979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FC94331" w14:textId="77777777" w:rsidR="00023C0D" w:rsidRDefault="00000000">
      <w:pPr>
        <w:pStyle w:val="Heading2"/>
      </w:pPr>
      <w:r>
        <w:t>Câu 590 [Cơ bản] - Kiến trúc máy tính</w:t>
      </w:r>
    </w:p>
    <w:p w14:paraId="07235F48" w14:textId="77777777" w:rsidR="00023C0D" w:rsidRDefault="00000000">
      <w:r>
        <w:rPr>
          <w:b/>
        </w:rPr>
        <w:t>Bus hệ thống dùng để làm gì? (Biến thể 859)</w:t>
      </w:r>
    </w:p>
    <w:p w14:paraId="730B14A3" w14:textId="77777777" w:rsidR="00023C0D" w:rsidRDefault="00000000">
      <w:pPr>
        <w:pStyle w:val="ListBullet"/>
      </w:pPr>
      <w:r>
        <w:t>A. Kết nối và truyền dữ liệu giữa các thành phần</w:t>
      </w:r>
    </w:p>
    <w:p w14:paraId="0B2395FF" w14:textId="77777777" w:rsidR="00023C0D" w:rsidRDefault="00000000">
      <w:pPr>
        <w:pStyle w:val="ListBullet"/>
      </w:pPr>
      <w:r>
        <w:t>B. Lưu trữ dữ liệu</w:t>
      </w:r>
    </w:p>
    <w:p w14:paraId="6F3E16F3" w14:textId="77777777" w:rsidR="00023C0D" w:rsidRDefault="00000000">
      <w:pPr>
        <w:pStyle w:val="ListBullet"/>
      </w:pPr>
      <w:r>
        <w:t>C. Làm mát CPU</w:t>
      </w:r>
    </w:p>
    <w:p w14:paraId="3C0354C6" w14:textId="77777777" w:rsidR="00023C0D" w:rsidRDefault="00000000">
      <w:pPr>
        <w:pStyle w:val="ListBullet"/>
      </w:pPr>
      <w:r>
        <w:t>D. Tăng dung lượng RAM</w:t>
      </w:r>
    </w:p>
    <w:p w14:paraId="66D80A5E" w14:textId="77777777" w:rsidR="00023C0D" w:rsidRDefault="00000000">
      <w:r>
        <w:rPr>
          <w:b/>
        </w:rPr>
        <w:t>Đáp án đúng: A</w:t>
      </w:r>
    </w:p>
    <w:p w14:paraId="09129B3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9D8F8AD" w14:textId="77777777" w:rsidR="00023C0D" w:rsidRDefault="00000000">
      <w:pPr>
        <w:pStyle w:val="Heading2"/>
      </w:pPr>
      <w:r>
        <w:t>Câu 591 [Nâng cao] - Hiệu năng máy tính</w:t>
      </w:r>
    </w:p>
    <w:p w14:paraId="03C8D613" w14:textId="77777777" w:rsidR="00023C0D" w:rsidRDefault="00000000">
      <w:r>
        <w:rPr>
          <w:b/>
        </w:rPr>
        <w:t>Công thức thời gian CPU là gì? (Biến thể 648)</w:t>
      </w:r>
    </w:p>
    <w:p w14:paraId="4AC9467B" w14:textId="77777777" w:rsidR="00023C0D" w:rsidRDefault="00000000">
      <w:pPr>
        <w:pStyle w:val="ListBullet"/>
      </w:pPr>
      <w:r>
        <w:t>A. CPU Time = IC × CPI × T</w:t>
      </w:r>
    </w:p>
    <w:p w14:paraId="26A1C3A3" w14:textId="77777777" w:rsidR="00023C0D" w:rsidRDefault="00000000">
      <w:pPr>
        <w:pStyle w:val="ListBullet"/>
      </w:pPr>
      <w:r>
        <w:t>B. CPU Time = CPI / IC</w:t>
      </w:r>
    </w:p>
    <w:p w14:paraId="26DB0DB9" w14:textId="77777777" w:rsidR="00023C0D" w:rsidRDefault="00000000">
      <w:pPr>
        <w:pStyle w:val="ListBullet"/>
      </w:pPr>
      <w:r>
        <w:t>C. CPU Time = IC + CPI</w:t>
      </w:r>
    </w:p>
    <w:p w14:paraId="3CAA2CF4" w14:textId="77777777" w:rsidR="00023C0D" w:rsidRDefault="00000000">
      <w:pPr>
        <w:pStyle w:val="ListBullet"/>
      </w:pPr>
      <w:r>
        <w:t>D. CPU Time = f × T</w:t>
      </w:r>
    </w:p>
    <w:p w14:paraId="678B4FB3" w14:textId="77777777" w:rsidR="00023C0D" w:rsidRDefault="00000000">
      <w:r>
        <w:rPr>
          <w:b/>
        </w:rPr>
        <w:t>Đáp án đúng: A</w:t>
      </w:r>
    </w:p>
    <w:p w14:paraId="667D75AB"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61813AF" w14:textId="77777777" w:rsidR="00023C0D" w:rsidRDefault="00000000">
      <w:pPr>
        <w:pStyle w:val="Heading2"/>
      </w:pPr>
      <w:r>
        <w:lastRenderedPageBreak/>
        <w:t>Câu 592 [Nâng cao] - Kiến trúc máy tính</w:t>
      </w:r>
    </w:p>
    <w:p w14:paraId="14B8165D" w14:textId="77777777" w:rsidR="00023C0D" w:rsidRDefault="00000000">
      <w:r>
        <w:rPr>
          <w:b/>
        </w:rPr>
        <w:t>ISA là viết tắt của thuật ngữ nào? (Biến thể 67)</w:t>
      </w:r>
    </w:p>
    <w:p w14:paraId="753EB5F0" w14:textId="77777777" w:rsidR="00023C0D" w:rsidRDefault="00000000">
      <w:pPr>
        <w:pStyle w:val="ListBullet"/>
      </w:pPr>
      <w:r>
        <w:t>A. Instruction Set Architecture</w:t>
      </w:r>
    </w:p>
    <w:p w14:paraId="01D6B552" w14:textId="77777777" w:rsidR="00023C0D" w:rsidRDefault="00000000">
      <w:pPr>
        <w:pStyle w:val="ListBullet"/>
      </w:pPr>
      <w:r>
        <w:t>B. Integrated System Application</w:t>
      </w:r>
    </w:p>
    <w:p w14:paraId="24F6CB74" w14:textId="77777777" w:rsidR="00023C0D" w:rsidRDefault="00000000">
      <w:pPr>
        <w:pStyle w:val="ListBullet"/>
      </w:pPr>
      <w:r>
        <w:t>C. Internal Storage Access</w:t>
      </w:r>
    </w:p>
    <w:p w14:paraId="2AE7F19E" w14:textId="77777777" w:rsidR="00023C0D" w:rsidRDefault="00000000">
      <w:pPr>
        <w:pStyle w:val="ListBullet"/>
      </w:pPr>
      <w:r>
        <w:t>D. Input System Adapter</w:t>
      </w:r>
    </w:p>
    <w:p w14:paraId="1F2D0807" w14:textId="77777777" w:rsidR="00023C0D" w:rsidRDefault="00000000">
      <w:r>
        <w:rPr>
          <w:b/>
        </w:rPr>
        <w:t>Đáp án đúng: A</w:t>
      </w:r>
    </w:p>
    <w:p w14:paraId="1D99AEE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2BD80D98" w14:textId="77777777" w:rsidR="00023C0D" w:rsidRDefault="00000000">
      <w:pPr>
        <w:pStyle w:val="Heading2"/>
      </w:pPr>
      <w:r>
        <w:t>Câu 593 [Nâng cao] - Máy tính và phân loại máy tính</w:t>
      </w:r>
    </w:p>
    <w:p w14:paraId="1A8E37BE" w14:textId="77777777" w:rsidR="00023C0D" w:rsidRDefault="00000000">
      <w:r>
        <w:rPr>
          <w:b/>
        </w:rPr>
        <w:t>Máy tính là thiết bị điện tử thực hiện chức năng nào? (Biến thể 580)</w:t>
      </w:r>
    </w:p>
    <w:p w14:paraId="5CFD3E5A" w14:textId="77777777" w:rsidR="00023C0D" w:rsidRDefault="00000000">
      <w:pPr>
        <w:pStyle w:val="ListBullet"/>
      </w:pPr>
      <w:r>
        <w:t>A. Nhận dữ liệu, xử lý và đưa ra kết quả</w:t>
      </w:r>
    </w:p>
    <w:p w14:paraId="7A4DE3B9" w14:textId="77777777" w:rsidR="00023C0D" w:rsidRDefault="00000000">
      <w:pPr>
        <w:pStyle w:val="ListBullet"/>
      </w:pPr>
      <w:r>
        <w:t>B. Chỉ lưu trữ dữ liệu</w:t>
      </w:r>
    </w:p>
    <w:p w14:paraId="19263907" w14:textId="77777777" w:rsidR="00023C0D" w:rsidRDefault="00000000">
      <w:pPr>
        <w:pStyle w:val="ListBullet"/>
      </w:pPr>
      <w:r>
        <w:t>C. Chỉ thực hiện phép toán</w:t>
      </w:r>
    </w:p>
    <w:p w14:paraId="6A668F17" w14:textId="77777777" w:rsidR="00023C0D" w:rsidRDefault="00000000">
      <w:pPr>
        <w:pStyle w:val="ListBullet"/>
      </w:pPr>
      <w:r>
        <w:t>D. Chỉ truyền dữ liệu</w:t>
      </w:r>
    </w:p>
    <w:p w14:paraId="7B8C657B" w14:textId="77777777" w:rsidR="00023C0D" w:rsidRDefault="00000000">
      <w:r>
        <w:rPr>
          <w:b/>
        </w:rPr>
        <w:t>Đáp án đúng: A</w:t>
      </w:r>
    </w:p>
    <w:p w14:paraId="541E10C0"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0757356" w14:textId="77777777" w:rsidR="00023C0D" w:rsidRDefault="00000000">
      <w:pPr>
        <w:pStyle w:val="Heading2"/>
      </w:pPr>
      <w:r>
        <w:t>Câu 594 [Trung bình] - Máy tính và phân loại máy tính</w:t>
      </w:r>
    </w:p>
    <w:p w14:paraId="54D67F0F" w14:textId="77777777" w:rsidR="00023C0D" w:rsidRDefault="00000000">
      <w:r>
        <w:rPr>
          <w:b/>
        </w:rPr>
        <w:t>CPU là viết tắt của cụm từ nào? (Biến thể 372)</w:t>
      </w:r>
    </w:p>
    <w:p w14:paraId="43D553F7" w14:textId="77777777" w:rsidR="00023C0D" w:rsidRDefault="00000000">
      <w:pPr>
        <w:pStyle w:val="ListBullet"/>
      </w:pPr>
      <w:r>
        <w:t>A. Central Processing Unit</w:t>
      </w:r>
    </w:p>
    <w:p w14:paraId="6A030BAF" w14:textId="77777777" w:rsidR="00023C0D" w:rsidRDefault="00000000">
      <w:pPr>
        <w:pStyle w:val="ListBullet"/>
      </w:pPr>
      <w:r>
        <w:t>B. Computer Process Utility</w:t>
      </w:r>
    </w:p>
    <w:p w14:paraId="11E43A6E" w14:textId="77777777" w:rsidR="00023C0D" w:rsidRDefault="00000000">
      <w:pPr>
        <w:pStyle w:val="ListBullet"/>
      </w:pPr>
      <w:r>
        <w:t>C. Central Program Unit</w:t>
      </w:r>
    </w:p>
    <w:p w14:paraId="7BA2391E" w14:textId="77777777" w:rsidR="00023C0D" w:rsidRDefault="00000000">
      <w:pPr>
        <w:pStyle w:val="ListBullet"/>
      </w:pPr>
      <w:r>
        <w:t>D. Control Processing Unit</w:t>
      </w:r>
    </w:p>
    <w:p w14:paraId="197625B8" w14:textId="77777777" w:rsidR="00023C0D" w:rsidRDefault="00000000">
      <w:r>
        <w:rPr>
          <w:b/>
        </w:rPr>
        <w:t>Đáp án đúng: A</w:t>
      </w:r>
    </w:p>
    <w:p w14:paraId="6491B40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B41C27" w14:textId="77777777" w:rsidR="00023C0D" w:rsidRDefault="00000000">
      <w:pPr>
        <w:pStyle w:val="Heading2"/>
      </w:pPr>
      <w:r>
        <w:t>Câu 595 [Nâng cao] - Hiệu năng máy tính</w:t>
      </w:r>
    </w:p>
    <w:p w14:paraId="4CA8D311" w14:textId="77777777" w:rsidR="00023C0D" w:rsidRDefault="00000000">
      <w:r>
        <w:rPr>
          <w:b/>
        </w:rPr>
        <w:t>Đơn vị MIPS dùng để đo gì? (Biến thể 382)</w:t>
      </w:r>
    </w:p>
    <w:p w14:paraId="03B61749" w14:textId="77777777" w:rsidR="00023C0D" w:rsidRDefault="00000000">
      <w:pPr>
        <w:pStyle w:val="ListBullet"/>
      </w:pPr>
      <w:r>
        <w:lastRenderedPageBreak/>
        <w:t>A. Số triệu lệnh trên giây</w:t>
      </w:r>
    </w:p>
    <w:p w14:paraId="7BA7F267" w14:textId="77777777" w:rsidR="00023C0D" w:rsidRDefault="00000000">
      <w:pPr>
        <w:pStyle w:val="ListBullet"/>
      </w:pPr>
      <w:r>
        <w:t>B. Dung lượng bộ nhớ</w:t>
      </w:r>
    </w:p>
    <w:p w14:paraId="750B6408" w14:textId="77777777" w:rsidR="00023C0D" w:rsidRDefault="00000000">
      <w:pPr>
        <w:pStyle w:val="ListBullet"/>
      </w:pPr>
      <w:r>
        <w:t>C. Tốc độ Internet</w:t>
      </w:r>
    </w:p>
    <w:p w14:paraId="5109889B" w14:textId="77777777" w:rsidR="00023C0D" w:rsidRDefault="00000000">
      <w:pPr>
        <w:pStyle w:val="ListBullet"/>
      </w:pPr>
      <w:r>
        <w:t>D. Kích thước CPU</w:t>
      </w:r>
    </w:p>
    <w:p w14:paraId="75CA8C54" w14:textId="77777777" w:rsidR="00023C0D" w:rsidRDefault="00000000">
      <w:r>
        <w:rPr>
          <w:b/>
        </w:rPr>
        <w:t>Đáp án đúng: A</w:t>
      </w:r>
    </w:p>
    <w:p w14:paraId="7676738A"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93B6D3E" w14:textId="77777777" w:rsidR="00023C0D" w:rsidRDefault="00000000">
      <w:pPr>
        <w:pStyle w:val="Heading2"/>
      </w:pPr>
      <w:r>
        <w:t>Câu 596 [Trung bình] - Hiệu năng máy tính</w:t>
      </w:r>
    </w:p>
    <w:p w14:paraId="37DAC3F5" w14:textId="77777777" w:rsidR="00023C0D" w:rsidRDefault="00000000">
      <w:r>
        <w:rPr>
          <w:b/>
        </w:rPr>
        <w:t>Công thức thời gian CPU là gì? (Biến thể 427)</w:t>
      </w:r>
    </w:p>
    <w:p w14:paraId="5E9C5F13" w14:textId="77777777" w:rsidR="00023C0D" w:rsidRDefault="00000000">
      <w:pPr>
        <w:pStyle w:val="ListBullet"/>
      </w:pPr>
      <w:r>
        <w:t>A. CPU Time = IC × CPI × T</w:t>
      </w:r>
    </w:p>
    <w:p w14:paraId="2FF84A46" w14:textId="77777777" w:rsidR="00023C0D" w:rsidRDefault="00000000">
      <w:pPr>
        <w:pStyle w:val="ListBullet"/>
      </w:pPr>
      <w:r>
        <w:t>B. CPU Time = CPI / IC</w:t>
      </w:r>
    </w:p>
    <w:p w14:paraId="63462842" w14:textId="77777777" w:rsidR="00023C0D" w:rsidRDefault="00000000">
      <w:pPr>
        <w:pStyle w:val="ListBullet"/>
      </w:pPr>
      <w:r>
        <w:t>C. CPU Time = IC + CPI</w:t>
      </w:r>
    </w:p>
    <w:p w14:paraId="15835B19" w14:textId="77777777" w:rsidR="00023C0D" w:rsidRDefault="00000000">
      <w:pPr>
        <w:pStyle w:val="ListBullet"/>
      </w:pPr>
      <w:r>
        <w:t>D. CPU Time = f × T</w:t>
      </w:r>
    </w:p>
    <w:p w14:paraId="6B4A8FDE" w14:textId="77777777" w:rsidR="00023C0D" w:rsidRDefault="00000000">
      <w:r>
        <w:rPr>
          <w:b/>
        </w:rPr>
        <w:t>Đáp án đúng: A</w:t>
      </w:r>
    </w:p>
    <w:p w14:paraId="267E23EC"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5034DA58" w14:textId="77777777" w:rsidR="00023C0D" w:rsidRDefault="00000000">
      <w:pPr>
        <w:pStyle w:val="Heading2"/>
      </w:pPr>
      <w:r>
        <w:t>Câu 597 [Nâng cao] - Máy tính và phân loại máy tính</w:t>
      </w:r>
    </w:p>
    <w:p w14:paraId="16A931FF" w14:textId="77777777" w:rsidR="00023C0D" w:rsidRDefault="00000000">
      <w:r>
        <w:rPr>
          <w:b/>
        </w:rPr>
        <w:t>Thiết bị nào thuộc nhóm thiết bị vào? (Biến thể 836)</w:t>
      </w:r>
    </w:p>
    <w:p w14:paraId="73EFB6CF" w14:textId="77777777" w:rsidR="00023C0D" w:rsidRDefault="00000000">
      <w:pPr>
        <w:pStyle w:val="ListBullet"/>
      </w:pPr>
      <w:r>
        <w:t>A. Bàn phím</w:t>
      </w:r>
    </w:p>
    <w:p w14:paraId="4E4525B9" w14:textId="77777777" w:rsidR="00023C0D" w:rsidRDefault="00000000">
      <w:pPr>
        <w:pStyle w:val="ListBullet"/>
      </w:pPr>
      <w:r>
        <w:t>B. Màn hình</w:t>
      </w:r>
    </w:p>
    <w:p w14:paraId="4DC5143B" w14:textId="77777777" w:rsidR="00023C0D" w:rsidRDefault="00000000">
      <w:pPr>
        <w:pStyle w:val="ListBullet"/>
      </w:pPr>
      <w:r>
        <w:t>C. Máy in</w:t>
      </w:r>
    </w:p>
    <w:p w14:paraId="1CA5F619" w14:textId="77777777" w:rsidR="00023C0D" w:rsidRDefault="00000000">
      <w:pPr>
        <w:pStyle w:val="ListBullet"/>
      </w:pPr>
      <w:r>
        <w:t>D. Loa</w:t>
      </w:r>
    </w:p>
    <w:p w14:paraId="25DEEEAE" w14:textId="77777777" w:rsidR="00023C0D" w:rsidRDefault="00000000">
      <w:r>
        <w:rPr>
          <w:b/>
        </w:rPr>
        <w:t>Đáp án đúng: A</w:t>
      </w:r>
    </w:p>
    <w:p w14:paraId="74775BA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2032833" w14:textId="77777777" w:rsidR="00023C0D" w:rsidRDefault="00000000">
      <w:pPr>
        <w:pStyle w:val="Heading2"/>
      </w:pPr>
      <w:r>
        <w:t>Câu 598 [Cơ bản] - Hiệu năng máy tính</w:t>
      </w:r>
    </w:p>
    <w:p w14:paraId="6E29F7FA" w14:textId="77777777" w:rsidR="00023C0D" w:rsidRDefault="00000000">
      <w:r>
        <w:rPr>
          <w:b/>
        </w:rPr>
        <w:t>Công thức thời gian CPU là gì? (Biến thể 473)</w:t>
      </w:r>
    </w:p>
    <w:p w14:paraId="5B1B2EA6" w14:textId="77777777" w:rsidR="00023C0D" w:rsidRDefault="00000000">
      <w:pPr>
        <w:pStyle w:val="ListBullet"/>
      </w:pPr>
      <w:r>
        <w:t>A. CPU Time = IC × CPI × T</w:t>
      </w:r>
    </w:p>
    <w:p w14:paraId="3CD987D2" w14:textId="77777777" w:rsidR="00023C0D" w:rsidRDefault="00000000">
      <w:pPr>
        <w:pStyle w:val="ListBullet"/>
      </w:pPr>
      <w:r>
        <w:t>B. CPU Time = CPI / IC</w:t>
      </w:r>
    </w:p>
    <w:p w14:paraId="003C6440" w14:textId="77777777" w:rsidR="00023C0D" w:rsidRDefault="00000000">
      <w:pPr>
        <w:pStyle w:val="ListBullet"/>
      </w:pPr>
      <w:r>
        <w:lastRenderedPageBreak/>
        <w:t>C. CPU Time = IC + CPI</w:t>
      </w:r>
    </w:p>
    <w:p w14:paraId="27DEA060" w14:textId="77777777" w:rsidR="00023C0D" w:rsidRDefault="00000000">
      <w:pPr>
        <w:pStyle w:val="ListBullet"/>
      </w:pPr>
      <w:r>
        <w:t>D. CPU Time = f × T</w:t>
      </w:r>
    </w:p>
    <w:p w14:paraId="22BB5467" w14:textId="77777777" w:rsidR="00023C0D" w:rsidRDefault="00000000">
      <w:r>
        <w:rPr>
          <w:b/>
        </w:rPr>
        <w:t>Đáp án đúng: A</w:t>
      </w:r>
    </w:p>
    <w:p w14:paraId="07A1A6E6"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5F8C70DD" w14:textId="77777777" w:rsidR="00023C0D" w:rsidRDefault="00000000">
      <w:pPr>
        <w:pStyle w:val="Heading2"/>
      </w:pPr>
      <w:r>
        <w:t>Câu 599 [Nâng cao] - Hiệu năng máy tính</w:t>
      </w:r>
    </w:p>
    <w:p w14:paraId="29D2A7AD" w14:textId="77777777" w:rsidR="00023C0D" w:rsidRDefault="00000000">
      <w:r>
        <w:rPr>
          <w:b/>
        </w:rPr>
        <w:t>MFLOPS dùng cho loại hệ thống nào? (Biến thể 664)</w:t>
      </w:r>
    </w:p>
    <w:p w14:paraId="11776613" w14:textId="77777777" w:rsidR="00023C0D" w:rsidRDefault="00000000">
      <w:pPr>
        <w:pStyle w:val="ListBullet"/>
      </w:pPr>
      <w:r>
        <w:t>A. Hệ thống tính toán lớn</w:t>
      </w:r>
    </w:p>
    <w:p w14:paraId="2C93B2A8" w14:textId="77777777" w:rsidR="00023C0D" w:rsidRDefault="00000000">
      <w:pPr>
        <w:pStyle w:val="ListBullet"/>
      </w:pPr>
      <w:r>
        <w:t>B. Thiết bị nhập liệu</w:t>
      </w:r>
    </w:p>
    <w:p w14:paraId="3939A302" w14:textId="77777777" w:rsidR="00023C0D" w:rsidRDefault="00000000">
      <w:pPr>
        <w:pStyle w:val="ListBullet"/>
      </w:pPr>
      <w:r>
        <w:t>C. Máy in</w:t>
      </w:r>
    </w:p>
    <w:p w14:paraId="732F649B" w14:textId="77777777" w:rsidR="00023C0D" w:rsidRDefault="00000000">
      <w:pPr>
        <w:pStyle w:val="ListBullet"/>
      </w:pPr>
      <w:r>
        <w:t>D. Ổ cứng</w:t>
      </w:r>
    </w:p>
    <w:p w14:paraId="7C338930" w14:textId="77777777" w:rsidR="00023C0D" w:rsidRDefault="00000000">
      <w:r>
        <w:rPr>
          <w:b/>
        </w:rPr>
        <w:t>Đáp án đúng: A</w:t>
      </w:r>
    </w:p>
    <w:p w14:paraId="6022F271"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7BBCA91" w14:textId="77777777" w:rsidR="00023C0D" w:rsidRDefault="00000000">
      <w:pPr>
        <w:pStyle w:val="Heading2"/>
      </w:pPr>
      <w:r>
        <w:t>Câu 600 [Trung bình] - Hiệu năng máy tính</w:t>
      </w:r>
    </w:p>
    <w:p w14:paraId="3A56FDA2" w14:textId="77777777" w:rsidR="00023C0D" w:rsidRDefault="00000000">
      <w:r>
        <w:rPr>
          <w:b/>
        </w:rPr>
        <w:t>Nếu tăng tần số xung nhịp thì thời gian CPU sẽ như thế nào? (Biến thể 637)</w:t>
      </w:r>
    </w:p>
    <w:p w14:paraId="364D0B57" w14:textId="77777777" w:rsidR="00023C0D" w:rsidRDefault="00000000">
      <w:pPr>
        <w:pStyle w:val="ListBullet"/>
      </w:pPr>
      <w:r>
        <w:t>A. Giảm xuống</w:t>
      </w:r>
    </w:p>
    <w:p w14:paraId="44B8DA21" w14:textId="77777777" w:rsidR="00023C0D" w:rsidRDefault="00000000">
      <w:pPr>
        <w:pStyle w:val="ListBullet"/>
      </w:pPr>
      <w:r>
        <w:t>B. Tăng lên</w:t>
      </w:r>
    </w:p>
    <w:p w14:paraId="0294EF72" w14:textId="77777777" w:rsidR="00023C0D" w:rsidRDefault="00000000">
      <w:pPr>
        <w:pStyle w:val="ListBullet"/>
      </w:pPr>
      <w:r>
        <w:t>C. Không đổi</w:t>
      </w:r>
    </w:p>
    <w:p w14:paraId="26B29885" w14:textId="77777777" w:rsidR="00023C0D" w:rsidRDefault="00000000">
      <w:pPr>
        <w:pStyle w:val="ListBullet"/>
      </w:pPr>
      <w:r>
        <w:t>D. Bằng 0</w:t>
      </w:r>
    </w:p>
    <w:p w14:paraId="2C91F153" w14:textId="77777777" w:rsidR="00023C0D" w:rsidRDefault="00000000">
      <w:r>
        <w:rPr>
          <w:b/>
        </w:rPr>
        <w:t>Đáp án đúng: A</w:t>
      </w:r>
    </w:p>
    <w:p w14:paraId="75E3C0C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D68C63A" w14:textId="77777777" w:rsidR="00023C0D" w:rsidRDefault="00000000">
      <w:pPr>
        <w:pStyle w:val="Heading2"/>
      </w:pPr>
      <w:r>
        <w:t>Câu 601 [Nâng cao] - Máy tính và phân loại máy tính</w:t>
      </w:r>
    </w:p>
    <w:p w14:paraId="778970D0" w14:textId="77777777" w:rsidR="00023C0D" w:rsidRDefault="00000000">
      <w:r>
        <w:rPr>
          <w:b/>
        </w:rPr>
        <w:t>Máy tính là thiết bị điện tử thực hiện chức năng nào? (Biến thể 633)</w:t>
      </w:r>
    </w:p>
    <w:p w14:paraId="6EB9E248" w14:textId="77777777" w:rsidR="00023C0D" w:rsidRDefault="00000000">
      <w:pPr>
        <w:pStyle w:val="ListBullet"/>
      </w:pPr>
      <w:r>
        <w:t>A. Nhận dữ liệu, xử lý và đưa ra kết quả</w:t>
      </w:r>
    </w:p>
    <w:p w14:paraId="6C2AD4C5" w14:textId="77777777" w:rsidR="00023C0D" w:rsidRDefault="00000000">
      <w:pPr>
        <w:pStyle w:val="ListBullet"/>
      </w:pPr>
      <w:r>
        <w:t>B. Chỉ lưu trữ dữ liệu</w:t>
      </w:r>
    </w:p>
    <w:p w14:paraId="42318A12" w14:textId="77777777" w:rsidR="00023C0D" w:rsidRDefault="00000000">
      <w:pPr>
        <w:pStyle w:val="ListBullet"/>
      </w:pPr>
      <w:r>
        <w:t>C. Chỉ thực hiện phép toán</w:t>
      </w:r>
    </w:p>
    <w:p w14:paraId="018A9BCD" w14:textId="77777777" w:rsidR="00023C0D" w:rsidRDefault="00000000">
      <w:pPr>
        <w:pStyle w:val="ListBullet"/>
      </w:pPr>
      <w:r>
        <w:t>D. Chỉ truyền dữ liệu</w:t>
      </w:r>
    </w:p>
    <w:p w14:paraId="3D87B0FC" w14:textId="77777777" w:rsidR="00023C0D" w:rsidRDefault="00000000">
      <w:r>
        <w:rPr>
          <w:b/>
        </w:rPr>
        <w:lastRenderedPageBreak/>
        <w:t>Đáp án đúng: A</w:t>
      </w:r>
    </w:p>
    <w:p w14:paraId="199D7F27"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A23C4AC" w14:textId="77777777" w:rsidR="00023C0D" w:rsidRDefault="00000000">
      <w:pPr>
        <w:pStyle w:val="Heading2"/>
      </w:pPr>
      <w:r>
        <w:t>Câu 602 [Trung bình] - Hiệu năng máy tính</w:t>
      </w:r>
    </w:p>
    <w:p w14:paraId="593CDB97" w14:textId="77777777" w:rsidR="00023C0D" w:rsidRDefault="00000000">
      <w:r>
        <w:rPr>
          <w:b/>
        </w:rPr>
        <w:t>MFLOPS dùng cho loại hệ thống nào? (Biến thể 544)</w:t>
      </w:r>
    </w:p>
    <w:p w14:paraId="0EC11948" w14:textId="77777777" w:rsidR="00023C0D" w:rsidRDefault="00000000">
      <w:pPr>
        <w:pStyle w:val="ListBullet"/>
      </w:pPr>
      <w:r>
        <w:t>A. Hệ thống tính toán lớn</w:t>
      </w:r>
    </w:p>
    <w:p w14:paraId="20F3A870" w14:textId="77777777" w:rsidR="00023C0D" w:rsidRDefault="00000000">
      <w:pPr>
        <w:pStyle w:val="ListBullet"/>
      </w:pPr>
      <w:r>
        <w:t>B. Thiết bị nhập liệu</w:t>
      </w:r>
    </w:p>
    <w:p w14:paraId="3E919CE4" w14:textId="77777777" w:rsidR="00023C0D" w:rsidRDefault="00000000">
      <w:pPr>
        <w:pStyle w:val="ListBullet"/>
      </w:pPr>
      <w:r>
        <w:t>C. Máy in</w:t>
      </w:r>
    </w:p>
    <w:p w14:paraId="733CA640" w14:textId="77777777" w:rsidR="00023C0D" w:rsidRDefault="00000000">
      <w:pPr>
        <w:pStyle w:val="ListBullet"/>
      </w:pPr>
      <w:r>
        <w:t>D. Ổ cứng</w:t>
      </w:r>
    </w:p>
    <w:p w14:paraId="78C2D3C4" w14:textId="77777777" w:rsidR="00023C0D" w:rsidRDefault="00000000">
      <w:r>
        <w:rPr>
          <w:b/>
        </w:rPr>
        <w:t>Đáp án đúng: A</w:t>
      </w:r>
    </w:p>
    <w:p w14:paraId="65430368"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56E69AB3" w14:textId="77777777" w:rsidR="00023C0D" w:rsidRDefault="00000000">
      <w:pPr>
        <w:pStyle w:val="Heading2"/>
      </w:pPr>
      <w:r>
        <w:t>Câu 603 [Trung bình] - Hiệu năng máy tính</w:t>
      </w:r>
    </w:p>
    <w:p w14:paraId="67C9B0C6" w14:textId="77777777" w:rsidR="00023C0D" w:rsidRDefault="00000000">
      <w:r>
        <w:rPr>
          <w:b/>
        </w:rPr>
        <w:t>MFLOPS dùng cho loại hệ thống nào? (Biến thể 216)</w:t>
      </w:r>
    </w:p>
    <w:p w14:paraId="3F8F7D69" w14:textId="77777777" w:rsidR="00023C0D" w:rsidRDefault="00000000">
      <w:pPr>
        <w:pStyle w:val="ListBullet"/>
      </w:pPr>
      <w:r>
        <w:t>A. Hệ thống tính toán lớn</w:t>
      </w:r>
    </w:p>
    <w:p w14:paraId="7ECB0B0B" w14:textId="77777777" w:rsidR="00023C0D" w:rsidRDefault="00000000">
      <w:pPr>
        <w:pStyle w:val="ListBullet"/>
      </w:pPr>
      <w:r>
        <w:t>B. Thiết bị nhập liệu</w:t>
      </w:r>
    </w:p>
    <w:p w14:paraId="4E73A666" w14:textId="77777777" w:rsidR="00023C0D" w:rsidRDefault="00000000">
      <w:pPr>
        <w:pStyle w:val="ListBullet"/>
      </w:pPr>
      <w:r>
        <w:t>C. Máy in</w:t>
      </w:r>
    </w:p>
    <w:p w14:paraId="45C36534" w14:textId="77777777" w:rsidR="00023C0D" w:rsidRDefault="00000000">
      <w:pPr>
        <w:pStyle w:val="ListBullet"/>
      </w:pPr>
      <w:r>
        <w:t>D. Ổ cứng</w:t>
      </w:r>
    </w:p>
    <w:p w14:paraId="740E6709" w14:textId="77777777" w:rsidR="00023C0D" w:rsidRDefault="00000000">
      <w:r>
        <w:rPr>
          <w:b/>
        </w:rPr>
        <w:t>Đáp án đúng: A</w:t>
      </w:r>
    </w:p>
    <w:p w14:paraId="6793BAB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96F7885" w14:textId="77777777" w:rsidR="00023C0D" w:rsidRDefault="00000000">
      <w:pPr>
        <w:pStyle w:val="Heading2"/>
      </w:pPr>
      <w:r>
        <w:t>Câu 604 [Cơ bản] - Máy tính và phân loại máy tính</w:t>
      </w:r>
    </w:p>
    <w:p w14:paraId="346F3EF7" w14:textId="77777777" w:rsidR="00023C0D" w:rsidRDefault="00000000">
      <w:r>
        <w:rPr>
          <w:b/>
        </w:rPr>
        <w:t>Máy tính nhúng thường có đặc điểm nào? (Biến thể 141)</w:t>
      </w:r>
    </w:p>
    <w:p w14:paraId="2ACF497F" w14:textId="77777777" w:rsidR="00023C0D" w:rsidRDefault="00000000">
      <w:pPr>
        <w:pStyle w:val="ListBullet"/>
      </w:pPr>
      <w:r>
        <w:t>A. Thiết kế chuyên dụng</w:t>
      </w:r>
    </w:p>
    <w:p w14:paraId="6D4356B7" w14:textId="77777777" w:rsidR="00023C0D" w:rsidRDefault="00000000">
      <w:pPr>
        <w:pStyle w:val="ListBullet"/>
      </w:pPr>
      <w:r>
        <w:t>B. Giá rất cao</w:t>
      </w:r>
    </w:p>
    <w:p w14:paraId="4B62928E" w14:textId="77777777" w:rsidR="00023C0D" w:rsidRDefault="00000000">
      <w:pPr>
        <w:pStyle w:val="ListBullet"/>
      </w:pPr>
      <w:r>
        <w:t>C. Luôn dùng CPU đa nhân</w:t>
      </w:r>
    </w:p>
    <w:p w14:paraId="1F9D36F7" w14:textId="77777777" w:rsidR="00023C0D" w:rsidRDefault="00000000">
      <w:pPr>
        <w:pStyle w:val="ListBullet"/>
      </w:pPr>
      <w:r>
        <w:t>D. Không có bộ nhớ</w:t>
      </w:r>
    </w:p>
    <w:p w14:paraId="6D52725A" w14:textId="77777777" w:rsidR="00023C0D" w:rsidRDefault="00000000">
      <w:r>
        <w:rPr>
          <w:b/>
        </w:rPr>
        <w:t>Đáp án đúng: A</w:t>
      </w:r>
    </w:p>
    <w:p w14:paraId="0EF9D19F"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0EB7C08" w14:textId="77777777" w:rsidR="00023C0D" w:rsidRDefault="00000000">
      <w:pPr>
        <w:pStyle w:val="Heading2"/>
      </w:pPr>
      <w:r>
        <w:t>Câu 605 [Nâng cao] - Hiệu năng máy tính</w:t>
      </w:r>
    </w:p>
    <w:p w14:paraId="05020C63" w14:textId="77777777" w:rsidR="00023C0D" w:rsidRDefault="00000000">
      <w:r>
        <w:rPr>
          <w:b/>
        </w:rPr>
        <w:t>Đơn vị MIPS dùng để đo gì? (Biến thể 617)</w:t>
      </w:r>
    </w:p>
    <w:p w14:paraId="3AA1DE66" w14:textId="77777777" w:rsidR="00023C0D" w:rsidRDefault="00000000">
      <w:pPr>
        <w:pStyle w:val="ListBullet"/>
      </w:pPr>
      <w:r>
        <w:t>A. Số triệu lệnh trên giây</w:t>
      </w:r>
    </w:p>
    <w:p w14:paraId="6EDDBDE0" w14:textId="77777777" w:rsidR="00023C0D" w:rsidRDefault="00000000">
      <w:pPr>
        <w:pStyle w:val="ListBullet"/>
      </w:pPr>
      <w:r>
        <w:t>B. Dung lượng bộ nhớ</w:t>
      </w:r>
    </w:p>
    <w:p w14:paraId="4BCA3DE0" w14:textId="77777777" w:rsidR="00023C0D" w:rsidRDefault="00000000">
      <w:pPr>
        <w:pStyle w:val="ListBullet"/>
      </w:pPr>
      <w:r>
        <w:t>C. Tốc độ Internet</w:t>
      </w:r>
    </w:p>
    <w:p w14:paraId="28B48BD3" w14:textId="77777777" w:rsidR="00023C0D" w:rsidRDefault="00000000">
      <w:pPr>
        <w:pStyle w:val="ListBullet"/>
      </w:pPr>
      <w:r>
        <w:t>D. Kích thước CPU</w:t>
      </w:r>
    </w:p>
    <w:p w14:paraId="3164E223" w14:textId="77777777" w:rsidR="00023C0D" w:rsidRDefault="00000000">
      <w:r>
        <w:rPr>
          <w:b/>
        </w:rPr>
        <w:t>Đáp án đúng: A</w:t>
      </w:r>
    </w:p>
    <w:p w14:paraId="0644334F"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17101F8" w14:textId="77777777" w:rsidR="00023C0D" w:rsidRDefault="00000000">
      <w:pPr>
        <w:pStyle w:val="Heading2"/>
      </w:pPr>
      <w:r>
        <w:t>Câu 606 [Trung bình] - Hiệu năng máy tính</w:t>
      </w:r>
    </w:p>
    <w:p w14:paraId="67653745" w14:textId="77777777" w:rsidR="00023C0D" w:rsidRDefault="00000000">
      <w:r>
        <w:rPr>
          <w:b/>
        </w:rPr>
        <w:t>MFLOPS dùng cho loại hệ thống nào? (Biến thể 716)</w:t>
      </w:r>
    </w:p>
    <w:p w14:paraId="31064A67" w14:textId="77777777" w:rsidR="00023C0D" w:rsidRDefault="00000000">
      <w:pPr>
        <w:pStyle w:val="ListBullet"/>
      </w:pPr>
      <w:r>
        <w:t>A. Hệ thống tính toán lớn</w:t>
      </w:r>
    </w:p>
    <w:p w14:paraId="59612BC8" w14:textId="77777777" w:rsidR="00023C0D" w:rsidRDefault="00000000">
      <w:pPr>
        <w:pStyle w:val="ListBullet"/>
      </w:pPr>
      <w:r>
        <w:t>B. Thiết bị nhập liệu</w:t>
      </w:r>
    </w:p>
    <w:p w14:paraId="7FD973BD" w14:textId="77777777" w:rsidR="00023C0D" w:rsidRDefault="00000000">
      <w:pPr>
        <w:pStyle w:val="ListBullet"/>
      </w:pPr>
      <w:r>
        <w:t>C. Máy in</w:t>
      </w:r>
    </w:p>
    <w:p w14:paraId="543A22EE" w14:textId="77777777" w:rsidR="00023C0D" w:rsidRDefault="00000000">
      <w:pPr>
        <w:pStyle w:val="ListBullet"/>
      </w:pPr>
      <w:r>
        <w:t>D. Ổ cứng</w:t>
      </w:r>
    </w:p>
    <w:p w14:paraId="555AD54F" w14:textId="77777777" w:rsidR="00023C0D" w:rsidRDefault="00000000">
      <w:r>
        <w:rPr>
          <w:b/>
        </w:rPr>
        <w:t>Đáp án đúng: A</w:t>
      </w:r>
    </w:p>
    <w:p w14:paraId="18B6112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BBD4D74" w14:textId="77777777" w:rsidR="00023C0D" w:rsidRDefault="00000000">
      <w:pPr>
        <w:pStyle w:val="Heading2"/>
      </w:pPr>
      <w:r>
        <w:t>Câu 607 [Cơ bản] - Máy tính và phân loại máy tính</w:t>
      </w:r>
    </w:p>
    <w:p w14:paraId="485122C6" w14:textId="77777777" w:rsidR="00023C0D" w:rsidRDefault="00000000">
      <w:r>
        <w:rPr>
          <w:b/>
        </w:rPr>
        <w:t>Máy chủ (Server) chủ yếu dùng để làm gì? (Biến thể 770)</w:t>
      </w:r>
    </w:p>
    <w:p w14:paraId="6BAFD247" w14:textId="77777777" w:rsidR="00023C0D" w:rsidRDefault="00000000">
      <w:pPr>
        <w:pStyle w:val="ListBullet"/>
      </w:pPr>
      <w:r>
        <w:t>A. Quản lý và cung cấp dịch vụ mạng</w:t>
      </w:r>
    </w:p>
    <w:p w14:paraId="5322F184" w14:textId="77777777" w:rsidR="00023C0D" w:rsidRDefault="00000000">
      <w:pPr>
        <w:pStyle w:val="ListBullet"/>
      </w:pPr>
      <w:r>
        <w:t>B. Chơi game</w:t>
      </w:r>
    </w:p>
    <w:p w14:paraId="7E983B60" w14:textId="77777777" w:rsidR="00023C0D" w:rsidRDefault="00000000">
      <w:pPr>
        <w:pStyle w:val="ListBullet"/>
      </w:pPr>
      <w:r>
        <w:t>C. Thiết kế đồ họa cá nhân</w:t>
      </w:r>
    </w:p>
    <w:p w14:paraId="312ADDB1" w14:textId="77777777" w:rsidR="00023C0D" w:rsidRDefault="00000000">
      <w:pPr>
        <w:pStyle w:val="ListBullet"/>
      </w:pPr>
      <w:r>
        <w:t>D. Soạn thảo văn bản</w:t>
      </w:r>
    </w:p>
    <w:p w14:paraId="5487A70A" w14:textId="77777777" w:rsidR="00023C0D" w:rsidRDefault="00000000">
      <w:r>
        <w:rPr>
          <w:b/>
        </w:rPr>
        <w:t>Đáp án đúng: A</w:t>
      </w:r>
    </w:p>
    <w:p w14:paraId="73201F5E"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Cơ bản. Câu hỏi biến thể nhằm giúp sinh viên luyện tập nhiều dạng khác nhau trước kỳ thi cuối kỳ.</w:t>
      </w:r>
    </w:p>
    <w:p w14:paraId="32605934" w14:textId="77777777" w:rsidR="00023C0D" w:rsidRDefault="00000000">
      <w:pPr>
        <w:pStyle w:val="Heading2"/>
      </w:pPr>
      <w:r>
        <w:t>Câu 608 [Trung bình] - Hiệu năng máy tính</w:t>
      </w:r>
    </w:p>
    <w:p w14:paraId="354AE3B4" w14:textId="77777777" w:rsidR="00023C0D" w:rsidRDefault="00000000">
      <w:r>
        <w:rPr>
          <w:b/>
        </w:rPr>
        <w:t>Công thức thời gian CPU là gì? (Biến thể 868)</w:t>
      </w:r>
    </w:p>
    <w:p w14:paraId="150E32A1" w14:textId="77777777" w:rsidR="00023C0D" w:rsidRDefault="00000000">
      <w:pPr>
        <w:pStyle w:val="ListBullet"/>
      </w:pPr>
      <w:r>
        <w:t>A. CPU Time = IC × CPI × T</w:t>
      </w:r>
    </w:p>
    <w:p w14:paraId="5CB913D7" w14:textId="77777777" w:rsidR="00023C0D" w:rsidRDefault="00000000">
      <w:pPr>
        <w:pStyle w:val="ListBullet"/>
      </w:pPr>
      <w:r>
        <w:t>B. CPU Time = CPI / IC</w:t>
      </w:r>
    </w:p>
    <w:p w14:paraId="433B18A4" w14:textId="77777777" w:rsidR="00023C0D" w:rsidRDefault="00000000">
      <w:pPr>
        <w:pStyle w:val="ListBullet"/>
      </w:pPr>
      <w:r>
        <w:t>C. CPU Time = IC + CPI</w:t>
      </w:r>
    </w:p>
    <w:p w14:paraId="4D2D16E1" w14:textId="77777777" w:rsidR="00023C0D" w:rsidRDefault="00000000">
      <w:pPr>
        <w:pStyle w:val="ListBullet"/>
      </w:pPr>
      <w:r>
        <w:t>D. CPU Time = f × T</w:t>
      </w:r>
    </w:p>
    <w:p w14:paraId="55D3A4A2" w14:textId="77777777" w:rsidR="00023C0D" w:rsidRDefault="00000000">
      <w:r>
        <w:rPr>
          <w:b/>
        </w:rPr>
        <w:t>Đáp án đúng: A</w:t>
      </w:r>
    </w:p>
    <w:p w14:paraId="335FAE19"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78A6C75A" w14:textId="77777777" w:rsidR="00023C0D" w:rsidRDefault="00000000">
      <w:pPr>
        <w:pStyle w:val="Heading2"/>
      </w:pPr>
      <w:r>
        <w:t>Câu 609 [Cơ bản] - Máy tính và phân loại máy tính</w:t>
      </w:r>
    </w:p>
    <w:p w14:paraId="313AB278" w14:textId="77777777" w:rsidR="00023C0D" w:rsidRDefault="00000000">
      <w:r>
        <w:rPr>
          <w:b/>
        </w:rPr>
        <w:t>Máy tính là thiết bị điện tử thực hiện chức năng nào? (Biến thể 822)</w:t>
      </w:r>
    </w:p>
    <w:p w14:paraId="33DD794A" w14:textId="77777777" w:rsidR="00023C0D" w:rsidRDefault="00000000">
      <w:pPr>
        <w:pStyle w:val="ListBullet"/>
      </w:pPr>
      <w:r>
        <w:t>A. Nhận dữ liệu, xử lý và đưa ra kết quả</w:t>
      </w:r>
    </w:p>
    <w:p w14:paraId="5282E19A" w14:textId="77777777" w:rsidR="00023C0D" w:rsidRDefault="00000000">
      <w:pPr>
        <w:pStyle w:val="ListBullet"/>
      </w:pPr>
      <w:r>
        <w:t>B. Chỉ lưu trữ dữ liệu</w:t>
      </w:r>
    </w:p>
    <w:p w14:paraId="0215A2FF" w14:textId="77777777" w:rsidR="00023C0D" w:rsidRDefault="00000000">
      <w:pPr>
        <w:pStyle w:val="ListBullet"/>
      </w:pPr>
      <w:r>
        <w:t>C. Chỉ thực hiện phép toán</w:t>
      </w:r>
    </w:p>
    <w:p w14:paraId="131AC025" w14:textId="77777777" w:rsidR="00023C0D" w:rsidRDefault="00000000">
      <w:pPr>
        <w:pStyle w:val="ListBullet"/>
      </w:pPr>
      <w:r>
        <w:t>D. Chỉ truyền dữ liệu</w:t>
      </w:r>
    </w:p>
    <w:p w14:paraId="044A0511" w14:textId="77777777" w:rsidR="00023C0D" w:rsidRDefault="00000000">
      <w:r>
        <w:rPr>
          <w:b/>
        </w:rPr>
        <w:t>Đáp án đúng: A</w:t>
      </w:r>
    </w:p>
    <w:p w14:paraId="26B11B7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37695B7" w14:textId="77777777" w:rsidR="00023C0D" w:rsidRDefault="00000000">
      <w:pPr>
        <w:pStyle w:val="Heading2"/>
      </w:pPr>
      <w:r>
        <w:t>Câu 610 [Trung bình] - Máy tính và phân loại máy tính</w:t>
      </w:r>
    </w:p>
    <w:p w14:paraId="275A7B41" w14:textId="77777777" w:rsidR="00023C0D" w:rsidRDefault="00000000">
      <w:r>
        <w:rPr>
          <w:b/>
        </w:rPr>
        <w:t>CPU là viết tắt của cụm từ nào? (Biến thể 485)</w:t>
      </w:r>
    </w:p>
    <w:p w14:paraId="55372422" w14:textId="77777777" w:rsidR="00023C0D" w:rsidRDefault="00000000">
      <w:pPr>
        <w:pStyle w:val="ListBullet"/>
      </w:pPr>
      <w:r>
        <w:t>A. Central Processing Unit</w:t>
      </w:r>
    </w:p>
    <w:p w14:paraId="3F721D0B" w14:textId="77777777" w:rsidR="00023C0D" w:rsidRDefault="00000000">
      <w:pPr>
        <w:pStyle w:val="ListBullet"/>
      </w:pPr>
      <w:r>
        <w:t>B. Computer Process Utility</w:t>
      </w:r>
    </w:p>
    <w:p w14:paraId="17D11008" w14:textId="77777777" w:rsidR="00023C0D" w:rsidRDefault="00000000">
      <w:pPr>
        <w:pStyle w:val="ListBullet"/>
      </w:pPr>
      <w:r>
        <w:t>C. Central Program Unit</w:t>
      </w:r>
    </w:p>
    <w:p w14:paraId="4A60BF00" w14:textId="77777777" w:rsidR="00023C0D" w:rsidRDefault="00000000">
      <w:pPr>
        <w:pStyle w:val="ListBullet"/>
      </w:pPr>
      <w:r>
        <w:t>D. Control Processing Unit</w:t>
      </w:r>
    </w:p>
    <w:p w14:paraId="7C8C3066" w14:textId="77777777" w:rsidR="00023C0D" w:rsidRDefault="00000000">
      <w:r>
        <w:rPr>
          <w:b/>
        </w:rPr>
        <w:t>Đáp án đúng: A</w:t>
      </w:r>
    </w:p>
    <w:p w14:paraId="2929AB3F"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Trung bình. Câu hỏi biến thể nhằm giúp sinh viên luyện tập nhiều dạng khác nhau trước kỳ thi cuối kỳ.</w:t>
      </w:r>
    </w:p>
    <w:p w14:paraId="3E9B62D5" w14:textId="77777777" w:rsidR="00023C0D" w:rsidRDefault="00000000">
      <w:pPr>
        <w:pStyle w:val="Heading2"/>
      </w:pPr>
      <w:r>
        <w:t>Câu 611 [Nâng cao] - Hiệu năng máy tính</w:t>
      </w:r>
    </w:p>
    <w:p w14:paraId="6A2B6223" w14:textId="77777777" w:rsidR="00023C0D" w:rsidRDefault="00000000">
      <w:r>
        <w:rPr>
          <w:b/>
        </w:rPr>
        <w:t>MFLOPS dùng cho loại hệ thống nào? (Biến thể 182)</w:t>
      </w:r>
    </w:p>
    <w:p w14:paraId="1D60D3F9" w14:textId="77777777" w:rsidR="00023C0D" w:rsidRDefault="00000000">
      <w:pPr>
        <w:pStyle w:val="ListBullet"/>
      </w:pPr>
      <w:r>
        <w:t>A. Hệ thống tính toán lớn</w:t>
      </w:r>
    </w:p>
    <w:p w14:paraId="26B0C995" w14:textId="77777777" w:rsidR="00023C0D" w:rsidRDefault="00000000">
      <w:pPr>
        <w:pStyle w:val="ListBullet"/>
      </w:pPr>
      <w:r>
        <w:t>B. Thiết bị nhập liệu</w:t>
      </w:r>
    </w:p>
    <w:p w14:paraId="67320F9A" w14:textId="77777777" w:rsidR="00023C0D" w:rsidRDefault="00000000">
      <w:pPr>
        <w:pStyle w:val="ListBullet"/>
      </w:pPr>
      <w:r>
        <w:t>C. Máy in</w:t>
      </w:r>
    </w:p>
    <w:p w14:paraId="068D62D0" w14:textId="77777777" w:rsidR="00023C0D" w:rsidRDefault="00000000">
      <w:pPr>
        <w:pStyle w:val="ListBullet"/>
      </w:pPr>
      <w:r>
        <w:t>D. Ổ cứng</w:t>
      </w:r>
    </w:p>
    <w:p w14:paraId="79146D32" w14:textId="77777777" w:rsidR="00023C0D" w:rsidRDefault="00000000">
      <w:r>
        <w:rPr>
          <w:b/>
        </w:rPr>
        <w:t>Đáp án đúng: A</w:t>
      </w:r>
    </w:p>
    <w:p w14:paraId="1FAE1ABE"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75449CFF" w14:textId="77777777" w:rsidR="00023C0D" w:rsidRDefault="00000000">
      <w:pPr>
        <w:pStyle w:val="Heading2"/>
      </w:pPr>
      <w:r>
        <w:t>Câu 612 [Trung bình] - Máy tính và phân loại máy tính</w:t>
      </w:r>
    </w:p>
    <w:p w14:paraId="6447E8C2" w14:textId="77777777" w:rsidR="00023C0D" w:rsidRDefault="00000000">
      <w:r>
        <w:rPr>
          <w:b/>
        </w:rPr>
        <w:t>Máy tính nhúng thường có đặc điểm nào? (Biến thể 646)</w:t>
      </w:r>
    </w:p>
    <w:p w14:paraId="35B939B6" w14:textId="77777777" w:rsidR="00023C0D" w:rsidRDefault="00000000">
      <w:pPr>
        <w:pStyle w:val="ListBullet"/>
      </w:pPr>
      <w:r>
        <w:t>A. Thiết kế chuyên dụng</w:t>
      </w:r>
    </w:p>
    <w:p w14:paraId="1DE7CFCA" w14:textId="77777777" w:rsidR="00023C0D" w:rsidRDefault="00000000">
      <w:pPr>
        <w:pStyle w:val="ListBullet"/>
      </w:pPr>
      <w:r>
        <w:t>B. Giá rất cao</w:t>
      </w:r>
    </w:p>
    <w:p w14:paraId="611B3599" w14:textId="77777777" w:rsidR="00023C0D" w:rsidRDefault="00000000">
      <w:pPr>
        <w:pStyle w:val="ListBullet"/>
      </w:pPr>
      <w:r>
        <w:t>C. Luôn dùng CPU đa nhân</w:t>
      </w:r>
    </w:p>
    <w:p w14:paraId="6BE417C7" w14:textId="77777777" w:rsidR="00023C0D" w:rsidRDefault="00000000">
      <w:pPr>
        <w:pStyle w:val="ListBullet"/>
      </w:pPr>
      <w:r>
        <w:t>D. Không có bộ nhớ</w:t>
      </w:r>
    </w:p>
    <w:p w14:paraId="28712E65" w14:textId="77777777" w:rsidR="00023C0D" w:rsidRDefault="00000000">
      <w:r>
        <w:rPr>
          <w:b/>
        </w:rPr>
        <w:t>Đáp án đúng: A</w:t>
      </w:r>
    </w:p>
    <w:p w14:paraId="190DB15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D58DF26" w14:textId="77777777" w:rsidR="00023C0D" w:rsidRDefault="00000000">
      <w:pPr>
        <w:pStyle w:val="Heading2"/>
      </w:pPr>
      <w:r>
        <w:t>Câu 613 [Trung bình] - Hiệu năng máy tính</w:t>
      </w:r>
    </w:p>
    <w:p w14:paraId="15758368" w14:textId="77777777" w:rsidR="00023C0D" w:rsidRDefault="00000000">
      <w:r>
        <w:rPr>
          <w:b/>
        </w:rPr>
        <w:t>Nếu tăng tần số xung nhịp thì thời gian CPU sẽ như thế nào? (Biến thể 965)</w:t>
      </w:r>
    </w:p>
    <w:p w14:paraId="583EF503" w14:textId="77777777" w:rsidR="00023C0D" w:rsidRDefault="00000000">
      <w:pPr>
        <w:pStyle w:val="ListBullet"/>
      </w:pPr>
      <w:r>
        <w:t>A. Giảm xuống</w:t>
      </w:r>
    </w:p>
    <w:p w14:paraId="024A51D4" w14:textId="77777777" w:rsidR="00023C0D" w:rsidRDefault="00000000">
      <w:pPr>
        <w:pStyle w:val="ListBullet"/>
      </w:pPr>
      <w:r>
        <w:t>B. Tăng lên</w:t>
      </w:r>
    </w:p>
    <w:p w14:paraId="7831EE68" w14:textId="77777777" w:rsidR="00023C0D" w:rsidRDefault="00000000">
      <w:pPr>
        <w:pStyle w:val="ListBullet"/>
      </w:pPr>
      <w:r>
        <w:t>C. Không đổi</w:t>
      </w:r>
    </w:p>
    <w:p w14:paraId="2E93F50F" w14:textId="77777777" w:rsidR="00023C0D" w:rsidRDefault="00000000">
      <w:pPr>
        <w:pStyle w:val="ListBullet"/>
      </w:pPr>
      <w:r>
        <w:t>D. Bằng 0</w:t>
      </w:r>
    </w:p>
    <w:p w14:paraId="7D2D12CB" w14:textId="77777777" w:rsidR="00023C0D" w:rsidRDefault="00000000">
      <w:r>
        <w:rPr>
          <w:b/>
        </w:rPr>
        <w:t>Đáp án đúng: A</w:t>
      </w:r>
    </w:p>
    <w:p w14:paraId="4536E77D"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65B760F" w14:textId="77777777" w:rsidR="00023C0D" w:rsidRDefault="00000000">
      <w:pPr>
        <w:pStyle w:val="Heading2"/>
      </w:pPr>
      <w:r>
        <w:lastRenderedPageBreak/>
        <w:t>Câu 614 [Cơ bản] - Hiệu năng máy tính</w:t>
      </w:r>
    </w:p>
    <w:p w14:paraId="5DCCFA82" w14:textId="77777777" w:rsidR="00023C0D" w:rsidRDefault="00000000">
      <w:r>
        <w:rPr>
          <w:b/>
        </w:rPr>
        <w:t>MFLOPS dùng cho loại hệ thống nào? (Biến thể 38)</w:t>
      </w:r>
    </w:p>
    <w:p w14:paraId="1BB33DFF" w14:textId="77777777" w:rsidR="00023C0D" w:rsidRDefault="00000000">
      <w:pPr>
        <w:pStyle w:val="ListBullet"/>
      </w:pPr>
      <w:r>
        <w:t>A. Hệ thống tính toán lớn</w:t>
      </w:r>
    </w:p>
    <w:p w14:paraId="465E2146" w14:textId="77777777" w:rsidR="00023C0D" w:rsidRDefault="00000000">
      <w:pPr>
        <w:pStyle w:val="ListBullet"/>
      </w:pPr>
      <w:r>
        <w:t>B. Thiết bị nhập liệu</w:t>
      </w:r>
    </w:p>
    <w:p w14:paraId="242F58C4" w14:textId="77777777" w:rsidR="00023C0D" w:rsidRDefault="00000000">
      <w:pPr>
        <w:pStyle w:val="ListBullet"/>
      </w:pPr>
      <w:r>
        <w:t>C. Máy in</w:t>
      </w:r>
    </w:p>
    <w:p w14:paraId="476D24FB" w14:textId="77777777" w:rsidR="00023C0D" w:rsidRDefault="00000000">
      <w:pPr>
        <w:pStyle w:val="ListBullet"/>
      </w:pPr>
      <w:r>
        <w:t>D. Ổ cứng</w:t>
      </w:r>
    </w:p>
    <w:p w14:paraId="4130797D" w14:textId="77777777" w:rsidR="00023C0D" w:rsidRDefault="00000000">
      <w:r>
        <w:rPr>
          <w:b/>
        </w:rPr>
        <w:t>Đáp án đúng: A</w:t>
      </w:r>
    </w:p>
    <w:p w14:paraId="7BB1951C"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6B2582B" w14:textId="77777777" w:rsidR="00023C0D" w:rsidRDefault="00000000">
      <w:pPr>
        <w:pStyle w:val="Heading2"/>
      </w:pPr>
      <w:r>
        <w:t>Câu 615 [Nâng cao] - Hiệu năng máy tính</w:t>
      </w:r>
    </w:p>
    <w:p w14:paraId="62ED5358" w14:textId="77777777" w:rsidR="00023C0D" w:rsidRDefault="00000000">
      <w:r>
        <w:rPr>
          <w:b/>
        </w:rPr>
        <w:t>Công thức thời gian CPU là gì? (Biến thể 451)</w:t>
      </w:r>
    </w:p>
    <w:p w14:paraId="45A33C1F" w14:textId="77777777" w:rsidR="00023C0D" w:rsidRDefault="00000000">
      <w:pPr>
        <w:pStyle w:val="ListBullet"/>
      </w:pPr>
      <w:r>
        <w:t>A. CPU Time = IC × CPI × T</w:t>
      </w:r>
    </w:p>
    <w:p w14:paraId="22465358" w14:textId="77777777" w:rsidR="00023C0D" w:rsidRDefault="00000000">
      <w:pPr>
        <w:pStyle w:val="ListBullet"/>
      </w:pPr>
      <w:r>
        <w:t>B. CPU Time = CPI / IC</w:t>
      </w:r>
    </w:p>
    <w:p w14:paraId="7EF827E3" w14:textId="77777777" w:rsidR="00023C0D" w:rsidRDefault="00000000">
      <w:pPr>
        <w:pStyle w:val="ListBullet"/>
      </w:pPr>
      <w:r>
        <w:t>C. CPU Time = IC + CPI</w:t>
      </w:r>
    </w:p>
    <w:p w14:paraId="111F3644" w14:textId="77777777" w:rsidR="00023C0D" w:rsidRDefault="00000000">
      <w:pPr>
        <w:pStyle w:val="ListBullet"/>
      </w:pPr>
      <w:r>
        <w:t>D. CPU Time = f × T</w:t>
      </w:r>
    </w:p>
    <w:p w14:paraId="7571797C" w14:textId="77777777" w:rsidR="00023C0D" w:rsidRDefault="00000000">
      <w:r>
        <w:rPr>
          <w:b/>
        </w:rPr>
        <w:t>Đáp án đúng: A</w:t>
      </w:r>
    </w:p>
    <w:p w14:paraId="1D4E7F63"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6779BDD2" w14:textId="77777777" w:rsidR="00023C0D" w:rsidRDefault="00000000">
      <w:pPr>
        <w:pStyle w:val="Heading2"/>
      </w:pPr>
      <w:r>
        <w:t>Câu 616 [Nâng cao] - Hiệu năng máy tính</w:t>
      </w:r>
    </w:p>
    <w:p w14:paraId="44741EB8" w14:textId="77777777" w:rsidR="00023C0D" w:rsidRDefault="00000000">
      <w:r>
        <w:rPr>
          <w:b/>
        </w:rPr>
        <w:t>Công thức thời gian CPU là gì? (Biến thể 816)</w:t>
      </w:r>
    </w:p>
    <w:p w14:paraId="35CB553B" w14:textId="77777777" w:rsidR="00023C0D" w:rsidRDefault="00000000">
      <w:pPr>
        <w:pStyle w:val="ListBullet"/>
      </w:pPr>
      <w:r>
        <w:t>A. CPU Time = IC × CPI × T</w:t>
      </w:r>
    </w:p>
    <w:p w14:paraId="549190D9" w14:textId="77777777" w:rsidR="00023C0D" w:rsidRDefault="00000000">
      <w:pPr>
        <w:pStyle w:val="ListBullet"/>
      </w:pPr>
      <w:r>
        <w:t>B. CPU Time = CPI / IC</w:t>
      </w:r>
    </w:p>
    <w:p w14:paraId="6F6EBB8E" w14:textId="77777777" w:rsidR="00023C0D" w:rsidRDefault="00000000">
      <w:pPr>
        <w:pStyle w:val="ListBullet"/>
      </w:pPr>
      <w:r>
        <w:t>C. CPU Time = IC + CPI</w:t>
      </w:r>
    </w:p>
    <w:p w14:paraId="061E37EB" w14:textId="77777777" w:rsidR="00023C0D" w:rsidRDefault="00000000">
      <w:pPr>
        <w:pStyle w:val="ListBullet"/>
      </w:pPr>
      <w:r>
        <w:t>D. CPU Time = f × T</w:t>
      </w:r>
    </w:p>
    <w:p w14:paraId="5053D344" w14:textId="77777777" w:rsidR="00023C0D" w:rsidRDefault="00000000">
      <w:r>
        <w:rPr>
          <w:b/>
        </w:rPr>
        <w:t>Đáp án đúng: A</w:t>
      </w:r>
    </w:p>
    <w:p w14:paraId="3ADCA794"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E15A45E" w14:textId="77777777" w:rsidR="00023C0D" w:rsidRDefault="00000000">
      <w:pPr>
        <w:pStyle w:val="Heading2"/>
      </w:pPr>
      <w:r>
        <w:t>Câu 617 [Cơ bản] - Kiến trúc máy tính</w:t>
      </w:r>
    </w:p>
    <w:p w14:paraId="5F4F8E8D" w14:textId="77777777" w:rsidR="00023C0D" w:rsidRDefault="00000000">
      <w:r>
        <w:rPr>
          <w:b/>
        </w:rPr>
        <w:t>ISA là viết tắt của thuật ngữ nào? (Biến thể 457)</w:t>
      </w:r>
    </w:p>
    <w:p w14:paraId="0A1CA05A" w14:textId="77777777" w:rsidR="00023C0D" w:rsidRDefault="00000000">
      <w:pPr>
        <w:pStyle w:val="ListBullet"/>
      </w:pPr>
      <w:r>
        <w:lastRenderedPageBreak/>
        <w:t>A. Instruction Set Architecture</w:t>
      </w:r>
    </w:p>
    <w:p w14:paraId="07404A1B" w14:textId="77777777" w:rsidR="00023C0D" w:rsidRDefault="00000000">
      <w:pPr>
        <w:pStyle w:val="ListBullet"/>
      </w:pPr>
      <w:r>
        <w:t>B. Integrated System Application</w:t>
      </w:r>
    </w:p>
    <w:p w14:paraId="4867A422" w14:textId="77777777" w:rsidR="00023C0D" w:rsidRDefault="00000000">
      <w:pPr>
        <w:pStyle w:val="ListBullet"/>
      </w:pPr>
      <w:r>
        <w:t>C. Internal Storage Access</w:t>
      </w:r>
    </w:p>
    <w:p w14:paraId="4B107A47" w14:textId="77777777" w:rsidR="00023C0D" w:rsidRDefault="00000000">
      <w:pPr>
        <w:pStyle w:val="ListBullet"/>
      </w:pPr>
      <w:r>
        <w:t>D. Input System Adapter</w:t>
      </w:r>
    </w:p>
    <w:p w14:paraId="522FCC09" w14:textId="77777777" w:rsidR="00023C0D" w:rsidRDefault="00000000">
      <w:r>
        <w:rPr>
          <w:b/>
        </w:rPr>
        <w:t>Đáp án đúng: A</w:t>
      </w:r>
    </w:p>
    <w:p w14:paraId="0EB351B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10535252" w14:textId="77777777" w:rsidR="00023C0D" w:rsidRDefault="00000000">
      <w:pPr>
        <w:pStyle w:val="Heading2"/>
      </w:pPr>
      <w:r>
        <w:t>Câu 618 [Trung bình] - Kiến trúc máy tính</w:t>
      </w:r>
    </w:p>
    <w:p w14:paraId="6789D008" w14:textId="77777777" w:rsidR="00023C0D" w:rsidRDefault="00000000">
      <w:r>
        <w:rPr>
          <w:b/>
        </w:rPr>
        <w:t>Tổ chức máy tính nghiên cứu nội dung nào? (Biến thể 803)</w:t>
      </w:r>
    </w:p>
    <w:p w14:paraId="2CFE9E3F" w14:textId="77777777" w:rsidR="00023C0D" w:rsidRDefault="00000000">
      <w:pPr>
        <w:pStyle w:val="ListBullet"/>
      </w:pPr>
      <w:r>
        <w:t>A. Thiết kế CPU, bộ nhớ và bus</w:t>
      </w:r>
    </w:p>
    <w:p w14:paraId="3F099A79" w14:textId="77777777" w:rsidR="00023C0D" w:rsidRDefault="00000000">
      <w:pPr>
        <w:pStyle w:val="ListBullet"/>
      </w:pPr>
      <w:r>
        <w:t>B. Thiết kế website</w:t>
      </w:r>
    </w:p>
    <w:p w14:paraId="6E77E7A6" w14:textId="77777777" w:rsidR="00023C0D" w:rsidRDefault="00000000">
      <w:pPr>
        <w:pStyle w:val="ListBullet"/>
      </w:pPr>
      <w:r>
        <w:t>C. Lập trình ứng dụng</w:t>
      </w:r>
    </w:p>
    <w:p w14:paraId="08FEC764" w14:textId="77777777" w:rsidR="00023C0D" w:rsidRDefault="00000000">
      <w:pPr>
        <w:pStyle w:val="ListBullet"/>
      </w:pPr>
      <w:r>
        <w:t>D. Quản trị mạng xã hội</w:t>
      </w:r>
    </w:p>
    <w:p w14:paraId="3133F303" w14:textId="77777777" w:rsidR="00023C0D" w:rsidRDefault="00000000">
      <w:r>
        <w:rPr>
          <w:b/>
        </w:rPr>
        <w:t>Đáp án đúng: A</w:t>
      </w:r>
    </w:p>
    <w:p w14:paraId="30FE8FF5"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30E589FD" w14:textId="77777777" w:rsidR="00023C0D" w:rsidRDefault="00000000">
      <w:pPr>
        <w:pStyle w:val="Heading2"/>
      </w:pPr>
      <w:r>
        <w:t>Câu 619 [Cơ bản] - Máy tính và phân loại máy tính</w:t>
      </w:r>
    </w:p>
    <w:p w14:paraId="70EB7C89" w14:textId="77777777" w:rsidR="00023C0D" w:rsidRDefault="00000000">
      <w:r>
        <w:rPr>
          <w:b/>
        </w:rPr>
        <w:t>Thiết bị nào thuộc nhóm thiết bị vào? (Biến thể 175)</w:t>
      </w:r>
    </w:p>
    <w:p w14:paraId="15157481" w14:textId="77777777" w:rsidR="00023C0D" w:rsidRDefault="00000000">
      <w:pPr>
        <w:pStyle w:val="ListBullet"/>
      </w:pPr>
      <w:r>
        <w:t>A. Bàn phím</w:t>
      </w:r>
    </w:p>
    <w:p w14:paraId="73233F85" w14:textId="77777777" w:rsidR="00023C0D" w:rsidRDefault="00000000">
      <w:pPr>
        <w:pStyle w:val="ListBullet"/>
      </w:pPr>
      <w:r>
        <w:t>B. Màn hình</w:t>
      </w:r>
    </w:p>
    <w:p w14:paraId="2A48B62C" w14:textId="77777777" w:rsidR="00023C0D" w:rsidRDefault="00000000">
      <w:pPr>
        <w:pStyle w:val="ListBullet"/>
      </w:pPr>
      <w:r>
        <w:t>C. Máy in</w:t>
      </w:r>
    </w:p>
    <w:p w14:paraId="42817C58" w14:textId="77777777" w:rsidR="00023C0D" w:rsidRDefault="00000000">
      <w:pPr>
        <w:pStyle w:val="ListBullet"/>
      </w:pPr>
      <w:r>
        <w:t>D. Loa</w:t>
      </w:r>
    </w:p>
    <w:p w14:paraId="7C8C04F2" w14:textId="77777777" w:rsidR="00023C0D" w:rsidRDefault="00000000">
      <w:r>
        <w:rPr>
          <w:b/>
        </w:rPr>
        <w:t>Đáp án đúng: A</w:t>
      </w:r>
    </w:p>
    <w:p w14:paraId="22A6B4F9"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0796E13" w14:textId="77777777" w:rsidR="00023C0D" w:rsidRDefault="00000000">
      <w:pPr>
        <w:pStyle w:val="Heading2"/>
      </w:pPr>
      <w:r>
        <w:t>Câu 620 [Cơ bản] - Máy tính và phân loại máy tính</w:t>
      </w:r>
    </w:p>
    <w:p w14:paraId="7D80C2E3" w14:textId="77777777" w:rsidR="00023C0D" w:rsidRDefault="00000000">
      <w:r>
        <w:rPr>
          <w:b/>
        </w:rPr>
        <w:t>Máy chủ (Server) chủ yếu dùng để làm gì? (Biến thể 381)</w:t>
      </w:r>
    </w:p>
    <w:p w14:paraId="4FC1858F" w14:textId="77777777" w:rsidR="00023C0D" w:rsidRDefault="00000000">
      <w:pPr>
        <w:pStyle w:val="ListBullet"/>
      </w:pPr>
      <w:r>
        <w:t>A. Quản lý và cung cấp dịch vụ mạng</w:t>
      </w:r>
    </w:p>
    <w:p w14:paraId="4E2DABF8" w14:textId="77777777" w:rsidR="00023C0D" w:rsidRDefault="00000000">
      <w:pPr>
        <w:pStyle w:val="ListBullet"/>
      </w:pPr>
      <w:r>
        <w:t>B. Chơi game</w:t>
      </w:r>
    </w:p>
    <w:p w14:paraId="492B2DF2" w14:textId="77777777" w:rsidR="00023C0D" w:rsidRDefault="00000000">
      <w:pPr>
        <w:pStyle w:val="ListBullet"/>
      </w:pPr>
      <w:r>
        <w:lastRenderedPageBreak/>
        <w:t>C. Thiết kế đồ họa cá nhân</w:t>
      </w:r>
    </w:p>
    <w:p w14:paraId="188E897D" w14:textId="77777777" w:rsidR="00023C0D" w:rsidRDefault="00000000">
      <w:pPr>
        <w:pStyle w:val="ListBullet"/>
      </w:pPr>
      <w:r>
        <w:t>D. Soạn thảo văn bản</w:t>
      </w:r>
    </w:p>
    <w:p w14:paraId="2F3D3B74" w14:textId="77777777" w:rsidR="00023C0D" w:rsidRDefault="00000000">
      <w:r>
        <w:rPr>
          <w:b/>
        </w:rPr>
        <w:t>Đáp án đúng: A</w:t>
      </w:r>
    </w:p>
    <w:p w14:paraId="5B1EB013"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355A810" w14:textId="77777777" w:rsidR="00023C0D" w:rsidRDefault="00000000">
      <w:pPr>
        <w:pStyle w:val="Heading2"/>
      </w:pPr>
      <w:r>
        <w:t>Câu 621 [Trung bình] - Hiệu năng máy tính</w:t>
      </w:r>
    </w:p>
    <w:p w14:paraId="481D3B83" w14:textId="77777777" w:rsidR="00023C0D" w:rsidRDefault="00000000">
      <w:r>
        <w:rPr>
          <w:b/>
        </w:rPr>
        <w:t>Nếu tăng tần số xung nhịp thì thời gian CPU sẽ như thế nào? (Biến thể 151)</w:t>
      </w:r>
    </w:p>
    <w:p w14:paraId="2480F84B" w14:textId="77777777" w:rsidR="00023C0D" w:rsidRDefault="00000000">
      <w:pPr>
        <w:pStyle w:val="ListBullet"/>
      </w:pPr>
      <w:r>
        <w:t>A. Giảm xuống</w:t>
      </w:r>
    </w:p>
    <w:p w14:paraId="02C217B6" w14:textId="77777777" w:rsidR="00023C0D" w:rsidRDefault="00000000">
      <w:pPr>
        <w:pStyle w:val="ListBullet"/>
      </w:pPr>
      <w:r>
        <w:t>B. Tăng lên</w:t>
      </w:r>
    </w:p>
    <w:p w14:paraId="6B145903" w14:textId="77777777" w:rsidR="00023C0D" w:rsidRDefault="00000000">
      <w:pPr>
        <w:pStyle w:val="ListBullet"/>
      </w:pPr>
      <w:r>
        <w:t>C. Không đổi</w:t>
      </w:r>
    </w:p>
    <w:p w14:paraId="06A7B544" w14:textId="77777777" w:rsidR="00023C0D" w:rsidRDefault="00000000">
      <w:pPr>
        <w:pStyle w:val="ListBullet"/>
      </w:pPr>
      <w:r>
        <w:t>D. Bằng 0</w:t>
      </w:r>
    </w:p>
    <w:p w14:paraId="6AE1AEC4" w14:textId="77777777" w:rsidR="00023C0D" w:rsidRDefault="00000000">
      <w:r>
        <w:rPr>
          <w:b/>
        </w:rPr>
        <w:t>Đáp án đúng: A</w:t>
      </w:r>
    </w:p>
    <w:p w14:paraId="6EFA96D4"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1E792626" w14:textId="77777777" w:rsidR="00023C0D" w:rsidRDefault="00000000">
      <w:pPr>
        <w:pStyle w:val="Heading2"/>
      </w:pPr>
      <w:r>
        <w:t>Câu 622 [Nâng cao] - Hiệu năng máy tính</w:t>
      </w:r>
    </w:p>
    <w:p w14:paraId="28B93F45" w14:textId="77777777" w:rsidR="00023C0D" w:rsidRDefault="00000000">
      <w:r>
        <w:rPr>
          <w:b/>
        </w:rPr>
        <w:t>Công thức thời gian CPU là gì? (Biến thể 29)</w:t>
      </w:r>
    </w:p>
    <w:p w14:paraId="65BD0E22" w14:textId="77777777" w:rsidR="00023C0D" w:rsidRDefault="00000000">
      <w:pPr>
        <w:pStyle w:val="ListBullet"/>
      </w:pPr>
      <w:r>
        <w:t>A. CPU Time = IC × CPI × T</w:t>
      </w:r>
    </w:p>
    <w:p w14:paraId="20D426EA" w14:textId="77777777" w:rsidR="00023C0D" w:rsidRDefault="00000000">
      <w:pPr>
        <w:pStyle w:val="ListBullet"/>
      </w:pPr>
      <w:r>
        <w:t>B. CPU Time = CPI / IC</w:t>
      </w:r>
    </w:p>
    <w:p w14:paraId="05E59C74" w14:textId="77777777" w:rsidR="00023C0D" w:rsidRDefault="00000000">
      <w:pPr>
        <w:pStyle w:val="ListBullet"/>
      </w:pPr>
      <w:r>
        <w:t>C. CPU Time = IC + CPI</w:t>
      </w:r>
    </w:p>
    <w:p w14:paraId="54AFBF84" w14:textId="77777777" w:rsidR="00023C0D" w:rsidRDefault="00000000">
      <w:pPr>
        <w:pStyle w:val="ListBullet"/>
      </w:pPr>
      <w:r>
        <w:t>D. CPU Time = f × T</w:t>
      </w:r>
    </w:p>
    <w:p w14:paraId="75531FB0" w14:textId="77777777" w:rsidR="00023C0D" w:rsidRDefault="00000000">
      <w:r>
        <w:rPr>
          <w:b/>
        </w:rPr>
        <w:t>Đáp án đúng: A</w:t>
      </w:r>
    </w:p>
    <w:p w14:paraId="10F3A2FE"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6DC0AE15" w14:textId="77777777" w:rsidR="00023C0D" w:rsidRDefault="00000000">
      <w:pPr>
        <w:pStyle w:val="Heading2"/>
      </w:pPr>
      <w:r>
        <w:t>Câu 623 [Trung bình] - Hiệu năng máy tính</w:t>
      </w:r>
    </w:p>
    <w:p w14:paraId="13E3443B" w14:textId="77777777" w:rsidR="00023C0D" w:rsidRDefault="00000000">
      <w:r>
        <w:rPr>
          <w:b/>
        </w:rPr>
        <w:t>Đơn vị MIPS dùng để đo gì? (Biến thể 813)</w:t>
      </w:r>
    </w:p>
    <w:p w14:paraId="10BD54CB" w14:textId="77777777" w:rsidR="00023C0D" w:rsidRDefault="00000000">
      <w:pPr>
        <w:pStyle w:val="ListBullet"/>
      </w:pPr>
      <w:r>
        <w:t>A. Số triệu lệnh trên giây</w:t>
      </w:r>
    </w:p>
    <w:p w14:paraId="4A6A9C8E" w14:textId="77777777" w:rsidR="00023C0D" w:rsidRDefault="00000000">
      <w:pPr>
        <w:pStyle w:val="ListBullet"/>
      </w:pPr>
      <w:r>
        <w:t>B. Dung lượng bộ nhớ</w:t>
      </w:r>
    </w:p>
    <w:p w14:paraId="7704BEE3" w14:textId="77777777" w:rsidR="00023C0D" w:rsidRDefault="00000000">
      <w:pPr>
        <w:pStyle w:val="ListBullet"/>
      </w:pPr>
      <w:r>
        <w:t>C. Tốc độ Internet</w:t>
      </w:r>
    </w:p>
    <w:p w14:paraId="0C1BF95D" w14:textId="77777777" w:rsidR="00023C0D" w:rsidRDefault="00000000">
      <w:pPr>
        <w:pStyle w:val="ListBullet"/>
      </w:pPr>
      <w:r>
        <w:lastRenderedPageBreak/>
        <w:t>D. Kích thước CPU</w:t>
      </w:r>
    </w:p>
    <w:p w14:paraId="283A11AB" w14:textId="77777777" w:rsidR="00023C0D" w:rsidRDefault="00000000">
      <w:r>
        <w:rPr>
          <w:b/>
        </w:rPr>
        <w:t>Đáp án đúng: A</w:t>
      </w:r>
    </w:p>
    <w:p w14:paraId="56C49F64"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023AA1A" w14:textId="77777777" w:rsidR="00023C0D" w:rsidRDefault="00000000">
      <w:pPr>
        <w:pStyle w:val="Heading2"/>
      </w:pPr>
      <w:r>
        <w:t>Câu 624 [Nâng cao] - Hiệu năng máy tính</w:t>
      </w:r>
    </w:p>
    <w:p w14:paraId="03417B12" w14:textId="77777777" w:rsidR="00023C0D" w:rsidRDefault="00000000">
      <w:r>
        <w:rPr>
          <w:b/>
        </w:rPr>
        <w:t>Đơn vị MIPS dùng để đo gì? (Biến thể 427)</w:t>
      </w:r>
    </w:p>
    <w:p w14:paraId="021B09EE" w14:textId="77777777" w:rsidR="00023C0D" w:rsidRDefault="00000000">
      <w:pPr>
        <w:pStyle w:val="ListBullet"/>
      </w:pPr>
      <w:r>
        <w:t>A. Số triệu lệnh trên giây</w:t>
      </w:r>
    </w:p>
    <w:p w14:paraId="62589F44" w14:textId="77777777" w:rsidR="00023C0D" w:rsidRDefault="00000000">
      <w:pPr>
        <w:pStyle w:val="ListBullet"/>
      </w:pPr>
      <w:r>
        <w:t>B. Dung lượng bộ nhớ</w:t>
      </w:r>
    </w:p>
    <w:p w14:paraId="7CE2E031" w14:textId="77777777" w:rsidR="00023C0D" w:rsidRDefault="00000000">
      <w:pPr>
        <w:pStyle w:val="ListBullet"/>
      </w:pPr>
      <w:r>
        <w:t>C. Tốc độ Internet</w:t>
      </w:r>
    </w:p>
    <w:p w14:paraId="26BFB0F6" w14:textId="77777777" w:rsidR="00023C0D" w:rsidRDefault="00000000">
      <w:pPr>
        <w:pStyle w:val="ListBullet"/>
      </w:pPr>
      <w:r>
        <w:t>D. Kích thước CPU</w:t>
      </w:r>
    </w:p>
    <w:p w14:paraId="22F49C45" w14:textId="77777777" w:rsidR="00023C0D" w:rsidRDefault="00000000">
      <w:r>
        <w:rPr>
          <w:b/>
        </w:rPr>
        <w:t>Đáp án đúng: A</w:t>
      </w:r>
    </w:p>
    <w:p w14:paraId="1D1BC0CF"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CC09273" w14:textId="77777777" w:rsidR="00023C0D" w:rsidRDefault="00000000">
      <w:pPr>
        <w:pStyle w:val="Heading2"/>
      </w:pPr>
      <w:r>
        <w:t>Câu 625 [Trung bình] - Máy tính và phân loại máy tính</w:t>
      </w:r>
    </w:p>
    <w:p w14:paraId="12BF2A09" w14:textId="77777777" w:rsidR="00023C0D" w:rsidRDefault="00000000">
      <w:r>
        <w:rPr>
          <w:b/>
        </w:rPr>
        <w:t>CPU là viết tắt của cụm từ nào? (Biến thể 349)</w:t>
      </w:r>
    </w:p>
    <w:p w14:paraId="4ABC5018" w14:textId="77777777" w:rsidR="00023C0D" w:rsidRDefault="00000000">
      <w:pPr>
        <w:pStyle w:val="ListBullet"/>
      </w:pPr>
      <w:r>
        <w:t>A. Central Processing Unit</w:t>
      </w:r>
    </w:p>
    <w:p w14:paraId="355984BB" w14:textId="77777777" w:rsidR="00023C0D" w:rsidRDefault="00000000">
      <w:pPr>
        <w:pStyle w:val="ListBullet"/>
      </w:pPr>
      <w:r>
        <w:t>B. Computer Process Utility</w:t>
      </w:r>
    </w:p>
    <w:p w14:paraId="4645D5DF" w14:textId="77777777" w:rsidR="00023C0D" w:rsidRDefault="00000000">
      <w:pPr>
        <w:pStyle w:val="ListBullet"/>
      </w:pPr>
      <w:r>
        <w:t>C. Central Program Unit</w:t>
      </w:r>
    </w:p>
    <w:p w14:paraId="002AA0FC" w14:textId="77777777" w:rsidR="00023C0D" w:rsidRDefault="00000000">
      <w:pPr>
        <w:pStyle w:val="ListBullet"/>
      </w:pPr>
      <w:r>
        <w:t>D. Control Processing Unit</w:t>
      </w:r>
    </w:p>
    <w:p w14:paraId="7E6E9645" w14:textId="77777777" w:rsidR="00023C0D" w:rsidRDefault="00000000">
      <w:r>
        <w:rPr>
          <w:b/>
        </w:rPr>
        <w:t>Đáp án đúng: A</w:t>
      </w:r>
    </w:p>
    <w:p w14:paraId="7387D42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CE27A11" w14:textId="77777777" w:rsidR="00023C0D" w:rsidRDefault="00000000">
      <w:pPr>
        <w:pStyle w:val="Heading2"/>
      </w:pPr>
      <w:r>
        <w:t>Câu 626 [Trung bình] - Kiến trúc máy tính</w:t>
      </w:r>
    </w:p>
    <w:p w14:paraId="5771A3EF" w14:textId="77777777" w:rsidR="00023C0D" w:rsidRDefault="00000000">
      <w:r>
        <w:rPr>
          <w:b/>
        </w:rPr>
        <w:t>Bus hệ thống dùng để làm gì? (Biến thể 279)</w:t>
      </w:r>
    </w:p>
    <w:p w14:paraId="3DAAE5C9" w14:textId="77777777" w:rsidR="00023C0D" w:rsidRDefault="00000000">
      <w:pPr>
        <w:pStyle w:val="ListBullet"/>
      </w:pPr>
      <w:r>
        <w:t>A. Kết nối và truyền dữ liệu giữa các thành phần</w:t>
      </w:r>
    </w:p>
    <w:p w14:paraId="603E2151" w14:textId="77777777" w:rsidR="00023C0D" w:rsidRDefault="00000000">
      <w:pPr>
        <w:pStyle w:val="ListBullet"/>
      </w:pPr>
      <w:r>
        <w:t>B. Lưu trữ dữ liệu</w:t>
      </w:r>
    </w:p>
    <w:p w14:paraId="4A90FD56" w14:textId="77777777" w:rsidR="00023C0D" w:rsidRDefault="00000000">
      <w:pPr>
        <w:pStyle w:val="ListBullet"/>
      </w:pPr>
      <w:r>
        <w:t>C. Làm mát CPU</w:t>
      </w:r>
    </w:p>
    <w:p w14:paraId="3753AF13" w14:textId="77777777" w:rsidR="00023C0D" w:rsidRDefault="00000000">
      <w:pPr>
        <w:pStyle w:val="ListBullet"/>
      </w:pPr>
      <w:r>
        <w:t>D. Tăng dung lượng RAM</w:t>
      </w:r>
    </w:p>
    <w:p w14:paraId="207035C9" w14:textId="77777777" w:rsidR="00023C0D" w:rsidRDefault="00000000">
      <w:r>
        <w:rPr>
          <w:b/>
        </w:rPr>
        <w:t>Đáp án đúng: A</w:t>
      </w:r>
    </w:p>
    <w:p w14:paraId="0BCC173F"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2FA47A58" w14:textId="77777777" w:rsidR="00023C0D" w:rsidRDefault="00000000">
      <w:pPr>
        <w:pStyle w:val="Heading2"/>
      </w:pPr>
      <w:r>
        <w:t>Câu 627 [Cơ bản] - Máy tính và phân loại máy tính</w:t>
      </w:r>
    </w:p>
    <w:p w14:paraId="53F64D1F" w14:textId="77777777" w:rsidR="00023C0D" w:rsidRDefault="00000000">
      <w:r>
        <w:rPr>
          <w:b/>
        </w:rPr>
        <w:t>CPU là viết tắt của cụm từ nào? (Biến thể 568)</w:t>
      </w:r>
    </w:p>
    <w:p w14:paraId="2AF97F38" w14:textId="77777777" w:rsidR="00023C0D" w:rsidRDefault="00000000">
      <w:pPr>
        <w:pStyle w:val="ListBullet"/>
      </w:pPr>
      <w:r>
        <w:t>A. Central Processing Unit</w:t>
      </w:r>
    </w:p>
    <w:p w14:paraId="409262D5" w14:textId="77777777" w:rsidR="00023C0D" w:rsidRDefault="00000000">
      <w:pPr>
        <w:pStyle w:val="ListBullet"/>
      </w:pPr>
      <w:r>
        <w:t>B. Computer Process Utility</w:t>
      </w:r>
    </w:p>
    <w:p w14:paraId="4AE656E7" w14:textId="77777777" w:rsidR="00023C0D" w:rsidRDefault="00000000">
      <w:pPr>
        <w:pStyle w:val="ListBullet"/>
      </w:pPr>
      <w:r>
        <w:t>C. Central Program Unit</w:t>
      </w:r>
    </w:p>
    <w:p w14:paraId="01A0A760" w14:textId="77777777" w:rsidR="00023C0D" w:rsidRDefault="00000000">
      <w:pPr>
        <w:pStyle w:val="ListBullet"/>
      </w:pPr>
      <w:r>
        <w:t>D. Control Processing Unit</w:t>
      </w:r>
    </w:p>
    <w:p w14:paraId="0B41BDFC" w14:textId="77777777" w:rsidR="00023C0D" w:rsidRDefault="00000000">
      <w:r>
        <w:rPr>
          <w:b/>
        </w:rPr>
        <w:t>Đáp án đúng: A</w:t>
      </w:r>
    </w:p>
    <w:p w14:paraId="7422112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9FA3CF5" w14:textId="77777777" w:rsidR="00023C0D" w:rsidRDefault="00000000">
      <w:pPr>
        <w:pStyle w:val="Heading2"/>
      </w:pPr>
      <w:r>
        <w:t>Câu 628 [Cơ bản] - Máy tính và phân loại máy tính</w:t>
      </w:r>
    </w:p>
    <w:p w14:paraId="7001756B" w14:textId="77777777" w:rsidR="00023C0D" w:rsidRDefault="00000000">
      <w:r>
        <w:rPr>
          <w:b/>
        </w:rPr>
        <w:t>Máy chủ (Server) chủ yếu dùng để làm gì? (Biến thể 134)</w:t>
      </w:r>
    </w:p>
    <w:p w14:paraId="030271BA" w14:textId="77777777" w:rsidR="00023C0D" w:rsidRDefault="00000000">
      <w:pPr>
        <w:pStyle w:val="ListBullet"/>
      </w:pPr>
      <w:r>
        <w:t>A. Quản lý và cung cấp dịch vụ mạng</w:t>
      </w:r>
    </w:p>
    <w:p w14:paraId="0FD196C2" w14:textId="77777777" w:rsidR="00023C0D" w:rsidRDefault="00000000">
      <w:pPr>
        <w:pStyle w:val="ListBullet"/>
      </w:pPr>
      <w:r>
        <w:t>B. Chơi game</w:t>
      </w:r>
    </w:p>
    <w:p w14:paraId="76914E11" w14:textId="77777777" w:rsidR="00023C0D" w:rsidRDefault="00000000">
      <w:pPr>
        <w:pStyle w:val="ListBullet"/>
      </w:pPr>
      <w:r>
        <w:t>C. Thiết kế đồ họa cá nhân</w:t>
      </w:r>
    </w:p>
    <w:p w14:paraId="3F6CDEDB" w14:textId="77777777" w:rsidR="00023C0D" w:rsidRDefault="00000000">
      <w:pPr>
        <w:pStyle w:val="ListBullet"/>
      </w:pPr>
      <w:r>
        <w:t>D. Soạn thảo văn bản</w:t>
      </w:r>
    </w:p>
    <w:p w14:paraId="4EAE5AFD" w14:textId="77777777" w:rsidR="00023C0D" w:rsidRDefault="00000000">
      <w:r>
        <w:rPr>
          <w:b/>
        </w:rPr>
        <w:t>Đáp án đúng: A</w:t>
      </w:r>
    </w:p>
    <w:p w14:paraId="11E5772D"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B19B5F7" w14:textId="77777777" w:rsidR="00023C0D" w:rsidRDefault="00000000">
      <w:pPr>
        <w:pStyle w:val="Heading2"/>
      </w:pPr>
      <w:r>
        <w:t>Câu 629 [Nâng cao] - Hiệu năng máy tính</w:t>
      </w:r>
    </w:p>
    <w:p w14:paraId="14669C8D" w14:textId="77777777" w:rsidR="00023C0D" w:rsidRDefault="00000000">
      <w:r>
        <w:rPr>
          <w:b/>
        </w:rPr>
        <w:t>MFLOPS dùng cho loại hệ thống nào? (Biến thể 517)</w:t>
      </w:r>
    </w:p>
    <w:p w14:paraId="3F907C34" w14:textId="77777777" w:rsidR="00023C0D" w:rsidRDefault="00000000">
      <w:pPr>
        <w:pStyle w:val="ListBullet"/>
      </w:pPr>
      <w:r>
        <w:t>A. Hệ thống tính toán lớn</w:t>
      </w:r>
    </w:p>
    <w:p w14:paraId="24F9AC76" w14:textId="77777777" w:rsidR="00023C0D" w:rsidRDefault="00000000">
      <w:pPr>
        <w:pStyle w:val="ListBullet"/>
      </w:pPr>
      <w:r>
        <w:t>B. Thiết bị nhập liệu</w:t>
      </w:r>
    </w:p>
    <w:p w14:paraId="1959EEFB" w14:textId="77777777" w:rsidR="00023C0D" w:rsidRDefault="00000000">
      <w:pPr>
        <w:pStyle w:val="ListBullet"/>
      </w:pPr>
      <w:r>
        <w:t>C. Máy in</w:t>
      </w:r>
    </w:p>
    <w:p w14:paraId="2A31CAEF" w14:textId="77777777" w:rsidR="00023C0D" w:rsidRDefault="00000000">
      <w:pPr>
        <w:pStyle w:val="ListBullet"/>
      </w:pPr>
      <w:r>
        <w:t>D. Ổ cứng</w:t>
      </w:r>
    </w:p>
    <w:p w14:paraId="5342EBB2" w14:textId="77777777" w:rsidR="00023C0D" w:rsidRDefault="00000000">
      <w:r>
        <w:rPr>
          <w:b/>
        </w:rPr>
        <w:t>Đáp án đúng: A</w:t>
      </w:r>
    </w:p>
    <w:p w14:paraId="4958E055"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71A30075" w14:textId="77777777" w:rsidR="00023C0D" w:rsidRDefault="00000000">
      <w:pPr>
        <w:pStyle w:val="Heading2"/>
      </w:pPr>
      <w:r>
        <w:t>Câu 630 [Nâng cao] - Kiến trúc máy tính</w:t>
      </w:r>
    </w:p>
    <w:p w14:paraId="155571B5" w14:textId="77777777" w:rsidR="00023C0D" w:rsidRDefault="00000000">
      <w:r>
        <w:rPr>
          <w:b/>
        </w:rPr>
        <w:t>Tổ chức máy tính nghiên cứu nội dung nào? (Biến thể 608)</w:t>
      </w:r>
    </w:p>
    <w:p w14:paraId="09F7E122" w14:textId="77777777" w:rsidR="00023C0D" w:rsidRDefault="00000000">
      <w:pPr>
        <w:pStyle w:val="ListBullet"/>
      </w:pPr>
      <w:r>
        <w:t>A. Thiết kế CPU, bộ nhớ và bus</w:t>
      </w:r>
    </w:p>
    <w:p w14:paraId="0584878F" w14:textId="77777777" w:rsidR="00023C0D" w:rsidRDefault="00000000">
      <w:pPr>
        <w:pStyle w:val="ListBullet"/>
      </w:pPr>
      <w:r>
        <w:t>B. Thiết kế website</w:t>
      </w:r>
    </w:p>
    <w:p w14:paraId="485120E3" w14:textId="77777777" w:rsidR="00023C0D" w:rsidRDefault="00000000">
      <w:pPr>
        <w:pStyle w:val="ListBullet"/>
      </w:pPr>
      <w:r>
        <w:t>C. Lập trình ứng dụng</w:t>
      </w:r>
    </w:p>
    <w:p w14:paraId="6B67772F" w14:textId="77777777" w:rsidR="00023C0D" w:rsidRDefault="00000000">
      <w:pPr>
        <w:pStyle w:val="ListBullet"/>
      </w:pPr>
      <w:r>
        <w:t>D. Quản trị mạng xã hội</w:t>
      </w:r>
    </w:p>
    <w:p w14:paraId="7B54344A" w14:textId="77777777" w:rsidR="00023C0D" w:rsidRDefault="00000000">
      <w:r>
        <w:rPr>
          <w:b/>
        </w:rPr>
        <w:t>Đáp án đúng: A</w:t>
      </w:r>
    </w:p>
    <w:p w14:paraId="6867029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2DABFCE" w14:textId="77777777" w:rsidR="00023C0D" w:rsidRDefault="00000000">
      <w:pPr>
        <w:pStyle w:val="Heading2"/>
      </w:pPr>
      <w:r>
        <w:t>Câu 631 [Trung bình] - Máy tính và phân loại máy tính</w:t>
      </w:r>
    </w:p>
    <w:p w14:paraId="2CFD2C16" w14:textId="77777777" w:rsidR="00023C0D" w:rsidRDefault="00000000">
      <w:r>
        <w:rPr>
          <w:b/>
        </w:rPr>
        <w:t>Máy tính là thiết bị điện tử thực hiện chức năng nào? (Biến thể 161)</w:t>
      </w:r>
    </w:p>
    <w:p w14:paraId="07911133" w14:textId="77777777" w:rsidR="00023C0D" w:rsidRDefault="00000000">
      <w:pPr>
        <w:pStyle w:val="ListBullet"/>
      </w:pPr>
      <w:r>
        <w:t>A. Nhận dữ liệu, xử lý và đưa ra kết quả</w:t>
      </w:r>
    </w:p>
    <w:p w14:paraId="634D96C2" w14:textId="77777777" w:rsidR="00023C0D" w:rsidRDefault="00000000">
      <w:pPr>
        <w:pStyle w:val="ListBullet"/>
      </w:pPr>
      <w:r>
        <w:t>B. Chỉ lưu trữ dữ liệu</w:t>
      </w:r>
    </w:p>
    <w:p w14:paraId="329D8A63" w14:textId="77777777" w:rsidR="00023C0D" w:rsidRDefault="00000000">
      <w:pPr>
        <w:pStyle w:val="ListBullet"/>
      </w:pPr>
      <w:r>
        <w:t>C. Chỉ thực hiện phép toán</w:t>
      </w:r>
    </w:p>
    <w:p w14:paraId="60D2BFBF" w14:textId="77777777" w:rsidR="00023C0D" w:rsidRDefault="00000000">
      <w:pPr>
        <w:pStyle w:val="ListBullet"/>
      </w:pPr>
      <w:r>
        <w:t>D. Chỉ truyền dữ liệu</w:t>
      </w:r>
    </w:p>
    <w:p w14:paraId="1012DCAE" w14:textId="77777777" w:rsidR="00023C0D" w:rsidRDefault="00000000">
      <w:r>
        <w:rPr>
          <w:b/>
        </w:rPr>
        <w:t>Đáp án đúng: A</w:t>
      </w:r>
    </w:p>
    <w:p w14:paraId="3EA8ADF7"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826C3C1" w14:textId="77777777" w:rsidR="00023C0D" w:rsidRDefault="00000000">
      <w:pPr>
        <w:pStyle w:val="Heading2"/>
      </w:pPr>
      <w:r>
        <w:t>Câu 632 [Trung bình] - Hiệu năng máy tính</w:t>
      </w:r>
    </w:p>
    <w:p w14:paraId="3230B9F3" w14:textId="77777777" w:rsidR="00023C0D" w:rsidRDefault="00000000">
      <w:r>
        <w:rPr>
          <w:b/>
        </w:rPr>
        <w:t>Nếu tăng tần số xung nhịp thì thời gian CPU sẽ như thế nào? (Biến thể 1000)</w:t>
      </w:r>
    </w:p>
    <w:p w14:paraId="125A7C44" w14:textId="77777777" w:rsidR="00023C0D" w:rsidRDefault="00000000">
      <w:pPr>
        <w:pStyle w:val="ListBullet"/>
      </w:pPr>
      <w:r>
        <w:t>A. Giảm xuống</w:t>
      </w:r>
    </w:p>
    <w:p w14:paraId="345E0024" w14:textId="77777777" w:rsidR="00023C0D" w:rsidRDefault="00000000">
      <w:pPr>
        <w:pStyle w:val="ListBullet"/>
      </w:pPr>
      <w:r>
        <w:t>B. Tăng lên</w:t>
      </w:r>
    </w:p>
    <w:p w14:paraId="15382AD7" w14:textId="77777777" w:rsidR="00023C0D" w:rsidRDefault="00000000">
      <w:pPr>
        <w:pStyle w:val="ListBullet"/>
      </w:pPr>
      <w:r>
        <w:t>C. Không đổi</w:t>
      </w:r>
    </w:p>
    <w:p w14:paraId="26D031B4" w14:textId="77777777" w:rsidR="00023C0D" w:rsidRDefault="00000000">
      <w:pPr>
        <w:pStyle w:val="ListBullet"/>
      </w:pPr>
      <w:r>
        <w:t>D. Bằng 0</w:t>
      </w:r>
    </w:p>
    <w:p w14:paraId="1C0F97B1" w14:textId="77777777" w:rsidR="00023C0D" w:rsidRDefault="00000000">
      <w:r>
        <w:rPr>
          <w:b/>
        </w:rPr>
        <w:t>Đáp án đúng: A</w:t>
      </w:r>
    </w:p>
    <w:p w14:paraId="1D3B17DA"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7F0EC2A9" w14:textId="77777777" w:rsidR="00023C0D" w:rsidRDefault="00000000">
      <w:pPr>
        <w:pStyle w:val="Heading2"/>
      </w:pPr>
      <w:r>
        <w:t>Câu 633 [Nâng cao] - Máy tính và phân loại máy tính</w:t>
      </w:r>
    </w:p>
    <w:p w14:paraId="744EBDA2" w14:textId="77777777" w:rsidR="00023C0D" w:rsidRDefault="00000000">
      <w:r>
        <w:rPr>
          <w:b/>
        </w:rPr>
        <w:t>Máy chủ (Server) chủ yếu dùng để làm gì? (Biến thể 806)</w:t>
      </w:r>
    </w:p>
    <w:p w14:paraId="0BCDF3F4" w14:textId="77777777" w:rsidR="00023C0D" w:rsidRDefault="00000000">
      <w:pPr>
        <w:pStyle w:val="ListBullet"/>
      </w:pPr>
      <w:r>
        <w:t>A. Quản lý và cung cấp dịch vụ mạng</w:t>
      </w:r>
    </w:p>
    <w:p w14:paraId="7714941B" w14:textId="77777777" w:rsidR="00023C0D" w:rsidRDefault="00000000">
      <w:pPr>
        <w:pStyle w:val="ListBullet"/>
      </w:pPr>
      <w:r>
        <w:t>B. Chơi game</w:t>
      </w:r>
    </w:p>
    <w:p w14:paraId="6B82C00D" w14:textId="77777777" w:rsidR="00023C0D" w:rsidRDefault="00000000">
      <w:pPr>
        <w:pStyle w:val="ListBullet"/>
      </w:pPr>
      <w:r>
        <w:t>C. Thiết kế đồ họa cá nhân</w:t>
      </w:r>
    </w:p>
    <w:p w14:paraId="120E9076" w14:textId="77777777" w:rsidR="00023C0D" w:rsidRDefault="00000000">
      <w:pPr>
        <w:pStyle w:val="ListBullet"/>
      </w:pPr>
      <w:r>
        <w:t>D. Soạn thảo văn bản</w:t>
      </w:r>
    </w:p>
    <w:p w14:paraId="53C8BB55" w14:textId="77777777" w:rsidR="00023C0D" w:rsidRDefault="00000000">
      <w:r>
        <w:rPr>
          <w:b/>
        </w:rPr>
        <w:t>Đáp án đúng: A</w:t>
      </w:r>
    </w:p>
    <w:p w14:paraId="56C79C1F"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2BD2ED9" w14:textId="77777777" w:rsidR="00023C0D" w:rsidRDefault="00000000">
      <w:pPr>
        <w:pStyle w:val="Heading2"/>
      </w:pPr>
      <w:r>
        <w:t>Câu 634 [Trung bình] - Hiệu năng máy tính</w:t>
      </w:r>
    </w:p>
    <w:p w14:paraId="6EBB0FA6" w14:textId="77777777" w:rsidR="00023C0D" w:rsidRDefault="00000000">
      <w:r>
        <w:rPr>
          <w:b/>
        </w:rPr>
        <w:t>CPI là viết tắt của cụm nào? (Biến thể 503)</w:t>
      </w:r>
    </w:p>
    <w:p w14:paraId="195444D3" w14:textId="77777777" w:rsidR="00023C0D" w:rsidRDefault="00000000">
      <w:pPr>
        <w:pStyle w:val="ListBullet"/>
      </w:pPr>
      <w:r>
        <w:t>A. Cycles Per Instruction</w:t>
      </w:r>
    </w:p>
    <w:p w14:paraId="50E10D52" w14:textId="77777777" w:rsidR="00023C0D" w:rsidRDefault="00000000">
      <w:pPr>
        <w:pStyle w:val="ListBullet"/>
      </w:pPr>
      <w:r>
        <w:t>B. Clock Program Interface</w:t>
      </w:r>
    </w:p>
    <w:p w14:paraId="64C8E53E" w14:textId="77777777" w:rsidR="00023C0D" w:rsidRDefault="00000000">
      <w:pPr>
        <w:pStyle w:val="ListBullet"/>
      </w:pPr>
      <w:r>
        <w:t>C. Central Process Instruction</w:t>
      </w:r>
    </w:p>
    <w:p w14:paraId="0A0F6F4B" w14:textId="77777777" w:rsidR="00023C0D" w:rsidRDefault="00000000">
      <w:pPr>
        <w:pStyle w:val="ListBullet"/>
      </w:pPr>
      <w:r>
        <w:t>D. Control Program Index</w:t>
      </w:r>
    </w:p>
    <w:p w14:paraId="0D2D35B7" w14:textId="77777777" w:rsidR="00023C0D" w:rsidRDefault="00000000">
      <w:r>
        <w:rPr>
          <w:b/>
        </w:rPr>
        <w:t>Đáp án đúng: A</w:t>
      </w:r>
    </w:p>
    <w:p w14:paraId="1A725A11"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FF5F493" w14:textId="77777777" w:rsidR="00023C0D" w:rsidRDefault="00000000">
      <w:pPr>
        <w:pStyle w:val="Heading2"/>
      </w:pPr>
      <w:r>
        <w:t>Câu 635 [Cơ bản] - Hiệu năng máy tính</w:t>
      </w:r>
    </w:p>
    <w:p w14:paraId="09B4804D" w14:textId="77777777" w:rsidR="00023C0D" w:rsidRDefault="00000000">
      <w:r>
        <w:rPr>
          <w:b/>
        </w:rPr>
        <w:t>CPI là viết tắt của cụm nào? (Biến thể 930)</w:t>
      </w:r>
    </w:p>
    <w:p w14:paraId="6CAAB5BA" w14:textId="77777777" w:rsidR="00023C0D" w:rsidRDefault="00000000">
      <w:pPr>
        <w:pStyle w:val="ListBullet"/>
      </w:pPr>
      <w:r>
        <w:t>A. Cycles Per Instruction</w:t>
      </w:r>
    </w:p>
    <w:p w14:paraId="6C0AA3C4" w14:textId="77777777" w:rsidR="00023C0D" w:rsidRDefault="00000000">
      <w:pPr>
        <w:pStyle w:val="ListBullet"/>
      </w:pPr>
      <w:r>
        <w:t>B. Clock Program Interface</w:t>
      </w:r>
    </w:p>
    <w:p w14:paraId="6F399880" w14:textId="77777777" w:rsidR="00023C0D" w:rsidRDefault="00000000">
      <w:pPr>
        <w:pStyle w:val="ListBullet"/>
      </w:pPr>
      <w:r>
        <w:t>C. Central Process Instruction</w:t>
      </w:r>
    </w:p>
    <w:p w14:paraId="0F9C61E9" w14:textId="77777777" w:rsidR="00023C0D" w:rsidRDefault="00000000">
      <w:pPr>
        <w:pStyle w:val="ListBullet"/>
      </w:pPr>
      <w:r>
        <w:t>D. Control Program Index</w:t>
      </w:r>
    </w:p>
    <w:p w14:paraId="7D64E169" w14:textId="77777777" w:rsidR="00023C0D" w:rsidRDefault="00000000">
      <w:r>
        <w:rPr>
          <w:b/>
        </w:rPr>
        <w:t>Đáp án đúng: A</w:t>
      </w:r>
    </w:p>
    <w:p w14:paraId="22287B13"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06063A2F" w14:textId="77777777" w:rsidR="00023C0D" w:rsidRDefault="00000000">
      <w:pPr>
        <w:pStyle w:val="Heading2"/>
      </w:pPr>
      <w:r>
        <w:lastRenderedPageBreak/>
        <w:t>Câu 636 [Nâng cao] - Kiến trúc máy tính</w:t>
      </w:r>
    </w:p>
    <w:p w14:paraId="37F2CBFB" w14:textId="77777777" w:rsidR="00023C0D" w:rsidRDefault="00000000">
      <w:r>
        <w:rPr>
          <w:b/>
        </w:rPr>
        <w:t>Ngôn ngữ máy được biểu diễn dưới dạng nào? (Biến thể 997)</w:t>
      </w:r>
    </w:p>
    <w:p w14:paraId="78882AC8" w14:textId="77777777" w:rsidR="00023C0D" w:rsidRDefault="00000000">
      <w:pPr>
        <w:pStyle w:val="ListBullet"/>
      </w:pPr>
      <w:r>
        <w:t>A. Nhị phân</w:t>
      </w:r>
    </w:p>
    <w:p w14:paraId="1ADE2941" w14:textId="77777777" w:rsidR="00023C0D" w:rsidRDefault="00000000">
      <w:pPr>
        <w:pStyle w:val="ListBullet"/>
      </w:pPr>
      <w:r>
        <w:t>B. Thập phân</w:t>
      </w:r>
    </w:p>
    <w:p w14:paraId="57E159FC" w14:textId="77777777" w:rsidR="00023C0D" w:rsidRDefault="00000000">
      <w:pPr>
        <w:pStyle w:val="ListBullet"/>
      </w:pPr>
      <w:r>
        <w:t>C. Ký tự Unicode</w:t>
      </w:r>
    </w:p>
    <w:p w14:paraId="7B45FB4D" w14:textId="77777777" w:rsidR="00023C0D" w:rsidRDefault="00000000">
      <w:pPr>
        <w:pStyle w:val="ListBullet"/>
      </w:pPr>
      <w:r>
        <w:t>D. Hình ảnh</w:t>
      </w:r>
    </w:p>
    <w:p w14:paraId="46C6A23F" w14:textId="77777777" w:rsidR="00023C0D" w:rsidRDefault="00000000">
      <w:r>
        <w:rPr>
          <w:b/>
        </w:rPr>
        <w:t>Đáp án đúng: A</w:t>
      </w:r>
    </w:p>
    <w:p w14:paraId="4D4B2CAB"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57FD7788" w14:textId="77777777" w:rsidR="00023C0D" w:rsidRDefault="00000000">
      <w:pPr>
        <w:pStyle w:val="Heading2"/>
      </w:pPr>
      <w:r>
        <w:t>Câu 637 [Trung bình] - Máy tính và phân loại máy tính</w:t>
      </w:r>
    </w:p>
    <w:p w14:paraId="31DF8D53" w14:textId="77777777" w:rsidR="00023C0D" w:rsidRDefault="00000000">
      <w:r>
        <w:rPr>
          <w:b/>
        </w:rPr>
        <w:t>Máy chủ (Server) chủ yếu dùng để làm gì? (Biến thể 142)</w:t>
      </w:r>
    </w:p>
    <w:p w14:paraId="683D78B9" w14:textId="77777777" w:rsidR="00023C0D" w:rsidRDefault="00000000">
      <w:pPr>
        <w:pStyle w:val="ListBullet"/>
      </w:pPr>
      <w:r>
        <w:t>A. Quản lý và cung cấp dịch vụ mạng</w:t>
      </w:r>
    </w:p>
    <w:p w14:paraId="194D4DAA" w14:textId="77777777" w:rsidR="00023C0D" w:rsidRDefault="00000000">
      <w:pPr>
        <w:pStyle w:val="ListBullet"/>
      </w:pPr>
      <w:r>
        <w:t>B. Chơi game</w:t>
      </w:r>
    </w:p>
    <w:p w14:paraId="45A94148" w14:textId="77777777" w:rsidR="00023C0D" w:rsidRDefault="00000000">
      <w:pPr>
        <w:pStyle w:val="ListBullet"/>
      </w:pPr>
      <w:r>
        <w:t>C. Thiết kế đồ họa cá nhân</w:t>
      </w:r>
    </w:p>
    <w:p w14:paraId="093A4EC9" w14:textId="77777777" w:rsidR="00023C0D" w:rsidRDefault="00000000">
      <w:pPr>
        <w:pStyle w:val="ListBullet"/>
      </w:pPr>
      <w:r>
        <w:t>D. Soạn thảo văn bản</w:t>
      </w:r>
    </w:p>
    <w:p w14:paraId="1CED3084" w14:textId="77777777" w:rsidR="00023C0D" w:rsidRDefault="00000000">
      <w:r>
        <w:rPr>
          <w:b/>
        </w:rPr>
        <w:t>Đáp án đúng: A</w:t>
      </w:r>
    </w:p>
    <w:p w14:paraId="526AF3F8"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C1E5DE3" w14:textId="77777777" w:rsidR="00023C0D" w:rsidRDefault="00000000">
      <w:pPr>
        <w:pStyle w:val="Heading2"/>
      </w:pPr>
      <w:r>
        <w:t>Câu 638 [Trung bình] - Máy tính và phân loại máy tính</w:t>
      </w:r>
    </w:p>
    <w:p w14:paraId="6404C3C6" w14:textId="77777777" w:rsidR="00023C0D" w:rsidRDefault="00000000">
      <w:r>
        <w:rPr>
          <w:b/>
        </w:rPr>
        <w:t>Thiết bị nào thuộc nhóm thiết bị vào? (Biến thể 334)</w:t>
      </w:r>
    </w:p>
    <w:p w14:paraId="25D77BF1" w14:textId="77777777" w:rsidR="00023C0D" w:rsidRDefault="00000000">
      <w:pPr>
        <w:pStyle w:val="ListBullet"/>
      </w:pPr>
      <w:r>
        <w:t>A. Bàn phím</w:t>
      </w:r>
    </w:p>
    <w:p w14:paraId="56BA8D70" w14:textId="77777777" w:rsidR="00023C0D" w:rsidRDefault="00000000">
      <w:pPr>
        <w:pStyle w:val="ListBullet"/>
      </w:pPr>
      <w:r>
        <w:t>B. Màn hình</w:t>
      </w:r>
    </w:p>
    <w:p w14:paraId="4DD0E711" w14:textId="77777777" w:rsidR="00023C0D" w:rsidRDefault="00000000">
      <w:pPr>
        <w:pStyle w:val="ListBullet"/>
      </w:pPr>
      <w:r>
        <w:t>C. Máy in</w:t>
      </w:r>
    </w:p>
    <w:p w14:paraId="623D47CC" w14:textId="77777777" w:rsidR="00023C0D" w:rsidRDefault="00000000">
      <w:pPr>
        <w:pStyle w:val="ListBullet"/>
      </w:pPr>
      <w:r>
        <w:t>D. Loa</w:t>
      </w:r>
    </w:p>
    <w:p w14:paraId="63F84808" w14:textId="77777777" w:rsidR="00023C0D" w:rsidRDefault="00000000">
      <w:r>
        <w:rPr>
          <w:b/>
        </w:rPr>
        <w:t>Đáp án đúng: A</w:t>
      </w:r>
    </w:p>
    <w:p w14:paraId="46F03C7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94C67BE" w14:textId="77777777" w:rsidR="00023C0D" w:rsidRDefault="00000000">
      <w:pPr>
        <w:pStyle w:val="Heading2"/>
      </w:pPr>
      <w:r>
        <w:t>Câu 639 [Nâng cao] - Kiến trúc máy tính</w:t>
      </w:r>
    </w:p>
    <w:p w14:paraId="53349493" w14:textId="77777777" w:rsidR="00023C0D" w:rsidRDefault="00000000">
      <w:r>
        <w:rPr>
          <w:b/>
        </w:rPr>
        <w:t>ISA là viết tắt của thuật ngữ nào? (Biến thể 638)</w:t>
      </w:r>
    </w:p>
    <w:p w14:paraId="2334C038" w14:textId="77777777" w:rsidR="00023C0D" w:rsidRDefault="00000000">
      <w:pPr>
        <w:pStyle w:val="ListBullet"/>
      </w:pPr>
      <w:r>
        <w:lastRenderedPageBreak/>
        <w:t>A. Instruction Set Architecture</w:t>
      </w:r>
    </w:p>
    <w:p w14:paraId="39BEDEA4" w14:textId="77777777" w:rsidR="00023C0D" w:rsidRDefault="00000000">
      <w:pPr>
        <w:pStyle w:val="ListBullet"/>
      </w:pPr>
      <w:r>
        <w:t>B. Integrated System Application</w:t>
      </w:r>
    </w:p>
    <w:p w14:paraId="6A6FF931" w14:textId="77777777" w:rsidR="00023C0D" w:rsidRDefault="00000000">
      <w:pPr>
        <w:pStyle w:val="ListBullet"/>
      </w:pPr>
      <w:r>
        <w:t>C. Internal Storage Access</w:t>
      </w:r>
    </w:p>
    <w:p w14:paraId="64B7AECE" w14:textId="77777777" w:rsidR="00023C0D" w:rsidRDefault="00000000">
      <w:pPr>
        <w:pStyle w:val="ListBullet"/>
      </w:pPr>
      <w:r>
        <w:t>D. Input System Adapter</w:t>
      </w:r>
    </w:p>
    <w:p w14:paraId="75BA0527" w14:textId="77777777" w:rsidR="00023C0D" w:rsidRDefault="00000000">
      <w:r>
        <w:rPr>
          <w:b/>
        </w:rPr>
        <w:t>Đáp án đúng: A</w:t>
      </w:r>
    </w:p>
    <w:p w14:paraId="7C648DB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89DC30E" w14:textId="77777777" w:rsidR="00023C0D" w:rsidRDefault="00000000">
      <w:pPr>
        <w:pStyle w:val="Heading2"/>
      </w:pPr>
      <w:r>
        <w:t>Câu 640 [Trung bình] - Hiệu năng máy tính</w:t>
      </w:r>
    </w:p>
    <w:p w14:paraId="1750C9A1" w14:textId="77777777" w:rsidR="00023C0D" w:rsidRDefault="00000000">
      <w:r>
        <w:rPr>
          <w:b/>
        </w:rPr>
        <w:t>Đơn vị MIPS dùng để đo gì? (Biến thể 556)</w:t>
      </w:r>
    </w:p>
    <w:p w14:paraId="1153DB4A" w14:textId="77777777" w:rsidR="00023C0D" w:rsidRDefault="00000000">
      <w:pPr>
        <w:pStyle w:val="ListBullet"/>
      </w:pPr>
      <w:r>
        <w:t>A. Số triệu lệnh trên giây</w:t>
      </w:r>
    </w:p>
    <w:p w14:paraId="59106964" w14:textId="77777777" w:rsidR="00023C0D" w:rsidRDefault="00000000">
      <w:pPr>
        <w:pStyle w:val="ListBullet"/>
      </w:pPr>
      <w:r>
        <w:t>B. Dung lượng bộ nhớ</w:t>
      </w:r>
    </w:p>
    <w:p w14:paraId="65A8146A" w14:textId="77777777" w:rsidR="00023C0D" w:rsidRDefault="00000000">
      <w:pPr>
        <w:pStyle w:val="ListBullet"/>
      </w:pPr>
      <w:r>
        <w:t>C. Tốc độ Internet</w:t>
      </w:r>
    </w:p>
    <w:p w14:paraId="7C2426B5" w14:textId="77777777" w:rsidR="00023C0D" w:rsidRDefault="00000000">
      <w:pPr>
        <w:pStyle w:val="ListBullet"/>
      </w:pPr>
      <w:r>
        <w:t>D. Kích thước CPU</w:t>
      </w:r>
    </w:p>
    <w:p w14:paraId="11EDE5CB" w14:textId="77777777" w:rsidR="00023C0D" w:rsidRDefault="00000000">
      <w:r>
        <w:rPr>
          <w:b/>
        </w:rPr>
        <w:t>Đáp án đúng: A</w:t>
      </w:r>
    </w:p>
    <w:p w14:paraId="6E954FEB"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7127ECE5" w14:textId="77777777" w:rsidR="00023C0D" w:rsidRDefault="00000000">
      <w:pPr>
        <w:pStyle w:val="Heading2"/>
      </w:pPr>
      <w:r>
        <w:t>Câu 641 [Trung bình] - Máy tính và phân loại máy tính</w:t>
      </w:r>
    </w:p>
    <w:p w14:paraId="23B7F738" w14:textId="77777777" w:rsidR="00023C0D" w:rsidRDefault="00000000">
      <w:r>
        <w:rPr>
          <w:b/>
        </w:rPr>
        <w:t>Máy tính nhúng thường có đặc điểm nào? (Biến thể 334)</w:t>
      </w:r>
    </w:p>
    <w:p w14:paraId="6393D3B7" w14:textId="77777777" w:rsidR="00023C0D" w:rsidRDefault="00000000">
      <w:pPr>
        <w:pStyle w:val="ListBullet"/>
      </w:pPr>
      <w:r>
        <w:t>A. Thiết kế chuyên dụng</w:t>
      </w:r>
    </w:p>
    <w:p w14:paraId="392E1269" w14:textId="77777777" w:rsidR="00023C0D" w:rsidRDefault="00000000">
      <w:pPr>
        <w:pStyle w:val="ListBullet"/>
      </w:pPr>
      <w:r>
        <w:t>B. Giá rất cao</w:t>
      </w:r>
    </w:p>
    <w:p w14:paraId="37851472" w14:textId="77777777" w:rsidR="00023C0D" w:rsidRDefault="00000000">
      <w:pPr>
        <w:pStyle w:val="ListBullet"/>
      </w:pPr>
      <w:r>
        <w:t>C. Luôn dùng CPU đa nhân</w:t>
      </w:r>
    </w:p>
    <w:p w14:paraId="076E2C24" w14:textId="77777777" w:rsidR="00023C0D" w:rsidRDefault="00000000">
      <w:pPr>
        <w:pStyle w:val="ListBullet"/>
      </w:pPr>
      <w:r>
        <w:t>D. Không có bộ nhớ</w:t>
      </w:r>
    </w:p>
    <w:p w14:paraId="28A00293" w14:textId="77777777" w:rsidR="00023C0D" w:rsidRDefault="00000000">
      <w:r>
        <w:rPr>
          <w:b/>
        </w:rPr>
        <w:t>Đáp án đúng: A</w:t>
      </w:r>
    </w:p>
    <w:p w14:paraId="1D8F7C4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4A0409C" w14:textId="77777777" w:rsidR="00023C0D" w:rsidRDefault="00000000">
      <w:pPr>
        <w:pStyle w:val="Heading2"/>
      </w:pPr>
      <w:r>
        <w:t>Câu 642 [Cơ bản] - Kiến trúc máy tính</w:t>
      </w:r>
    </w:p>
    <w:p w14:paraId="32DB61B6" w14:textId="77777777" w:rsidR="00023C0D" w:rsidRDefault="00000000">
      <w:r>
        <w:rPr>
          <w:b/>
        </w:rPr>
        <w:t>Bus hệ thống dùng để làm gì? (Biến thể 695)</w:t>
      </w:r>
    </w:p>
    <w:p w14:paraId="25405012" w14:textId="77777777" w:rsidR="00023C0D" w:rsidRDefault="00000000">
      <w:pPr>
        <w:pStyle w:val="ListBullet"/>
      </w:pPr>
      <w:r>
        <w:t>A. Kết nối và truyền dữ liệu giữa các thành phần</w:t>
      </w:r>
    </w:p>
    <w:p w14:paraId="2F4C8AEC" w14:textId="77777777" w:rsidR="00023C0D" w:rsidRDefault="00000000">
      <w:pPr>
        <w:pStyle w:val="ListBullet"/>
      </w:pPr>
      <w:r>
        <w:t>B. Lưu trữ dữ liệu</w:t>
      </w:r>
    </w:p>
    <w:p w14:paraId="267A450C" w14:textId="77777777" w:rsidR="00023C0D" w:rsidRDefault="00000000">
      <w:pPr>
        <w:pStyle w:val="ListBullet"/>
      </w:pPr>
      <w:r>
        <w:t>C. Làm mát CPU</w:t>
      </w:r>
    </w:p>
    <w:p w14:paraId="3BB79183" w14:textId="77777777" w:rsidR="00023C0D" w:rsidRDefault="00000000">
      <w:pPr>
        <w:pStyle w:val="ListBullet"/>
      </w:pPr>
      <w:r>
        <w:lastRenderedPageBreak/>
        <w:t>D. Tăng dung lượng RAM</w:t>
      </w:r>
    </w:p>
    <w:p w14:paraId="0C561241" w14:textId="77777777" w:rsidR="00023C0D" w:rsidRDefault="00000000">
      <w:r>
        <w:rPr>
          <w:b/>
        </w:rPr>
        <w:t>Đáp án đúng: A</w:t>
      </w:r>
    </w:p>
    <w:p w14:paraId="5D06FBE9"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6FFB119A" w14:textId="77777777" w:rsidR="00023C0D" w:rsidRDefault="00000000">
      <w:pPr>
        <w:pStyle w:val="Heading2"/>
      </w:pPr>
      <w:r>
        <w:t>Câu 643 [Trung bình] - Máy tính và phân loại máy tính</w:t>
      </w:r>
    </w:p>
    <w:p w14:paraId="0DDF39BC" w14:textId="77777777" w:rsidR="00023C0D" w:rsidRDefault="00000000">
      <w:r>
        <w:rPr>
          <w:b/>
        </w:rPr>
        <w:t>Máy tính là thiết bị điện tử thực hiện chức năng nào? (Biến thể 149)</w:t>
      </w:r>
    </w:p>
    <w:p w14:paraId="47B68D48" w14:textId="77777777" w:rsidR="00023C0D" w:rsidRDefault="00000000">
      <w:pPr>
        <w:pStyle w:val="ListBullet"/>
      </w:pPr>
      <w:r>
        <w:t>A. Nhận dữ liệu, xử lý và đưa ra kết quả</w:t>
      </w:r>
    </w:p>
    <w:p w14:paraId="4156CE89" w14:textId="77777777" w:rsidR="00023C0D" w:rsidRDefault="00000000">
      <w:pPr>
        <w:pStyle w:val="ListBullet"/>
      </w:pPr>
      <w:r>
        <w:t>B. Chỉ lưu trữ dữ liệu</w:t>
      </w:r>
    </w:p>
    <w:p w14:paraId="3A3E2D45" w14:textId="77777777" w:rsidR="00023C0D" w:rsidRDefault="00000000">
      <w:pPr>
        <w:pStyle w:val="ListBullet"/>
      </w:pPr>
      <w:r>
        <w:t>C. Chỉ thực hiện phép toán</w:t>
      </w:r>
    </w:p>
    <w:p w14:paraId="7E5B7F30" w14:textId="77777777" w:rsidR="00023C0D" w:rsidRDefault="00000000">
      <w:pPr>
        <w:pStyle w:val="ListBullet"/>
      </w:pPr>
      <w:r>
        <w:t>D. Chỉ truyền dữ liệu</w:t>
      </w:r>
    </w:p>
    <w:p w14:paraId="172B4D73" w14:textId="77777777" w:rsidR="00023C0D" w:rsidRDefault="00000000">
      <w:r>
        <w:rPr>
          <w:b/>
        </w:rPr>
        <w:t>Đáp án đúng: A</w:t>
      </w:r>
    </w:p>
    <w:p w14:paraId="7346F5B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44E4003" w14:textId="77777777" w:rsidR="00023C0D" w:rsidRDefault="00000000">
      <w:pPr>
        <w:pStyle w:val="Heading2"/>
      </w:pPr>
      <w:r>
        <w:t>Câu 644 [Cơ bản] - Máy tính và phân loại máy tính</w:t>
      </w:r>
    </w:p>
    <w:p w14:paraId="48FA5961" w14:textId="77777777" w:rsidR="00023C0D" w:rsidRDefault="00000000">
      <w:r>
        <w:rPr>
          <w:b/>
        </w:rPr>
        <w:t>CPU là viết tắt của cụm từ nào? (Biến thể 996)</w:t>
      </w:r>
    </w:p>
    <w:p w14:paraId="4743B11C" w14:textId="77777777" w:rsidR="00023C0D" w:rsidRDefault="00000000">
      <w:pPr>
        <w:pStyle w:val="ListBullet"/>
      </w:pPr>
      <w:r>
        <w:t>A. Central Processing Unit</w:t>
      </w:r>
    </w:p>
    <w:p w14:paraId="0AEE54F8" w14:textId="77777777" w:rsidR="00023C0D" w:rsidRDefault="00000000">
      <w:pPr>
        <w:pStyle w:val="ListBullet"/>
      </w:pPr>
      <w:r>
        <w:t>B. Computer Process Utility</w:t>
      </w:r>
    </w:p>
    <w:p w14:paraId="743E60BE" w14:textId="77777777" w:rsidR="00023C0D" w:rsidRDefault="00000000">
      <w:pPr>
        <w:pStyle w:val="ListBullet"/>
      </w:pPr>
      <w:r>
        <w:t>C. Central Program Unit</w:t>
      </w:r>
    </w:p>
    <w:p w14:paraId="18125123" w14:textId="77777777" w:rsidR="00023C0D" w:rsidRDefault="00000000">
      <w:pPr>
        <w:pStyle w:val="ListBullet"/>
      </w:pPr>
      <w:r>
        <w:t>D. Control Processing Unit</w:t>
      </w:r>
    </w:p>
    <w:p w14:paraId="11BF65CA" w14:textId="77777777" w:rsidR="00023C0D" w:rsidRDefault="00000000">
      <w:r>
        <w:rPr>
          <w:b/>
        </w:rPr>
        <w:t>Đáp án đúng: A</w:t>
      </w:r>
    </w:p>
    <w:p w14:paraId="76B0A11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120DDB9" w14:textId="77777777" w:rsidR="00023C0D" w:rsidRDefault="00000000">
      <w:pPr>
        <w:pStyle w:val="Heading2"/>
      </w:pPr>
      <w:r>
        <w:t>Câu 645 [Trung bình] - Hiệu năng máy tính</w:t>
      </w:r>
    </w:p>
    <w:p w14:paraId="14E6F17A" w14:textId="77777777" w:rsidR="00023C0D" w:rsidRDefault="00000000">
      <w:r>
        <w:rPr>
          <w:b/>
        </w:rPr>
        <w:t>Đơn vị MIPS dùng để đo gì? (Biến thể 262)</w:t>
      </w:r>
    </w:p>
    <w:p w14:paraId="7ACAA51E" w14:textId="77777777" w:rsidR="00023C0D" w:rsidRDefault="00000000">
      <w:pPr>
        <w:pStyle w:val="ListBullet"/>
      </w:pPr>
      <w:r>
        <w:t>A. Số triệu lệnh trên giây</w:t>
      </w:r>
    </w:p>
    <w:p w14:paraId="4B2D5AE5" w14:textId="77777777" w:rsidR="00023C0D" w:rsidRDefault="00000000">
      <w:pPr>
        <w:pStyle w:val="ListBullet"/>
      </w:pPr>
      <w:r>
        <w:t>B. Dung lượng bộ nhớ</w:t>
      </w:r>
    </w:p>
    <w:p w14:paraId="2604EBB8" w14:textId="77777777" w:rsidR="00023C0D" w:rsidRDefault="00000000">
      <w:pPr>
        <w:pStyle w:val="ListBullet"/>
      </w:pPr>
      <w:r>
        <w:t>C. Tốc độ Internet</w:t>
      </w:r>
    </w:p>
    <w:p w14:paraId="25D3B43B" w14:textId="77777777" w:rsidR="00023C0D" w:rsidRDefault="00000000">
      <w:pPr>
        <w:pStyle w:val="ListBullet"/>
      </w:pPr>
      <w:r>
        <w:t>D. Kích thước CPU</w:t>
      </w:r>
    </w:p>
    <w:p w14:paraId="45B612BA" w14:textId="77777777" w:rsidR="00023C0D" w:rsidRDefault="00000000">
      <w:r>
        <w:rPr>
          <w:b/>
        </w:rPr>
        <w:lastRenderedPageBreak/>
        <w:t>Đáp án đúng: A</w:t>
      </w:r>
    </w:p>
    <w:p w14:paraId="74F9347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75FDE8E" w14:textId="77777777" w:rsidR="00023C0D" w:rsidRDefault="00000000">
      <w:pPr>
        <w:pStyle w:val="Heading2"/>
      </w:pPr>
      <w:r>
        <w:t>Câu 646 [Nâng cao] - Máy tính và phân loại máy tính</w:t>
      </w:r>
    </w:p>
    <w:p w14:paraId="53E9AF26" w14:textId="77777777" w:rsidR="00023C0D" w:rsidRDefault="00000000">
      <w:r>
        <w:rPr>
          <w:b/>
        </w:rPr>
        <w:t>Máy tính là thiết bị điện tử thực hiện chức năng nào? (Biến thể 959)</w:t>
      </w:r>
    </w:p>
    <w:p w14:paraId="46F11C2C" w14:textId="77777777" w:rsidR="00023C0D" w:rsidRDefault="00000000">
      <w:pPr>
        <w:pStyle w:val="ListBullet"/>
      </w:pPr>
      <w:r>
        <w:t>A. Nhận dữ liệu, xử lý và đưa ra kết quả</w:t>
      </w:r>
    </w:p>
    <w:p w14:paraId="2AD295E2" w14:textId="77777777" w:rsidR="00023C0D" w:rsidRDefault="00000000">
      <w:pPr>
        <w:pStyle w:val="ListBullet"/>
      </w:pPr>
      <w:r>
        <w:t>B. Chỉ lưu trữ dữ liệu</w:t>
      </w:r>
    </w:p>
    <w:p w14:paraId="6BCCC708" w14:textId="77777777" w:rsidR="00023C0D" w:rsidRDefault="00000000">
      <w:pPr>
        <w:pStyle w:val="ListBullet"/>
      </w:pPr>
      <w:r>
        <w:t>C. Chỉ thực hiện phép toán</w:t>
      </w:r>
    </w:p>
    <w:p w14:paraId="29FC6622" w14:textId="77777777" w:rsidR="00023C0D" w:rsidRDefault="00000000">
      <w:pPr>
        <w:pStyle w:val="ListBullet"/>
      </w:pPr>
      <w:r>
        <w:t>D. Chỉ truyền dữ liệu</w:t>
      </w:r>
    </w:p>
    <w:p w14:paraId="52E6F34D" w14:textId="77777777" w:rsidR="00023C0D" w:rsidRDefault="00000000">
      <w:r>
        <w:rPr>
          <w:b/>
        </w:rPr>
        <w:t>Đáp án đúng: A</w:t>
      </w:r>
    </w:p>
    <w:p w14:paraId="0110BFB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A97BB26" w14:textId="77777777" w:rsidR="00023C0D" w:rsidRDefault="00000000">
      <w:pPr>
        <w:pStyle w:val="Heading2"/>
      </w:pPr>
      <w:r>
        <w:t>Câu 647 [Trung bình] - Hiệu năng máy tính</w:t>
      </w:r>
    </w:p>
    <w:p w14:paraId="29F3A1AF" w14:textId="77777777" w:rsidR="00023C0D" w:rsidRDefault="00000000">
      <w:r>
        <w:rPr>
          <w:b/>
        </w:rPr>
        <w:t>Công thức thời gian CPU là gì? (Biến thể 390)</w:t>
      </w:r>
    </w:p>
    <w:p w14:paraId="028E85C7" w14:textId="77777777" w:rsidR="00023C0D" w:rsidRDefault="00000000">
      <w:pPr>
        <w:pStyle w:val="ListBullet"/>
      </w:pPr>
      <w:r>
        <w:t>A. CPU Time = IC × CPI × T</w:t>
      </w:r>
    </w:p>
    <w:p w14:paraId="30AED68C" w14:textId="77777777" w:rsidR="00023C0D" w:rsidRDefault="00000000">
      <w:pPr>
        <w:pStyle w:val="ListBullet"/>
      </w:pPr>
      <w:r>
        <w:t>B. CPU Time = CPI / IC</w:t>
      </w:r>
    </w:p>
    <w:p w14:paraId="3E6975A1" w14:textId="77777777" w:rsidR="00023C0D" w:rsidRDefault="00000000">
      <w:pPr>
        <w:pStyle w:val="ListBullet"/>
      </w:pPr>
      <w:r>
        <w:t>C. CPU Time = IC + CPI</w:t>
      </w:r>
    </w:p>
    <w:p w14:paraId="6ED277E1" w14:textId="77777777" w:rsidR="00023C0D" w:rsidRDefault="00000000">
      <w:pPr>
        <w:pStyle w:val="ListBullet"/>
      </w:pPr>
      <w:r>
        <w:t>D. CPU Time = f × T</w:t>
      </w:r>
    </w:p>
    <w:p w14:paraId="1B4DDD24" w14:textId="77777777" w:rsidR="00023C0D" w:rsidRDefault="00000000">
      <w:r>
        <w:rPr>
          <w:b/>
        </w:rPr>
        <w:t>Đáp án đúng: A</w:t>
      </w:r>
    </w:p>
    <w:p w14:paraId="15295EDC"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6F28DAE9" w14:textId="77777777" w:rsidR="00023C0D" w:rsidRDefault="00000000">
      <w:pPr>
        <w:pStyle w:val="Heading2"/>
      </w:pPr>
      <w:r>
        <w:t>Câu 648 [Nâng cao] - Máy tính và phân loại máy tính</w:t>
      </w:r>
    </w:p>
    <w:p w14:paraId="0D63174E" w14:textId="77777777" w:rsidR="00023C0D" w:rsidRDefault="00000000">
      <w:r>
        <w:rPr>
          <w:b/>
        </w:rPr>
        <w:t>Thiết bị nào thuộc nhóm thiết bị vào? (Biến thể 578)</w:t>
      </w:r>
    </w:p>
    <w:p w14:paraId="2D81CC26" w14:textId="77777777" w:rsidR="00023C0D" w:rsidRDefault="00000000">
      <w:pPr>
        <w:pStyle w:val="ListBullet"/>
      </w:pPr>
      <w:r>
        <w:t>A. Bàn phím</w:t>
      </w:r>
    </w:p>
    <w:p w14:paraId="6781AC36" w14:textId="77777777" w:rsidR="00023C0D" w:rsidRDefault="00000000">
      <w:pPr>
        <w:pStyle w:val="ListBullet"/>
      </w:pPr>
      <w:r>
        <w:t>B. Màn hình</w:t>
      </w:r>
    </w:p>
    <w:p w14:paraId="74B88EB9" w14:textId="77777777" w:rsidR="00023C0D" w:rsidRDefault="00000000">
      <w:pPr>
        <w:pStyle w:val="ListBullet"/>
      </w:pPr>
      <w:r>
        <w:t>C. Máy in</w:t>
      </w:r>
    </w:p>
    <w:p w14:paraId="674839C1" w14:textId="77777777" w:rsidR="00023C0D" w:rsidRDefault="00000000">
      <w:pPr>
        <w:pStyle w:val="ListBullet"/>
      </w:pPr>
      <w:r>
        <w:t>D. Loa</w:t>
      </w:r>
    </w:p>
    <w:p w14:paraId="58DC8657" w14:textId="77777777" w:rsidR="00023C0D" w:rsidRDefault="00000000">
      <w:r>
        <w:rPr>
          <w:b/>
        </w:rPr>
        <w:t>Đáp án đúng: A</w:t>
      </w:r>
    </w:p>
    <w:p w14:paraId="1F1AA0A8"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B9219D5" w14:textId="77777777" w:rsidR="00023C0D" w:rsidRDefault="00000000">
      <w:pPr>
        <w:pStyle w:val="Heading2"/>
      </w:pPr>
      <w:r>
        <w:t>Câu 649 [Nâng cao] - Máy tính và phân loại máy tính</w:t>
      </w:r>
    </w:p>
    <w:p w14:paraId="0EF5E131" w14:textId="77777777" w:rsidR="00023C0D" w:rsidRDefault="00000000">
      <w:r>
        <w:rPr>
          <w:b/>
        </w:rPr>
        <w:t>Thiết bị nào thuộc nhóm thiết bị vào? (Biến thể 714)</w:t>
      </w:r>
    </w:p>
    <w:p w14:paraId="09CCBBFE" w14:textId="77777777" w:rsidR="00023C0D" w:rsidRDefault="00000000">
      <w:pPr>
        <w:pStyle w:val="ListBullet"/>
      </w:pPr>
      <w:r>
        <w:t>A. Bàn phím</w:t>
      </w:r>
    </w:p>
    <w:p w14:paraId="0E54B2AD" w14:textId="77777777" w:rsidR="00023C0D" w:rsidRDefault="00000000">
      <w:pPr>
        <w:pStyle w:val="ListBullet"/>
      </w:pPr>
      <w:r>
        <w:t>B. Màn hình</w:t>
      </w:r>
    </w:p>
    <w:p w14:paraId="6257618D" w14:textId="77777777" w:rsidR="00023C0D" w:rsidRDefault="00000000">
      <w:pPr>
        <w:pStyle w:val="ListBullet"/>
      </w:pPr>
      <w:r>
        <w:t>C. Máy in</w:t>
      </w:r>
    </w:p>
    <w:p w14:paraId="4D463BBC" w14:textId="77777777" w:rsidR="00023C0D" w:rsidRDefault="00000000">
      <w:pPr>
        <w:pStyle w:val="ListBullet"/>
      </w:pPr>
      <w:r>
        <w:t>D. Loa</w:t>
      </w:r>
    </w:p>
    <w:p w14:paraId="1A6E6926" w14:textId="77777777" w:rsidR="00023C0D" w:rsidRDefault="00000000">
      <w:r>
        <w:rPr>
          <w:b/>
        </w:rPr>
        <w:t>Đáp án đúng: A</w:t>
      </w:r>
    </w:p>
    <w:p w14:paraId="18C4A615"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B242DD9" w14:textId="77777777" w:rsidR="00023C0D" w:rsidRDefault="00000000">
      <w:pPr>
        <w:pStyle w:val="Heading2"/>
      </w:pPr>
      <w:r>
        <w:t>Câu 650 [Trung bình] - Máy tính và phân loại máy tính</w:t>
      </w:r>
    </w:p>
    <w:p w14:paraId="45FFBCD7" w14:textId="77777777" w:rsidR="00023C0D" w:rsidRDefault="00000000">
      <w:r>
        <w:rPr>
          <w:b/>
        </w:rPr>
        <w:t>Máy chủ (Server) chủ yếu dùng để làm gì? (Biến thể 959)</w:t>
      </w:r>
    </w:p>
    <w:p w14:paraId="7EFC6A3B" w14:textId="77777777" w:rsidR="00023C0D" w:rsidRDefault="00000000">
      <w:pPr>
        <w:pStyle w:val="ListBullet"/>
      </w:pPr>
      <w:r>
        <w:t>A. Quản lý và cung cấp dịch vụ mạng</w:t>
      </w:r>
    </w:p>
    <w:p w14:paraId="34844961" w14:textId="77777777" w:rsidR="00023C0D" w:rsidRDefault="00000000">
      <w:pPr>
        <w:pStyle w:val="ListBullet"/>
      </w:pPr>
      <w:r>
        <w:t>B. Chơi game</w:t>
      </w:r>
    </w:p>
    <w:p w14:paraId="51FFD019" w14:textId="77777777" w:rsidR="00023C0D" w:rsidRDefault="00000000">
      <w:pPr>
        <w:pStyle w:val="ListBullet"/>
      </w:pPr>
      <w:r>
        <w:t>C. Thiết kế đồ họa cá nhân</w:t>
      </w:r>
    </w:p>
    <w:p w14:paraId="5DDF4252" w14:textId="77777777" w:rsidR="00023C0D" w:rsidRDefault="00000000">
      <w:pPr>
        <w:pStyle w:val="ListBullet"/>
      </w:pPr>
      <w:r>
        <w:t>D. Soạn thảo văn bản</w:t>
      </w:r>
    </w:p>
    <w:p w14:paraId="59002B90" w14:textId="77777777" w:rsidR="00023C0D" w:rsidRDefault="00000000">
      <w:r>
        <w:rPr>
          <w:b/>
        </w:rPr>
        <w:t>Đáp án đúng: A</w:t>
      </w:r>
    </w:p>
    <w:p w14:paraId="7694231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C139CF3" w14:textId="77777777" w:rsidR="00023C0D" w:rsidRDefault="00000000">
      <w:pPr>
        <w:pStyle w:val="Heading2"/>
      </w:pPr>
      <w:r>
        <w:t>Câu 651 [Cơ bản] - Máy tính và phân loại máy tính</w:t>
      </w:r>
    </w:p>
    <w:p w14:paraId="0778DD8A" w14:textId="77777777" w:rsidR="00023C0D" w:rsidRDefault="00000000">
      <w:r>
        <w:rPr>
          <w:b/>
        </w:rPr>
        <w:t>Thiết bị nào thuộc nhóm thiết bị vào? (Biến thể 816)</w:t>
      </w:r>
    </w:p>
    <w:p w14:paraId="42D7A0A5" w14:textId="77777777" w:rsidR="00023C0D" w:rsidRDefault="00000000">
      <w:pPr>
        <w:pStyle w:val="ListBullet"/>
      </w:pPr>
      <w:r>
        <w:t>A. Bàn phím</w:t>
      </w:r>
    </w:p>
    <w:p w14:paraId="653AA58B" w14:textId="77777777" w:rsidR="00023C0D" w:rsidRDefault="00000000">
      <w:pPr>
        <w:pStyle w:val="ListBullet"/>
      </w:pPr>
      <w:r>
        <w:t>B. Màn hình</w:t>
      </w:r>
    </w:p>
    <w:p w14:paraId="15EDA9E7" w14:textId="77777777" w:rsidR="00023C0D" w:rsidRDefault="00000000">
      <w:pPr>
        <w:pStyle w:val="ListBullet"/>
      </w:pPr>
      <w:r>
        <w:t>C. Máy in</w:t>
      </w:r>
    </w:p>
    <w:p w14:paraId="599BC5AE" w14:textId="77777777" w:rsidR="00023C0D" w:rsidRDefault="00000000">
      <w:pPr>
        <w:pStyle w:val="ListBullet"/>
      </w:pPr>
      <w:r>
        <w:t>D. Loa</w:t>
      </w:r>
    </w:p>
    <w:p w14:paraId="47FB77FB" w14:textId="77777777" w:rsidR="00023C0D" w:rsidRDefault="00000000">
      <w:r>
        <w:rPr>
          <w:b/>
        </w:rPr>
        <w:t>Đáp án đúng: A</w:t>
      </w:r>
    </w:p>
    <w:p w14:paraId="1536B4DF"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EC59CEF" w14:textId="77777777" w:rsidR="00023C0D" w:rsidRDefault="00000000">
      <w:pPr>
        <w:pStyle w:val="Heading2"/>
      </w:pPr>
      <w:r>
        <w:t>Câu 652 [Nâng cao] - Hiệu năng máy tính</w:t>
      </w:r>
    </w:p>
    <w:p w14:paraId="2E22796E" w14:textId="77777777" w:rsidR="00023C0D" w:rsidRDefault="00000000">
      <w:r>
        <w:rPr>
          <w:b/>
        </w:rPr>
        <w:t>Đơn vị MIPS dùng để đo gì? (Biến thể 919)</w:t>
      </w:r>
    </w:p>
    <w:p w14:paraId="7B994D7E" w14:textId="77777777" w:rsidR="00023C0D" w:rsidRDefault="00000000">
      <w:pPr>
        <w:pStyle w:val="ListBullet"/>
      </w:pPr>
      <w:r>
        <w:t>A. Số triệu lệnh trên giây</w:t>
      </w:r>
    </w:p>
    <w:p w14:paraId="433EE77D" w14:textId="77777777" w:rsidR="00023C0D" w:rsidRDefault="00000000">
      <w:pPr>
        <w:pStyle w:val="ListBullet"/>
      </w:pPr>
      <w:r>
        <w:t>B. Dung lượng bộ nhớ</w:t>
      </w:r>
    </w:p>
    <w:p w14:paraId="5F43850B" w14:textId="77777777" w:rsidR="00023C0D" w:rsidRDefault="00000000">
      <w:pPr>
        <w:pStyle w:val="ListBullet"/>
      </w:pPr>
      <w:r>
        <w:t>C. Tốc độ Internet</w:t>
      </w:r>
    </w:p>
    <w:p w14:paraId="3C53E0A5" w14:textId="77777777" w:rsidR="00023C0D" w:rsidRDefault="00000000">
      <w:pPr>
        <w:pStyle w:val="ListBullet"/>
      </w:pPr>
      <w:r>
        <w:t>D. Kích thước CPU</w:t>
      </w:r>
    </w:p>
    <w:p w14:paraId="78DDF820" w14:textId="77777777" w:rsidR="00023C0D" w:rsidRDefault="00000000">
      <w:r>
        <w:rPr>
          <w:b/>
        </w:rPr>
        <w:t>Đáp án đúng: A</w:t>
      </w:r>
    </w:p>
    <w:p w14:paraId="7684C9D3"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5F3F9A90" w14:textId="77777777" w:rsidR="00023C0D" w:rsidRDefault="00000000">
      <w:pPr>
        <w:pStyle w:val="Heading2"/>
      </w:pPr>
      <w:r>
        <w:t>Câu 653 [Trung bình] - Máy tính và phân loại máy tính</w:t>
      </w:r>
    </w:p>
    <w:p w14:paraId="26196A58" w14:textId="77777777" w:rsidR="00023C0D" w:rsidRDefault="00000000">
      <w:r>
        <w:rPr>
          <w:b/>
        </w:rPr>
        <w:t>Máy chủ (Server) chủ yếu dùng để làm gì? (Biến thể 631)</w:t>
      </w:r>
    </w:p>
    <w:p w14:paraId="38117841" w14:textId="77777777" w:rsidR="00023C0D" w:rsidRDefault="00000000">
      <w:pPr>
        <w:pStyle w:val="ListBullet"/>
      </w:pPr>
      <w:r>
        <w:t>A. Quản lý và cung cấp dịch vụ mạng</w:t>
      </w:r>
    </w:p>
    <w:p w14:paraId="113F17A1" w14:textId="77777777" w:rsidR="00023C0D" w:rsidRDefault="00000000">
      <w:pPr>
        <w:pStyle w:val="ListBullet"/>
      </w:pPr>
      <w:r>
        <w:t>B. Chơi game</w:t>
      </w:r>
    </w:p>
    <w:p w14:paraId="3C7A2FF0" w14:textId="77777777" w:rsidR="00023C0D" w:rsidRDefault="00000000">
      <w:pPr>
        <w:pStyle w:val="ListBullet"/>
      </w:pPr>
      <w:r>
        <w:t>C. Thiết kế đồ họa cá nhân</w:t>
      </w:r>
    </w:p>
    <w:p w14:paraId="368DE9B9" w14:textId="77777777" w:rsidR="00023C0D" w:rsidRDefault="00000000">
      <w:pPr>
        <w:pStyle w:val="ListBullet"/>
      </w:pPr>
      <w:r>
        <w:t>D. Soạn thảo văn bản</w:t>
      </w:r>
    </w:p>
    <w:p w14:paraId="7D4C2862" w14:textId="77777777" w:rsidR="00023C0D" w:rsidRDefault="00000000">
      <w:r>
        <w:rPr>
          <w:b/>
        </w:rPr>
        <w:t>Đáp án đúng: A</w:t>
      </w:r>
    </w:p>
    <w:p w14:paraId="6DB6310F"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184F73A" w14:textId="77777777" w:rsidR="00023C0D" w:rsidRDefault="00000000">
      <w:pPr>
        <w:pStyle w:val="Heading2"/>
      </w:pPr>
      <w:r>
        <w:t>Câu 654 [Cơ bản] - Hiệu năng máy tính</w:t>
      </w:r>
    </w:p>
    <w:p w14:paraId="650D1966" w14:textId="77777777" w:rsidR="00023C0D" w:rsidRDefault="00000000">
      <w:r>
        <w:rPr>
          <w:b/>
        </w:rPr>
        <w:t>Đơn vị MIPS dùng để đo gì? (Biến thể 623)</w:t>
      </w:r>
    </w:p>
    <w:p w14:paraId="42945A23" w14:textId="77777777" w:rsidR="00023C0D" w:rsidRDefault="00000000">
      <w:pPr>
        <w:pStyle w:val="ListBullet"/>
      </w:pPr>
      <w:r>
        <w:t>A. Số triệu lệnh trên giây</w:t>
      </w:r>
    </w:p>
    <w:p w14:paraId="5052CE3A" w14:textId="77777777" w:rsidR="00023C0D" w:rsidRDefault="00000000">
      <w:pPr>
        <w:pStyle w:val="ListBullet"/>
      </w:pPr>
      <w:r>
        <w:t>B. Dung lượng bộ nhớ</w:t>
      </w:r>
    </w:p>
    <w:p w14:paraId="13BE54ED" w14:textId="77777777" w:rsidR="00023C0D" w:rsidRDefault="00000000">
      <w:pPr>
        <w:pStyle w:val="ListBullet"/>
      </w:pPr>
      <w:r>
        <w:t>C. Tốc độ Internet</w:t>
      </w:r>
    </w:p>
    <w:p w14:paraId="07CCB103" w14:textId="77777777" w:rsidR="00023C0D" w:rsidRDefault="00000000">
      <w:pPr>
        <w:pStyle w:val="ListBullet"/>
      </w:pPr>
      <w:r>
        <w:t>D. Kích thước CPU</w:t>
      </w:r>
    </w:p>
    <w:p w14:paraId="52AF7A4F" w14:textId="77777777" w:rsidR="00023C0D" w:rsidRDefault="00000000">
      <w:r>
        <w:rPr>
          <w:b/>
        </w:rPr>
        <w:t>Đáp án đúng: A</w:t>
      </w:r>
    </w:p>
    <w:p w14:paraId="30F407B6"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CD890E2" w14:textId="77777777" w:rsidR="00023C0D" w:rsidRDefault="00000000">
      <w:pPr>
        <w:pStyle w:val="Heading2"/>
      </w:pPr>
      <w:r>
        <w:t>Câu 655 [Nâng cao] - Hiệu năng máy tính</w:t>
      </w:r>
    </w:p>
    <w:p w14:paraId="3B3AF7AF" w14:textId="77777777" w:rsidR="00023C0D" w:rsidRDefault="00000000">
      <w:r>
        <w:rPr>
          <w:b/>
        </w:rPr>
        <w:t>CPI là viết tắt của cụm nào? (Biến thể 710)</w:t>
      </w:r>
    </w:p>
    <w:p w14:paraId="603CB649" w14:textId="77777777" w:rsidR="00023C0D" w:rsidRDefault="00000000">
      <w:pPr>
        <w:pStyle w:val="ListBullet"/>
      </w:pPr>
      <w:r>
        <w:t>A. Cycles Per Instruction</w:t>
      </w:r>
    </w:p>
    <w:p w14:paraId="1429F3D3" w14:textId="77777777" w:rsidR="00023C0D" w:rsidRDefault="00000000">
      <w:pPr>
        <w:pStyle w:val="ListBullet"/>
      </w:pPr>
      <w:r>
        <w:t>B. Clock Program Interface</w:t>
      </w:r>
    </w:p>
    <w:p w14:paraId="287BAF4F" w14:textId="77777777" w:rsidR="00023C0D" w:rsidRDefault="00000000">
      <w:pPr>
        <w:pStyle w:val="ListBullet"/>
      </w:pPr>
      <w:r>
        <w:t>C. Central Process Instruction</w:t>
      </w:r>
    </w:p>
    <w:p w14:paraId="2C013262" w14:textId="77777777" w:rsidR="00023C0D" w:rsidRDefault="00000000">
      <w:pPr>
        <w:pStyle w:val="ListBullet"/>
      </w:pPr>
      <w:r>
        <w:t>D. Control Program Index</w:t>
      </w:r>
    </w:p>
    <w:p w14:paraId="44F6946C" w14:textId="77777777" w:rsidR="00023C0D" w:rsidRDefault="00000000">
      <w:r>
        <w:rPr>
          <w:b/>
        </w:rPr>
        <w:t>Đáp án đúng: A</w:t>
      </w:r>
    </w:p>
    <w:p w14:paraId="42A8BD44"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E719EDC" w14:textId="77777777" w:rsidR="00023C0D" w:rsidRDefault="00000000">
      <w:pPr>
        <w:pStyle w:val="Heading2"/>
      </w:pPr>
      <w:r>
        <w:t>Câu 656 [Trung bình] - Hiệu năng máy tính</w:t>
      </w:r>
    </w:p>
    <w:p w14:paraId="47E850DD" w14:textId="77777777" w:rsidR="00023C0D" w:rsidRDefault="00000000">
      <w:r>
        <w:rPr>
          <w:b/>
        </w:rPr>
        <w:t>Nếu tăng tần số xung nhịp thì thời gian CPU sẽ như thế nào? (Biến thể 865)</w:t>
      </w:r>
    </w:p>
    <w:p w14:paraId="3672FA30" w14:textId="77777777" w:rsidR="00023C0D" w:rsidRDefault="00000000">
      <w:pPr>
        <w:pStyle w:val="ListBullet"/>
      </w:pPr>
      <w:r>
        <w:t>A. Giảm xuống</w:t>
      </w:r>
    </w:p>
    <w:p w14:paraId="73F4DD59" w14:textId="77777777" w:rsidR="00023C0D" w:rsidRDefault="00000000">
      <w:pPr>
        <w:pStyle w:val="ListBullet"/>
      </w:pPr>
      <w:r>
        <w:t>B. Tăng lên</w:t>
      </w:r>
    </w:p>
    <w:p w14:paraId="13DC9E57" w14:textId="77777777" w:rsidR="00023C0D" w:rsidRDefault="00000000">
      <w:pPr>
        <w:pStyle w:val="ListBullet"/>
      </w:pPr>
      <w:r>
        <w:t>C. Không đổi</w:t>
      </w:r>
    </w:p>
    <w:p w14:paraId="11B31E97" w14:textId="77777777" w:rsidR="00023C0D" w:rsidRDefault="00000000">
      <w:pPr>
        <w:pStyle w:val="ListBullet"/>
      </w:pPr>
      <w:r>
        <w:t>D. Bằng 0</w:t>
      </w:r>
    </w:p>
    <w:p w14:paraId="1FA93610" w14:textId="77777777" w:rsidR="00023C0D" w:rsidRDefault="00000000">
      <w:r>
        <w:rPr>
          <w:b/>
        </w:rPr>
        <w:t>Đáp án đúng: A</w:t>
      </w:r>
    </w:p>
    <w:p w14:paraId="398BC7EC"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428186D8" w14:textId="77777777" w:rsidR="00023C0D" w:rsidRDefault="00000000">
      <w:pPr>
        <w:pStyle w:val="Heading2"/>
      </w:pPr>
      <w:r>
        <w:t>Câu 657 [Cơ bản] - Hiệu năng máy tính</w:t>
      </w:r>
    </w:p>
    <w:p w14:paraId="7E1EEBB3" w14:textId="77777777" w:rsidR="00023C0D" w:rsidRDefault="00000000">
      <w:r>
        <w:rPr>
          <w:b/>
        </w:rPr>
        <w:t>MFLOPS dùng cho loại hệ thống nào? (Biến thể 571)</w:t>
      </w:r>
    </w:p>
    <w:p w14:paraId="03452D10" w14:textId="77777777" w:rsidR="00023C0D" w:rsidRDefault="00000000">
      <w:pPr>
        <w:pStyle w:val="ListBullet"/>
      </w:pPr>
      <w:r>
        <w:t>A. Hệ thống tính toán lớn</w:t>
      </w:r>
    </w:p>
    <w:p w14:paraId="0FDE7C2F" w14:textId="77777777" w:rsidR="00023C0D" w:rsidRDefault="00000000">
      <w:pPr>
        <w:pStyle w:val="ListBullet"/>
      </w:pPr>
      <w:r>
        <w:t>B. Thiết bị nhập liệu</w:t>
      </w:r>
    </w:p>
    <w:p w14:paraId="654EC17C" w14:textId="77777777" w:rsidR="00023C0D" w:rsidRDefault="00000000">
      <w:pPr>
        <w:pStyle w:val="ListBullet"/>
      </w:pPr>
      <w:r>
        <w:t>C. Máy in</w:t>
      </w:r>
    </w:p>
    <w:p w14:paraId="19619B8C" w14:textId="77777777" w:rsidR="00023C0D" w:rsidRDefault="00000000">
      <w:pPr>
        <w:pStyle w:val="ListBullet"/>
      </w:pPr>
      <w:r>
        <w:t>D. Ổ cứng</w:t>
      </w:r>
    </w:p>
    <w:p w14:paraId="50991A1B" w14:textId="77777777" w:rsidR="00023C0D" w:rsidRDefault="00000000">
      <w:r>
        <w:rPr>
          <w:b/>
        </w:rPr>
        <w:t>Đáp án đúng: A</w:t>
      </w:r>
    </w:p>
    <w:p w14:paraId="1C8B6C41"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2BC4C96A" w14:textId="77777777" w:rsidR="00023C0D" w:rsidRDefault="00000000">
      <w:pPr>
        <w:pStyle w:val="Heading2"/>
      </w:pPr>
      <w:r>
        <w:lastRenderedPageBreak/>
        <w:t>Câu 658 [Trung bình] - Kiến trúc máy tính</w:t>
      </w:r>
    </w:p>
    <w:p w14:paraId="376FAC25" w14:textId="77777777" w:rsidR="00023C0D" w:rsidRDefault="00000000">
      <w:r>
        <w:rPr>
          <w:b/>
        </w:rPr>
        <w:t>Tổ chức máy tính nghiên cứu nội dung nào? (Biến thể 439)</w:t>
      </w:r>
    </w:p>
    <w:p w14:paraId="522BC99A" w14:textId="77777777" w:rsidR="00023C0D" w:rsidRDefault="00000000">
      <w:pPr>
        <w:pStyle w:val="ListBullet"/>
      </w:pPr>
      <w:r>
        <w:t>A. Thiết kế CPU, bộ nhớ và bus</w:t>
      </w:r>
    </w:p>
    <w:p w14:paraId="74E201B1" w14:textId="77777777" w:rsidR="00023C0D" w:rsidRDefault="00000000">
      <w:pPr>
        <w:pStyle w:val="ListBullet"/>
      </w:pPr>
      <w:r>
        <w:t>B. Thiết kế website</w:t>
      </w:r>
    </w:p>
    <w:p w14:paraId="1D67E0F5" w14:textId="77777777" w:rsidR="00023C0D" w:rsidRDefault="00000000">
      <w:pPr>
        <w:pStyle w:val="ListBullet"/>
      </w:pPr>
      <w:r>
        <w:t>C. Lập trình ứng dụng</w:t>
      </w:r>
    </w:p>
    <w:p w14:paraId="352DE202" w14:textId="77777777" w:rsidR="00023C0D" w:rsidRDefault="00000000">
      <w:pPr>
        <w:pStyle w:val="ListBullet"/>
      </w:pPr>
      <w:r>
        <w:t>D. Quản trị mạng xã hội</w:t>
      </w:r>
    </w:p>
    <w:p w14:paraId="3C4439BF" w14:textId="77777777" w:rsidR="00023C0D" w:rsidRDefault="00000000">
      <w:r>
        <w:rPr>
          <w:b/>
        </w:rPr>
        <w:t>Đáp án đúng: A</w:t>
      </w:r>
    </w:p>
    <w:p w14:paraId="2068381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593DA7AC" w14:textId="77777777" w:rsidR="00023C0D" w:rsidRDefault="00000000">
      <w:pPr>
        <w:pStyle w:val="Heading2"/>
      </w:pPr>
      <w:r>
        <w:t>Câu 659 [Nâng cao] - Máy tính và phân loại máy tính</w:t>
      </w:r>
    </w:p>
    <w:p w14:paraId="2D5643FB" w14:textId="77777777" w:rsidR="00023C0D" w:rsidRDefault="00000000">
      <w:r>
        <w:rPr>
          <w:b/>
        </w:rPr>
        <w:t>Thiết bị nào thuộc nhóm thiết bị vào? (Biến thể 307)</w:t>
      </w:r>
    </w:p>
    <w:p w14:paraId="617ACD7F" w14:textId="77777777" w:rsidR="00023C0D" w:rsidRDefault="00000000">
      <w:pPr>
        <w:pStyle w:val="ListBullet"/>
      </w:pPr>
      <w:r>
        <w:t>A. Bàn phím</w:t>
      </w:r>
    </w:p>
    <w:p w14:paraId="3F2A6EC2" w14:textId="77777777" w:rsidR="00023C0D" w:rsidRDefault="00000000">
      <w:pPr>
        <w:pStyle w:val="ListBullet"/>
      </w:pPr>
      <w:r>
        <w:t>B. Màn hình</w:t>
      </w:r>
    </w:p>
    <w:p w14:paraId="59E7D859" w14:textId="77777777" w:rsidR="00023C0D" w:rsidRDefault="00000000">
      <w:pPr>
        <w:pStyle w:val="ListBullet"/>
      </w:pPr>
      <w:r>
        <w:t>C. Máy in</w:t>
      </w:r>
    </w:p>
    <w:p w14:paraId="2E63C04D" w14:textId="77777777" w:rsidR="00023C0D" w:rsidRDefault="00000000">
      <w:pPr>
        <w:pStyle w:val="ListBullet"/>
      </w:pPr>
      <w:r>
        <w:t>D. Loa</w:t>
      </w:r>
    </w:p>
    <w:p w14:paraId="43D50803" w14:textId="77777777" w:rsidR="00023C0D" w:rsidRDefault="00000000">
      <w:r>
        <w:rPr>
          <w:b/>
        </w:rPr>
        <w:t>Đáp án đúng: A</w:t>
      </w:r>
    </w:p>
    <w:p w14:paraId="5EA1443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BC2C5BF" w14:textId="77777777" w:rsidR="00023C0D" w:rsidRDefault="00000000">
      <w:pPr>
        <w:pStyle w:val="Heading2"/>
      </w:pPr>
      <w:r>
        <w:t>Câu 660 [Cơ bản] - Kiến trúc máy tính</w:t>
      </w:r>
    </w:p>
    <w:p w14:paraId="2A293370" w14:textId="77777777" w:rsidR="00023C0D" w:rsidRDefault="00000000">
      <w:r>
        <w:rPr>
          <w:b/>
        </w:rPr>
        <w:t>Bus hệ thống dùng để làm gì? (Biến thể 850)</w:t>
      </w:r>
    </w:p>
    <w:p w14:paraId="09A71DB1" w14:textId="77777777" w:rsidR="00023C0D" w:rsidRDefault="00000000">
      <w:pPr>
        <w:pStyle w:val="ListBullet"/>
      </w:pPr>
      <w:r>
        <w:t>A. Kết nối và truyền dữ liệu giữa các thành phần</w:t>
      </w:r>
    </w:p>
    <w:p w14:paraId="6B2AC625" w14:textId="77777777" w:rsidR="00023C0D" w:rsidRDefault="00000000">
      <w:pPr>
        <w:pStyle w:val="ListBullet"/>
      </w:pPr>
      <w:r>
        <w:t>B. Lưu trữ dữ liệu</w:t>
      </w:r>
    </w:p>
    <w:p w14:paraId="63007825" w14:textId="77777777" w:rsidR="00023C0D" w:rsidRDefault="00000000">
      <w:pPr>
        <w:pStyle w:val="ListBullet"/>
      </w:pPr>
      <w:r>
        <w:t>C. Làm mát CPU</w:t>
      </w:r>
    </w:p>
    <w:p w14:paraId="240E0347" w14:textId="77777777" w:rsidR="00023C0D" w:rsidRDefault="00000000">
      <w:pPr>
        <w:pStyle w:val="ListBullet"/>
      </w:pPr>
      <w:r>
        <w:t>D. Tăng dung lượng RAM</w:t>
      </w:r>
    </w:p>
    <w:p w14:paraId="48A07A7B" w14:textId="77777777" w:rsidR="00023C0D" w:rsidRDefault="00000000">
      <w:r>
        <w:rPr>
          <w:b/>
        </w:rPr>
        <w:t>Đáp án đúng: A</w:t>
      </w:r>
    </w:p>
    <w:p w14:paraId="4F87A9A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2847E3B" w14:textId="77777777" w:rsidR="00023C0D" w:rsidRDefault="00000000">
      <w:pPr>
        <w:pStyle w:val="Heading2"/>
      </w:pPr>
      <w:r>
        <w:lastRenderedPageBreak/>
        <w:t>Câu 661 [Nâng cao] - Máy tính và phân loại máy tính</w:t>
      </w:r>
    </w:p>
    <w:p w14:paraId="4FEB5C00" w14:textId="77777777" w:rsidR="00023C0D" w:rsidRDefault="00000000">
      <w:r>
        <w:rPr>
          <w:b/>
        </w:rPr>
        <w:t>Thiết bị nào thuộc nhóm thiết bị vào? (Biến thể 25)</w:t>
      </w:r>
    </w:p>
    <w:p w14:paraId="1335392E" w14:textId="77777777" w:rsidR="00023C0D" w:rsidRDefault="00000000">
      <w:pPr>
        <w:pStyle w:val="ListBullet"/>
      </w:pPr>
      <w:r>
        <w:t>A. Bàn phím</w:t>
      </w:r>
    </w:p>
    <w:p w14:paraId="7BDF50A1" w14:textId="77777777" w:rsidR="00023C0D" w:rsidRDefault="00000000">
      <w:pPr>
        <w:pStyle w:val="ListBullet"/>
      </w:pPr>
      <w:r>
        <w:t>B. Màn hình</w:t>
      </w:r>
    </w:p>
    <w:p w14:paraId="41253629" w14:textId="77777777" w:rsidR="00023C0D" w:rsidRDefault="00000000">
      <w:pPr>
        <w:pStyle w:val="ListBullet"/>
      </w:pPr>
      <w:r>
        <w:t>C. Máy in</w:t>
      </w:r>
    </w:p>
    <w:p w14:paraId="4B9B9E88" w14:textId="77777777" w:rsidR="00023C0D" w:rsidRDefault="00000000">
      <w:pPr>
        <w:pStyle w:val="ListBullet"/>
      </w:pPr>
      <w:r>
        <w:t>D. Loa</w:t>
      </w:r>
    </w:p>
    <w:p w14:paraId="2C1DA6DE" w14:textId="77777777" w:rsidR="00023C0D" w:rsidRDefault="00000000">
      <w:r>
        <w:rPr>
          <w:b/>
        </w:rPr>
        <w:t>Đáp án đúng: A</w:t>
      </w:r>
    </w:p>
    <w:p w14:paraId="089755D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0C5B024" w14:textId="77777777" w:rsidR="00023C0D" w:rsidRDefault="00000000">
      <w:pPr>
        <w:pStyle w:val="Heading2"/>
      </w:pPr>
      <w:r>
        <w:t>Câu 662 [Trung bình] - Máy tính và phân loại máy tính</w:t>
      </w:r>
    </w:p>
    <w:p w14:paraId="2B03190A" w14:textId="77777777" w:rsidR="00023C0D" w:rsidRDefault="00000000">
      <w:r>
        <w:rPr>
          <w:b/>
        </w:rPr>
        <w:t>CPU là viết tắt của cụm từ nào? (Biến thể 744)</w:t>
      </w:r>
    </w:p>
    <w:p w14:paraId="30E464CF" w14:textId="77777777" w:rsidR="00023C0D" w:rsidRDefault="00000000">
      <w:pPr>
        <w:pStyle w:val="ListBullet"/>
      </w:pPr>
      <w:r>
        <w:t>A. Central Processing Unit</w:t>
      </w:r>
    </w:p>
    <w:p w14:paraId="44FC1A50" w14:textId="77777777" w:rsidR="00023C0D" w:rsidRDefault="00000000">
      <w:pPr>
        <w:pStyle w:val="ListBullet"/>
      </w:pPr>
      <w:r>
        <w:t>B. Computer Process Utility</w:t>
      </w:r>
    </w:p>
    <w:p w14:paraId="168A42FC" w14:textId="77777777" w:rsidR="00023C0D" w:rsidRDefault="00000000">
      <w:pPr>
        <w:pStyle w:val="ListBullet"/>
      </w:pPr>
      <w:r>
        <w:t>C. Central Program Unit</w:t>
      </w:r>
    </w:p>
    <w:p w14:paraId="513881CE" w14:textId="77777777" w:rsidR="00023C0D" w:rsidRDefault="00000000">
      <w:pPr>
        <w:pStyle w:val="ListBullet"/>
      </w:pPr>
      <w:r>
        <w:t>D. Control Processing Unit</w:t>
      </w:r>
    </w:p>
    <w:p w14:paraId="7FD8A7E1" w14:textId="77777777" w:rsidR="00023C0D" w:rsidRDefault="00000000">
      <w:r>
        <w:rPr>
          <w:b/>
        </w:rPr>
        <w:t>Đáp án đúng: A</w:t>
      </w:r>
    </w:p>
    <w:p w14:paraId="35AD601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74C4E36" w14:textId="77777777" w:rsidR="00023C0D" w:rsidRDefault="00000000">
      <w:pPr>
        <w:pStyle w:val="Heading2"/>
      </w:pPr>
      <w:r>
        <w:t>Câu 663 [Trung bình] - Hiệu năng máy tính</w:t>
      </w:r>
    </w:p>
    <w:p w14:paraId="25615120" w14:textId="77777777" w:rsidR="00023C0D" w:rsidRDefault="00000000">
      <w:r>
        <w:rPr>
          <w:b/>
        </w:rPr>
        <w:t>CPI là viết tắt của cụm nào? (Biến thể 62)</w:t>
      </w:r>
    </w:p>
    <w:p w14:paraId="2171F47F" w14:textId="77777777" w:rsidR="00023C0D" w:rsidRDefault="00000000">
      <w:pPr>
        <w:pStyle w:val="ListBullet"/>
      </w:pPr>
      <w:r>
        <w:t>A. Cycles Per Instruction</w:t>
      </w:r>
    </w:p>
    <w:p w14:paraId="2BBD64A2" w14:textId="77777777" w:rsidR="00023C0D" w:rsidRDefault="00000000">
      <w:pPr>
        <w:pStyle w:val="ListBullet"/>
      </w:pPr>
      <w:r>
        <w:t>B. Clock Program Interface</w:t>
      </w:r>
    </w:p>
    <w:p w14:paraId="1BCA730B" w14:textId="77777777" w:rsidR="00023C0D" w:rsidRDefault="00000000">
      <w:pPr>
        <w:pStyle w:val="ListBullet"/>
      </w:pPr>
      <w:r>
        <w:t>C. Central Process Instruction</w:t>
      </w:r>
    </w:p>
    <w:p w14:paraId="40AC3ED1" w14:textId="77777777" w:rsidR="00023C0D" w:rsidRDefault="00000000">
      <w:pPr>
        <w:pStyle w:val="ListBullet"/>
      </w:pPr>
      <w:r>
        <w:t>D. Control Program Index</w:t>
      </w:r>
    </w:p>
    <w:p w14:paraId="2AF2BF41" w14:textId="77777777" w:rsidR="00023C0D" w:rsidRDefault="00000000">
      <w:r>
        <w:rPr>
          <w:b/>
        </w:rPr>
        <w:t>Đáp án đúng: A</w:t>
      </w:r>
    </w:p>
    <w:p w14:paraId="3D9FE69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3A5E4816" w14:textId="77777777" w:rsidR="00023C0D" w:rsidRDefault="00000000">
      <w:pPr>
        <w:pStyle w:val="Heading2"/>
      </w:pPr>
      <w:r>
        <w:t>Câu 664 [Cơ bản] - Kiến trúc máy tính</w:t>
      </w:r>
    </w:p>
    <w:p w14:paraId="4E0038ED" w14:textId="77777777" w:rsidR="00023C0D" w:rsidRDefault="00000000">
      <w:r>
        <w:rPr>
          <w:b/>
        </w:rPr>
        <w:t>ISA là viết tắt của thuật ngữ nào? (Biến thể 19)</w:t>
      </w:r>
    </w:p>
    <w:p w14:paraId="7994BA21" w14:textId="77777777" w:rsidR="00023C0D" w:rsidRDefault="00000000">
      <w:pPr>
        <w:pStyle w:val="ListBullet"/>
      </w:pPr>
      <w:r>
        <w:lastRenderedPageBreak/>
        <w:t>A. Instruction Set Architecture</w:t>
      </w:r>
    </w:p>
    <w:p w14:paraId="59B5829E" w14:textId="77777777" w:rsidR="00023C0D" w:rsidRDefault="00000000">
      <w:pPr>
        <w:pStyle w:val="ListBullet"/>
      </w:pPr>
      <w:r>
        <w:t>B. Integrated System Application</w:t>
      </w:r>
    </w:p>
    <w:p w14:paraId="2360C057" w14:textId="77777777" w:rsidR="00023C0D" w:rsidRDefault="00000000">
      <w:pPr>
        <w:pStyle w:val="ListBullet"/>
      </w:pPr>
      <w:r>
        <w:t>C. Internal Storage Access</w:t>
      </w:r>
    </w:p>
    <w:p w14:paraId="51BF9462" w14:textId="77777777" w:rsidR="00023C0D" w:rsidRDefault="00000000">
      <w:pPr>
        <w:pStyle w:val="ListBullet"/>
      </w:pPr>
      <w:r>
        <w:t>D. Input System Adapter</w:t>
      </w:r>
    </w:p>
    <w:p w14:paraId="3DAC5815" w14:textId="77777777" w:rsidR="00023C0D" w:rsidRDefault="00000000">
      <w:r>
        <w:rPr>
          <w:b/>
        </w:rPr>
        <w:t>Đáp án đúng: A</w:t>
      </w:r>
    </w:p>
    <w:p w14:paraId="17BBE75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1EA78413" w14:textId="77777777" w:rsidR="00023C0D" w:rsidRDefault="00000000">
      <w:pPr>
        <w:pStyle w:val="Heading2"/>
      </w:pPr>
      <w:r>
        <w:t>Câu 665 [Trung bình] - Hiệu năng máy tính</w:t>
      </w:r>
    </w:p>
    <w:p w14:paraId="1B82839A" w14:textId="77777777" w:rsidR="00023C0D" w:rsidRDefault="00000000">
      <w:r>
        <w:rPr>
          <w:b/>
        </w:rPr>
        <w:t>MFLOPS dùng cho loại hệ thống nào? (Biến thể 587)</w:t>
      </w:r>
    </w:p>
    <w:p w14:paraId="78FF7559" w14:textId="77777777" w:rsidR="00023C0D" w:rsidRDefault="00000000">
      <w:pPr>
        <w:pStyle w:val="ListBullet"/>
      </w:pPr>
      <w:r>
        <w:t>A. Hệ thống tính toán lớn</w:t>
      </w:r>
    </w:p>
    <w:p w14:paraId="7B45BF54" w14:textId="77777777" w:rsidR="00023C0D" w:rsidRDefault="00000000">
      <w:pPr>
        <w:pStyle w:val="ListBullet"/>
      </w:pPr>
      <w:r>
        <w:t>B. Thiết bị nhập liệu</w:t>
      </w:r>
    </w:p>
    <w:p w14:paraId="3DC9FE37" w14:textId="77777777" w:rsidR="00023C0D" w:rsidRDefault="00000000">
      <w:pPr>
        <w:pStyle w:val="ListBullet"/>
      </w:pPr>
      <w:r>
        <w:t>C. Máy in</w:t>
      </w:r>
    </w:p>
    <w:p w14:paraId="092A51D6" w14:textId="77777777" w:rsidR="00023C0D" w:rsidRDefault="00000000">
      <w:pPr>
        <w:pStyle w:val="ListBullet"/>
      </w:pPr>
      <w:r>
        <w:t>D. Ổ cứng</w:t>
      </w:r>
    </w:p>
    <w:p w14:paraId="379227A7" w14:textId="77777777" w:rsidR="00023C0D" w:rsidRDefault="00000000">
      <w:r>
        <w:rPr>
          <w:b/>
        </w:rPr>
        <w:t>Đáp án đúng: A</w:t>
      </w:r>
    </w:p>
    <w:p w14:paraId="7D08123F"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9B10043" w14:textId="77777777" w:rsidR="00023C0D" w:rsidRDefault="00000000">
      <w:pPr>
        <w:pStyle w:val="Heading2"/>
      </w:pPr>
      <w:r>
        <w:t>Câu 666 [Trung bình] - Kiến trúc máy tính</w:t>
      </w:r>
    </w:p>
    <w:p w14:paraId="5663CA1A" w14:textId="77777777" w:rsidR="00023C0D" w:rsidRDefault="00000000">
      <w:r>
        <w:rPr>
          <w:b/>
        </w:rPr>
        <w:t>Tổ chức máy tính nghiên cứu nội dung nào? (Biến thể 927)</w:t>
      </w:r>
    </w:p>
    <w:p w14:paraId="4D4D3763" w14:textId="77777777" w:rsidR="00023C0D" w:rsidRDefault="00000000">
      <w:pPr>
        <w:pStyle w:val="ListBullet"/>
      </w:pPr>
      <w:r>
        <w:t>A. Thiết kế CPU, bộ nhớ và bus</w:t>
      </w:r>
    </w:p>
    <w:p w14:paraId="2652B90B" w14:textId="77777777" w:rsidR="00023C0D" w:rsidRDefault="00000000">
      <w:pPr>
        <w:pStyle w:val="ListBullet"/>
      </w:pPr>
      <w:r>
        <w:t>B. Thiết kế website</w:t>
      </w:r>
    </w:p>
    <w:p w14:paraId="4E9199EF" w14:textId="77777777" w:rsidR="00023C0D" w:rsidRDefault="00000000">
      <w:pPr>
        <w:pStyle w:val="ListBullet"/>
      </w:pPr>
      <w:r>
        <w:t>C. Lập trình ứng dụng</w:t>
      </w:r>
    </w:p>
    <w:p w14:paraId="42CB55D8" w14:textId="77777777" w:rsidR="00023C0D" w:rsidRDefault="00000000">
      <w:pPr>
        <w:pStyle w:val="ListBullet"/>
      </w:pPr>
      <w:r>
        <w:t>D. Quản trị mạng xã hội</w:t>
      </w:r>
    </w:p>
    <w:p w14:paraId="0DA90827" w14:textId="77777777" w:rsidR="00023C0D" w:rsidRDefault="00000000">
      <w:r>
        <w:rPr>
          <w:b/>
        </w:rPr>
        <w:t>Đáp án đúng: A</w:t>
      </w:r>
    </w:p>
    <w:p w14:paraId="28AA7AF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F3D05F1" w14:textId="77777777" w:rsidR="00023C0D" w:rsidRDefault="00000000">
      <w:pPr>
        <w:pStyle w:val="Heading2"/>
      </w:pPr>
      <w:r>
        <w:t>Câu 667 [Trung bình] - Hiệu năng máy tính</w:t>
      </w:r>
    </w:p>
    <w:p w14:paraId="5319B3B5" w14:textId="77777777" w:rsidR="00023C0D" w:rsidRDefault="00000000">
      <w:r>
        <w:rPr>
          <w:b/>
        </w:rPr>
        <w:t>Đơn vị MIPS dùng để đo gì? (Biến thể 524)</w:t>
      </w:r>
    </w:p>
    <w:p w14:paraId="1C1019B2" w14:textId="77777777" w:rsidR="00023C0D" w:rsidRDefault="00000000">
      <w:pPr>
        <w:pStyle w:val="ListBullet"/>
      </w:pPr>
      <w:r>
        <w:t>A. Số triệu lệnh trên giây</w:t>
      </w:r>
    </w:p>
    <w:p w14:paraId="30B68D91" w14:textId="77777777" w:rsidR="00023C0D" w:rsidRDefault="00000000">
      <w:pPr>
        <w:pStyle w:val="ListBullet"/>
      </w:pPr>
      <w:r>
        <w:t>B. Dung lượng bộ nhớ</w:t>
      </w:r>
    </w:p>
    <w:p w14:paraId="6661CD96" w14:textId="77777777" w:rsidR="00023C0D" w:rsidRDefault="00000000">
      <w:pPr>
        <w:pStyle w:val="ListBullet"/>
      </w:pPr>
      <w:r>
        <w:t>C. Tốc độ Internet</w:t>
      </w:r>
    </w:p>
    <w:p w14:paraId="5118F27F" w14:textId="77777777" w:rsidR="00023C0D" w:rsidRDefault="00000000">
      <w:pPr>
        <w:pStyle w:val="ListBullet"/>
      </w:pPr>
      <w:r>
        <w:lastRenderedPageBreak/>
        <w:t>D. Kích thước CPU</w:t>
      </w:r>
    </w:p>
    <w:p w14:paraId="451BC768" w14:textId="77777777" w:rsidR="00023C0D" w:rsidRDefault="00000000">
      <w:r>
        <w:rPr>
          <w:b/>
        </w:rPr>
        <w:t>Đáp án đúng: A</w:t>
      </w:r>
    </w:p>
    <w:p w14:paraId="55BDAF61"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8FE0AD5" w14:textId="77777777" w:rsidR="00023C0D" w:rsidRDefault="00000000">
      <w:pPr>
        <w:pStyle w:val="Heading2"/>
      </w:pPr>
      <w:r>
        <w:t>Câu 668 [Trung bình] - Kiến trúc máy tính</w:t>
      </w:r>
    </w:p>
    <w:p w14:paraId="74F26B1C" w14:textId="77777777" w:rsidR="00023C0D" w:rsidRDefault="00000000">
      <w:r>
        <w:rPr>
          <w:b/>
        </w:rPr>
        <w:t>ISA là viết tắt của thuật ngữ nào? (Biến thể 919)</w:t>
      </w:r>
    </w:p>
    <w:p w14:paraId="13041A4B" w14:textId="77777777" w:rsidR="00023C0D" w:rsidRDefault="00000000">
      <w:pPr>
        <w:pStyle w:val="ListBullet"/>
      </w:pPr>
      <w:r>
        <w:t>A. Instruction Set Architecture</w:t>
      </w:r>
    </w:p>
    <w:p w14:paraId="1F71724F" w14:textId="77777777" w:rsidR="00023C0D" w:rsidRDefault="00000000">
      <w:pPr>
        <w:pStyle w:val="ListBullet"/>
      </w:pPr>
      <w:r>
        <w:t>B. Integrated System Application</w:t>
      </w:r>
    </w:p>
    <w:p w14:paraId="5E3B09FA" w14:textId="77777777" w:rsidR="00023C0D" w:rsidRDefault="00000000">
      <w:pPr>
        <w:pStyle w:val="ListBullet"/>
      </w:pPr>
      <w:r>
        <w:t>C. Internal Storage Access</w:t>
      </w:r>
    </w:p>
    <w:p w14:paraId="19FAAE63" w14:textId="77777777" w:rsidR="00023C0D" w:rsidRDefault="00000000">
      <w:pPr>
        <w:pStyle w:val="ListBullet"/>
      </w:pPr>
      <w:r>
        <w:t>D. Input System Adapter</w:t>
      </w:r>
    </w:p>
    <w:p w14:paraId="4100DB64" w14:textId="77777777" w:rsidR="00023C0D" w:rsidRDefault="00000000">
      <w:r>
        <w:rPr>
          <w:b/>
        </w:rPr>
        <w:t>Đáp án đúng: A</w:t>
      </w:r>
    </w:p>
    <w:p w14:paraId="58ED537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23A892D1" w14:textId="77777777" w:rsidR="00023C0D" w:rsidRDefault="00000000">
      <w:pPr>
        <w:pStyle w:val="Heading2"/>
      </w:pPr>
      <w:r>
        <w:t>Câu 669 [Nâng cao] - Máy tính và phân loại máy tính</w:t>
      </w:r>
    </w:p>
    <w:p w14:paraId="15151C71" w14:textId="77777777" w:rsidR="00023C0D" w:rsidRDefault="00000000">
      <w:r>
        <w:rPr>
          <w:b/>
        </w:rPr>
        <w:t>CPU là viết tắt của cụm từ nào? (Biến thể 632)</w:t>
      </w:r>
    </w:p>
    <w:p w14:paraId="65F0DD96" w14:textId="77777777" w:rsidR="00023C0D" w:rsidRDefault="00000000">
      <w:pPr>
        <w:pStyle w:val="ListBullet"/>
      </w:pPr>
      <w:r>
        <w:t>A. Central Processing Unit</w:t>
      </w:r>
    </w:p>
    <w:p w14:paraId="6471A8B8" w14:textId="77777777" w:rsidR="00023C0D" w:rsidRDefault="00000000">
      <w:pPr>
        <w:pStyle w:val="ListBullet"/>
      </w:pPr>
      <w:r>
        <w:t>B. Computer Process Utility</w:t>
      </w:r>
    </w:p>
    <w:p w14:paraId="776283E4" w14:textId="77777777" w:rsidR="00023C0D" w:rsidRDefault="00000000">
      <w:pPr>
        <w:pStyle w:val="ListBullet"/>
      </w:pPr>
      <w:r>
        <w:t>C. Central Program Unit</w:t>
      </w:r>
    </w:p>
    <w:p w14:paraId="196AB4FF" w14:textId="77777777" w:rsidR="00023C0D" w:rsidRDefault="00000000">
      <w:pPr>
        <w:pStyle w:val="ListBullet"/>
      </w:pPr>
      <w:r>
        <w:t>D. Control Processing Unit</w:t>
      </w:r>
    </w:p>
    <w:p w14:paraId="2DAE5528" w14:textId="77777777" w:rsidR="00023C0D" w:rsidRDefault="00000000">
      <w:r>
        <w:rPr>
          <w:b/>
        </w:rPr>
        <w:t>Đáp án đúng: A</w:t>
      </w:r>
    </w:p>
    <w:p w14:paraId="1405B40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9D92C5E" w14:textId="77777777" w:rsidR="00023C0D" w:rsidRDefault="00000000">
      <w:pPr>
        <w:pStyle w:val="Heading2"/>
      </w:pPr>
      <w:r>
        <w:t>Câu 670 [Cơ bản] - Máy tính và phân loại máy tính</w:t>
      </w:r>
    </w:p>
    <w:p w14:paraId="5B87DD3A" w14:textId="77777777" w:rsidR="00023C0D" w:rsidRDefault="00000000">
      <w:r>
        <w:rPr>
          <w:b/>
        </w:rPr>
        <w:t>Thiết bị nào thuộc nhóm thiết bị vào? (Biến thể 701)</w:t>
      </w:r>
    </w:p>
    <w:p w14:paraId="063ED410" w14:textId="77777777" w:rsidR="00023C0D" w:rsidRDefault="00000000">
      <w:pPr>
        <w:pStyle w:val="ListBullet"/>
      </w:pPr>
      <w:r>
        <w:t>A. Bàn phím</w:t>
      </w:r>
    </w:p>
    <w:p w14:paraId="335A230F" w14:textId="77777777" w:rsidR="00023C0D" w:rsidRDefault="00000000">
      <w:pPr>
        <w:pStyle w:val="ListBullet"/>
      </w:pPr>
      <w:r>
        <w:t>B. Màn hình</w:t>
      </w:r>
    </w:p>
    <w:p w14:paraId="23FFC799" w14:textId="77777777" w:rsidR="00023C0D" w:rsidRDefault="00000000">
      <w:pPr>
        <w:pStyle w:val="ListBullet"/>
      </w:pPr>
      <w:r>
        <w:t>C. Máy in</w:t>
      </w:r>
    </w:p>
    <w:p w14:paraId="2699078F" w14:textId="77777777" w:rsidR="00023C0D" w:rsidRDefault="00000000">
      <w:pPr>
        <w:pStyle w:val="ListBullet"/>
      </w:pPr>
      <w:r>
        <w:t>D. Loa</w:t>
      </w:r>
    </w:p>
    <w:p w14:paraId="57C3BDA8" w14:textId="77777777" w:rsidR="00023C0D" w:rsidRDefault="00000000">
      <w:r>
        <w:rPr>
          <w:b/>
        </w:rPr>
        <w:t>Đáp án đúng: A</w:t>
      </w:r>
    </w:p>
    <w:p w14:paraId="0B4FC587"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E598A50" w14:textId="77777777" w:rsidR="00023C0D" w:rsidRDefault="00000000">
      <w:pPr>
        <w:pStyle w:val="Heading2"/>
      </w:pPr>
      <w:r>
        <w:t>Câu 671 [Trung bình] - Hiệu năng máy tính</w:t>
      </w:r>
    </w:p>
    <w:p w14:paraId="1C1BD05E" w14:textId="77777777" w:rsidR="00023C0D" w:rsidRDefault="00000000">
      <w:r>
        <w:rPr>
          <w:b/>
        </w:rPr>
        <w:t>Đơn vị MIPS dùng để đo gì? (Biến thể 546)</w:t>
      </w:r>
    </w:p>
    <w:p w14:paraId="72156D8D" w14:textId="77777777" w:rsidR="00023C0D" w:rsidRDefault="00000000">
      <w:pPr>
        <w:pStyle w:val="ListBullet"/>
      </w:pPr>
      <w:r>
        <w:t>A. Số triệu lệnh trên giây</w:t>
      </w:r>
    </w:p>
    <w:p w14:paraId="3B18BE66" w14:textId="77777777" w:rsidR="00023C0D" w:rsidRDefault="00000000">
      <w:pPr>
        <w:pStyle w:val="ListBullet"/>
      </w:pPr>
      <w:r>
        <w:t>B. Dung lượng bộ nhớ</w:t>
      </w:r>
    </w:p>
    <w:p w14:paraId="3F4D126A" w14:textId="77777777" w:rsidR="00023C0D" w:rsidRDefault="00000000">
      <w:pPr>
        <w:pStyle w:val="ListBullet"/>
      </w:pPr>
      <w:r>
        <w:t>C. Tốc độ Internet</w:t>
      </w:r>
    </w:p>
    <w:p w14:paraId="0AC851AA" w14:textId="77777777" w:rsidR="00023C0D" w:rsidRDefault="00000000">
      <w:pPr>
        <w:pStyle w:val="ListBullet"/>
      </w:pPr>
      <w:r>
        <w:t>D. Kích thước CPU</w:t>
      </w:r>
    </w:p>
    <w:p w14:paraId="41F1A27A" w14:textId="77777777" w:rsidR="00023C0D" w:rsidRDefault="00000000">
      <w:r>
        <w:rPr>
          <w:b/>
        </w:rPr>
        <w:t>Đáp án đúng: A</w:t>
      </w:r>
    </w:p>
    <w:p w14:paraId="6DF2F33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C6A71F5" w14:textId="77777777" w:rsidR="00023C0D" w:rsidRDefault="00000000">
      <w:pPr>
        <w:pStyle w:val="Heading2"/>
      </w:pPr>
      <w:r>
        <w:t>Câu 672 [Cơ bản] - Hiệu năng máy tính</w:t>
      </w:r>
    </w:p>
    <w:p w14:paraId="3AA29527" w14:textId="77777777" w:rsidR="00023C0D" w:rsidRDefault="00000000">
      <w:r>
        <w:rPr>
          <w:b/>
        </w:rPr>
        <w:t>Công thức thời gian CPU là gì? (Biến thể 688)</w:t>
      </w:r>
    </w:p>
    <w:p w14:paraId="0A40C825" w14:textId="77777777" w:rsidR="00023C0D" w:rsidRDefault="00000000">
      <w:pPr>
        <w:pStyle w:val="ListBullet"/>
      </w:pPr>
      <w:r>
        <w:t>A. CPU Time = IC × CPI × T</w:t>
      </w:r>
    </w:p>
    <w:p w14:paraId="724AF826" w14:textId="77777777" w:rsidR="00023C0D" w:rsidRDefault="00000000">
      <w:pPr>
        <w:pStyle w:val="ListBullet"/>
      </w:pPr>
      <w:r>
        <w:t>B. CPU Time = CPI / IC</w:t>
      </w:r>
    </w:p>
    <w:p w14:paraId="411EB94C" w14:textId="77777777" w:rsidR="00023C0D" w:rsidRDefault="00000000">
      <w:pPr>
        <w:pStyle w:val="ListBullet"/>
      </w:pPr>
      <w:r>
        <w:t>C. CPU Time = IC + CPI</w:t>
      </w:r>
    </w:p>
    <w:p w14:paraId="52B77D3D" w14:textId="77777777" w:rsidR="00023C0D" w:rsidRDefault="00000000">
      <w:pPr>
        <w:pStyle w:val="ListBullet"/>
      </w:pPr>
      <w:r>
        <w:t>D. CPU Time = f × T</w:t>
      </w:r>
    </w:p>
    <w:p w14:paraId="644C64D3" w14:textId="77777777" w:rsidR="00023C0D" w:rsidRDefault="00000000">
      <w:r>
        <w:rPr>
          <w:b/>
        </w:rPr>
        <w:t>Đáp án đúng: A</w:t>
      </w:r>
    </w:p>
    <w:p w14:paraId="61C4E06C"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58E26D0B" w14:textId="77777777" w:rsidR="00023C0D" w:rsidRDefault="00000000">
      <w:pPr>
        <w:pStyle w:val="Heading2"/>
      </w:pPr>
      <w:r>
        <w:t>Câu 673 [Nâng cao] - Máy tính và phân loại máy tính</w:t>
      </w:r>
    </w:p>
    <w:p w14:paraId="017E28B9" w14:textId="77777777" w:rsidR="00023C0D" w:rsidRDefault="00000000">
      <w:r>
        <w:rPr>
          <w:b/>
        </w:rPr>
        <w:t>Máy chủ (Server) chủ yếu dùng để làm gì? (Biến thể 501)</w:t>
      </w:r>
    </w:p>
    <w:p w14:paraId="5FECFFFF" w14:textId="77777777" w:rsidR="00023C0D" w:rsidRDefault="00000000">
      <w:pPr>
        <w:pStyle w:val="ListBullet"/>
      </w:pPr>
      <w:r>
        <w:t>A. Quản lý và cung cấp dịch vụ mạng</w:t>
      </w:r>
    </w:p>
    <w:p w14:paraId="2225BBB9" w14:textId="77777777" w:rsidR="00023C0D" w:rsidRDefault="00000000">
      <w:pPr>
        <w:pStyle w:val="ListBullet"/>
      </w:pPr>
      <w:r>
        <w:t>B. Chơi game</w:t>
      </w:r>
    </w:p>
    <w:p w14:paraId="1C9F5E3C" w14:textId="77777777" w:rsidR="00023C0D" w:rsidRDefault="00000000">
      <w:pPr>
        <w:pStyle w:val="ListBullet"/>
      </w:pPr>
      <w:r>
        <w:t>C. Thiết kế đồ họa cá nhân</w:t>
      </w:r>
    </w:p>
    <w:p w14:paraId="28EED5DA" w14:textId="77777777" w:rsidR="00023C0D" w:rsidRDefault="00000000">
      <w:pPr>
        <w:pStyle w:val="ListBullet"/>
      </w:pPr>
      <w:r>
        <w:t>D. Soạn thảo văn bản</w:t>
      </w:r>
    </w:p>
    <w:p w14:paraId="6D8ECC8E" w14:textId="77777777" w:rsidR="00023C0D" w:rsidRDefault="00000000">
      <w:r>
        <w:rPr>
          <w:b/>
        </w:rPr>
        <w:t>Đáp án đúng: A</w:t>
      </w:r>
    </w:p>
    <w:p w14:paraId="1A4A64EA"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Nâng cao. Câu hỏi biến thể nhằm giúp sinh viên luyện tập nhiều dạng khác nhau trước kỳ thi cuối kỳ.</w:t>
      </w:r>
    </w:p>
    <w:p w14:paraId="330E2C44" w14:textId="77777777" w:rsidR="00023C0D" w:rsidRDefault="00000000">
      <w:pPr>
        <w:pStyle w:val="Heading2"/>
      </w:pPr>
      <w:r>
        <w:t>Câu 674 [Trung bình] - Kiến trúc máy tính</w:t>
      </w:r>
    </w:p>
    <w:p w14:paraId="41C4FC94" w14:textId="77777777" w:rsidR="00023C0D" w:rsidRDefault="00000000">
      <w:r>
        <w:rPr>
          <w:b/>
        </w:rPr>
        <w:t>ISA là viết tắt của thuật ngữ nào? (Biến thể 589)</w:t>
      </w:r>
    </w:p>
    <w:p w14:paraId="3D1A855E" w14:textId="77777777" w:rsidR="00023C0D" w:rsidRDefault="00000000">
      <w:pPr>
        <w:pStyle w:val="ListBullet"/>
      </w:pPr>
      <w:r>
        <w:t>A. Instruction Set Architecture</w:t>
      </w:r>
    </w:p>
    <w:p w14:paraId="3D7B4B8E" w14:textId="77777777" w:rsidR="00023C0D" w:rsidRDefault="00000000">
      <w:pPr>
        <w:pStyle w:val="ListBullet"/>
      </w:pPr>
      <w:r>
        <w:t>B. Integrated System Application</w:t>
      </w:r>
    </w:p>
    <w:p w14:paraId="3E0E4959" w14:textId="77777777" w:rsidR="00023C0D" w:rsidRDefault="00000000">
      <w:pPr>
        <w:pStyle w:val="ListBullet"/>
      </w:pPr>
      <w:r>
        <w:t>C. Internal Storage Access</w:t>
      </w:r>
    </w:p>
    <w:p w14:paraId="4520AF1A" w14:textId="77777777" w:rsidR="00023C0D" w:rsidRDefault="00000000">
      <w:pPr>
        <w:pStyle w:val="ListBullet"/>
      </w:pPr>
      <w:r>
        <w:t>D. Input System Adapter</w:t>
      </w:r>
    </w:p>
    <w:p w14:paraId="11EA5522" w14:textId="77777777" w:rsidR="00023C0D" w:rsidRDefault="00000000">
      <w:r>
        <w:rPr>
          <w:b/>
        </w:rPr>
        <w:t>Đáp án đúng: A</w:t>
      </w:r>
    </w:p>
    <w:p w14:paraId="65D0C74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1579C50A" w14:textId="77777777" w:rsidR="00023C0D" w:rsidRDefault="00000000">
      <w:pPr>
        <w:pStyle w:val="Heading2"/>
      </w:pPr>
      <w:r>
        <w:t>Câu 675 [Nâng cao] - Kiến trúc máy tính</w:t>
      </w:r>
    </w:p>
    <w:p w14:paraId="7B88C6BA" w14:textId="77777777" w:rsidR="00023C0D" w:rsidRDefault="00000000">
      <w:r>
        <w:rPr>
          <w:b/>
        </w:rPr>
        <w:t>ISA là viết tắt của thuật ngữ nào? (Biến thể 603)</w:t>
      </w:r>
    </w:p>
    <w:p w14:paraId="493CD351" w14:textId="77777777" w:rsidR="00023C0D" w:rsidRDefault="00000000">
      <w:pPr>
        <w:pStyle w:val="ListBullet"/>
      </w:pPr>
      <w:r>
        <w:t>A. Instruction Set Architecture</w:t>
      </w:r>
    </w:p>
    <w:p w14:paraId="3D83AD1B" w14:textId="77777777" w:rsidR="00023C0D" w:rsidRDefault="00000000">
      <w:pPr>
        <w:pStyle w:val="ListBullet"/>
      </w:pPr>
      <w:r>
        <w:t>B. Integrated System Application</w:t>
      </w:r>
    </w:p>
    <w:p w14:paraId="7F94C71C" w14:textId="77777777" w:rsidR="00023C0D" w:rsidRDefault="00000000">
      <w:pPr>
        <w:pStyle w:val="ListBullet"/>
      </w:pPr>
      <w:r>
        <w:t>C. Internal Storage Access</w:t>
      </w:r>
    </w:p>
    <w:p w14:paraId="09A7895E" w14:textId="77777777" w:rsidR="00023C0D" w:rsidRDefault="00000000">
      <w:pPr>
        <w:pStyle w:val="ListBullet"/>
      </w:pPr>
      <w:r>
        <w:t>D. Input System Adapter</w:t>
      </w:r>
    </w:p>
    <w:p w14:paraId="7B4D88ED" w14:textId="77777777" w:rsidR="00023C0D" w:rsidRDefault="00000000">
      <w:r>
        <w:rPr>
          <w:b/>
        </w:rPr>
        <w:t>Đáp án đúng: A</w:t>
      </w:r>
    </w:p>
    <w:p w14:paraId="688AEBA0"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47E38F6" w14:textId="77777777" w:rsidR="00023C0D" w:rsidRDefault="00000000">
      <w:pPr>
        <w:pStyle w:val="Heading2"/>
      </w:pPr>
      <w:r>
        <w:t>Câu 676 [Trung bình] - Kiến trúc máy tính</w:t>
      </w:r>
    </w:p>
    <w:p w14:paraId="695BF50E" w14:textId="77777777" w:rsidR="00023C0D" w:rsidRDefault="00000000">
      <w:r>
        <w:rPr>
          <w:b/>
        </w:rPr>
        <w:t>Ngôn ngữ máy được biểu diễn dưới dạng nào? (Biến thể 341)</w:t>
      </w:r>
    </w:p>
    <w:p w14:paraId="07D50310" w14:textId="77777777" w:rsidR="00023C0D" w:rsidRDefault="00000000">
      <w:pPr>
        <w:pStyle w:val="ListBullet"/>
      </w:pPr>
      <w:r>
        <w:t>A. Nhị phân</w:t>
      </w:r>
    </w:p>
    <w:p w14:paraId="11E342A6" w14:textId="77777777" w:rsidR="00023C0D" w:rsidRDefault="00000000">
      <w:pPr>
        <w:pStyle w:val="ListBullet"/>
      </w:pPr>
      <w:r>
        <w:t>B. Thập phân</w:t>
      </w:r>
    </w:p>
    <w:p w14:paraId="568098DE" w14:textId="77777777" w:rsidR="00023C0D" w:rsidRDefault="00000000">
      <w:pPr>
        <w:pStyle w:val="ListBullet"/>
      </w:pPr>
      <w:r>
        <w:t>C. Ký tự Unicode</w:t>
      </w:r>
    </w:p>
    <w:p w14:paraId="1E757031" w14:textId="77777777" w:rsidR="00023C0D" w:rsidRDefault="00000000">
      <w:pPr>
        <w:pStyle w:val="ListBullet"/>
      </w:pPr>
      <w:r>
        <w:t>D. Hình ảnh</w:t>
      </w:r>
    </w:p>
    <w:p w14:paraId="1A5DBEBA" w14:textId="77777777" w:rsidR="00023C0D" w:rsidRDefault="00000000">
      <w:r>
        <w:rPr>
          <w:b/>
        </w:rPr>
        <w:t>Đáp án đúng: A</w:t>
      </w:r>
    </w:p>
    <w:p w14:paraId="196A9E85"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A500998" w14:textId="77777777" w:rsidR="00023C0D" w:rsidRDefault="00000000">
      <w:pPr>
        <w:pStyle w:val="Heading2"/>
      </w:pPr>
      <w:r>
        <w:lastRenderedPageBreak/>
        <w:t>Câu 677 [Nâng cao] - Hiệu năng máy tính</w:t>
      </w:r>
    </w:p>
    <w:p w14:paraId="5B8CC550" w14:textId="77777777" w:rsidR="00023C0D" w:rsidRDefault="00000000">
      <w:r>
        <w:rPr>
          <w:b/>
        </w:rPr>
        <w:t>MFLOPS dùng cho loại hệ thống nào? (Biến thể 762)</w:t>
      </w:r>
    </w:p>
    <w:p w14:paraId="427A77A3" w14:textId="77777777" w:rsidR="00023C0D" w:rsidRDefault="00000000">
      <w:pPr>
        <w:pStyle w:val="ListBullet"/>
      </w:pPr>
      <w:r>
        <w:t>A. Hệ thống tính toán lớn</w:t>
      </w:r>
    </w:p>
    <w:p w14:paraId="6F4C7F6E" w14:textId="77777777" w:rsidR="00023C0D" w:rsidRDefault="00000000">
      <w:pPr>
        <w:pStyle w:val="ListBullet"/>
      </w:pPr>
      <w:r>
        <w:t>B. Thiết bị nhập liệu</w:t>
      </w:r>
    </w:p>
    <w:p w14:paraId="64C18948" w14:textId="77777777" w:rsidR="00023C0D" w:rsidRDefault="00000000">
      <w:pPr>
        <w:pStyle w:val="ListBullet"/>
      </w:pPr>
      <w:r>
        <w:t>C. Máy in</w:t>
      </w:r>
    </w:p>
    <w:p w14:paraId="6FBC85C4" w14:textId="77777777" w:rsidR="00023C0D" w:rsidRDefault="00000000">
      <w:pPr>
        <w:pStyle w:val="ListBullet"/>
      </w:pPr>
      <w:r>
        <w:t>D. Ổ cứng</w:t>
      </w:r>
    </w:p>
    <w:p w14:paraId="2E649EA6" w14:textId="77777777" w:rsidR="00023C0D" w:rsidRDefault="00000000">
      <w:r>
        <w:rPr>
          <w:b/>
        </w:rPr>
        <w:t>Đáp án đúng: A</w:t>
      </w:r>
    </w:p>
    <w:p w14:paraId="65271640"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278D8E30" w14:textId="77777777" w:rsidR="00023C0D" w:rsidRDefault="00000000">
      <w:pPr>
        <w:pStyle w:val="Heading2"/>
      </w:pPr>
      <w:r>
        <w:t>Câu 678 [Trung bình] - Hiệu năng máy tính</w:t>
      </w:r>
    </w:p>
    <w:p w14:paraId="7C94815B" w14:textId="77777777" w:rsidR="00023C0D" w:rsidRDefault="00000000">
      <w:r>
        <w:rPr>
          <w:b/>
        </w:rPr>
        <w:t>MFLOPS dùng cho loại hệ thống nào? (Biến thể 344)</w:t>
      </w:r>
    </w:p>
    <w:p w14:paraId="6833698E" w14:textId="77777777" w:rsidR="00023C0D" w:rsidRDefault="00000000">
      <w:pPr>
        <w:pStyle w:val="ListBullet"/>
      </w:pPr>
      <w:r>
        <w:t>A. Hệ thống tính toán lớn</w:t>
      </w:r>
    </w:p>
    <w:p w14:paraId="17656333" w14:textId="77777777" w:rsidR="00023C0D" w:rsidRDefault="00000000">
      <w:pPr>
        <w:pStyle w:val="ListBullet"/>
      </w:pPr>
      <w:r>
        <w:t>B. Thiết bị nhập liệu</w:t>
      </w:r>
    </w:p>
    <w:p w14:paraId="279B639C" w14:textId="77777777" w:rsidR="00023C0D" w:rsidRDefault="00000000">
      <w:pPr>
        <w:pStyle w:val="ListBullet"/>
      </w:pPr>
      <w:r>
        <w:t>C. Máy in</w:t>
      </w:r>
    </w:p>
    <w:p w14:paraId="0F492779" w14:textId="77777777" w:rsidR="00023C0D" w:rsidRDefault="00000000">
      <w:pPr>
        <w:pStyle w:val="ListBullet"/>
      </w:pPr>
      <w:r>
        <w:t>D. Ổ cứng</w:t>
      </w:r>
    </w:p>
    <w:p w14:paraId="047C1198" w14:textId="77777777" w:rsidR="00023C0D" w:rsidRDefault="00000000">
      <w:r>
        <w:rPr>
          <w:b/>
        </w:rPr>
        <w:t>Đáp án đúng: A</w:t>
      </w:r>
    </w:p>
    <w:p w14:paraId="26BBB662"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A508FFE" w14:textId="77777777" w:rsidR="00023C0D" w:rsidRDefault="00000000">
      <w:pPr>
        <w:pStyle w:val="Heading2"/>
      </w:pPr>
      <w:r>
        <w:t>Câu 679 [Cơ bản] - Máy tính và phân loại máy tính</w:t>
      </w:r>
    </w:p>
    <w:p w14:paraId="4FB0B433" w14:textId="77777777" w:rsidR="00023C0D" w:rsidRDefault="00000000">
      <w:r>
        <w:rPr>
          <w:b/>
        </w:rPr>
        <w:t>Máy tính nhúng thường có đặc điểm nào? (Biến thể 431)</w:t>
      </w:r>
    </w:p>
    <w:p w14:paraId="48FDF9D2" w14:textId="77777777" w:rsidR="00023C0D" w:rsidRDefault="00000000">
      <w:pPr>
        <w:pStyle w:val="ListBullet"/>
      </w:pPr>
      <w:r>
        <w:t>A. Thiết kế chuyên dụng</w:t>
      </w:r>
    </w:p>
    <w:p w14:paraId="5265B957" w14:textId="77777777" w:rsidR="00023C0D" w:rsidRDefault="00000000">
      <w:pPr>
        <w:pStyle w:val="ListBullet"/>
      </w:pPr>
      <w:r>
        <w:t>B. Giá rất cao</w:t>
      </w:r>
    </w:p>
    <w:p w14:paraId="23842675" w14:textId="77777777" w:rsidR="00023C0D" w:rsidRDefault="00000000">
      <w:pPr>
        <w:pStyle w:val="ListBullet"/>
      </w:pPr>
      <w:r>
        <w:t>C. Luôn dùng CPU đa nhân</w:t>
      </w:r>
    </w:p>
    <w:p w14:paraId="1FC426E7" w14:textId="77777777" w:rsidR="00023C0D" w:rsidRDefault="00000000">
      <w:pPr>
        <w:pStyle w:val="ListBullet"/>
      </w:pPr>
      <w:r>
        <w:t>D. Không có bộ nhớ</w:t>
      </w:r>
    </w:p>
    <w:p w14:paraId="431541F0" w14:textId="77777777" w:rsidR="00023C0D" w:rsidRDefault="00000000">
      <w:r>
        <w:rPr>
          <w:b/>
        </w:rPr>
        <w:t>Đáp án đúng: A</w:t>
      </w:r>
    </w:p>
    <w:p w14:paraId="218F5BB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3BF73C6" w14:textId="77777777" w:rsidR="00023C0D" w:rsidRDefault="00000000">
      <w:pPr>
        <w:pStyle w:val="Heading2"/>
      </w:pPr>
      <w:r>
        <w:t>Câu 680 [Cơ bản] - Hiệu năng máy tính</w:t>
      </w:r>
    </w:p>
    <w:p w14:paraId="32C92E0D" w14:textId="77777777" w:rsidR="00023C0D" w:rsidRDefault="00000000">
      <w:r>
        <w:rPr>
          <w:b/>
        </w:rPr>
        <w:t>CPI là viết tắt của cụm nào? (Biến thể 140)</w:t>
      </w:r>
    </w:p>
    <w:p w14:paraId="6AF86842" w14:textId="77777777" w:rsidR="00023C0D" w:rsidRDefault="00000000">
      <w:pPr>
        <w:pStyle w:val="ListBullet"/>
      </w:pPr>
      <w:r>
        <w:lastRenderedPageBreak/>
        <w:t>A. Cycles Per Instruction</w:t>
      </w:r>
    </w:p>
    <w:p w14:paraId="56C4AD60" w14:textId="77777777" w:rsidR="00023C0D" w:rsidRDefault="00000000">
      <w:pPr>
        <w:pStyle w:val="ListBullet"/>
      </w:pPr>
      <w:r>
        <w:t>B. Clock Program Interface</w:t>
      </w:r>
    </w:p>
    <w:p w14:paraId="523C3063" w14:textId="77777777" w:rsidR="00023C0D" w:rsidRDefault="00000000">
      <w:pPr>
        <w:pStyle w:val="ListBullet"/>
      </w:pPr>
      <w:r>
        <w:t>C. Central Process Instruction</w:t>
      </w:r>
    </w:p>
    <w:p w14:paraId="6A19311C" w14:textId="77777777" w:rsidR="00023C0D" w:rsidRDefault="00000000">
      <w:pPr>
        <w:pStyle w:val="ListBullet"/>
      </w:pPr>
      <w:r>
        <w:t>D. Control Program Index</w:t>
      </w:r>
    </w:p>
    <w:p w14:paraId="637DF5A2" w14:textId="77777777" w:rsidR="00023C0D" w:rsidRDefault="00000000">
      <w:r>
        <w:rPr>
          <w:b/>
        </w:rPr>
        <w:t>Đáp án đúng: A</w:t>
      </w:r>
    </w:p>
    <w:p w14:paraId="7245285B"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22A2976" w14:textId="77777777" w:rsidR="00023C0D" w:rsidRDefault="00000000">
      <w:pPr>
        <w:pStyle w:val="Heading2"/>
      </w:pPr>
      <w:r>
        <w:t>Câu 681 [Trung bình] - Hiệu năng máy tính</w:t>
      </w:r>
    </w:p>
    <w:p w14:paraId="06857E32" w14:textId="77777777" w:rsidR="00023C0D" w:rsidRDefault="00000000">
      <w:r>
        <w:rPr>
          <w:b/>
        </w:rPr>
        <w:t>CPI là viết tắt của cụm nào? (Biến thể 952)</w:t>
      </w:r>
    </w:p>
    <w:p w14:paraId="4A46EDF9" w14:textId="77777777" w:rsidR="00023C0D" w:rsidRDefault="00000000">
      <w:pPr>
        <w:pStyle w:val="ListBullet"/>
      </w:pPr>
      <w:r>
        <w:t>A. Cycles Per Instruction</w:t>
      </w:r>
    </w:p>
    <w:p w14:paraId="1E2450EF" w14:textId="77777777" w:rsidR="00023C0D" w:rsidRDefault="00000000">
      <w:pPr>
        <w:pStyle w:val="ListBullet"/>
      </w:pPr>
      <w:r>
        <w:t>B. Clock Program Interface</w:t>
      </w:r>
    </w:p>
    <w:p w14:paraId="7241B4BE" w14:textId="77777777" w:rsidR="00023C0D" w:rsidRDefault="00000000">
      <w:pPr>
        <w:pStyle w:val="ListBullet"/>
      </w:pPr>
      <w:r>
        <w:t>C. Central Process Instruction</w:t>
      </w:r>
    </w:p>
    <w:p w14:paraId="5DBFC7A5" w14:textId="77777777" w:rsidR="00023C0D" w:rsidRDefault="00000000">
      <w:pPr>
        <w:pStyle w:val="ListBullet"/>
      </w:pPr>
      <w:r>
        <w:t>D. Control Program Index</w:t>
      </w:r>
    </w:p>
    <w:p w14:paraId="215AF111" w14:textId="77777777" w:rsidR="00023C0D" w:rsidRDefault="00000000">
      <w:r>
        <w:rPr>
          <w:b/>
        </w:rPr>
        <w:t>Đáp án đúng: A</w:t>
      </w:r>
    </w:p>
    <w:p w14:paraId="38DED0C6"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6FC0D3A" w14:textId="77777777" w:rsidR="00023C0D" w:rsidRDefault="00000000">
      <w:pPr>
        <w:pStyle w:val="Heading2"/>
      </w:pPr>
      <w:r>
        <w:t>Câu 682 [Nâng cao] - Máy tính và phân loại máy tính</w:t>
      </w:r>
    </w:p>
    <w:p w14:paraId="1E9446FC" w14:textId="77777777" w:rsidR="00023C0D" w:rsidRDefault="00000000">
      <w:r>
        <w:rPr>
          <w:b/>
        </w:rPr>
        <w:t>Máy tính là thiết bị điện tử thực hiện chức năng nào? (Biến thể 389)</w:t>
      </w:r>
    </w:p>
    <w:p w14:paraId="3973EE04" w14:textId="77777777" w:rsidR="00023C0D" w:rsidRDefault="00000000">
      <w:pPr>
        <w:pStyle w:val="ListBullet"/>
      </w:pPr>
      <w:r>
        <w:t>A. Nhận dữ liệu, xử lý và đưa ra kết quả</w:t>
      </w:r>
    </w:p>
    <w:p w14:paraId="2F7ED955" w14:textId="77777777" w:rsidR="00023C0D" w:rsidRDefault="00000000">
      <w:pPr>
        <w:pStyle w:val="ListBullet"/>
      </w:pPr>
      <w:r>
        <w:t>B. Chỉ lưu trữ dữ liệu</w:t>
      </w:r>
    </w:p>
    <w:p w14:paraId="30646F77" w14:textId="77777777" w:rsidR="00023C0D" w:rsidRDefault="00000000">
      <w:pPr>
        <w:pStyle w:val="ListBullet"/>
      </w:pPr>
      <w:r>
        <w:t>C. Chỉ thực hiện phép toán</w:t>
      </w:r>
    </w:p>
    <w:p w14:paraId="1814FD0D" w14:textId="77777777" w:rsidR="00023C0D" w:rsidRDefault="00000000">
      <w:pPr>
        <w:pStyle w:val="ListBullet"/>
      </w:pPr>
      <w:r>
        <w:t>D. Chỉ truyền dữ liệu</w:t>
      </w:r>
    </w:p>
    <w:p w14:paraId="783CA6DF" w14:textId="77777777" w:rsidR="00023C0D" w:rsidRDefault="00000000">
      <w:r>
        <w:rPr>
          <w:b/>
        </w:rPr>
        <w:t>Đáp án đúng: A</w:t>
      </w:r>
    </w:p>
    <w:p w14:paraId="49DAC05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8115884" w14:textId="77777777" w:rsidR="00023C0D" w:rsidRDefault="00000000">
      <w:pPr>
        <w:pStyle w:val="Heading2"/>
      </w:pPr>
      <w:r>
        <w:t>Câu 683 [Cơ bản] - Hiệu năng máy tính</w:t>
      </w:r>
    </w:p>
    <w:p w14:paraId="7C7D9F69" w14:textId="77777777" w:rsidR="00023C0D" w:rsidRDefault="00000000">
      <w:r>
        <w:rPr>
          <w:b/>
        </w:rPr>
        <w:t>MFLOPS dùng cho loại hệ thống nào? (Biến thể 82)</w:t>
      </w:r>
    </w:p>
    <w:p w14:paraId="7A5968B7" w14:textId="77777777" w:rsidR="00023C0D" w:rsidRDefault="00000000">
      <w:pPr>
        <w:pStyle w:val="ListBullet"/>
      </w:pPr>
      <w:r>
        <w:t>A. Hệ thống tính toán lớn</w:t>
      </w:r>
    </w:p>
    <w:p w14:paraId="53133222" w14:textId="77777777" w:rsidR="00023C0D" w:rsidRDefault="00000000">
      <w:pPr>
        <w:pStyle w:val="ListBullet"/>
      </w:pPr>
      <w:r>
        <w:t>B. Thiết bị nhập liệu</w:t>
      </w:r>
    </w:p>
    <w:p w14:paraId="227733B8" w14:textId="77777777" w:rsidR="00023C0D" w:rsidRDefault="00000000">
      <w:pPr>
        <w:pStyle w:val="ListBullet"/>
      </w:pPr>
      <w:r>
        <w:t>C. Máy in</w:t>
      </w:r>
    </w:p>
    <w:p w14:paraId="5207ECDD" w14:textId="77777777" w:rsidR="00023C0D" w:rsidRDefault="00000000">
      <w:pPr>
        <w:pStyle w:val="ListBullet"/>
      </w:pPr>
      <w:r>
        <w:lastRenderedPageBreak/>
        <w:t>D. Ổ cứng</w:t>
      </w:r>
    </w:p>
    <w:p w14:paraId="1516BE05" w14:textId="77777777" w:rsidR="00023C0D" w:rsidRDefault="00000000">
      <w:r>
        <w:rPr>
          <w:b/>
        </w:rPr>
        <w:t>Đáp án đúng: A</w:t>
      </w:r>
    </w:p>
    <w:p w14:paraId="2484703A"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7D23392" w14:textId="77777777" w:rsidR="00023C0D" w:rsidRDefault="00000000">
      <w:pPr>
        <w:pStyle w:val="Heading2"/>
      </w:pPr>
      <w:r>
        <w:t>Câu 684 [Cơ bản] - Kiến trúc máy tính</w:t>
      </w:r>
    </w:p>
    <w:p w14:paraId="26111AFE" w14:textId="77777777" w:rsidR="00023C0D" w:rsidRDefault="00000000">
      <w:r>
        <w:rPr>
          <w:b/>
        </w:rPr>
        <w:t>Ngôn ngữ máy được biểu diễn dưới dạng nào? (Biến thể 160)</w:t>
      </w:r>
    </w:p>
    <w:p w14:paraId="79454987" w14:textId="77777777" w:rsidR="00023C0D" w:rsidRDefault="00000000">
      <w:pPr>
        <w:pStyle w:val="ListBullet"/>
      </w:pPr>
      <w:r>
        <w:t>A. Nhị phân</w:t>
      </w:r>
    </w:p>
    <w:p w14:paraId="7222B647" w14:textId="77777777" w:rsidR="00023C0D" w:rsidRDefault="00000000">
      <w:pPr>
        <w:pStyle w:val="ListBullet"/>
      </w:pPr>
      <w:r>
        <w:t>B. Thập phân</w:t>
      </w:r>
    </w:p>
    <w:p w14:paraId="38B7B3E9" w14:textId="77777777" w:rsidR="00023C0D" w:rsidRDefault="00000000">
      <w:pPr>
        <w:pStyle w:val="ListBullet"/>
      </w:pPr>
      <w:r>
        <w:t>C. Ký tự Unicode</w:t>
      </w:r>
    </w:p>
    <w:p w14:paraId="7A7DBDB2" w14:textId="77777777" w:rsidR="00023C0D" w:rsidRDefault="00000000">
      <w:pPr>
        <w:pStyle w:val="ListBullet"/>
      </w:pPr>
      <w:r>
        <w:t>D. Hình ảnh</w:t>
      </w:r>
    </w:p>
    <w:p w14:paraId="44E33D84" w14:textId="77777777" w:rsidR="00023C0D" w:rsidRDefault="00000000">
      <w:r>
        <w:rPr>
          <w:b/>
        </w:rPr>
        <w:t>Đáp án đúng: A</w:t>
      </w:r>
    </w:p>
    <w:p w14:paraId="5CBBC180"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29FB2F75" w14:textId="77777777" w:rsidR="00023C0D" w:rsidRDefault="00000000">
      <w:pPr>
        <w:pStyle w:val="Heading2"/>
      </w:pPr>
      <w:r>
        <w:t>Câu 685 [Nâng cao] - Kiến trúc máy tính</w:t>
      </w:r>
    </w:p>
    <w:p w14:paraId="24585AD2" w14:textId="77777777" w:rsidR="00023C0D" w:rsidRDefault="00000000">
      <w:r>
        <w:rPr>
          <w:b/>
        </w:rPr>
        <w:t>Tổ chức máy tính nghiên cứu nội dung nào? (Biến thể 39)</w:t>
      </w:r>
    </w:p>
    <w:p w14:paraId="6CA0F06B" w14:textId="77777777" w:rsidR="00023C0D" w:rsidRDefault="00000000">
      <w:pPr>
        <w:pStyle w:val="ListBullet"/>
      </w:pPr>
      <w:r>
        <w:t>A. Thiết kế CPU, bộ nhớ và bus</w:t>
      </w:r>
    </w:p>
    <w:p w14:paraId="753439AB" w14:textId="77777777" w:rsidR="00023C0D" w:rsidRDefault="00000000">
      <w:pPr>
        <w:pStyle w:val="ListBullet"/>
      </w:pPr>
      <w:r>
        <w:t>B. Thiết kế website</w:t>
      </w:r>
    </w:p>
    <w:p w14:paraId="6F955E9D" w14:textId="77777777" w:rsidR="00023C0D" w:rsidRDefault="00000000">
      <w:pPr>
        <w:pStyle w:val="ListBullet"/>
      </w:pPr>
      <w:r>
        <w:t>C. Lập trình ứng dụng</w:t>
      </w:r>
    </w:p>
    <w:p w14:paraId="505B92DD" w14:textId="77777777" w:rsidR="00023C0D" w:rsidRDefault="00000000">
      <w:pPr>
        <w:pStyle w:val="ListBullet"/>
      </w:pPr>
      <w:r>
        <w:t>D. Quản trị mạng xã hội</w:t>
      </w:r>
    </w:p>
    <w:p w14:paraId="641DFC6E" w14:textId="77777777" w:rsidR="00023C0D" w:rsidRDefault="00000000">
      <w:r>
        <w:rPr>
          <w:b/>
        </w:rPr>
        <w:t>Đáp án đúng: A</w:t>
      </w:r>
    </w:p>
    <w:p w14:paraId="6D69E120"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1EE6850" w14:textId="77777777" w:rsidR="00023C0D" w:rsidRDefault="00000000">
      <w:pPr>
        <w:pStyle w:val="Heading2"/>
      </w:pPr>
      <w:r>
        <w:t>Câu 686 [Cơ bản] - Hiệu năng máy tính</w:t>
      </w:r>
    </w:p>
    <w:p w14:paraId="022476E5" w14:textId="77777777" w:rsidR="00023C0D" w:rsidRDefault="00000000">
      <w:r>
        <w:rPr>
          <w:b/>
        </w:rPr>
        <w:t>CPI là viết tắt của cụm nào? (Biến thể 947)</w:t>
      </w:r>
    </w:p>
    <w:p w14:paraId="4BF1DAA6" w14:textId="77777777" w:rsidR="00023C0D" w:rsidRDefault="00000000">
      <w:pPr>
        <w:pStyle w:val="ListBullet"/>
      </w:pPr>
      <w:r>
        <w:t>A. Cycles Per Instruction</w:t>
      </w:r>
    </w:p>
    <w:p w14:paraId="185DF9A3" w14:textId="77777777" w:rsidR="00023C0D" w:rsidRDefault="00000000">
      <w:pPr>
        <w:pStyle w:val="ListBullet"/>
      </w:pPr>
      <w:r>
        <w:t>B. Clock Program Interface</w:t>
      </w:r>
    </w:p>
    <w:p w14:paraId="683E98D6" w14:textId="77777777" w:rsidR="00023C0D" w:rsidRDefault="00000000">
      <w:pPr>
        <w:pStyle w:val="ListBullet"/>
      </w:pPr>
      <w:r>
        <w:t>C. Central Process Instruction</w:t>
      </w:r>
    </w:p>
    <w:p w14:paraId="447A338A" w14:textId="77777777" w:rsidR="00023C0D" w:rsidRDefault="00000000">
      <w:pPr>
        <w:pStyle w:val="ListBullet"/>
      </w:pPr>
      <w:r>
        <w:t>D. Control Program Index</w:t>
      </w:r>
    </w:p>
    <w:p w14:paraId="1F182142" w14:textId="77777777" w:rsidR="00023C0D" w:rsidRDefault="00000000">
      <w:r>
        <w:rPr>
          <w:b/>
        </w:rPr>
        <w:t>Đáp án đúng: A</w:t>
      </w:r>
    </w:p>
    <w:p w14:paraId="7BC09892"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6AA10B4" w14:textId="77777777" w:rsidR="00023C0D" w:rsidRDefault="00000000">
      <w:pPr>
        <w:pStyle w:val="Heading2"/>
      </w:pPr>
      <w:r>
        <w:t>Câu 687 [Trung bình] - Kiến trúc máy tính</w:t>
      </w:r>
    </w:p>
    <w:p w14:paraId="654F8003" w14:textId="77777777" w:rsidR="00023C0D" w:rsidRDefault="00000000">
      <w:r>
        <w:rPr>
          <w:b/>
        </w:rPr>
        <w:t>Compiler có chức năng gì? (Biến thể 499)</w:t>
      </w:r>
    </w:p>
    <w:p w14:paraId="35EEDCE4" w14:textId="77777777" w:rsidR="00023C0D" w:rsidRDefault="00000000">
      <w:pPr>
        <w:pStyle w:val="ListBullet"/>
      </w:pPr>
      <w:r>
        <w:t>A. Dịch ngôn ngữ bậc cao sang ngôn ngữ máy</w:t>
      </w:r>
    </w:p>
    <w:p w14:paraId="279CDC97" w14:textId="77777777" w:rsidR="00023C0D" w:rsidRDefault="00000000">
      <w:pPr>
        <w:pStyle w:val="ListBullet"/>
      </w:pPr>
      <w:r>
        <w:t>B. Tăng tốc phần cứng</w:t>
      </w:r>
    </w:p>
    <w:p w14:paraId="47C74474" w14:textId="77777777" w:rsidR="00023C0D" w:rsidRDefault="00000000">
      <w:pPr>
        <w:pStyle w:val="ListBullet"/>
      </w:pPr>
      <w:r>
        <w:t>C. Quản lý bộ nhớ RAM</w:t>
      </w:r>
    </w:p>
    <w:p w14:paraId="4299E770" w14:textId="77777777" w:rsidR="00023C0D" w:rsidRDefault="00000000">
      <w:pPr>
        <w:pStyle w:val="ListBullet"/>
      </w:pPr>
      <w:r>
        <w:t>D. Kết nối Internet</w:t>
      </w:r>
    </w:p>
    <w:p w14:paraId="2550909A" w14:textId="77777777" w:rsidR="00023C0D" w:rsidRDefault="00000000">
      <w:r>
        <w:rPr>
          <w:b/>
        </w:rPr>
        <w:t>Đáp án đúng: A</w:t>
      </w:r>
    </w:p>
    <w:p w14:paraId="1EC8206A"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7E904C62" w14:textId="77777777" w:rsidR="00023C0D" w:rsidRDefault="00000000">
      <w:pPr>
        <w:pStyle w:val="Heading2"/>
      </w:pPr>
      <w:r>
        <w:t>Câu 688 [Trung bình] - Máy tính và phân loại máy tính</w:t>
      </w:r>
    </w:p>
    <w:p w14:paraId="00CF4F8E" w14:textId="77777777" w:rsidR="00023C0D" w:rsidRDefault="00000000">
      <w:r>
        <w:rPr>
          <w:b/>
        </w:rPr>
        <w:t>Máy tính là thiết bị điện tử thực hiện chức năng nào? (Biến thể 181)</w:t>
      </w:r>
    </w:p>
    <w:p w14:paraId="2C2BA91E" w14:textId="77777777" w:rsidR="00023C0D" w:rsidRDefault="00000000">
      <w:pPr>
        <w:pStyle w:val="ListBullet"/>
      </w:pPr>
      <w:r>
        <w:t>A. Nhận dữ liệu, xử lý và đưa ra kết quả</w:t>
      </w:r>
    </w:p>
    <w:p w14:paraId="2203B606" w14:textId="77777777" w:rsidR="00023C0D" w:rsidRDefault="00000000">
      <w:pPr>
        <w:pStyle w:val="ListBullet"/>
      </w:pPr>
      <w:r>
        <w:t>B. Chỉ lưu trữ dữ liệu</w:t>
      </w:r>
    </w:p>
    <w:p w14:paraId="036AC628" w14:textId="77777777" w:rsidR="00023C0D" w:rsidRDefault="00000000">
      <w:pPr>
        <w:pStyle w:val="ListBullet"/>
      </w:pPr>
      <w:r>
        <w:t>C. Chỉ thực hiện phép toán</w:t>
      </w:r>
    </w:p>
    <w:p w14:paraId="3240B0AE" w14:textId="77777777" w:rsidR="00023C0D" w:rsidRDefault="00000000">
      <w:pPr>
        <w:pStyle w:val="ListBullet"/>
      </w:pPr>
      <w:r>
        <w:t>D. Chỉ truyền dữ liệu</w:t>
      </w:r>
    </w:p>
    <w:p w14:paraId="76C6D19F" w14:textId="77777777" w:rsidR="00023C0D" w:rsidRDefault="00000000">
      <w:r>
        <w:rPr>
          <w:b/>
        </w:rPr>
        <w:t>Đáp án đúng: A</w:t>
      </w:r>
    </w:p>
    <w:p w14:paraId="4464B11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5EBA0CA" w14:textId="77777777" w:rsidR="00023C0D" w:rsidRDefault="00000000">
      <w:pPr>
        <w:pStyle w:val="Heading2"/>
      </w:pPr>
      <w:r>
        <w:t>Câu 689 [Cơ bản] - Kiến trúc máy tính</w:t>
      </w:r>
    </w:p>
    <w:p w14:paraId="1B845DDF" w14:textId="77777777" w:rsidR="00023C0D" w:rsidRDefault="00000000">
      <w:r>
        <w:rPr>
          <w:b/>
        </w:rPr>
        <w:t>Compiler có chức năng gì? (Biến thể 972)</w:t>
      </w:r>
    </w:p>
    <w:p w14:paraId="4011EA7C" w14:textId="77777777" w:rsidR="00023C0D" w:rsidRDefault="00000000">
      <w:pPr>
        <w:pStyle w:val="ListBullet"/>
      </w:pPr>
      <w:r>
        <w:t>A. Dịch ngôn ngữ bậc cao sang ngôn ngữ máy</w:t>
      </w:r>
    </w:p>
    <w:p w14:paraId="0A5D72EA" w14:textId="77777777" w:rsidR="00023C0D" w:rsidRDefault="00000000">
      <w:pPr>
        <w:pStyle w:val="ListBullet"/>
      </w:pPr>
      <w:r>
        <w:t>B. Tăng tốc phần cứng</w:t>
      </w:r>
    </w:p>
    <w:p w14:paraId="3E0E22A5" w14:textId="77777777" w:rsidR="00023C0D" w:rsidRDefault="00000000">
      <w:pPr>
        <w:pStyle w:val="ListBullet"/>
      </w:pPr>
      <w:r>
        <w:t>C. Quản lý bộ nhớ RAM</w:t>
      </w:r>
    </w:p>
    <w:p w14:paraId="3F53F127" w14:textId="77777777" w:rsidR="00023C0D" w:rsidRDefault="00000000">
      <w:pPr>
        <w:pStyle w:val="ListBullet"/>
      </w:pPr>
      <w:r>
        <w:t>D. Kết nối Internet</w:t>
      </w:r>
    </w:p>
    <w:p w14:paraId="12573D83" w14:textId="77777777" w:rsidR="00023C0D" w:rsidRDefault="00000000">
      <w:r>
        <w:rPr>
          <w:b/>
        </w:rPr>
        <w:t>Đáp án đúng: A</w:t>
      </w:r>
    </w:p>
    <w:p w14:paraId="37DF83FC"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4D739A2" w14:textId="77777777" w:rsidR="00023C0D" w:rsidRDefault="00000000">
      <w:pPr>
        <w:pStyle w:val="Heading2"/>
      </w:pPr>
      <w:r>
        <w:t>Câu 690 [Nâng cao] - Kiến trúc máy tính</w:t>
      </w:r>
    </w:p>
    <w:p w14:paraId="1FCAC296" w14:textId="77777777" w:rsidR="00023C0D" w:rsidRDefault="00000000">
      <w:r>
        <w:rPr>
          <w:b/>
        </w:rPr>
        <w:t>ISA là viết tắt của thuật ngữ nào? (Biến thể 841)</w:t>
      </w:r>
    </w:p>
    <w:p w14:paraId="4097B9F3" w14:textId="77777777" w:rsidR="00023C0D" w:rsidRDefault="00000000">
      <w:pPr>
        <w:pStyle w:val="ListBullet"/>
      </w:pPr>
      <w:r>
        <w:t>A. Instruction Set Architecture</w:t>
      </w:r>
    </w:p>
    <w:p w14:paraId="17C587BB" w14:textId="77777777" w:rsidR="00023C0D" w:rsidRDefault="00000000">
      <w:pPr>
        <w:pStyle w:val="ListBullet"/>
      </w:pPr>
      <w:r>
        <w:t>B. Integrated System Application</w:t>
      </w:r>
    </w:p>
    <w:p w14:paraId="0FF4CC5B" w14:textId="77777777" w:rsidR="00023C0D" w:rsidRDefault="00000000">
      <w:pPr>
        <w:pStyle w:val="ListBullet"/>
      </w:pPr>
      <w:r>
        <w:t>C. Internal Storage Access</w:t>
      </w:r>
    </w:p>
    <w:p w14:paraId="3D50741C" w14:textId="77777777" w:rsidR="00023C0D" w:rsidRDefault="00000000">
      <w:pPr>
        <w:pStyle w:val="ListBullet"/>
      </w:pPr>
      <w:r>
        <w:t>D. Input System Adapter</w:t>
      </w:r>
    </w:p>
    <w:p w14:paraId="528320BA" w14:textId="77777777" w:rsidR="00023C0D" w:rsidRDefault="00000000">
      <w:r>
        <w:rPr>
          <w:b/>
        </w:rPr>
        <w:t>Đáp án đúng: A</w:t>
      </w:r>
    </w:p>
    <w:p w14:paraId="0B8B4F2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A681488" w14:textId="77777777" w:rsidR="00023C0D" w:rsidRDefault="00000000">
      <w:pPr>
        <w:pStyle w:val="Heading2"/>
      </w:pPr>
      <w:r>
        <w:t>Câu 691 [Cơ bản] - Kiến trúc máy tính</w:t>
      </w:r>
    </w:p>
    <w:p w14:paraId="05E89A4C" w14:textId="77777777" w:rsidR="00023C0D" w:rsidRDefault="00000000">
      <w:r>
        <w:rPr>
          <w:b/>
        </w:rPr>
        <w:t>Tổ chức máy tính nghiên cứu nội dung nào? (Biến thể 438)</w:t>
      </w:r>
    </w:p>
    <w:p w14:paraId="477416DF" w14:textId="77777777" w:rsidR="00023C0D" w:rsidRDefault="00000000">
      <w:pPr>
        <w:pStyle w:val="ListBullet"/>
      </w:pPr>
      <w:r>
        <w:t>A. Thiết kế CPU, bộ nhớ và bus</w:t>
      </w:r>
    </w:p>
    <w:p w14:paraId="4B9E4ADE" w14:textId="77777777" w:rsidR="00023C0D" w:rsidRDefault="00000000">
      <w:pPr>
        <w:pStyle w:val="ListBullet"/>
      </w:pPr>
      <w:r>
        <w:t>B. Thiết kế website</w:t>
      </w:r>
    </w:p>
    <w:p w14:paraId="12AB0908" w14:textId="77777777" w:rsidR="00023C0D" w:rsidRDefault="00000000">
      <w:pPr>
        <w:pStyle w:val="ListBullet"/>
      </w:pPr>
      <w:r>
        <w:t>C. Lập trình ứng dụng</w:t>
      </w:r>
    </w:p>
    <w:p w14:paraId="46863E57" w14:textId="77777777" w:rsidR="00023C0D" w:rsidRDefault="00000000">
      <w:pPr>
        <w:pStyle w:val="ListBullet"/>
      </w:pPr>
      <w:r>
        <w:t>D. Quản trị mạng xã hội</w:t>
      </w:r>
    </w:p>
    <w:p w14:paraId="27125F8E" w14:textId="77777777" w:rsidR="00023C0D" w:rsidRDefault="00000000">
      <w:r>
        <w:rPr>
          <w:b/>
        </w:rPr>
        <w:t>Đáp án đúng: A</w:t>
      </w:r>
    </w:p>
    <w:p w14:paraId="06E89D2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24E1E7D1" w14:textId="77777777" w:rsidR="00023C0D" w:rsidRDefault="00000000">
      <w:pPr>
        <w:pStyle w:val="Heading2"/>
      </w:pPr>
      <w:r>
        <w:t>Câu 692 [Cơ bản] - Máy tính và phân loại máy tính</w:t>
      </w:r>
    </w:p>
    <w:p w14:paraId="09870011" w14:textId="77777777" w:rsidR="00023C0D" w:rsidRDefault="00000000">
      <w:r>
        <w:rPr>
          <w:b/>
        </w:rPr>
        <w:t>Máy chủ (Server) chủ yếu dùng để làm gì? (Biến thể 430)</w:t>
      </w:r>
    </w:p>
    <w:p w14:paraId="1B1A3610" w14:textId="77777777" w:rsidR="00023C0D" w:rsidRDefault="00000000">
      <w:pPr>
        <w:pStyle w:val="ListBullet"/>
      </w:pPr>
      <w:r>
        <w:t>A. Quản lý và cung cấp dịch vụ mạng</w:t>
      </w:r>
    </w:p>
    <w:p w14:paraId="5798CBE4" w14:textId="77777777" w:rsidR="00023C0D" w:rsidRDefault="00000000">
      <w:pPr>
        <w:pStyle w:val="ListBullet"/>
      </w:pPr>
      <w:r>
        <w:t>B. Chơi game</w:t>
      </w:r>
    </w:p>
    <w:p w14:paraId="1BD2DFFE" w14:textId="77777777" w:rsidR="00023C0D" w:rsidRDefault="00000000">
      <w:pPr>
        <w:pStyle w:val="ListBullet"/>
      </w:pPr>
      <w:r>
        <w:t>C. Thiết kế đồ họa cá nhân</w:t>
      </w:r>
    </w:p>
    <w:p w14:paraId="03E7D7E9" w14:textId="77777777" w:rsidR="00023C0D" w:rsidRDefault="00000000">
      <w:pPr>
        <w:pStyle w:val="ListBullet"/>
      </w:pPr>
      <w:r>
        <w:t>D. Soạn thảo văn bản</w:t>
      </w:r>
    </w:p>
    <w:p w14:paraId="7052C7CE" w14:textId="77777777" w:rsidR="00023C0D" w:rsidRDefault="00000000">
      <w:r>
        <w:rPr>
          <w:b/>
        </w:rPr>
        <w:t>Đáp án đúng: A</w:t>
      </w:r>
    </w:p>
    <w:p w14:paraId="32C81296"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Cơ bản. Câu hỏi biến thể nhằm giúp sinh viên luyện tập nhiều dạng khác nhau trước kỳ thi cuối kỳ.</w:t>
      </w:r>
    </w:p>
    <w:p w14:paraId="407DDBEF" w14:textId="77777777" w:rsidR="00023C0D" w:rsidRDefault="00000000">
      <w:pPr>
        <w:pStyle w:val="Heading2"/>
      </w:pPr>
      <w:r>
        <w:t>Câu 693 [Nâng cao] - Máy tính và phân loại máy tính</w:t>
      </w:r>
    </w:p>
    <w:p w14:paraId="376B38B1" w14:textId="77777777" w:rsidR="00023C0D" w:rsidRDefault="00000000">
      <w:r>
        <w:rPr>
          <w:b/>
        </w:rPr>
        <w:t>CPU là viết tắt của cụm từ nào? (Biến thể 443)</w:t>
      </w:r>
    </w:p>
    <w:p w14:paraId="276AA21D" w14:textId="77777777" w:rsidR="00023C0D" w:rsidRDefault="00000000">
      <w:pPr>
        <w:pStyle w:val="ListBullet"/>
      </w:pPr>
      <w:r>
        <w:t>A. Central Processing Unit</w:t>
      </w:r>
    </w:p>
    <w:p w14:paraId="40D9F4C6" w14:textId="77777777" w:rsidR="00023C0D" w:rsidRDefault="00000000">
      <w:pPr>
        <w:pStyle w:val="ListBullet"/>
      </w:pPr>
      <w:r>
        <w:t>B. Computer Process Utility</w:t>
      </w:r>
    </w:p>
    <w:p w14:paraId="0490194A" w14:textId="77777777" w:rsidR="00023C0D" w:rsidRDefault="00000000">
      <w:pPr>
        <w:pStyle w:val="ListBullet"/>
      </w:pPr>
      <w:r>
        <w:t>C. Central Program Unit</w:t>
      </w:r>
    </w:p>
    <w:p w14:paraId="2726D8B1" w14:textId="77777777" w:rsidR="00023C0D" w:rsidRDefault="00000000">
      <w:pPr>
        <w:pStyle w:val="ListBullet"/>
      </w:pPr>
      <w:r>
        <w:t>D. Control Processing Unit</w:t>
      </w:r>
    </w:p>
    <w:p w14:paraId="1853C99B" w14:textId="77777777" w:rsidR="00023C0D" w:rsidRDefault="00000000">
      <w:r>
        <w:rPr>
          <w:b/>
        </w:rPr>
        <w:t>Đáp án đúng: A</w:t>
      </w:r>
    </w:p>
    <w:p w14:paraId="616A07D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BBB965A" w14:textId="77777777" w:rsidR="00023C0D" w:rsidRDefault="00000000">
      <w:pPr>
        <w:pStyle w:val="Heading2"/>
      </w:pPr>
      <w:r>
        <w:t>Câu 694 [Nâng cao] - Máy tính và phân loại máy tính</w:t>
      </w:r>
    </w:p>
    <w:p w14:paraId="2683CCF8" w14:textId="77777777" w:rsidR="00023C0D" w:rsidRDefault="00000000">
      <w:r>
        <w:rPr>
          <w:b/>
        </w:rPr>
        <w:t>Thiết bị nào thuộc nhóm thiết bị vào? (Biến thể 200)</w:t>
      </w:r>
    </w:p>
    <w:p w14:paraId="295B0A81" w14:textId="77777777" w:rsidR="00023C0D" w:rsidRDefault="00000000">
      <w:pPr>
        <w:pStyle w:val="ListBullet"/>
      </w:pPr>
      <w:r>
        <w:t>A. Bàn phím</w:t>
      </w:r>
    </w:p>
    <w:p w14:paraId="24AECA7C" w14:textId="77777777" w:rsidR="00023C0D" w:rsidRDefault="00000000">
      <w:pPr>
        <w:pStyle w:val="ListBullet"/>
      </w:pPr>
      <w:r>
        <w:t>B. Màn hình</w:t>
      </w:r>
    </w:p>
    <w:p w14:paraId="609AC5CB" w14:textId="77777777" w:rsidR="00023C0D" w:rsidRDefault="00000000">
      <w:pPr>
        <w:pStyle w:val="ListBullet"/>
      </w:pPr>
      <w:r>
        <w:t>C. Máy in</w:t>
      </w:r>
    </w:p>
    <w:p w14:paraId="2CA2F947" w14:textId="77777777" w:rsidR="00023C0D" w:rsidRDefault="00000000">
      <w:pPr>
        <w:pStyle w:val="ListBullet"/>
      </w:pPr>
      <w:r>
        <w:t>D. Loa</w:t>
      </w:r>
    </w:p>
    <w:p w14:paraId="0341EE4A" w14:textId="77777777" w:rsidR="00023C0D" w:rsidRDefault="00000000">
      <w:r>
        <w:rPr>
          <w:b/>
        </w:rPr>
        <w:t>Đáp án đúng: A</w:t>
      </w:r>
    </w:p>
    <w:p w14:paraId="135F4A0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9A7AA6A" w14:textId="77777777" w:rsidR="00023C0D" w:rsidRDefault="00000000">
      <w:pPr>
        <w:pStyle w:val="Heading2"/>
      </w:pPr>
      <w:r>
        <w:t>Câu 695 [Trung bình] - Hiệu năng máy tính</w:t>
      </w:r>
    </w:p>
    <w:p w14:paraId="40417402" w14:textId="77777777" w:rsidR="00023C0D" w:rsidRDefault="00000000">
      <w:r>
        <w:rPr>
          <w:b/>
        </w:rPr>
        <w:t>MFLOPS dùng cho loại hệ thống nào? (Biến thể 224)</w:t>
      </w:r>
    </w:p>
    <w:p w14:paraId="2A0C3FDA" w14:textId="77777777" w:rsidR="00023C0D" w:rsidRDefault="00000000">
      <w:pPr>
        <w:pStyle w:val="ListBullet"/>
      </w:pPr>
      <w:r>
        <w:t>A. Hệ thống tính toán lớn</w:t>
      </w:r>
    </w:p>
    <w:p w14:paraId="32FA60D8" w14:textId="77777777" w:rsidR="00023C0D" w:rsidRDefault="00000000">
      <w:pPr>
        <w:pStyle w:val="ListBullet"/>
      </w:pPr>
      <w:r>
        <w:t>B. Thiết bị nhập liệu</w:t>
      </w:r>
    </w:p>
    <w:p w14:paraId="4A61FF5B" w14:textId="77777777" w:rsidR="00023C0D" w:rsidRDefault="00000000">
      <w:pPr>
        <w:pStyle w:val="ListBullet"/>
      </w:pPr>
      <w:r>
        <w:t>C. Máy in</w:t>
      </w:r>
    </w:p>
    <w:p w14:paraId="2C8E2B70" w14:textId="77777777" w:rsidR="00023C0D" w:rsidRDefault="00000000">
      <w:pPr>
        <w:pStyle w:val="ListBullet"/>
      </w:pPr>
      <w:r>
        <w:t>D. Ổ cứng</w:t>
      </w:r>
    </w:p>
    <w:p w14:paraId="6525384F" w14:textId="77777777" w:rsidR="00023C0D" w:rsidRDefault="00000000">
      <w:r>
        <w:rPr>
          <w:b/>
        </w:rPr>
        <w:t>Đáp án đúng: A</w:t>
      </w:r>
    </w:p>
    <w:p w14:paraId="5FEE199F"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C59CA51" w14:textId="77777777" w:rsidR="00023C0D" w:rsidRDefault="00000000">
      <w:pPr>
        <w:pStyle w:val="Heading2"/>
      </w:pPr>
      <w:r>
        <w:lastRenderedPageBreak/>
        <w:t>Câu 696 [Cơ bản] - Máy tính và phân loại máy tính</w:t>
      </w:r>
    </w:p>
    <w:p w14:paraId="2BB3724C" w14:textId="77777777" w:rsidR="00023C0D" w:rsidRDefault="00000000">
      <w:r>
        <w:rPr>
          <w:b/>
        </w:rPr>
        <w:t>Thiết bị nào thuộc nhóm thiết bị vào? (Biến thể 761)</w:t>
      </w:r>
    </w:p>
    <w:p w14:paraId="1E34A487" w14:textId="77777777" w:rsidR="00023C0D" w:rsidRDefault="00000000">
      <w:pPr>
        <w:pStyle w:val="ListBullet"/>
      </w:pPr>
      <w:r>
        <w:t>A. Bàn phím</w:t>
      </w:r>
    </w:p>
    <w:p w14:paraId="64989D7E" w14:textId="77777777" w:rsidR="00023C0D" w:rsidRDefault="00000000">
      <w:pPr>
        <w:pStyle w:val="ListBullet"/>
      </w:pPr>
      <w:r>
        <w:t>B. Màn hình</w:t>
      </w:r>
    </w:p>
    <w:p w14:paraId="4DDECB6E" w14:textId="77777777" w:rsidR="00023C0D" w:rsidRDefault="00000000">
      <w:pPr>
        <w:pStyle w:val="ListBullet"/>
      </w:pPr>
      <w:r>
        <w:t>C. Máy in</w:t>
      </w:r>
    </w:p>
    <w:p w14:paraId="772F20EF" w14:textId="77777777" w:rsidR="00023C0D" w:rsidRDefault="00000000">
      <w:pPr>
        <w:pStyle w:val="ListBullet"/>
      </w:pPr>
      <w:r>
        <w:t>D. Loa</w:t>
      </w:r>
    </w:p>
    <w:p w14:paraId="660F7931" w14:textId="77777777" w:rsidR="00023C0D" w:rsidRDefault="00000000">
      <w:r>
        <w:rPr>
          <w:b/>
        </w:rPr>
        <w:t>Đáp án đúng: A</w:t>
      </w:r>
    </w:p>
    <w:p w14:paraId="7AA93D1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99A8C74" w14:textId="77777777" w:rsidR="00023C0D" w:rsidRDefault="00000000">
      <w:pPr>
        <w:pStyle w:val="Heading2"/>
      </w:pPr>
      <w:r>
        <w:t>Câu 697 [Cơ bản] - Máy tính và phân loại máy tính</w:t>
      </w:r>
    </w:p>
    <w:p w14:paraId="490B0EFD" w14:textId="77777777" w:rsidR="00023C0D" w:rsidRDefault="00000000">
      <w:r>
        <w:rPr>
          <w:b/>
        </w:rPr>
        <w:t>Thiết bị nào thuộc nhóm thiết bị vào? (Biến thể 667)</w:t>
      </w:r>
    </w:p>
    <w:p w14:paraId="484AD960" w14:textId="77777777" w:rsidR="00023C0D" w:rsidRDefault="00000000">
      <w:pPr>
        <w:pStyle w:val="ListBullet"/>
      </w:pPr>
      <w:r>
        <w:t>A. Bàn phím</w:t>
      </w:r>
    </w:p>
    <w:p w14:paraId="7A820D11" w14:textId="77777777" w:rsidR="00023C0D" w:rsidRDefault="00000000">
      <w:pPr>
        <w:pStyle w:val="ListBullet"/>
      </w:pPr>
      <w:r>
        <w:t>B. Màn hình</w:t>
      </w:r>
    </w:p>
    <w:p w14:paraId="6A3C332B" w14:textId="77777777" w:rsidR="00023C0D" w:rsidRDefault="00000000">
      <w:pPr>
        <w:pStyle w:val="ListBullet"/>
      </w:pPr>
      <w:r>
        <w:t>C. Máy in</w:t>
      </w:r>
    </w:p>
    <w:p w14:paraId="2283EB57" w14:textId="77777777" w:rsidR="00023C0D" w:rsidRDefault="00000000">
      <w:pPr>
        <w:pStyle w:val="ListBullet"/>
      </w:pPr>
      <w:r>
        <w:t>D. Loa</w:t>
      </w:r>
    </w:p>
    <w:p w14:paraId="39E81F9B" w14:textId="77777777" w:rsidR="00023C0D" w:rsidRDefault="00000000">
      <w:r>
        <w:rPr>
          <w:b/>
        </w:rPr>
        <w:t>Đáp án đúng: A</w:t>
      </w:r>
    </w:p>
    <w:p w14:paraId="19113D3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5668B39" w14:textId="77777777" w:rsidR="00023C0D" w:rsidRDefault="00000000">
      <w:pPr>
        <w:pStyle w:val="Heading2"/>
      </w:pPr>
      <w:r>
        <w:t>Câu 698 [Nâng cao] - Hiệu năng máy tính</w:t>
      </w:r>
    </w:p>
    <w:p w14:paraId="09F7E98B" w14:textId="77777777" w:rsidR="00023C0D" w:rsidRDefault="00000000">
      <w:r>
        <w:rPr>
          <w:b/>
        </w:rPr>
        <w:t>Nếu tăng tần số xung nhịp thì thời gian CPU sẽ như thế nào? (Biến thể 105)</w:t>
      </w:r>
    </w:p>
    <w:p w14:paraId="06C73930" w14:textId="77777777" w:rsidR="00023C0D" w:rsidRDefault="00000000">
      <w:pPr>
        <w:pStyle w:val="ListBullet"/>
      </w:pPr>
      <w:r>
        <w:t>A. Giảm xuống</w:t>
      </w:r>
    </w:p>
    <w:p w14:paraId="23E9A90D" w14:textId="77777777" w:rsidR="00023C0D" w:rsidRDefault="00000000">
      <w:pPr>
        <w:pStyle w:val="ListBullet"/>
      </w:pPr>
      <w:r>
        <w:t>B. Tăng lên</w:t>
      </w:r>
    </w:p>
    <w:p w14:paraId="56071D8E" w14:textId="77777777" w:rsidR="00023C0D" w:rsidRDefault="00000000">
      <w:pPr>
        <w:pStyle w:val="ListBullet"/>
      </w:pPr>
      <w:r>
        <w:t>C. Không đổi</w:t>
      </w:r>
    </w:p>
    <w:p w14:paraId="6A05B583" w14:textId="77777777" w:rsidR="00023C0D" w:rsidRDefault="00000000">
      <w:pPr>
        <w:pStyle w:val="ListBullet"/>
      </w:pPr>
      <w:r>
        <w:t>D. Bằng 0</w:t>
      </w:r>
    </w:p>
    <w:p w14:paraId="78115620" w14:textId="77777777" w:rsidR="00023C0D" w:rsidRDefault="00000000">
      <w:r>
        <w:rPr>
          <w:b/>
        </w:rPr>
        <w:t>Đáp án đúng: A</w:t>
      </w:r>
    </w:p>
    <w:p w14:paraId="4C220D46"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16415D0" w14:textId="77777777" w:rsidR="00023C0D" w:rsidRDefault="00000000">
      <w:pPr>
        <w:pStyle w:val="Heading2"/>
      </w:pPr>
      <w:r>
        <w:lastRenderedPageBreak/>
        <w:t>Câu 699 [Cơ bản] - Hiệu năng máy tính</w:t>
      </w:r>
    </w:p>
    <w:p w14:paraId="07A5AF2C" w14:textId="77777777" w:rsidR="00023C0D" w:rsidRDefault="00000000">
      <w:r>
        <w:rPr>
          <w:b/>
        </w:rPr>
        <w:t>Công thức thời gian CPU là gì? (Biến thể 244)</w:t>
      </w:r>
    </w:p>
    <w:p w14:paraId="7A3DDFF5" w14:textId="77777777" w:rsidR="00023C0D" w:rsidRDefault="00000000">
      <w:pPr>
        <w:pStyle w:val="ListBullet"/>
      </w:pPr>
      <w:r>
        <w:t>A. CPU Time = IC × CPI × T</w:t>
      </w:r>
    </w:p>
    <w:p w14:paraId="32C5A3F4" w14:textId="77777777" w:rsidR="00023C0D" w:rsidRDefault="00000000">
      <w:pPr>
        <w:pStyle w:val="ListBullet"/>
      </w:pPr>
      <w:r>
        <w:t>B. CPU Time = CPI / IC</w:t>
      </w:r>
    </w:p>
    <w:p w14:paraId="632F9B7C" w14:textId="77777777" w:rsidR="00023C0D" w:rsidRDefault="00000000">
      <w:pPr>
        <w:pStyle w:val="ListBullet"/>
      </w:pPr>
      <w:r>
        <w:t>C. CPU Time = IC + CPI</w:t>
      </w:r>
    </w:p>
    <w:p w14:paraId="346CC7B4" w14:textId="77777777" w:rsidR="00023C0D" w:rsidRDefault="00000000">
      <w:pPr>
        <w:pStyle w:val="ListBullet"/>
      </w:pPr>
      <w:r>
        <w:t>D. CPU Time = f × T</w:t>
      </w:r>
    </w:p>
    <w:p w14:paraId="4C360E32" w14:textId="77777777" w:rsidR="00023C0D" w:rsidRDefault="00000000">
      <w:r>
        <w:rPr>
          <w:b/>
        </w:rPr>
        <w:t>Đáp án đúng: A</w:t>
      </w:r>
    </w:p>
    <w:p w14:paraId="50CB6AC8"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6CC5399" w14:textId="77777777" w:rsidR="00023C0D" w:rsidRDefault="00000000">
      <w:pPr>
        <w:pStyle w:val="Heading2"/>
      </w:pPr>
      <w:r>
        <w:t>Câu 700 [Trung bình] - Kiến trúc máy tính</w:t>
      </w:r>
    </w:p>
    <w:p w14:paraId="07AFDF5D" w14:textId="77777777" w:rsidR="00023C0D" w:rsidRDefault="00000000">
      <w:r>
        <w:rPr>
          <w:b/>
        </w:rPr>
        <w:t>Tổ chức máy tính nghiên cứu nội dung nào? (Biến thể 751)</w:t>
      </w:r>
    </w:p>
    <w:p w14:paraId="0118B0E8" w14:textId="77777777" w:rsidR="00023C0D" w:rsidRDefault="00000000">
      <w:pPr>
        <w:pStyle w:val="ListBullet"/>
      </w:pPr>
      <w:r>
        <w:t>A. Thiết kế CPU, bộ nhớ và bus</w:t>
      </w:r>
    </w:p>
    <w:p w14:paraId="2B4757A6" w14:textId="77777777" w:rsidR="00023C0D" w:rsidRDefault="00000000">
      <w:pPr>
        <w:pStyle w:val="ListBullet"/>
      </w:pPr>
      <w:r>
        <w:t>B. Thiết kế website</w:t>
      </w:r>
    </w:p>
    <w:p w14:paraId="6AFA4AF4" w14:textId="77777777" w:rsidR="00023C0D" w:rsidRDefault="00000000">
      <w:pPr>
        <w:pStyle w:val="ListBullet"/>
      </w:pPr>
      <w:r>
        <w:t>C. Lập trình ứng dụng</w:t>
      </w:r>
    </w:p>
    <w:p w14:paraId="1F1A5B35" w14:textId="77777777" w:rsidR="00023C0D" w:rsidRDefault="00000000">
      <w:pPr>
        <w:pStyle w:val="ListBullet"/>
      </w:pPr>
      <w:r>
        <w:t>D. Quản trị mạng xã hội</w:t>
      </w:r>
    </w:p>
    <w:p w14:paraId="5129B2FB" w14:textId="77777777" w:rsidR="00023C0D" w:rsidRDefault="00000000">
      <w:r>
        <w:rPr>
          <w:b/>
        </w:rPr>
        <w:t>Đáp án đúng: A</w:t>
      </w:r>
    </w:p>
    <w:p w14:paraId="47C41FE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4A0896CB" w14:textId="77777777" w:rsidR="00023C0D" w:rsidRDefault="00000000">
      <w:pPr>
        <w:pStyle w:val="Heading2"/>
      </w:pPr>
      <w:r>
        <w:t>Câu 701 [Cơ bản] - Hiệu năng máy tính</w:t>
      </w:r>
    </w:p>
    <w:p w14:paraId="468DB43A" w14:textId="77777777" w:rsidR="00023C0D" w:rsidRDefault="00000000">
      <w:r>
        <w:rPr>
          <w:b/>
        </w:rPr>
        <w:t>CPI là viết tắt của cụm nào? (Biến thể 31)</w:t>
      </w:r>
    </w:p>
    <w:p w14:paraId="4547DDAD" w14:textId="77777777" w:rsidR="00023C0D" w:rsidRDefault="00000000">
      <w:pPr>
        <w:pStyle w:val="ListBullet"/>
      </w:pPr>
      <w:r>
        <w:t>A. Cycles Per Instruction</w:t>
      </w:r>
    </w:p>
    <w:p w14:paraId="7110100F" w14:textId="77777777" w:rsidR="00023C0D" w:rsidRDefault="00000000">
      <w:pPr>
        <w:pStyle w:val="ListBullet"/>
      </w:pPr>
      <w:r>
        <w:t>B. Clock Program Interface</w:t>
      </w:r>
    </w:p>
    <w:p w14:paraId="104503F7" w14:textId="77777777" w:rsidR="00023C0D" w:rsidRDefault="00000000">
      <w:pPr>
        <w:pStyle w:val="ListBullet"/>
      </w:pPr>
      <w:r>
        <w:t>C. Central Process Instruction</w:t>
      </w:r>
    </w:p>
    <w:p w14:paraId="42B5DF97" w14:textId="77777777" w:rsidR="00023C0D" w:rsidRDefault="00000000">
      <w:pPr>
        <w:pStyle w:val="ListBullet"/>
      </w:pPr>
      <w:r>
        <w:t>D. Control Program Index</w:t>
      </w:r>
    </w:p>
    <w:p w14:paraId="564F7AEC" w14:textId="77777777" w:rsidR="00023C0D" w:rsidRDefault="00000000">
      <w:r>
        <w:rPr>
          <w:b/>
        </w:rPr>
        <w:t>Đáp án đúng: A</w:t>
      </w:r>
    </w:p>
    <w:p w14:paraId="422B8C1F"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1BAB59AE" w14:textId="77777777" w:rsidR="00023C0D" w:rsidRDefault="00000000">
      <w:pPr>
        <w:pStyle w:val="Heading2"/>
      </w:pPr>
      <w:r>
        <w:t>Câu 702 [Nâng cao] - Kiến trúc máy tính</w:t>
      </w:r>
    </w:p>
    <w:p w14:paraId="179C2894" w14:textId="77777777" w:rsidR="00023C0D" w:rsidRDefault="00000000">
      <w:r>
        <w:rPr>
          <w:b/>
        </w:rPr>
        <w:t>Ngôn ngữ máy được biểu diễn dưới dạng nào? (Biến thể 944)</w:t>
      </w:r>
    </w:p>
    <w:p w14:paraId="5CCD6A5D" w14:textId="77777777" w:rsidR="00023C0D" w:rsidRDefault="00000000">
      <w:pPr>
        <w:pStyle w:val="ListBullet"/>
      </w:pPr>
      <w:r>
        <w:lastRenderedPageBreak/>
        <w:t>A. Nhị phân</w:t>
      </w:r>
    </w:p>
    <w:p w14:paraId="4F765F41" w14:textId="77777777" w:rsidR="00023C0D" w:rsidRDefault="00000000">
      <w:pPr>
        <w:pStyle w:val="ListBullet"/>
      </w:pPr>
      <w:r>
        <w:t>B. Thập phân</w:t>
      </w:r>
    </w:p>
    <w:p w14:paraId="0B3128EB" w14:textId="77777777" w:rsidR="00023C0D" w:rsidRDefault="00000000">
      <w:pPr>
        <w:pStyle w:val="ListBullet"/>
      </w:pPr>
      <w:r>
        <w:t>C. Ký tự Unicode</w:t>
      </w:r>
    </w:p>
    <w:p w14:paraId="77FB6CD9" w14:textId="77777777" w:rsidR="00023C0D" w:rsidRDefault="00000000">
      <w:pPr>
        <w:pStyle w:val="ListBullet"/>
      </w:pPr>
      <w:r>
        <w:t>D. Hình ảnh</w:t>
      </w:r>
    </w:p>
    <w:p w14:paraId="038BCADB" w14:textId="77777777" w:rsidR="00023C0D" w:rsidRDefault="00000000">
      <w:r>
        <w:rPr>
          <w:b/>
        </w:rPr>
        <w:t>Đáp án đúng: A</w:t>
      </w:r>
    </w:p>
    <w:p w14:paraId="24F1D727"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CD7B15B" w14:textId="77777777" w:rsidR="00023C0D" w:rsidRDefault="00000000">
      <w:pPr>
        <w:pStyle w:val="Heading2"/>
      </w:pPr>
      <w:r>
        <w:t>Câu 703 [Nâng cao] - Hiệu năng máy tính</w:t>
      </w:r>
    </w:p>
    <w:p w14:paraId="29BBE71F" w14:textId="77777777" w:rsidR="00023C0D" w:rsidRDefault="00000000">
      <w:r>
        <w:rPr>
          <w:b/>
        </w:rPr>
        <w:t>MFLOPS dùng cho loại hệ thống nào? (Biến thể 629)</w:t>
      </w:r>
    </w:p>
    <w:p w14:paraId="289E5BDE" w14:textId="77777777" w:rsidR="00023C0D" w:rsidRDefault="00000000">
      <w:pPr>
        <w:pStyle w:val="ListBullet"/>
      </w:pPr>
      <w:r>
        <w:t>A. Hệ thống tính toán lớn</w:t>
      </w:r>
    </w:p>
    <w:p w14:paraId="5E3711B0" w14:textId="77777777" w:rsidR="00023C0D" w:rsidRDefault="00000000">
      <w:pPr>
        <w:pStyle w:val="ListBullet"/>
      </w:pPr>
      <w:r>
        <w:t>B. Thiết bị nhập liệu</w:t>
      </w:r>
    </w:p>
    <w:p w14:paraId="01AE7611" w14:textId="77777777" w:rsidR="00023C0D" w:rsidRDefault="00000000">
      <w:pPr>
        <w:pStyle w:val="ListBullet"/>
      </w:pPr>
      <w:r>
        <w:t>C. Máy in</w:t>
      </w:r>
    </w:p>
    <w:p w14:paraId="1CF41796" w14:textId="77777777" w:rsidR="00023C0D" w:rsidRDefault="00000000">
      <w:pPr>
        <w:pStyle w:val="ListBullet"/>
      </w:pPr>
      <w:r>
        <w:t>D. Ổ cứng</w:t>
      </w:r>
    </w:p>
    <w:p w14:paraId="5B398BD1" w14:textId="77777777" w:rsidR="00023C0D" w:rsidRDefault="00000000">
      <w:r>
        <w:rPr>
          <w:b/>
        </w:rPr>
        <w:t>Đáp án đúng: A</w:t>
      </w:r>
    </w:p>
    <w:p w14:paraId="49B5B5DB"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5B0E5FBC" w14:textId="77777777" w:rsidR="00023C0D" w:rsidRDefault="00000000">
      <w:pPr>
        <w:pStyle w:val="Heading2"/>
      </w:pPr>
      <w:r>
        <w:t>Câu 704 [Trung bình] - Hiệu năng máy tính</w:t>
      </w:r>
    </w:p>
    <w:p w14:paraId="517B8C95" w14:textId="77777777" w:rsidR="00023C0D" w:rsidRDefault="00000000">
      <w:r>
        <w:rPr>
          <w:b/>
        </w:rPr>
        <w:t>Đơn vị MIPS dùng để đo gì? (Biến thể 51)</w:t>
      </w:r>
    </w:p>
    <w:p w14:paraId="0BCD0F71" w14:textId="77777777" w:rsidR="00023C0D" w:rsidRDefault="00000000">
      <w:pPr>
        <w:pStyle w:val="ListBullet"/>
      </w:pPr>
      <w:r>
        <w:t>A. Số triệu lệnh trên giây</w:t>
      </w:r>
    </w:p>
    <w:p w14:paraId="54D61753" w14:textId="77777777" w:rsidR="00023C0D" w:rsidRDefault="00000000">
      <w:pPr>
        <w:pStyle w:val="ListBullet"/>
      </w:pPr>
      <w:r>
        <w:t>B. Dung lượng bộ nhớ</w:t>
      </w:r>
    </w:p>
    <w:p w14:paraId="3449AA9D" w14:textId="77777777" w:rsidR="00023C0D" w:rsidRDefault="00000000">
      <w:pPr>
        <w:pStyle w:val="ListBullet"/>
      </w:pPr>
      <w:r>
        <w:t>C. Tốc độ Internet</w:t>
      </w:r>
    </w:p>
    <w:p w14:paraId="09230C40" w14:textId="77777777" w:rsidR="00023C0D" w:rsidRDefault="00000000">
      <w:pPr>
        <w:pStyle w:val="ListBullet"/>
      </w:pPr>
      <w:r>
        <w:t>D. Kích thước CPU</w:t>
      </w:r>
    </w:p>
    <w:p w14:paraId="2099A41B" w14:textId="77777777" w:rsidR="00023C0D" w:rsidRDefault="00000000">
      <w:r>
        <w:rPr>
          <w:b/>
        </w:rPr>
        <w:t>Đáp án đúng: A</w:t>
      </w:r>
    </w:p>
    <w:p w14:paraId="413963C5"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1B54CBD" w14:textId="77777777" w:rsidR="00023C0D" w:rsidRDefault="00000000">
      <w:pPr>
        <w:pStyle w:val="Heading2"/>
      </w:pPr>
      <w:r>
        <w:t>Câu 705 [Cơ bản] - Máy tính và phân loại máy tính</w:t>
      </w:r>
    </w:p>
    <w:p w14:paraId="334DD623" w14:textId="77777777" w:rsidR="00023C0D" w:rsidRDefault="00000000">
      <w:r>
        <w:rPr>
          <w:b/>
        </w:rPr>
        <w:t>Thiết bị nào thuộc nhóm thiết bị vào? (Biến thể 220)</w:t>
      </w:r>
    </w:p>
    <w:p w14:paraId="4C1CD0A2" w14:textId="77777777" w:rsidR="00023C0D" w:rsidRDefault="00000000">
      <w:pPr>
        <w:pStyle w:val="ListBullet"/>
      </w:pPr>
      <w:r>
        <w:t>A. Bàn phím</w:t>
      </w:r>
    </w:p>
    <w:p w14:paraId="087CC17A" w14:textId="77777777" w:rsidR="00023C0D" w:rsidRDefault="00000000">
      <w:pPr>
        <w:pStyle w:val="ListBullet"/>
      </w:pPr>
      <w:r>
        <w:t>B. Màn hình</w:t>
      </w:r>
    </w:p>
    <w:p w14:paraId="35172B01" w14:textId="77777777" w:rsidR="00023C0D" w:rsidRDefault="00000000">
      <w:pPr>
        <w:pStyle w:val="ListBullet"/>
      </w:pPr>
      <w:r>
        <w:t>C. Máy in</w:t>
      </w:r>
    </w:p>
    <w:p w14:paraId="54D99C5B" w14:textId="77777777" w:rsidR="00023C0D" w:rsidRDefault="00000000">
      <w:pPr>
        <w:pStyle w:val="ListBullet"/>
      </w:pPr>
      <w:r>
        <w:t>D. Loa</w:t>
      </w:r>
    </w:p>
    <w:p w14:paraId="3B50247A" w14:textId="77777777" w:rsidR="00023C0D" w:rsidRDefault="00000000">
      <w:r>
        <w:rPr>
          <w:b/>
        </w:rPr>
        <w:lastRenderedPageBreak/>
        <w:t>Đáp án đúng: A</w:t>
      </w:r>
    </w:p>
    <w:p w14:paraId="0C9438D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D560FE9" w14:textId="77777777" w:rsidR="00023C0D" w:rsidRDefault="00000000">
      <w:pPr>
        <w:pStyle w:val="Heading2"/>
      </w:pPr>
      <w:r>
        <w:t>Câu 706 [Trung bình] - Kiến trúc máy tính</w:t>
      </w:r>
    </w:p>
    <w:p w14:paraId="59AD3C21" w14:textId="77777777" w:rsidR="00023C0D" w:rsidRDefault="00000000">
      <w:r>
        <w:rPr>
          <w:b/>
        </w:rPr>
        <w:t>Bus hệ thống dùng để làm gì? (Biến thể 807)</w:t>
      </w:r>
    </w:p>
    <w:p w14:paraId="65E899B3" w14:textId="77777777" w:rsidR="00023C0D" w:rsidRDefault="00000000">
      <w:pPr>
        <w:pStyle w:val="ListBullet"/>
      </w:pPr>
      <w:r>
        <w:t>A. Kết nối và truyền dữ liệu giữa các thành phần</w:t>
      </w:r>
    </w:p>
    <w:p w14:paraId="275D4E75" w14:textId="77777777" w:rsidR="00023C0D" w:rsidRDefault="00000000">
      <w:pPr>
        <w:pStyle w:val="ListBullet"/>
      </w:pPr>
      <w:r>
        <w:t>B. Lưu trữ dữ liệu</w:t>
      </w:r>
    </w:p>
    <w:p w14:paraId="41979D98" w14:textId="77777777" w:rsidR="00023C0D" w:rsidRDefault="00000000">
      <w:pPr>
        <w:pStyle w:val="ListBullet"/>
      </w:pPr>
      <w:r>
        <w:t>C. Làm mát CPU</w:t>
      </w:r>
    </w:p>
    <w:p w14:paraId="7085A7CF" w14:textId="77777777" w:rsidR="00023C0D" w:rsidRDefault="00000000">
      <w:pPr>
        <w:pStyle w:val="ListBullet"/>
      </w:pPr>
      <w:r>
        <w:t>D. Tăng dung lượng RAM</w:t>
      </w:r>
    </w:p>
    <w:p w14:paraId="52839700" w14:textId="77777777" w:rsidR="00023C0D" w:rsidRDefault="00000000">
      <w:r>
        <w:rPr>
          <w:b/>
        </w:rPr>
        <w:t>Đáp án đúng: A</w:t>
      </w:r>
    </w:p>
    <w:p w14:paraId="1D44BCE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110DFCF" w14:textId="77777777" w:rsidR="00023C0D" w:rsidRDefault="00000000">
      <w:pPr>
        <w:pStyle w:val="Heading2"/>
      </w:pPr>
      <w:r>
        <w:t>Câu 707 [Nâng cao] - Kiến trúc máy tính</w:t>
      </w:r>
    </w:p>
    <w:p w14:paraId="2F66F0E0" w14:textId="77777777" w:rsidR="00023C0D" w:rsidRDefault="00000000">
      <w:r>
        <w:rPr>
          <w:b/>
        </w:rPr>
        <w:t>Bus hệ thống dùng để làm gì? (Biến thể 348)</w:t>
      </w:r>
    </w:p>
    <w:p w14:paraId="1B3391C7" w14:textId="77777777" w:rsidR="00023C0D" w:rsidRDefault="00000000">
      <w:pPr>
        <w:pStyle w:val="ListBullet"/>
      </w:pPr>
      <w:r>
        <w:t>A. Kết nối và truyền dữ liệu giữa các thành phần</w:t>
      </w:r>
    </w:p>
    <w:p w14:paraId="246C2EF3" w14:textId="77777777" w:rsidR="00023C0D" w:rsidRDefault="00000000">
      <w:pPr>
        <w:pStyle w:val="ListBullet"/>
      </w:pPr>
      <w:r>
        <w:t>B. Lưu trữ dữ liệu</w:t>
      </w:r>
    </w:p>
    <w:p w14:paraId="6551E7D5" w14:textId="77777777" w:rsidR="00023C0D" w:rsidRDefault="00000000">
      <w:pPr>
        <w:pStyle w:val="ListBullet"/>
      </w:pPr>
      <w:r>
        <w:t>C. Làm mát CPU</w:t>
      </w:r>
    </w:p>
    <w:p w14:paraId="1237C221" w14:textId="77777777" w:rsidR="00023C0D" w:rsidRDefault="00000000">
      <w:pPr>
        <w:pStyle w:val="ListBullet"/>
      </w:pPr>
      <w:r>
        <w:t>D. Tăng dung lượng RAM</w:t>
      </w:r>
    </w:p>
    <w:p w14:paraId="001F271C" w14:textId="77777777" w:rsidR="00023C0D" w:rsidRDefault="00000000">
      <w:r>
        <w:rPr>
          <w:b/>
        </w:rPr>
        <w:t>Đáp án đúng: A</w:t>
      </w:r>
    </w:p>
    <w:p w14:paraId="462C1CB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5564D29" w14:textId="77777777" w:rsidR="00023C0D" w:rsidRDefault="00000000">
      <w:pPr>
        <w:pStyle w:val="Heading2"/>
      </w:pPr>
      <w:r>
        <w:t>Câu 708 [Trung bình] - Máy tính và phân loại máy tính</w:t>
      </w:r>
    </w:p>
    <w:p w14:paraId="7ADAD3FD" w14:textId="77777777" w:rsidR="00023C0D" w:rsidRDefault="00000000">
      <w:r>
        <w:rPr>
          <w:b/>
        </w:rPr>
        <w:t>Máy tính nhúng thường có đặc điểm nào? (Biến thể 352)</w:t>
      </w:r>
    </w:p>
    <w:p w14:paraId="380396A8" w14:textId="77777777" w:rsidR="00023C0D" w:rsidRDefault="00000000">
      <w:pPr>
        <w:pStyle w:val="ListBullet"/>
      </w:pPr>
      <w:r>
        <w:t>A. Thiết kế chuyên dụng</w:t>
      </w:r>
    </w:p>
    <w:p w14:paraId="7CB78DB5" w14:textId="77777777" w:rsidR="00023C0D" w:rsidRDefault="00000000">
      <w:pPr>
        <w:pStyle w:val="ListBullet"/>
      </w:pPr>
      <w:r>
        <w:t>B. Giá rất cao</w:t>
      </w:r>
    </w:p>
    <w:p w14:paraId="28C4616D" w14:textId="77777777" w:rsidR="00023C0D" w:rsidRDefault="00000000">
      <w:pPr>
        <w:pStyle w:val="ListBullet"/>
      </w:pPr>
      <w:r>
        <w:t>C. Luôn dùng CPU đa nhân</w:t>
      </w:r>
    </w:p>
    <w:p w14:paraId="10DA5211" w14:textId="77777777" w:rsidR="00023C0D" w:rsidRDefault="00000000">
      <w:pPr>
        <w:pStyle w:val="ListBullet"/>
      </w:pPr>
      <w:r>
        <w:t>D. Không có bộ nhớ</w:t>
      </w:r>
    </w:p>
    <w:p w14:paraId="228B03E2" w14:textId="77777777" w:rsidR="00023C0D" w:rsidRDefault="00000000">
      <w:r>
        <w:rPr>
          <w:b/>
        </w:rPr>
        <w:t>Đáp án đúng: A</w:t>
      </w:r>
    </w:p>
    <w:p w14:paraId="4A20C74C"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68A9269" w14:textId="77777777" w:rsidR="00023C0D" w:rsidRDefault="00000000">
      <w:pPr>
        <w:pStyle w:val="Heading2"/>
      </w:pPr>
      <w:r>
        <w:t>Câu 709 [Trung bình] - Máy tính và phân loại máy tính</w:t>
      </w:r>
    </w:p>
    <w:p w14:paraId="6D1FC43F" w14:textId="77777777" w:rsidR="00023C0D" w:rsidRDefault="00000000">
      <w:r>
        <w:rPr>
          <w:b/>
        </w:rPr>
        <w:t>Máy chủ (Server) chủ yếu dùng để làm gì? (Biến thể 282)</w:t>
      </w:r>
    </w:p>
    <w:p w14:paraId="76B8999F" w14:textId="77777777" w:rsidR="00023C0D" w:rsidRDefault="00000000">
      <w:pPr>
        <w:pStyle w:val="ListBullet"/>
      </w:pPr>
      <w:r>
        <w:t>A. Quản lý và cung cấp dịch vụ mạng</w:t>
      </w:r>
    </w:p>
    <w:p w14:paraId="22EA68F7" w14:textId="77777777" w:rsidR="00023C0D" w:rsidRDefault="00000000">
      <w:pPr>
        <w:pStyle w:val="ListBullet"/>
      </w:pPr>
      <w:r>
        <w:t>B. Chơi game</w:t>
      </w:r>
    </w:p>
    <w:p w14:paraId="15C99D7B" w14:textId="77777777" w:rsidR="00023C0D" w:rsidRDefault="00000000">
      <w:pPr>
        <w:pStyle w:val="ListBullet"/>
      </w:pPr>
      <w:r>
        <w:t>C. Thiết kế đồ họa cá nhân</w:t>
      </w:r>
    </w:p>
    <w:p w14:paraId="72AB31AD" w14:textId="77777777" w:rsidR="00023C0D" w:rsidRDefault="00000000">
      <w:pPr>
        <w:pStyle w:val="ListBullet"/>
      </w:pPr>
      <w:r>
        <w:t>D. Soạn thảo văn bản</w:t>
      </w:r>
    </w:p>
    <w:p w14:paraId="2C9DAA51" w14:textId="77777777" w:rsidR="00023C0D" w:rsidRDefault="00000000">
      <w:r>
        <w:rPr>
          <w:b/>
        </w:rPr>
        <w:t>Đáp án đúng: A</w:t>
      </w:r>
    </w:p>
    <w:p w14:paraId="379BB1A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AFA3CE9" w14:textId="77777777" w:rsidR="00023C0D" w:rsidRDefault="00000000">
      <w:pPr>
        <w:pStyle w:val="Heading2"/>
      </w:pPr>
      <w:r>
        <w:t>Câu 710 [Nâng cao] - Máy tính và phân loại máy tính</w:t>
      </w:r>
    </w:p>
    <w:p w14:paraId="1CFFA52B" w14:textId="77777777" w:rsidR="00023C0D" w:rsidRDefault="00000000">
      <w:r>
        <w:rPr>
          <w:b/>
        </w:rPr>
        <w:t>Máy tính nhúng thường có đặc điểm nào? (Biến thể 186)</w:t>
      </w:r>
    </w:p>
    <w:p w14:paraId="1670131A" w14:textId="77777777" w:rsidR="00023C0D" w:rsidRDefault="00000000">
      <w:pPr>
        <w:pStyle w:val="ListBullet"/>
      </w:pPr>
      <w:r>
        <w:t>A. Thiết kế chuyên dụng</w:t>
      </w:r>
    </w:p>
    <w:p w14:paraId="649993ED" w14:textId="77777777" w:rsidR="00023C0D" w:rsidRDefault="00000000">
      <w:pPr>
        <w:pStyle w:val="ListBullet"/>
      </w:pPr>
      <w:r>
        <w:t>B. Giá rất cao</w:t>
      </w:r>
    </w:p>
    <w:p w14:paraId="72CCCFE0" w14:textId="77777777" w:rsidR="00023C0D" w:rsidRDefault="00000000">
      <w:pPr>
        <w:pStyle w:val="ListBullet"/>
      </w:pPr>
      <w:r>
        <w:t>C. Luôn dùng CPU đa nhân</w:t>
      </w:r>
    </w:p>
    <w:p w14:paraId="364FA9FB" w14:textId="77777777" w:rsidR="00023C0D" w:rsidRDefault="00000000">
      <w:pPr>
        <w:pStyle w:val="ListBullet"/>
      </w:pPr>
      <w:r>
        <w:t>D. Không có bộ nhớ</w:t>
      </w:r>
    </w:p>
    <w:p w14:paraId="2938C15A" w14:textId="77777777" w:rsidR="00023C0D" w:rsidRDefault="00000000">
      <w:r>
        <w:rPr>
          <w:b/>
        </w:rPr>
        <w:t>Đáp án đúng: A</w:t>
      </w:r>
    </w:p>
    <w:p w14:paraId="015E51E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787A83" w14:textId="77777777" w:rsidR="00023C0D" w:rsidRDefault="00000000">
      <w:pPr>
        <w:pStyle w:val="Heading2"/>
      </w:pPr>
      <w:r>
        <w:t>Câu 711 [Trung bình] - Máy tính và phân loại máy tính</w:t>
      </w:r>
    </w:p>
    <w:p w14:paraId="1B00AF89" w14:textId="77777777" w:rsidR="00023C0D" w:rsidRDefault="00000000">
      <w:r>
        <w:rPr>
          <w:b/>
        </w:rPr>
        <w:t>CPU là viết tắt của cụm từ nào? (Biến thể 110)</w:t>
      </w:r>
    </w:p>
    <w:p w14:paraId="045AE5BD" w14:textId="77777777" w:rsidR="00023C0D" w:rsidRDefault="00000000">
      <w:pPr>
        <w:pStyle w:val="ListBullet"/>
      </w:pPr>
      <w:r>
        <w:t>A. Central Processing Unit</w:t>
      </w:r>
    </w:p>
    <w:p w14:paraId="2E2C4004" w14:textId="77777777" w:rsidR="00023C0D" w:rsidRDefault="00000000">
      <w:pPr>
        <w:pStyle w:val="ListBullet"/>
      </w:pPr>
      <w:r>
        <w:t>B. Computer Process Utility</w:t>
      </w:r>
    </w:p>
    <w:p w14:paraId="72A0AC0F" w14:textId="77777777" w:rsidR="00023C0D" w:rsidRDefault="00000000">
      <w:pPr>
        <w:pStyle w:val="ListBullet"/>
      </w:pPr>
      <w:r>
        <w:t>C. Central Program Unit</w:t>
      </w:r>
    </w:p>
    <w:p w14:paraId="18F5B267" w14:textId="77777777" w:rsidR="00023C0D" w:rsidRDefault="00000000">
      <w:pPr>
        <w:pStyle w:val="ListBullet"/>
      </w:pPr>
      <w:r>
        <w:t>D. Control Processing Unit</w:t>
      </w:r>
    </w:p>
    <w:p w14:paraId="24C9C75A" w14:textId="77777777" w:rsidR="00023C0D" w:rsidRDefault="00000000">
      <w:r>
        <w:rPr>
          <w:b/>
        </w:rPr>
        <w:t>Đáp án đúng: A</w:t>
      </w:r>
    </w:p>
    <w:p w14:paraId="6BF1886E"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C0BE1C4" w14:textId="77777777" w:rsidR="00023C0D" w:rsidRDefault="00000000">
      <w:pPr>
        <w:pStyle w:val="Heading2"/>
      </w:pPr>
      <w:r>
        <w:t>Câu 712 [Nâng cao] - Hiệu năng máy tính</w:t>
      </w:r>
    </w:p>
    <w:p w14:paraId="5EE0F524" w14:textId="77777777" w:rsidR="00023C0D" w:rsidRDefault="00000000">
      <w:r>
        <w:rPr>
          <w:b/>
        </w:rPr>
        <w:t>Đơn vị MIPS dùng để đo gì? (Biến thể 1000)</w:t>
      </w:r>
    </w:p>
    <w:p w14:paraId="77295738" w14:textId="77777777" w:rsidR="00023C0D" w:rsidRDefault="00000000">
      <w:pPr>
        <w:pStyle w:val="ListBullet"/>
      </w:pPr>
      <w:r>
        <w:t>A. Số triệu lệnh trên giây</w:t>
      </w:r>
    </w:p>
    <w:p w14:paraId="0803E3D4" w14:textId="77777777" w:rsidR="00023C0D" w:rsidRDefault="00000000">
      <w:pPr>
        <w:pStyle w:val="ListBullet"/>
      </w:pPr>
      <w:r>
        <w:t>B. Dung lượng bộ nhớ</w:t>
      </w:r>
    </w:p>
    <w:p w14:paraId="1847DF76" w14:textId="77777777" w:rsidR="00023C0D" w:rsidRDefault="00000000">
      <w:pPr>
        <w:pStyle w:val="ListBullet"/>
      </w:pPr>
      <w:r>
        <w:t>C. Tốc độ Internet</w:t>
      </w:r>
    </w:p>
    <w:p w14:paraId="18546220" w14:textId="77777777" w:rsidR="00023C0D" w:rsidRDefault="00000000">
      <w:pPr>
        <w:pStyle w:val="ListBullet"/>
      </w:pPr>
      <w:r>
        <w:t>D. Kích thước CPU</w:t>
      </w:r>
    </w:p>
    <w:p w14:paraId="78451833" w14:textId="77777777" w:rsidR="00023C0D" w:rsidRDefault="00000000">
      <w:r>
        <w:rPr>
          <w:b/>
        </w:rPr>
        <w:t>Đáp án đúng: A</w:t>
      </w:r>
    </w:p>
    <w:p w14:paraId="0DBE4DAC"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58B67DC0" w14:textId="77777777" w:rsidR="00023C0D" w:rsidRDefault="00000000">
      <w:pPr>
        <w:pStyle w:val="Heading2"/>
      </w:pPr>
      <w:r>
        <w:t>Câu 713 [Nâng cao] - Máy tính và phân loại máy tính</w:t>
      </w:r>
    </w:p>
    <w:p w14:paraId="6C03066A" w14:textId="77777777" w:rsidR="00023C0D" w:rsidRDefault="00000000">
      <w:r>
        <w:rPr>
          <w:b/>
        </w:rPr>
        <w:t>Máy chủ (Server) chủ yếu dùng để làm gì? (Biến thể 904)</w:t>
      </w:r>
    </w:p>
    <w:p w14:paraId="4B19FE47" w14:textId="77777777" w:rsidR="00023C0D" w:rsidRDefault="00000000">
      <w:pPr>
        <w:pStyle w:val="ListBullet"/>
      </w:pPr>
      <w:r>
        <w:t>A. Quản lý và cung cấp dịch vụ mạng</w:t>
      </w:r>
    </w:p>
    <w:p w14:paraId="3F3CC7AE" w14:textId="77777777" w:rsidR="00023C0D" w:rsidRDefault="00000000">
      <w:pPr>
        <w:pStyle w:val="ListBullet"/>
      </w:pPr>
      <w:r>
        <w:t>B. Chơi game</w:t>
      </w:r>
    </w:p>
    <w:p w14:paraId="19C5288B" w14:textId="77777777" w:rsidR="00023C0D" w:rsidRDefault="00000000">
      <w:pPr>
        <w:pStyle w:val="ListBullet"/>
      </w:pPr>
      <w:r>
        <w:t>C. Thiết kế đồ họa cá nhân</w:t>
      </w:r>
    </w:p>
    <w:p w14:paraId="3BB1172A" w14:textId="77777777" w:rsidR="00023C0D" w:rsidRDefault="00000000">
      <w:pPr>
        <w:pStyle w:val="ListBullet"/>
      </w:pPr>
      <w:r>
        <w:t>D. Soạn thảo văn bản</w:t>
      </w:r>
    </w:p>
    <w:p w14:paraId="13D288B7" w14:textId="77777777" w:rsidR="00023C0D" w:rsidRDefault="00000000">
      <w:r>
        <w:rPr>
          <w:b/>
        </w:rPr>
        <w:t>Đáp án đúng: A</w:t>
      </w:r>
    </w:p>
    <w:p w14:paraId="0ED3A1E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7F626ED" w14:textId="77777777" w:rsidR="00023C0D" w:rsidRDefault="00000000">
      <w:pPr>
        <w:pStyle w:val="Heading2"/>
      </w:pPr>
      <w:r>
        <w:t>Câu 714 [Cơ bản] - Hiệu năng máy tính</w:t>
      </w:r>
    </w:p>
    <w:p w14:paraId="69404B68" w14:textId="77777777" w:rsidR="00023C0D" w:rsidRDefault="00000000">
      <w:r>
        <w:rPr>
          <w:b/>
        </w:rPr>
        <w:t>Nếu tăng tần số xung nhịp thì thời gian CPU sẽ như thế nào? (Biến thể 467)</w:t>
      </w:r>
    </w:p>
    <w:p w14:paraId="6299B18A" w14:textId="77777777" w:rsidR="00023C0D" w:rsidRDefault="00000000">
      <w:pPr>
        <w:pStyle w:val="ListBullet"/>
      </w:pPr>
      <w:r>
        <w:t>A. Giảm xuống</w:t>
      </w:r>
    </w:p>
    <w:p w14:paraId="3D3CF664" w14:textId="77777777" w:rsidR="00023C0D" w:rsidRDefault="00000000">
      <w:pPr>
        <w:pStyle w:val="ListBullet"/>
      </w:pPr>
      <w:r>
        <w:t>B. Tăng lên</w:t>
      </w:r>
    </w:p>
    <w:p w14:paraId="66C52C73" w14:textId="77777777" w:rsidR="00023C0D" w:rsidRDefault="00000000">
      <w:pPr>
        <w:pStyle w:val="ListBullet"/>
      </w:pPr>
      <w:r>
        <w:t>C. Không đổi</w:t>
      </w:r>
    </w:p>
    <w:p w14:paraId="3547149D" w14:textId="77777777" w:rsidR="00023C0D" w:rsidRDefault="00000000">
      <w:pPr>
        <w:pStyle w:val="ListBullet"/>
      </w:pPr>
      <w:r>
        <w:t>D. Bằng 0</w:t>
      </w:r>
    </w:p>
    <w:p w14:paraId="02EEA6E7" w14:textId="77777777" w:rsidR="00023C0D" w:rsidRDefault="00000000">
      <w:r>
        <w:rPr>
          <w:b/>
        </w:rPr>
        <w:t>Đáp án đúng: A</w:t>
      </w:r>
    </w:p>
    <w:p w14:paraId="1885938F"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77A8BCC" w14:textId="77777777" w:rsidR="00023C0D" w:rsidRDefault="00000000">
      <w:pPr>
        <w:pStyle w:val="Heading2"/>
      </w:pPr>
      <w:r>
        <w:t>Câu 715 [Nâng cao] - Hiệu năng máy tính</w:t>
      </w:r>
    </w:p>
    <w:p w14:paraId="13520075" w14:textId="77777777" w:rsidR="00023C0D" w:rsidRDefault="00000000">
      <w:r>
        <w:rPr>
          <w:b/>
        </w:rPr>
        <w:t>Nếu tăng tần số xung nhịp thì thời gian CPU sẽ như thế nào? (Biến thể 326)</w:t>
      </w:r>
    </w:p>
    <w:p w14:paraId="4BE838D5" w14:textId="77777777" w:rsidR="00023C0D" w:rsidRDefault="00000000">
      <w:pPr>
        <w:pStyle w:val="ListBullet"/>
      </w:pPr>
      <w:r>
        <w:t>A. Giảm xuống</w:t>
      </w:r>
    </w:p>
    <w:p w14:paraId="26D9234A" w14:textId="77777777" w:rsidR="00023C0D" w:rsidRDefault="00000000">
      <w:pPr>
        <w:pStyle w:val="ListBullet"/>
      </w:pPr>
      <w:r>
        <w:t>B. Tăng lên</w:t>
      </w:r>
    </w:p>
    <w:p w14:paraId="732B948A" w14:textId="77777777" w:rsidR="00023C0D" w:rsidRDefault="00000000">
      <w:pPr>
        <w:pStyle w:val="ListBullet"/>
      </w:pPr>
      <w:r>
        <w:t>C. Không đổi</w:t>
      </w:r>
    </w:p>
    <w:p w14:paraId="69EE56FC" w14:textId="77777777" w:rsidR="00023C0D" w:rsidRDefault="00000000">
      <w:pPr>
        <w:pStyle w:val="ListBullet"/>
      </w:pPr>
      <w:r>
        <w:t>D. Bằng 0</w:t>
      </w:r>
    </w:p>
    <w:p w14:paraId="778BEE44" w14:textId="77777777" w:rsidR="00023C0D" w:rsidRDefault="00000000">
      <w:r>
        <w:rPr>
          <w:b/>
        </w:rPr>
        <w:t>Đáp án đúng: A</w:t>
      </w:r>
    </w:p>
    <w:p w14:paraId="4E40960C"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EC92134" w14:textId="77777777" w:rsidR="00023C0D" w:rsidRDefault="00000000">
      <w:pPr>
        <w:pStyle w:val="Heading2"/>
      </w:pPr>
      <w:r>
        <w:t>Câu 716 [Trung bình] - Hiệu năng máy tính</w:t>
      </w:r>
    </w:p>
    <w:p w14:paraId="250B8F60" w14:textId="77777777" w:rsidR="00023C0D" w:rsidRDefault="00000000">
      <w:r>
        <w:rPr>
          <w:b/>
        </w:rPr>
        <w:t>CPI là viết tắt của cụm nào? (Biến thể 95)</w:t>
      </w:r>
    </w:p>
    <w:p w14:paraId="4788144A" w14:textId="77777777" w:rsidR="00023C0D" w:rsidRDefault="00000000">
      <w:pPr>
        <w:pStyle w:val="ListBullet"/>
      </w:pPr>
      <w:r>
        <w:t>A. Cycles Per Instruction</w:t>
      </w:r>
    </w:p>
    <w:p w14:paraId="4A7F407C" w14:textId="77777777" w:rsidR="00023C0D" w:rsidRDefault="00000000">
      <w:pPr>
        <w:pStyle w:val="ListBullet"/>
      </w:pPr>
      <w:r>
        <w:t>B. Clock Program Interface</w:t>
      </w:r>
    </w:p>
    <w:p w14:paraId="0ED9BA94" w14:textId="77777777" w:rsidR="00023C0D" w:rsidRDefault="00000000">
      <w:pPr>
        <w:pStyle w:val="ListBullet"/>
      </w:pPr>
      <w:r>
        <w:t>C. Central Process Instruction</w:t>
      </w:r>
    </w:p>
    <w:p w14:paraId="51D777F6" w14:textId="77777777" w:rsidR="00023C0D" w:rsidRDefault="00000000">
      <w:pPr>
        <w:pStyle w:val="ListBullet"/>
      </w:pPr>
      <w:r>
        <w:t>D. Control Program Index</w:t>
      </w:r>
    </w:p>
    <w:p w14:paraId="5221FB0C" w14:textId="77777777" w:rsidR="00023C0D" w:rsidRDefault="00000000">
      <w:r>
        <w:rPr>
          <w:b/>
        </w:rPr>
        <w:t>Đáp án đúng: A</w:t>
      </w:r>
    </w:p>
    <w:p w14:paraId="7CA8DDA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54CA895" w14:textId="77777777" w:rsidR="00023C0D" w:rsidRDefault="00000000">
      <w:pPr>
        <w:pStyle w:val="Heading2"/>
      </w:pPr>
      <w:r>
        <w:t>Câu 717 [Cơ bản] - Kiến trúc máy tính</w:t>
      </w:r>
    </w:p>
    <w:p w14:paraId="18EC56A4" w14:textId="77777777" w:rsidR="00023C0D" w:rsidRDefault="00000000">
      <w:r>
        <w:rPr>
          <w:b/>
        </w:rPr>
        <w:t>Ngôn ngữ máy được biểu diễn dưới dạng nào? (Biến thể 847)</w:t>
      </w:r>
    </w:p>
    <w:p w14:paraId="3DC48474" w14:textId="77777777" w:rsidR="00023C0D" w:rsidRDefault="00000000">
      <w:pPr>
        <w:pStyle w:val="ListBullet"/>
      </w:pPr>
      <w:r>
        <w:t>A. Nhị phân</w:t>
      </w:r>
    </w:p>
    <w:p w14:paraId="371A3CCB" w14:textId="77777777" w:rsidR="00023C0D" w:rsidRDefault="00000000">
      <w:pPr>
        <w:pStyle w:val="ListBullet"/>
      </w:pPr>
      <w:r>
        <w:t>B. Thập phân</w:t>
      </w:r>
    </w:p>
    <w:p w14:paraId="049B0BBF" w14:textId="77777777" w:rsidR="00023C0D" w:rsidRDefault="00000000">
      <w:pPr>
        <w:pStyle w:val="ListBullet"/>
      </w:pPr>
      <w:r>
        <w:t>C. Ký tự Unicode</w:t>
      </w:r>
    </w:p>
    <w:p w14:paraId="4B1E4340" w14:textId="77777777" w:rsidR="00023C0D" w:rsidRDefault="00000000">
      <w:pPr>
        <w:pStyle w:val="ListBullet"/>
      </w:pPr>
      <w:r>
        <w:t>D. Hình ảnh</w:t>
      </w:r>
    </w:p>
    <w:p w14:paraId="6306D62C" w14:textId="77777777" w:rsidR="00023C0D" w:rsidRDefault="00000000">
      <w:r>
        <w:rPr>
          <w:b/>
        </w:rPr>
        <w:t>Đáp án đúng: A</w:t>
      </w:r>
    </w:p>
    <w:p w14:paraId="185353B7"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FBF6560" w14:textId="77777777" w:rsidR="00023C0D" w:rsidRDefault="00000000">
      <w:pPr>
        <w:pStyle w:val="Heading2"/>
      </w:pPr>
      <w:r>
        <w:lastRenderedPageBreak/>
        <w:t>Câu 718 [Cơ bản] - Kiến trúc máy tính</w:t>
      </w:r>
    </w:p>
    <w:p w14:paraId="7CA1022B" w14:textId="77777777" w:rsidR="00023C0D" w:rsidRDefault="00000000">
      <w:r>
        <w:rPr>
          <w:b/>
        </w:rPr>
        <w:t>Bus hệ thống dùng để làm gì? (Biến thể 614)</w:t>
      </w:r>
    </w:p>
    <w:p w14:paraId="47DD13D9" w14:textId="77777777" w:rsidR="00023C0D" w:rsidRDefault="00000000">
      <w:pPr>
        <w:pStyle w:val="ListBullet"/>
      </w:pPr>
      <w:r>
        <w:t>A. Kết nối và truyền dữ liệu giữa các thành phần</w:t>
      </w:r>
    </w:p>
    <w:p w14:paraId="074F38CA" w14:textId="77777777" w:rsidR="00023C0D" w:rsidRDefault="00000000">
      <w:pPr>
        <w:pStyle w:val="ListBullet"/>
      </w:pPr>
      <w:r>
        <w:t>B. Lưu trữ dữ liệu</w:t>
      </w:r>
    </w:p>
    <w:p w14:paraId="05423F67" w14:textId="77777777" w:rsidR="00023C0D" w:rsidRDefault="00000000">
      <w:pPr>
        <w:pStyle w:val="ListBullet"/>
      </w:pPr>
      <w:r>
        <w:t>C. Làm mát CPU</w:t>
      </w:r>
    </w:p>
    <w:p w14:paraId="598717BA" w14:textId="77777777" w:rsidR="00023C0D" w:rsidRDefault="00000000">
      <w:pPr>
        <w:pStyle w:val="ListBullet"/>
      </w:pPr>
      <w:r>
        <w:t>D. Tăng dung lượng RAM</w:t>
      </w:r>
    </w:p>
    <w:p w14:paraId="2EA61516" w14:textId="77777777" w:rsidR="00023C0D" w:rsidRDefault="00000000">
      <w:r>
        <w:rPr>
          <w:b/>
        </w:rPr>
        <w:t>Đáp án đúng: A</w:t>
      </w:r>
    </w:p>
    <w:p w14:paraId="3483B0A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3B1CD155" w14:textId="77777777" w:rsidR="00023C0D" w:rsidRDefault="00000000">
      <w:pPr>
        <w:pStyle w:val="Heading2"/>
      </w:pPr>
      <w:r>
        <w:t>Câu 719 [Trung bình] - Kiến trúc máy tính</w:t>
      </w:r>
    </w:p>
    <w:p w14:paraId="5B977B79" w14:textId="77777777" w:rsidR="00023C0D" w:rsidRDefault="00000000">
      <w:r>
        <w:rPr>
          <w:b/>
        </w:rPr>
        <w:t>ISA là viết tắt của thuật ngữ nào? (Biến thể 73)</w:t>
      </w:r>
    </w:p>
    <w:p w14:paraId="5D68C9BD" w14:textId="77777777" w:rsidR="00023C0D" w:rsidRDefault="00000000">
      <w:pPr>
        <w:pStyle w:val="ListBullet"/>
      </w:pPr>
      <w:r>
        <w:t>A. Instruction Set Architecture</w:t>
      </w:r>
    </w:p>
    <w:p w14:paraId="1810505F" w14:textId="77777777" w:rsidR="00023C0D" w:rsidRDefault="00000000">
      <w:pPr>
        <w:pStyle w:val="ListBullet"/>
      </w:pPr>
      <w:r>
        <w:t>B. Integrated System Application</w:t>
      </w:r>
    </w:p>
    <w:p w14:paraId="44E817E4" w14:textId="77777777" w:rsidR="00023C0D" w:rsidRDefault="00000000">
      <w:pPr>
        <w:pStyle w:val="ListBullet"/>
      </w:pPr>
      <w:r>
        <w:t>C. Internal Storage Access</w:t>
      </w:r>
    </w:p>
    <w:p w14:paraId="16E95554" w14:textId="77777777" w:rsidR="00023C0D" w:rsidRDefault="00000000">
      <w:pPr>
        <w:pStyle w:val="ListBullet"/>
      </w:pPr>
      <w:r>
        <w:t>D. Input System Adapter</w:t>
      </w:r>
    </w:p>
    <w:p w14:paraId="107B46A5" w14:textId="77777777" w:rsidR="00023C0D" w:rsidRDefault="00000000">
      <w:r>
        <w:rPr>
          <w:b/>
        </w:rPr>
        <w:t>Đáp án đúng: A</w:t>
      </w:r>
    </w:p>
    <w:p w14:paraId="6451D43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324775F6" w14:textId="77777777" w:rsidR="00023C0D" w:rsidRDefault="00000000">
      <w:pPr>
        <w:pStyle w:val="Heading2"/>
      </w:pPr>
      <w:r>
        <w:t>Câu 720 [Trung bình] - Hiệu năng máy tính</w:t>
      </w:r>
    </w:p>
    <w:p w14:paraId="7A851D61" w14:textId="77777777" w:rsidR="00023C0D" w:rsidRDefault="00000000">
      <w:r>
        <w:rPr>
          <w:b/>
        </w:rPr>
        <w:t>CPI là viết tắt của cụm nào? (Biến thể 473)</w:t>
      </w:r>
    </w:p>
    <w:p w14:paraId="5FC50939" w14:textId="77777777" w:rsidR="00023C0D" w:rsidRDefault="00000000">
      <w:pPr>
        <w:pStyle w:val="ListBullet"/>
      </w:pPr>
      <w:r>
        <w:t>A. Cycles Per Instruction</w:t>
      </w:r>
    </w:p>
    <w:p w14:paraId="24FFBAA2" w14:textId="77777777" w:rsidR="00023C0D" w:rsidRDefault="00000000">
      <w:pPr>
        <w:pStyle w:val="ListBullet"/>
      </w:pPr>
      <w:r>
        <w:t>B. Clock Program Interface</w:t>
      </w:r>
    </w:p>
    <w:p w14:paraId="01A7940D" w14:textId="77777777" w:rsidR="00023C0D" w:rsidRDefault="00000000">
      <w:pPr>
        <w:pStyle w:val="ListBullet"/>
      </w:pPr>
      <w:r>
        <w:t>C. Central Process Instruction</w:t>
      </w:r>
    </w:p>
    <w:p w14:paraId="14E756DF" w14:textId="77777777" w:rsidR="00023C0D" w:rsidRDefault="00000000">
      <w:pPr>
        <w:pStyle w:val="ListBullet"/>
      </w:pPr>
      <w:r>
        <w:t>D. Control Program Index</w:t>
      </w:r>
    </w:p>
    <w:p w14:paraId="09FC5992" w14:textId="77777777" w:rsidR="00023C0D" w:rsidRDefault="00000000">
      <w:r>
        <w:rPr>
          <w:b/>
        </w:rPr>
        <w:t>Đáp án đúng: A</w:t>
      </w:r>
    </w:p>
    <w:p w14:paraId="3104E9A1"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4838E6F" w14:textId="77777777" w:rsidR="00023C0D" w:rsidRDefault="00000000">
      <w:pPr>
        <w:pStyle w:val="Heading2"/>
      </w:pPr>
      <w:r>
        <w:t>Câu 721 [Trung bình] - Hiệu năng máy tính</w:t>
      </w:r>
    </w:p>
    <w:p w14:paraId="65FBF859" w14:textId="77777777" w:rsidR="00023C0D" w:rsidRDefault="00000000">
      <w:r>
        <w:rPr>
          <w:b/>
        </w:rPr>
        <w:t>Nếu tăng tần số xung nhịp thì thời gian CPU sẽ như thế nào? (Biến thể 686)</w:t>
      </w:r>
    </w:p>
    <w:p w14:paraId="0E73637C" w14:textId="77777777" w:rsidR="00023C0D" w:rsidRDefault="00000000">
      <w:pPr>
        <w:pStyle w:val="ListBullet"/>
      </w:pPr>
      <w:r>
        <w:lastRenderedPageBreak/>
        <w:t>A. Giảm xuống</w:t>
      </w:r>
    </w:p>
    <w:p w14:paraId="7BBC527A" w14:textId="77777777" w:rsidR="00023C0D" w:rsidRDefault="00000000">
      <w:pPr>
        <w:pStyle w:val="ListBullet"/>
      </w:pPr>
      <w:r>
        <w:t>B. Tăng lên</w:t>
      </w:r>
    </w:p>
    <w:p w14:paraId="02B508A3" w14:textId="77777777" w:rsidR="00023C0D" w:rsidRDefault="00000000">
      <w:pPr>
        <w:pStyle w:val="ListBullet"/>
      </w:pPr>
      <w:r>
        <w:t>C. Không đổi</w:t>
      </w:r>
    </w:p>
    <w:p w14:paraId="7619017F" w14:textId="77777777" w:rsidR="00023C0D" w:rsidRDefault="00000000">
      <w:pPr>
        <w:pStyle w:val="ListBullet"/>
      </w:pPr>
      <w:r>
        <w:t>D. Bằng 0</w:t>
      </w:r>
    </w:p>
    <w:p w14:paraId="385B4C64" w14:textId="77777777" w:rsidR="00023C0D" w:rsidRDefault="00000000">
      <w:r>
        <w:rPr>
          <w:b/>
        </w:rPr>
        <w:t>Đáp án đúng: A</w:t>
      </w:r>
    </w:p>
    <w:p w14:paraId="218E6E6C"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02EF3C2" w14:textId="77777777" w:rsidR="00023C0D" w:rsidRDefault="00000000">
      <w:pPr>
        <w:pStyle w:val="Heading2"/>
      </w:pPr>
      <w:r>
        <w:t>Câu 722 [Nâng cao] - Kiến trúc máy tính</w:t>
      </w:r>
    </w:p>
    <w:p w14:paraId="544A411A" w14:textId="77777777" w:rsidR="00023C0D" w:rsidRDefault="00000000">
      <w:r>
        <w:rPr>
          <w:b/>
        </w:rPr>
        <w:t>Ngôn ngữ máy được biểu diễn dưới dạng nào? (Biến thể 648)</w:t>
      </w:r>
    </w:p>
    <w:p w14:paraId="3FB06460" w14:textId="77777777" w:rsidR="00023C0D" w:rsidRDefault="00000000">
      <w:pPr>
        <w:pStyle w:val="ListBullet"/>
      </w:pPr>
      <w:r>
        <w:t>A. Nhị phân</w:t>
      </w:r>
    </w:p>
    <w:p w14:paraId="6D07A039" w14:textId="77777777" w:rsidR="00023C0D" w:rsidRDefault="00000000">
      <w:pPr>
        <w:pStyle w:val="ListBullet"/>
      </w:pPr>
      <w:r>
        <w:t>B. Thập phân</w:t>
      </w:r>
    </w:p>
    <w:p w14:paraId="589A9361" w14:textId="77777777" w:rsidR="00023C0D" w:rsidRDefault="00000000">
      <w:pPr>
        <w:pStyle w:val="ListBullet"/>
      </w:pPr>
      <w:r>
        <w:t>C. Ký tự Unicode</w:t>
      </w:r>
    </w:p>
    <w:p w14:paraId="3D14E700" w14:textId="77777777" w:rsidR="00023C0D" w:rsidRDefault="00000000">
      <w:pPr>
        <w:pStyle w:val="ListBullet"/>
      </w:pPr>
      <w:r>
        <w:t>D. Hình ảnh</w:t>
      </w:r>
    </w:p>
    <w:p w14:paraId="65EEC104" w14:textId="77777777" w:rsidR="00023C0D" w:rsidRDefault="00000000">
      <w:r>
        <w:rPr>
          <w:b/>
        </w:rPr>
        <w:t>Đáp án đúng: A</w:t>
      </w:r>
    </w:p>
    <w:p w14:paraId="136FA460"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3D01BC42" w14:textId="77777777" w:rsidR="00023C0D" w:rsidRDefault="00000000">
      <w:pPr>
        <w:pStyle w:val="Heading2"/>
      </w:pPr>
      <w:r>
        <w:t>Câu 723 [Nâng cao] - Hiệu năng máy tính</w:t>
      </w:r>
    </w:p>
    <w:p w14:paraId="06A01176" w14:textId="77777777" w:rsidR="00023C0D" w:rsidRDefault="00000000">
      <w:r>
        <w:rPr>
          <w:b/>
        </w:rPr>
        <w:t>CPI là viết tắt của cụm nào? (Biến thể 973)</w:t>
      </w:r>
    </w:p>
    <w:p w14:paraId="45CA9B68" w14:textId="77777777" w:rsidR="00023C0D" w:rsidRDefault="00000000">
      <w:pPr>
        <w:pStyle w:val="ListBullet"/>
      </w:pPr>
      <w:r>
        <w:t>A. Cycles Per Instruction</w:t>
      </w:r>
    </w:p>
    <w:p w14:paraId="08B8BFD3" w14:textId="77777777" w:rsidR="00023C0D" w:rsidRDefault="00000000">
      <w:pPr>
        <w:pStyle w:val="ListBullet"/>
      </w:pPr>
      <w:r>
        <w:t>B. Clock Program Interface</w:t>
      </w:r>
    </w:p>
    <w:p w14:paraId="32A3A95E" w14:textId="77777777" w:rsidR="00023C0D" w:rsidRDefault="00000000">
      <w:pPr>
        <w:pStyle w:val="ListBullet"/>
      </w:pPr>
      <w:r>
        <w:t>C. Central Process Instruction</w:t>
      </w:r>
    </w:p>
    <w:p w14:paraId="4BA538F7" w14:textId="77777777" w:rsidR="00023C0D" w:rsidRDefault="00000000">
      <w:pPr>
        <w:pStyle w:val="ListBullet"/>
      </w:pPr>
      <w:r>
        <w:t>D. Control Program Index</w:t>
      </w:r>
    </w:p>
    <w:p w14:paraId="1C872FF4" w14:textId="77777777" w:rsidR="00023C0D" w:rsidRDefault="00000000">
      <w:r>
        <w:rPr>
          <w:b/>
        </w:rPr>
        <w:t>Đáp án đúng: A</w:t>
      </w:r>
    </w:p>
    <w:p w14:paraId="09475D6A"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1D760B6" w14:textId="77777777" w:rsidR="00023C0D" w:rsidRDefault="00000000">
      <w:pPr>
        <w:pStyle w:val="Heading2"/>
      </w:pPr>
      <w:r>
        <w:t>Câu 724 [Trung bình] - Kiến trúc máy tính</w:t>
      </w:r>
    </w:p>
    <w:p w14:paraId="0EA5D83F" w14:textId="77777777" w:rsidR="00023C0D" w:rsidRDefault="00000000">
      <w:r>
        <w:rPr>
          <w:b/>
        </w:rPr>
        <w:t>ISA là viết tắt của thuật ngữ nào? (Biến thể 43)</w:t>
      </w:r>
    </w:p>
    <w:p w14:paraId="0B65B039" w14:textId="77777777" w:rsidR="00023C0D" w:rsidRDefault="00000000">
      <w:pPr>
        <w:pStyle w:val="ListBullet"/>
      </w:pPr>
      <w:r>
        <w:t>A. Instruction Set Architecture</w:t>
      </w:r>
    </w:p>
    <w:p w14:paraId="57262B2F" w14:textId="77777777" w:rsidR="00023C0D" w:rsidRDefault="00000000">
      <w:pPr>
        <w:pStyle w:val="ListBullet"/>
      </w:pPr>
      <w:r>
        <w:t>B. Integrated System Application</w:t>
      </w:r>
    </w:p>
    <w:p w14:paraId="6E5397EB" w14:textId="77777777" w:rsidR="00023C0D" w:rsidRDefault="00000000">
      <w:pPr>
        <w:pStyle w:val="ListBullet"/>
      </w:pPr>
      <w:r>
        <w:t>C. Internal Storage Access</w:t>
      </w:r>
    </w:p>
    <w:p w14:paraId="17F7F727" w14:textId="77777777" w:rsidR="00023C0D" w:rsidRDefault="00000000">
      <w:pPr>
        <w:pStyle w:val="ListBullet"/>
      </w:pPr>
      <w:r>
        <w:lastRenderedPageBreak/>
        <w:t>D. Input System Adapter</w:t>
      </w:r>
    </w:p>
    <w:p w14:paraId="1ED1527C" w14:textId="77777777" w:rsidR="00023C0D" w:rsidRDefault="00000000">
      <w:r>
        <w:rPr>
          <w:b/>
        </w:rPr>
        <w:t>Đáp án đúng: A</w:t>
      </w:r>
    </w:p>
    <w:p w14:paraId="5F56252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6DD3027" w14:textId="77777777" w:rsidR="00023C0D" w:rsidRDefault="00000000">
      <w:pPr>
        <w:pStyle w:val="Heading2"/>
      </w:pPr>
      <w:r>
        <w:t>Câu 725 [Trung bình] - Kiến trúc máy tính</w:t>
      </w:r>
    </w:p>
    <w:p w14:paraId="6E8D04DB" w14:textId="77777777" w:rsidR="00023C0D" w:rsidRDefault="00000000">
      <w:r>
        <w:rPr>
          <w:b/>
        </w:rPr>
        <w:t>Bus hệ thống dùng để làm gì? (Biến thể 862)</w:t>
      </w:r>
    </w:p>
    <w:p w14:paraId="33004AB5" w14:textId="77777777" w:rsidR="00023C0D" w:rsidRDefault="00000000">
      <w:pPr>
        <w:pStyle w:val="ListBullet"/>
      </w:pPr>
      <w:r>
        <w:t>A. Kết nối và truyền dữ liệu giữa các thành phần</w:t>
      </w:r>
    </w:p>
    <w:p w14:paraId="2D3ED30D" w14:textId="77777777" w:rsidR="00023C0D" w:rsidRDefault="00000000">
      <w:pPr>
        <w:pStyle w:val="ListBullet"/>
      </w:pPr>
      <w:r>
        <w:t>B. Lưu trữ dữ liệu</w:t>
      </w:r>
    </w:p>
    <w:p w14:paraId="5E3376A2" w14:textId="77777777" w:rsidR="00023C0D" w:rsidRDefault="00000000">
      <w:pPr>
        <w:pStyle w:val="ListBullet"/>
      </w:pPr>
      <w:r>
        <w:t>C. Làm mát CPU</w:t>
      </w:r>
    </w:p>
    <w:p w14:paraId="775B07AE" w14:textId="77777777" w:rsidR="00023C0D" w:rsidRDefault="00000000">
      <w:pPr>
        <w:pStyle w:val="ListBullet"/>
      </w:pPr>
      <w:r>
        <w:t>D. Tăng dung lượng RAM</w:t>
      </w:r>
    </w:p>
    <w:p w14:paraId="7A428E73" w14:textId="77777777" w:rsidR="00023C0D" w:rsidRDefault="00000000">
      <w:r>
        <w:rPr>
          <w:b/>
        </w:rPr>
        <w:t>Đáp án đúng: A</w:t>
      </w:r>
    </w:p>
    <w:p w14:paraId="665FD5E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059CD536" w14:textId="77777777" w:rsidR="00023C0D" w:rsidRDefault="00000000">
      <w:pPr>
        <w:pStyle w:val="Heading2"/>
      </w:pPr>
      <w:r>
        <w:t>Câu 726 [Nâng cao] - Máy tính và phân loại máy tính</w:t>
      </w:r>
    </w:p>
    <w:p w14:paraId="6CAC1C21" w14:textId="77777777" w:rsidR="00023C0D" w:rsidRDefault="00000000">
      <w:r>
        <w:rPr>
          <w:b/>
        </w:rPr>
        <w:t>CPU là viết tắt của cụm từ nào? (Biến thể 50)</w:t>
      </w:r>
    </w:p>
    <w:p w14:paraId="21C021F0" w14:textId="77777777" w:rsidR="00023C0D" w:rsidRDefault="00000000">
      <w:pPr>
        <w:pStyle w:val="ListBullet"/>
      </w:pPr>
      <w:r>
        <w:t>A. Central Processing Unit</w:t>
      </w:r>
    </w:p>
    <w:p w14:paraId="62E2C914" w14:textId="77777777" w:rsidR="00023C0D" w:rsidRDefault="00000000">
      <w:pPr>
        <w:pStyle w:val="ListBullet"/>
      </w:pPr>
      <w:r>
        <w:t>B. Computer Process Utility</w:t>
      </w:r>
    </w:p>
    <w:p w14:paraId="3148FCC0" w14:textId="77777777" w:rsidR="00023C0D" w:rsidRDefault="00000000">
      <w:pPr>
        <w:pStyle w:val="ListBullet"/>
      </w:pPr>
      <w:r>
        <w:t>C. Central Program Unit</w:t>
      </w:r>
    </w:p>
    <w:p w14:paraId="58152E96" w14:textId="77777777" w:rsidR="00023C0D" w:rsidRDefault="00000000">
      <w:pPr>
        <w:pStyle w:val="ListBullet"/>
      </w:pPr>
      <w:r>
        <w:t>D. Control Processing Unit</w:t>
      </w:r>
    </w:p>
    <w:p w14:paraId="3FA90C5B" w14:textId="77777777" w:rsidR="00023C0D" w:rsidRDefault="00000000">
      <w:r>
        <w:rPr>
          <w:b/>
        </w:rPr>
        <w:t>Đáp án đúng: A</w:t>
      </w:r>
    </w:p>
    <w:p w14:paraId="534BCD0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E0695AA" w14:textId="77777777" w:rsidR="00023C0D" w:rsidRDefault="00000000">
      <w:pPr>
        <w:pStyle w:val="Heading2"/>
      </w:pPr>
      <w:r>
        <w:t>Câu 727 [Trung bình] - Hiệu năng máy tính</w:t>
      </w:r>
    </w:p>
    <w:p w14:paraId="7DA84CBB" w14:textId="77777777" w:rsidR="00023C0D" w:rsidRDefault="00000000">
      <w:r>
        <w:rPr>
          <w:b/>
        </w:rPr>
        <w:t>Đơn vị MIPS dùng để đo gì? (Biến thể 565)</w:t>
      </w:r>
    </w:p>
    <w:p w14:paraId="3C94A80E" w14:textId="77777777" w:rsidR="00023C0D" w:rsidRDefault="00000000">
      <w:pPr>
        <w:pStyle w:val="ListBullet"/>
      </w:pPr>
      <w:r>
        <w:t>A. Số triệu lệnh trên giây</w:t>
      </w:r>
    </w:p>
    <w:p w14:paraId="2E000052" w14:textId="77777777" w:rsidR="00023C0D" w:rsidRDefault="00000000">
      <w:pPr>
        <w:pStyle w:val="ListBullet"/>
      </w:pPr>
      <w:r>
        <w:t>B. Dung lượng bộ nhớ</w:t>
      </w:r>
    </w:p>
    <w:p w14:paraId="51191E75" w14:textId="77777777" w:rsidR="00023C0D" w:rsidRDefault="00000000">
      <w:pPr>
        <w:pStyle w:val="ListBullet"/>
      </w:pPr>
      <w:r>
        <w:t>C. Tốc độ Internet</w:t>
      </w:r>
    </w:p>
    <w:p w14:paraId="4BB25215" w14:textId="77777777" w:rsidR="00023C0D" w:rsidRDefault="00000000">
      <w:pPr>
        <w:pStyle w:val="ListBullet"/>
      </w:pPr>
      <w:r>
        <w:t>D. Kích thước CPU</w:t>
      </w:r>
    </w:p>
    <w:p w14:paraId="1303D8D5" w14:textId="77777777" w:rsidR="00023C0D" w:rsidRDefault="00000000">
      <w:r>
        <w:rPr>
          <w:b/>
        </w:rPr>
        <w:lastRenderedPageBreak/>
        <w:t>Đáp án đúng: A</w:t>
      </w:r>
    </w:p>
    <w:p w14:paraId="15A217C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06761FAF" w14:textId="77777777" w:rsidR="00023C0D" w:rsidRDefault="00000000">
      <w:pPr>
        <w:pStyle w:val="Heading2"/>
      </w:pPr>
      <w:r>
        <w:t>Câu 728 [Nâng cao] - Hiệu năng máy tính</w:t>
      </w:r>
    </w:p>
    <w:p w14:paraId="7CAA2482" w14:textId="77777777" w:rsidR="00023C0D" w:rsidRDefault="00000000">
      <w:r>
        <w:rPr>
          <w:b/>
        </w:rPr>
        <w:t>Đơn vị MIPS dùng để đo gì? (Biến thể 272)</w:t>
      </w:r>
    </w:p>
    <w:p w14:paraId="26478850" w14:textId="77777777" w:rsidR="00023C0D" w:rsidRDefault="00000000">
      <w:pPr>
        <w:pStyle w:val="ListBullet"/>
      </w:pPr>
      <w:r>
        <w:t>A. Số triệu lệnh trên giây</w:t>
      </w:r>
    </w:p>
    <w:p w14:paraId="21452CEC" w14:textId="77777777" w:rsidR="00023C0D" w:rsidRDefault="00000000">
      <w:pPr>
        <w:pStyle w:val="ListBullet"/>
      </w:pPr>
      <w:r>
        <w:t>B. Dung lượng bộ nhớ</w:t>
      </w:r>
    </w:p>
    <w:p w14:paraId="75D914A0" w14:textId="77777777" w:rsidR="00023C0D" w:rsidRDefault="00000000">
      <w:pPr>
        <w:pStyle w:val="ListBullet"/>
      </w:pPr>
      <w:r>
        <w:t>C. Tốc độ Internet</w:t>
      </w:r>
    </w:p>
    <w:p w14:paraId="23F9357D" w14:textId="77777777" w:rsidR="00023C0D" w:rsidRDefault="00000000">
      <w:pPr>
        <w:pStyle w:val="ListBullet"/>
      </w:pPr>
      <w:r>
        <w:t>D. Kích thước CPU</w:t>
      </w:r>
    </w:p>
    <w:p w14:paraId="2A85BD86" w14:textId="77777777" w:rsidR="00023C0D" w:rsidRDefault="00000000">
      <w:r>
        <w:rPr>
          <w:b/>
        </w:rPr>
        <w:t>Đáp án đúng: A</w:t>
      </w:r>
    </w:p>
    <w:p w14:paraId="67C49199"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7B128534" w14:textId="77777777" w:rsidR="00023C0D" w:rsidRDefault="00000000">
      <w:pPr>
        <w:pStyle w:val="Heading2"/>
      </w:pPr>
      <w:r>
        <w:t>Câu 729 [Nâng cao] - Hiệu năng máy tính</w:t>
      </w:r>
    </w:p>
    <w:p w14:paraId="108D07F1" w14:textId="77777777" w:rsidR="00023C0D" w:rsidRDefault="00000000">
      <w:r>
        <w:rPr>
          <w:b/>
        </w:rPr>
        <w:t>MFLOPS dùng cho loại hệ thống nào? (Biến thể 836)</w:t>
      </w:r>
    </w:p>
    <w:p w14:paraId="0D765955" w14:textId="77777777" w:rsidR="00023C0D" w:rsidRDefault="00000000">
      <w:pPr>
        <w:pStyle w:val="ListBullet"/>
      </w:pPr>
      <w:r>
        <w:t>A. Hệ thống tính toán lớn</w:t>
      </w:r>
    </w:p>
    <w:p w14:paraId="104DCEE0" w14:textId="77777777" w:rsidR="00023C0D" w:rsidRDefault="00000000">
      <w:pPr>
        <w:pStyle w:val="ListBullet"/>
      </w:pPr>
      <w:r>
        <w:t>B. Thiết bị nhập liệu</w:t>
      </w:r>
    </w:p>
    <w:p w14:paraId="1406154F" w14:textId="77777777" w:rsidR="00023C0D" w:rsidRDefault="00000000">
      <w:pPr>
        <w:pStyle w:val="ListBullet"/>
      </w:pPr>
      <w:r>
        <w:t>C. Máy in</w:t>
      </w:r>
    </w:p>
    <w:p w14:paraId="486C3870" w14:textId="77777777" w:rsidR="00023C0D" w:rsidRDefault="00000000">
      <w:pPr>
        <w:pStyle w:val="ListBullet"/>
      </w:pPr>
      <w:r>
        <w:t>D. Ổ cứng</w:t>
      </w:r>
    </w:p>
    <w:p w14:paraId="7ABDF820" w14:textId="77777777" w:rsidR="00023C0D" w:rsidRDefault="00000000">
      <w:r>
        <w:rPr>
          <w:b/>
        </w:rPr>
        <w:t>Đáp án đúng: A</w:t>
      </w:r>
    </w:p>
    <w:p w14:paraId="64E4E2DA"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BDFAF85" w14:textId="77777777" w:rsidR="00023C0D" w:rsidRDefault="00000000">
      <w:pPr>
        <w:pStyle w:val="Heading2"/>
      </w:pPr>
      <w:r>
        <w:t>Câu 730 [Cơ bản] - Kiến trúc máy tính</w:t>
      </w:r>
    </w:p>
    <w:p w14:paraId="0F5D517E" w14:textId="77777777" w:rsidR="00023C0D" w:rsidRDefault="00000000">
      <w:r>
        <w:rPr>
          <w:b/>
        </w:rPr>
        <w:t>Compiler có chức năng gì? (Biến thể 60)</w:t>
      </w:r>
    </w:p>
    <w:p w14:paraId="0A0C0FE4" w14:textId="77777777" w:rsidR="00023C0D" w:rsidRDefault="00000000">
      <w:pPr>
        <w:pStyle w:val="ListBullet"/>
      </w:pPr>
      <w:r>
        <w:t>A. Dịch ngôn ngữ bậc cao sang ngôn ngữ máy</w:t>
      </w:r>
    </w:p>
    <w:p w14:paraId="0BCA4B63" w14:textId="77777777" w:rsidR="00023C0D" w:rsidRDefault="00000000">
      <w:pPr>
        <w:pStyle w:val="ListBullet"/>
      </w:pPr>
      <w:r>
        <w:t>B. Tăng tốc phần cứng</w:t>
      </w:r>
    </w:p>
    <w:p w14:paraId="6ABAD939" w14:textId="77777777" w:rsidR="00023C0D" w:rsidRDefault="00000000">
      <w:pPr>
        <w:pStyle w:val="ListBullet"/>
      </w:pPr>
      <w:r>
        <w:t>C. Quản lý bộ nhớ RAM</w:t>
      </w:r>
    </w:p>
    <w:p w14:paraId="1D2C4BC2" w14:textId="77777777" w:rsidR="00023C0D" w:rsidRDefault="00000000">
      <w:pPr>
        <w:pStyle w:val="ListBullet"/>
      </w:pPr>
      <w:r>
        <w:t>D. Kết nối Internet</w:t>
      </w:r>
    </w:p>
    <w:p w14:paraId="4763021B" w14:textId="77777777" w:rsidR="00023C0D" w:rsidRDefault="00000000">
      <w:r>
        <w:rPr>
          <w:b/>
        </w:rPr>
        <w:t>Đáp án đúng: A</w:t>
      </w:r>
    </w:p>
    <w:p w14:paraId="3C549B3A"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4D3DC9C" w14:textId="77777777" w:rsidR="00023C0D" w:rsidRDefault="00000000">
      <w:pPr>
        <w:pStyle w:val="Heading2"/>
      </w:pPr>
      <w:r>
        <w:t>Câu 731 [Cơ bản] - Máy tính và phân loại máy tính</w:t>
      </w:r>
    </w:p>
    <w:p w14:paraId="1EC30CAA" w14:textId="77777777" w:rsidR="00023C0D" w:rsidRDefault="00000000">
      <w:r>
        <w:rPr>
          <w:b/>
        </w:rPr>
        <w:t>Máy tính nhúng thường có đặc điểm nào? (Biến thể 136)</w:t>
      </w:r>
    </w:p>
    <w:p w14:paraId="3BC98DE1" w14:textId="77777777" w:rsidR="00023C0D" w:rsidRDefault="00000000">
      <w:pPr>
        <w:pStyle w:val="ListBullet"/>
      </w:pPr>
      <w:r>
        <w:t>A. Thiết kế chuyên dụng</w:t>
      </w:r>
    </w:p>
    <w:p w14:paraId="3E54CC73" w14:textId="77777777" w:rsidR="00023C0D" w:rsidRDefault="00000000">
      <w:pPr>
        <w:pStyle w:val="ListBullet"/>
      </w:pPr>
      <w:r>
        <w:t>B. Giá rất cao</w:t>
      </w:r>
    </w:p>
    <w:p w14:paraId="56343E34" w14:textId="77777777" w:rsidR="00023C0D" w:rsidRDefault="00000000">
      <w:pPr>
        <w:pStyle w:val="ListBullet"/>
      </w:pPr>
      <w:r>
        <w:t>C. Luôn dùng CPU đa nhân</w:t>
      </w:r>
    </w:p>
    <w:p w14:paraId="2D433658" w14:textId="77777777" w:rsidR="00023C0D" w:rsidRDefault="00000000">
      <w:pPr>
        <w:pStyle w:val="ListBullet"/>
      </w:pPr>
      <w:r>
        <w:t>D. Không có bộ nhớ</w:t>
      </w:r>
    </w:p>
    <w:p w14:paraId="0688A590" w14:textId="77777777" w:rsidR="00023C0D" w:rsidRDefault="00000000">
      <w:r>
        <w:rPr>
          <w:b/>
        </w:rPr>
        <w:t>Đáp án đúng: A</w:t>
      </w:r>
    </w:p>
    <w:p w14:paraId="434445C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D34B8AF" w14:textId="77777777" w:rsidR="00023C0D" w:rsidRDefault="00000000">
      <w:pPr>
        <w:pStyle w:val="Heading2"/>
      </w:pPr>
      <w:r>
        <w:t>Câu 732 [Trung bình] - Máy tính và phân loại máy tính</w:t>
      </w:r>
    </w:p>
    <w:p w14:paraId="5A9DD48F" w14:textId="77777777" w:rsidR="00023C0D" w:rsidRDefault="00000000">
      <w:r>
        <w:rPr>
          <w:b/>
        </w:rPr>
        <w:t>Máy tính nhúng thường có đặc điểm nào? (Biến thể 727)</w:t>
      </w:r>
    </w:p>
    <w:p w14:paraId="73F05A9F" w14:textId="77777777" w:rsidR="00023C0D" w:rsidRDefault="00000000">
      <w:pPr>
        <w:pStyle w:val="ListBullet"/>
      </w:pPr>
      <w:r>
        <w:t>A. Thiết kế chuyên dụng</w:t>
      </w:r>
    </w:p>
    <w:p w14:paraId="66D17C72" w14:textId="77777777" w:rsidR="00023C0D" w:rsidRDefault="00000000">
      <w:pPr>
        <w:pStyle w:val="ListBullet"/>
      </w:pPr>
      <w:r>
        <w:t>B. Giá rất cao</w:t>
      </w:r>
    </w:p>
    <w:p w14:paraId="0DA016D5" w14:textId="77777777" w:rsidR="00023C0D" w:rsidRDefault="00000000">
      <w:pPr>
        <w:pStyle w:val="ListBullet"/>
      </w:pPr>
      <w:r>
        <w:t>C. Luôn dùng CPU đa nhân</w:t>
      </w:r>
    </w:p>
    <w:p w14:paraId="51988EB1" w14:textId="77777777" w:rsidR="00023C0D" w:rsidRDefault="00000000">
      <w:pPr>
        <w:pStyle w:val="ListBullet"/>
      </w:pPr>
      <w:r>
        <w:t>D. Không có bộ nhớ</w:t>
      </w:r>
    </w:p>
    <w:p w14:paraId="64A707AC" w14:textId="77777777" w:rsidR="00023C0D" w:rsidRDefault="00000000">
      <w:r>
        <w:rPr>
          <w:b/>
        </w:rPr>
        <w:t>Đáp án đúng: A</w:t>
      </w:r>
    </w:p>
    <w:p w14:paraId="76DE367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5DD2D8E" w14:textId="77777777" w:rsidR="00023C0D" w:rsidRDefault="00000000">
      <w:pPr>
        <w:pStyle w:val="Heading2"/>
      </w:pPr>
      <w:r>
        <w:t>Câu 733 [Cơ bản] - Kiến trúc máy tính</w:t>
      </w:r>
    </w:p>
    <w:p w14:paraId="512979D3" w14:textId="77777777" w:rsidR="00023C0D" w:rsidRDefault="00000000">
      <w:r>
        <w:rPr>
          <w:b/>
        </w:rPr>
        <w:t>Tổ chức máy tính nghiên cứu nội dung nào? (Biến thể 374)</w:t>
      </w:r>
    </w:p>
    <w:p w14:paraId="3F337A4E" w14:textId="77777777" w:rsidR="00023C0D" w:rsidRDefault="00000000">
      <w:pPr>
        <w:pStyle w:val="ListBullet"/>
      </w:pPr>
      <w:r>
        <w:t>A. Thiết kế CPU, bộ nhớ và bus</w:t>
      </w:r>
    </w:p>
    <w:p w14:paraId="34E7D655" w14:textId="77777777" w:rsidR="00023C0D" w:rsidRDefault="00000000">
      <w:pPr>
        <w:pStyle w:val="ListBullet"/>
      </w:pPr>
      <w:r>
        <w:t>B. Thiết kế website</w:t>
      </w:r>
    </w:p>
    <w:p w14:paraId="3D16461B" w14:textId="77777777" w:rsidR="00023C0D" w:rsidRDefault="00000000">
      <w:pPr>
        <w:pStyle w:val="ListBullet"/>
      </w:pPr>
      <w:r>
        <w:t>C. Lập trình ứng dụng</w:t>
      </w:r>
    </w:p>
    <w:p w14:paraId="1A8C61BD" w14:textId="77777777" w:rsidR="00023C0D" w:rsidRDefault="00000000">
      <w:pPr>
        <w:pStyle w:val="ListBullet"/>
      </w:pPr>
      <w:r>
        <w:t>D. Quản trị mạng xã hội</w:t>
      </w:r>
    </w:p>
    <w:p w14:paraId="168E40AB" w14:textId="77777777" w:rsidR="00023C0D" w:rsidRDefault="00000000">
      <w:r>
        <w:rPr>
          <w:b/>
        </w:rPr>
        <w:t>Đáp án đúng: A</w:t>
      </w:r>
    </w:p>
    <w:p w14:paraId="6A538BA7"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222173F7" w14:textId="77777777" w:rsidR="00023C0D" w:rsidRDefault="00000000">
      <w:pPr>
        <w:pStyle w:val="Heading2"/>
      </w:pPr>
      <w:r>
        <w:t>Câu 734 [Cơ bản] - Máy tính và phân loại máy tính</w:t>
      </w:r>
    </w:p>
    <w:p w14:paraId="786A8C97" w14:textId="77777777" w:rsidR="00023C0D" w:rsidRDefault="00000000">
      <w:r>
        <w:rPr>
          <w:b/>
        </w:rPr>
        <w:t>CPU là viết tắt của cụm từ nào? (Biến thể 831)</w:t>
      </w:r>
    </w:p>
    <w:p w14:paraId="2AA07019" w14:textId="77777777" w:rsidR="00023C0D" w:rsidRDefault="00000000">
      <w:pPr>
        <w:pStyle w:val="ListBullet"/>
      </w:pPr>
      <w:r>
        <w:t>A. Central Processing Unit</w:t>
      </w:r>
    </w:p>
    <w:p w14:paraId="67F930A4" w14:textId="77777777" w:rsidR="00023C0D" w:rsidRDefault="00000000">
      <w:pPr>
        <w:pStyle w:val="ListBullet"/>
      </w:pPr>
      <w:r>
        <w:t>B. Computer Process Utility</w:t>
      </w:r>
    </w:p>
    <w:p w14:paraId="5DCC014E" w14:textId="77777777" w:rsidR="00023C0D" w:rsidRDefault="00000000">
      <w:pPr>
        <w:pStyle w:val="ListBullet"/>
      </w:pPr>
      <w:r>
        <w:t>C. Central Program Unit</w:t>
      </w:r>
    </w:p>
    <w:p w14:paraId="765B0598" w14:textId="77777777" w:rsidR="00023C0D" w:rsidRDefault="00000000">
      <w:pPr>
        <w:pStyle w:val="ListBullet"/>
      </w:pPr>
      <w:r>
        <w:t>D. Control Processing Unit</w:t>
      </w:r>
    </w:p>
    <w:p w14:paraId="1CF28684" w14:textId="77777777" w:rsidR="00023C0D" w:rsidRDefault="00000000">
      <w:r>
        <w:rPr>
          <w:b/>
        </w:rPr>
        <w:t>Đáp án đúng: A</w:t>
      </w:r>
    </w:p>
    <w:p w14:paraId="1F1F37D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BAD19CE" w14:textId="77777777" w:rsidR="00023C0D" w:rsidRDefault="00000000">
      <w:pPr>
        <w:pStyle w:val="Heading2"/>
      </w:pPr>
      <w:r>
        <w:t>Câu 735 [Cơ bản] - Kiến trúc máy tính</w:t>
      </w:r>
    </w:p>
    <w:p w14:paraId="0AC3B540" w14:textId="77777777" w:rsidR="00023C0D" w:rsidRDefault="00000000">
      <w:r>
        <w:rPr>
          <w:b/>
        </w:rPr>
        <w:t>Ngôn ngữ máy được biểu diễn dưới dạng nào? (Biến thể 558)</w:t>
      </w:r>
    </w:p>
    <w:p w14:paraId="110D21AF" w14:textId="77777777" w:rsidR="00023C0D" w:rsidRDefault="00000000">
      <w:pPr>
        <w:pStyle w:val="ListBullet"/>
      </w:pPr>
      <w:r>
        <w:t>A. Nhị phân</w:t>
      </w:r>
    </w:p>
    <w:p w14:paraId="3FD1EA5A" w14:textId="77777777" w:rsidR="00023C0D" w:rsidRDefault="00000000">
      <w:pPr>
        <w:pStyle w:val="ListBullet"/>
      </w:pPr>
      <w:r>
        <w:t>B. Thập phân</w:t>
      </w:r>
    </w:p>
    <w:p w14:paraId="731845E0" w14:textId="77777777" w:rsidR="00023C0D" w:rsidRDefault="00000000">
      <w:pPr>
        <w:pStyle w:val="ListBullet"/>
      </w:pPr>
      <w:r>
        <w:t>C. Ký tự Unicode</w:t>
      </w:r>
    </w:p>
    <w:p w14:paraId="053D91A6" w14:textId="77777777" w:rsidR="00023C0D" w:rsidRDefault="00000000">
      <w:pPr>
        <w:pStyle w:val="ListBullet"/>
      </w:pPr>
      <w:r>
        <w:t>D. Hình ảnh</w:t>
      </w:r>
    </w:p>
    <w:p w14:paraId="260936BE" w14:textId="77777777" w:rsidR="00023C0D" w:rsidRDefault="00000000">
      <w:r>
        <w:rPr>
          <w:b/>
        </w:rPr>
        <w:t>Đáp án đúng: A</w:t>
      </w:r>
    </w:p>
    <w:p w14:paraId="4A85DBA8"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C48A48F" w14:textId="77777777" w:rsidR="00023C0D" w:rsidRDefault="00000000">
      <w:pPr>
        <w:pStyle w:val="Heading2"/>
      </w:pPr>
      <w:r>
        <w:t>Câu 736 [Nâng cao] - Kiến trúc máy tính</w:t>
      </w:r>
    </w:p>
    <w:p w14:paraId="59DDC456" w14:textId="77777777" w:rsidR="00023C0D" w:rsidRDefault="00000000">
      <w:r>
        <w:rPr>
          <w:b/>
        </w:rPr>
        <w:t>Ngôn ngữ máy được biểu diễn dưới dạng nào? (Biến thể 284)</w:t>
      </w:r>
    </w:p>
    <w:p w14:paraId="2BC1EE89" w14:textId="77777777" w:rsidR="00023C0D" w:rsidRDefault="00000000">
      <w:pPr>
        <w:pStyle w:val="ListBullet"/>
      </w:pPr>
      <w:r>
        <w:t>A. Nhị phân</w:t>
      </w:r>
    </w:p>
    <w:p w14:paraId="49E8C8B3" w14:textId="77777777" w:rsidR="00023C0D" w:rsidRDefault="00000000">
      <w:pPr>
        <w:pStyle w:val="ListBullet"/>
      </w:pPr>
      <w:r>
        <w:t>B. Thập phân</w:t>
      </w:r>
    </w:p>
    <w:p w14:paraId="02684715" w14:textId="77777777" w:rsidR="00023C0D" w:rsidRDefault="00000000">
      <w:pPr>
        <w:pStyle w:val="ListBullet"/>
      </w:pPr>
      <w:r>
        <w:t>C. Ký tự Unicode</w:t>
      </w:r>
    </w:p>
    <w:p w14:paraId="757BB21D" w14:textId="77777777" w:rsidR="00023C0D" w:rsidRDefault="00000000">
      <w:pPr>
        <w:pStyle w:val="ListBullet"/>
      </w:pPr>
      <w:r>
        <w:t>D. Hình ảnh</w:t>
      </w:r>
    </w:p>
    <w:p w14:paraId="256CF94D" w14:textId="77777777" w:rsidR="00023C0D" w:rsidRDefault="00000000">
      <w:r>
        <w:rPr>
          <w:b/>
        </w:rPr>
        <w:t>Đáp án đúng: A</w:t>
      </w:r>
    </w:p>
    <w:p w14:paraId="60A4C5A1"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2C3E9658" w14:textId="77777777" w:rsidR="00023C0D" w:rsidRDefault="00000000">
      <w:pPr>
        <w:pStyle w:val="Heading2"/>
      </w:pPr>
      <w:r>
        <w:lastRenderedPageBreak/>
        <w:t>Câu 737 [Trung bình] - Hiệu năng máy tính</w:t>
      </w:r>
    </w:p>
    <w:p w14:paraId="781A742C" w14:textId="77777777" w:rsidR="00023C0D" w:rsidRDefault="00000000">
      <w:r>
        <w:rPr>
          <w:b/>
        </w:rPr>
        <w:t>MFLOPS dùng cho loại hệ thống nào? (Biến thể 334)</w:t>
      </w:r>
    </w:p>
    <w:p w14:paraId="29E7C3C2" w14:textId="77777777" w:rsidR="00023C0D" w:rsidRDefault="00000000">
      <w:pPr>
        <w:pStyle w:val="ListBullet"/>
      </w:pPr>
      <w:r>
        <w:t>A. Hệ thống tính toán lớn</w:t>
      </w:r>
    </w:p>
    <w:p w14:paraId="3B4DA20C" w14:textId="77777777" w:rsidR="00023C0D" w:rsidRDefault="00000000">
      <w:pPr>
        <w:pStyle w:val="ListBullet"/>
      </w:pPr>
      <w:r>
        <w:t>B. Thiết bị nhập liệu</w:t>
      </w:r>
    </w:p>
    <w:p w14:paraId="2C4E8585" w14:textId="77777777" w:rsidR="00023C0D" w:rsidRDefault="00000000">
      <w:pPr>
        <w:pStyle w:val="ListBullet"/>
      </w:pPr>
      <w:r>
        <w:t>C. Máy in</w:t>
      </w:r>
    </w:p>
    <w:p w14:paraId="5B650D04" w14:textId="77777777" w:rsidR="00023C0D" w:rsidRDefault="00000000">
      <w:pPr>
        <w:pStyle w:val="ListBullet"/>
      </w:pPr>
      <w:r>
        <w:t>D. Ổ cứng</w:t>
      </w:r>
    </w:p>
    <w:p w14:paraId="4EB13A27" w14:textId="77777777" w:rsidR="00023C0D" w:rsidRDefault="00000000">
      <w:r>
        <w:rPr>
          <w:b/>
        </w:rPr>
        <w:t>Đáp án đúng: A</w:t>
      </w:r>
    </w:p>
    <w:p w14:paraId="0010D2FF"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07B3889" w14:textId="77777777" w:rsidR="00023C0D" w:rsidRDefault="00000000">
      <w:pPr>
        <w:pStyle w:val="Heading2"/>
      </w:pPr>
      <w:r>
        <w:t>Câu 738 [Nâng cao] - Máy tính và phân loại máy tính</w:t>
      </w:r>
    </w:p>
    <w:p w14:paraId="3234A694" w14:textId="77777777" w:rsidR="00023C0D" w:rsidRDefault="00000000">
      <w:r>
        <w:rPr>
          <w:b/>
        </w:rPr>
        <w:t>Máy chủ (Server) chủ yếu dùng để làm gì? (Biến thể 61)</w:t>
      </w:r>
    </w:p>
    <w:p w14:paraId="28E755D5" w14:textId="77777777" w:rsidR="00023C0D" w:rsidRDefault="00000000">
      <w:pPr>
        <w:pStyle w:val="ListBullet"/>
      </w:pPr>
      <w:r>
        <w:t>A. Quản lý và cung cấp dịch vụ mạng</w:t>
      </w:r>
    </w:p>
    <w:p w14:paraId="4DD48C98" w14:textId="77777777" w:rsidR="00023C0D" w:rsidRDefault="00000000">
      <w:pPr>
        <w:pStyle w:val="ListBullet"/>
      </w:pPr>
      <w:r>
        <w:t>B. Chơi game</w:t>
      </w:r>
    </w:p>
    <w:p w14:paraId="6E22703E" w14:textId="77777777" w:rsidR="00023C0D" w:rsidRDefault="00000000">
      <w:pPr>
        <w:pStyle w:val="ListBullet"/>
      </w:pPr>
      <w:r>
        <w:t>C. Thiết kế đồ họa cá nhân</w:t>
      </w:r>
    </w:p>
    <w:p w14:paraId="3A38F03D" w14:textId="77777777" w:rsidR="00023C0D" w:rsidRDefault="00000000">
      <w:pPr>
        <w:pStyle w:val="ListBullet"/>
      </w:pPr>
      <w:r>
        <w:t>D. Soạn thảo văn bản</w:t>
      </w:r>
    </w:p>
    <w:p w14:paraId="3565156C" w14:textId="77777777" w:rsidR="00023C0D" w:rsidRDefault="00000000">
      <w:r>
        <w:rPr>
          <w:b/>
        </w:rPr>
        <w:t>Đáp án đúng: A</w:t>
      </w:r>
    </w:p>
    <w:p w14:paraId="01F3B218"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D03FEBC" w14:textId="77777777" w:rsidR="00023C0D" w:rsidRDefault="00000000">
      <w:pPr>
        <w:pStyle w:val="Heading2"/>
      </w:pPr>
      <w:r>
        <w:t>Câu 739 [Trung bình] - Hiệu năng máy tính</w:t>
      </w:r>
    </w:p>
    <w:p w14:paraId="1D505F19" w14:textId="77777777" w:rsidR="00023C0D" w:rsidRDefault="00000000">
      <w:r>
        <w:rPr>
          <w:b/>
        </w:rPr>
        <w:t>Nếu tăng tần số xung nhịp thì thời gian CPU sẽ như thế nào? (Biến thể 291)</w:t>
      </w:r>
    </w:p>
    <w:p w14:paraId="2F5D02BF" w14:textId="77777777" w:rsidR="00023C0D" w:rsidRDefault="00000000">
      <w:pPr>
        <w:pStyle w:val="ListBullet"/>
      </w:pPr>
      <w:r>
        <w:t>A. Giảm xuống</w:t>
      </w:r>
    </w:p>
    <w:p w14:paraId="1E3F29DD" w14:textId="77777777" w:rsidR="00023C0D" w:rsidRDefault="00000000">
      <w:pPr>
        <w:pStyle w:val="ListBullet"/>
      </w:pPr>
      <w:r>
        <w:t>B. Tăng lên</w:t>
      </w:r>
    </w:p>
    <w:p w14:paraId="7835B9E8" w14:textId="77777777" w:rsidR="00023C0D" w:rsidRDefault="00000000">
      <w:pPr>
        <w:pStyle w:val="ListBullet"/>
      </w:pPr>
      <w:r>
        <w:t>C. Không đổi</w:t>
      </w:r>
    </w:p>
    <w:p w14:paraId="4029E315" w14:textId="77777777" w:rsidR="00023C0D" w:rsidRDefault="00000000">
      <w:pPr>
        <w:pStyle w:val="ListBullet"/>
      </w:pPr>
      <w:r>
        <w:t>D. Bằng 0</w:t>
      </w:r>
    </w:p>
    <w:p w14:paraId="21F96264" w14:textId="77777777" w:rsidR="00023C0D" w:rsidRDefault="00000000">
      <w:r>
        <w:rPr>
          <w:b/>
        </w:rPr>
        <w:t>Đáp án đúng: A</w:t>
      </w:r>
    </w:p>
    <w:p w14:paraId="77404DEC"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8FA4E64" w14:textId="77777777" w:rsidR="00023C0D" w:rsidRDefault="00000000">
      <w:pPr>
        <w:pStyle w:val="Heading2"/>
      </w:pPr>
      <w:r>
        <w:t>Câu 740 [Trung bình] - Hiệu năng máy tính</w:t>
      </w:r>
    </w:p>
    <w:p w14:paraId="359E55AE" w14:textId="77777777" w:rsidR="00023C0D" w:rsidRDefault="00000000">
      <w:r>
        <w:rPr>
          <w:b/>
        </w:rPr>
        <w:t>CPI là viết tắt của cụm nào? (Biến thể 394)</w:t>
      </w:r>
    </w:p>
    <w:p w14:paraId="1649B7B9" w14:textId="77777777" w:rsidR="00023C0D" w:rsidRDefault="00000000">
      <w:pPr>
        <w:pStyle w:val="ListBullet"/>
      </w:pPr>
      <w:r>
        <w:lastRenderedPageBreak/>
        <w:t>A. Cycles Per Instruction</w:t>
      </w:r>
    </w:p>
    <w:p w14:paraId="251A00F0" w14:textId="77777777" w:rsidR="00023C0D" w:rsidRDefault="00000000">
      <w:pPr>
        <w:pStyle w:val="ListBullet"/>
      </w:pPr>
      <w:r>
        <w:t>B. Clock Program Interface</w:t>
      </w:r>
    </w:p>
    <w:p w14:paraId="71A2AAA9" w14:textId="77777777" w:rsidR="00023C0D" w:rsidRDefault="00000000">
      <w:pPr>
        <w:pStyle w:val="ListBullet"/>
      </w:pPr>
      <w:r>
        <w:t>C. Central Process Instruction</w:t>
      </w:r>
    </w:p>
    <w:p w14:paraId="087A0D6F" w14:textId="77777777" w:rsidR="00023C0D" w:rsidRDefault="00000000">
      <w:pPr>
        <w:pStyle w:val="ListBullet"/>
      </w:pPr>
      <w:r>
        <w:t>D. Control Program Index</w:t>
      </w:r>
    </w:p>
    <w:p w14:paraId="4D620E80" w14:textId="77777777" w:rsidR="00023C0D" w:rsidRDefault="00000000">
      <w:r>
        <w:rPr>
          <w:b/>
        </w:rPr>
        <w:t>Đáp án đúng: A</w:t>
      </w:r>
    </w:p>
    <w:p w14:paraId="45D320A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4F98DD45" w14:textId="77777777" w:rsidR="00023C0D" w:rsidRDefault="00000000">
      <w:pPr>
        <w:pStyle w:val="Heading2"/>
      </w:pPr>
      <w:r>
        <w:t>Câu 741 [Trung bình] - Hiệu năng máy tính</w:t>
      </w:r>
    </w:p>
    <w:p w14:paraId="366D6CCB" w14:textId="77777777" w:rsidR="00023C0D" w:rsidRDefault="00000000">
      <w:r>
        <w:rPr>
          <w:b/>
        </w:rPr>
        <w:t>MFLOPS dùng cho loại hệ thống nào? (Biến thể 5)</w:t>
      </w:r>
    </w:p>
    <w:p w14:paraId="1EF38196" w14:textId="77777777" w:rsidR="00023C0D" w:rsidRDefault="00000000">
      <w:pPr>
        <w:pStyle w:val="ListBullet"/>
      </w:pPr>
      <w:r>
        <w:t>A. Hệ thống tính toán lớn</w:t>
      </w:r>
    </w:p>
    <w:p w14:paraId="7EBF2929" w14:textId="77777777" w:rsidR="00023C0D" w:rsidRDefault="00000000">
      <w:pPr>
        <w:pStyle w:val="ListBullet"/>
      </w:pPr>
      <w:r>
        <w:t>B. Thiết bị nhập liệu</w:t>
      </w:r>
    </w:p>
    <w:p w14:paraId="069B09A7" w14:textId="77777777" w:rsidR="00023C0D" w:rsidRDefault="00000000">
      <w:pPr>
        <w:pStyle w:val="ListBullet"/>
      </w:pPr>
      <w:r>
        <w:t>C. Máy in</w:t>
      </w:r>
    </w:p>
    <w:p w14:paraId="04CDF39C" w14:textId="77777777" w:rsidR="00023C0D" w:rsidRDefault="00000000">
      <w:pPr>
        <w:pStyle w:val="ListBullet"/>
      </w:pPr>
      <w:r>
        <w:t>D. Ổ cứng</w:t>
      </w:r>
    </w:p>
    <w:p w14:paraId="6C075407" w14:textId="77777777" w:rsidR="00023C0D" w:rsidRDefault="00000000">
      <w:r>
        <w:rPr>
          <w:b/>
        </w:rPr>
        <w:t>Đáp án đúng: A</w:t>
      </w:r>
    </w:p>
    <w:p w14:paraId="702F7EC3"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91EE02B" w14:textId="77777777" w:rsidR="00023C0D" w:rsidRDefault="00000000">
      <w:pPr>
        <w:pStyle w:val="Heading2"/>
      </w:pPr>
      <w:r>
        <w:t>Câu 742 [Trung bình] - Hiệu năng máy tính</w:t>
      </w:r>
    </w:p>
    <w:p w14:paraId="608AD006" w14:textId="77777777" w:rsidR="00023C0D" w:rsidRDefault="00000000">
      <w:r>
        <w:rPr>
          <w:b/>
        </w:rPr>
        <w:t>MFLOPS dùng cho loại hệ thống nào? (Biến thể 459)</w:t>
      </w:r>
    </w:p>
    <w:p w14:paraId="485B606E" w14:textId="77777777" w:rsidR="00023C0D" w:rsidRDefault="00000000">
      <w:pPr>
        <w:pStyle w:val="ListBullet"/>
      </w:pPr>
      <w:r>
        <w:t>A. Hệ thống tính toán lớn</w:t>
      </w:r>
    </w:p>
    <w:p w14:paraId="748F252A" w14:textId="77777777" w:rsidR="00023C0D" w:rsidRDefault="00000000">
      <w:pPr>
        <w:pStyle w:val="ListBullet"/>
      </w:pPr>
      <w:r>
        <w:t>B. Thiết bị nhập liệu</w:t>
      </w:r>
    </w:p>
    <w:p w14:paraId="3291A7DB" w14:textId="77777777" w:rsidR="00023C0D" w:rsidRDefault="00000000">
      <w:pPr>
        <w:pStyle w:val="ListBullet"/>
      </w:pPr>
      <w:r>
        <w:t>C. Máy in</w:t>
      </w:r>
    </w:p>
    <w:p w14:paraId="18E1501B" w14:textId="77777777" w:rsidR="00023C0D" w:rsidRDefault="00000000">
      <w:pPr>
        <w:pStyle w:val="ListBullet"/>
      </w:pPr>
      <w:r>
        <w:t>D. Ổ cứng</w:t>
      </w:r>
    </w:p>
    <w:p w14:paraId="16CAE398" w14:textId="77777777" w:rsidR="00023C0D" w:rsidRDefault="00000000">
      <w:r>
        <w:rPr>
          <w:b/>
        </w:rPr>
        <w:t>Đáp án đúng: A</w:t>
      </w:r>
    </w:p>
    <w:p w14:paraId="0089F226"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71B4A8F" w14:textId="77777777" w:rsidR="00023C0D" w:rsidRDefault="00000000">
      <w:pPr>
        <w:pStyle w:val="Heading2"/>
      </w:pPr>
      <w:r>
        <w:t>Câu 743 [Cơ bản] - Máy tính và phân loại máy tính</w:t>
      </w:r>
    </w:p>
    <w:p w14:paraId="7D0836F9" w14:textId="77777777" w:rsidR="00023C0D" w:rsidRDefault="00000000">
      <w:r>
        <w:rPr>
          <w:b/>
        </w:rPr>
        <w:t>Máy tính nhúng thường có đặc điểm nào? (Biến thể 563)</w:t>
      </w:r>
    </w:p>
    <w:p w14:paraId="3F31F0C2" w14:textId="77777777" w:rsidR="00023C0D" w:rsidRDefault="00000000">
      <w:pPr>
        <w:pStyle w:val="ListBullet"/>
      </w:pPr>
      <w:r>
        <w:t>A. Thiết kế chuyên dụng</w:t>
      </w:r>
    </w:p>
    <w:p w14:paraId="79EE1784" w14:textId="77777777" w:rsidR="00023C0D" w:rsidRDefault="00000000">
      <w:pPr>
        <w:pStyle w:val="ListBullet"/>
      </w:pPr>
      <w:r>
        <w:t>B. Giá rất cao</w:t>
      </w:r>
    </w:p>
    <w:p w14:paraId="3E092960" w14:textId="77777777" w:rsidR="00023C0D" w:rsidRDefault="00000000">
      <w:pPr>
        <w:pStyle w:val="ListBullet"/>
      </w:pPr>
      <w:r>
        <w:t>C. Luôn dùng CPU đa nhân</w:t>
      </w:r>
    </w:p>
    <w:p w14:paraId="00851CA0" w14:textId="77777777" w:rsidR="00023C0D" w:rsidRDefault="00000000">
      <w:pPr>
        <w:pStyle w:val="ListBullet"/>
      </w:pPr>
      <w:r>
        <w:t>D. Không có bộ nhớ</w:t>
      </w:r>
    </w:p>
    <w:p w14:paraId="0DA7C3F3" w14:textId="77777777" w:rsidR="00023C0D" w:rsidRDefault="00000000">
      <w:r>
        <w:rPr>
          <w:b/>
        </w:rPr>
        <w:lastRenderedPageBreak/>
        <w:t>Đáp án đúng: A</w:t>
      </w:r>
    </w:p>
    <w:p w14:paraId="7814FFF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8AD99E3" w14:textId="77777777" w:rsidR="00023C0D" w:rsidRDefault="00000000">
      <w:pPr>
        <w:pStyle w:val="Heading2"/>
      </w:pPr>
      <w:r>
        <w:t>Câu 744 [Trung bình] - Hiệu năng máy tính</w:t>
      </w:r>
    </w:p>
    <w:p w14:paraId="16F57D32" w14:textId="77777777" w:rsidR="00023C0D" w:rsidRDefault="00000000">
      <w:r>
        <w:rPr>
          <w:b/>
        </w:rPr>
        <w:t>Công thức thời gian CPU là gì? (Biến thể 180)</w:t>
      </w:r>
    </w:p>
    <w:p w14:paraId="62D0B7EF" w14:textId="77777777" w:rsidR="00023C0D" w:rsidRDefault="00000000">
      <w:pPr>
        <w:pStyle w:val="ListBullet"/>
      </w:pPr>
      <w:r>
        <w:t>A. CPU Time = IC × CPI × T</w:t>
      </w:r>
    </w:p>
    <w:p w14:paraId="7C2D44AE" w14:textId="77777777" w:rsidR="00023C0D" w:rsidRDefault="00000000">
      <w:pPr>
        <w:pStyle w:val="ListBullet"/>
      </w:pPr>
      <w:r>
        <w:t>B. CPU Time = CPI / IC</w:t>
      </w:r>
    </w:p>
    <w:p w14:paraId="6FB0C6E3" w14:textId="77777777" w:rsidR="00023C0D" w:rsidRDefault="00000000">
      <w:pPr>
        <w:pStyle w:val="ListBullet"/>
      </w:pPr>
      <w:r>
        <w:t>C. CPU Time = IC + CPI</w:t>
      </w:r>
    </w:p>
    <w:p w14:paraId="6BCAE015" w14:textId="77777777" w:rsidR="00023C0D" w:rsidRDefault="00000000">
      <w:pPr>
        <w:pStyle w:val="ListBullet"/>
      </w:pPr>
      <w:r>
        <w:t>D. CPU Time = f × T</w:t>
      </w:r>
    </w:p>
    <w:p w14:paraId="61037BF0" w14:textId="77777777" w:rsidR="00023C0D" w:rsidRDefault="00000000">
      <w:r>
        <w:rPr>
          <w:b/>
        </w:rPr>
        <w:t>Đáp án đúng: A</w:t>
      </w:r>
    </w:p>
    <w:p w14:paraId="5DB69F32"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4206286A" w14:textId="77777777" w:rsidR="00023C0D" w:rsidRDefault="00000000">
      <w:pPr>
        <w:pStyle w:val="Heading2"/>
      </w:pPr>
      <w:r>
        <w:t>Câu 745 [Nâng cao] - Hiệu năng máy tính</w:t>
      </w:r>
    </w:p>
    <w:p w14:paraId="01494FE4" w14:textId="77777777" w:rsidR="00023C0D" w:rsidRDefault="00000000">
      <w:r>
        <w:rPr>
          <w:b/>
        </w:rPr>
        <w:t>Nếu tăng tần số xung nhịp thì thời gian CPU sẽ như thế nào? (Biến thể 489)</w:t>
      </w:r>
    </w:p>
    <w:p w14:paraId="748A8816" w14:textId="77777777" w:rsidR="00023C0D" w:rsidRDefault="00000000">
      <w:pPr>
        <w:pStyle w:val="ListBullet"/>
      </w:pPr>
      <w:r>
        <w:t>A. Giảm xuống</w:t>
      </w:r>
    </w:p>
    <w:p w14:paraId="01939EEC" w14:textId="77777777" w:rsidR="00023C0D" w:rsidRDefault="00000000">
      <w:pPr>
        <w:pStyle w:val="ListBullet"/>
      </w:pPr>
      <w:r>
        <w:t>B. Tăng lên</w:t>
      </w:r>
    </w:p>
    <w:p w14:paraId="1744642E" w14:textId="77777777" w:rsidR="00023C0D" w:rsidRDefault="00000000">
      <w:pPr>
        <w:pStyle w:val="ListBullet"/>
      </w:pPr>
      <w:r>
        <w:t>C. Không đổi</w:t>
      </w:r>
    </w:p>
    <w:p w14:paraId="35C40524" w14:textId="77777777" w:rsidR="00023C0D" w:rsidRDefault="00000000">
      <w:pPr>
        <w:pStyle w:val="ListBullet"/>
      </w:pPr>
      <w:r>
        <w:t>D. Bằng 0</w:t>
      </w:r>
    </w:p>
    <w:p w14:paraId="3C05FF8C" w14:textId="77777777" w:rsidR="00023C0D" w:rsidRDefault="00000000">
      <w:r>
        <w:rPr>
          <w:b/>
        </w:rPr>
        <w:t>Đáp án đúng: A</w:t>
      </w:r>
    </w:p>
    <w:p w14:paraId="4D296856"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48949A36" w14:textId="77777777" w:rsidR="00023C0D" w:rsidRDefault="00000000">
      <w:pPr>
        <w:pStyle w:val="Heading2"/>
      </w:pPr>
      <w:r>
        <w:t>Câu 746 [Cơ bản] - Kiến trúc máy tính</w:t>
      </w:r>
    </w:p>
    <w:p w14:paraId="07ECE3D6" w14:textId="77777777" w:rsidR="00023C0D" w:rsidRDefault="00000000">
      <w:r>
        <w:rPr>
          <w:b/>
        </w:rPr>
        <w:t>Compiler có chức năng gì? (Biến thể 284)</w:t>
      </w:r>
    </w:p>
    <w:p w14:paraId="25ED3088" w14:textId="77777777" w:rsidR="00023C0D" w:rsidRDefault="00000000">
      <w:pPr>
        <w:pStyle w:val="ListBullet"/>
      </w:pPr>
      <w:r>
        <w:t>A. Dịch ngôn ngữ bậc cao sang ngôn ngữ máy</w:t>
      </w:r>
    </w:p>
    <w:p w14:paraId="176B9631" w14:textId="77777777" w:rsidR="00023C0D" w:rsidRDefault="00000000">
      <w:pPr>
        <w:pStyle w:val="ListBullet"/>
      </w:pPr>
      <w:r>
        <w:t>B. Tăng tốc phần cứng</w:t>
      </w:r>
    </w:p>
    <w:p w14:paraId="156DA5E7" w14:textId="77777777" w:rsidR="00023C0D" w:rsidRDefault="00000000">
      <w:pPr>
        <w:pStyle w:val="ListBullet"/>
      </w:pPr>
      <w:r>
        <w:t>C. Quản lý bộ nhớ RAM</w:t>
      </w:r>
    </w:p>
    <w:p w14:paraId="2A824910" w14:textId="77777777" w:rsidR="00023C0D" w:rsidRDefault="00000000">
      <w:pPr>
        <w:pStyle w:val="ListBullet"/>
      </w:pPr>
      <w:r>
        <w:t>D. Kết nối Internet</w:t>
      </w:r>
    </w:p>
    <w:p w14:paraId="6339C2DA" w14:textId="77777777" w:rsidR="00023C0D" w:rsidRDefault="00000000">
      <w:r>
        <w:rPr>
          <w:b/>
        </w:rPr>
        <w:t>Đáp án đúng: A</w:t>
      </w:r>
    </w:p>
    <w:p w14:paraId="39F50F72"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95E519F" w14:textId="77777777" w:rsidR="00023C0D" w:rsidRDefault="00000000">
      <w:pPr>
        <w:pStyle w:val="Heading2"/>
      </w:pPr>
      <w:r>
        <w:t>Câu 747 [Nâng cao] - Máy tính và phân loại máy tính</w:t>
      </w:r>
    </w:p>
    <w:p w14:paraId="026E0600" w14:textId="77777777" w:rsidR="00023C0D" w:rsidRDefault="00000000">
      <w:r>
        <w:rPr>
          <w:b/>
        </w:rPr>
        <w:t>CPU là viết tắt của cụm từ nào? (Biến thể 58)</w:t>
      </w:r>
    </w:p>
    <w:p w14:paraId="51E8DB2E" w14:textId="77777777" w:rsidR="00023C0D" w:rsidRDefault="00000000">
      <w:pPr>
        <w:pStyle w:val="ListBullet"/>
      </w:pPr>
      <w:r>
        <w:t>A. Central Processing Unit</w:t>
      </w:r>
    </w:p>
    <w:p w14:paraId="6D2D61DB" w14:textId="77777777" w:rsidR="00023C0D" w:rsidRDefault="00000000">
      <w:pPr>
        <w:pStyle w:val="ListBullet"/>
      </w:pPr>
      <w:r>
        <w:t>B. Computer Process Utility</w:t>
      </w:r>
    </w:p>
    <w:p w14:paraId="010FFFDB" w14:textId="77777777" w:rsidR="00023C0D" w:rsidRDefault="00000000">
      <w:pPr>
        <w:pStyle w:val="ListBullet"/>
      </w:pPr>
      <w:r>
        <w:t>C. Central Program Unit</w:t>
      </w:r>
    </w:p>
    <w:p w14:paraId="5DD71A3F" w14:textId="77777777" w:rsidR="00023C0D" w:rsidRDefault="00000000">
      <w:pPr>
        <w:pStyle w:val="ListBullet"/>
      </w:pPr>
      <w:r>
        <w:t>D. Control Processing Unit</w:t>
      </w:r>
    </w:p>
    <w:p w14:paraId="2016CABE" w14:textId="77777777" w:rsidR="00023C0D" w:rsidRDefault="00000000">
      <w:r>
        <w:rPr>
          <w:b/>
        </w:rPr>
        <w:t>Đáp án đúng: A</w:t>
      </w:r>
    </w:p>
    <w:p w14:paraId="256C908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0F132AE" w14:textId="77777777" w:rsidR="00023C0D" w:rsidRDefault="00000000">
      <w:pPr>
        <w:pStyle w:val="Heading2"/>
      </w:pPr>
      <w:r>
        <w:t>Câu 748 [Trung bình] - Hiệu năng máy tính</w:t>
      </w:r>
    </w:p>
    <w:p w14:paraId="50321A6C" w14:textId="77777777" w:rsidR="00023C0D" w:rsidRDefault="00000000">
      <w:r>
        <w:rPr>
          <w:b/>
        </w:rPr>
        <w:t>Đơn vị MIPS dùng để đo gì? (Biến thể 316)</w:t>
      </w:r>
    </w:p>
    <w:p w14:paraId="2D2C7994" w14:textId="77777777" w:rsidR="00023C0D" w:rsidRDefault="00000000">
      <w:pPr>
        <w:pStyle w:val="ListBullet"/>
      </w:pPr>
      <w:r>
        <w:t>A. Số triệu lệnh trên giây</w:t>
      </w:r>
    </w:p>
    <w:p w14:paraId="1E40DC2A" w14:textId="77777777" w:rsidR="00023C0D" w:rsidRDefault="00000000">
      <w:pPr>
        <w:pStyle w:val="ListBullet"/>
      </w:pPr>
      <w:r>
        <w:t>B. Dung lượng bộ nhớ</w:t>
      </w:r>
    </w:p>
    <w:p w14:paraId="394AEFFB" w14:textId="77777777" w:rsidR="00023C0D" w:rsidRDefault="00000000">
      <w:pPr>
        <w:pStyle w:val="ListBullet"/>
      </w:pPr>
      <w:r>
        <w:t>C. Tốc độ Internet</w:t>
      </w:r>
    </w:p>
    <w:p w14:paraId="0AE536EB" w14:textId="77777777" w:rsidR="00023C0D" w:rsidRDefault="00000000">
      <w:pPr>
        <w:pStyle w:val="ListBullet"/>
      </w:pPr>
      <w:r>
        <w:t>D. Kích thước CPU</w:t>
      </w:r>
    </w:p>
    <w:p w14:paraId="16789AD5" w14:textId="77777777" w:rsidR="00023C0D" w:rsidRDefault="00000000">
      <w:r>
        <w:rPr>
          <w:b/>
        </w:rPr>
        <w:t>Đáp án đúng: A</w:t>
      </w:r>
    </w:p>
    <w:p w14:paraId="2BD89F78"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06A7A03" w14:textId="77777777" w:rsidR="00023C0D" w:rsidRDefault="00000000">
      <w:pPr>
        <w:pStyle w:val="Heading2"/>
      </w:pPr>
      <w:r>
        <w:t>Câu 749 [Trung bình] - Kiến trúc máy tính</w:t>
      </w:r>
    </w:p>
    <w:p w14:paraId="7FD7A080" w14:textId="77777777" w:rsidR="00023C0D" w:rsidRDefault="00000000">
      <w:r>
        <w:rPr>
          <w:b/>
        </w:rPr>
        <w:t>ISA là viết tắt của thuật ngữ nào? (Biến thể 741)</w:t>
      </w:r>
    </w:p>
    <w:p w14:paraId="0E353F6C" w14:textId="77777777" w:rsidR="00023C0D" w:rsidRDefault="00000000">
      <w:pPr>
        <w:pStyle w:val="ListBullet"/>
      </w:pPr>
      <w:r>
        <w:t>A. Instruction Set Architecture</w:t>
      </w:r>
    </w:p>
    <w:p w14:paraId="2BCEBB85" w14:textId="77777777" w:rsidR="00023C0D" w:rsidRDefault="00000000">
      <w:pPr>
        <w:pStyle w:val="ListBullet"/>
      </w:pPr>
      <w:r>
        <w:t>B. Integrated System Application</w:t>
      </w:r>
    </w:p>
    <w:p w14:paraId="34FCBA61" w14:textId="77777777" w:rsidR="00023C0D" w:rsidRDefault="00000000">
      <w:pPr>
        <w:pStyle w:val="ListBullet"/>
      </w:pPr>
      <w:r>
        <w:t>C. Internal Storage Access</w:t>
      </w:r>
    </w:p>
    <w:p w14:paraId="5E86E5A4" w14:textId="77777777" w:rsidR="00023C0D" w:rsidRDefault="00000000">
      <w:pPr>
        <w:pStyle w:val="ListBullet"/>
      </w:pPr>
      <w:r>
        <w:t>D. Input System Adapter</w:t>
      </w:r>
    </w:p>
    <w:p w14:paraId="7824AC93" w14:textId="77777777" w:rsidR="00023C0D" w:rsidRDefault="00000000">
      <w:r>
        <w:rPr>
          <w:b/>
        </w:rPr>
        <w:t>Đáp án đúng: A</w:t>
      </w:r>
    </w:p>
    <w:p w14:paraId="31FD881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65B1B4B" w14:textId="77777777" w:rsidR="00023C0D" w:rsidRDefault="00000000">
      <w:pPr>
        <w:pStyle w:val="Heading2"/>
      </w:pPr>
      <w:r>
        <w:lastRenderedPageBreak/>
        <w:t>Câu 750 [Trung bình] - Kiến trúc máy tính</w:t>
      </w:r>
    </w:p>
    <w:p w14:paraId="503301E2" w14:textId="77777777" w:rsidR="00023C0D" w:rsidRDefault="00000000">
      <w:r>
        <w:rPr>
          <w:b/>
        </w:rPr>
        <w:t>ISA là viết tắt của thuật ngữ nào? (Biến thể 526)</w:t>
      </w:r>
    </w:p>
    <w:p w14:paraId="4FDC1BAF" w14:textId="77777777" w:rsidR="00023C0D" w:rsidRDefault="00000000">
      <w:pPr>
        <w:pStyle w:val="ListBullet"/>
      </w:pPr>
      <w:r>
        <w:t>A. Instruction Set Architecture</w:t>
      </w:r>
    </w:p>
    <w:p w14:paraId="4A1EE795" w14:textId="77777777" w:rsidR="00023C0D" w:rsidRDefault="00000000">
      <w:pPr>
        <w:pStyle w:val="ListBullet"/>
      </w:pPr>
      <w:r>
        <w:t>B. Integrated System Application</w:t>
      </w:r>
    </w:p>
    <w:p w14:paraId="1EA72542" w14:textId="77777777" w:rsidR="00023C0D" w:rsidRDefault="00000000">
      <w:pPr>
        <w:pStyle w:val="ListBullet"/>
      </w:pPr>
      <w:r>
        <w:t>C. Internal Storage Access</w:t>
      </w:r>
    </w:p>
    <w:p w14:paraId="0D4D1E8F" w14:textId="77777777" w:rsidR="00023C0D" w:rsidRDefault="00000000">
      <w:pPr>
        <w:pStyle w:val="ListBullet"/>
      </w:pPr>
      <w:r>
        <w:t>D. Input System Adapter</w:t>
      </w:r>
    </w:p>
    <w:p w14:paraId="629A15A9" w14:textId="77777777" w:rsidR="00023C0D" w:rsidRDefault="00000000">
      <w:r>
        <w:rPr>
          <w:b/>
        </w:rPr>
        <w:t>Đáp án đúng: A</w:t>
      </w:r>
    </w:p>
    <w:p w14:paraId="4C3DD9B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BD571AE" w14:textId="77777777" w:rsidR="00023C0D" w:rsidRDefault="00000000">
      <w:pPr>
        <w:pStyle w:val="Heading2"/>
      </w:pPr>
      <w:r>
        <w:t>Câu 751 [Cơ bản] - Máy tính và phân loại máy tính</w:t>
      </w:r>
    </w:p>
    <w:p w14:paraId="46770F41" w14:textId="77777777" w:rsidR="00023C0D" w:rsidRDefault="00000000">
      <w:r>
        <w:rPr>
          <w:b/>
        </w:rPr>
        <w:t>Máy tính nhúng thường có đặc điểm nào? (Biến thể 663)</w:t>
      </w:r>
    </w:p>
    <w:p w14:paraId="609111F2" w14:textId="77777777" w:rsidR="00023C0D" w:rsidRDefault="00000000">
      <w:pPr>
        <w:pStyle w:val="ListBullet"/>
      </w:pPr>
      <w:r>
        <w:t>A. Thiết kế chuyên dụng</w:t>
      </w:r>
    </w:p>
    <w:p w14:paraId="386A48E1" w14:textId="77777777" w:rsidR="00023C0D" w:rsidRDefault="00000000">
      <w:pPr>
        <w:pStyle w:val="ListBullet"/>
      </w:pPr>
      <w:r>
        <w:t>B. Giá rất cao</w:t>
      </w:r>
    </w:p>
    <w:p w14:paraId="607AC304" w14:textId="77777777" w:rsidR="00023C0D" w:rsidRDefault="00000000">
      <w:pPr>
        <w:pStyle w:val="ListBullet"/>
      </w:pPr>
      <w:r>
        <w:t>C. Luôn dùng CPU đa nhân</w:t>
      </w:r>
    </w:p>
    <w:p w14:paraId="60986424" w14:textId="77777777" w:rsidR="00023C0D" w:rsidRDefault="00000000">
      <w:pPr>
        <w:pStyle w:val="ListBullet"/>
      </w:pPr>
      <w:r>
        <w:t>D. Không có bộ nhớ</w:t>
      </w:r>
    </w:p>
    <w:p w14:paraId="5146A44D" w14:textId="77777777" w:rsidR="00023C0D" w:rsidRDefault="00000000">
      <w:r>
        <w:rPr>
          <w:b/>
        </w:rPr>
        <w:t>Đáp án đúng: A</w:t>
      </w:r>
    </w:p>
    <w:p w14:paraId="1E19F50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4DA5D04" w14:textId="77777777" w:rsidR="00023C0D" w:rsidRDefault="00000000">
      <w:pPr>
        <w:pStyle w:val="Heading2"/>
      </w:pPr>
      <w:r>
        <w:t>Câu 752 [Cơ bản] - Hiệu năng máy tính</w:t>
      </w:r>
    </w:p>
    <w:p w14:paraId="282F613C" w14:textId="77777777" w:rsidR="00023C0D" w:rsidRDefault="00000000">
      <w:r>
        <w:rPr>
          <w:b/>
        </w:rPr>
        <w:t>Công thức thời gian CPU là gì? (Biến thể 283)</w:t>
      </w:r>
    </w:p>
    <w:p w14:paraId="3CB1FB29" w14:textId="77777777" w:rsidR="00023C0D" w:rsidRDefault="00000000">
      <w:pPr>
        <w:pStyle w:val="ListBullet"/>
      </w:pPr>
      <w:r>
        <w:t>A. CPU Time = IC × CPI × T</w:t>
      </w:r>
    </w:p>
    <w:p w14:paraId="12FD2EDC" w14:textId="77777777" w:rsidR="00023C0D" w:rsidRDefault="00000000">
      <w:pPr>
        <w:pStyle w:val="ListBullet"/>
      </w:pPr>
      <w:r>
        <w:t>B. CPU Time = CPI / IC</w:t>
      </w:r>
    </w:p>
    <w:p w14:paraId="15FB7508" w14:textId="77777777" w:rsidR="00023C0D" w:rsidRDefault="00000000">
      <w:pPr>
        <w:pStyle w:val="ListBullet"/>
      </w:pPr>
      <w:r>
        <w:t>C. CPU Time = IC + CPI</w:t>
      </w:r>
    </w:p>
    <w:p w14:paraId="6AC575D7" w14:textId="77777777" w:rsidR="00023C0D" w:rsidRDefault="00000000">
      <w:pPr>
        <w:pStyle w:val="ListBullet"/>
      </w:pPr>
      <w:r>
        <w:t>D. CPU Time = f × T</w:t>
      </w:r>
    </w:p>
    <w:p w14:paraId="3446B351" w14:textId="77777777" w:rsidR="00023C0D" w:rsidRDefault="00000000">
      <w:r>
        <w:rPr>
          <w:b/>
        </w:rPr>
        <w:t>Đáp án đúng: A</w:t>
      </w:r>
    </w:p>
    <w:p w14:paraId="1759E7CB"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F1E2784" w14:textId="77777777" w:rsidR="00023C0D" w:rsidRDefault="00000000">
      <w:pPr>
        <w:pStyle w:val="Heading2"/>
      </w:pPr>
      <w:r>
        <w:t>Câu 753 [Nâng cao] - Hiệu năng máy tính</w:t>
      </w:r>
    </w:p>
    <w:p w14:paraId="72DEEBCF" w14:textId="77777777" w:rsidR="00023C0D" w:rsidRDefault="00000000">
      <w:r>
        <w:rPr>
          <w:b/>
        </w:rPr>
        <w:t>Công thức thời gian CPU là gì? (Biến thể 157)</w:t>
      </w:r>
    </w:p>
    <w:p w14:paraId="6D0963F3" w14:textId="77777777" w:rsidR="00023C0D" w:rsidRDefault="00000000">
      <w:pPr>
        <w:pStyle w:val="ListBullet"/>
      </w:pPr>
      <w:r>
        <w:lastRenderedPageBreak/>
        <w:t>A. CPU Time = IC × CPI × T</w:t>
      </w:r>
    </w:p>
    <w:p w14:paraId="1C4C55F1" w14:textId="77777777" w:rsidR="00023C0D" w:rsidRDefault="00000000">
      <w:pPr>
        <w:pStyle w:val="ListBullet"/>
      </w:pPr>
      <w:r>
        <w:t>B. CPU Time = CPI / IC</w:t>
      </w:r>
    </w:p>
    <w:p w14:paraId="3789D159" w14:textId="77777777" w:rsidR="00023C0D" w:rsidRDefault="00000000">
      <w:pPr>
        <w:pStyle w:val="ListBullet"/>
      </w:pPr>
      <w:r>
        <w:t>C. CPU Time = IC + CPI</w:t>
      </w:r>
    </w:p>
    <w:p w14:paraId="3D311228" w14:textId="77777777" w:rsidR="00023C0D" w:rsidRDefault="00000000">
      <w:pPr>
        <w:pStyle w:val="ListBullet"/>
      </w:pPr>
      <w:r>
        <w:t>D. CPU Time = f × T</w:t>
      </w:r>
    </w:p>
    <w:p w14:paraId="1E9265AB" w14:textId="77777777" w:rsidR="00023C0D" w:rsidRDefault="00000000">
      <w:r>
        <w:rPr>
          <w:b/>
        </w:rPr>
        <w:t>Đáp án đúng: A</w:t>
      </w:r>
    </w:p>
    <w:p w14:paraId="7153227E"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1D5F1FA8" w14:textId="77777777" w:rsidR="00023C0D" w:rsidRDefault="00000000">
      <w:pPr>
        <w:pStyle w:val="Heading2"/>
      </w:pPr>
      <w:r>
        <w:t>Câu 754 [Nâng cao] - Kiến trúc máy tính</w:t>
      </w:r>
    </w:p>
    <w:p w14:paraId="654E2873" w14:textId="77777777" w:rsidR="00023C0D" w:rsidRDefault="00000000">
      <w:r>
        <w:rPr>
          <w:b/>
        </w:rPr>
        <w:t>ISA là viết tắt của thuật ngữ nào? (Biến thể 296)</w:t>
      </w:r>
    </w:p>
    <w:p w14:paraId="0272BB5E" w14:textId="77777777" w:rsidR="00023C0D" w:rsidRDefault="00000000">
      <w:pPr>
        <w:pStyle w:val="ListBullet"/>
      </w:pPr>
      <w:r>
        <w:t>A. Instruction Set Architecture</w:t>
      </w:r>
    </w:p>
    <w:p w14:paraId="068AB4BB" w14:textId="77777777" w:rsidR="00023C0D" w:rsidRDefault="00000000">
      <w:pPr>
        <w:pStyle w:val="ListBullet"/>
      </w:pPr>
      <w:r>
        <w:t>B. Integrated System Application</w:t>
      </w:r>
    </w:p>
    <w:p w14:paraId="12442A87" w14:textId="77777777" w:rsidR="00023C0D" w:rsidRDefault="00000000">
      <w:pPr>
        <w:pStyle w:val="ListBullet"/>
      </w:pPr>
      <w:r>
        <w:t>C. Internal Storage Access</w:t>
      </w:r>
    </w:p>
    <w:p w14:paraId="5C20372D" w14:textId="77777777" w:rsidR="00023C0D" w:rsidRDefault="00000000">
      <w:pPr>
        <w:pStyle w:val="ListBullet"/>
      </w:pPr>
      <w:r>
        <w:t>D. Input System Adapter</w:t>
      </w:r>
    </w:p>
    <w:p w14:paraId="5AF1A881" w14:textId="77777777" w:rsidR="00023C0D" w:rsidRDefault="00000000">
      <w:r>
        <w:rPr>
          <w:b/>
        </w:rPr>
        <w:t>Đáp án đúng: A</w:t>
      </w:r>
    </w:p>
    <w:p w14:paraId="03DA354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653ACB85" w14:textId="77777777" w:rsidR="00023C0D" w:rsidRDefault="00000000">
      <w:pPr>
        <w:pStyle w:val="Heading2"/>
      </w:pPr>
      <w:r>
        <w:t>Câu 755 [Trung bình] - Hiệu năng máy tính</w:t>
      </w:r>
    </w:p>
    <w:p w14:paraId="1B9E8848" w14:textId="77777777" w:rsidR="00023C0D" w:rsidRDefault="00000000">
      <w:r>
        <w:rPr>
          <w:b/>
        </w:rPr>
        <w:t>Công thức thời gian CPU là gì? (Biến thể 917)</w:t>
      </w:r>
    </w:p>
    <w:p w14:paraId="2BDEF944" w14:textId="77777777" w:rsidR="00023C0D" w:rsidRDefault="00000000">
      <w:pPr>
        <w:pStyle w:val="ListBullet"/>
      </w:pPr>
      <w:r>
        <w:t>A. CPU Time = IC × CPI × T</w:t>
      </w:r>
    </w:p>
    <w:p w14:paraId="240D67A4" w14:textId="77777777" w:rsidR="00023C0D" w:rsidRDefault="00000000">
      <w:pPr>
        <w:pStyle w:val="ListBullet"/>
      </w:pPr>
      <w:r>
        <w:t>B. CPU Time = CPI / IC</w:t>
      </w:r>
    </w:p>
    <w:p w14:paraId="314DD26D" w14:textId="77777777" w:rsidR="00023C0D" w:rsidRDefault="00000000">
      <w:pPr>
        <w:pStyle w:val="ListBullet"/>
      </w:pPr>
      <w:r>
        <w:t>C. CPU Time = IC + CPI</w:t>
      </w:r>
    </w:p>
    <w:p w14:paraId="118E5CE4" w14:textId="77777777" w:rsidR="00023C0D" w:rsidRDefault="00000000">
      <w:pPr>
        <w:pStyle w:val="ListBullet"/>
      </w:pPr>
      <w:r>
        <w:t>D. CPU Time = f × T</w:t>
      </w:r>
    </w:p>
    <w:p w14:paraId="1D8E60A3" w14:textId="77777777" w:rsidR="00023C0D" w:rsidRDefault="00000000">
      <w:r>
        <w:rPr>
          <w:b/>
        </w:rPr>
        <w:t>Đáp án đúng: A</w:t>
      </w:r>
    </w:p>
    <w:p w14:paraId="7A1DFD77"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6B91BD88" w14:textId="77777777" w:rsidR="00023C0D" w:rsidRDefault="00000000">
      <w:pPr>
        <w:pStyle w:val="Heading2"/>
      </w:pPr>
      <w:r>
        <w:t>Câu 756 [Trung bình] - Hiệu năng máy tính</w:t>
      </w:r>
    </w:p>
    <w:p w14:paraId="5120FB9F" w14:textId="77777777" w:rsidR="00023C0D" w:rsidRDefault="00000000">
      <w:r>
        <w:rPr>
          <w:b/>
        </w:rPr>
        <w:t>CPI là viết tắt của cụm nào? (Biến thể 976)</w:t>
      </w:r>
    </w:p>
    <w:p w14:paraId="7961EE48" w14:textId="77777777" w:rsidR="00023C0D" w:rsidRDefault="00000000">
      <w:pPr>
        <w:pStyle w:val="ListBullet"/>
      </w:pPr>
      <w:r>
        <w:t>A. Cycles Per Instruction</w:t>
      </w:r>
    </w:p>
    <w:p w14:paraId="3CFF3319" w14:textId="77777777" w:rsidR="00023C0D" w:rsidRDefault="00000000">
      <w:pPr>
        <w:pStyle w:val="ListBullet"/>
      </w:pPr>
      <w:r>
        <w:t>B. Clock Program Interface</w:t>
      </w:r>
    </w:p>
    <w:p w14:paraId="25581223" w14:textId="77777777" w:rsidR="00023C0D" w:rsidRDefault="00000000">
      <w:pPr>
        <w:pStyle w:val="ListBullet"/>
      </w:pPr>
      <w:r>
        <w:lastRenderedPageBreak/>
        <w:t>C. Central Process Instruction</w:t>
      </w:r>
    </w:p>
    <w:p w14:paraId="3EBC8A34" w14:textId="77777777" w:rsidR="00023C0D" w:rsidRDefault="00000000">
      <w:pPr>
        <w:pStyle w:val="ListBullet"/>
      </w:pPr>
      <w:r>
        <w:t>D. Control Program Index</w:t>
      </w:r>
    </w:p>
    <w:p w14:paraId="620EBD49" w14:textId="77777777" w:rsidR="00023C0D" w:rsidRDefault="00000000">
      <w:r>
        <w:rPr>
          <w:b/>
        </w:rPr>
        <w:t>Đáp án đúng: A</w:t>
      </w:r>
    </w:p>
    <w:p w14:paraId="6A8095E6"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2038679" w14:textId="77777777" w:rsidR="00023C0D" w:rsidRDefault="00000000">
      <w:pPr>
        <w:pStyle w:val="Heading2"/>
      </w:pPr>
      <w:r>
        <w:t>Câu 757 [Cơ bản] - Máy tính và phân loại máy tính</w:t>
      </w:r>
    </w:p>
    <w:p w14:paraId="3C4ABBB4" w14:textId="77777777" w:rsidR="00023C0D" w:rsidRDefault="00000000">
      <w:r>
        <w:rPr>
          <w:b/>
        </w:rPr>
        <w:t>Máy tính nhúng thường có đặc điểm nào? (Biến thể 910)</w:t>
      </w:r>
    </w:p>
    <w:p w14:paraId="1A0FC9E0" w14:textId="77777777" w:rsidR="00023C0D" w:rsidRDefault="00000000">
      <w:pPr>
        <w:pStyle w:val="ListBullet"/>
      </w:pPr>
      <w:r>
        <w:t>A. Thiết kế chuyên dụng</w:t>
      </w:r>
    </w:p>
    <w:p w14:paraId="6AC055E9" w14:textId="77777777" w:rsidR="00023C0D" w:rsidRDefault="00000000">
      <w:pPr>
        <w:pStyle w:val="ListBullet"/>
      </w:pPr>
      <w:r>
        <w:t>B. Giá rất cao</w:t>
      </w:r>
    </w:p>
    <w:p w14:paraId="6FACCD0B" w14:textId="77777777" w:rsidR="00023C0D" w:rsidRDefault="00000000">
      <w:pPr>
        <w:pStyle w:val="ListBullet"/>
      </w:pPr>
      <w:r>
        <w:t>C. Luôn dùng CPU đa nhân</w:t>
      </w:r>
    </w:p>
    <w:p w14:paraId="5343136F" w14:textId="77777777" w:rsidR="00023C0D" w:rsidRDefault="00000000">
      <w:pPr>
        <w:pStyle w:val="ListBullet"/>
      </w:pPr>
      <w:r>
        <w:t>D. Không có bộ nhớ</w:t>
      </w:r>
    </w:p>
    <w:p w14:paraId="4F4D6DA7" w14:textId="77777777" w:rsidR="00023C0D" w:rsidRDefault="00000000">
      <w:r>
        <w:rPr>
          <w:b/>
        </w:rPr>
        <w:t>Đáp án đúng: A</w:t>
      </w:r>
    </w:p>
    <w:p w14:paraId="687481D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8A5538B" w14:textId="77777777" w:rsidR="00023C0D" w:rsidRDefault="00000000">
      <w:pPr>
        <w:pStyle w:val="Heading2"/>
      </w:pPr>
      <w:r>
        <w:t>Câu 758 [Trung bình] - Máy tính và phân loại máy tính</w:t>
      </w:r>
    </w:p>
    <w:p w14:paraId="5982D7CE" w14:textId="77777777" w:rsidR="00023C0D" w:rsidRDefault="00000000">
      <w:r>
        <w:rPr>
          <w:b/>
        </w:rPr>
        <w:t>CPU là viết tắt của cụm từ nào? (Biến thể 388)</w:t>
      </w:r>
    </w:p>
    <w:p w14:paraId="0B9DF1A6" w14:textId="77777777" w:rsidR="00023C0D" w:rsidRDefault="00000000">
      <w:pPr>
        <w:pStyle w:val="ListBullet"/>
      </w:pPr>
      <w:r>
        <w:t>A. Central Processing Unit</w:t>
      </w:r>
    </w:p>
    <w:p w14:paraId="454C31CA" w14:textId="77777777" w:rsidR="00023C0D" w:rsidRDefault="00000000">
      <w:pPr>
        <w:pStyle w:val="ListBullet"/>
      </w:pPr>
      <w:r>
        <w:t>B. Computer Process Utility</w:t>
      </w:r>
    </w:p>
    <w:p w14:paraId="171EECF9" w14:textId="77777777" w:rsidR="00023C0D" w:rsidRDefault="00000000">
      <w:pPr>
        <w:pStyle w:val="ListBullet"/>
      </w:pPr>
      <w:r>
        <w:t>C. Central Program Unit</w:t>
      </w:r>
    </w:p>
    <w:p w14:paraId="1875D717" w14:textId="77777777" w:rsidR="00023C0D" w:rsidRDefault="00000000">
      <w:pPr>
        <w:pStyle w:val="ListBullet"/>
      </w:pPr>
      <w:r>
        <w:t>D. Control Processing Unit</w:t>
      </w:r>
    </w:p>
    <w:p w14:paraId="7BC93D88" w14:textId="77777777" w:rsidR="00023C0D" w:rsidRDefault="00000000">
      <w:r>
        <w:rPr>
          <w:b/>
        </w:rPr>
        <w:t>Đáp án đúng: A</w:t>
      </w:r>
    </w:p>
    <w:p w14:paraId="724A82B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F868213" w14:textId="77777777" w:rsidR="00023C0D" w:rsidRDefault="00000000">
      <w:pPr>
        <w:pStyle w:val="Heading2"/>
      </w:pPr>
      <w:r>
        <w:t>Câu 759 [Trung bình] - Kiến trúc máy tính</w:t>
      </w:r>
    </w:p>
    <w:p w14:paraId="5638DEA7" w14:textId="77777777" w:rsidR="00023C0D" w:rsidRDefault="00000000">
      <w:r>
        <w:rPr>
          <w:b/>
        </w:rPr>
        <w:t>Ngôn ngữ máy được biểu diễn dưới dạng nào? (Biến thể 974)</w:t>
      </w:r>
    </w:p>
    <w:p w14:paraId="5EC29F02" w14:textId="77777777" w:rsidR="00023C0D" w:rsidRDefault="00000000">
      <w:pPr>
        <w:pStyle w:val="ListBullet"/>
      </w:pPr>
      <w:r>
        <w:t>A. Nhị phân</w:t>
      </w:r>
    </w:p>
    <w:p w14:paraId="6B5AF09B" w14:textId="77777777" w:rsidR="00023C0D" w:rsidRDefault="00000000">
      <w:pPr>
        <w:pStyle w:val="ListBullet"/>
      </w:pPr>
      <w:r>
        <w:t>B. Thập phân</w:t>
      </w:r>
    </w:p>
    <w:p w14:paraId="1ACD6532" w14:textId="77777777" w:rsidR="00023C0D" w:rsidRDefault="00000000">
      <w:pPr>
        <w:pStyle w:val="ListBullet"/>
      </w:pPr>
      <w:r>
        <w:t>C. Ký tự Unicode</w:t>
      </w:r>
    </w:p>
    <w:p w14:paraId="54AFDE71" w14:textId="77777777" w:rsidR="00023C0D" w:rsidRDefault="00000000">
      <w:pPr>
        <w:pStyle w:val="ListBullet"/>
      </w:pPr>
      <w:r>
        <w:t>D. Hình ảnh</w:t>
      </w:r>
    </w:p>
    <w:p w14:paraId="79F5867D" w14:textId="77777777" w:rsidR="00023C0D" w:rsidRDefault="00000000">
      <w:r>
        <w:rPr>
          <w:b/>
        </w:rPr>
        <w:lastRenderedPageBreak/>
        <w:t>Đáp án đúng: A</w:t>
      </w:r>
    </w:p>
    <w:p w14:paraId="5B3569C3"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B273D86" w14:textId="77777777" w:rsidR="00023C0D" w:rsidRDefault="00000000">
      <w:pPr>
        <w:pStyle w:val="Heading2"/>
      </w:pPr>
      <w:r>
        <w:t>Câu 760 [Cơ bản] - Kiến trúc máy tính</w:t>
      </w:r>
    </w:p>
    <w:p w14:paraId="1B7015CC" w14:textId="77777777" w:rsidR="00023C0D" w:rsidRDefault="00000000">
      <w:r>
        <w:rPr>
          <w:b/>
        </w:rPr>
        <w:t>Bus hệ thống dùng để làm gì? (Biến thể 767)</w:t>
      </w:r>
    </w:p>
    <w:p w14:paraId="3600FDF7" w14:textId="77777777" w:rsidR="00023C0D" w:rsidRDefault="00000000">
      <w:pPr>
        <w:pStyle w:val="ListBullet"/>
      </w:pPr>
      <w:r>
        <w:t>A. Kết nối và truyền dữ liệu giữa các thành phần</w:t>
      </w:r>
    </w:p>
    <w:p w14:paraId="5F1BB1D0" w14:textId="77777777" w:rsidR="00023C0D" w:rsidRDefault="00000000">
      <w:pPr>
        <w:pStyle w:val="ListBullet"/>
      </w:pPr>
      <w:r>
        <w:t>B. Lưu trữ dữ liệu</w:t>
      </w:r>
    </w:p>
    <w:p w14:paraId="44816489" w14:textId="77777777" w:rsidR="00023C0D" w:rsidRDefault="00000000">
      <w:pPr>
        <w:pStyle w:val="ListBullet"/>
      </w:pPr>
      <w:r>
        <w:t>C. Làm mát CPU</w:t>
      </w:r>
    </w:p>
    <w:p w14:paraId="32FAABCB" w14:textId="77777777" w:rsidR="00023C0D" w:rsidRDefault="00000000">
      <w:pPr>
        <w:pStyle w:val="ListBullet"/>
      </w:pPr>
      <w:r>
        <w:t>D. Tăng dung lượng RAM</w:t>
      </w:r>
    </w:p>
    <w:p w14:paraId="559D6449" w14:textId="77777777" w:rsidR="00023C0D" w:rsidRDefault="00000000">
      <w:r>
        <w:rPr>
          <w:b/>
        </w:rPr>
        <w:t>Đáp án đúng: A</w:t>
      </w:r>
    </w:p>
    <w:p w14:paraId="121D20A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27B9D17" w14:textId="77777777" w:rsidR="00023C0D" w:rsidRDefault="00000000">
      <w:pPr>
        <w:pStyle w:val="Heading2"/>
      </w:pPr>
      <w:r>
        <w:t>Câu 761 [Nâng cao] - Kiến trúc máy tính</w:t>
      </w:r>
    </w:p>
    <w:p w14:paraId="5B4621B8" w14:textId="77777777" w:rsidR="00023C0D" w:rsidRDefault="00000000">
      <w:r>
        <w:rPr>
          <w:b/>
        </w:rPr>
        <w:t>ISA là viết tắt của thuật ngữ nào? (Biến thể 270)</w:t>
      </w:r>
    </w:p>
    <w:p w14:paraId="2C8869B0" w14:textId="77777777" w:rsidR="00023C0D" w:rsidRDefault="00000000">
      <w:pPr>
        <w:pStyle w:val="ListBullet"/>
      </w:pPr>
      <w:r>
        <w:t>A. Instruction Set Architecture</w:t>
      </w:r>
    </w:p>
    <w:p w14:paraId="084B4741" w14:textId="77777777" w:rsidR="00023C0D" w:rsidRDefault="00000000">
      <w:pPr>
        <w:pStyle w:val="ListBullet"/>
      </w:pPr>
      <w:r>
        <w:t>B. Integrated System Application</w:t>
      </w:r>
    </w:p>
    <w:p w14:paraId="4AF93293" w14:textId="77777777" w:rsidR="00023C0D" w:rsidRDefault="00000000">
      <w:pPr>
        <w:pStyle w:val="ListBullet"/>
      </w:pPr>
      <w:r>
        <w:t>C. Internal Storage Access</w:t>
      </w:r>
    </w:p>
    <w:p w14:paraId="55160073" w14:textId="77777777" w:rsidR="00023C0D" w:rsidRDefault="00000000">
      <w:pPr>
        <w:pStyle w:val="ListBullet"/>
      </w:pPr>
      <w:r>
        <w:t>D. Input System Adapter</w:t>
      </w:r>
    </w:p>
    <w:p w14:paraId="481C2DD1" w14:textId="77777777" w:rsidR="00023C0D" w:rsidRDefault="00000000">
      <w:r>
        <w:rPr>
          <w:b/>
        </w:rPr>
        <w:t>Đáp án đúng: A</w:t>
      </w:r>
    </w:p>
    <w:p w14:paraId="7C16964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990C69E" w14:textId="77777777" w:rsidR="00023C0D" w:rsidRDefault="00000000">
      <w:pPr>
        <w:pStyle w:val="Heading2"/>
      </w:pPr>
      <w:r>
        <w:t>Câu 762 [Nâng cao] - Máy tính và phân loại máy tính</w:t>
      </w:r>
    </w:p>
    <w:p w14:paraId="1220492F" w14:textId="77777777" w:rsidR="00023C0D" w:rsidRDefault="00000000">
      <w:r>
        <w:rPr>
          <w:b/>
        </w:rPr>
        <w:t>Máy chủ (Server) chủ yếu dùng để làm gì? (Biến thể 989)</w:t>
      </w:r>
    </w:p>
    <w:p w14:paraId="7BA442DF" w14:textId="77777777" w:rsidR="00023C0D" w:rsidRDefault="00000000">
      <w:pPr>
        <w:pStyle w:val="ListBullet"/>
      </w:pPr>
      <w:r>
        <w:t>A. Quản lý và cung cấp dịch vụ mạng</w:t>
      </w:r>
    </w:p>
    <w:p w14:paraId="67A66B0E" w14:textId="77777777" w:rsidR="00023C0D" w:rsidRDefault="00000000">
      <w:pPr>
        <w:pStyle w:val="ListBullet"/>
      </w:pPr>
      <w:r>
        <w:t>B. Chơi game</w:t>
      </w:r>
    </w:p>
    <w:p w14:paraId="7665F6A3" w14:textId="77777777" w:rsidR="00023C0D" w:rsidRDefault="00000000">
      <w:pPr>
        <w:pStyle w:val="ListBullet"/>
      </w:pPr>
      <w:r>
        <w:t>C. Thiết kế đồ họa cá nhân</w:t>
      </w:r>
    </w:p>
    <w:p w14:paraId="40B3C366" w14:textId="77777777" w:rsidR="00023C0D" w:rsidRDefault="00000000">
      <w:pPr>
        <w:pStyle w:val="ListBullet"/>
      </w:pPr>
      <w:r>
        <w:t>D. Soạn thảo văn bản</w:t>
      </w:r>
    </w:p>
    <w:p w14:paraId="4B5C0761" w14:textId="77777777" w:rsidR="00023C0D" w:rsidRDefault="00000000">
      <w:r>
        <w:rPr>
          <w:b/>
        </w:rPr>
        <w:t>Đáp án đúng: A</w:t>
      </w:r>
    </w:p>
    <w:p w14:paraId="24940096"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CE746FE" w14:textId="77777777" w:rsidR="00023C0D" w:rsidRDefault="00000000">
      <w:pPr>
        <w:pStyle w:val="Heading2"/>
      </w:pPr>
      <w:r>
        <w:t>Câu 763 [Nâng cao] - Kiến trúc máy tính</w:t>
      </w:r>
    </w:p>
    <w:p w14:paraId="2F9B6992" w14:textId="77777777" w:rsidR="00023C0D" w:rsidRDefault="00000000">
      <w:r>
        <w:rPr>
          <w:b/>
        </w:rPr>
        <w:t>ISA là viết tắt của thuật ngữ nào? (Biến thể 190)</w:t>
      </w:r>
    </w:p>
    <w:p w14:paraId="782DE412" w14:textId="77777777" w:rsidR="00023C0D" w:rsidRDefault="00000000">
      <w:pPr>
        <w:pStyle w:val="ListBullet"/>
      </w:pPr>
      <w:r>
        <w:t>A. Instruction Set Architecture</w:t>
      </w:r>
    </w:p>
    <w:p w14:paraId="1393852C" w14:textId="77777777" w:rsidR="00023C0D" w:rsidRDefault="00000000">
      <w:pPr>
        <w:pStyle w:val="ListBullet"/>
      </w:pPr>
      <w:r>
        <w:t>B. Integrated System Application</w:t>
      </w:r>
    </w:p>
    <w:p w14:paraId="1D689B90" w14:textId="77777777" w:rsidR="00023C0D" w:rsidRDefault="00000000">
      <w:pPr>
        <w:pStyle w:val="ListBullet"/>
      </w:pPr>
      <w:r>
        <w:t>C. Internal Storage Access</w:t>
      </w:r>
    </w:p>
    <w:p w14:paraId="5124AE17" w14:textId="77777777" w:rsidR="00023C0D" w:rsidRDefault="00000000">
      <w:pPr>
        <w:pStyle w:val="ListBullet"/>
      </w:pPr>
      <w:r>
        <w:t>D. Input System Adapter</w:t>
      </w:r>
    </w:p>
    <w:p w14:paraId="07378CD7" w14:textId="77777777" w:rsidR="00023C0D" w:rsidRDefault="00000000">
      <w:r>
        <w:rPr>
          <w:b/>
        </w:rPr>
        <w:t>Đáp án đúng: A</w:t>
      </w:r>
    </w:p>
    <w:p w14:paraId="7922B77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3E56C9B" w14:textId="77777777" w:rsidR="00023C0D" w:rsidRDefault="00000000">
      <w:pPr>
        <w:pStyle w:val="Heading2"/>
      </w:pPr>
      <w:r>
        <w:t>Câu 764 [Cơ bản] - Kiến trúc máy tính</w:t>
      </w:r>
    </w:p>
    <w:p w14:paraId="53845372" w14:textId="77777777" w:rsidR="00023C0D" w:rsidRDefault="00000000">
      <w:r>
        <w:rPr>
          <w:b/>
        </w:rPr>
        <w:t>Bus hệ thống dùng để làm gì? (Biến thể 988)</w:t>
      </w:r>
    </w:p>
    <w:p w14:paraId="16820DCA" w14:textId="77777777" w:rsidR="00023C0D" w:rsidRDefault="00000000">
      <w:pPr>
        <w:pStyle w:val="ListBullet"/>
      </w:pPr>
      <w:r>
        <w:t>A. Kết nối và truyền dữ liệu giữa các thành phần</w:t>
      </w:r>
    </w:p>
    <w:p w14:paraId="1657BBE7" w14:textId="77777777" w:rsidR="00023C0D" w:rsidRDefault="00000000">
      <w:pPr>
        <w:pStyle w:val="ListBullet"/>
      </w:pPr>
      <w:r>
        <w:t>B. Lưu trữ dữ liệu</w:t>
      </w:r>
    </w:p>
    <w:p w14:paraId="3ED04544" w14:textId="77777777" w:rsidR="00023C0D" w:rsidRDefault="00000000">
      <w:pPr>
        <w:pStyle w:val="ListBullet"/>
      </w:pPr>
      <w:r>
        <w:t>C. Làm mát CPU</w:t>
      </w:r>
    </w:p>
    <w:p w14:paraId="56FE0BF5" w14:textId="77777777" w:rsidR="00023C0D" w:rsidRDefault="00000000">
      <w:pPr>
        <w:pStyle w:val="ListBullet"/>
      </w:pPr>
      <w:r>
        <w:t>D. Tăng dung lượng RAM</w:t>
      </w:r>
    </w:p>
    <w:p w14:paraId="6B1D9011" w14:textId="77777777" w:rsidR="00023C0D" w:rsidRDefault="00000000">
      <w:r>
        <w:rPr>
          <w:b/>
        </w:rPr>
        <w:t>Đáp án đúng: A</w:t>
      </w:r>
    </w:p>
    <w:p w14:paraId="682CC2C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8383338" w14:textId="77777777" w:rsidR="00023C0D" w:rsidRDefault="00000000">
      <w:pPr>
        <w:pStyle w:val="Heading2"/>
      </w:pPr>
      <w:r>
        <w:t>Câu 765 [Nâng cao] - Kiến trúc máy tính</w:t>
      </w:r>
    </w:p>
    <w:p w14:paraId="3F119B4C" w14:textId="77777777" w:rsidR="00023C0D" w:rsidRDefault="00000000">
      <w:r>
        <w:rPr>
          <w:b/>
        </w:rPr>
        <w:t>ISA là viết tắt của thuật ngữ nào? (Biến thể 507)</w:t>
      </w:r>
    </w:p>
    <w:p w14:paraId="217F960B" w14:textId="77777777" w:rsidR="00023C0D" w:rsidRDefault="00000000">
      <w:pPr>
        <w:pStyle w:val="ListBullet"/>
      </w:pPr>
      <w:r>
        <w:t>A. Instruction Set Architecture</w:t>
      </w:r>
    </w:p>
    <w:p w14:paraId="36ABD8E5" w14:textId="77777777" w:rsidR="00023C0D" w:rsidRDefault="00000000">
      <w:pPr>
        <w:pStyle w:val="ListBullet"/>
      </w:pPr>
      <w:r>
        <w:t>B. Integrated System Application</w:t>
      </w:r>
    </w:p>
    <w:p w14:paraId="79ACAC2B" w14:textId="77777777" w:rsidR="00023C0D" w:rsidRDefault="00000000">
      <w:pPr>
        <w:pStyle w:val="ListBullet"/>
      </w:pPr>
      <w:r>
        <w:t>C. Internal Storage Access</w:t>
      </w:r>
    </w:p>
    <w:p w14:paraId="7055EBCC" w14:textId="77777777" w:rsidR="00023C0D" w:rsidRDefault="00000000">
      <w:pPr>
        <w:pStyle w:val="ListBullet"/>
      </w:pPr>
      <w:r>
        <w:t>D. Input System Adapter</w:t>
      </w:r>
    </w:p>
    <w:p w14:paraId="2B43ECD1" w14:textId="77777777" w:rsidR="00023C0D" w:rsidRDefault="00000000">
      <w:r>
        <w:rPr>
          <w:b/>
        </w:rPr>
        <w:t>Đáp án đúng: A</w:t>
      </w:r>
    </w:p>
    <w:p w14:paraId="67E0E391"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987231E" w14:textId="77777777" w:rsidR="00023C0D" w:rsidRDefault="00000000">
      <w:pPr>
        <w:pStyle w:val="Heading2"/>
      </w:pPr>
      <w:r>
        <w:t>Câu 766 [Cơ bản] - Kiến trúc máy tính</w:t>
      </w:r>
    </w:p>
    <w:p w14:paraId="105B0FE4" w14:textId="77777777" w:rsidR="00023C0D" w:rsidRDefault="00000000">
      <w:r>
        <w:rPr>
          <w:b/>
        </w:rPr>
        <w:t>ISA là viết tắt của thuật ngữ nào? (Biến thể 154)</w:t>
      </w:r>
    </w:p>
    <w:p w14:paraId="107D5714" w14:textId="77777777" w:rsidR="00023C0D" w:rsidRDefault="00000000">
      <w:pPr>
        <w:pStyle w:val="ListBullet"/>
      </w:pPr>
      <w:r>
        <w:t>A. Instruction Set Architecture</w:t>
      </w:r>
    </w:p>
    <w:p w14:paraId="3382450D" w14:textId="77777777" w:rsidR="00023C0D" w:rsidRDefault="00000000">
      <w:pPr>
        <w:pStyle w:val="ListBullet"/>
      </w:pPr>
      <w:r>
        <w:t>B. Integrated System Application</w:t>
      </w:r>
    </w:p>
    <w:p w14:paraId="279FD2B3" w14:textId="77777777" w:rsidR="00023C0D" w:rsidRDefault="00000000">
      <w:pPr>
        <w:pStyle w:val="ListBullet"/>
      </w:pPr>
      <w:r>
        <w:t>C. Internal Storage Access</w:t>
      </w:r>
    </w:p>
    <w:p w14:paraId="3962E1BD" w14:textId="77777777" w:rsidR="00023C0D" w:rsidRDefault="00000000">
      <w:pPr>
        <w:pStyle w:val="ListBullet"/>
      </w:pPr>
      <w:r>
        <w:t>D. Input System Adapter</w:t>
      </w:r>
    </w:p>
    <w:p w14:paraId="217AD8CB" w14:textId="77777777" w:rsidR="00023C0D" w:rsidRDefault="00000000">
      <w:r>
        <w:rPr>
          <w:b/>
        </w:rPr>
        <w:t>Đáp án đúng: A</w:t>
      </w:r>
    </w:p>
    <w:p w14:paraId="00DBA20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04E324C3" w14:textId="77777777" w:rsidR="00023C0D" w:rsidRDefault="00000000">
      <w:pPr>
        <w:pStyle w:val="Heading2"/>
      </w:pPr>
      <w:r>
        <w:t>Câu 767 [Trung bình] - Kiến trúc máy tính</w:t>
      </w:r>
    </w:p>
    <w:p w14:paraId="1905EDE3" w14:textId="77777777" w:rsidR="00023C0D" w:rsidRDefault="00000000">
      <w:r>
        <w:rPr>
          <w:b/>
        </w:rPr>
        <w:t>Compiler có chức năng gì? (Biến thể 98)</w:t>
      </w:r>
    </w:p>
    <w:p w14:paraId="1383E069" w14:textId="77777777" w:rsidR="00023C0D" w:rsidRDefault="00000000">
      <w:pPr>
        <w:pStyle w:val="ListBullet"/>
      </w:pPr>
      <w:r>
        <w:t>A. Dịch ngôn ngữ bậc cao sang ngôn ngữ máy</w:t>
      </w:r>
    </w:p>
    <w:p w14:paraId="4544E688" w14:textId="77777777" w:rsidR="00023C0D" w:rsidRDefault="00000000">
      <w:pPr>
        <w:pStyle w:val="ListBullet"/>
      </w:pPr>
      <w:r>
        <w:t>B. Tăng tốc phần cứng</w:t>
      </w:r>
    </w:p>
    <w:p w14:paraId="7F4CB8E3" w14:textId="77777777" w:rsidR="00023C0D" w:rsidRDefault="00000000">
      <w:pPr>
        <w:pStyle w:val="ListBullet"/>
      </w:pPr>
      <w:r>
        <w:t>C. Quản lý bộ nhớ RAM</w:t>
      </w:r>
    </w:p>
    <w:p w14:paraId="3D5DEBCE" w14:textId="77777777" w:rsidR="00023C0D" w:rsidRDefault="00000000">
      <w:pPr>
        <w:pStyle w:val="ListBullet"/>
      </w:pPr>
      <w:r>
        <w:t>D. Kết nối Internet</w:t>
      </w:r>
    </w:p>
    <w:p w14:paraId="572C03BE" w14:textId="77777777" w:rsidR="00023C0D" w:rsidRDefault="00000000">
      <w:r>
        <w:rPr>
          <w:b/>
        </w:rPr>
        <w:t>Đáp án đúng: A</w:t>
      </w:r>
    </w:p>
    <w:p w14:paraId="4E987BEB"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4AD6D5CA" w14:textId="77777777" w:rsidR="00023C0D" w:rsidRDefault="00000000">
      <w:pPr>
        <w:pStyle w:val="Heading2"/>
      </w:pPr>
      <w:r>
        <w:t>Câu 768 [Trung bình] - Hiệu năng máy tính</w:t>
      </w:r>
    </w:p>
    <w:p w14:paraId="2ED4840B" w14:textId="77777777" w:rsidR="00023C0D" w:rsidRDefault="00000000">
      <w:r>
        <w:rPr>
          <w:b/>
        </w:rPr>
        <w:t>CPI là viết tắt của cụm nào? (Biến thể 706)</w:t>
      </w:r>
    </w:p>
    <w:p w14:paraId="29DA75C9" w14:textId="77777777" w:rsidR="00023C0D" w:rsidRDefault="00000000">
      <w:pPr>
        <w:pStyle w:val="ListBullet"/>
      </w:pPr>
      <w:r>
        <w:t>A. Cycles Per Instruction</w:t>
      </w:r>
    </w:p>
    <w:p w14:paraId="3CE5670D" w14:textId="77777777" w:rsidR="00023C0D" w:rsidRDefault="00000000">
      <w:pPr>
        <w:pStyle w:val="ListBullet"/>
      </w:pPr>
      <w:r>
        <w:t>B. Clock Program Interface</w:t>
      </w:r>
    </w:p>
    <w:p w14:paraId="47AF3F0E" w14:textId="77777777" w:rsidR="00023C0D" w:rsidRDefault="00000000">
      <w:pPr>
        <w:pStyle w:val="ListBullet"/>
      </w:pPr>
      <w:r>
        <w:t>C. Central Process Instruction</w:t>
      </w:r>
    </w:p>
    <w:p w14:paraId="2912D40E" w14:textId="77777777" w:rsidR="00023C0D" w:rsidRDefault="00000000">
      <w:pPr>
        <w:pStyle w:val="ListBullet"/>
      </w:pPr>
      <w:r>
        <w:t>D. Control Program Index</w:t>
      </w:r>
    </w:p>
    <w:p w14:paraId="525DDA00" w14:textId="77777777" w:rsidR="00023C0D" w:rsidRDefault="00000000">
      <w:r>
        <w:rPr>
          <w:b/>
        </w:rPr>
        <w:t>Đáp án đúng: A</w:t>
      </w:r>
    </w:p>
    <w:p w14:paraId="758125B0"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68FBC28" w14:textId="77777777" w:rsidR="00023C0D" w:rsidRDefault="00000000">
      <w:pPr>
        <w:pStyle w:val="Heading2"/>
      </w:pPr>
      <w:r>
        <w:lastRenderedPageBreak/>
        <w:t>Câu 769 [Trung bình] - Kiến trúc máy tính</w:t>
      </w:r>
    </w:p>
    <w:p w14:paraId="0332480A" w14:textId="77777777" w:rsidR="00023C0D" w:rsidRDefault="00000000">
      <w:r>
        <w:rPr>
          <w:b/>
        </w:rPr>
        <w:t>Bus hệ thống dùng để làm gì? (Biến thể 229)</w:t>
      </w:r>
    </w:p>
    <w:p w14:paraId="3B0264B3" w14:textId="77777777" w:rsidR="00023C0D" w:rsidRDefault="00000000">
      <w:pPr>
        <w:pStyle w:val="ListBullet"/>
      </w:pPr>
      <w:r>
        <w:t>A. Kết nối và truyền dữ liệu giữa các thành phần</w:t>
      </w:r>
    </w:p>
    <w:p w14:paraId="65DE024A" w14:textId="77777777" w:rsidR="00023C0D" w:rsidRDefault="00000000">
      <w:pPr>
        <w:pStyle w:val="ListBullet"/>
      </w:pPr>
      <w:r>
        <w:t>B. Lưu trữ dữ liệu</w:t>
      </w:r>
    </w:p>
    <w:p w14:paraId="110ACADF" w14:textId="77777777" w:rsidR="00023C0D" w:rsidRDefault="00000000">
      <w:pPr>
        <w:pStyle w:val="ListBullet"/>
      </w:pPr>
      <w:r>
        <w:t>C. Làm mát CPU</w:t>
      </w:r>
    </w:p>
    <w:p w14:paraId="66157565" w14:textId="77777777" w:rsidR="00023C0D" w:rsidRDefault="00000000">
      <w:pPr>
        <w:pStyle w:val="ListBullet"/>
      </w:pPr>
      <w:r>
        <w:t>D. Tăng dung lượng RAM</w:t>
      </w:r>
    </w:p>
    <w:p w14:paraId="6045A038" w14:textId="77777777" w:rsidR="00023C0D" w:rsidRDefault="00000000">
      <w:r>
        <w:rPr>
          <w:b/>
        </w:rPr>
        <w:t>Đáp án đúng: A</w:t>
      </w:r>
    </w:p>
    <w:p w14:paraId="6A20803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BE30807" w14:textId="77777777" w:rsidR="00023C0D" w:rsidRDefault="00000000">
      <w:pPr>
        <w:pStyle w:val="Heading2"/>
      </w:pPr>
      <w:r>
        <w:t>Câu 770 [Nâng cao] - Máy tính và phân loại máy tính</w:t>
      </w:r>
    </w:p>
    <w:p w14:paraId="4FB7FD23" w14:textId="77777777" w:rsidR="00023C0D" w:rsidRDefault="00000000">
      <w:r>
        <w:rPr>
          <w:b/>
        </w:rPr>
        <w:t>Máy chủ (Server) chủ yếu dùng để làm gì? (Biến thể 568)</w:t>
      </w:r>
    </w:p>
    <w:p w14:paraId="607706A6" w14:textId="77777777" w:rsidR="00023C0D" w:rsidRDefault="00000000">
      <w:pPr>
        <w:pStyle w:val="ListBullet"/>
      </w:pPr>
      <w:r>
        <w:t>A. Quản lý và cung cấp dịch vụ mạng</w:t>
      </w:r>
    </w:p>
    <w:p w14:paraId="5146ED76" w14:textId="77777777" w:rsidR="00023C0D" w:rsidRDefault="00000000">
      <w:pPr>
        <w:pStyle w:val="ListBullet"/>
      </w:pPr>
      <w:r>
        <w:t>B. Chơi game</w:t>
      </w:r>
    </w:p>
    <w:p w14:paraId="2910BBEF" w14:textId="77777777" w:rsidR="00023C0D" w:rsidRDefault="00000000">
      <w:pPr>
        <w:pStyle w:val="ListBullet"/>
      </w:pPr>
      <w:r>
        <w:t>C. Thiết kế đồ họa cá nhân</w:t>
      </w:r>
    </w:p>
    <w:p w14:paraId="0206812A" w14:textId="77777777" w:rsidR="00023C0D" w:rsidRDefault="00000000">
      <w:pPr>
        <w:pStyle w:val="ListBullet"/>
      </w:pPr>
      <w:r>
        <w:t>D. Soạn thảo văn bản</w:t>
      </w:r>
    </w:p>
    <w:p w14:paraId="4E95EAB8" w14:textId="77777777" w:rsidR="00023C0D" w:rsidRDefault="00000000">
      <w:r>
        <w:rPr>
          <w:b/>
        </w:rPr>
        <w:t>Đáp án đúng: A</w:t>
      </w:r>
    </w:p>
    <w:p w14:paraId="685A731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0FEB09E" w14:textId="77777777" w:rsidR="00023C0D" w:rsidRDefault="00000000">
      <w:pPr>
        <w:pStyle w:val="Heading2"/>
      </w:pPr>
      <w:r>
        <w:t>Câu 771 [Trung bình] - Kiến trúc máy tính</w:t>
      </w:r>
    </w:p>
    <w:p w14:paraId="75CA871F" w14:textId="77777777" w:rsidR="00023C0D" w:rsidRDefault="00000000">
      <w:r>
        <w:rPr>
          <w:b/>
        </w:rPr>
        <w:t>Ngôn ngữ máy được biểu diễn dưới dạng nào? (Biến thể 855)</w:t>
      </w:r>
    </w:p>
    <w:p w14:paraId="75AE957D" w14:textId="77777777" w:rsidR="00023C0D" w:rsidRDefault="00000000">
      <w:pPr>
        <w:pStyle w:val="ListBullet"/>
      </w:pPr>
      <w:r>
        <w:t>A. Nhị phân</w:t>
      </w:r>
    </w:p>
    <w:p w14:paraId="45A9C589" w14:textId="77777777" w:rsidR="00023C0D" w:rsidRDefault="00000000">
      <w:pPr>
        <w:pStyle w:val="ListBullet"/>
      </w:pPr>
      <w:r>
        <w:t>B. Thập phân</w:t>
      </w:r>
    </w:p>
    <w:p w14:paraId="1D0BEC9E" w14:textId="77777777" w:rsidR="00023C0D" w:rsidRDefault="00000000">
      <w:pPr>
        <w:pStyle w:val="ListBullet"/>
      </w:pPr>
      <w:r>
        <w:t>C. Ký tự Unicode</w:t>
      </w:r>
    </w:p>
    <w:p w14:paraId="6D8126B0" w14:textId="77777777" w:rsidR="00023C0D" w:rsidRDefault="00000000">
      <w:pPr>
        <w:pStyle w:val="ListBullet"/>
      </w:pPr>
      <w:r>
        <w:t>D. Hình ảnh</w:t>
      </w:r>
    </w:p>
    <w:p w14:paraId="0EB61E1C" w14:textId="77777777" w:rsidR="00023C0D" w:rsidRDefault="00000000">
      <w:r>
        <w:rPr>
          <w:b/>
        </w:rPr>
        <w:t>Đáp án đúng: A</w:t>
      </w:r>
    </w:p>
    <w:p w14:paraId="7BADC87F"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4F1B668" w14:textId="77777777" w:rsidR="00023C0D" w:rsidRDefault="00000000">
      <w:pPr>
        <w:pStyle w:val="Heading2"/>
      </w:pPr>
      <w:r>
        <w:t>Câu 772 [Trung bình] - Hiệu năng máy tính</w:t>
      </w:r>
    </w:p>
    <w:p w14:paraId="57EFA0CD" w14:textId="77777777" w:rsidR="00023C0D" w:rsidRDefault="00000000">
      <w:r>
        <w:rPr>
          <w:b/>
        </w:rPr>
        <w:t>Công thức thời gian CPU là gì? (Biến thể 911)</w:t>
      </w:r>
    </w:p>
    <w:p w14:paraId="1EF8BD54" w14:textId="77777777" w:rsidR="00023C0D" w:rsidRDefault="00000000">
      <w:pPr>
        <w:pStyle w:val="ListBullet"/>
      </w:pPr>
      <w:r>
        <w:lastRenderedPageBreak/>
        <w:t>A. CPU Time = IC × CPI × T</w:t>
      </w:r>
    </w:p>
    <w:p w14:paraId="478405B9" w14:textId="77777777" w:rsidR="00023C0D" w:rsidRDefault="00000000">
      <w:pPr>
        <w:pStyle w:val="ListBullet"/>
      </w:pPr>
      <w:r>
        <w:t>B. CPU Time = CPI / IC</w:t>
      </w:r>
    </w:p>
    <w:p w14:paraId="2EDC6B9D" w14:textId="77777777" w:rsidR="00023C0D" w:rsidRDefault="00000000">
      <w:pPr>
        <w:pStyle w:val="ListBullet"/>
      </w:pPr>
      <w:r>
        <w:t>C. CPU Time = IC + CPI</w:t>
      </w:r>
    </w:p>
    <w:p w14:paraId="591944F8" w14:textId="77777777" w:rsidR="00023C0D" w:rsidRDefault="00000000">
      <w:pPr>
        <w:pStyle w:val="ListBullet"/>
      </w:pPr>
      <w:r>
        <w:t>D. CPU Time = f × T</w:t>
      </w:r>
    </w:p>
    <w:p w14:paraId="3977BD41" w14:textId="77777777" w:rsidR="00023C0D" w:rsidRDefault="00000000">
      <w:r>
        <w:rPr>
          <w:b/>
        </w:rPr>
        <w:t>Đáp án đúng: A</w:t>
      </w:r>
    </w:p>
    <w:p w14:paraId="41A43450"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5377C8C3" w14:textId="77777777" w:rsidR="00023C0D" w:rsidRDefault="00000000">
      <w:pPr>
        <w:pStyle w:val="Heading2"/>
      </w:pPr>
      <w:r>
        <w:t>Câu 773 [Nâng cao] - Kiến trúc máy tính</w:t>
      </w:r>
    </w:p>
    <w:p w14:paraId="355DC9AA" w14:textId="77777777" w:rsidR="00023C0D" w:rsidRDefault="00000000">
      <w:r>
        <w:rPr>
          <w:b/>
        </w:rPr>
        <w:t>Compiler có chức năng gì? (Biến thể 784)</w:t>
      </w:r>
    </w:p>
    <w:p w14:paraId="6A0E5D04" w14:textId="77777777" w:rsidR="00023C0D" w:rsidRDefault="00000000">
      <w:pPr>
        <w:pStyle w:val="ListBullet"/>
      </w:pPr>
      <w:r>
        <w:t>A. Dịch ngôn ngữ bậc cao sang ngôn ngữ máy</w:t>
      </w:r>
    </w:p>
    <w:p w14:paraId="44134FA0" w14:textId="77777777" w:rsidR="00023C0D" w:rsidRDefault="00000000">
      <w:pPr>
        <w:pStyle w:val="ListBullet"/>
      </w:pPr>
      <w:r>
        <w:t>B. Tăng tốc phần cứng</w:t>
      </w:r>
    </w:p>
    <w:p w14:paraId="33E2798E" w14:textId="77777777" w:rsidR="00023C0D" w:rsidRDefault="00000000">
      <w:pPr>
        <w:pStyle w:val="ListBullet"/>
      </w:pPr>
      <w:r>
        <w:t>C. Quản lý bộ nhớ RAM</w:t>
      </w:r>
    </w:p>
    <w:p w14:paraId="125DFA8E" w14:textId="77777777" w:rsidR="00023C0D" w:rsidRDefault="00000000">
      <w:pPr>
        <w:pStyle w:val="ListBullet"/>
      </w:pPr>
      <w:r>
        <w:t>D. Kết nối Internet</w:t>
      </w:r>
    </w:p>
    <w:p w14:paraId="3A61D561" w14:textId="77777777" w:rsidR="00023C0D" w:rsidRDefault="00000000">
      <w:r>
        <w:rPr>
          <w:b/>
        </w:rPr>
        <w:t>Đáp án đúng: A</w:t>
      </w:r>
    </w:p>
    <w:p w14:paraId="5643C221"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07B484E" w14:textId="77777777" w:rsidR="00023C0D" w:rsidRDefault="00000000">
      <w:pPr>
        <w:pStyle w:val="Heading2"/>
      </w:pPr>
      <w:r>
        <w:t>Câu 774 [Cơ bản] - Hiệu năng máy tính</w:t>
      </w:r>
    </w:p>
    <w:p w14:paraId="1491836C" w14:textId="77777777" w:rsidR="00023C0D" w:rsidRDefault="00000000">
      <w:r>
        <w:rPr>
          <w:b/>
        </w:rPr>
        <w:t>CPI là viết tắt của cụm nào? (Biến thể 604)</w:t>
      </w:r>
    </w:p>
    <w:p w14:paraId="2D6B8AB9" w14:textId="77777777" w:rsidR="00023C0D" w:rsidRDefault="00000000">
      <w:pPr>
        <w:pStyle w:val="ListBullet"/>
      </w:pPr>
      <w:r>
        <w:t>A. Cycles Per Instruction</w:t>
      </w:r>
    </w:p>
    <w:p w14:paraId="11B59AF0" w14:textId="77777777" w:rsidR="00023C0D" w:rsidRDefault="00000000">
      <w:pPr>
        <w:pStyle w:val="ListBullet"/>
      </w:pPr>
      <w:r>
        <w:t>B. Clock Program Interface</w:t>
      </w:r>
    </w:p>
    <w:p w14:paraId="7F059C19" w14:textId="77777777" w:rsidR="00023C0D" w:rsidRDefault="00000000">
      <w:pPr>
        <w:pStyle w:val="ListBullet"/>
      </w:pPr>
      <w:r>
        <w:t>C. Central Process Instruction</w:t>
      </w:r>
    </w:p>
    <w:p w14:paraId="15426867" w14:textId="77777777" w:rsidR="00023C0D" w:rsidRDefault="00000000">
      <w:pPr>
        <w:pStyle w:val="ListBullet"/>
      </w:pPr>
      <w:r>
        <w:t>D. Control Program Index</w:t>
      </w:r>
    </w:p>
    <w:p w14:paraId="2FABF649" w14:textId="77777777" w:rsidR="00023C0D" w:rsidRDefault="00000000">
      <w:r>
        <w:rPr>
          <w:b/>
        </w:rPr>
        <w:t>Đáp án đúng: A</w:t>
      </w:r>
    </w:p>
    <w:p w14:paraId="73141134"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3E4EB0E" w14:textId="77777777" w:rsidR="00023C0D" w:rsidRDefault="00000000">
      <w:pPr>
        <w:pStyle w:val="Heading2"/>
      </w:pPr>
      <w:r>
        <w:t>Câu 775 [Cơ bản] - Hiệu năng máy tính</w:t>
      </w:r>
    </w:p>
    <w:p w14:paraId="601A58F7" w14:textId="77777777" w:rsidR="00023C0D" w:rsidRDefault="00000000">
      <w:r>
        <w:rPr>
          <w:b/>
        </w:rPr>
        <w:t>MFLOPS dùng cho loại hệ thống nào? (Biến thể 165)</w:t>
      </w:r>
    </w:p>
    <w:p w14:paraId="6DD3F69C" w14:textId="77777777" w:rsidR="00023C0D" w:rsidRDefault="00000000">
      <w:pPr>
        <w:pStyle w:val="ListBullet"/>
      </w:pPr>
      <w:r>
        <w:t>A. Hệ thống tính toán lớn</w:t>
      </w:r>
    </w:p>
    <w:p w14:paraId="77A8BAAD" w14:textId="77777777" w:rsidR="00023C0D" w:rsidRDefault="00000000">
      <w:pPr>
        <w:pStyle w:val="ListBullet"/>
      </w:pPr>
      <w:r>
        <w:t>B. Thiết bị nhập liệu</w:t>
      </w:r>
    </w:p>
    <w:p w14:paraId="1F0E705E" w14:textId="77777777" w:rsidR="00023C0D" w:rsidRDefault="00000000">
      <w:pPr>
        <w:pStyle w:val="ListBullet"/>
      </w:pPr>
      <w:r>
        <w:t>C. Máy in</w:t>
      </w:r>
    </w:p>
    <w:p w14:paraId="07F980D2" w14:textId="77777777" w:rsidR="00023C0D" w:rsidRDefault="00000000">
      <w:pPr>
        <w:pStyle w:val="ListBullet"/>
      </w:pPr>
      <w:r>
        <w:lastRenderedPageBreak/>
        <w:t>D. Ổ cứng</w:t>
      </w:r>
    </w:p>
    <w:p w14:paraId="09CFB463" w14:textId="77777777" w:rsidR="00023C0D" w:rsidRDefault="00000000">
      <w:r>
        <w:rPr>
          <w:b/>
        </w:rPr>
        <w:t>Đáp án đúng: A</w:t>
      </w:r>
    </w:p>
    <w:p w14:paraId="0047E102"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08FAF30" w14:textId="77777777" w:rsidR="00023C0D" w:rsidRDefault="00000000">
      <w:pPr>
        <w:pStyle w:val="Heading2"/>
      </w:pPr>
      <w:r>
        <w:t>Câu 776 [Nâng cao] - Kiến trúc máy tính</w:t>
      </w:r>
    </w:p>
    <w:p w14:paraId="0340BDC0" w14:textId="77777777" w:rsidR="00023C0D" w:rsidRDefault="00000000">
      <w:r>
        <w:rPr>
          <w:b/>
        </w:rPr>
        <w:t>Tổ chức máy tính nghiên cứu nội dung nào? (Biến thể 512)</w:t>
      </w:r>
    </w:p>
    <w:p w14:paraId="65BC3388" w14:textId="77777777" w:rsidR="00023C0D" w:rsidRDefault="00000000">
      <w:pPr>
        <w:pStyle w:val="ListBullet"/>
      </w:pPr>
      <w:r>
        <w:t>A. Thiết kế CPU, bộ nhớ và bus</w:t>
      </w:r>
    </w:p>
    <w:p w14:paraId="0011DEE0" w14:textId="77777777" w:rsidR="00023C0D" w:rsidRDefault="00000000">
      <w:pPr>
        <w:pStyle w:val="ListBullet"/>
      </w:pPr>
      <w:r>
        <w:t>B. Thiết kế website</w:t>
      </w:r>
    </w:p>
    <w:p w14:paraId="489FE229" w14:textId="77777777" w:rsidR="00023C0D" w:rsidRDefault="00000000">
      <w:pPr>
        <w:pStyle w:val="ListBullet"/>
      </w:pPr>
      <w:r>
        <w:t>C. Lập trình ứng dụng</w:t>
      </w:r>
    </w:p>
    <w:p w14:paraId="38B40DDF" w14:textId="77777777" w:rsidR="00023C0D" w:rsidRDefault="00000000">
      <w:pPr>
        <w:pStyle w:val="ListBullet"/>
      </w:pPr>
      <w:r>
        <w:t>D. Quản trị mạng xã hội</w:t>
      </w:r>
    </w:p>
    <w:p w14:paraId="6E84F65B" w14:textId="77777777" w:rsidR="00023C0D" w:rsidRDefault="00000000">
      <w:r>
        <w:rPr>
          <w:b/>
        </w:rPr>
        <w:t>Đáp án đúng: A</w:t>
      </w:r>
    </w:p>
    <w:p w14:paraId="7DEBF2C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FCE721F" w14:textId="77777777" w:rsidR="00023C0D" w:rsidRDefault="00000000">
      <w:pPr>
        <w:pStyle w:val="Heading2"/>
      </w:pPr>
      <w:r>
        <w:t>Câu 777 [Trung bình] - Kiến trúc máy tính</w:t>
      </w:r>
    </w:p>
    <w:p w14:paraId="0DFCEC67" w14:textId="77777777" w:rsidR="00023C0D" w:rsidRDefault="00000000">
      <w:r>
        <w:rPr>
          <w:b/>
        </w:rPr>
        <w:t>Ngôn ngữ máy được biểu diễn dưới dạng nào? (Biến thể 920)</w:t>
      </w:r>
    </w:p>
    <w:p w14:paraId="3B05D66D" w14:textId="77777777" w:rsidR="00023C0D" w:rsidRDefault="00000000">
      <w:pPr>
        <w:pStyle w:val="ListBullet"/>
      </w:pPr>
      <w:r>
        <w:t>A. Nhị phân</w:t>
      </w:r>
    </w:p>
    <w:p w14:paraId="69FFF77A" w14:textId="77777777" w:rsidR="00023C0D" w:rsidRDefault="00000000">
      <w:pPr>
        <w:pStyle w:val="ListBullet"/>
      </w:pPr>
      <w:r>
        <w:t>B. Thập phân</w:t>
      </w:r>
    </w:p>
    <w:p w14:paraId="1BC5E208" w14:textId="77777777" w:rsidR="00023C0D" w:rsidRDefault="00000000">
      <w:pPr>
        <w:pStyle w:val="ListBullet"/>
      </w:pPr>
      <w:r>
        <w:t>C. Ký tự Unicode</w:t>
      </w:r>
    </w:p>
    <w:p w14:paraId="117D172A" w14:textId="77777777" w:rsidR="00023C0D" w:rsidRDefault="00000000">
      <w:pPr>
        <w:pStyle w:val="ListBullet"/>
      </w:pPr>
      <w:r>
        <w:t>D. Hình ảnh</w:t>
      </w:r>
    </w:p>
    <w:p w14:paraId="06EE59F6" w14:textId="77777777" w:rsidR="00023C0D" w:rsidRDefault="00000000">
      <w:r>
        <w:rPr>
          <w:b/>
        </w:rPr>
        <w:t>Đáp án đúng: A</w:t>
      </w:r>
    </w:p>
    <w:p w14:paraId="00FDF296"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9500B28" w14:textId="77777777" w:rsidR="00023C0D" w:rsidRDefault="00000000">
      <w:pPr>
        <w:pStyle w:val="Heading2"/>
      </w:pPr>
      <w:r>
        <w:t>Câu 778 [Nâng cao] - Máy tính và phân loại máy tính</w:t>
      </w:r>
    </w:p>
    <w:p w14:paraId="7EC8CCE1" w14:textId="77777777" w:rsidR="00023C0D" w:rsidRDefault="00000000">
      <w:r>
        <w:rPr>
          <w:b/>
        </w:rPr>
        <w:t>Thiết bị nào thuộc nhóm thiết bị vào? (Biến thể 79)</w:t>
      </w:r>
    </w:p>
    <w:p w14:paraId="7868C6CA" w14:textId="77777777" w:rsidR="00023C0D" w:rsidRDefault="00000000">
      <w:pPr>
        <w:pStyle w:val="ListBullet"/>
      </w:pPr>
      <w:r>
        <w:t>A. Bàn phím</w:t>
      </w:r>
    </w:p>
    <w:p w14:paraId="669F1CF4" w14:textId="77777777" w:rsidR="00023C0D" w:rsidRDefault="00000000">
      <w:pPr>
        <w:pStyle w:val="ListBullet"/>
      </w:pPr>
      <w:r>
        <w:t>B. Màn hình</w:t>
      </w:r>
    </w:p>
    <w:p w14:paraId="0126BA4D" w14:textId="77777777" w:rsidR="00023C0D" w:rsidRDefault="00000000">
      <w:pPr>
        <w:pStyle w:val="ListBullet"/>
      </w:pPr>
      <w:r>
        <w:t>C. Máy in</w:t>
      </w:r>
    </w:p>
    <w:p w14:paraId="45C5C08A" w14:textId="77777777" w:rsidR="00023C0D" w:rsidRDefault="00000000">
      <w:pPr>
        <w:pStyle w:val="ListBullet"/>
      </w:pPr>
      <w:r>
        <w:t>D. Loa</w:t>
      </w:r>
    </w:p>
    <w:p w14:paraId="4E783A30" w14:textId="77777777" w:rsidR="00023C0D" w:rsidRDefault="00000000">
      <w:r>
        <w:rPr>
          <w:b/>
        </w:rPr>
        <w:t>Đáp án đúng: A</w:t>
      </w:r>
    </w:p>
    <w:p w14:paraId="755D1063"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E4A94B6" w14:textId="77777777" w:rsidR="00023C0D" w:rsidRDefault="00000000">
      <w:pPr>
        <w:pStyle w:val="Heading2"/>
      </w:pPr>
      <w:r>
        <w:t>Câu 779 [Trung bình] - Hiệu năng máy tính</w:t>
      </w:r>
    </w:p>
    <w:p w14:paraId="5E37CF93" w14:textId="77777777" w:rsidR="00023C0D" w:rsidRDefault="00000000">
      <w:r>
        <w:rPr>
          <w:b/>
        </w:rPr>
        <w:t>Công thức thời gian CPU là gì? (Biến thể 487)</w:t>
      </w:r>
    </w:p>
    <w:p w14:paraId="1E2322DB" w14:textId="77777777" w:rsidR="00023C0D" w:rsidRDefault="00000000">
      <w:pPr>
        <w:pStyle w:val="ListBullet"/>
      </w:pPr>
      <w:r>
        <w:t>A. CPU Time = IC × CPI × T</w:t>
      </w:r>
    </w:p>
    <w:p w14:paraId="44FCE6FA" w14:textId="77777777" w:rsidR="00023C0D" w:rsidRDefault="00000000">
      <w:pPr>
        <w:pStyle w:val="ListBullet"/>
      </w:pPr>
      <w:r>
        <w:t>B. CPU Time = CPI / IC</w:t>
      </w:r>
    </w:p>
    <w:p w14:paraId="3535E03C" w14:textId="77777777" w:rsidR="00023C0D" w:rsidRDefault="00000000">
      <w:pPr>
        <w:pStyle w:val="ListBullet"/>
      </w:pPr>
      <w:r>
        <w:t>C. CPU Time = IC + CPI</w:t>
      </w:r>
    </w:p>
    <w:p w14:paraId="6EE82859" w14:textId="77777777" w:rsidR="00023C0D" w:rsidRDefault="00000000">
      <w:pPr>
        <w:pStyle w:val="ListBullet"/>
      </w:pPr>
      <w:r>
        <w:t>D. CPU Time = f × T</w:t>
      </w:r>
    </w:p>
    <w:p w14:paraId="5B60D445" w14:textId="77777777" w:rsidR="00023C0D" w:rsidRDefault="00000000">
      <w:r>
        <w:rPr>
          <w:b/>
        </w:rPr>
        <w:t>Đáp án đúng: A</w:t>
      </w:r>
    </w:p>
    <w:p w14:paraId="2CBC314F"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4ABC8029" w14:textId="77777777" w:rsidR="00023C0D" w:rsidRDefault="00000000">
      <w:pPr>
        <w:pStyle w:val="Heading2"/>
      </w:pPr>
      <w:r>
        <w:t>Câu 780 [Cơ bản] - Hiệu năng máy tính</w:t>
      </w:r>
    </w:p>
    <w:p w14:paraId="3C8D8447" w14:textId="77777777" w:rsidR="00023C0D" w:rsidRDefault="00000000">
      <w:r>
        <w:rPr>
          <w:b/>
        </w:rPr>
        <w:t>Công thức thời gian CPU là gì? (Biến thể 180)</w:t>
      </w:r>
    </w:p>
    <w:p w14:paraId="1C187A67" w14:textId="77777777" w:rsidR="00023C0D" w:rsidRDefault="00000000">
      <w:pPr>
        <w:pStyle w:val="ListBullet"/>
      </w:pPr>
      <w:r>
        <w:t>A. CPU Time = IC × CPI × T</w:t>
      </w:r>
    </w:p>
    <w:p w14:paraId="721C7664" w14:textId="77777777" w:rsidR="00023C0D" w:rsidRDefault="00000000">
      <w:pPr>
        <w:pStyle w:val="ListBullet"/>
      </w:pPr>
      <w:r>
        <w:t>B. CPU Time = CPI / IC</w:t>
      </w:r>
    </w:p>
    <w:p w14:paraId="48F6C447" w14:textId="77777777" w:rsidR="00023C0D" w:rsidRDefault="00000000">
      <w:pPr>
        <w:pStyle w:val="ListBullet"/>
      </w:pPr>
      <w:r>
        <w:t>C. CPU Time = IC + CPI</w:t>
      </w:r>
    </w:p>
    <w:p w14:paraId="3DD4ABA3" w14:textId="77777777" w:rsidR="00023C0D" w:rsidRDefault="00000000">
      <w:pPr>
        <w:pStyle w:val="ListBullet"/>
      </w:pPr>
      <w:r>
        <w:t>D. CPU Time = f × T</w:t>
      </w:r>
    </w:p>
    <w:p w14:paraId="22C96FDF" w14:textId="77777777" w:rsidR="00023C0D" w:rsidRDefault="00000000">
      <w:r>
        <w:rPr>
          <w:b/>
        </w:rPr>
        <w:t>Đáp án đúng: A</w:t>
      </w:r>
    </w:p>
    <w:p w14:paraId="24D587D1"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EC8338B" w14:textId="77777777" w:rsidR="00023C0D" w:rsidRDefault="00000000">
      <w:pPr>
        <w:pStyle w:val="Heading2"/>
      </w:pPr>
      <w:r>
        <w:t>Câu 781 [Nâng cao] - Hiệu năng máy tính</w:t>
      </w:r>
    </w:p>
    <w:p w14:paraId="516E346F" w14:textId="77777777" w:rsidR="00023C0D" w:rsidRDefault="00000000">
      <w:r>
        <w:rPr>
          <w:b/>
        </w:rPr>
        <w:t>MFLOPS dùng cho loại hệ thống nào? (Biến thể 336)</w:t>
      </w:r>
    </w:p>
    <w:p w14:paraId="0BDE7778" w14:textId="77777777" w:rsidR="00023C0D" w:rsidRDefault="00000000">
      <w:pPr>
        <w:pStyle w:val="ListBullet"/>
      </w:pPr>
      <w:r>
        <w:t>A. Hệ thống tính toán lớn</w:t>
      </w:r>
    </w:p>
    <w:p w14:paraId="7099F4B5" w14:textId="77777777" w:rsidR="00023C0D" w:rsidRDefault="00000000">
      <w:pPr>
        <w:pStyle w:val="ListBullet"/>
      </w:pPr>
      <w:r>
        <w:t>B. Thiết bị nhập liệu</w:t>
      </w:r>
    </w:p>
    <w:p w14:paraId="5D4DB3D8" w14:textId="77777777" w:rsidR="00023C0D" w:rsidRDefault="00000000">
      <w:pPr>
        <w:pStyle w:val="ListBullet"/>
      </w:pPr>
      <w:r>
        <w:t>C. Máy in</w:t>
      </w:r>
    </w:p>
    <w:p w14:paraId="08F95B7C" w14:textId="77777777" w:rsidR="00023C0D" w:rsidRDefault="00000000">
      <w:pPr>
        <w:pStyle w:val="ListBullet"/>
      </w:pPr>
      <w:r>
        <w:t>D. Ổ cứng</w:t>
      </w:r>
    </w:p>
    <w:p w14:paraId="61375ABE" w14:textId="77777777" w:rsidR="00023C0D" w:rsidRDefault="00000000">
      <w:r>
        <w:rPr>
          <w:b/>
        </w:rPr>
        <w:t>Đáp án đúng: A</w:t>
      </w:r>
    </w:p>
    <w:p w14:paraId="23A11BCB"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76B3FC61" w14:textId="77777777" w:rsidR="00023C0D" w:rsidRDefault="00000000">
      <w:pPr>
        <w:pStyle w:val="Heading2"/>
      </w:pPr>
      <w:r>
        <w:t>Câu 782 [Nâng cao] - Máy tính và phân loại máy tính</w:t>
      </w:r>
    </w:p>
    <w:p w14:paraId="71E619EF" w14:textId="77777777" w:rsidR="00023C0D" w:rsidRDefault="00000000">
      <w:r>
        <w:rPr>
          <w:b/>
        </w:rPr>
        <w:t>Máy tính là thiết bị điện tử thực hiện chức năng nào? (Biến thể 439)</w:t>
      </w:r>
    </w:p>
    <w:p w14:paraId="237DDA0A" w14:textId="77777777" w:rsidR="00023C0D" w:rsidRDefault="00000000">
      <w:pPr>
        <w:pStyle w:val="ListBullet"/>
      </w:pPr>
      <w:r>
        <w:t>A. Nhận dữ liệu, xử lý và đưa ra kết quả</w:t>
      </w:r>
    </w:p>
    <w:p w14:paraId="2E2280FC" w14:textId="77777777" w:rsidR="00023C0D" w:rsidRDefault="00000000">
      <w:pPr>
        <w:pStyle w:val="ListBullet"/>
      </w:pPr>
      <w:r>
        <w:t>B. Chỉ lưu trữ dữ liệu</w:t>
      </w:r>
    </w:p>
    <w:p w14:paraId="7CBB04BB" w14:textId="77777777" w:rsidR="00023C0D" w:rsidRDefault="00000000">
      <w:pPr>
        <w:pStyle w:val="ListBullet"/>
      </w:pPr>
      <w:r>
        <w:t>C. Chỉ thực hiện phép toán</w:t>
      </w:r>
    </w:p>
    <w:p w14:paraId="2DB17B30" w14:textId="77777777" w:rsidR="00023C0D" w:rsidRDefault="00000000">
      <w:pPr>
        <w:pStyle w:val="ListBullet"/>
      </w:pPr>
      <w:r>
        <w:t>D. Chỉ truyền dữ liệu</w:t>
      </w:r>
    </w:p>
    <w:p w14:paraId="0CCFA0A8" w14:textId="77777777" w:rsidR="00023C0D" w:rsidRDefault="00000000">
      <w:r>
        <w:rPr>
          <w:b/>
        </w:rPr>
        <w:t>Đáp án đúng: A</w:t>
      </w:r>
    </w:p>
    <w:p w14:paraId="1452F3B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D5BC303" w14:textId="77777777" w:rsidR="00023C0D" w:rsidRDefault="00000000">
      <w:pPr>
        <w:pStyle w:val="Heading2"/>
      </w:pPr>
      <w:r>
        <w:t>Câu 783 [Cơ bản] - Hiệu năng máy tính</w:t>
      </w:r>
    </w:p>
    <w:p w14:paraId="545531A4" w14:textId="77777777" w:rsidR="00023C0D" w:rsidRDefault="00000000">
      <w:r>
        <w:rPr>
          <w:b/>
        </w:rPr>
        <w:t>MFLOPS dùng cho loại hệ thống nào? (Biến thể 588)</w:t>
      </w:r>
    </w:p>
    <w:p w14:paraId="635E3B77" w14:textId="77777777" w:rsidR="00023C0D" w:rsidRDefault="00000000">
      <w:pPr>
        <w:pStyle w:val="ListBullet"/>
      </w:pPr>
      <w:r>
        <w:t>A. Hệ thống tính toán lớn</w:t>
      </w:r>
    </w:p>
    <w:p w14:paraId="311C2ABC" w14:textId="77777777" w:rsidR="00023C0D" w:rsidRDefault="00000000">
      <w:pPr>
        <w:pStyle w:val="ListBullet"/>
      </w:pPr>
      <w:r>
        <w:t>B. Thiết bị nhập liệu</w:t>
      </w:r>
    </w:p>
    <w:p w14:paraId="20A0345B" w14:textId="77777777" w:rsidR="00023C0D" w:rsidRDefault="00000000">
      <w:pPr>
        <w:pStyle w:val="ListBullet"/>
      </w:pPr>
      <w:r>
        <w:t>C. Máy in</w:t>
      </w:r>
    </w:p>
    <w:p w14:paraId="3D055A87" w14:textId="77777777" w:rsidR="00023C0D" w:rsidRDefault="00000000">
      <w:pPr>
        <w:pStyle w:val="ListBullet"/>
      </w:pPr>
      <w:r>
        <w:t>D. Ổ cứng</w:t>
      </w:r>
    </w:p>
    <w:p w14:paraId="116ED439" w14:textId="77777777" w:rsidR="00023C0D" w:rsidRDefault="00000000">
      <w:r>
        <w:rPr>
          <w:b/>
        </w:rPr>
        <w:t>Đáp án đúng: A</w:t>
      </w:r>
    </w:p>
    <w:p w14:paraId="63D046C0"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8372EDB" w14:textId="77777777" w:rsidR="00023C0D" w:rsidRDefault="00000000">
      <w:pPr>
        <w:pStyle w:val="Heading2"/>
      </w:pPr>
      <w:r>
        <w:t>Câu 784 [Trung bình] - Máy tính và phân loại máy tính</w:t>
      </w:r>
    </w:p>
    <w:p w14:paraId="080D721C" w14:textId="77777777" w:rsidR="00023C0D" w:rsidRDefault="00000000">
      <w:r>
        <w:rPr>
          <w:b/>
        </w:rPr>
        <w:t>Máy chủ (Server) chủ yếu dùng để làm gì? (Biến thể 684)</w:t>
      </w:r>
    </w:p>
    <w:p w14:paraId="06DF5AE4" w14:textId="77777777" w:rsidR="00023C0D" w:rsidRDefault="00000000">
      <w:pPr>
        <w:pStyle w:val="ListBullet"/>
      </w:pPr>
      <w:r>
        <w:t>A. Quản lý và cung cấp dịch vụ mạng</w:t>
      </w:r>
    </w:p>
    <w:p w14:paraId="41AE9194" w14:textId="77777777" w:rsidR="00023C0D" w:rsidRDefault="00000000">
      <w:pPr>
        <w:pStyle w:val="ListBullet"/>
      </w:pPr>
      <w:r>
        <w:t>B. Chơi game</w:t>
      </w:r>
    </w:p>
    <w:p w14:paraId="6113AFCF" w14:textId="77777777" w:rsidR="00023C0D" w:rsidRDefault="00000000">
      <w:pPr>
        <w:pStyle w:val="ListBullet"/>
      </w:pPr>
      <w:r>
        <w:t>C. Thiết kế đồ họa cá nhân</w:t>
      </w:r>
    </w:p>
    <w:p w14:paraId="4B4C7842" w14:textId="77777777" w:rsidR="00023C0D" w:rsidRDefault="00000000">
      <w:pPr>
        <w:pStyle w:val="ListBullet"/>
      </w:pPr>
      <w:r>
        <w:t>D. Soạn thảo văn bản</w:t>
      </w:r>
    </w:p>
    <w:p w14:paraId="4FAE5092" w14:textId="77777777" w:rsidR="00023C0D" w:rsidRDefault="00000000">
      <w:r>
        <w:rPr>
          <w:b/>
        </w:rPr>
        <w:t>Đáp án đúng: A</w:t>
      </w:r>
    </w:p>
    <w:p w14:paraId="6D55CDA6"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Trung bình. Câu hỏi biến thể nhằm giúp sinh viên luyện tập nhiều dạng khác nhau trước kỳ thi cuối kỳ.</w:t>
      </w:r>
    </w:p>
    <w:p w14:paraId="0FBF46A1" w14:textId="77777777" w:rsidR="00023C0D" w:rsidRDefault="00000000">
      <w:pPr>
        <w:pStyle w:val="Heading2"/>
      </w:pPr>
      <w:r>
        <w:t>Câu 785 [Cơ bản] - Máy tính và phân loại máy tính</w:t>
      </w:r>
    </w:p>
    <w:p w14:paraId="38054290" w14:textId="77777777" w:rsidR="00023C0D" w:rsidRDefault="00000000">
      <w:r>
        <w:rPr>
          <w:b/>
        </w:rPr>
        <w:t>Thiết bị nào thuộc nhóm thiết bị vào? (Biến thể 119)</w:t>
      </w:r>
    </w:p>
    <w:p w14:paraId="3CD7715E" w14:textId="77777777" w:rsidR="00023C0D" w:rsidRDefault="00000000">
      <w:pPr>
        <w:pStyle w:val="ListBullet"/>
      </w:pPr>
      <w:r>
        <w:t>A. Bàn phím</w:t>
      </w:r>
    </w:p>
    <w:p w14:paraId="302501EF" w14:textId="77777777" w:rsidR="00023C0D" w:rsidRDefault="00000000">
      <w:pPr>
        <w:pStyle w:val="ListBullet"/>
      </w:pPr>
      <w:r>
        <w:t>B. Màn hình</w:t>
      </w:r>
    </w:p>
    <w:p w14:paraId="16C7FF0D" w14:textId="77777777" w:rsidR="00023C0D" w:rsidRDefault="00000000">
      <w:pPr>
        <w:pStyle w:val="ListBullet"/>
      </w:pPr>
      <w:r>
        <w:t>C. Máy in</w:t>
      </w:r>
    </w:p>
    <w:p w14:paraId="1190454E" w14:textId="77777777" w:rsidR="00023C0D" w:rsidRDefault="00000000">
      <w:pPr>
        <w:pStyle w:val="ListBullet"/>
      </w:pPr>
      <w:r>
        <w:t>D. Loa</w:t>
      </w:r>
    </w:p>
    <w:p w14:paraId="66BF81EC" w14:textId="77777777" w:rsidR="00023C0D" w:rsidRDefault="00000000">
      <w:r>
        <w:rPr>
          <w:b/>
        </w:rPr>
        <w:t>Đáp án đúng: A</w:t>
      </w:r>
    </w:p>
    <w:p w14:paraId="5BE82A9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4B7370D" w14:textId="77777777" w:rsidR="00023C0D" w:rsidRDefault="00000000">
      <w:pPr>
        <w:pStyle w:val="Heading2"/>
      </w:pPr>
      <w:r>
        <w:t>Câu 786 [Nâng cao] - Kiến trúc máy tính</w:t>
      </w:r>
    </w:p>
    <w:p w14:paraId="33C7D726" w14:textId="77777777" w:rsidR="00023C0D" w:rsidRDefault="00000000">
      <w:r>
        <w:rPr>
          <w:b/>
        </w:rPr>
        <w:t>Bus hệ thống dùng để làm gì? (Biến thể 771)</w:t>
      </w:r>
    </w:p>
    <w:p w14:paraId="1495962A" w14:textId="77777777" w:rsidR="00023C0D" w:rsidRDefault="00000000">
      <w:pPr>
        <w:pStyle w:val="ListBullet"/>
      </w:pPr>
      <w:r>
        <w:t>A. Kết nối và truyền dữ liệu giữa các thành phần</w:t>
      </w:r>
    </w:p>
    <w:p w14:paraId="49AE7611" w14:textId="77777777" w:rsidR="00023C0D" w:rsidRDefault="00000000">
      <w:pPr>
        <w:pStyle w:val="ListBullet"/>
      </w:pPr>
      <w:r>
        <w:t>B. Lưu trữ dữ liệu</w:t>
      </w:r>
    </w:p>
    <w:p w14:paraId="44F4357B" w14:textId="77777777" w:rsidR="00023C0D" w:rsidRDefault="00000000">
      <w:pPr>
        <w:pStyle w:val="ListBullet"/>
      </w:pPr>
      <w:r>
        <w:t>C. Làm mát CPU</w:t>
      </w:r>
    </w:p>
    <w:p w14:paraId="67B47836" w14:textId="77777777" w:rsidR="00023C0D" w:rsidRDefault="00000000">
      <w:pPr>
        <w:pStyle w:val="ListBullet"/>
      </w:pPr>
      <w:r>
        <w:t>D. Tăng dung lượng RAM</w:t>
      </w:r>
    </w:p>
    <w:p w14:paraId="1174A93B" w14:textId="77777777" w:rsidR="00023C0D" w:rsidRDefault="00000000">
      <w:r>
        <w:rPr>
          <w:b/>
        </w:rPr>
        <w:t>Đáp án đúng: A</w:t>
      </w:r>
    </w:p>
    <w:p w14:paraId="438CE85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FBA3C62" w14:textId="77777777" w:rsidR="00023C0D" w:rsidRDefault="00000000">
      <w:pPr>
        <w:pStyle w:val="Heading2"/>
      </w:pPr>
      <w:r>
        <w:t>Câu 787 [Trung bình] - Kiến trúc máy tính</w:t>
      </w:r>
    </w:p>
    <w:p w14:paraId="76AB28DB" w14:textId="77777777" w:rsidR="00023C0D" w:rsidRDefault="00000000">
      <w:r>
        <w:rPr>
          <w:b/>
        </w:rPr>
        <w:t>Compiler có chức năng gì? (Biến thể 355)</w:t>
      </w:r>
    </w:p>
    <w:p w14:paraId="1F4B4EAD" w14:textId="77777777" w:rsidR="00023C0D" w:rsidRDefault="00000000">
      <w:pPr>
        <w:pStyle w:val="ListBullet"/>
      </w:pPr>
      <w:r>
        <w:t>A. Dịch ngôn ngữ bậc cao sang ngôn ngữ máy</w:t>
      </w:r>
    </w:p>
    <w:p w14:paraId="2715F2BB" w14:textId="77777777" w:rsidR="00023C0D" w:rsidRDefault="00000000">
      <w:pPr>
        <w:pStyle w:val="ListBullet"/>
      </w:pPr>
      <w:r>
        <w:t>B. Tăng tốc phần cứng</w:t>
      </w:r>
    </w:p>
    <w:p w14:paraId="100DA609" w14:textId="77777777" w:rsidR="00023C0D" w:rsidRDefault="00000000">
      <w:pPr>
        <w:pStyle w:val="ListBullet"/>
      </w:pPr>
      <w:r>
        <w:t>C. Quản lý bộ nhớ RAM</w:t>
      </w:r>
    </w:p>
    <w:p w14:paraId="76A76049" w14:textId="77777777" w:rsidR="00023C0D" w:rsidRDefault="00000000">
      <w:pPr>
        <w:pStyle w:val="ListBullet"/>
      </w:pPr>
      <w:r>
        <w:t>D. Kết nối Internet</w:t>
      </w:r>
    </w:p>
    <w:p w14:paraId="0E25D97E" w14:textId="77777777" w:rsidR="00023C0D" w:rsidRDefault="00000000">
      <w:r>
        <w:rPr>
          <w:b/>
        </w:rPr>
        <w:t>Đáp án đúng: A</w:t>
      </w:r>
    </w:p>
    <w:p w14:paraId="5D156BBF"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19D36857" w14:textId="77777777" w:rsidR="00023C0D" w:rsidRDefault="00000000">
      <w:pPr>
        <w:pStyle w:val="Heading2"/>
      </w:pPr>
      <w:r>
        <w:t>Câu 788 [Nâng cao] - Máy tính và phân loại máy tính</w:t>
      </w:r>
    </w:p>
    <w:p w14:paraId="5E567EF0" w14:textId="77777777" w:rsidR="00023C0D" w:rsidRDefault="00000000">
      <w:r>
        <w:rPr>
          <w:b/>
        </w:rPr>
        <w:t>Máy tính là thiết bị điện tử thực hiện chức năng nào? (Biến thể 220)</w:t>
      </w:r>
    </w:p>
    <w:p w14:paraId="375092E8" w14:textId="77777777" w:rsidR="00023C0D" w:rsidRDefault="00000000">
      <w:pPr>
        <w:pStyle w:val="ListBullet"/>
      </w:pPr>
      <w:r>
        <w:t>A. Nhận dữ liệu, xử lý và đưa ra kết quả</w:t>
      </w:r>
    </w:p>
    <w:p w14:paraId="2920A054" w14:textId="77777777" w:rsidR="00023C0D" w:rsidRDefault="00000000">
      <w:pPr>
        <w:pStyle w:val="ListBullet"/>
      </w:pPr>
      <w:r>
        <w:t>B. Chỉ lưu trữ dữ liệu</w:t>
      </w:r>
    </w:p>
    <w:p w14:paraId="63B38C62" w14:textId="77777777" w:rsidR="00023C0D" w:rsidRDefault="00000000">
      <w:pPr>
        <w:pStyle w:val="ListBullet"/>
      </w:pPr>
      <w:r>
        <w:t>C. Chỉ thực hiện phép toán</w:t>
      </w:r>
    </w:p>
    <w:p w14:paraId="7A1D6B95" w14:textId="77777777" w:rsidR="00023C0D" w:rsidRDefault="00000000">
      <w:pPr>
        <w:pStyle w:val="ListBullet"/>
      </w:pPr>
      <w:r>
        <w:t>D. Chỉ truyền dữ liệu</w:t>
      </w:r>
    </w:p>
    <w:p w14:paraId="55B5271E" w14:textId="77777777" w:rsidR="00023C0D" w:rsidRDefault="00000000">
      <w:r>
        <w:rPr>
          <w:b/>
        </w:rPr>
        <w:t>Đáp án đúng: A</w:t>
      </w:r>
    </w:p>
    <w:p w14:paraId="21AA8AA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6952F70" w14:textId="77777777" w:rsidR="00023C0D" w:rsidRDefault="00000000">
      <w:pPr>
        <w:pStyle w:val="Heading2"/>
      </w:pPr>
      <w:r>
        <w:t>Câu 789 [Cơ bản] - Hiệu năng máy tính</w:t>
      </w:r>
    </w:p>
    <w:p w14:paraId="44499336" w14:textId="77777777" w:rsidR="00023C0D" w:rsidRDefault="00000000">
      <w:r>
        <w:rPr>
          <w:b/>
        </w:rPr>
        <w:t>Nếu tăng tần số xung nhịp thì thời gian CPU sẽ như thế nào? (Biến thể 606)</w:t>
      </w:r>
    </w:p>
    <w:p w14:paraId="55A148F2" w14:textId="77777777" w:rsidR="00023C0D" w:rsidRDefault="00000000">
      <w:pPr>
        <w:pStyle w:val="ListBullet"/>
      </w:pPr>
      <w:r>
        <w:t>A. Giảm xuống</w:t>
      </w:r>
    </w:p>
    <w:p w14:paraId="27784CF3" w14:textId="77777777" w:rsidR="00023C0D" w:rsidRDefault="00000000">
      <w:pPr>
        <w:pStyle w:val="ListBullet"/>
      </w:pPr>
      <w:r>
        <w:t>B. Tăng lên</w:t>
      </w:r>
    </w:p>
    <w:p w14:paraId="4D2CC25F" w14:textId="77777777" w:rsidR="00023C0D" w:rsidRDefault="00000000">
      <w:pPr>
        <w:pStyle w:val="ListBullet"/>
      </w:pPr>
      <w:r>
        <w:t>C. Không đổi</w:t>
      </w:r>
    </w:p>
    <w:p w14:paraId="492983EA" w14:textId="77777777" w:rsidR="00023C0D" w:rsidRDefault="00000000">
      <w:pPr>
        <w:pStyle w:val="ListBullet"/>
      </w:pPr>
      <w:r>
        <w:t>D. Bằng 0</w:t>
      </w:r>
    </w:p>
    <w:p w14:paraId="58B673D6" w14:textId="77777777" w:rsidR="00023C0D" w:rsidRDefault="00000000">
      <w:r>
        <w:rPr>
          <w:b/>
        </w:rPr>
        <w:t>Đáp án đúng: A</w:t>
      </w:r>
    </w:p>
    <w:p w14:paraId="6A86ABAF"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B755BB3" w14:textId="77777777" w:rsidR="00023C0D" w:rsidRDefault="00000000">
      <w:pPr>
        <w:pStyle w:val="Heading2"/>
      </w:pPr>
      <w:r>
        <w:t>Câu 790 [Nâng cao] - Hiệu năng máy tính</w:t>
      </w:r>
    </w:p>
    <w:p w14:paraId="704BB6EB" w14:textId="77777777" w:rsidR="00023C0D" w:rsidRDefault="00000000">
      <w:r>
        <w:rPr>
          <w:b/>
        </w:rPr>
        <w:t>Công thức thời gian CPU là gì? (Biến thể 246)</w:t>
      </w:r>
    </w:p>
    <w:p w14:paraId="23B54DDC" w14:textId="77777777" w:rsidR="00023C0D" w:rsidRDefault="00000000">
      <w:pPr>
        <w:pStyle w:val="ListBullet"/>
      </w:pPr>
      <w:r>
        <w:t>A. CPU Time = IC × CPI × T</w:t>
      </w:r>
    </w:p>
    <w:p w14:paraId="7D78A764" w14:textId="77777777" w:rsidR="00023C0D" w:rsidRDefault="00000000">
      <w:pPr>
        <w:pStyle w:val="ListBullet"/>
      </w:pPr>
      <w:r>
        <w:t>B. CPU Time = CPI / IC</w:t>
      </w:r>
    </w:p>
    <w:p w14:paraId="18BAA98E" w14:textId="77777777" w:rsidR="00023C0D" w:rsidRDefault="00000000">
      <w:pPr>
        <w:pStyle w:val="ListBullet"/>
      </w:pPr>
      <w:r>
        <w:t>C. CPU Time = IC + CPI</w:t>
      </w:r>
    </w:p>
    <w:p w14:paraId="4C077ABC" w14:textId="77777777" w:rsidR="00023C0D" w:rsidRDefault="00000000">
      <w:pPr>
        <w:pStyle w:val="ListBullet"/>
      </w:pPr>
      <w:r>
        <w:t>D. CPU Time = f × T</w:t>
      </w:r>
    </w:p>
    <w:p w14:paraId="55FC6971" w14:textId="77777777" w:rsidR="00023C0D" w:rsidRDefault="00000000">
      <w:r>
        <w:rPr>
          <w:b/>
        </w:rPr>
        <w:t>Đáp án đúng: A</w:t>
      </w:r>
    </w:p>
    <w:p w14:paraId="4F660A83"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18AE241A" w14:textId="77777777" w:rsidR="00023C0D" w:rsidRDefault="00000000">
      <w:pPr>
        <w:pStyle w:val="Heading2"/>
      </w:pPr>
      <w:r>
        <w:lastRenderedPageBreak/>
        <w:t>Câu 791 [Cơ bản] - Kiến trúc máy tính</w:t>
      </w:r>
    </w:p>
    <w:p w14:paraId="6BABAB1F" w14:textId="77777777" w:rsidR="00023C0D" w:rsidRDefault="00000000">
      <w:r>
        <w:rPr>
          <w:b/>
        </w:rPr>
        <w:t>ISA là viết tắt của thuật ngữ nào? (Biến thể 53)</w:t>
      </w:r>
    </w:p>
    <w:p w14:paraId="33D0AE83" w14:textId="77777777" w:rsidR="00023C0D" w:rsidRDefault="00000000">
      <w:pPr>
        <w:pStyle w:val="ListBullet"/>
      </w:pPr>
      <w:r>
        <w:t>A. Instruction Set Architecture</w:t>
      </w:r>
    </w:p>
    <w:p w14:paraId="67C3A0F1" w14:textId="77777777" w:rsidR="00023C0D" w:rsidRDefault="00000000">
      <w:pPr>
        <w:pStyle w:val="ListBullet"/>
      </w:pPr>
      <w:r>
        <w:t>B. Integrated System Application</w:t>
      </w:r>
    </w:p>
    <w:p w14:paraId="57023715" w14:textId="77777777" w:rsidR="00023C0D" w:rsidRDefault="00000000">
      <w:pPr>
        <w:pStyle w:val="ListBullet"/>
      </w:pPr>
      <w:r>
        <w:t>C. Internal Storage Access</w:t>
      </w:r>
    </w:p>
    <w:p w14:paraId="0B08124C" w14:textId="77777777" w:rsidR="00023C0D" w:rsidRDefault="00000000">
      <w:pPr>
        <w:pStyle w:val="ListBullet"/>
      </w:pPr>
      <w:r>
        <w:t>D. Input System Adapter</w:t>
      </w:r>
    </w:p>
    <w:p w14:paraId="4FB2B624" w14:textId="77777777" w:rsidR="00023C0D" w:rsidRDefault="00000000">
      <w:r>
        <w:rPr>
          <w:b/>
        </w:rPr>
        <w:t>Đáp án đúng: A</w:t>
      </w:r>
    </w:p>
    <w:p w14:paraId="1602565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72B6806C" w14:textId="77777777" w:rsidR="00023C0D" w:rsidRDefault="00000000">
      <w:pPr>
        <w:pStyle w:val="Heading2"/>
      </w:pPr>
      <w:r>
        <w:t>Câu 792 [Cơ bản] - Kiến trúc máy tính</w:t>
      </w:r>
    </w:p>
    <w:p w14:paraId="5E699A01" w14:textId="77777777" w:rsidR="00023C0D" w:rsidRDefault="00000000">
      <w:r>
        <w:rPr>
          <w:b/>
        </w:rPr>
        <w:t>Compiler có chức năng gì? (Biến thể 955)</w:t>
      </w:r>
    </w:p>
    <w:p w14:paraId="1446126D" w14:textId="77777777" w:rsidR="00023C0D" w:rsidRDefault="00000000">
      <w:pPr>
        <w:pStyle w:val="ListBullet"/>
      </w:pPr>
      <w:r>
        <w:t>A. Dịch ngôn ngữ bậc cao sang ngôn ngữ máy</w:t>
      </w:r>
    </w:p>
    <w:p w14:paraId="5F3D8EF3" w14:textId="77777777" w:rsidR="00023C0D" w:rsidRDefault="00000000">
      <w:pPr>
        <w:pStyle w:val="ListBullet"/>
      </w:pPr>
      <w:r>
        <w:t>B. Tăng tốc phần cứng</w:t>
      </w:r>
    </w:p>
    <w:p w14:paraId="57A1F8B0" w14:textId="77777777" w:rsidR="00023C0D" w:rsidRDefault="00000000">
      <w:pPr>
        <w:pStyle w:val="ListBullet"/>
      </w:pPr>
      <w:r>
        <w:t>C. Quản lý bộ nhớ RAM</w:t>
      </w:r>
    </w:p>
    <w:p w14:paraId="7BCE4DCD" w14:textId="77777777" w:rsidR="00023C0D" w:rsidRDefault="00000000">
      <w:pPr>
        <w:pStyle w:val="ListBullet"/>
      </w:pPr>
      <w:r>
        <w:t>D. Kết nối Internet</w:t>
      </w:r>
    </w:p>
    <w:p w14:paraId="348BB7D2" w14:textId="77777777" w:rsidR="00023C0D" w:rsidRDefault="00000000">
      <w:r>
        <w:rPr>
          <w:b/>
        </w:rPr>
        <w:t>Đáp án đúng: A</w:t>
      </w:r>
    </w:p>
    <w:p w14:paraId="6F17C0FD"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D53919C" w14:textId="77777777" w:rsidR="00023C0D" w:rsidRDefault="00000000">
      <w:pPr>
        <w:pStyle w:val="Heading2"/>
      </w:pPr>
      <w:r>
        <w:t>Câu 793 [Trung bình] - Kiến trúc máy tính</w:t>
      </w:r>
    </w:p>
    <w:p w14:paraId="0A05F680" w14:textId="77777777" w:rsidR="00023C0D" w:rsidRDefault="00000000">
      <w:r>
        <w:rPr>
          <w:b/>
        </w:rPr>
        <w:t>Tổ chức máy tính nghiên cứu nội dung nào? (Biến thể 818)</w:t>
      </w:r>
    </w:p>
    <w:p w14:paraId="21CE4479" w14:textId="77777777" w:rsidR="00023C0D" w:rsidRDefault="00000000">
      <w:pPr>
        <w:pStyle w:val="ListBullet"/>
      </w:pPr>
      <w:r>
        <w:t>A. Thiết kế CPU, bộ nhớ và bus</w:t>
      </w:r>
    </w:p>
    <w:p w14:paraId="0125A3BD" w14:textId="77777777" w:rsidR="00023C0D" w:rsidRDefault="00000000">
      <w:pPr>
        <w:pStyle w:val="ListBullet"/>
      </w:pPr>
      <w:r>
        <w:t>B. Thiết kế website</w:t>
      </w:r>
    </w:p>
    <w:p w14:paraId="1C072B9B" w14:textId="77777777" w:rsidR="00023C0D" w:rsidRDefault="00000000">
      <w:pPr>
        <w:pStyle w:val="ListBullet"/>
      </w:pPr>
      <w:r>
        <w:t>C. Lập trình ứng dụng</w:t>
      </w:r>
    </w:p>
    <w:p w14:paraId="5A2097A6" w14:textId="77777777" w:rsidR="00023C0D" w:rsidRDefault="00000000">
      <w:pPr>
        <w:pStyle w:val="ListBullet"/>
      </w:pPr>
      <w:r>
        <w:t>D. Quản trị mạng xã hội</w:t>
      </w:r>
    </w:p>
    <w:p w14:paraId="2F66A571" w14:textId="77777777" w:rsidR="00023C0D" w:rsidRDefault="00000000">
      <w:r>
        <w:rPr>
          <w:b/>
        </w:rPr>
        <w:t>Đáp án đúng: A</w:t>
      </w:r>
    </w:p>
    <w:p w14:paraId="0FE5B20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79EB5F13" w14:textId="77777777" w:rsidR="00023C0D" w:rsidRDefault="00000000">
      <w:pPr>
        <w:pStyle w:val="Heading2"/>
      </w:pPr>
      <w:r>
        <w:t>Câu 794 [Nâng cao] - Máy tính và phân loại máy tính</w:t>
      </w:r>
    </w:p>
    <w:p w14:paraId="55AB665E" w14:textId="77777777" w:rsidR="00023C0D" w:rsidRDefault="00000000">
      <w:r>
        <w:rPr>
          <w:b/>
        </w:rPr>
        <w:t>Máy tính là thiết bị điện tử thực hiện chức năng nào? (Biến thể 837)</w:t>
      </w:r>
    </w:p>
    <w:p w14:paraId="2B8317C4" w14:textId="77777777" w:rsidR="00023C0D" w:rsidRDefault="00000000">
      <w:pPr>
        <w:pStyle w:val="ListBullet"/>
      </w:pPr>
      <w:r>
        <w:lastRenderedPageBreak/>
        <w:t>A. Nhận dữ liệu, xử lý và đưa ra kết quả</w:t>
      </w:r>
    </w:p>
    <w:p w14:paraId="5F337818" w14:textId="77777777" w:rsidR="00023C0D" w:rsidRDefault="00000000">
      <w:pPr>
        <w:pStyle w:val="ListBullet"/>
      </w:pPr>
      <w:r>
        <w:t>B. Chỉ lưu trữ dữ liệu</w:t>
      </w:r>
    </w:p>
    <w:p w14:paraId="54930BE8" w14:textId="77777777" w:rsidR="00023C0D" w:rsidRDefault="00000000">
      <w:pPr>
        <w:pStyle w:val="ListBullet"/>
      </w:pPr>
      <w:r>
        <w:t>C. Chỉ thực hiện phép toán</w:t>
      </w:r>
    </w:p>
    <w:p w14:paraId="283C9F4C" w14:textId="77777777" w:rsidR="00023C0D" w:rsidRDefault="00000000">
      <w:pPr>
        <w:pStyle w:val="ListBullet"/>
      </w:pPr>
      <w:r>
        <w:t>D. Chỉ truyền dữ liệu</w:t>
      </w:r>
    </w:p>
    <w:p w14:paraId="38B7DC2F" w14:textId="77777777" w:rsidR="00023C0D" w:rsidRDefault="00000000">
      <w:r>
        <w:rPr>
          <w:b/>
        </w:rPr>
        <w:t>Đáp án đúng: A</w:t>
      </w:r>
    </w:p>
    <w:p w14:paraId="0086CC0C"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E4E9B16" w14:textId="77777777" w:rsidR="00023C0D" w:rsidRDefault="00000000">
      <w:pPr>
        <w:pStyle w:val="Heading2"/>
      </w:pPr>
      <w:r>
        <w:t>Câu 795 [Trung bình] - Kiến trúc máy tính</w:t>
      </w:r>
    </w:p>
    <w:p w14:paraId="38A073B6" w14:textId="77777777" w:rsidR="00023C0D" w:rsidRDefault="00000000">
      <w:r>
        <w:rPr>
          <w:b/>
        </w:rPr>
        <w:t>Tổ chức máy tính nghiên cứu nội dung nào? (Biến thể 694)</w:t>
      </w:r>
    </w:p>
    <w:p w14:paraId="7E83CE73" w14:textId="77777777" w:rsidR="00023C0D" w:rsidRDefault="00000000">
      <w:pPr>
        <w:pStyle w:val="ListBullet"/>
      </w:pPr>
      <w:r>
        <w:t>A. Thiết kế CPU, bộ nhớ và bus</w:t>
      </w:r>
    </w:p>
    <w:p w14:paraId="219420F8" w14:textId="77777777" w:rsidR="00023C0D" w:rsidRDefault="00000000">
      <w:pPr>
        <w:pStyle w:val="ListBullet"/>
      </w:pPr>
      <w:r>
        <w:t>B. Thiết kế website</w:t>
      </w:r>
    </w:p>
    <w:p w14:paraId="4AC18211" w14:textId="77777777" w:rsidR="00023C0D" w:rsidRDefault="00000000">
      <w:pPr>
        <w:pStyle w:val="ListBullet"/>
      </w:pPr>
      <w:r>
        <w:t>C. Lập trình ứng dụng</w:t>
      </w:r>
    </w:p>
    <w:p w14:paraId="7CA793F3" w14:textId="77777777" w:rsidR="00023C0D" w:rsidRDefault="00000000">
      <w:pPr>
        <w:pStyle w:val="ListBullet"/>
      </w:pPr>
      <w:r>
        <w:t>D. Quản trị mạng xã hội</w:t>
      </w:r>
    </w:p>
    <w:p w14:paraId="43E3BFF2" w14:textId="77777777" w:rsidR="00023C0D" w:rsidRDefault="00000000">
      <w:r>
        <w:rPr>
          <w:b/>
        </w:rPr>
        <w:t>Đáp án đúng: A</w:t>
      </w:r>
    </w:p>
    <w:p w14:paraId="13478BB2"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3AC6EAE7" w14:textId="77777777" w:rsidR="00023C0D" w:rsidRDefault="00000000">
      <w:pPr>
        <w:pStyle w:val="Heading2"/>
      </w:pPr>
      <w:r>
        <w:t>Câu 796 [Trung bình] - Hiệu năng máy tính</w:t>
      </w:r>
    </w:p>
    <w:p w14:paraId="7C2E8571" w14:textId="77777777" w:rsidR="00023C0D" w:rsidRDefault="00000000">
      <w:r>
        <w:rPr>
          <w:b/>
        </w:rPr>
        <w:t>Đơn vị MIPS dùng để đo gì? (Biến thể 537)</w:t>
      </w:r>
    </w:p>
    <w:p w14:paraId="1FC244FA" w14:textId="77777777" w:rsidR="00023C0D" w:rsidRDefault="00000000">
      <w:pPr>
        <w:pStyle w:val="ListBullet"/>
      </w:pPr>
      <w:r>
        <w:t>A. Số triệu lệnh trên giây</w:t>
      </w:r>
    </w:p>
    <w:p w14:paraId="7ADCE749" w14:textId="77777777" w:rsidR="00023C0D" w:rsidRDefault="00000000">
      <w:pPr>
        <w:pStyle w:val="ListBullet"/>
      </w:pPr>
      <w:r>
        <w:t>B. Dung lượng bộ nhớ</w:t>
      </w:r>
    </w:p>
    <w:p w14:paraId="07A1CBC4" w14:textId="77777777" w:rsidR="00023C0D" w:rsidRDefault="00000000">
      <w:pPr>
        <w:pStyle w:val="ListBullet"/>
      </w:pPr>
      <w:r>
        <w:t>C. Tốc độ Internet</w:t>
      </w:r>
    </w:p>
    <w:p w14:paraId="6512D593" w14:textId="77777777" w:rsidR="00023C0D" w:rsidRDefault="00000000">
      <w:pPr>
        <w:pStyle w:val="ListBullet"/>
      </w:pPr>
      <w:r>
        <w:t>D. Kích thước CPU</w:t>
      </w:r>
    </w:p>
    <w:p w14:paraId="1E984B29" w14:textId="77777777" w:rsidR="00023C0D" w:rsidRDefault="00000000">
      <w:r>
        <w:rPr>
          <w:b/>
        </w:rPr>
        <w:t>Đáp án đúng: A</w:t>
      </w:r>
    </w:p>
    <w:p w14:paraId="538826C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9458E8B" w14:textId="77777777" w:rsidR="00023C0D" w:rsidRDefault="00000000">
      <w:pPr>
        <w:pStyle w:val="Heading2"/>
      </w:pPr>
      <w:r>
        <w:t>Câu 797 [Trung bình] - Kiến trúc máy tính</w:t>
      </w:r>
    </w:p>
    <w:p w14:paraId="6C7A3EF0" w14:textId="77777777" w:rsidR="00023C0D" w:rsidRDefault="00000000">
      <w:r>
        <w:rPr>
          <w:b/>
        </w:rPr>
        <w:t>Tổ chức máy tính nghiên cứu nội dung nào? (Biến thể 251)</w:t>
      </w:r>
    </w:p>
    <w:p w14:paraId="28CD723A" w14:textId="77777777" w:rsidR="00023C0D" w:rsidRDefault="00000000">
      <w:pPr>
        <w:pStyle w:val="ListBullet"/>
      </w:pPr>
      <w:r>
        <w:t>A. Thiết kế CPU, bộ nhớ và bus</w:t>
      </w:r>
    </w:p>
    <w:p w14:paraId="6CA3EA6B" w14:textId="77777777" w:rsidR="00023C0D" w:rsidRDefault="00000000">
      <w:pPr>
        <w:pStyle w:val="ListBullet"/>
      </w:pPr>
      <w:r>
        <w:t>B. Thiết kế website</w:t>
      </w:r>
    </w:p>
    <w:p w14:paraId="6764F26C" w14:textId="77777777" w:rsidR="00023C0D" w:rsidRDefault="00000000">
      <w:pPr>
        <w:pStyle w:val="ListBullet"/>
      </w:pPr>
      <w:r>
        <w:lastRenderedPageBreak/>
        <w:t>C. Lập trình ứng dụng</w:t>
      </w:r>
    </w:p>
    <w:p w14:paraId="26B4F446" w14:textId="77777777" w:rsidR="00023C0D" w:rsidRDefault="00000000">
      <w:pPr>
        <w:pStyle w:val="ListBullet"/>
      </w:pPr>
      <w:r>
        <w:t>D. Quản trị mạng xã hội</w:t>
      </w:r>
    </w:p>
    <w:p w14:paraId="070BEF82" w14:textId="77777777" w:rsidR="00023C0D" w:rsidRDefault="00000000">
      <w:r>
        <w:rPr>
          <w:b/>
        </w:rPr>
        <w:t>Đáp án đúng: A</w:t>
      </w:r>
    </w:p>
    <w:p w14:paraId="6FF00C0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670AD637" w14:textId="77777777" w:rsidR="00023C0D" w:rsidRDefault="00000000">
      <w:pPr>
        <w:pStyle w:val="Heading2"/>
      </w:pPr>
      <w:r>
        <w:t>Câu 798 [Nâng cao] - Hiệu năng máy tính</w:t>
      </w:r>
    </w:p>
    <w:p w14:paraId="25C8DC1E" w14:textId="77777777" w:rsidR="00023C0D" w:rsidRDefault="00000000">
      <w:r>
        <w:rPr>
          <w:b/>
        </w:rPr>
        <w:t>Đơn vị MIPS dùng để đo gì? (Biến thể 114)</w:t>
      </w:r>
    </w:p>
    <w:p w14:paraId="25B12019" w14:textId="77777777" w:rsidR="00023C0D" w:rsidRDefault="00000000">
      <w:pPr>
        <w:pStyle w:val="ListBullet"/>
      </w:pPr>
      <w:r>
        <w:t>A. Số triệu lệnh trên giây</w:t>
      </w:r>
    </w:p>
    <w:p w14:paraId="17293793" w14:textId="77777777" w:rsidR="00023C0D" w:rsidRDefault="00000000">
      <w:pPr>
        <w:pStyle w:val="ListBullet"/>
      </w:pPr>
      <w:r>
        <w:t>B. Dung lượng bộ nhớ</w:t>
      </w:r>
    </w:p>
    <w:p w14:paraId="2345C9BC" w14:textId="77777777" w:rsidR="00023C0D" w:rsidRDefault="00000000">
      <w:pPr>
        <w:pStyle w:val="ListBullet"/>
      </w:pPr>
      <w:r>
        <w:t>C. Tốc độ Internet</w:t>
      </w:r>
    </w:p>
    <w:p w14:paraId="47590823" w14:textId="77777777" w:rsidR="00023C0D" w:rsidRDefault="00000000">
      <w:pPr>
        <w:pStyle w:val="ListBullet"/>
      </w:pPr>
      <w:r>
        <w:t>D. Kích thước CPU</w:t>
      </w:r>
    </w:p>
    <w:p w14:paraId="3D9A148F" w14:textId="77777777" w:rsidR="00023C0D" w:rsidRDefault="00000000">
      <w:r>
        <w:rPr>
          <w:b/>
        </w:rPr>
        <w:t>Đáp án đúng: A</w:t>
      </w:r>
    </w:p>
    <w:p w14:paraId="5B1396BA"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98A432D" w14:textId="77777777" w:rsidR="00023C0D" w:rsidRDefault="00000000">
      <w:pPr>
        <w:pStyle w:val="Heading2"/>
      </w:pPr>
      <w:r>
        <w:t>Câu 799 [Nâng cao] - Máy tính và phân loại máy tính</w:t>
      </w:r>
    </w:p>
    <w:p w14:paraId="683FD483" w14:textId="77777777" w:rsidR="00023C0D" w:rsidRDefault="00000000">
      <w:r>
        <w:rPr>
          <w:b/>
        </w:rPr>
        <w:t>Thiết bị nào thuộc nhóm thiết bị vào? (Biến thể 771)</w:t>
      </w:r>
    </w:p>
    <w:p w14:paraId="73C88426" w14:textId="77777777" w:rsidR="00023C0D" w:rsidRDefault="00000000">
      <w:pPr>
        <w:pStyle w:val="ListBullet"/>
      </w:pPr>
      <w:r>
        <w:t>A. Bàn phím</w:t>
      </w:r>
    </w:p>
    <w:p w14:paraId="6E82887C" w14:textId="77777777" w:rsidR="00023C0D" w:rsidRDefault="00000000">
      <w:pPr>
        <w:pStyle w:val="ListBullet"/>
      </w:pPr>
      <w:r>
        <w:t>B. Màn hình</w:t>
      </w:r>
    </w:p>
    <w:p w14:paraId="20BADF6E" w14:textId="77777777" w:rsidR="00023C0D" w:rsidRDefault="00000000">
      <w:pPr>
        <w:pStyle w:val="ListBullet"/>
      </w:pPr>
      <w:r>
        <w:t>C. Máy in</w:t>
      </w:r>
    </w:p>
    <w:p w14:paraId="3C1A4578" w14:textId="77777777" w:rsidR="00023C0D" w:rsidRDefault="00000000">
      <w:pPr>
        <w:pStyle w:val="ListBullet"/>
      </w:pPr>
      <w:r>
        <w:t>D. Loa</w:t>
      </w:r>
    </w:p>
    <w:p w14:paraId="56E7E382" w14:textId="77777777" w:rsidR="00023C0D" w:rsidRDefault="00000000">
      <w:r>
        <w:rPr>
          <w:b/>
        </w:rPr>
        <w:t>Đáp án đúng: A</w:t>
      </w:r>
    </w:p>
    <w:p w14:paraId="190FE70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21F4B4B" w14:textId="77777777" w:rsidR="00023C0D" w:rsidRDefault="00000000">
      <w:pPr>
        <w:pStyle w:val="Heading2"/>
      </w:pPr>
      <w:r>
        <w:t>Câu 800 [Cơ bản] - Kiến trúc máy tính</w:t>
      </w:r>
    </w:p>
    <w:p w14:paraId="55983BDC" w14:textId="77777777" w:rsidR="00023C0D" w:rsidRDefault="00000000">
      <w:r>
        <w:rPr>
          <w:b/>
        </w:rPr>
        <w:t>ISA là viết tắt của thuật ngữ nào? (Biến thể 77)</w:t>
      </w:r>
    </w:p>
    <w:p w14:paraId="4C3D48ED" w14:textId="77777777" w:rsidR="00023C0D" w:rsidRDefault="00000000">
      <w:pPr>
        <w:pStyle w:val="ListBullet"/>
      </w:pPr>
      <w:r>
        <w:t>A. Instruction Set Architecture</w:t>
      </w:r>
    </w:p>
    <w:p w14:paraId="66239C6A" w14:textId="77777777" w:rsidR="00023C0D" w:rsidRDefault="00000000">
      <w:pPr>
        <w:pStyle w:val="ListBullet"/>
      </w:pPr>
      <w:r>
        <w:t>B. Integrated System Application</w:t>
      </w:r>
    </w:p>
    <w:p w14:paraId="7F34730F" w14:textId="77777777" w:rsidR="00023C0D" w:rsidRDefault="00000000">
      <w:pPr>
        <w:pStyle w:val="ListBullet"/>
      </w:pPr>
      <w:r>
        <w:t>C. Internal Storage Access</w:t>
      </w:r>
    </w:p>
    <w:p w14:paraId="1A2EFD83" w14:textId="77777777" w:rsidR="00023C0D" w:rsidRDefault="00000000">
      <w:pPr>
        <w:pStyle w:val="ListBullet"/>
      </w:pPr>
      <w:r>
        <w:t>D. Input System Adapter</w:t>
      </w:r>
    </w:p>
    <w:p w14:paraId="17C05632" w14:textId="77777777" w:rsidR="00023C0D" w:rsidRDefault="00000000">
      <w:r>
        <w:rPr>
          <w:b/>
        </w:rPr>
        <w:lastRenderedPageBreak/>
        <w:t>Đáp án đúng: A</w:t>
      </w:r>
    </w:p>
    <w:p w14:paraId="48B77A3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1D80604" w14:textId="77777777" w:rsidR="00023C0D" w:rsidRDefault="00000000">
      <w:pPr>
        <w:pStyle w:val="Heading2"/>
      </w:pPr>
      <w:r>
        <w:t>Câu 801 [Trung bình] - Kiến trúc máy tính</w:t>
      </w:r>
    </w:p>
    <w:p w14:paraId="176B9B3A" w14:textId="77777777" w:rsidR="00023C0D" w:rsidRDefault="00000000">
      <w:r>
        <w:rPr>
          <w:b/>
        </w:rPr>
        <w:t>Ngôn ngữ máy được biểu diễn dưới dạng nào? (Biến thể 366)</w:t>
      </w:r>
    </w:p>
    <w:p w14:paraId="162EB665" w14:textId="77777777" w:rsidR="00023C0D" w:rsidRDefault="00000000">
      <w:pPr>
        <w:pStyle w:val="ListBullet"/>
      </w:pPr>
      <w:r>
        <w:t>A. Nhị phân</w:t>
      </w:r>
    </w:p>
    <w:p w14:paraId="19180E9F" w14:textId="77777777" w:rsidR="00023C0D" w:rsidRDefault="00000000">
      <w:pPr>
        <w:pStyle w:val="ListBullet"/>
      </w:pPr>
      <w:r>
        <w:t>B. Thập phân</w:t>
      </w:r>
    </w:p>
    <w:p w14:paraId="4AF599A4" w14:textId="77777777" w:rsidR="00023C0D" w:rsidRDefault="00000000">
      <w:pPr>
        <w:pStyle w:val="ListBullet"/>
      </w:pPr>
      <w:r>
        <w:t>C. Ký tự Unicode</w:t>
      </w:r>
    </w:p>
    <w:p w14:paraId="4B14050A" w14:textId="77777777" w:rsidR="00023C0D" w:rsidRDefault="00000000">
      <w:pPr>
        <w:pStyle w:val="ListBullet"/>
      </w:pPr>
      <w:r>
        <w:t>D. Hình ảnh</w:t>
      </w:r>
    </w:p>
    <w:p w14:paraId="5A123004" w14:textId="77777777" w:rsidR="00023C0D" w:rsidRDefault="00000000">
      <w:r>
        <w:rPr>
          <w:b/>
        </w:rPr>
        <w:t>Đáp án đúng: A</w:t>
      </w:r>
    </w:p>
    <w:p w14:paraId="06C8EC10"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6514D6C9" w14:textId="77777777" w:rsidR="00023C0D" w:rsidRDefault="00000000">
      <w:pPr>
        <w:pStyle w:val="Heading2"/>
      </w:pPr>
      <w:r>
        <w:t>Câu 802 [Trung bình] - Hiệu năng máy tính</w:t>
      </w:r>
    </w:p>
    <w:p w14:paraId="6B80C6F7" w14:textId="77777777" w:rsidR="00023C0D" w:rsidRDefault="00000000">
      <w:r>
        <w:rPr>
          <w:b/>
        </w:rPr>
        <w:t>Nếu tăng tần số xung nhịp thì thời gian CPU sẽ như thế nào? (Biến thể 102)</w:t>
      </w:r>
    </w:p>
    <w:p w14:paraId="465DEBCA" w14:textId="77777777" w:rsidR="00023C0D" w:rsidRDefault="00000000">
      <w:pPr>
        <w:pStyle w:val="ListBullet"/>
      </w:pPr>
      <w:r>
        <w:t>A. Giảm xuống</w:t>
      </w:r>
    </w:p>
    <w:p w14:paraId="1C2B7A2E" w14:textId="77777777" w:rsidR="00023C0D" w:rsidRDefault="00000000">
      <w:pPr>
        <w:pStyle w:val="ListBullet"/>
      </w:pPr>
      <w:r>
        <w:t>B. Tăng lên</w:t>
      </w:r>
    </w:p>
    <w:p w14:paraId="4AFAE95D" w14:textId="77777777" w:rsidR="00023C0D" w:rsidRDefault="00000000">
      <w:pPr>
        <w:pStyle w:val="ListBullet"/>
      </w:pPr>
      <w:r>
        <w:t>C. Không đổi</w:t>
      </w:r>
    </w:p>
    <w:p w14:paraId="16D76689" w14:textId="77777777" w:rsidR="00023C0D" w:rsidRDefault="00000000">
      <w:pPr>
        <w:pStyle w:val="ListBullet"/>
      </w:pPr>
      <w:r>
        <w:t>D. Bằng 0</w:t>
      </w:r>
    </w:p>
    <w:p w14:paraId="60854FC3" w14:textId="77777777" w:rsidR="00023C0D" w:rsidRDefault="00000000">
      <w:r>
        <w:rPr>
          <w:b/>
        </w:rPr>
        <w:t>Đáp án đúng: A</w:t>
      </w:r>
    </w:p>
    <w:p w14:paraId="7551DC4E"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07D8ED3" w14:textId="77777777" w:rsidR="00023C0D" w:rsidRDefault="00000000">
      <w:pPr>
        <w:pStyle w:val="Heading2"/>
      </w:pPr>
      <w:r>
        <w:t>Câu 803 [Trung bình] - Máy tính và phân loại máy tính</w:t>
      </w:r>
    </w:p>
    <w:p w14:paraId="4BDD2379" w14:textId="77777777" w:rsidR="00023C0D" w:rsidRDefault="00000000">
      <w:r>
        <w:rPr>
          <w:b/>
        </w:rPr>
        <w:t>Máy chủ (Server) chủ yếu dùng để làm gì? (Biến thể 954)</w:t>
      </w:r>
    </w:p>
    <w:p w14:paraId="7DA6A53B" w14:textId="77777777" w:rsidR="00023C0D" w:rsidRDefault="00000000">
      <w:pPr>
        <w:pStyle w:val="ListBullet"/>
      </w:pPr>
      <w:r>
        <w:t>A. Quản lý và cung cấp dịch vụ mạng</w:t>
      </w:r>
    </w:p>
    <w:p w14:paraId="7D1DC530" w14:textId="77777777" w:rsidR="00023C0D" w:rsidRDefault="00000000">
      <w:pPr>
        <w:pStyle w:val="ListBullet"/>
      </w:pPr>
      <w:r>
        <w:t>B. Chơi game</w:t>
      </w:r>
    </w:p>
    <w:p w14:paraId="7A22ACE8" w14:textId="77777777" w:rsidR="00023C0D" w:rsidRDefault="00000000">
      <w:pPr>
        <w:pStyle w:val="ListBullet"/>
      </w:pPr>
      <w:r>
        <w:t>C. Thiết kế đồ họa cá nhân</w:t>
      </w:r>
    </w:p>
    <w:p w14:paraId="1F5044D5" w14:textId="77777777" w:rsidR="00023C0D" w:rsidRDefault="00000000">
      <w:pPr>
        <w:pStyle w:val="ListBullet"/>
      </w:pPr>
      <w:r>
        <w:t>D. Soạn thảo văn bản</w:t>
      </w:r>
    </w:p>
    <w:p w14:paraId="656D5F4A" w14:textId="77777777" w:rsidR="00023C0D" w:rsidRDefault="00000000">
      <w:r>
        <w:rPr>
          <w:b/>
        </w:rPr>
        <w:t>Đáp án đúng: A</w:t>
      </w:r>
    </w:p>
    <w:p w14:paraId="2FED97C3"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8E3F3AC" w14:textId="77777777" w:rsidR="00023C0D" w:rsidRDefault="00000000">
      <w:pPr>
        <w:pStyle w:val="Heading2"/>
      </w:pPr>
      <w:r>
        <w:t>Câu 804 [Nâng cao] - Kiến trúc máy tính</w:t>
      </w:r>
    </w:p>
    <w:p w14:paraId="6C07F389" w14:textId="77777777" w:rsidR="00023C0D" w:rsidRDefault="00000000">
      <w:r>
        <w:rPr>
          <w:b/>
        </w:rPr>
        <w:t>Tổ chức máy tính nghiên cứu nội dung nào? (Biến thể 622)</w:t>
      </w:r>
    </w:p>
    <w:p w14:paraId="0816B7BF" w14:textId="77777777" w:rsidR="00023C0D" w:rsidRDefault="00000000">
      <w:pPr>
        <w:pStyle w:val="ListBullet"/>
      </w:pPr>
      <w:r>
        <w:t>A. Thiết kế CPU, bộ nhớ và bus</w:t>
      </w:r>
    </w:p>
    <w:p w14:paraId="6A93E04B" w14:textId="77777777" w:rsidR="00023C0D" w:rsidRDefault="00000000">
      <w:pPr>
        <w:pStyle w:val="ListBullet"/>
      </w:pPr>
      <w:r>
        <w:t>B. Thiết kế website</w:t>
      </w:r>
    </w:p>
    <w:p w14:paraId="46108925" w14:textId="77777777" w:rsidR="00023C0D" w:rsidRDefault="00000000">
      <w:pPr>
        <w:pStyle w:val="ListBullet"/>
      </w:pPr>
      <w:r>
        <w:t>C. Lập trình ứng dụng</w:t>
      </w:r>
    </w:p>
    <w:p w14:paraId="036A1980" w14:textId="77777777" w:rsidR="00023C0D" w:rsidRDefault="00000000">
      <w:pPr>
        <w:pStyle w:val="ListBullet"/>
      </w:pPr>
      <w:r>
        <w:t>D. Quản trị mạng xã hội</w:t>
      </w:r>
    </w:p>
    <w:p w14:paraId="1860FACD" w14:textId="77777777" w:rsidR="00023C0D" w:rsidRDefault="00000000">
      <w:r>
        <w:rPr>
          <w:b/>
        </w:rPr>
        <w:t>Đáp án đúng: A</w:t>
      </w:r>
    </w:p>
    <w:p w14:paraId="5B823FE5"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2EDA2197" w14:textId="77777777" w:rsidR="00023C0D" w:rsidRDefault="00000000">
      <w:pPr>
        <w:pStyle w:val="Heading2"/>
      </w:pPr>
      <w:r>
        <w:t>Câu 805 [Nâng cao] - Kiến trúc máy tính</w:t>
      </w:r>
    </w:p>
    <w:p w14:paraId="014758D4" w14:textId="77777777" w:rsidR="00023C0D" w:rsidRDefault="00000000">
      <w:r>
        <w:rPr>
          <w:b/>
        </w:rPr>
        <w:t>ISA là viết tắt của thuật ngữ nào? (Biến thể 259)</w:t>
      </w:r>
    </w:p>
    <w:p w14:paraId="29276E9F" w14:textId="77777777" w:rsidR="00023C0D" w:rsidRDefault="00000000">
      <w:pPr>
        <w:pStyle w:val="ListBullet"/>
      </w:pPr>
      <w:r>
        <w:t>A. Instruction Set Architecture</w:t>
      </w:r>
    </w:p>
    <w:p w14:paraId="68CB86AD" w14:textId="77777777" w:rsidR="00023C0D" w:rsidRDefault="00000000">
      <w:pPr>
        <w:pStyle w:val="ListBullet"/>
      </w:pPr>
      <w:r>
        <w:t>B. Integrated System Application</w:t>
      </w:r>
    </w:p>
    <w:p w14:paraId="62FA9A09" w14:textId="77777777" w:rsidR="00023C0D" w:rsidRDefault="00000000">
      <w:pPr>
        <w:pStyle w:val="ListBullet"/>
      </w:pPr>
      <w:r>
        <w:t>C. Internal Storage Access</w:t>
      </w:r>
    </w:p>
    <w:p w14:paraId="42F4451A" w14:textId="77777777" w:rsidR="00023C0D" w:rsidRDefault="00000000">
      <w:pPr>
        <w:pStyle w:val="ListBullet"/>
      </w:pPr>
      <w:r>
        <w:t>D. Input System Adapter</w:t>
      </w:r>
    </w:p>
    <w:p w14:paraId="300BDD9F" w14:textId="77777777" w:rsidR="00023C0D" w:rsidRDefault="00000000">
      <w:r>
        <w:rPr>
          <w:b/>
        </w:rPr>
        <w:t>Đáp án đúng: A</w:t>
      </w:r>
    </w:p>
    <w:p w14:paraId="5241FB2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84D9BBA" w14:textId="77777777" w:rsidR="00023C0D" w:rsidRDefault="00000000">
      <w:pPr>
        <w:pStyle w:val="Heading2"/>
      </w:pPr>
      <w:r>
        <w:t>Câu 806 [Trung bình] - Máy tính và phân loại máy tính</w:t>
      </w:r>
    </w:p>
    <w:p w14:paraId="645C191E" w14:textId="77777777" w:rsidR="00023C0D" w:rsidRDefault="00000000">
      <w:r>
        <w:rPr>
          <w:b/>
        </w:rPr>
        <w:t>Máy tính là thiết bị điện tử thực hiện chức năng nào? (Biến thể 95)</w:t>
      </w:r>
    </w:p>
    <w:p w14:paraId="3C3C78FA" w14:textId="77777777" w:rsidR="00023C0D" w:rsidRDefault="00000000">
      <w:pPr>
        <w:pStyle w:val="ListBullet"/>
      </w:pPr>
      <w:r>
        <w:t>A. Nhận dữ liệu, xử lý và đưa ra kết quả</w:t>
      </w:r>
    </w:p>
    <w:p w14:paraId="76F9E9EE" w14:textId="77777777" w:rsidR="00023C0D" w:rsidRDefault="00000000">
      <w:pPr>
        <w:pStyle w:val="ListBullet"/>
      </w:pPr>
      <w:r>
        <w:t>B. Chỉ lưu trữ dữ liệu</w:t>
      </w:r>
    </w:p>
    <w:p w14:paraId="6C904ADE" w14:textId="77777777" w:rsidR="00023C0D" w:rsidRDefault="00000000">
      <w:pPr>
        <w:pStyle w:val="ListBullet"/>
      </w:pPr>
      <w:r>
        <w:t>C. Chỉ thực hiện phép toán</w:t>
      </w:r>
    </w:p>
    <w:p w14:paraId="769506C7" w14:textId="77777777" w:rsidR="00023C0D" w:rsidRDefault="00000000">
      <w:pPr>
        <w:pStyle w:val="ListBullet"/>
      </w:pPr>
      <w:r>
        <w:t>D. Chỉ truyền dữ liệu</w:t>
      </w:r>
    </w:p>
    <w:p w14:paraId="4E32024B" w14:textId="77777777" w:rsidR="00023C0D" w:rsidRDefault="00000000">
      <w:r>
        <w:rPr>
          <w:b/>
        </w:rPr>
        <w:t>Đáp án đúng: A</w:t>
      </w:r>
    </w:p>
    <w:p w14:paraId="6F8ED6C7"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Trung bình. Câu hỏi biến thể nhằm giúp sinh viên luyện tập nhiều dạng khác nhau trước kỳ thi cuối kỳ.</w:t>
      </w:r>
    </w:p>
    <w:p w14:paraId="55D280D6" w14:textId="77777777" w:rsidR="00023C0D" w:rsidRDefault="00000000">
      <w:pPr>
        <w:pStyle w:val="Heading2"/>
      </w:pPr>
      <w:r>
        <w:t>Câu 807 [Trung bình] - Kiến trúc máy tính</w:t>
      </w:r>
    </w:p>
    <w:p w14:paraId="07A564FE" w14:textId="77777777" w:rsidR="00023C0D" w:rsidRDefault="00000000">
      <w:r>
        <w:rPr>
          <w:b/>
        </w:rPr>
        <w:t>Bus hệ thống dùng để làm gì? (Biến thể 640)</w:t>
      </w:r>
    </w:p>
    <w:p w14:paraId="6F20102E" w14:textId="77777777" w:rsidR="00023C0D" w:rsidRDefault="00000000">
      <w:pPr>
        <w:pStyle w:val="ListBullet"/>
      </w:pPr>
      <w:r>
        <w:t>A. Kết nối và truyền dữ liệu giữa các thành phần</w:t>
      </w:r>
    </w:p>
    <w:p w14:paraId="3C199F7C" w14:textId="77777777" w:rsidR="00023C0D" w:rsidRDefault="00000000">
      <w:pPr>
        <w:pStyle w:val="ListBullet"/>
      </w:pPr>
      <w:r>
        <w:t>B. Lưu trữ dữ liệu</w:t>
      </w:r>
    </w:p>
    <w:p w14:paraId="3E082BBE" w14:textId="77777777" w:rsidR="00023C0D" w:rsidRDefault="00000000">
      <w:pPr>
        <w:pStyle w:val="ListBullet"/>
      </w:pPr>
      <w:r>
        <w:t>C. Làm mát CPU</w:t>
      </w:r>
    </w:p>
    <w:p w14:paraId="5A82EDBD" w14:textId="77777777" w:rsidR="00023C0D" w:rsidRDefault="00000000">
      <w:pPr>
        <w:pStyle w:val="ListBullet"/>
      </w:pPr>
      <w:r>
        <w:t>D. Tăng dung lượng RAM</w:t>
      </w:r>
    </w:p>
    <w:p w14:paraId="6BE76411" w14:textId="77777777" w:rsidR="00023C0D" w:rsidRDefault="00000000">
      <w:r>
        <w:rPr>
          <w:b/>
        </w:rPr>
        <w:t>Đáp án đúng: A</w:t>
      </w:r>
    </w:p>
    <w:p w14:paraId="26F6DC69"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77261EA" w14:textId="77777777" w:rsidR="00023C0D" w:rsidRDefault="00000000">
      <w:pPr>
        <w:pStyle w:val="Heading2"/>
      </w:pPr>
      <w:r>
        <w:t>Câu 808 [Nâng cao] - Kiến trúc máy tính</w:t>
      </w:r>
    </w:p>
    <w:p w14:paraId="2A232992" w14:textId="77777777" w:rsidR="00023C0D" w:rsidRDefault="00000000">
      <w:r>
        <w:rPr>
          <w:b/>
        </w:rPr>
        <w:t>ISA là viết tắt của thuật ngữ nào? (Biến thể 468)</w:t>
      </w:r>
    </w:p>
    <w:p w14:paraId="21FE9E88" w14:textId="77777777" w:rsidR="00023C0D" w:rsidRDefault="00000000">
      <w:pPr>
        <w:pStyle w:val="ListBullet"/>
      </w:pPr>
      <w:r>
        <w:t>A. Instruction Set Architecture</w:t>
      </w:r>
    </w:p>
    <w:p w14:paraId="40148EBD" w14:textId="77777777" w:rsidR="00023C0D" w:rsidRDefault="00000000">
      <w:pPr>
        <w:pStyle w:val="ListBullet"/>
      </w:pPr>
      <w:r>
        <w:t>B. Integrated System Application</w:t>
      </w:r>
    </w:p>
    <w:p w14:paraId="6FB4BF80" w14:textId="77777777" w:rsidR="00023C0D" w:rsidRDefault="00000000">
      <w:pPr>
        <w:pStyle w:val="ListBullet"/>
      </w:pPr>
      <w:r>
        <w:t>C. Internal Storage Access</w:t>
      </w:r>
    </w:p>
    <w:p w14:paraId="04237F59" w14:textId="77777777" w:rsidR="00023C0D" w:rsidRDefault="00000000">
      <w:pPr>
        <w:pStyle w:val="ListBullet"/>
      </w:pPr>
      <w:r>
        <w:t>D. Input System Adapter</w:t>
      </w:r>
    </w:p>
    <w:p w14:paraId="60D937E5" w14:textId="77777777" w:rsidR="00023C0D" w:rsidRDefault="00000000">
      <w:r>
        <w:rPr>
          <w:b/>
        </w:rPr>
        <w:t>Đáp án đúng: A</w:t>
      </w:r>
    </w:p>
    <w:p w14:paraId="08423FB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093C637" w14:textId="77777777" w:rsidR="00023C0D" w:rsidRDefault="00000000">
      <w:pPr>
        <w:pStyle w:val="Heading2"/>
      </w:pPr>
      <w:r>
        <w:t>Câu 809 [Trung bình] - Hiệu năng máy tính</w:t>
      </w:r>
    </w:p>
    <w:p w14:paraId="702831A6" w14:textId="77777777" w:rsidR="00023C0D" w:rsidRDefault="00000000">
      <w:r>
        <w:rPr>
          <w:b/>
        </w:rPr>
        <w:t>Nếu tăng tần số xung nhịp thì thời gian CPU sẽ như thế nào? (Biến thể 248)</w:t>
      </w:r>
    </w:p>
    <w:p w14:paraId="5105AF4E" w14:textId="77777777" w:rsidR="00023C0D" w:rsidRDefault="00000000">
      <w:pPr>
        <w:pStyle w:val="ListBullet"/>
      </w:pPr>
      <w:r>
        <w:t>A. Giảm xuống</w:t>
      </w:r>
    </w:p>
    <w:p w14:paraId="622322DE" w14:textId="77777777" w:rsidR="00023C0D" w:rsidRDefault="00000000">
      <w:pPr>
        <w:pStyle w:val="ListBullet"/>
      </w:pPr>
      <w:r>
        <w:t>B. Tăng lên</w:t>
      </w:r>
    </w:p>
    <w:p w14:paraId="78FD8F30" w14:textId="77777777" w:rsidR="00023C0D" w:rsidRDefault="00000000">
      <w:pPr>
        <w:pStyle w:val="ListBullet"/>
      </w:pPr>
      <w:r>
        <w:t>C. Không đổi</w:t>
      </w:r>
    </w:p>
    <w:p w14:paraId="326B1DE6" w14:textId="77777777" w:rsidR="00023C0D" w:rsidRDefault="00000000">
      <w:pPr>
        <w:pStyle w:val="ListBullet"/>
      </w:pPr>
      <w:r>
        <w:t>D. Bằng 0</w:t>
      </w:r>
    </w:p>
    <w:p w14:paraId="5266C4F7" w14:textId="77777777" w:rsidR="00023C0D" w:rsidRDefault="00000000">
      <w:r>
        <w:rPr>
          <w:b/>
        </w:rPr>
        <w:t>Đáp án đúng: A</w:t>
      </w:r>
    </w:p>
    <w:p w14:paraId="4B9F0B5A"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F834A72" w14:textId="77777777" w:rsidR="00023C0D" w:rsidRDefault="00000000">
      <w:pPr>
        <w:pStyle w:val="Heading2"/>
      </w:pPr>
      <w:r>
        <w:lastRenderedPageBreak/>
        <w:t>Câu 810 [Trung bình] - Hiệu năng máy tính</w:t>
      </w:r>
    </w:p>
    <w:p w14:paraId="5ACBCD95" w14:textId="77777777" w:rsidR="00023C0D" w:rsidRDefault="00000000">
      <w:r>
        <w:rPr>
          <w:b/>
        </w:rPr>
        <w:t>Đơn vị MIPS dùng để đo gì? (Biến thể 819)</w:t>
      </w:r>
    </w:p>
    <w:p w14:paraId="579AA29F" w14:textId="77777777" w:rsidR="00023C0D" w:rsidRDefault="00000000">
      <w:pPr>
        <w:pStyle w:val="ListBullet"/>
      </w:pPr>
      <w:r>
        <w:t>A. Số triệu lệnh trên giây</w:t>
      </w:r>
    </w:p>
    <w:p w14:paraId="625D9144" w14:textId="77777777" w:rsidR="00023C0D" w:rsidRDefault="00000000">
      <w:pPr>
        <w:pStyle w:val="ListBullet"/>
      </w:pPr>
      <w:r>
        <w:t>B. Dung lượng bộ nhớ</w:t>
      </w:r>
    </w:p>
    <w:p w14:paraId="3A9ABFEF" w14:textId="77777777" w:rsidR="00023C0D" w:rsidRDefault="00000000">
      <w:pPr>
        <w:pStyle w:val="ListBullet"/>
      </w:pPr>
      <w:r>
        <w:t>C. Tốc độ Internet</w:t>
      </w:r>
    </w:p>
    <w:p w14:paraId="5DC212AF" w14:textId="77777777" w:rsidR="00023C0D" w:rsidRDefault="00000000">
      <w:pPr>
        <w:pStyle w:val="ListBullet"/>
      </w:pPr>
      <w:r>
        <w:t>D. Kích thước CPU</w:t>
      </w:r>
    </w:p>
    <w:p w14:paraId="79539BC3" w14:textId="77777777" w:rsidR="00023C0D" w:rsidRDefault="00000000">
      <w:r>
        <w:rPr>
          <w:b/>
        </w:rPr>
        <w:t>Đáp án đúng: A</w:t>
      </w:r>
    </w:p>
    <w:p w14:paraId="178B8007"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DBB4D81" w14:textId="77777777" w:rsidR="00023C0D" w:rsidRDefault="00000000">
      <w:pPr>
        <w:pStyle w:val="Heading2"/>
      </w:pPr>
      <w:r>
        <w:t>Câu 811 [Cơ bản] - Máy tính và phân loại máy tính</w:t>
      </w:r>
    </w:p>
    <w:p w14:paraId="75993A35" w14:textId="77777777" w:rsidR="00023C0D" w:rsidRDefault="00000000">
      <w:r>
        <w:rPr>
          <w:b/>
        </w:rPr>
        <w:t>Máy tính nhúng thường có đặc điểm nào? (Biến thể 693)</w:t>
      </w:r>
    </w:p>
    <w:p w14:paraId="125AF61F" w14:textId="77777777" w:rsidR="00023C0D" w:rsidRDefault="00000000">
      <w:pPr>
        <w:pStyle w:val="ListBullet"/>
      </w:pPr>
      <w:r>
        <w:t>A. Thiết kế chuyên dụng</w:t>
      </w:r>
    </w:p>
    <w:p w14:paraId="46A0C845" w14:textId="77777777" w:rsidR="00023C0D" w:rsidRDefault="00000000">
      <w:pPr>
        <w:pStyle w:val="ListBullet"/>
      </w:pPr>
      <w:r>
        <w:t>B. Giá rất cao</w:t>
      </w:r>
    </w:p>
    <w:p w14:paraId="212FE412" w14:textId="77777777" w:rsidR="00023C0D" w:rsidRDefault="00000000">
      <w:pPr>
        <w:pStyle w:val="ListBullet"/>
      </w:pPr>
      <w:r>
        <w:t>C. Luôn dùng CPU đa nhân</w:t>
      </w:r>
    </w:p>
    <w:p w14:paraId="454D5AAF" w14:textId="77777777" w:rsidR="00023C0D" w:rsidRDefault="00000000">
      <w:pPr>
        <w:pStyle w:val="ListBullet"/>
      </w:pPr>
      <w:r>
        <w:t>D. Không có bộ nhớ</w:t>
      </w:r>
    </w:p>
    <w:p w14:paraId="439CC4BD" w14:textId="77777777" w:rsidR="00023C0D" w:rsidRDefault="00000000">
      <w:r>
        <w:rPr>
          <w:b/>
        </w:rPr>
        <w:t>Đáp án đúng: A</w:t>
      </w:r>
    </w:p>
    <w:p w14:paraId="7034665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5471616" w14:textId="77777777" w:rsidR="00023C0D" w:rsidRDefault="00000000">
      <w:pPr>
        <w:pStyle w:val="Heading2"/>
      </w:pPr>
      <w:r>
        <w:t>Câu 812 [Cơ bản] - Kiến trúc máy tính</w:t>
      </w:r>
    </w:p>
    <w:p w14:paraId="332714D9" w14:textId="77777777" w:rsidR="00023C0D" w:rsidRDefault="00000000">
      <w:r>
        <w:rPr>
          <w:b/>
        </w:rPr>
        <w:t>Ngôn ngữ máy được biểu diễn dưới dạng nào? (Biến thể 482)</w:t>
      </w:r>
    </w:p>
    <w:p w14:paraId="7D578DEA" w14:textId="77777777" w:rsidR="00023C0D" w:rsidRDefault="00000000">
      <w:pPr>
        <w:pStyle w:val="ListBullet"/>
      </w:pPr>
      <w:r>
        <w:t>A. Nhị phân</w:t>
      </w:r>
    </w:p>
    <w:p w14:paraId="22EC35FB" w14:textId="77777777" w:rsidR="00023C0D" w:rsidRDefault="00000000">
      <w:pPr>
        <w:pStyle w:val="ListBullet"/>
      </w:pPr>
      <w:r>
        <w:t>B. Thập phân</w:t>
      </w:r>
    </w:p>
    <w:p w14:paraId="5ADFAE48" w14:textId="77777777" w:rsidR="00023C0D" w:rsidRDefault="00000000">
      <w:pPr>
        <w:pStyle w:val="ListBullet"/>
      </w:pPr>
      <w:r>
        <w:t>C. Ký tự Unicode</w:t>
      </w:r>
    </w:p>
    <w:p w14:paraId="522DE0AA" w14:textId="77777777" w:rsidR="00023C0D" w:rsidRDefault="00000000">
      <w:pPr>
        <w:pStyle w:val="ListBullet"/>
      </w:pPr>
      <w:r>
        <w:t>D. Hình ảnh</w:t>
      </w:r>
    </w:p>
    <w:p w14:paraId="4510B1CC" w14:textId="77777777" w:rsidR="00023C0D" w:rsidRDefault="00000000">
      <w:r>
        <w:rPr>
          <w:b/>
        </w:rPr>
        <w:t>Đáp án đúng: A</w:t>
      </w:r>
    </w:p>
    <w:p w14:paraId="2C81C95C"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A1697A1" w14:textId="77777777" w:rsidR="00023C0D" w:rsidRDefault="00000000">
      <w:pPr>
        <w:pStyle w:val="Heading2"/>
      </w:pPr>
      <w:r>
        <w:t>Câu 813 [Nâng cao] - Hiệu năng máy tính</w:t>
      </w:r>
    </w:p>
    <w:p w14:paraId="1FC3C0B9" w14:textId="77777777" w:rsidR="00023C0D" w:rsidRDefault="00000000">
      <w:r>
        <w:rPr>
          <w:b/>
        </w:rPr>
        <w:t>MFLOPS dùng cho loại hệ thống nào? (Biến thể 981)</w:t>
      </w:r>
    </w:p>
    <w:p w14:paraId="33C54CC1" w14:textId="77777777" w:rsidR="00023C0D" w:rsidRDefault="00000000">
      <w:pPr>
        <w:pStyle w:val="ListBullet"/>
      </w:pPr>
      <w:r>
        <w:lastRenderedPageBreak/>
        <w:t>A. Hệ thống tính toán lớn</w:t>
      </w:r>
    </w:p>
    <w:p w14:paraId="331E4FE5" w14:textId="77777777" w:rsidR="00023C0D" w:rsidRDefault="00000000">
      <w:pPr>
        <w:pStyle w:val="ListBullet"/>
      </w:pPr>
      <w:r>
        <w:t>B. Thiết bị nhập liệu</w:t>
      </w:r>
    </w:p>
    <w:p w14:paraId="2CEBDE7B" w14:textId="77777777" w:rsidR="00023C0D" w:rsidRDefault="00000000">
      <w:pPr>
        <w:pStyle w:val="ListBullet"/>
      </w:pPr>
      <w:r>
        <w:t>C. Máy in</w:t>
      </w:r>
    </w:p>
    <w:p w14:paraId="6FC2E9CD" w14:textId="77777777" w:rsidR="00023C0D" w:rsidRDefault="00000000">
      <w:pPr>
        <w:pStyle w:val="ListBullet"/>
      </w:pPr>
      <w:r>
        <w:t>D. Ổ cứng</w:t>
      </w:r>
    </w:p>
    <w:p w14:paraId="23904480" w14:textId="77777777" w:rsidR="00023C0D" w:rsidRDefault="00000000">
      <w:r>
        <w:rPr>
          <w:b/>
        </w:rPr>
        <w:t>Đáp án đúng: A</w:t>
      </w:r>
    </w:p>
    <w:p w14:paraId="70A0B30C"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6001B750" w14:textId="77777777" w:rsidR="00023C0D" w:rsidRDefault="00000000">
      <w:pPr>
        <w:pStyle w:val="Heading2"/>
      </w:pPr>
      <w:r>
        <w:t>Câu 814 [Nâng cao] - Máy tính và phân loại máy tính</w:t>
      </w:r>
    </w:p>
    <w:p w14:paraId="3CE25DE4" w14:textId="77777777" w:rsidR="00023C0D" w:rsidRDefault="00000000">
      <w:r>
        <w:rPr>
          <w:b/>
        </w:rPr>
        <w:t>Máy chủ (Server) chủ yếu dùng để làm gì? (Biến thể 845)</w:t>
      </w:r>
    </w:p>
    <w:p w14:paraId="5338C7E6" w14:textId="77777777" w:rsidR="00023C0D" w:rsidRDefault="00000000">
      <w:pPr>
        <w:pStyle w:val="ListBullet"/>
      </w:pPr>
      <w:r>
        <w:t>A. Quản lý và cung cấp dịch vụ mạng</w:t>
      </w:r>
    </w:p>
    <w:p w14:paraId="445994C0" w14:textId="77777777" w:rsidR="00023C0D" w:rsidRDefault="00000000">
      <w:pPr>
        <w:pStyle w:val="ListBullet"/>
      </w:pPr>
      <w:r>
        <w:t>B. Chơi game</w:t>
      </w:r>
    </w:p>
    <w:p w14:paraId="3BAC6D8E" w14:textId="77777777" w:rsidR="00023C0D" w:rsidRDefault="00000000">
      <w:pPr>
        <w:pStyle w:val="ListBullet"/>
      </w:pPr>
      <w:r>
        <w:t>C. Thiết kế đồ họa cá nhân</w:t>
      </w:r>
    </w:p>
    <w:p w14:paraId="60F3B853" w14:textId="77777777" w:rsidR="00023C0D" w:rsidRDefault="00000000">
      <w:pPr>
        <w:pStyle w:val="ListBullet"/>
      </w:pPr>
      <w:r>
        <w:t>D. Soạn thảo văn bản</w:t>
      </w:r>
    </w:p>
    <w:p w14:paraId="00F33CE5" w14:textId="77777777" w:rsidR="00023C0D" w:rsidRDefault="00000000">
      <w:r>
        <w:rPr>
          <w:b/>
        </w:rPr>
        <w:t>Đáp án đúng: A</w:t>
      </w:r>
    </w:p>
    <w:p w14:paraId="0E73D08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C13420E" w14:textId="77777777" w:rsidR="00023C0D" w:rsidRDefault="00000000">
      <w:pPr>
        <w:pStyle w:val="Heading2"/>
      </w:pPr>
      <w:r>
        <w:t>Câu 815 [Nâng cao] - Máy tính và phân loại máy tính</w:t>
      </w:r>
    </w:p>
    <w:p w14:paraId="59D9D9DB" w14:textId="77777777" w:rsidR="00023C0D" w:rsidRDefault="00000000">
      <w:r>
        <w:rPr>
          <w:b/>
        </w:rPr>
        <w:t>Máy tính nhúng thường có đặc điểm nào? (Biến thể 67)</w:t>
      </w:r>
    </w:p>
    <w:p w14:paraId="158782B0" w14:textId="77777777" w:rsidR="00023C0D" w:rsidRDefault="00000000">
      <w:pPr>
        <w:pStyle w:val="ListBullet"/>
      </w:pPr>
      <w:r>
        <w:t>A. Thiết kế chuyên dụng</w:t>
      </w:r>
    </w:p>
    <w:p w14:paraId="0AAD46C0" w14:textId="77777777" w:rsidR="00023C0D" w:rsidRDefault="00000000">
      <w:pPr>
        <w:pStyle w:val="ListBullet"/>
      </w:pPr>
      <w:r>
        <w:t>B. Giá rất cao</w:t>
      </w:r>
    </w:p>
    <w:p w14:paraId="347FD8B1" w14:textId="77777777" w:rsidR="00023C0D" w:rsidRDefault="00000000">
      <w:pPr>
        <w:pStyle w:val="ListBullet"/>
      </w:pPr>
      <w:r>
        <w:t>C. Luôn dùng CPU đa nhân</w:t>
      </w:r>
    </w:p>
    <w:p w14:paraId="27A8C6D5" w14:textId="77777777" w:rsidR="00023C0D" w:rsidRDefault="00000000">
      <w:pPr>
        <w:pStyle w:val="ListBullet"/>
      </w:pPr>
      <w:r>
        <w:t>D. Không có bộ nhớ</w:t>
      </w:r>
    </w:p>
    <w:p w14:paraId="10E0ACA1" w14:textId="77777777" w:rsidR="00023C0D" w:rsidRDefault="00000000">
      <w:r>
        <w:rPr>
          <w:b/>
        </w:rPr>
        <w:t>Đáp án đúng: A</w:t>
      </w:r>
    </w:p>
    <w:p w14:paraId="164B486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1253576" w14:textId="77777777" w:rsidR="00023C0D" w:rsidRDefault="00000000">
      <w:pPr>
        <w:pStyle w:val="Heading2"/>
      </w:pPr>
      <w:r>
        <w:t>Câu 816 [Trung bình] - Máy tính và phân loại máy tính</w:t>
      </w:r>
    </w:p>
    <w:p w14:paraId="6B80E9D9" w14:textId="77777777" w:rsidR="00023C0D" w:rsidRDefault="00000000">
      <w:r>
        <w:rPr>
          <w:b/>
        </w:rPr>
        <w:t>CPU là viết tắt của cụm từ nào? (Biến thể 217)</w:t>
      </w:r>
    </w:p>
    <w:p w14:paraId="4B981EF2" w14:textId="77777777" w:rsidR="00023C0D" w:rsidRDefault="00000000">
      <w:pPr>
        <w:pStyle w:val="ListBullet"/>
      </w:pPr>
      <w:r>
        <w:t>A. Central Processing Unit</w:t>
      </w:r>
    </w:p>
    <w:p w14:paraId="25E80029" w14:textId="77777777" w:rsidR="00023C0D" w:rsidRDefault="00000000">
      <w:pPr>
        <w:pStyle w:val="ListBullet"/>
      </w:pPr>
      <w:r>
        <w:t>B. Computer Process Utility</w:t>
      </w:r>
    </w:p>
    <w:p w14:paraId="505ADAFE" w14:textId="77777777" w:rsidR="00023C0D" w:rsidRDefault="00000000">
      <w:pPr>
        <w:pStyle w:val="ListBullet"/>
      </w:pPr>
      <w:r>
        <w:lastRenderedPageBreak/>
        <w:t>C. Central Program Unit</w:t>
      </w:r>
    </w:p>
    <w:p w14:paraId="489021A8" w14:textId="77777777" w:rsidR="00023C0D" w:rsidRDefault="00000000">
      <w:pPr>
        <w:pStyle w:val="ListBullet"/>
      </w:pPr>
      <w:r>
        <w:t>D. Control Processing Unit</w:t>
      </w:r>
    </w:p>
    <w:p w14:paraId="5C680CA3" w14:textId="77777777" w:rsidR="00023C0D" w:rsidRDefault="00000000">
      <w:r>
        <w:rPr>
          <w:b/>
        </w:rPr>
        <w:t>Đáp án đúng: A</w:t>
      </w:r>
    </w:p>
    <w:p w14:paraId="1EB9A48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2EA9F2C" w14:textId="77777777" w:rsidR="00023C0D" w:rsidRDefault="00000000">
      <w:pPr>
        <w:pStyle w:val="Heading2"/>
      </w:pPr>
      <w:r>
        <w:t>Câu 817 [Trung bình] - Kiến trúc máy tính</w:t>
      </w:r>
    </w:p>
    <w:p w14:paraId="0DE92EAF" w14:textId="77777777" w:rsidR="00023C0D" w:rsidRDefault="00000000">
      <w:r>
        <w:rPr>
          <w:b/>
        </w:rPr>
        <w:t>Compiler có chức năng gì? (Biến thể 608)</w:t>
      </w:r>
    </w:p>
    <w:p w14:paraId="45B09EEE" w14:textId="77777777" w:rsidR="00023C0D" w:rsidRDefault="00000000">
      <w:pPr>
        <w:pStyle w:val="ListBullet"/>
      </w:pPr>
      <w:r>
        <w:t>A. Dịch ngôn ngữ bậc cao sang ngôn ngữ máy</w:t>
      </w:r>
    </w:p>
    <w:p w14:paraId="23CDE282" w14:textId="77777777" w:rsidR="00023C0D" w:rsidRDefault="00000000">
      <w:pPr>
        <w:pStyle w:val="ListBullet"/>
      </w:pPr>
      <w:r>
        <w:t>B. Tăng tốc phần cứng</w:t>
      </w:r>
    </w:p>
    <w:p w14:paraId="2C776B19" w14:textId="77777777" w:rsidR="00023C0D" w:rsidRDefault="00000000">
      <w:pPr>
        <w:pStyle w:val="ListBullet"/>
      </w:pPr>
      <w:r>
        <w:t>C. Quản lý bộ nhớ RAM</w:t>
      </w:r>
    </w:p>
    <w:p w14:paraId="7C5457B3" w14:textId="77777777" w:rsidR="00023C0D" w:rsidRDefault="00000000">
      <w:pPr>
        <w:pStyle w:val="ListBullet"/>
      </w:pPr>
      <w:r>
        <w:t>D. Kết nối Internet</w:t>
      </w:r>
    </w:p>
    <w:p w14:paraId="4AB56204" w14:textId="77777777" w:rsidR="00023C0D" w:rsidRDefault="00000000">
      <w:r>
        <w:rPr>
          <w:b/>
        </w:rPr>
        <w:t>Đáp án đúng: A</w:t>
      </w:r>
    </w:p>
    <w:p w14:paraId="2B7E1430"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ED93C06" w14:textId="77777777" w:rsidR="00023C0D" w:rsidRDefault="00000000">
      <w:pPr>
        <w:pStyle w:val="Heading2"/>
      </w:pPr>
      <w:r>
        <w:t>Câu 818 [Trung bình] - Kiến trúc máy tính</w:t>
      </w:r>
    </w:p>
    <w:p w14:paraId="0EE069B4" w14:textId="77777777" w:rsidR="00023C0D" w:rsidRDefault="00000000">
      <w:r>
        <w:rPr>
          <w:b/>
        </w:rPr>
        <w:t>ISA là viết tắt của thuật ngữ nào? (Biến thể 381)</w:t>
      </w:r>
    </w:p>
    <w:p w14:paraId="5243E8B8" w14:textId="77777777" w:rsidR="00023C0D" w:rsidRDefault="00000000">
      <w:pPr>
        <w:pStyle w:val="ListBullet"/>
      </w:pPr>
      <w:r>
        <w:t>A. Instruction Set Architecture</w:t>
      </w:r>
    </w:p>
    <w:p w14:paraId="1243BBE1" w14:textId="77777777" w:rsidR="00023C0D" w:rsidRDefault="00000000">
      <w:pPr>
        <w:pStyle w:val="ListBullet"/>
      </w:pPr>
      <w:r>
        <w:t>B. Integrated System Application</w:t>
      </w:r>
    </w:p>
    <w:p w14:paraId="4B8B62D5" w14:textId="77777777" w:rsidR="00023C0D" w:rsidRDefault="00000000">
      <w:pPr>
        <w:pStyle w:val="ListBullet"/>
      </w:pPr>
      <w:r>
        <w:t>C. Internal Storage Access</w:t>
      </w:r>
    </w:p>
    <w:p w14:paraId="3D5B52C8" w14:textId="77777777" w:rsidR="00023C0D" w:rsidRDefault="00000000">
      <w:pPr>
        <w:pStyle w:val="ListBullet"/>
      </w:pPr>
      <w:r>
        <w:t>D. Input System Adapter</w:t>
      </w:r>
    </w:p>
    <w:p w14:paraId="73838E7B" w14:textId="77777777" w:rsidR="00023C0D" w:rsidRDefault="00000000">
      <w:r>
        <w:rPr>
          <w:b/>
        </w:rPr>
        <w:t>Đáp án đúng: A</w:t>
      </w:r>
    </w:p>
    <w:p w14:paraId="18FDFDF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305D61C" w14:textId="77777777" w:rsidR="00023C0D" w:rsidRDefault="00000000">
      <w:pPr>
        <w:pStyle w:val="Heading2"/>
      </w:pPr>
      <w:r>
        <w:t>Câu 819 [Cơ bản] - Kiến trúc máy tính</w:t>
      </w:r>
    </w:p>
    <w:p w14:paraId="71F3CC08" w14:textId="77777777" w:rsidR="00023C0D" w:rsidRDefault="00000000">
      <w:r>
        <w:rPr>
          <w:b/>
        </w:rPr>
        <w:t>Bus hệ thống dùng để làm gì? (Biến thể 968)</w:t>
      </w:r>
    </w:p>
    <w:p w14:paraId="30E74345" w14:textId="77777777" w:rsidR="00023C0D" w:rsidRDefault="00000000">
      <w:pPr>
        <w:pStyle w:val="ListBullet"/>
      </w:pPr>
      <w:r>
        <w:t>A. Kết nối và truyền dữ liệu giữa các thành phần</w:t>
      </w:r>
    </w:p>
    <w:p w14:paraId="330C8B5A" w14:textId="77777777" w:rsidR="00023C0D" w:rsidRDefault="00000000">
      <w:pPr>
        <w:pStyle w:val="ListBullet"/>
      </w:pPr>
      <w:r>
        <w:t>B. Lưu trữ dữ liệu</w:t>
      </w:r>
    </w:p>
    <w:p w14:paraId="034ADB02" w14:textId="77777777" w:rsidR="00023C0D" w:rsidRDefault="00000000">
      <w:pPr>
        <w:pStyle w:val="ListBullet"/>
      </w:pPr>
      <w:r>
        <w:t>C. Làm mát CPU</w:t>
      </w:r>
    </w:p>
    <w:p w14:paraId="69C09100" w14:textId="77777777" w:rsidR="00023C0D" w:rsidRDefault="00000000">
      <w:pPr>
        <w:pStyle w:val="ListBullet"/>
      </w:pPr>
      <w:r>
        <w:t>D. Tăng dung lượng RAM</w:t>
      </w:r>
    </w:p>
    <w:p w14:paraId="1B878C77" w14:textId="77777777" w:rsidR="00023C0D" w:rsidRDefault="00000000">
      <w:r>
        <w:rPr>
          <w:b/>
        </w:rPr>
        <w:lastRenderedPageBreak/>
        <w:t>Đáp án đúng: A</w:t>
      </w:r>
    </w:p>
    <w:p w14:paraId="3A24651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146A4C8" w14:textId="77777777" w:rsidR="00023C0D" w:rsidRDefault="00000000">
      <w:pPr>
        <w:pStyle w:val="Heading2"/>
      </w:pPr>
      <w:r>
        <w:t>Câu 820 [Cơ bản] - Máy tính và phân loại máy tính</w:t>
      </w:r>
    </w:p>
    <w:p w14:paraId="2E2C5171" w14:textId="77777777" w:rsidR="00023C0D" w:rsidRDefault="00000000">
      <w:r>
        <w:rPr>
          <w:b/>
        </w:rPr>
        <w:t>CPU là viết tắt của cụm từ nào? (Biến thể 340)</w:t>
      </w:r>
    </w:p>
    <w:p w14:paraId="753D2C25" w14:textId="77777777" w:rsidR="00023C0D" w:rsidRDefault="00000000">
      <w:pPr>
        <w:pStyle w:val="ListBullet"/>
      </w:pPr>
      <w:r>
        <w:t>A. Central Processing Unit</w:t>
      </w:r>
    </w:p>
    <w:p w14:paraId="46D38E50" w14:textId="77777777" w:rsidR="00023C0D" w:rsidRDefault="00000000">
      <w:pPr>
        <w:pStyle w:val="ListBullet"/>
      </w:pPr>
      <w:r>
        <w:t>B. Computer Process Utility</w:t>
      </w:r>
    </w:p>
    <w:p w14:paraId="3D076B1B" w14:textId="77777777" w:rsidR="00023C0D" w:rsidRDefault="00000000">
      <w:pPr>
        <w:pStyle w:val="ListBullet"/>
      </w:pPr>
      <w:r>
        <w:t>C. Central Program Unit</w:t>
      </w:r>
    </w:p>
    <w:p w14:paraId="60A4AEB1" w14:textId="77777777" w:rsidR="00023C0D" w:rsidRDefault="00000000">
      <w:pPr>
        <w:pStyle w:val="ListBullet"/>
      </w:pPr>
      <w:r>
        <w:t>D. Control Processing Unit</w:t>
      </w:r>
    </w:p>
    <w:p w14:paraId="28CEABDF" w14:textId="77777777" w:rsidR="00023C0D" w:rsidRDefault="00000000">
      <w:r>
        <w:rPr>
          <w:b/>
        </w:rPr>
        <w:t>Đáp án đúng: A</w:t>
      </w:r>
    </w:p>
    <w:p w14:paraId="1BA44F3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980F76F" w14:textId="77777777" w:rsidR="00023C0D" w:rsidRDefault="00000000">
      <w:pPr>
        <w:pStyle w:val="Heading2"/>
      </w:pPr>
      <w:r>
        <w:t>Câu 821 [Nâng cao] - Máy tính và phân loại máy tính</w:t>
      </w:r>
    </w:p>
    <w:p w14:paraId="33A1251B" w14:textId="77777777" w:rsidR="00023C0D" w:rsidRDefault="00000000">
      <w:r>
        <w:rPr>
          <w:b/>
        </w:rPr>
        <w:t>Máy tính nhúng thường có đặc điểm nào? (Biến thể 562)</w:t>
      </w:r>
    </w:p>
    <w:p w14:paraId="48195719" w14:textId="77777777" w:rsidR="00023C0D" w:rsidRDefault="00000000">
      <w:pPr>
        <w:pStyle w:val="ListBullet"/>
      </w:pPr>
      <w:r>
        <w:t>A. Thiết kế chuyên dụng</w:t>
      </w:r>
    </w:p>
    <w:p w14:paraId="0F2F2F34" w14:textId="77777777" w:rsidR="00023C0D" w:rsidRDefault="00000000">
      <w:pPr>
        <w:pStyle w:val="ListBullet"/>
      </w:pPr>
      <w:r>
        <w:t>B. Giá rất cao</w:t>
      </w:r>
    </w:p>
    <w:p w14:paraId="20329E8E" w14:textId="77777777" w:rsidR="00023C0D" w:rsidRDefault="00000000">
      <w:pPr>
        <w:pStyle w:val="ListBullet"/>
      </w:pPr>
      <w:r>
        <w:t>C. Luôn dùng CPU đa nhân</w:t>
      </w:r>
    </w:p>
    <w:p w14:paraId="50F97E0F" w14:textId="77777777" w:rsidR="00023C0D" w:rsidRDefault="00000000">
      <w:pPr>
        <w:pStyle w:val="ListBullet"/>
      </w:pPr>
      <w:r>
        <w:t>D. Không có bộ nhớ</w:t>
      </w:r>
    </w:p>
    <w:p w14:paraId="0E65E270" w14:textId="77777777" w:rsidR="00023C0D" w:rsidRDefault="00000000">
      <w:r>
        <w:rPr>
          <w:b/>
        </w:rPr>
        <w:t>Đáp án đúng: A</w:t>
      </w:r>
    </w:p>
    <w:p w14:paraId="75ACA61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B6DDF61" w14:textId="77777777" w:rsidR="00023C0D" w:rsidRDefault="00000000">
      <w:pPr>
        <w:pStyle w:val="Heading2"/>
      </w:pPr>
      <w:r>
        <w:t>Câu 822 [Cơ bản] - Kiến trúc máy tính</w:t>
      </w:r>
    </w:p>
    <w:p w14:paraId="411F90A3" w14:textId="77777777" w:rsidR="00023C0D" w:rsidRDefault="00000000">
      <w:r>
        <w:rPr>
          <w:b/>
        </w:rPr>
        <w:t>Ngôn ngữ máy được biểu diễn dưới dạng nào? (Biến thể 96)</w:t>
      </w:r>
    </w:p>
    <w:p w14:paraId="72FC958D" w14:textId="77777777" w:rsidR="00023C0D" w:rsidRDefault="00000000">
      <w:pPr>
        <w:pStyle w:val="ListBullet"/>
      </w:pPr>
      <w:r>
        <w:t>A. Nhị phân</w:t>
      </w:r>
    </w:p>
    <w:p w14:paraId="5F024858" w14:textId="77777777" w:rsidR="00023C0D" w:rsidRDefault="00000000">
      <w:pPr>
        <w:pStyle w:val="ListBullet"/>
      </w:pPr>
      <w:r>
        <w:t>B. Thập phân</w:t>
      </w:r>
    </w:p>
    <w:p w14:paraId="759E3733" w14:textId="77777777" w:rsidR="00023C0D" w:rsidRDefault="00000000">
      <w:pPr>
        <w:pStyle w:val="ListBullet"/>
      </w:pPr>
      <w:r>
        <w:t>C. Ký tự Unicode</w:t>
      </w:r>
    </w:p>
    <w:p w14:paraId="51B89A8F" w14:textId="77777777" w:rsidR="00023C0D" w:rsidRDefault="00000000">
      <w:pPr>
        <w:pStyle w:val="ListBullet"/>
      </w:pPr>
      <w:r>
        <w:t>D. Hình ảnh</w:t>
      </w:r>
    </w:p>
    <w:p w14:paraId="320E43AE" w14:textId="77777777" w:rsidR="00023C0D" w:rsidRDefault="00000000">
      <w:r>
        <w:rPr>
          <w:b/>
        </w:rPr>
        <w:t>Đáp án đúng: A</w:t>
      </w:r>
    </w:p>
    <w:p w14:paraId="68473AFB"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FAEA80C" w14:textId="77777777" w:rsidR="00023C0D" w:rsidRDefault="00000000">
      <w:pPr>
        <w:pStyle w:val="Heading2"/>
      </w:pPr>
      <w:r>
        <w:t>Câu 823 [Trung bình] - Hiệu năng máy tính</w:t>
      </w:r>
    </w:p>
    <w:p w14:paraId="3A718750" w14:textId="77777777" w:rsidR="00023C0D" w:rsidRDefault="00000000">
      <w:r>
        <w:rPr>
          <w:b/>
        </w:rPr>
        <w:t>CPI là viết tắt của cụm nào? (Biến thể 225)</w:t>
      </w:r>
    </w:p>
    <w:p w14:paraId="3060CF52" w14:textId="77777777" w:rsidR="00023C0D" w:rsidRDefault="00000000">
      <w:pPr>
        <w:pStyle w:val="ListBullet"/>
      </w:pPr>
      <w:r>
        <w:t>A. Cycles Per Instruction</w:t>
      </w:r>
    </w:p>
    <w:p w14:paraId="0CFE4CAB" w14:textId="77777777" w:rsidR="00023C0D" w:rsidRDefault="00000000">
      <w:pPr>
        <w:pStyle w:val="ListBullet"/>
      </w:pPr>
      <w:r>
        <w:t>B. Clock Program Interface</w:t>
      </w:r>
    </w:p>
    <w:p w14:paraId="12CFE15D" w14:textId="77777777" w:rsidR="00023C0D" w:rsidRDefault="00000000">
      <w:pPr>
        <w:pStyle w:val="ListBullet"/>
      </w:pPr>
      <w:r>
        <w:t>C. Central Process Instruction</w:t>
      </w:r>
    </w:p>
    <w:p w14:paraId="4C056AD3" w14:textId="77777777" w:rsidR="00023C0D" w:rsidRDefault="00000000">
      <w:pPr>
        <w:pStyle w:val="ListBullet"/>
      </w:pPr>
      <w:r>
        <w:t>D. Control Program Index</w:t>
      </w:r>
    </w:p>
    <w:p w14:paraId="06E009C8" w14:textId="77777777" w:rsidR="00023C0D" w:rsidRDefault="00000000">
      <w:r>
        <w:rPr>
          <w:b/>
        </w:rPr>
        <w:t>Đáp án đúng: A</w:t>
      </w:r>
    </w:p>
    <w:p w14:paraId="5BE3EB10"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1BDA17F" w14:textId="77777777" w:rsidR="00023C0D" w:rsidRDefault="00000000">
      <w:pPr>
        <w:pStyle w:val="Heading2"/>
      </w:pPr>
      <w:r>
        <w:t>Câu 824 [Nâng cao] - Kiến trúc máy tính</w:t>
      </w:r>
    </w:p>
    <w:p w14:paraId="72E9796C" w14:textId="77777777" w:rsidR="00023C0D" w:rsidRDefault="00000000">
      <w:r>
        <w:rPr>
          <w:b/>
        </w:rPr>
        <w:t>ISA là viết tắt của thuật ngữ nào? (Biến thể 527)</w:t>
      </w:r>
    </w:p>
    <w:p w14:paraId="01E420D8" w14:textId="77777777" w:rsidR="00023C0D" w:rsidRDefault="00000000">
      <w:pPr>
        <w:pStyle w:val="ListBullet"/>
      </w:pPr>
      <w:r>
        <w:t>A. Instruction Set Architecture</w:t>
      </w:r>
    </w:p>
    <w:p w14:paraId="27CCB4A5" w14:textId="77777777" w:rsidR="00023C0D" w:rsidRDefault="00000000">
      <w:pPr>
        <w:pStyle w:val="ListBullet"/>
      </w:pPr>
      <w:r>
        <w:t>B. Integrated System Application</w:t>
      </w:r>
    </w:p>
    <w:p w14:paraId="733ADDEE" w14:textId="77777777" w:rsidR="00023C0D" w:rsidRDefault="00000000">
      <w:pPr>
        <w:pStyle w:val="ListBullet"/>
      </w:pPr>
      <w:r>
        <w:t>C. Internal Storage Access</w:t>
      </w:r>
    </w:p>
    <w:p w14:paraId="3460E8F3" w14:textId="77777777" w:rsidR="00023C0D" w:rsidRDefault="00000000">
      <w:pPr>
        <w:pStyle w:val="ListBullet"/>
      </w:pPr>
      <w:r>
        <w:t>D. Input System Adapter</w:t>
      </w:r>
    </w:p>
    <w:p w14:paraId="04D584ED" w14:textId="77777777" w:rsidR="00023C0D" w:rsidRDefault="00000000">
      <w:r>
        <w:rPr>
          <w:b/>
        </w:rPr>
        <w:t>Đáp án đúng: A</w:t>
      </w:r>
    </w:p>
    <w:p w14:paraId="0E5938F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FEC00EE" w14:textId="77777777" w:rsidR="00023C0D" w:rsidRDefault="00000000">
      <w:pPr>
        <w:pStyle w:val="Heading2"/>
      </w:pPr>
      <w:r>
        <w:t>Câu 825 [Nâng cao] - Hiệu năng máy tính</w:t>
      </w:r>
    </w:p>
    <w:p w14:paraId="6BEC54B8" w14:textId="77777777" w:rsidR="00023C0D" w:rsidRDefault="00000000">
      <w:r>
        <w:rPr>
          <w:b/>
        </w:rPr>
        <w:t>Công thức thời gian CPU là gì? (Biến thể 677)</w:t>
      </w:r>
    </w:p>
    <w:p w14:paraId="647B01C4" w14:textId="77777777" w:rsidR="00023C0D" w:rsidRDefault="00000000">
      <w:pPr>
        <w:pStyle w:val="ListBullet"/>
      </w:pPr>
      <w:r>
        <w:t>A. CPU Time = IC × CPI × T</w:t>
      </w:r>
    </w:p>
    <w:p w14:paraId="5DFF9DD5" w14:textId="77777777" w:rsidR="00023C0D" w:rsidRDefault="00000000">
      <w:pPr>
        <w:pStyle w:val="ListBullet"/>
      </w:pPr>
      <w:r>
        <w:t>B. CPU Time = CPI / IC</w:t>
      </w:r>
    </w:p>
    <w:p w14:paraId="3256E838" w14:textId="77777777" w:rsidR="00023C0D" w:rsidRDefault="00000000">
      <w:pPr>
        <w:pStyle w:val="ListBullet"/>
      </w:pPr>
      <w:r>
        <w:t>C. CPU Time = IC + CPI</w:t>
      </w:r>
    </w:p>
    <w:p w14:paraId="4B177F24" w14:textId="77777777" w:rsidR="00023C0D" w:rsidRDefault="00000000">
      <w:pPr>
        <w:pStyle w:val="ListBullet"/>
      </w:pPr>
      <w:r>
        <w:t>D. CPU Time = f × T</w:t>
      </w:r>
    </w:p>
    <w:p w14:paraId="5F7556E7" w14:textId="77777777" w:rsidR="00023C0D" w:rsidRDefault="00000000">
      <w:r>
        <w:rPr>
          <w:b/>
        </w:rPr>
        <w:t>Đáp án đúng: A</w:t>
      </w:r>
    </w:p>
    <w:p w14:paraId="3393B90E"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452F1F75" w14:textId="77777777" w:rsidR="00023C0D" w:rsidRDefault="00000000">
      <w:pPr>
        <w:pStyle w:val="Heading2"/>
      </w:pPr>
      <w:r>
        <w:lastRenderedPageBreak/>
        <w:t>Câu 826 [Trung bình] - Kiến trúc máy tính</w:t>
      </w:r>
    </w:p>
    <w:p w14:paraId="3BD6AF62" w14:textId="77777777" w:rsidR="00023C0D" w:rsidRDefault="00000000">
      <w:r>
        <w:rPr>
          <w:b/>
        </w:rPr>
        <w:t>Tổ chức máy tính nghiên cứu nội dung nào? (Biến thể 349)</w:t>
      </w:r>
    </w:p>
    <w:p w14:paraId="36132150" w14:textId="77777777" w:rsidR="00023C0D" w:rsidRDefault="00000000">
      <w:pPr>
        <w:pStyle w:val="ListBullet"/>
      </w:pPr>
      <w:r>
        <w:t>A. Thiết kế CPU, bộ nhớ và bus</w:t>
      </w:r>
    </w:p>
    <w:p w14:paraId="16F1C452" w14:textId="77777777" w:rsidR="00023C0D" w:rsidRDefault="00000000">
      <w:pPr>
        <w:pStyle w:val="ListBullet"/>
      </w:pPr>
      <w:r>
        <w:t>B. Thiết kế website</w:t>
      </w:r>
    </w:p>
    <w:p w14:paraId="5405317D" w14:textId="77777777" w:rsidR="00023C0D" w:rsidRDefault="00000000">
      <w:pPr>
        <w:pStyle w:val="ListBullet"/>
      </w:pPr>
      <w:r>
        <w:t>C. Lập trình ứng dụng</w:t>
      </w:r>
    </w:p>
    <w:p w14:paraId="66486EFC" w14:textId="77777777" w:rsidR="00023C0D" w:rsidRDefault="00000000">
      <w:pPr>
        <w:pStyle w:val="ListBullet"/>
      </w:pPr>
      <w:r>
        <w:t>D. Quản trị mạng xã hội</w:t>
      </w:r>
    </w:p>
    <w:p w14:paraId="03D6ACF1" w14:textId="77777777" w:rsidR="00023C0D" w:rsidRDefault="00000000">
      <w:r>
        <w:rPr>
          <w:b/>
        </w:rPr>
        <w:t>Đáp án đúng: A</w:t>
      </w:r>
    </w:p>
    <w:p w14:paraId="5DB5428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0DC66953" w14:textId="77777777" w:rsidR="00023C0D" w:rsidRDefault="00000000">
      <w:pPr>
        <w:pStyle w:val="Heading2"/>
      </w:pPr>
      <w:r>
        <w:t>Câu 827 [Trung bình] - Hiệu năng máy tính</w:t>
      </w:r>
    </w:p>
    <w:p w14:paraId="0FC349AE" w14:textId="77777777" w:rsidR="00023C0D" w:rsidRDefault="00000000">
      <w:r>
        <w:rPr>
          <w:b/>
        </w:rPr>
        <w:t>MFLOPS dùng cho loại hệ thống nào? (Biến thể 37)</w:t>
      </w:r>
    </w:p>
    <w:p w14:paraId="51EE5859" w14:textId="77777777" w:rsidR="00023C0D" w:rsidRDefault="00000000">
      <w:pPr>
        <w:pStyle w:val="ListBullet"/>
      </w:pPr>
      <w:r>
        <w:t>A. Hệ thống tính toán lớn</w:t>
      </w:r>
    </w:p>
    <w:p w14:paraId="3FC03AC1" w14:textId="77777777" w:rsidR="00023C0D" w:rsidRDefault="00000000">
      <w:pPr>
        <w:pStyle w:val="ListBullet"/>
      </w:pPr>
      <w:r>
        <w:t>B. Thiết bị nhập liệu</w:t>
      </w:r>
    </w:p>
    <w:p w14:paraId="4C9AD195" w14:textId="77777777" w:rsidR="00023C0D" w:rsidRDefault="00000000">
      <w:pPr>
        <w:pStyle w:val="ListBullet"/>
      </w:pPr>
      <w:r>
        <w:t>C. Máy in</w:t>
      </w:r>
    </w:p>
    <w:p w14:paraId="6A67284E" w14:textId="77777777" w:rsidR="00023C0D" w:rsidRDefault="00000000">
      <w:pPr>
        <w:pStyle w:val="ListBullet"/>
      </w:pPr>
      <w:r>
        <w:t>D. Ổ cứng</w:t>
      </w:r>
    </w:p>
    <w:p w14:paraId="128216C0" w14:textId="77777777" w:rsidR="00023C0D" w:rsidRDefault="00000000">
      <w:r>
        <w:rPr>
          <w:b/>
        </w:rPr>
        <w:t>Đáp án đúng: A</w:t>
      </w:r>
    </w:p>
    <w:p w14:paraId="23AF7222"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CBA468A" w14:textId="77777777" w:rsidR="00023C0D" w:rsidRDefault="00000000">
      <w:pPr>
        <w:pStyle w:val="Heading2"/>
      </w:pPr>
      <w:r>
        <w:t>Câu 828 [Trung bình] - Kiến trúc máy tính</w:t>
      </w:r>
    </w:p>
    <w:p w14:paraId="3130DAD9" w14:textId="77777777" w:rsidR="00023C0D" w:rsidRDefault="00000000">
      <w:r>
        <w:rPr>
          <w:b/>
        </w:rPr>
        <w:t>Bus hệ thống dùng để làm gì? (Biến thể 188)</w:t>
      </w:r>
    </w:p>
    <w:p w14:paraId="3A4891F2" w14:textId="77777777" w:rsidR="00023C0D" w:rsidRDefault="00000000">
      <w:pPr>
        <w:pStyle w:val="ListBullet"/>
      </w:pPr>
      <w:r>
        <w:t>A. Kết nối và truyền dữ liệu giữa các thành phần</w:t>
      </w:r>
    </w:p>
    <w:p w14:paraId="0D13C5F6" w14:textId="77777777" w:rsidR="00023C0D" w:rsidRDefault="00000000">
      <w:pPr>
        <w:pStyle w:val="ListBullet"/>
      </w:pPr>
      <w:r>
        <w:t>B. Lưu trữ dữ liệu</w:t>
      </w:r>
    </w:p>
    <w:p w14:paraId="4A9E2810" w14:textId="77777777" w:rsidR="00023C0D" w:rsidRDefault="00000000">
      <w:pPr>
        <w:pStyle w:val="ListBullet"/>
      </w:pPr>
      <w:r>
        <w:t>C. Làm mát CPU</w:t>
      </w:r>
    </w:p>
    <w:p w14:paraId="3073C268" w14:textId="77777777" w:rsidR="00023C0D" w:rsidRDefault="00000000">
      <w:pPr>
        <w:pStyle w:val="ListBullet"/>
      </w:pPr>
      <w:r>
        <w:t>D. Tăng dung lượng RAM</w:t>
      </w:r>
    </w:p>
    <w:p w14:paraId="63F5EC64" w14:textId="77777777" w:rsidR="00023C0D" w:rsidRDefault="00000000">
      <w:r>
        <w:rPr>
          <w:b/>
        </w:rPr>
        <w:t>Đáp án đúng: A</w:t>
      </w:r>
    </w:p>
    <w:p w14:paraId="6C7AA5A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831ABAB" w14:textId="77777777" w:rsidR="00023C0D" w:rsidRDefault="00000000">
      <w:pPr>
        <w:pStyle w:val="Heading2"/>
      </w:pPr>
      <w:r>
        <w:t>Câu 829 [Trung bình] - Hiệu năng máy tính</w:t>
      </w:r>
    </w:p>
    <w:p w14:paraId="64939B5B" w14:textId="77777777" w:rsidR="00023C0D" w:rsidRDefault="00000000">
      <w:r>
        <w:rPr>
          <w:b/>
        </w:rPr>
        <w:t>Đơn vị MIPS dùng để đo gì? (Biến thể 110)</w:t>
      </w:r>
    </w:p>
    <w:p w14:paraId="0DBBE2E7" w14:textId="77777777" w:rsidR="00023C0D" w:rsidRDefault="00000000">
      <w:pPr>
        <w:pStyle w:val="ListBullet"/>
      </w:pPr>
      <w:r>
        <w:lastRenderedPageBreak/>
        <w:t>A. Số triệu lệnh trên giây</w:t>
      </w:r>
    </w:p>
    <w:p w14:paraId="7BFC8085" w14:textId="77777777" w:rsidR="00023C0D" w:rsidRDefault="00000000">
      <w:pPr>
        <w:pStyle w:val="ListBullet"/>
      </w:pPr>
      <w:r>
        <w:t>B. Dung lượng bộ nhớ</w:t>
      </w:r>
    </w:p>
    <w:p w14:paraId="20DB6EE5" w14:textId="77777777" w:rsidR="00023C0D" w:rsidRDefault="00000000">
      <w:pPr>
        <w:pStyle w:val="ListBullet"/>
      </w:pPr>
      <w:r>
        <w:t>C. Tốc độ Internet</w:t>
      </w:r>
    </w:p>
    <w:p w14:paraId="1D3A1558" w14:textId="77777777" w:rsidR="00023C0D" w:rsidRDefault="00000000">
      <w:pPr>
        <w:pStyle w:val="ListBullet"/>
      </w:pPr>
      <w:r>
        <w:t>D. Kích thước CPU</w:t>
      </w:r>
    </w:p>
    <w:p w14:paraId="585195C0" w14:textId="77777777" w:rsidR="00023C0D" w:rsidRDefault="00000000">
      <w:r>
        <w:rPr>
          <w:b/>
        </w:rPr>
        <w:t>Đáp án đúng: A</w:t>
      </w:r>
    </w:p>
    <w:p w14:paraId="4CEADD36"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935411F" w14:textId="77777777" w:rsidR="00023C0D" w:rsidRDefault="00000000">
      <w:pPr>
        <w:pStyle w:val="Heading2"/>
      </w:pPr>
      <w:r>
        <w:t>Câu 830 [Nâng cao] - Hiệu năng máy tính</w:t>
      </w:r>
    </w:p>
    <w:p w14:paraId="3B1040AB" w14:textId="77777777" w:rsidR="00023C0D" w:rsidRDefault="00000000">
      <w:r>
        <w:rPr>
          <w:b/>
        </w:rPr>
        <w:t>CPI là viết tắt của cụm nào? (Biến thể 129)</w:t>
      </w:r>
    </w:p>
    <w:p w14:paraId="798DA401" w14:textId="77777777" w:rsidR="00023C0D" w:rsidRDefault="00000000">
      <w:pPr>
        <w:pStyle w:val="ListBullet"/>
      </w:pPr>
      <w:r>
        <w:t>A. Cycles Per Instruction</w:t>
      </w:r>
    </w:p>
    <w:p w14:paraId="49D9A9EE" w14:textId="77777777" w:rsidR="00023C0D" w:rsidRDefault="00000000">
      <w:pPr>
        <w:pStyle w:val="ListBullet"/>
      </w:pPr>
      <w:r>
        <w:t>B. Clock Program Interface</w:t>
      </w:r>
    </w:p>
    <w:p w14:paraId="3E58FB22" w14:textId="77777777" w:rsidR="00023C0D" w:rsidRDefault="00000000">
      <w:pPr>
        <w:pStyle w:val="ListBullet"/>
      </w:pPr>
      <w:r>
        <w:t>C. Central Process Instruction</w:t>
      </w:r>
    </w:p>
    <w:p w14:paraId="76A721DD" w14:textId="77777777" w:rsidR="00023C0D" w:rsidRDefault="00000000">
      <w:pPr>
        <w:pStyle w:val="ListBullet"/>
      </w:pPr>
      <w:r>
        <w:t>D. Control Program Index</w:t>
      </w:r>
    </w:p>
    <w:p w14:paraId="04CB0550" w14:textId="77777777" w:rsidR="00023C0D" w:rsidRDefault="00000000">
      <w:r>
        <w:rPr>
          <w:b/>
        </w:rPr>
        <w:t>Đáp án đúng: A</w:t>
      </w:r>
    </w:p>
    <w:p w14:paraId="7B97826F"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7E73DB40" w14:textId="77777777" w:rsidR="00023C0D" w:rsidRDefault="00000000">
      <w:pPr>
        <w:pStyle w:val="Heading2"/>
      </w:pPr>
      <w:r>
        <w:t>Câu 831 [Trung bình] - Máy tính và phân loại máy tính</w:t>
      </w:r>
    </w:p>
    <w:p w14:paraId="3DAF1B10" w14:textId="77777777" w:rsidR="00023C0D" w:rsidRDefault="00000000">
      <w:r>
        <w:rPr>
          <w:b/>
        </w:rPr>
        <w:t>CPU là viết tắt của cụm từ nào? (Biến thể 172)</w:t>
      </w:r>
    </w:p>
    <w:p w14:paraId="01AE158D" w14:textId="77777777" w:rsidR="00023C0D" w:rsidRDefault="00000000">
      <w:pPr>
        <w:pStyle w:val="ListBullet"/>
      </w:pPr>
      <w:r>
        <w:t>A. Central Processing Unit</w:t>
      </w:r>
    </w:p>
    <w:p w14:paraId="0E7D6272" w14:textId="77777777" w:rsidR="00023C0D" w:rsidRDefault="00000000">
      <w:pPr>
        <w:pStyle w:val="ListBullet"/>
      </w:pPr>
      <w:r>
        <w:t>B. Computer Process Utility</w:t>
      </w:r>
    </w:p>
    <w:p w14:paraId="7B3666EF" w14:textId="77777777" w:rsidR="00023C0D" w:rsidRDefault="00000000">
      <w:pPr>
        <w:pStyle w:val="ListBullet"/>
      </w:pPr>
      <w:r>
        <w:t>C. Central Program Unit</w:t>
      </w:r>
    </w:p>
    <w:p w14:paraId="7117E684" w14:textId="77777777" w:rsidR="00023C0D" w:rsidRDefault="00000000">
      <w:pPr>
        <w:pStyle w:val="ListBullet"/>
      </w:pPr>
      <w:r>
        <w:t>D. Control Processing Unit</w:t>
      </w:r>
    </w:p>
    <w:p w14:paraId="3CF3545C" w14:textId="77777777" w:rsidR="00023C0D" w:rsidRDefault="00000000">
      <w:r>
        <w:rPr>
          <w:b/>
        </w:rPr>
        <w:t>Đáp án đúng: A</w:t>
      </w:r>
    </w:p>
    <w:p w14:paraId="5DF8116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0BFACC7" w14:textId="77777777" w:rsidR="00023C0D" w:rsidRDefault="00000000">
      <w:pPr>
        <w:pStyle w:val="Heading2"/>
      </w:pPr>
      <w:r>
        <w:t>Câu 832 [Nâng cao] - Máy tính và phân loại máy tính</w:t>
      </w:r>
    </w:p>
    <w:p w14:paraId="24540F68" w14:textId="77777777" w:rsidR="00023C0D" w:rsidRDefault="00000000">
      <w:r>
        <w:rPr>
          <w:b/>
        </w:rPr>
        <w:t>Thiết bị nào thuộc nhóm thiết bị vào? (Biến thể 227)</w:t>
      </w:r>
    </w:p>
    <w:p w14:paraId="47DFDCB3" w14:textId="77777777" w:rsidR="00023C0D" w:rsidRDefault="00000000">
      <w:pPr>
        <w:pStyle w:val="ListBullet"/>
      </w:pPr>
      <w:r>
        <w:t>A. Bàn phím</w:t>
      </w:r>
    </w:p>
    <w:p w14:paraId="7222A9A6" w14:textId="77777777" w:rsidR="00023C0D" w:rsidRDefault="00000000">
      <w:pPr>
        <w:pStyle w:val="ListBullet"/>
      </w:pPr>
      <w:r>
        <w:t>B. Màn hình</w:t>
      </w:r>
    </w:p>
    <w:p w14:paraId="36D3315A" w14:textId="77777777" w:rsidR="00023C0D" w:rsidRDefault="00000000">
      <w:pPr>
        <w:pStyle w:val="ListBullet"/>
      </w:pPr>
      <w:r>
        <w:t>C. Máy in</w:t>
      </w:r>
    </w:p>
    <w:p w14:paraId="5F1920D6" w14:textId="77777777" w:rsidR="00023C0D" w:rsidRDefault="00000000">
      <w:pPr>
        <w:pStyle w:val="ListBullet"/>
      </w:pPr>
      <w:r>
        <w:lastRenderedPageBreak/>
        <w:t>D. Loa</w:t>
      </w:r>
    </w:p>
    <w:p w14:paraId="620D9518" w14:textId="77777777" w:rsidR="00023C0D" w:rsidRDefault="00000000">
      <w:r>
        <w:rPr>
          <w:b/>
        </w:rPr>
        <w:t>Đáp án đúng: A</w:t>
      </w:r>
    </w:p>
    <w:p w14:paraId="3E1DB46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49DADFB" w14:textId="77777777" w:rsidR="00023C0D" w:rsidRDefault="00000000">
      <w:pPr>
        <w:pStyle w:val="Heading2"/>
      </w:pPr>
      <w:r>
        <w:t>Câu 833 [Nâng cao] - Máy tính và phân loại máy tính</w:t>
      </w:r>
    </w:p>
    <w:p w14:paraId="00282744" w14:textId="77777777" w:rsidR="00023C0D" w:rsidRDefault="00000000">
      <w:r>
        <w:rPr>
          <w:b/>
        </w:rPr>
        <w:t>Máy chủ (Server) chủ yếu dùng để làm gì? (Biến thể 52)</w:t>
      </w:r>
    </w:p>
    <w:p w14:paraId="1F770E35" w14:textId="77777777" w:rsidR="00023C0D" w:rsidRDefault="00000000">
      <w:pPr>
        <w:pStyle w:val="ListBullet"/>
      </w:pPr>
      <w:r>
        <w:t>A. Quản lý và cung cấp dịch vụ mạng</w:t>
      </w:r>
    </w:p>
    <w:p w14:paraId="3568CB11" w14:textId="77777777" w:rsidR="00023C0D" w:rsidRDefault="00000000">
      <w:pPr>
        <w:pStyle w:val="ListBullet"/>
      </w:pPr>
      <w:r>
        <w:t>B. Chơi game</w:t>
      </w:r>
    </w:p>
    <w:p w14:paraId="10431BCD" w14:textId="77777777" w:rsidR="00023C0D" w:rsidRDefault="00000000">
      <w:pPr>
        <w:pStyle w:val="ListBullet"/>
      </w:pPr>
      <w:r>
        <w:t>C. Thiết kế đồ họa cá nhân</w:t>
      </w:r>
    </w:p>
    <w:p w14:paraId="798E4C07" w14:textId="77777777" w:rsidR="00023C0D" w:rsidRDefault="00000000">
      <w:pPr>
        <w:pStyle w:val="ListBullet"/>
      </w:pPr>
      <w:r>
        <w:t>D. Soạn thảo văn bản</w:t>
      </w:r>
    </w:p>
    <w:p w14:paraId="6307B076" w14:textId="77777777" w:rsidR="00023C0D" w:rsidRDefault="00000000">
      <w:r>
        <w:rPr>
          <w:b/>
        </w:rPr>
        <w:t>Đáp án đúng: A</w:t>
      </w:r>
    </w:p>
    <w:p w14:paraId="39098BE3"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E486852" w14:textId="77777777" w:rsidR="00023C0D" w:rsidRDefault="00000000">
      <w:pPr>
        <w:pStyle w:val="Heading2"/>
      </w:pPr>
      <w:r>
        <w:t>Câu 834 [Trung bình] - Máy tính và phân loại máy tính</w:t>
      </w:r>
    </w:p>
    <w:p w14:paraId="7AD6D7FE" w14:textId="77777777" w:rsidR="00023C0D" w:rsidRDefault="00000000">
      <w:r>
        <w:rPr>
          <w:b/>
        </w:rPr>
        <w:t>Máy chủ (Server) chủ yếu dùng để làm gì? (Biến thể 292)</w:t>
      </w:r>
    </w:p>
    <w:p w14:paraId="1F29330C" w14:textId="77777777" w:rsidR="00023C0D" w:rsidRDefault="00000000">
      <w:pPr>
        <w:pStyle w:val="ListBullet"/>
      </w:pPr>
      <w:r>
        <w:t>A. Quản lý và cung cấp dịch vụ mạng</w:t>
      </w:r>
    </w:p>
    <w:p w14:paraId="0A980BEF" w14:textId="77777777" w:rsidR="00023C0D" w:rsidRDefault="00000000">
      <w:pPr>
        <w:pStyle w:val="ListBullet"/>
      </w:pPr>
      <w:r>
        <w:t>B. Chơi game</w:t>
      </w:r>
    </w:p>
    <w:p w14:paraId="060E88A0" w14:textId="77777777" w:rsidR="00023C0D" w:rsidRDefault="00000000">
      <w:pPr>
        <w:pStyle w:val="ListBullet"/>
      </w:pPr>
      <w:r>
        <w:t>C. Thiết kế đồ họa cá nhân</w:t>
      </w:r>
    </w:p>
    <w:p w14:paraId="769C0976" w14:textId="77777777" w:rsidR="00023C0D" w:rsidRDefault="00000000">
      <w:pPr>
        <w:pStyle w:val="ListBullet"/>
      </w:pPr>
      <w:r>
        <w:t>D. Soạn thảo văn bản</w:t>
      </w:r>
    </w:p>
    <w:p w14:paraId="5B23DB91" w14:textId="77777777" w:rsidR="00023C0D" w:rsidRDefault="00000000">
      <w:r>
        <w:rPr>
          <w:b/>
        </w:rPr>
        <w:t>Đáp án đúng: A</w:t>
      </w:r>
    </w:p>
    <w:p w14:paraId="09AB328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7BD36C3" w14:textId="77777777" w:rsidR="00023C0D" w:rsidRDefault="00000000">
      <w:pPr>
        <w:pStyle w:val="Heading2"/>
      </w:pPr>
      <w:r>
        <w:t>Câu 835 [Nâng cao] - Hiệu năng máy tính</w:t>
      </w:r>
    </w:p>
    <w:p w14:paraId="00EA9DA7" w14:textId="77777777" w:rsidR="00023C0D" w:rsidRDefault="00000000">
      <w:r>
        <w:rPr>
          <w:b/>
        </w:rPr>
        <w:t>Nếu tăng tần số xung nhịp thì thời gian CPU sẽ như thế nào? (Biến thể 919)</w:t>
      </w:r>
    </w:p>
    <w:p w14:paraId="43AEB5BB" w14:textId="77777777" w:rsidR="00023C0D" w:rsidRDefault="00000000">
      <w:pPr>
        <w:pStyle w:val="ListBullet"/>
      </w:pPr>
      <w:r>
        <w:t>A. Giảm xuống</w:t>
      </w:r>
    </w:p>
    <w:p w14:paraId="207EAB44" w14:textId="77777777" w:rsidR="00023C0D" w:rsidRDefault="00000000">
      <w:pPr>
        <w:pStyle w:val="ListBullet"/>
      </w:pPr>
      <w:r>
        <w:t>B. Tăng lên</w:t>
      </w:r>
    </w:p>
    <w:p w14:paraId="367D16F6" w14:textId="77777777" w:rsidR="00023C0D" w:rsidRDefault="00000000">
      <w:pPr>
        <w:pStyle w:val="ListBullet"/>
      </w:pPr>
      <w:r>
        <w:t>C. Không đổi</w:t>
      </w:r>
    </w:p>
    <w:p w14:paraId="77E6AB3D" w14:textId="77777777" w:rsidR="00023C0D" w:rsidRDefault="00000000">
      <w:pPr>
        <w:pStyle w:val="ListBullet"/>
      </w:pPr>
      <w:r>
        <w:t>D. Bằng 0</w:t>
      </w:r>
    </w:p>
    <w:p w14:paraId="67443520" w14:textId="77777777" w:rsidR="00023C0D" w:rsidRDefault="00000000">
      <w:r>
        <w:rPr>
          <w:b/>
        </w:rPr>
        <w:lastRenderedPageBreak/>
        <w:t>Đáp án đúng: A</w:t>
      </w:r>
    </w:p>
    <w:p w14:paraId="3EB6F11B"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0B4C628B" w14:textId="77777777" w:rsidR="00023C0D" w:rsidRDefault="00000000">
      <w:pPr>
        <w:pStyle w:val="Heading2"/>
      </w:pPr>
      <w:r>
        <w:t>Câu 836 [Nâng cao] - Hiệu năng máy tính</w:t>
      </w:r>
    </w:p>
    <w:p w14:paraId="0C6D17C9" w14:textId="77777777" w:rsidR="00023C0D" w:rsidRDefault="00000000">
      <w:r>
        <w:rPr>
          <w:b/>
        </w:rPr>
        <w:t>Công thức thời gian CPU là gì? (Biến thể 945)</w:t>
      </w:r>
    </w:p>
    <w:p w14:paraId="503630B7" w14:textId="77777777" w:rsidR="00023C0D" w:rsidRDefault="00000000">
      <w:pPr>
        <w:pStyle w:val="ListBullet"/>
      </w:pPr>
      <w:r>
        <w:t>A. CPU Time = IC × CPI × T</w:t>
      </w:r>
    </w:p>
    <w:p w14:paraId="49F7CD3F" w14:textId="77777777" w:rsidR="00023C0D" w:rsidRDefault="00000000">
      <w:pPr>
        <w:pStyle w:val="ListBullet"/>
      </w:pPr>
      <w:r>
        <w:t>B. CPU Time = CPI / IC</w:t>
      </w:r>
    </w:p>
    <w:p w14:paraId="4289D1E3" w14:textId="77777777" w:rsidR="00023C0D" w:rsidRDefault="00000000">
      <w:pPr>
        <w:pStyle w:val="ListBullet"/>
      </w:pPr>
      <w:r>
        <w:t>C. CPU Time = IC + CPI</w:t>
      </w:r>
    </w:p>
    <w:p w14:paraId="3C45CFCD" w14:textId="77777777" w:rsidR="00023C0D" w:rsidRDefault="00000000">
      <w:pPr>
        <w:pStyle w:val="ListBullet"/>
      </w:pPr>
      <w:r>
        <w:t>D. CPU Time = f × T</w:t>
      </w:r>
    </w:p>
    <w:p w14:paraId="5D41B93F" w14:textId="77777777" w:rsidR="00023C0D" w:rsidRDefault="00000000">
      <w:r>
        <w:rPr>
          <w:b/>
        </w:rPr>
        <w:t>Đáp án đúng: A</w:t>
      </w:r>
    </w:p>
    <w:p w14:paraId="3D6C948E"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98BF04B" w14:textId="77777777" w:rsidR="00023C0D" w:rsidRDefault="00000000">
      <w:pPr>
        <w:pStyle w:val="Heading2"/>
      </w:pPr>
      <w:r>
        <w:t>Câu 837 [Trung bình] - Máy tính và phân loại máy tính</w:t>
      </w:r>
    </w:p>
    <w:p w14:paraId="588E2584" w14:textId="77777777" w:rsidR="00023C0D" w:rsidRDefault="00000000">
      <w:r>
        <w:rPr>
          <w:b/>
        </w:rPr>
        <w:t>Máy chủ (Server) chủ yếu dùng để làm gì? (Biến thể 259)</w:t>
      </w:r>
    </w:p>
    <w:p w14:paraId="6042229A" w14:textId="77777777" w:rsidR="00023C0D" w:rsidRDefault="00000000">
      <w:pPr>
        <w:pStyle w:val="ListBullet"/>
      </w:pPr>
      <w:r>
        <w:t>A. Quản lý và cung cấp dịch vụ mạng</w:t>
      </w:r>
    </w:p>
    <w:p w14:paraId="64364C21" w14:textId="77777777" w:rsidR="00023C0D" w:rsidRDefault="00000000">
      <w:pPr>
        <w:pStyle w:val="ListBullet"/>
      </w:pPr>
      <w:r>
        <w:t>B. Chơi game</w:t>
      </w:r>
    </w:p>
    <w:p w14:paraId="12137432" w14:textId="77777777" w:rsidR="00023C0D" w:rsidRDefault="00000000">
      <w:pPr>
        <w:pStyle w:val="ListBullet"/>
      </w:pPr>
      <w:r>
        <w:t>C. Thiết kế đồ họa cá nhân</w:t>
      </w:r>
    </w:p>
    <w:p w14:paraId="0F5D4C5A" w14:textId="77777777" w:rsidR="00023C0D" w:rsidRDefault="00000000">
      <w:pPr>
        <w:pStyle w:val="ListBullet"/>
      </w:pPr>
      <w:r>
        <w:t>D. Soạn thảo văn bản</w:t>
      </w:r>
    </w:p>
    <w:p w14:paraId="0946D64A" w14:textId="77777777" w:rsidR="00023C0D" w:rsidRDefault="00000000">
      <w:r>
        <w:rPr>
          <w:b/>
        </w:rPr>
        <w:t>Đáp án đúng: A</w:t>
      </w:r>
    </w:p>
    <w:p w14:paraId="7D97943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B1D2EA9" w14:textId="77777777" w:rsidR="00023C0D" w:rsidRDefault="00000000">
      <w:pPr>
        <w:pStyle w:val="Heading2"/>
      </w:pPr>
      <w:r>
        <w:t>Câu 838 [Nâng cao] - Máy tính và phân loại máy tính</w:t>
      </w:r>
    </w:p>
    <w:p w14:paraId="6993E3D5" w14:textId="77777777" w:rsidR="00023C0D" w:rsidRDefault="00000000">
      <w:r>
        <w:rPr>
          <w:b/>
        </w:rPr>
        <w:t>Máy chủ (Server) chủ yếu dùng để làm gì? (Biến thể 331)</w:t>
      </w:r>
    </w:p>
    <w:p w14:paraId="6998456F" w14:textId="77777777" w:rsidR="00023C0D" w:rsidRDefault="00000000">
      <w:pPr>
        <w:pStyle w:val="ListBullet"/>
      </w:pPr>
      <w:r>
        <w:t>A. Quản lý và cung cấp dịch vụ mạng</w:t>
      </w:r>
    </w:p>
    <w:p w14:paraId="11AC921D" w14:textId="77777777" w:rsidR="00023C0D" w:rsidRDefault="00000000">
      <w:pPr>
        <w:pStyle w:val="ListBullet"/>
      </w:pPr>
      <w:r>
        <w:t>B. Chơi game</w:t>
      </w:r>
    </w:p>
    <w:p w14:paraId="246E0D65" w14:textId="77777777" w:rsidR="00023C0D" w:rsidRDefault="00000000">
      <w:pPr>
        <w:pStyle w:val="ListBullet"/>
      </w:pPr>
      <w:r>
        <w:t>C. Thiết kế đồ họa cá nhân</w:t>
      </w:r>
    </w:p>
    <w:p w14:paraId="2D04B1A3" w14:textId="77777777" w:rsidR="00023C0D" w:rsidRDefault="00000000">
      <w:pPr>
        <w:pStyle w:val="ListBullet"/>
      </w:pPr>
      <w:r>
        <w:t>D. Soạn thảo văn bản</w:t>
      </w:r>
    </w:p>
    <w:p w14:paraId="281F7ACE" w14:textId="77777777" w:rsidR="00023C0D" w:rsidRDefault="00000000">
      <w:r>
        <w:rPr>
          <w:b/>
        </w:rPr>
        <w:t>Đáp án đúng: A</w:t>
      </w:r>
    </w:p>
    <w:p w14:paraId="5AB6FA57"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8AEBCB7" w14:textId="77777777" w:rsidR="00023C0D" w:rsidRDefault="00000000">
      <w:pPr>
        <w:pStyle w:val="Heading2"/>
      </w:pPr>
      <w:r>
        <w:t>Câu 839 [Nâng cao] - Kiến trúc máy tính</w:t>
      </w:r>
    </w:p>
    <w:p w14:paraId="228A7B8B" w14:textId="77777777" w:rsidR="00023C0D" w:rsidRDefault="00000000">
      <w:r>
        <w:rPr>
          <w:b/>
        </w:rPr>
        <w:t>Tổ chức máy tính nghiên cứu nội dung nào? (Biến thể 24)</w:t>
      </w:r>
    </w:p>
    <w:p w14:paraId="35B24CC7" w14:textId="77777777" w:rsidR="00023C0D" w:rsidRDefault="00000000">
      <w:pPr>
        <w:pStyle w:val="ListBullet"/>
      </w:pPr>
      <w:r>
        <w:t>A. Thiết kế CPU, bộ nhớ và bus</w:t>
      </w:r>
    </w:p>
    <w:p w14:paraId="14383A7F" w14:textId="77777777" w:rsidR="00023C0D" w:rsidRDefault="00000000">
      <w:pPr>
        <w:pStyle w:val="ListBullet"/>
      </w:pPr>
      <w:r>
        <w:t>B. Thiết kế website</w:t>
      </w:r>
    </w:p>
    <w:p w14:paraId="4C28E98F" w14:textId="77777777" w:rsidR="00023C0D" w:rsidRDefault="00000000">
      <w:pPr>
        <w:pStyle w:val="ListBullet"/>
      </w:pPr>
      <w:r>
        <w:t>C. Lập trình ứng dụng</w:t>
      </w:r>
    </w:p>
    <w:p w14:paraId="58950178" w14:textId="77777777" w:rsidR="00023C0D" w:rsidRDefault="00000000">
      <w:pPr>
        <w:pStyle w:val="ListBullet"/>
      </w:pPr>
      <w:r>
        <w:t>D. Quản trị mạng xã hội</w:t>
      </w:r>
    </w:p>
    <w:p w14:paraId="67662F5C" w14:textId="77777777" w:rsidR="00023C0D" w:rsidRDefault="00000000">
      <w:r>
        <w:rPr>
          <w:b/>
        </w:rPr>
        <w:t>Đáp án đúng: A</w:t>
      </w:r>
    </w:p>
    <w:p w14:paraId="5633C34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AD82383" w14:textId="77777777" w:rsidR="00023C0D" w:rsidRDefault="00000000">
      <w:pPr>
        <w:pStyle w:val="Heading2"/>
      </w:pPr>
      <w:r>
        <w:t>Câu 840 [Nâng cao] - Kiến trúc máy tính</w:t>
      </w:r>
    </w:p>
    <w:p w14:paraId="70D71774" w14:textId="77777777" w:rsidR="00023C0D" w:rsidRDefault="00000000">
      <w:r>
        <w:rPr>
          <w:b/>
        </w:rPr>
        <w:t>Compiler có chức năng gì? (Biến thể 717)</w:t>
      </w:r>
    </w:p>
    <w:p w14:paraId="06ABA632" w14:textId="77777777" w:rsidR="00023C0D" w:rsidRDefault="00000000">
      <w:pPr>
        <w:pStyle w:val="ListBullet"/>
      </w:pPr>
      <w:r>
        <w:t>A. Dịch ngôn ngữ bậc cao sang ngôn ngữ máy</w:t>
      </w:r>
    </w:p>
    <w:p w14:paraId="021372C2" w14:textId="77777777" w:rsidR="00023C0D" w:rsidRDefault="00000000">
      <w:pPr>
        <w:pStyle w:val="ListBullet"/>
      </w:pPr>
      <w:r>
        <w:t>B. Tăng tốc phần cứng</w:t>
      </w:r>
    </w:p>
    <w:p w14:paraId="3F261E7F" w14:textId="77777777" w:rsidR="00023C0D" w:rsidRDefault="00000000">
      <w:pPr>
        <w:pStyle w:val="ListBullet"/>
      </w:pPr>
      <w:r>
        <w:t>C. Quản lý bộ nhớ RAM</w:t>
      </w:r>
    </w:p>
    <w:p w14:paraId="346CB373" w14:textId="77777777" w:rsidR="00023C0D" w:rsidRDefault="00000000">
      <w:pPr>
        <w:pStyle w:val="ListBullet"/>
      </w:pPr>
      <w:r>
        <w:t>D. Kết nối Internet</w:t>
      </w:r>
    </w:p>
    <w:p w14:paraId="492D0DEE" w14:textId="77777777" w:rsidR="00023C0D" w:rsidRDefault="00000000">
      <w:r>
        <w:rPr>
          <w:b/>
        </w:rPr>
        <w:t>Đáp án đúng: A</w:t>
      </w:r>
    </w:p>
    <w:p w14:paraId="607C446B"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1A59985C" w14:textId="77777777" w:rsidR="00023C0D" w:rsidRDefault="00000000">
      <w:pPr>
        <w:pStyle w:val="Heading2"/>
      </w:pPr>
      <w:r>
        <w:t>Câu 841 [Cơ bản] - Kiến trúc máy tính</w:t>
      </w:r>
    </w:p>
    <w:p w14:paraId="7A36D2F1" w14:textId="77777777" w:rsidR="00023C0D" w:rsidRDefault="00000000">
      <w:r>
        <w:rPr>
          <w:b/>
        </w:rPr>
        <w:t>Tổ chức máy tính nghiên cứu nội dung nào? (Biến thể 523)</w:t>
      </w:r>
    </w:p>
    <w:p w14:paraId="2447595E" w14:textId="77777777" w:rsidR="00023C0D" w:rsidRDefault="00000000">
      <w:pPr>
        <w:pStyle w:val="ListBullet"/>
      </w:pPr>
      <w:r>
        <w:t>A. Thiết kế CPU, bộ nhớ và bus</w:t>
      </w:r>
    </w:p>
    <w:p w14:paraId="603C41B0" w14:textId="77777777" w:rsidR="00023C0D" w:rsidRDefault="00000000">
      <w:pPr>
        <w:pStyle w:val="ListBullet"/>
      </w:pPr>
      <w:r>
        <w:t>B. Thiết kế website</w:t>
      </w:r>
    </w:p>
    <w:p w14:paraId="02B0F547" w14:textId="77777777" w:rsidR="00023C0D" w:rsidRDefault="00000000">
      <w:pPr>
        <w:pStyle w:val="ListBullet"/>
      </w:pPr>
      <w:r>
        <w:t>C. Lập trình ứng dụng</w:t>
      </w:r>
    </w:p>
    <w:p w14:paraId="59BE4D54" w14:textId="77777777" w:rsidR="00023C0D" w:rsidRDefault="00000000">
      <w:pPr>
        <w:pStyle w:val="ListBullet"/>
      </w:pPr>
      <w:r>
        <w:t>D. Quản trị mạng xã hội</w:t>
      </w:r>
    </w:p>
    <w:p w14:paraId="74A9739F" w14:textId="77777777" w:rsidR="00023C0D" w:rsidRDefault="00000000">
      <w:r>
        <w:rPr>
          <w:b/>
        </w:rPr>
        <w:t>Đáp án đúng: A</w:t>
      </w:r>
    </w:p>
    <w:p w14:paraId="23C57F05"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6AA697CA" w14:textId="77777777" w:rsidR="00023C0D" w:rsidRDefault="00000000">
      <w:pPr>
        <w:pStyle w:val="Heading2"/>
      </w:pPr>
      <w:r>
        <w:t>Câu 842 [Cơ bản] - Máy tính và phân loại máy tính</w:t>
      </w:r>
    </w:p>
    <w:p w14:paraId="141A0A56" w14:textId="77777777" w:rsidR="00023C0D" w:rsidRDefault="00000000">
      <w:r>
        <w:rPr>
          <w:b/>
        </w:rPr>
        <w:t>Thiết bị nào thuộc nhóm thiết bị vào? (Biến thể 644)</w:t>
      </w:r>
    </w:p>
    <w:p w14:paraId="460B3293" w14:textId="77777777" w:rsidR="00023C0D" w:rsidRDefault="00000000">
      <w:pPr>
        <w:pStyle w:val="ListBullet"/>
      </w:pPr>
      <w:r>
        <w:t>A. Bàn phím</w:t>
      </w:r>
    </w:p>
    <w:p w14:paraId="36A0071F" w14:textId="77777777" w:rsidR="00023C0D" w:rsidRDefault="00000000">
      <w:pPr>
        <w:pStyle w:val="ListBullet"/>
      </w:pPr>
      <w:r>
        <w:t>B. Màn hình</w:t>
      </w:r>
    </w:p>
    <w:p w14:paraId="343E024F" w14:textId="77777777" w:rsidR="00023C0D" w:rsidRDefault="00000000">
      <w:pPr>
        <w:pStyle w:val="ListBullet"/>
      </w:pPr>
      <w:r>
        <w:t>C. Máy in</w:t>
      </w:r>
    </w:p>
    <w:p w14:paraId="49EB6691" w14:textId="77777777" w:rsidR="00023C0D" w:rsidRDefault="00000000">
      <w:pPr>
        <w:pStyle w:val="ListBullet"/>
      </w:pPr>
      <w:r>
        <w:t>D. Loa</w:t>
      </w:r>
    </w:p>
    <w:p w14:paraId="66CAA8A8" w14:textId="77777777" w:rsidR="00023C0D" w:rsidRDefault="00000000">
      <w:r>
        <w:rPr>
          <w:b/>
        </w:rPr>
        <w:t>Đáp án đúng: A</w:t>
      </w:r>
    </w:p>
    <w:p w14:paraId="07B5290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BF3858C" w14:textId="77777777" w:rsidR="00023C0D" w:rsidRDefault="00000000">
      <w:pPr>
        <w:pStyle w:val="Heading2"/>
      </w:pPr>
      <w:r>
        <w:t>Câu 843 [Cơ bản] - Kiến trúc máy tính</w:t>
      </w:r>
    </w:p>
    <w:p w14:paraId="585738CE" w14:textId="77777777" w:rsidR="00023C0D" w:rsidRDefault="00000000">
      <w:r>
        <w:rPr>
          <w:b/>
        </w:rPr>
        <w:t>Bus hệ thống dùng để làm gì? (Biến thể 178)</w:t>
      </w:r>
    </w:p>
    <w:p w14:paraId="252B14B9" w14:textId="77777777" w:rsidR="00023C0D" w:rsidRDefault="00000000">
      <w:pPr>
        <w:pStyle w:val="ListBullet"/>
      </w:pPr>
      <w:r>
        <w:t>A. Kết nối và truyền dữ liệu giữa các thành phần</w:t>
      </w:r>
    </w:p>
    <w:p w14:paraId="00C6C78A" w14:textId="77777777" w:rsidR="00023C0D" w:rsidRDefault="00000000">
      <w:pPr>
        <w:pStyle w:val="ListBullet"/>
      </w:pPr>
      <w:r>
        <w:t>B. Lưu trữ dữ liệu</w:t>
      </w:r>
    </w:p>
    <w:p w14:paraId="64E1B3CD" w14:textId="77777777" w:rsidR="00023C0D" w:rsidRDefault="00000000">
      <w:pPr>
        <w:pStyle w:val="ListBullet"/>
      </w:pPr>
      <w:r>
        <w:t>C. Làm mát CPU</w:t>
      </w:r>
    </w:p>
    <w:p w14:paraId="41BBA1EE" w14:textId="77777777" w:rsidR="00023C0D" w:rsidRDefault="00000000">
      <w:pPr>
        <w:pStyle w:val="ListBullet"/>
      </w:pPr>
      <w:r>
        <w:t>D. Tăng dung lượng RAM</w:t>
      </w:r>
    </w:p>
    <w:p w14:paraId="56400053" w14:textId="77777777" w:rsidR="00023C0D" w:rsidRDefault="00000000">
      <w:r>
        <w:rPr>
          <w:b/>
        </w:rPr>
        <w:t>Đáp án đúng: A</w:t>
      </w:r>
    </w:p>
    <w:p w14:paraId="70595A5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EEB0AC1" w14:textId="77777777" w:rsidR="00023C0D" w:rsidRDefault="00000000">
      <w:pPr>
        <w:pStyle w:val="Heading2"/>
      </w:pPr>
      <w:r>
        <w:t>Câu 844 [Trung bình] - Kiến trúc máy tính</w:t>
      </w:r>
    </w:p>
    <w:p w14:paraId="0A085779" w14:textId="77777777" w:rsidR="00023C0D" w:rsidRDefault="00000000">
      <w:r>
        <w:rPr>
          <w:b/>
        </w:rPr>
        <w:t>Compiler có chức năng gì? (Biến thể 930)</w:t>
      </w:r>
    </w:p>
    <w:p w14:paraId="7D1069C3" w14:textId="77777777" w:rsidR="00023C0D" w:rsidRDefault="00000000">
      <w:pPr>
        <w:pStyle w:val="ListBullet"/>
      </w:pPr>
      <w:r>
        <w:t>A. Dịch ngôn ngữ bậc cao sang ngôn ngữ máy</w:t>
      </w:r>
    </w:p>
    <w:p w14:paraId="79B64F81" w14:textId="77777777" w:rsidR="00023C0D" w:rsidRDefault="00000000">
      <w:pPr>
        <w:pStyle w:val="ListBullet"/>
      </w:pPr>
      <w:r>
        <w:t>B. Tăng tốc phần cứng</w:t>
      </w:r>
    </w:p>
    <w:p w14:paraId="6214F6D5" w14:textId="77777777" w:rsidR="00023C0D" w:rsidRDefault="00000000">
      <w:pPr>
        <w:pStyle w:val="ListBullet"/>
      </w:pPr>
      <w:r>
        <w:t>C. Quản lý bộ nhớ RAM</w:t>
      </w:r>
    </w:p>
    <w:p w14:paraId="594E23AB" w14:textId="77777777" w:rsidR="00023C0D" w:rsidRDefault="00000000">
      <w:pPr>
        <w:pStyle w:val="ListBullet"/>
      </w:pPr>
      <w:r>
        <w:t>D. Kết nối Internet</w:t>
      </w:r>
    </w:p>
    <w:p w14:paraId="25BB2C3E" w14:textId="77777777" w:rsidR="00023C0D" w:rsidRDefault="00000000">
      <w:r>
        <w:rPr>
          <w:b/>
        </w:rPr>
        <w:t>Đáp án đúng: A</w:t>
      </w:r>
    </w:p>
    <w:p w14:paraId="189D0730"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5B298CE9" w14:textId="77777777" w:rsidR="00023C0D" w:rsidRDefault="00000000">
      <w:pPr>
        <w:pStyle w:val="Heading2"/>
      </w:pPr>
      <w:r>
        <w:t>Câu 845 [Nâng cao] - Máy tính và phân loại máy tính</w:t>
      </w:r>
    </w:p>
    <w:p w14:paraId="640FA3A1" w14:textId="77777777" w:rsidR="00023C0D" w:rsidRDefault="00000000">
      <w:r>
        <w:rPr>
          <w:b/>
        </w:rPr>
        <w:t>CPU là viết tắt của cụm từ nào? (Biến thể 557)</w:t>
      </w:r>
    </w:p>
    <w:p w14:paraId="47054149" w14:textId="77777777" w:rsidR="00023C0D" w:rsidRDefault="00000000">
      <w:pPr>
        <w:pStyle w:val="ListBullet"/>
      </w:pPr>
      <w:r>
        <w:t>A. Central Processing Unit</w:t>
      </w:r>
    </w:p>
    <w:p w14:paraId="2FA679A4" w14:textId="77777777" w:rsidR="00023C0D" w:rsidRDefault="00000000">
      <w:pPr>
        <w:pStyle w:val="ListBullet"/>
      </w:pPr>
      <w:r>
        <w:t>B. Computer Process Utility</w:t>
      </w:r>
    </w:p>
    <w:p w14:paraId="2095668A" w14:textId="77777777" w:rsidR="00023C0D" w:rsidRDefault="00000000">
      <w:pPr>
        <w:pStyle w:val="ListBullet"/>
      </w:pPr>
      <w:r>
        <w:t>C. Central Program Unit</w:t>
      </w:r>
    </w:p>
    <w:p w14:paraId="1E8B8D6F" w14:textId="77777777" w:rsidR="00023C0D" w:rsidRDefault="00000000">
      <w:pPr>
        <w:pStyle w:val="ListBullet"/>
      </w:pPr>
      <w:r>
        <w:t>D. Control Processing Unit</w:t>
      </w:r>
    </w:p>
    <w:p w14:paraId="6ABD91DF" w14:textId="77777777" w:rsidR="00023C0D" w:rsidRDefault="00000000">
      <w:r>
        <w:rPr>
          <w:b/>
        </w:rPr>
        <w:t>Đáp án đúng: A</w:t>
      </w:r>
    </w:p>
    <w:p w14:paraId="0591FAD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C50FA59" w14:textId="77777777" w:rsidR="00023C0D" w:rsidRDefault="00000000">
      <w:pPr>
        <w:pStyle w:val="Heading2"/>
      </w:pPr>
      <w:r>
        <w:t>Câu 846 [Trung bình] - Máy tính và phân loại máy tính</w:t>
      </w:r>
    </w:p>
    <w:p w14:paraId="59A105EB" w14:textId="77777777" w:rsidR="00023C0D" w:rsidRDefault="00000000">
      <w:r>
        <w:rPr>
          <w:b/>
        </w:rPr>
        <w:t>Máy tính nhúng thường có đặc điểm nào? (Biến thể 987)</w:t>
      </w:r>
    </w:p>
    <w:p w14:paraId="116CDD31" w14:textId="77777777" w:rsidR="00023C0D" w:rsidRDefault="00000000">
      <w:pPr>
        <w:pStyle w:val="ListBullet"/>
      </w:pPr>
      <w:r>
        <w:t>A. Thiết kế chuyên dụng</w:t>
      </w:r>
    </w:p>
    <w:p w14:paraId="186E6BF5" w14:textId="77777777" w:rsidR="00023C0D" w:rsidRDefault="00000000">
      <w:pPr>
        <w:pStyle w:val="ListBullet"/>
      </w:pPr>
      <w:r>
        <w:t>B. Giá rất cao</w:t>
      </w:r>
    </w:p>
    <w:p w14:paraId="5F305099" w14:textId="77777777" w:rsidR="00023C0D" w:rsidRDefault="00000000">
      <w:pPr>
        <w:pStyle w:val="ListBullet"/>
      </w:pPr>
      <w:r>
        <w:t>C. Luôn dùng CPU đa nhân</w:t>
      </w:r>
    </w:p>
    <w:p w14:paraId="5B90D911" w14:textId="77777777" w:rsidR="00023C0D" w:rsidRDefault="00000000">
      <w:pPr>
        <w:pStyle w:val="ListBullet"/>
      </w:pPr>
      <w:r>
        <w:t>D. Không có bộ nhớ</w:t>
      </w:r>
    </w:p>
    <w:p w14:paraId="5EE4590F" w14:textId="77777777" w:rsidR="00023C0D" w:rsidRDefault="00000000">
      <w:r>
        <w:rPr>
          <w:b/>
        </w:rPr>
        <w:t>Đáp án đúng: A</w:t>
      </w:r>
    </w:p>
    <w:p w14:paraId="79398643"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EE0B52C" w14:textId="77777777" w:rsidR="00023C0D" w:rsidRDefault="00000000">
      <w:pPr>
        <w:pStyle w:val="Heading2"/>
      </w:pPr>
      <w:r>
        <w:t>Câu 847 [Cơ bản] - Máy tính và phân loại máy tính</w:t>
      </w:r>
    </w:p>
    <w:p w14:paraId="7D932422" w14:textId="77777777" w:rsidR="00023C0D" w:rsidRDefault="00000000">
      <w:r>
        <w:rPr>
          <w:b/>
        </w:rPr>
        <w:t>Thiết bị nào thuộc nhóm thiết bị vào? (Biến thể 806)</w:t>
      </w:r>
    </w:p>
    <w:p w14:paraId="10DE33AD" w14:textId="77777777" w:rsidR="00023C0D" w:rsidRDefault="00000000">
      <w:pPr>
        <w:pStyle w:val="ListBullet"/>
      </w:pPr>
      <w:r>
        <w:t>A. Bàn phím</w:t>
      </w:r>
    </w:p>
    <w:p w14:paraId="3771291F" w14:textId="77777777" w:rsidR="00023C0D" w:rsidRDefault="00000000">
      <w:pPr>
        <w:pStyle w:val="ListBullet"/>
      </w:pPr>
      <w:r>
        <w:t>B. Màn hình</w:t>
      </w:r>
    </w:p>
    <w:p w14:paraId="0B4369B9" w14:textId="77777777" w:rsidR="00023C0D" w:rsidRDefault="00000000">
      <w:pPr>
        <w:pStyle w:val="ListBullet"/>
      </w:pPr>
      <w:r>
        <w:t>C. Máy in</w:t>
      </w:r>
    </w:p>
    <w:p w14:paraId="343BA16B" w14:textId="77777777" w:rsidR="00023C0D" w:rsidRDefault="00000000">
      <w:pPr>
        <w:pStyle w:val="ListBullet"/>
      </w:pPr>
      <w:r>
        <w:t>D. Loa</w:t>
      </w:r>
    </w:p>
    <w:p w14:paraId="6EAC5D16" w14:textId="77777777" w:rsidR="00023C0D" w:rsidRDefault="00000000">
      <w:r>
        <w:rPr>
          <w:b/>
        </w:rPr>
        <w:t>Đáp án đúng: A</w:t>
      </w:r>
    </w:p>
    <w:p w14:paraId="657BFF50"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Cơ bản. Câu hỏi biến thể nhằm giúp sinh viên luyện tập nhiều dạng khác nhau trước kỳ thi cuối kỳ.</w:t>
      </w:r>
    </w:p>
    <w:p w14:paraId="60FE96AC" w14:textId="77777777" w:rsidR="00023C0D" w:rsidRDefault="00000000">
      <w:pPr>
        <w:pStyle w:val="Heading2"/>
      </w:pPr>
      <w:r>
        <w:t>Câu 848 [Trung bình] - Hiệu năng máy tính</w:t>
      </w:r>
    </w:p>
    <w:p w14:paraId="21E732EE" w14:textId="77777777" w:rsidR="00023C0D" w:rsidRDefault="00000000">
      <w:r>
        <w:rPr>
          <w:b/>
        </w:rPr>
        <w:t>Công thức thời gian CPU là gì? (Biến thể 41)</w:t>
      </w:r>
    </w:p>
    <w:p w14:paraId="3D99A443" w14:textId="77777777" w:rsidR="00023C0D" w:rsidRDefault="00000000">
      <w:pPr>
        <w:pStyle w:val="ListBullet"/>
      </w:pPr>
      <w:r>
        <w:t>A. CPU Time = IC × CPI × T</w:t>
      </w:r>
    </w:p>
    <w:p w14:paraId="4A3F62F9" w14:textId="77777777" w:rsidR="00023C0D" w:rsidRDefault="00000000">
      <w:pPr>
        <w:pStyle w:val="ListBullet"/>
      </w:pPr>
      <w:r>
        <w:t>B. CPU Time = CPI / IC</w:t>
      </w:r>
    </w:p>
    <w:p w14:paraId="7CC4D2FB" w14:textId="77777777" w:rsidR="00023C0D" w:rsidRDefault="00000000">
      <w:pPr>
        <w:pStyle w:val="ListBullet"/>
      </w:pPr>
      <w:r>
        <w:t>C. CPU Time = IC + CPI</w:t>
      </w:r>
    </w:p>
    <w:p w14:paraId="25DECFEF" w14:textId="77777777" w:rsidR="00023C0D" w:rsidRDefault="00000000">
      <w:pPr>
        <w:pStyle w:val="ListBullet"/>
      </w:pPr>
      <w:r>
        <w:t>D. CPU Time = f × T</w:t>
      </w:r>
    </w:p>
    <w:p w14:paraId="6FDBDB43" w14:textId="77777777" w:rsidR="00023C0D" w:rsidRDefault="00000000">
      <w:r>
        <w:rPr>
          <w:b/>
        </w:rPr>
        <w:t>Đáp án đúng: A</w:t>
      </w:r>
    </w:p>
    <w:p w14:paraId="60779891"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6724DCFF" w14:textId="77777777" w:rsidR="00023C0D" w:rsidRDefault="00000000">
      <w:pPr>
        <w:pStyle w:val="Heading2"/>
      </w:pPr>
      <w:r>
        <w:t>Câu 849 [Cơ bản] - Máy tính và phân loại máy tính</w:t>
      </w:r>
    </w:p>
    <w:p w14:paraId="0C3F192D" w14:textId="77777777" w:rsidR="00023C0D" w:rsidRDefault="00000000">
      <w:r>
        <w:rPr>
          <w:b/>
        </w:rPr>
        <w:t>Máy chủ (Server) chủ yếu dùng để làm gì? (Biến thể 641)</w:t>
      </w:r>
    </w:p>
    <w:p w14:paraId="6BB59475" w14:textId="77777777" w:rsidR="00023C0D" w:rsidRDefault="00000000">
      <w:pPr>
        <w:pStyle w:val="ListBullet"/>
      </w:pPr>
      <w:r>
        <w:t>A. Quản lý và cung cấp dịch vụ mạng</w:t>
      </w:r>
    </w:p>
    <w:p w14:paraId="300D46CA" w14:textId="77777777" w:rsidR="00023C0D" w:rsidRDefault="00000000">
      <w:pPr>
        <w:pStyle w:val="ListBullet"/>
      </w:pPr>
      <w:r>
        <w:t>B. Chơi game</w:t>
      </w:r>
    </w:p>
    <w:p w14:paraId="086177A5" w14:textId="77777777" w:rsidR="00023C0D" w:rsidRDefault="00000000">
      <w:pPr>
        <w:pStyle w:val="ListBullet"/>
      </w:pPr>
      <w:r>
        <w:t>C. Thiết kế đồ họa cá nhân</w:t>
      </w:r>
    </w:p>
    <w:p w14:paraId="1E37BAA1" w14:textId="77777777" w:rsidR="00023C0D" w:rsidRDefault="00000000">
      <w:pPr>
        <w:pStyle w:val="ListBullet"/>
      </w:pPr>
      <w:r>
        <w:t>D. Soạn thảo văn bản</w:t>
      </w:r>
    </w:p>
    <w:p w14:paraId="5AFF631E" w14:textId="77777777" w:rsidR="00023C0D" w:rsidRDefault="00000000">
      <w:r>
        <w:rPr>
          <w:b/>
        </w:rPr>
        <w:t>Đáp án đúng: A</w:t>
      </w:r>
    </w:p>
    <w:p w14:paraId="128A4B5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E783EF6" w14:textId="77777777" w:rsidR="00023C0D" w:rsidRDefault="00000000">
      <w:pPr>
        <w:pStyle w:val="Heading2"/>
      </w:pPr>
      <w:r>
        <w:t>Câu 850 [Nâng cao] - Hiệu năng máy tính</w:t>
      </w:r>
    </w:p>
    <w:p w14:paraId="461449B8" w14:textId="77777777" w:rsidR="00023C0D" w:rsidRDefault="00000000">
      <w:r>
        <w:rPr>
          <w:b/>
        </w:rPr>
        <w:t>Công thức thời gian CPU là gì? (Biến thể 800)</w:t>
      </w:r>
    </w:p>
    <w:p w14:paraId="135CF655" w14:textId="77777777" w:rsidR="00023C0D" w:rsidRDefault="00000000">
      <w:pPr>
        <w:pStyle w:val="ListBullet"/>
      </w:pPr>
      <w:r>
        <w:t>A. CPU Time = IC × CPI × T</w:t>
      </w:r>
    </w:p>
    <w:p w14:paraId="7062D03A" w14:textId="77777777" w:rsidR="00023C0D" w:rsidRDefault="00000000">
      <w:pPr>
        <w:pStyle w:val="ListBullet"/>
      </w:pPr>
      <w:r>
        <w:t>B. CPU Time = CPI / IC</w:t>
      </w:r>
    </w:p>
    <w:p w14:paraId="19DB2780" w14:textId="77777777" w:rsidR="00023C0D" w:rsidRDefault="00000000">
      <w:pPr>
        <w:pStyle w:val="ListBullet"/>
      </w:pPr>
      <w:r>
        <w:t>C. CPU Time = IC + CPI</w:t>
      </w:r>
    </w:p>
    <w:p w14:paraId="078718AB" w14:textId="77777777" w:rsidR="00023C0D" w:rsidRDefault="00000000">
      <w:pPr>
        <w:pStyle w:val="ListBullet"/>
      </w:pPr>
      <w:r>
        <w:t>D. CPU Time = f × T</w:t>
      </w:r>
    </w:p>
    <w:p w14:paraId="64CA1051" w14:textId="77777777" w:rsidR="00023C0D" w:rsidRDefault="00000000">
      <w:r>
        <w:rPr>
          <w:b/>
        </w:rPr>
        <w:t>Đáp án đúng: A</w:t>
      </w:r>
    </w:p>
    <w:p w14:paraId="36E0D61B"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6A82AC1D" w14:textId="77777777" w:rsidR="00023C0D" w:rsidRDefault="00000000">
      <w:pPr>
        <w:pStyle w:val="Heading2"/>
      </w:pPr>
      <w:r>
        <w:t>Câu 851 [Trung bình] - Máy tính và phân loại máy tính</w:t>
      </w:r>
    </w:p>
    <w:p w14:paraId="3211BA5D" w14:textId="77777777" w:rsidR="00023C0D" w:rsidRDefault="00000000">
      <w:r>
        <w:rPr>
          <w:b/>
        </w:rPr>
        <w:t>Máy tính nhúng thường có đặc điểm nào? (Biến thể 442)</w:t>
      </w:r>
    </w:p>
    <w:p w14:paraId="6D2755DA" w14:textId="77777777" w:rsidR="00023C0D" w:rsidRDefault="00000000">
      <w:pPr>
        <w:pStyle w:val="ListBullet"/>
      </w:pPr>
      <w:r>
        <w:t>A. Thiết kế chuyên dụng</w:t>
      </w:r>
    </w:p>
    <w:p w14:paraId="191584C2" w14:textId="77777777" w:rsidR="00023C0D" w:rsidRDefault="00000000">
      <w:pPr>
        <w:pStyle w:val="ListBullet"/>
      </w:pPr>
      <w:r>
        <w:t>B. Giá rất cao</w:t>
      </w:r>
    </w:p>
    <w:p w14:paraId="6992C3FE" w14:textId="77777777" w:rsidR="00023C0D" w:rsidRDefault="00000000">
      <w:pPr>
        <w:pStyle w:val="ListBullet"/>
      </w:pPr>
      <w:r>
        <w:t>C. Luôn dùng CPU đa nhân</w:t>
      </w:r>
    </w:p>
    <w:p w14:paraId="3E75C5FC" w14:textId="77777777" w:rsidR="00023C0D" w:rsidRDefault="00000000">
      <w:pPr>
        <w:pStyle w:val="ListBullet"/>
      </w:pPr>
      <w:r>
        <w:t>D. Không có bộ nhớ</w:t>
      </w:r>
    </w:p>
    <w:p w14:paraId="47391ECD" w14:textId="77777777" w:rsidR="00023C0D" w:rsidRDefault="00000000">
      <w:r>
        <w:rPr>
          <w:b/>
        </w:rPr>
        <w:t>Đáp án đúng: A</w:t>
      </w:r>
    </w:p>
    <w:p w14:paraId="755F788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AA00658" w14:textId="77777777" w:rsidR="00023C0D" w:rsidRDefault="00000000">
      <w:pPr>
        <w:pStyle w:val="Heading2"/>
      </w:pPr>
      <w:r>
        <w:t>Câu 852 [Trung bình] - Máy tính và phân loại máy tính</w:t>
      </w:r>
    </w:p>
    <w:p w14:paraId="18205170" w14:textId="77777777" w:rsidR="00023C0D" w:rsidRDefault="00000000">
      <w:r>
        <w:rPr>
          <w:b/>
        </w:rPr>
        <w:t>Máy tính là thiết bị điện tử thực hiện chức năng nào? (Biến thể 48)</w:t>
      </w:r>
    </w:p>
    <w:p w14:paraId="2AE0E5A5" w14:textId="77777777" w:rsidR="00023C0D" w:rsidRDefault="00000000">
      <w:pPr>
        <w:pStyle w:val="ListBullet"/>
      </w:pPr>
      <w:r>
        <w:t>A. Nhận dữ liệu, xử lý và đưa ra kết quả</w:t>
      </w:r>
    </w:p>
    <w:p w14:paraId="10D6A803" w14:textId="77777777" w:rsidR="00023C0D" w:rsidRDefault="00000000">
      <w:pPr>
        <w:pStyle w:val="ListBullet"/>
      </w:pPr>
      <w:r>
        <w:t>B. Chỉ lưu trữ dữ liệu</w:t>
      </w:r>
    </w:p>
    <w:p w14:paraId="15F82FFE" w14:textId="77777777" w:rsidR="00023C0D" w:rsidRDefault="00000000">
      <w:pPr>
        <w:pStyle w:val="ListBullet"/>
      </w:pPr>
      <w:r>
        <w:t>C. Chỉ thực hiện phép toán</w:t>
      </w:r>
    </w:p>
    <w:p w14:paraId="6D55DFE3" w14:textId="77777777" w:rsidR="00023C0D" w:rsidRDefault="00000000">
      <w:pPr>
        <w:pStyle w:val="ListBullet"/>
      </w:pPr>
      <w:r>
        <w:t>D. Chỉ truyền dữ liệu</w:t>
      </w:r>
    </w:p>
    <w:p w14:paraId="127B05A6" w14:textId="77777777" w:rsidR="00023C0D" w:rsidRDefault="00000000">
      <w:r>
        <w:rPr>
          <w:b/>
        </w:rPr>
        <w:t>Đáp án đúng: A</w:t>
      </w:r>
    </w:p>
    <w:p w14:paraId="1494604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B3EA617" w14:textId="77777777" w:rsidR="00023C0D" w:rsidRDefault="00000000">
      <w:pPr>
        <w:pStyle w:val="Heading2"/>
      </w:pPr>
      <w:r>
        <w:t>Câu 853 [Nâng cao] - Hiệu năng máy tính</w:t>
      </w:r>
    </w:p>
    <w:p w14:paraId="4D768477" w14:textId="77777777" w:rsidR="00023C0D" w:rsidRDefault="00000000">
      <w:r>
        <w:rPr>
          <w:b/>
        </w:rPr>
        <w:t>Công thức thời gian CPU là gì? (Biến thể 718)</w:t>
      </w:r>
    </w:p>
    <w:p w14:paraId="56C4A757" w14:textId="77777777" w:rsidR="00023C0D" w:rsidRDefault="00000000">
      <w:pPr>
        <w:pStyle w:val="ListBullet"/>
      </w:pPr>
      <w:r>
        <w:t>A. CPU Time = IC × CPI × T</w:t>
      </w:r>
    </w:p>
    <w:p w14:paraId="515493D7" w14:textId="77777777" w:rsidR="00023C0D" w:rsidRDefault="00000000">
      <w:pPr>
        <w:pStyle w:val="ListBullet"/>
      </w:pPr>
      <w:r>
        <w:t>B. CPU Time = CPI / IC</w:t>
      </w:r>
    </w:p>
    <w:p w14:paraId="34B873C7" w14:textId="77777777" w:rsidR="00023C0D" w:rsidRDefault="00000000">
      <w:pPr>
        <w:pStyle w:val="ListBullet"/>
      </w:pPr>
      <w:r>
        <w:t>C. CPU Time = IC + CPI</w:t>
      </w:r>
    </w:p>
    <w:p w14:paraId="233E5683" w14:textId="77777777" w:rsidR="00023C0D" w:rsidRDefault="00000000">
      <w:pPr>
        <w:pStyle w:val="ListBullet"/>
      </w:pPr>
      <w:r>
        <w:t>D. CPU Time = f × T</w:t>
      </w:r>
    </w:p>
    <w:p w14:paraId="2989A26D" w14:textId="77777777" w:rsidR="00023C0D" w:rsidRDefault="00000000">
      <w:r>
        <w:rPr>
          <w:b/>
        </w:rPr>
        <w:t>Đáp án đúng: A</w:t>
      </w:r>
    </w:p>
    <w:p w14:paraId="20290A57"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617E5DCE" w14:textId="77777777" w:rsidR="00023C0D" w:rsidRDefault="00000000">
      <w:pPr>
        <w:pStyle w:val="Heading2"/>
      </w:pPr>
      <w:r>
        <w:t>Câu 854 [Trung bình] - Hiệu năng máy tính</w:t>
      </w:r>
    </w:p>
    <w:p w14:paraId="47E19C80" w14:textId="77777777" w:rsidR="00023C0D" w:rsidRDefault="00000000">
      <w:r>
        <w:rPr>
          <w:b/>
        </w:rPr>
        <w:t>Công thức thời gian CPU là gì? (Biến thể 126)</w:t>
      </w:r>
    </w:p>
    <w:p w14:paraId="353DAD39" w14:textId="77777777" w:rsidR="00023C0D" w:rsidRDefault="00000000">
      <w:pPr>
        <w:pStyle w:val="ListBullet"/>
      </w:pPr>
      <w:r>
        <w:t>A. CPU Time = IC × CPI × T</w:t>
      </w:r>
    </w:p>
    <w:p w14:paraId="1A2B2B91" w14:textId="77777777" w:rsidR="00023C0D" w:rsidRDefault="00000000">
      <w:pPr>
        <w:pStyle w:val="ListBullet"/>
      </w:pPr>
      <w:r>
        <w:t>B. CPU Time = CPI / IC</w:t>
      </w:r>
    </w:p>
    <w:p w14:paraId="05331493" w14:textId="77777777" w:rsidR="00023C0D" w:rsidRDefault="00000000">
      <w:pPr>
        <w:pStyle w:val="ListBullet"/>
      </w:pPr>
      <w:r>
        <w:t>C. CPU Time = IC + CPI</w:t>
      </w:r>
    </w:p>
    <w:p w14:paraId="13A8F60A" w14:textId="77777777" w:rsidR="00023C0D" w:rsidRDefault="00000000">
      <w:pPr>
        <w:pStyle w:val="ListBullet"/>
      </w:pPr>
      <w:r>
        <w:t>D. CPU Time = f × T</w:t>
      </w:r>
    </w:p>
    <w:p w14:paraId="53F39EAB" w14:textId="77777777" w:rsidR="00023C0D" w:rsidRDefault="00000000">
      <w:r>
        <w:rPr>
          <w:b/>
        </w:rPr>
        <w:t>Đáp án đúng: A</w:t>
      </w:r>
    </w:p>
    <w:p w14:paraId="441AF970"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59E00611" w14:textId="77777777" w:rsidR="00023C0D" w:rsidRDefault="00000000">
      <w:pPr>
        <w:pStyle w:val="Heading2"/>
      </w:pPr>
      <w:r>
        <w:t>Câu 855 [Cơ bản] - Máy tính và phân loại máy tính</w:t>
      </w:r>
    </w:p>
    <w:p w14:paraId="0255A5DA" w14:textId="77777777" w:rsidR="00023C0D" w:rsidRDefault="00000000">
      <w:r>
        <w:rPr>
          <w:b/>
        </w:rPr>
        <w:t>CPU là viết tắt của cụm từ nào? (Biến thể 942)</w:t>
      </w:r>
    </w:p>
    <w:p w14:paraId="2AC85059" w14:textId="77777777" w:rsidR="00023C0D" w:rsidRDefault="00000000">
      <w:pPr>
        <w:pStyle w:val="ListBullet"/>
      </w:pPr>
      <w:r>
        <w:t>A. Central Processing Unit</w:t>
      </w:r>
    </w:p>
    <w:p w14:paraId="61BF29FE" w14:textId="77777777" w:rsidR="00023C0D" w:rsidRDefault="00000000">
      <w:pPr>
        <w:pStyle w:val="ListBullet"/>
      </w:pPr>
      <w:r>
        <w:t>B. Computer Process Utility</w:t>
      </w:r>
    </w:p>
    <w:p w14:paraId="7DBAE6F0" w14:textId="77777777" w:rsidR="00023C0D" w:rsidRDefault="00000000">
      <w:pPr>
        <w:pStyle w:val="ListBullet"/>
      </w:pPr>
      <w:r>
        <w:t>C. Central Program Unit</w:t>
      </w:r>
    </w:p>
    <w:p w14:paraId="063A7416" w14:textId="77777777" w:rsidR="00023C0D" w:rsidRDefault="00000000">
      <w:pPr>
        <w:pStyle w:val="ListBullet"/>
      </w:pPr>
      <w:r>
        <w:t>D. Control Processing Unit</w:t>
      </w:r>
    </w:p>
    <w:p w14:paraId="0B841CE1" w14:textId="77777777" w:rsidR="00023C0D" w:rsidRDefault="00000000">
      <w:r>
        <w:rPr>
          <w:b/>
        </w:rPr>
        <w:t>Đáp án đúng: A</w:t>
      </w:r>
    </w:p>
    <w:p w14:paraId="66548FA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51797B7" w14:textId="77777777" w:rsidR="00023C0D" w:rsidRDefault="00000000">
      <w:pPr>
        <w:pStyle w:val="Heading2"/>
      </w:pPr>
      <w:r>
        <w:t>Câu 856 [Nâng cao] - Hiệu năng máy tính</w:t>
      </w:r>
    </w:p>
    <w:p w14:paraId="05241B1B" w14:textId="77777777" w:rsidR="00023C0D" w:rsidRDefault="00000000">
      <w:r>
        <w:rPr>
          <w:b/>
        </w:rPr>
        <w:t>MFLOPS dùng cho loại hệ thống nào? (Biến thể 833)</w:t>
      </w:r>
    </w:p>
    <w:p w14:paraId="55308332" w14:textId="77777777" w:rsidR="00023C0D" w:rsidRDefault="00000000">
      <w:pPr>
        <w:pStyle w:val="ListBullet"/>
      </w:pPr>
      <w:r>
        <w:t>A. Hệ thống tính toán lớn</w:t>
      </w:r>
    </w:p>
    <w:p w14:paraId="4125EB55" w14:textId="77777777" w:rsidR="00023C0D" w:rsidRDefault="00000000">
      <w:pPr>
        <w:pStyle w:val="ListBullet"/>
      </w:pPr>
      <w:r>
        <w:t>B. Thiết bị nhập liệu</w:t>
      </w:r>
    </w:p>
    <w:p w14:paraId="66C1F15F" w14:textId="77777777" w:rsidR="00023C0D" w:rsidRDefault="00000000">
      <w:pPr>
        <w:pStyle w:val="ListBullet"/>
      </w:pPr>
      <w:r>
        <w:t>C. Máy in</w:t>
      </w:r>
    </w:p>
    <w:p w14:paraId="3955AD04" w14:textId="77777777" w:rsidR="00023C0D" w:rsidRDefault="00000000">
      <w:pPr>
        <w:pStyle w:val="ListBullet"/>
      </w:pPr>
      <w:r>
        <w:t>D. Ổ cứng</w:t>
      </w:r>
    </w:p>
    <w:p w14:paraId="26DB54B0" w14:textId="77777777" w:rsidR="00023C0D" w:rsidRDefault="00000000">
      <w:r>
        <w:rPr>
          <w:b/>
        </w:rPr>
        <w:t>Đáp án đúng: A</w:t>
      </w:r>
    </w:p>
    <w:p w14:paraId="474C9C6F"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611A2683" w14:textId="77777777" w:rsidR="00023C0D" w:rsidRDefault="00000000">
      <w:pPr>
        <w:pStyle w:val="Heading2"/>
      </w:pPr>
      <w:r>
        <w:lastRenderedPageBreak/>
        <w:t>Câu 857 [Trung bình] - Hiệu năng máy tính</w:t>
      </w:r>
    </w:p>
    <w:p w14:paraId="434467C6" w14:textId="77777777" w:rsidR="00023C0D" w:rsidRDefault="00000000">
      <w:r>
        <w:rPr>
          <w:b/>
        </w:rPr>
        <w:t>Nếu tăng tần số xung nhịp thì thời gian CPU sẽ như thế nào? (Biến thể 298)</w:t>
      </w:r>
    </w:p>
    <w:p w14:paraId="324DFE42" w14:textId="77777777" w:rsidR="00023C0D" w:rsidRDefault="00000000">
      <w:pPr>
        <w:pStyle w:val="ListBullet"/>
      </w:pPr>
      <w:r>
        <w:t>A. Giảm xuống</w:t>
      </w:r>
    </w:p>
    <w:p w14:paraId="751FEFF5" w14:textId="77777777" w:rsidR="00023C0D" w:rsidRDefault="00000000">
      <w:pPr>
        <w:pStyle w:val="ListBullet"/>
      </w:pPr>
      <w:r>
        <w:t>B. Tăng lên</w:t>
      </w:r>
    </w:p>
    <w:p w14:paraId="65457CDE" w14:textId="77777777" w:rsidR="00023C0D" w:rsidRDefault="00000000">
      <w:pPr>
        <w:pStyle w:val="ListBullet"/>
      </w:pPr>
      <w:r>
        <w:t>C. Không đổi</w:t>
      </w:r>
    </w:p>
    <w:p w14:paraId="35D43C06" w14:textId="77777777" w:rsidR="00023C0D" w:rsidRDefault="00000000">
      <w:pPr>
        <w:pStyle w:val="ListBullet"/>
      </w:pPr>
      <w:r>
        <w:t>D. Bằng 0</w:t>
      </w:r>
    </w:p>
    <w:p w14:paraId="2A0F70D2" w14:textId="77777777" w:rsidR="00023C0D" w:rsidRDefault="00000000">
      <w:r>
        <w:rPr>
          <w:b/>
        </w:rPr>
        <w:t>Đáp án đúng: A</w:t>
      </w:r>
    </w:p>
    <w:p w14:paraId="2D67FC6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094C077E" w14:textId="77777777" w:rsidR="00023C0D" w:rsidRDefault="00000000">
      <w:pPr>
        <w:pStyle w:val="Heading2"/>
      </w:pPr>
      <w:r>
        <w:t>Câu 858 [Cơ bản] - Kiến trúc máy tính</w:t>
      </w:r>
    </w:p>
    <w:p w14:paraId="44C82618" w14:textId="77777777" w:rsidR="00023C0D" w:rsidRDefault="00000000">
      <w:r>
        <w:rPr>
          <w:b/>
        </w:rPr>
        <w:t>Bus hệ thống dùng để làm gì? (Biến thể 78)</w:t>
      </w:r>
    </w:p>
    <w:p w14:paraId="4D6A3ED5" w14:textId="77777777" w:rsidR="00023C0D" w:rsidRDefault="00000000">
      <w:pPr>
        <w:pStyle w:val="ListBullet"/>
      </w:pPr>
      <w:r>
        <w:t>A. Kết nối và truyền dữ liệu giữa các thành phần</w:t>
      </w:r>
    </w:p>
    <w:p w14:paraId="7FF96298" w14:textId="77777777" w:rsidR="00023C0D" w:rsidRDefault="00000000">
      <w:pPr>
        <w:pStyle w:val="ListBullet"/>
      </w:pPr>
      <w:r>
        <w:t>B. Lưu trữ dữ liệu</w:t>
      </w:r>
    </w:p>
    <w:p w14:paraId="1D484CAB" w14:textId="77777777" w:rsidR="00023C0D" w:rsidRDefault="00000000">
      <w:pPr>
        <w:pStyle w:val="ListBullet"/>
      </w:pPr>
      <w:r>
        <w:t>C. Làm mát CPU</w:t>
      </w:r>
    </w:p>
    <w:p w14:paraId="79B201E0" w14:textId="77777777" w:rsidR="00023C0D" w:rsidRDefault="00000000">
      <w:pPr>
        <w:pStyle w:val="ListBullet"/>
      </w:pPr>
      <w:r>
        <w:t>D. Tăng dung lượng RAM</w:t>
      </w:r>
    </w:p>
    <w:p w14:paraId="3CFEF2B3" w14:textId="77777777" w:rsidR="00023C0D" w:rsidRDefault="00000000">
      <w:r>
        <w:rPr>
          <w:b/>
        </w:rPr>
        <w:t>Đáp án đúng: A</w:t>
      </w:r>
    </w:p>
    <w:p w14:paraId="1BB18E7A"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5B3A2CF" w14:textId="77777777" w:rsidR="00023C0D" w:rsidRDefault="00000000">
      <w:pPr>
        <w:pStyle w:val="Heading2"/>
      </w:pPr>
      <w:r>
        <w:t>Câu 859 [Cơ bản] - Kiến trúc máy tính</w:t>
      </w:r>
    </w:p>
    <w:p w14:paraId="5779936C" w14:textId="77777777" w:rsidR="00023C0D" w:rsidRDefault="00000000">
      <w:r>
        <w:rPr>
          <w:b/>
        </w:rPr>
        <w:t>Compiler có chức năng gì? (Biến thể 831)</w:t>
      </w:r>
    </w:p>
    <w:p w14:paraId="6E198739" w14:textId="77777777" w:rsidR="00023C0D" w:rsidRDefault="00000000">
      <w:pPr>
        <w:pStyle w:val="ListBullet"/>
      </w:pPr>
      <w:r>
        <w:t>A. Dịch ngôn ngữ bậc cao sang ngôn ngữ máy</w:t>
      </w:r>
    </w:p>
    <w:p w14:paraId="6465929C" w14:textId="77777777" w:rsidR="00023C0D" w:rsidRDefault="00000000">
      <w:pPr>
        <w:pStyle w:val="ListBullet"/>
      </w:pPr>
      <w:r>
        <w:t>B. Tăng tốc phần cứng</w:t>
      </w:r>
    </w:p>
    <w:p w14:paraId="27B66315" w14:textId="77777777" w:rsidR="00023C0D" w:rsidRDefault="00000000">
      <w:pPr>
        <w:pStyle w:val="ListBullet"/>
      </w:pPr>
      <w:r>
        <w:t>C. Quản lý bộ nhớ RAM</w:t>
      </w:r>
    </w:p>
    <w:p w14:paraId="1B03F280" w14:textId="77777777" w:rsidR="00023C0D" w:rsidRDefault="00000000">
      <w:pPr>
        <w:pStyle w:val="ListBullet"/>
      </w:pPr>
      <w:r>
        <w:t>D. Kết nối Internet</w:t>
      </w:r>
    </w:p>
    <w:p w14:paraId="017AD220" w14:textId="77777777" w:rsidR="00023C0D" w:rsidRDefault="00000000">
      <w:r>
        <w:rPr>
          <w:b/>
        </w:rPr>
        <w:t>Đáp án đúng: A</w:t>
      </w:r>
    </w:p>
    <w:p w14:paraId="5FDBBCE3"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BEA3134" w14:textId="77777777" w:rsidR="00023C0D" w:rsidRDefault="00000000">
      <w:pPr>
        <w:pStyle w:val="Heading2"/>
      </w:pPr>
      <w:r>
        <w:t>Câu 860 [Trung bình] - Máy tính và phân loại máy tính</w:t>
      </w:r>
    </w:p>
    <w:p w14:paraId="326E4393" w14:textId="77777777" w:rsidR="00023C0D" w:rsidRDefault="00000000">
      <w:r>
        <w:rPr>
          <w:b/>
        </w:rPr>
        <w:t>Máy chủ (Server) chủ yếu dùng để làm gì? (Biến thể 472)</w:t>
      </w:r>
    </w:p>
    <w:p w14:paraId="4B233445" w14:textId="77777777" w:rsidR="00023C0D" w:rsidRDefault="00000000">
      <w:pPr>
        <w:pStyle w:val="ListBullet"/>
      </w:pPr>
      <w:r>
        <w:lastRenderedPageBreak/>
        <w:t>A. Quản lý và cung cấp dịch vụ mạng</w:t>
      </w:r>
    </w:p>
    <w:p w14:paraId="20991B0D" w14:textId="77777777" w:rsidR="00023C0D" w:rsidRDefault="00000000">
      <w:pPr>
        <w:pStyle w:val="ListBullet"/>
      </w:pPr>
      <w:r>
        <w:t>B. Chơi game</w:t>
      </w:r>
    </w:p>
    <w:p w14:paraId="2CAF8F5A" w14:textId="77777777" w:rsidR="00023C0D" w:rsidRDefault="00000000">
      <w:pPr>
        <w:pStyle w:val="ListBullet"/>
      </w:pPr>
      <w:r>
        <w:t>C. Thiết kế đồ họa cá nhân</w:t>
      </w:r>
    </w:p>
    <w:p w14:paraId="661B2A10" w14:textId="77777777" w:rsidR="00023C0D" w:rsidRDefault="00000000">
      <w:pPr>
        <w:pStyle w:val="ListBullet"/>
      </w:pPr>
      <w:r>
        <w:t>D. Soạn thảo văn bản</w:t>
      </w:r>
    </w:p>
    <w:p w14:paraId="3B2994C2" w14:textId="77777777" w:rsidR="00023C0D" w:rsidRDefault="00000000">
      <w:r>
        <w:rPr>
          <w:b/>
        </w:rPr>
        <w:t>Đáp án đúng: A</w:t>
      </w:r>
    </w:p>
    <w:p w14:paraId="453CB45D"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E01E1D" w14:textId="77777777" w:rsidR="00023C0D" w:rsidRDefault="00000000">
      <w:pPr>
        <w:pStyle w:val="Heading2"/>
      </w:pPr>
      <w:r>
        <w:t>Câu 861 [Cơ bản] - Kiến trúc máy tính</w:t>
      </w:r>
    </w:p>
    <w:p w14:paraId="64F01F91" w14:textId="77777777" w:rsidR="00023C0D" w:rsidRDefault="00000000">
      <w:r>
        <w:rPr>
          <w:b/>
        </w:rPr>
        <w:t>ISA là viết tắt của thuật ngữ nào? (Biến thể 975)</w:t>
      </w:r>
    </w:p>
    <w:p w14:paraId="6AF7E021" w14:textId="77777777" w:rsidR="00023C0D" w:rsidRDefault="00000000">
      <w:pPr>
        <w:pStyle w:val="ListBullet"/>
      </w:pPr>
      <w:r>
        <w:t>A. Instruction Set Architecture</w:t>
      </w:r>
    </w:p>
    <w:p w14:paraId="425E45C1" w14:textId="77777777" w:rsidR="00023C0D" w:rsidRDefault="00000000">
      <w:pPr>
        <w:pStyle w:val="ListBullet"/>
      </w:pPr>
      <w:r>
        <w:t>B. Integrated System Application</w:t>
      </w:r>
    </w:p>
    <w:p w14:paraId="35A6C904" w14:textId="77777777" w:rsidR="00023C0D" w:rsidRDefault="00000000">
      <w:pPr>
        <w:pStyle w:val="ListBullet"/>
      </w:pPr>
      <w:r>
        <w:t>C. Internal Storage Access</w:t>
      </w:r>
    </w:p>
    <w:p w14:paraId="5A7A785E" w14:textId="77777777" w:rsidR="00023C0D" w:rsidRDefault="00000000">
      <w:pPr>
        <w:pStyle w:val="ListBullet"/>
      </w:pPr>
      <w:r>
        <w:t>D. Input System Adapter</w:t>
      </w:r>
    </w:p>
    <w:p w14:paraId="276886CA" w14:textId="77777777" w:rsidR="00023C0D" w:rsidRDefault="00000000">
      <w:r>
        <w:rPr>
          <w:b/>
        </w:rPr>
        <w:t>Đáp án đúng: A</w:t>
      </w:r>
    </w:p>
    <w:p w14:paraId="7007C8A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75A97D44" w14:textId="77777777" w:rsidR="00023C0D" w:rsidRDefault="00000000">
      <w:pPr>
        <w:pStyle w:val="Heading2"/>
      </w:pPr>
      <w:r>
        <w:t>Câu 862 [Trung bình] - Hiệu năng máy tính</w:t>
      </w:r>
    </w:p>
    <w:p w14:paraId="02378860" w14:textId="77777777" w:rsidR="00023C0D" w:rsidRDefault="00000000">
      <w:r>
        <w:rPr>
          <w:b/>
        </w:rPr>
        <w:t>Đơn vị MIPS dùng để đo gì? (Biến thể 633)</w:t>
      </w:r>
    </w:p>
    <w:p w14:paraId="2777894B" w14:textId="77777777" w:rsidR="00023C0D" w:rsidRDefault="00000000">
      <w:pPr>
        <w:pStyle w:val="ListBullet"/>
      </w:pPr>
      <w:r>
        <w:t>A. Số triệu lệnh trên giây</w:t>
      </w:r>
    </w:p>
    <w:p w14:paraId="2FDAC17D" w14:textId="77777777" w:rsidR="00023C0D" w:rsidRDefault="00000000">
      <w:pPr>
        <w:pStyle w:val="ListBullet"/>
      </w:pPr>
      <w:r>
        <w:t>B. Dung lượng bộ nhớ</w:t>
      </w:r>
    </w:p>
    <w:p w14:paraId="763DAE93" w14:textId="77777777" w:rsidR="00023C0D" w:rsidRDefault="00000000">
      <w:pPr>
        <w:pStyle w:val="ListBullet"/>
      </w:pPr>
      <w:r>
        <w:t>C. Tốc độ Internet</w:t>
      </w:r>
    </w:p>
    <w:p w14:paraId="375F3942" w14:textId="77777777" w:rsidR="00023C0D" w:rsidRDefault="00000000">
      <w:pPr>
        <w:pStyle w:val="ListBullet"/>
      </w:pPr>
      <w:r>
        <w:t>D. Kích thước CPU</w:t>
      </w:r>
    </w:p>
    <w:p w14:paraId="5B247C8E" w14:textId="77777777" w:rsidR="00023C0D" w:rsidRDefault="00000000">
      <w:r>
        <w:rPr>
          <w:b/>
        </w:rPr>
        <w:t>Đáp án đúng: A</w:t>
      </w:r>
    </w:p>
    <w:p w14:paraId="21CB3CCA"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0CE7C5C3" w14:textId="77777777" w:rsidR="00023C0D" w:rsidRDefault="00000000">
      <w:pPr>
        <w:pStyle w:val="Heading2"/>
      </w:pPr>
      <w:r>
        <w:t>Câu 863 [Cơ bản] - Kiến trúc máy tính</w:t>
      </w:r>
    </w:p>
    <w:p w14:paraId="329A7C0B" w14:textId="77777777" w:rsidR="00023C0D" w:rsidRDefault="00000000">
      <w:r>
        <w:rPr>
          <w:b/>
        </w:rPr>
        <w:t>Bus hệ thống dùng để làm gì? (Biến thể 267)</w:t>
      </w:r>
    </w:p>
    <w:p w14:paraId="6B95804B" w14:textId="77777777" w:rsidR="00023C0D" w:rsidRDefault="00000000">
      <w:pPr>
        <w:pStyle w:val="ListBullet"/>
      </w:pPr>
      <w:r>
        <w:t>A. Kết nối và truyền dữ liệu giữa các thành phần</w:t>
      </w:r>
    </w:p>
    <w:p w14:paraId="6167B654" w14:textId="77777777" w:rsidR="00023C0D" w:rsidRDefault="00000000">
      <w:pPr>
        <w:pStyle w:val="ListBullet"/>
      </w:pPr>
      <w:r>
        <w:t>B. Lưu trữ dữ liệu</w:t>
      </w:r>
    </w:p>
    <w:p w14:paraId="62CAA2BC" w14:textId="77777777" w:rsidR="00023C0D" w:rsidRDefault="00000000">
      <w:pPr>
        <w:pStyle w:val="ListBullet"/>
      </w:pPr>
      <w:r>
        <w:t>C. Làm mát CPU</w:t>
      </w:r>
    </w:p>
    <w:p w14:paraId="12D1E78F" w14:textId="77777777" w:rsidR="00023C0D" w:rsidRDefault="00000000">
      <w:pPr>
        <w:pStyle w:val="ListBullet"/>
      </w:pPr>
      <w:r>
        <w:lastRenderedPageBreak/>
        <w:t>D. Tăng dung lượng RAM</w:t>
      </w:r>
    </w:p>
    <w:p w14:paraId="19AD0396" w14:textId="77777777" w:rsidR="00023C0D" w:rsidRDefault="00000000">
      <w:r>
        <w:rPr>
          <w:b/>
        </w:rPr>
        <w:t>Đáp án đúng: A</w:t>
      </w:r>
    </w:p>
    <w:p w14:paraId="1D6F528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52BDF85B" w14:textId="77777777" w:rsidR="00023C0D" w:rsidRDefault="00000000">
      <w:pPr>
        <w:pStyle w:val="Heading2"/>
      </w:pPr>
      <w:r>
        <w:t>Câu 864 [Trung bình] - Máy tính và phân loại máy tính</w:t>
      </w:r>
    </w:p>
    <w:p w14:paraId="5CEDA9CD" w14:textId="77777777" w:rsidR="00023C0D" w:rsidRDefault="00000000">
      <w:r>
        <w:rPr>
          <w:b/>
        </w:rPr>
        <w:t>CPU là viết tắt của cụm từ nào? (Biến thể 621)</w:t>
      </w:r>
    </w:p>
    <w:p w14:paraId="24980926" w14:textId="77777777" w:rsidR="00023C0D" w:rsidRDefault="00000000">
      <w:pPr>
        <w:pStyle w:val="ListBullet"/>
      </w:pPr>
      <w:r>
        <w:t>A. Central Processing Unit</w:t>
      </w:r>
    </w:p>
    <w:p w14:paraId="77A3AAF4" w14:textId="77777777" w:rsidR="00023C0D" w:rsidRDefault="00000000">
      <w:pPr>
        <w:pStyle w:val="ListBullet"/>
      </w:pPr>
      <w:r>
        <w:t>B. Computer Process Utility</w:t>
      </w:r>
    </w:p>
    <w:p w14:paraId="5CE23CAA" w14:textId="77777777" w:rsidR="00023C0D" w:rsidRDefault="00000000">
      <w:pPr>
        <w:pStyle w:val="ListBullet"/>
      </w:pPr>
      <w:r>
        <w:t>C. Central Program Unit</w:t>
      </w:r>
    </w:p>
    <w:p w14:paraId="6E3E207E" w14:textId="77777777" w:rsidR="00023C0D" w:rsidRDefault="00000000">
      <w:pPr>
        <w:pStyle w:val="ListBullet"/>
      </w:pPr>
      <w:r>
        <w:t>D. Control Processing Unit</w:t>
      </w:r>
    </w:p>
    <w:p w14:paraId="607180B3" w14:textId="77777777" w:rsidR="00023C0D" w:rsidRDefault="00000000">
      <w:r>
        <w:rPr>
          <w:b/>
        </w:rPr>
        <w:t>Đáp án đúng: A</w:t>
      </w:r>
    </w:p>
    <w:p w14:paraId="7D6347D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4C7E3C3" w14:textId="77777777" w:rsidR="00023C0D" w:rsidRDefault="00000000">
      <w:pPr>
        <w:pStyle w:val="Heading2"/>
      </w:pPr>
      <w:r>
        <w:t>Câu 865 [Cơ bản] - Kiến trúc máy tính</w:t>
      </w:r>
    </w:p>
    <w:p w14:paraId="637995F7" w14:textId="77777777" w:rsidR="00023C0D" w:rsidRDefault="00000000">
      <w:r>
        <w:rPr>
          <w:b/>
        </w:rPr>
        <w:t>Tổ chức máy tính nghiên cứu nội dung nào? (Biến thể 223)</w:t>
      </w:r>
    </w:p>
    <w:p w14:paraId="4A7B14AC" w14:textId="77777777" w:rsidR="00023C0D" w:rsidRDefault="00000000">
      <w:pPr>
        <w:pStyle w:val="ListBullet"/>
      </w:pPr>
      <w:r>
        <w:t>A. Thiết kế CPU, bộ nhớ và bus</w:t>
      </w:r>
    </w:p>
    <w:p w14:paraId="6ED4F28F" w14:textId="77777777" w:rsidR="00023C0D" w:rsidRDefault="00000000">
      <w:pPr>
        <w:pStyle w:val="ListBullet"/>
      </w:pPr>
      <w:r>
        <w:t>B. Thiết kế website</w:t>
      </w:r>
    </w:p>
    <w:p w14:paraId="7A6A3D40" w14:textId="77777777" w:rsidR="00023C0D" w:rsidRDefault="00000000">
      <w:pPr>
        <w:pStyle w:val="ListBullet"/>
      </w:pPr>
      <w:r>
        <w:t>C. Lập trình ứng dụng</w:t>
      </w:r>
    </w:p>
    <w:p w14:paraId="58BCB044" w14:textId="77777777" w:rsidR="00023C0D" w:rsidRDefault="00000000">
      <w:pPr>
        <w:pStyle w:val="ListBullet"/>
      </w:pPr>
      <w:r>
        <w:t>D. Quản trị mạng xã hội</w:t>
      </w:r>
    </w:p>
    <w:p w14:paraId="59C30FD2" w14:textId="77777777" w:rsidR="00023C0D" w:rsidRDefault="00000000">
      <w:r>
        <w:rPr>
          <w:b/>
        </w:rPr>
        <w:t>Đáp án đúng: A</w:t>
      </w:r>
    </w:p>
    <w:p w14:paraId="2B42D371"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3DB65BF6" w14:textId="77777777" w:rsidR="00023C0D" w:rsidRDefault="00000000">
      <w:pPr>
        <w:pStyle w:val="Heading2"/>
      </w:pPr>
      <w:r>
        <w:t>Câu 866 [Nâng cao] - Máy tính và phân loại máy tính</w:t>
      </w:r>
    </w:p>
    <w:p w14:paraId="17F2B1E7" w14:textId="77777777" w:rsidR="00023C0D" w:rsidRDefault="00000000">
      <w:r>
        <w:rPr>
          <w:b/>
        </w:rPr>
        <w:t>Máy chủ (Server) chủ yếu dùng để làm gì? (Biến thể 877)</w:t>
      </w:r>
    </w:p>
    <w:p w14:paraId="549FB3F9" w14:textId="77777777" w:rsidR="00023C0D" w:rsidRDefault="00000000">
      <w:pPr>
        <w:pStyle w:val="ListBullet"/>
      </w:pPr>
      <w:r>
        <w:t>A. Quản lý và cung cấp dịch vụ mạng</w:t>
      </w:r>
    </w:p>
    <w:p w14:paraId="0DC8351F" w14:textId="77777777" w:rsidR="00023C0D" w:rsidRDefault="00000000">
      <w:pPr>
        <w:pStyle w:val="ListBullet"/>
      </w:pPr>
      <w:r>
        <w:t>B. Chơi game</w:t>
      </w:r>
    </w:p>
    <w:p w14:paraId="54AA9BAF" w14:textId="77777777" w:rsidR="00023C0D" w:rsidRDefault="00000000">
      <w:pPr>
        <w:pStyle w:val="ListBullet"/>
      </w:pPr>
      <w:r>
        <w:t>C. Thiết kế đồ họa cá nhân</w:t>
      </w:r>
    </w:p>
    <w:p w14:paraId="302375F9" w14:textId="77777777" w:rsidR="00023C0D" w:rsidRDefault="00000000">
      <w:pPr>
        <w:pStyle w:val="ListBullet"/>
      </w:pPr>
      <w:r>
        <w:t>D. Soạn thảo văn bản</w:t>
      </w:r>
    </w:p>
    <w:p w14:paraId="5B718C6D" w14:textId="77777777" w:rsidR="00023C0D" w:rsidRDefault="00000000">
      <w:r>
        <w:rPr>
          <w:b/>
        </w:rPr>
        <w:lastRenderedPageBreak/>
        <w:t>Đáp án đúng: A</w:t>
      </w:r>
    </w:p>
    <w:p w14:paraId="2E25099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DECBC97" w14:textId="77777777" w:rsidR="00023C0D" w:rsidRDefault="00000000">
      <w:pPr>
        <w:pStyle w:val="Heading2"/>
      </w:pPr>
      <w:r>
        <w:t>Câu 867 [Trung bình] - Hiệu năng máy tính</w:t>
      </w:r>
    </w:p>
    <w:p w14:paraId="5E0BE08B" w14:textId="77777777" w:rsidR="00023C0D" w:rsidRDefault="00000000">
      <w:r>
        <w:rPr>
          <w:b/>
        </w:rPr>
        <w:t>Đơn vị MIPS dùng để đo gì? (Biến thể 346)</w:t>
      </w:r>
    </w:p>
    <w:p w14:paraId="08B21FB9" w14:textId="77777777" w:rsidR="00023C0D" w:rsidRDefault="00000000">
      <w:pPr>
        <w:pStyle w:val="ListBullet"/>
      </w:pPr>
      <w:r>
        <w:t>A. Số triệu lệnh trên giây</w:t>
      </w:r>
    </w:p>
    <w:p w14:paraId="3477ACE9" w14:textId="77777777" w:rsidR="00023C0D" w:rsidRDefault="00000000">
      <w:pPr>
        <w:pStyle w:val="ListBullet"/>
      </w:pPr>
      <w:r>
        <w:t>B. Dung lượng bộ nhớ</w:t>
      </w:r>
    </w:p>
    <w:p w14:paraId="6E314307" w14:textId="77777777" w:rsidR="00023C0D" w:rsidRDefault="00000000">
      <w:pPr>
        <w:pStyle w:val="ListBullet"/>
      </w:pPr>
      <w:r>
        <w:t>C. Tốc độ Internet</w:t>
      </w:r>
    </w:p>
    <w:p w14:paraId="72E56252" w14:textId="77777777" w:rsidR="00023C0D" w:rsidRDefault="00000000">
      <w:pPr>
        <w:pStyle w:val="ListBullet"/>
      </w:pPr>
      <w:r>
        <w:t>D. Kích thước CPU</w:t>
      </w:r>
    </w:p>
    <w:p w14:paraId="64F9CA84" w14:textId="77777777" w:rsidR="00023C0D" w:rsidRDefault="00000000">
      <w:r>
        <w:rPr>
          <w:b/>
        </w:rPr>
        <w:t>Đáp án đúng: A</w:t>
      </w:r>
    </w:p>
    <w:p w14:paraId="5DDB04FD"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65B525A" w14:textId="77777777" w:rsidR="00023C0D" w:rsidRDefault="00000000">
      <w:pPr>
        <w:pStyle w:val="Heading2"/>
      </w:pPr>
      <w:r>
        <w:t>Câu 868 [Nâng cao] - Hiệu năng máy tính</w:t>
      </w:r>
    </w:p>
    <w:p w14:paraId="68730482" w14:textId="77777777" w:rsidR="00023C0D" w:rsidRDefault="00000000">
      <w:r>
        <w:rPr>
          <w:b/>
        </w:rPr>
        <w:t>CPI là viết tắt của cụm nào? (Biến thể 692)</w:t>
      </w:r>
    </w:p>
    <w:p w14:paraId="1F80E9D0" w14:textId="77777777" w:rsidR="00023C0D" w:rsidRDefault="00000000">
      <w:pPr>
        <w:pStyle w:val="ListBullet"/>
      </w:pPr>
      <w:r>
        <w:t>A. Cycles Per Instruction</w:t>
      </w:r>
    </w:p>
    <w:p w14:paraId="2F968A55" w14:textId="77777777" w:rsidR="00023C0D" w:rsidRDefault="00000000">
      <w:pPr>
        <w:pStyle w:val="ListBullet"/>
      </w:pPr>
      <w:r>
        <w:t>B. Clock Program Interface</w:t>
      </w:r>
    </w:p>
    <w:p w14:paraId="3D45BA71" w14:textId="77777777" w:rsidR="00023C0D" w:rsidRDefault="00000000">
      <w:pPr>
        <w:pStyle w:val="ListBullet"/>
      </w:pPr>
      <w:r>
        <w:t>C. Central Process Instruction</w:t>
      </w:r>
    </w:p>
    <w:p w14:paraId="370E598B" w14:textId="77777777" w:rsidR="00023C0D" w:rsidRDefault="00000000">
      <w:pPr>
        <w:pStyle w:val="ListBullet"/>
      </w:pPr>
      <w:r>
        <w:t>D. Control Program Index</w:t>
      </w:r>
    </w:p>
    <w:p w14:paraId="3C8DF0D4" w14:textId="77777777" w:rsidR="00023C0D" w:rsidRDefault="00000000">
      <w:r>
        <w:rPr>
          <w:b/>
        </w:rPr>
        <w:t>Đáp án đúng: A</w:t>
      </w:r>
    </w:p>
    <w:p w14:paraId="2C5CCBDC"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7F057E66" w14:textId="77777777" w:rsidR="00023C0D" w:rsidRDefault="00000000">
      <w:pPr>
        <w:pStyle w:val="Heading2"/>
      </w:pPr>
      <w:r>
        <w:t>Câu 869 [Cơ bản] - Máy tính và phân loại máy tính</w:t>
      </w:r>
    </w:p>
    <w:p w14:paraId="10CF1A33" w14:textId="77777777" w:rsidR="00023C0D" w:rsidRDefault="00000000">
      <w:r>
        <w:rPr>
          <w:b/>
        </w:rPr>
        <w:t>CPU là viết tắt của cụm từ nào? (Biến thể 893)</w:t>
      </w:r>
    </w:p>
    <w:p w14:paraId="742CD5D7" w14:textId="77777777" w:rsidR="00023C0D" w:rsidRDefault="00000000">
      <w:pPr>
        <w:pStyle w:val="ListBullet"/>
      </w:pPr>
      <w:r>
        <w:t>A. Central Processing Unit</w:t>
      </w:r>
    </w:p>
    <w:p w14:paraId="77148599" w14:textId="77777777" w:rsidR="00023C0D" w:rsidRDefault="00000000">
      <w:pPr>
        <w:pStyle w:val="ListBullet"/>
      </w:pPr>
      <w:r>
        <w:t>B. Computer Process Utility</w:t>
      </w:r>
    </w:p>
    <w:p w14:paraId="69563F62" w14:textId="77777777" w:rsidR="00023C0D" w:rsidRDefault="00000000">
      <w:pPr>
        <w:pStyle w:val="ListBullet"/>
      </w:pPr>
      <w:r>
        <w:t>C. Central Program Unit</w:t>
      </w:r>
    </w:p>
    <w:p w14:paraId="2CCA75BC" w14:textId="77777777" w:rsidR="00023C0D" w:rsidRDefault="00000000">
      <w:pPr>
        <w:pStyle w:val="ListBullet"/>
      </w:pPr>
      <w:r>
        <w:t>D. Control Processing Unit</w:t>
      </w:r>
    </w:p>
    <w:p w14:paraId="6E136CAF" w14:textId="77777777" w:rsidR="00023C0D" w:rsidRDefault="00000000">
      <w:r>
        <w:rPr>
          <w:b/>
        </w:rPr>
        <w:t>Đáp án đúng: A</w:t>
      </w:r>
    </w:p>
    <w:p w14:paraId="7A3D6909"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0F37B07" w14:textId="77777777" w:rsidR="00023C0D" w:rsidRDefault="00000000">
      <w:pPr>
        <w:pStyle w:val="Heading2"/>
      </w:pPr>
      <w:r>
        <w:t>Câu 870 [Nâng cao] - Hiệu năng máy tính</w:t>
      </w:r>
    </w:p>
    <w:p w14:paraId="37C37FA7" w14:textId="77777777" w:rsidR="00023C0D" w:rsidRDefault="00000000">
      <w:r>
        <w:rPr>
          <w:b/>
        </w:rPr>
        <w:t>Đơn vị MIPS dùng để đo gì? (Biến thể 868)</w:t>
      </w:r>
    </w:p>
    <w:p w14:paraId="620507C7" w14:textId="77777777" w:rsidR="00023C0D" w:rsidRDefault="00000000">
      <w:pPr>
        <w:pStyle w:val="ListBullet"/>
      </w:pPr>
      <w:r>
        <w:t>A. Số triệu lệnh trên giây</w:t>
      </w:r>
    </w:p>
    <w:p w14:paraId="76083C86" w14:textId="77777777" w:rsidR="00023C0D" w:rsidRDefault="00000000">
      <w:pPr>
        <w:pStyle w:val="ListBullet"/>
      </w:pPr>
      <w:r>
        <w:t>B. Dung lượng bộ nhớ</w:t>
      </w:r>
    </w:p>
    <w:p w14:paraId="3506DBB7" w14:textId="77777777" w:rsidR="00023C0D" w:rsidRDefault="00000000">
      <w:pPr>
        <w:pStyle w:val="ListBullet"/>
      </w:pPr>
      <w:r>
        <w:t>C. Tốc độ Internet</w:t>
      </w:r>
    </w:p>
    <w:p w14:paraId="6327B8D8" w14:textId="77777777" w:rsidR="00023C0D" w:rsidRDefault="00000000">
      <w:pPr>
        <w:pStyle w:val="ListBullet"/>
      </w:pPr>
      <w:r>
        <w:t>D. Kích thước CPU</w:t>
      </w:r>
    </w:p>
    <w:p w14:paraId="05EB2D9C" w14:textId="77777777" w:rsidR="00023C0D" w:rsidRDefault="00000000">
      <w:r>
        <w:rPr>
          <w:b/>
        </w:rPr>
        <w:t>Đáp án đúng: A</w:t>
      </w:r>
    </w:p>
    <w:p w14:paraId="2A4165CE"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29EB6927" w14:textId="77777777" w:rsidR="00023C0D" w:rsidRDefault="00000000">
      <w:pPr>
        <w:pStyle w:val="Heading2"/>
      </w:pPr>
      <w:r>
        <w:t>Câu 871 [Trung bình] - Hiệu năng máy tính</w:t>
      </w:r>
    </w:p>
    <w:p w14:paraId="472DC46D" w14:textId="77777777" w:rsidR="00023C0D" w:rsidRDefault="00000000">
      <w:r>
        <w:rPr>
          <w:b/>
        </w:rPr>
        <w:t>Nếu tăng tần số xung nhịp thì thời gian CPU sẽ như thế nào? (Biến thể 58)</w:t>
      </w:r>
    </w:p>
    <w:p w14:paraId="41D55979" w14:textId="77777777" w:rsidR="00023C0D" w:rsidRDefault="00000000">
      <w:pPr>
        <w:pStyle w:val="ListBullet"/>
      </w:pPr>
      <w:r>
        <w:t>A. Giảm xuống</w:t>
      </w:r>
    </w:p>
    <w:p w14:paraId="30D64290" w14:textId="77777777" w:rsidR="00023C0D" w:rsidRDefault="00000000">
      <w:pPr>
        <w:pStyle w:val="ListBullet"/>
      </w:pPr>
      <w:r>
        <w:t>B. Tăng lên</w:t>
      </w:r>
    </w:p>
    <w:p w14:paraId="26C44C5B" w14:textId="77777777" w:rsidR="00023C0D" w:rsidRDefault="00000000">
      <w:pPr>
        <w:pStyle w:val="ListBullet"/>
      </w:pPr>
      <w:r>
        <w:t>C. Không đổi</w:t>
      </w:r>
    </w:p>
    <w:p w14:paraId="53B201D2" w14:textId="77777777" w:rsidR="00023C0D" w:rsidRDefault="00000000">
      <w:pPr>
        <w:pStyle w:val="ListBullet"/>
      </w:pPr>
      <w:r>
        <w:t>D. Bằng 0</w:t>
      </w:r>
    </w:p>
    <w:p w14:paraId="6EFCA90E" w14:textId="77777777" w:rsidR="00023C0D" w:rsidRDefault="00000000">
      <w:r>
        <w:rPr>
          <w:b/>
        </w:rPr>
        <w:t>Đáp án đúng: A</w:t>
      </w:r>
    </w:p>
    <w:p w14:paraId="6DEE8122"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1DCE9B6" w14:textId="77777777" w:rsidR="00023C0D" w:rsidRDefault="00000000">
      <w:pPr>
        <w:pStyle w:val="Heading2"/>
      </w:pPr>
      <w:r>
        <w:t>Câu 872 [Cơ bản] - Máy tính và phân loại máy tính</w:t>
      </w:r>
    </w:p>
    <w:p w14:paraId="42FEEEC4" w14:textId="77777777" w:rsidR="00023C0D" w:rsidRDefault="00000000">
      <w:r>
        <w:rPr>
          <w:b/>
        </w:rPr>
        <w:t>CPU là viết tắt của cụm từ nào? (Biến thể 399)</w:t>
      </w:r>
    </w:p>
    <w:p w14:paraId="491AB496" w14:textId="77777777" w:rsidR="00023C0D" w:rsidRDefault="00000000">
      <w:pPr>
        <w:pStyle w:val="ListBullet"/>
      </w:pPr>
      <w:r>
        <w:t>A. Central Processing Unit</w:t>
      </w:r>
    </w:p>
    <w:p w14:paraId="208EC11A" w14:textId="77777777" w:rsidR="00023C0D" w:rsidRDefault="00000000">
      <w:pPr>
        <w:pStyle w:val="ListBullet"/>
      </w:pPr>
      <w:r>
        <w:t>B. Computer Process Utility</w:t>
      </w:r>
    </w:p>
    <w:p w14:paraId="1F92B76C" w14:textId="77777777" w:rsidR="00023C0D" w:rsidRDefault="00000000">
      <w:pPr>
        <w:pStyle w:val="ListBullet"/>
      </w:pPr>
      <w:r>
        <w:t>C. Central Program Unit</w:t>
      </w:r>
    </w:p>
    <w:p w14:paraId="5A936DD2" w14:textId="77777777" w:rsidR="00023C0D" w:rsidRDefault="00000000">
      <w:pPr>
        <w:pStyle w:val="ListBullet"/>
      </w:pPr>
      <w:r>
        <w:t>D. Control Processing Unit</w:t>
      </w:r>
    </w:p>
    <w:p w14:paraId="64E8E4FB" w14:textId="77777777" w:rsidR="00023C0D" w:rsidRDefault="00000000">
      <w:r>
        <w:rPr>
          <w:b/>
        </w:rPr>
        <w:t>Đáp án đúng: A</w:t>
      </w:r>
    </w:p>
    <w:p w14:paraId="55A56D44"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Cơ bản. Câu hỏi biến thể nhằm giúp sinh viên luyện tập nhiều dạng khác nhau trước kỳ thi cuối kỳ.</w:t>
      </w:r>
    </w:p>
    <w:p w14:paraId="465D9BC0" w14:textId="77777777" w:rsidR="00023C0D" w:rsidRDefault="00000000">
      <w:pPr>
        <w:pStyle w:val="Heading2"/>
      </w:pPr>
      <w:r>
        <w:t>Câu 873 [Cơ bản] - Kiến trúc máy tính</w:t>
      </w:r>
    </w:p>
    <w:p w14:paraId="102CEA9F" w14:textId="77777777" w:rsidR="00023C0D" w:rsidRDefault="00000000">
      <w:r>
        <w:rPr>
          <w:b/>
        </w:rPr>
        <w:t>Ngôn ngữ máy được biểu diễn dưới dạng nào? (Biến thể 193)</w:t>
      </w:r>
    </w:p>
    <w:p w14:paraId="26318F62" w14:textId="77777777" w:rsidR="00023C0D" w:rsidRDefault="00000000">
      <w:pPr>
        <w:pStyle w:val="ListBullet"/>
      </w:pPr>
      <w:r>
        <w:t>A. Nhị phân</w:t>
      </w:r>
    </w:p>
    <w:p w14:paraId="5656703A" w14:textId="77777777" w:rsidR="00023C0D" w:rsidRDefault="00000000">
      <w:pPr>
        <w:pStyle w:val="ListBullet"/>
      </w:pPr>
      <w:r>
        <w:t>B. Thập phân</w:t>
      </w:r>
    </w:p>
    <w:p w14:paraId="4D1C41CD" w14:textId="77777777" w:rsidR="00023C0D" w:rsidRDefault="00000000">
      <w:pPr>
        <w:pStyle w:val="ListBullet"/>
      </w:pPr>
      <w:r>
        <w:t>C. Ký tự Unicode</w:t>
      </w:r>
    </w:p>
    <w:p w14:paraId="5015426B" w14:textId="77777777" w:rsidR="00023C0D" w:rsidRDefault="00000000">
      <w:pPr>
        <w:pStyle w:val="ListBullet"/>
      </w:pPr>
      <w:r>
        <w:t>D. Hình ảnh</w:t>
      </w:r>
    </w:p>
    <w:p w14:paraId="5AA1E0C1" w14:textId="77777777" w:rsidR="00023C0D" w:rsidRDefault="00000000">
      <w:r>
        <w:rPr>
          <w:b/>
        </w:rPr>
        <w:t>Đáp án đúng: A</w:t>
      </w:r>
    </w:p>
    <w:p w14:paraId="0F383CCF"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7B818BDD" w14:textId="77777777" w:rsidR="00023C0D" w:rsidRDefault="00000000">
      <w:pPr>
        <w:pStyle w:val="Heading2"/>
      </w:pPr>
      <w:r>
        <w:t>Câu 874 [Nâng cao] - Hiệu năng máy tính</w:t>
      </w:r>
    </w:p>
    <w:p w14:paraId="33DFA61B" w14:textId="77777777" w:rsidR="00023C0D" w:rsidRDefault="00000000">
      <w:r>
        <w:rPr>
          <w:b/>
        </w:rPr>
        <w:t>Công thức thời gian CPU là gì? (Biến thể 520)</w:t>
      </w:r>
    </w:p>
    <w:p w14:paraId="25F4275C" w14:textId="77777777" w:rsidR="00023C0D" w:rsidRDefault="00000000">
      <w:pPr>
        <w:pStyle w:val="ListBullet"/>
      </w:pPr>
      <w:r>
        <w:t>A. CPU Time = IC × CPI × T</w:t>
      </w:r>
    </w:p>
    <w:p w14:paraId="2296CE30" w14:textId="77777777" w:rsidR="00023C0D" w:rsidRDefault="00000000">
      <w:pPr>
        <w:pStyle w:val="ListBullet"/>
      </w:pPr>
      <w:r>
        <w:t>B. CPU Time = CPI / IC</w:t>
      </w:r>
    </w:p>
    <w:p w14:paraId="0E70D225" w14:textId="77777777" w:rsidR="00023C0D" w:rsidRDefault="00000000">
      <w:pPr>
        <w:pStyle w:val="ListBullet"/>
      </w:pPr>
      <w:r>
        <w:t>C. CPU Time = IC + CPI</w:t>
      </w:r>
    </w:p>
    <w:p w14:paraId="193A8C97" w14:textId="77777777" w:rsidR="00023C0D" w:rsidRDefault="00000000">
      <w:pPr>
        <w:pStyle w:val="ListBullet"/>
      </w:pPr>
      <w:r>
        <w:t>D. CPU Time = f × T</w:t>
      </w:r>
    </w:p>
    <w:p w14:paraId="76304AB4" w14:textId="77777777" w:rsidR="00023C0D" w:rsidRDefault="00000000">
      <w:r>
        <w:rPr>
          <w:b/>
        </w:rPr>
        <w:t>Đáp án đúng: A</w:t>
      </w:r>
    </w:p>
    <w:p w14:paraId="35AED107"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E95DA47" w14:textId="77777777" w:rsidR="00023C0D" w:rsidRDefault="00000000">
      <w:pPr>
        <w:pStyle w:val="Heading2"/>
      </w:pPr>
      <w:r>
        <w:t>Câu 875 [Trung bình] - Kiến trúc máy tính</w:t>
      </w:r>
    </w:p>
    <w:p w14:paraId="25E39C61" w14:textId="77777777" w:rsidR="00023C0D" w:rsidRDefault="00000000">
      <w:r>
        <w:rPr>
          <w:b/>
        </w:rPr>
        <w:t>Tổ chức máy tính nghiên cứu nội dung nào? (Biến thể 754)</w:t>
      </w:r>
    </w:p>
    <w:p w14:paraId="27F2ECC3" w14:textId="77777777" w:rsidR="00023C0D" w:rsidRDefault="00000000">
      <w:pPr>
        <w:pStyle w:val="ListBullet"/>
      </w:pPr>
      <w:r>
        <w:t>A. Thiết kế CPU, bộ nhớ và bus</w:t>
      </w:r>
    </w:p>
    <w:p w14:paraId="2D71BF2C" w14:textId="77777777" w:rsidR="00023C0D" w:rsidRDefault="00000000">
      <w:pPr>
        <w:pStyle w:val="ListBullet"/>
      </w:pPr>
      <w:r>
        <w:t>B. Thiết kế website</w:t>
      </w:r>
    </w:p>
    <w:p w14:paraId="7FBFB5A6" w14:textId="77777777" w:rsidR="00023C0D" w:rsidRDefault="00000000">
      <w:pPr>
        <w:pStyle w:val="ListBullet"/>
      </w:pPr>
      <w:r>
        <w:t>C. Lập trình ứng dụng</w:t>
      </w:r>
    </w:p>
    <w:p w14:paraId="78A8AA1F" w14:textId="77777777" w:rsidR="00023C0D" w:rsidRDefault="00000000">
      <w:pPr>
        <w:pStyle w:val="ListBullet"/>
      </w:pPr>
      <w:r>
        <w:t>D. Quản trị mạng xã hội</w:t>
      </w:r>
    </w:p>
    <w:p w14:paraId="79935B2C" w14:textId="77777777" w:rsidR="00023C0D" w:rsidRDefault="00000000">
      <w:r>
        <w:rPr>
          <w:b/>
        </w:rPr>
        <w:t>Đáp án đúng: A</w:t>
      </w:r>
    </w:p>
    <w:p w14:paraId="251DA730"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7DA3AE2E" w14:textId="77777777" w:rsidR="00023C0D" w:rsidRDefault="00000000">
      <w:pPr>
        <w:pStyle w:val="Heading2"/>
      </w:pPr>
      <w:r>
        <w:lastRenderedPageBreak/>
        <w:t>Câu 876 [Cơ bản] - Hiệu năng máy tính</w:t>
      </w:r>
    </w:p>
    <w:p w14:paraId="0B5E2170" w14:textId="77777777" w:rsidR="00023C0D" w:rsidRDefault="00000000">
      <w:r>
        <w:rPr>
          <w:b/>
        </w:rPr>
        <w:t>MFLOPS dùng cho loại hệ thống nào? (Biến thể 638)</w:t>
      </w:r>
    </w:p>
    <w:p w14:paraId="35356994" w14:textId="77777777" w:rsidR="00023C0D" w:rsidRDefault="00000000">
      <w:pPr>
        <w:pStyle w:val="ListBullet"/>
      </w:pPr>
      <w:r>
        <w:t>A. Hệ thống tính toán lớn</w:t>
      </w:r>
    </w:p>
    <w:p w14:paraId="5D202CD4" w14:textId="77777777" w:rsidR="00023C0D" w:rsidRDefault="00000000">
      <w:pPr>
        <w:pStyle w:val="ListBullet"/>
      </w:pPr>
      <w:r>
        <w:t>B. Thiết bị nhập liệu</w:t>
      </w:r>
    </w:p>
    <w:p w14:paraId="3664A798" w14:textId="77777777" w:rsidR="00023C0D" w:rsidRDefault="00000000">
      <w:pPr>
        <w:pStyle w:val="ListBullet"/>
      </w:pPr>
      <w:r>
        <w:t>C. Máy in</w:t>
      </w:r>
    </w:p>
    <w:p w14:paraId="4E7E3F3F" w14:textId="77777777" w:rsidR="00023C0D" w:rsidRDefault="00000000">
      <w:pPr>
        <w:pStyle w:val="ListBullet"/>
      </w:pPr>
      <w:r>
        <w:t>D. Ổ cứng</w:t>
      </w:r>
    </w:p>
    <w:p w14:paraId="5C4D233C" w14:textId="77777777" w:rsidR="00023C0D" w:rsidRDefault="00000000">
      <w:r>
        <w:rPr>
          <w:b/>
        </w:rPr>
        <w:t>Đáp án đúng: A</w:t>
      </w:r>
    </w:p>
    <w:p w14:paraId="164D9C5A"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A73DD39" w14:textId="77777777" w:rsidR="00023C0D" w:rsidRDefault="00000000">
      <w:pPr>
        <w:pStyle w:val="Heading2"/>
      </w:pPr>
      <w:r>
        <w:t>Câu 877 [Trung bình] - Máy tính và phân loại máy tính</w:t>
      </w:r>
    </w:p>
    <w:p w14:paraId="09FA93D9" w14:textId="77777777" w:rsidR="00023C0D" w:rsidRDefault="00000000">
      <w:r>
        <w:rPr>
          <w:b/>
        </w:rPr>
        <w:t>Máy tính là thiết bị điện tử thực hiện chức năng nào? (Biến thể 19)</w:t>
      </w:r>
    </w:p>
    <w:p w14:paraId="6D06B1E3" w14:textId="77777777" w:rsidR="00023C0D" w:rsidRDefault="00000000">
      <w:pPr>
        <w:pStyle w:val="ListBullet"/>
      </w:pPr>
      <w:r>
        <w:t>A. Nhận dữ liệu, xử lý và đưa ra kết quả</w:t>
      </w:r>
    </w:p>
    <w:p w14:paraId="34E34B4D" w14:textId="77777777" w:rsidR="00023C0D" w:rsidRDefault="00000000">
      <w:pPr>
        <w:pStyle w:val="ListBullet"/>
      </w:pPr>
      <w:r>
        <w:t>B. Chỉ lưu trữ dữ liệu</w:t>
      </w:r>
    </w:p>
    <w:p w14:paraId="0ECC89F0" w14:textId="77777777" w:rsidR="00023C0D" w:rsidRDefault="00000000">
      <w:pPr>
        <w:pStyle w:val="ListBullet"/>
      </w:pPr>
      <w:r>
        <w:t>C. Chỉ thực hiện phép toán</w:t>
      </w:r>
    </w:p>
    <w:p w14:paraId="57D4822B" w14:textId="77777777" w:rsidR="00023C0D" w:rsidRDefault="00000000">
      <w:pPr>
        <w:pStyle w:val="ListBullet"/>
      </w:pPr>
      <w:r>
        <w:t>D. Chỉ truyền dữ liệu</w:t>
      </w:r>
    </w:p>
    <w:p w14:paraId="0E929E7D" w14:textId="77777777" w:rsidR="00023C0D" w:rsidRDefault="00000000">
      <w:r>
        <w:rPr>
          <w:b/>
        </w:rPr>
        <w:t>Đáp án đúng: A</w:t>
      </w:r>
    </w:p>
    <w:p w14:paraId="29D6E65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44F9C01" w14:textId="77777777" w:rsidR="00023C0D" w:rsidRDefault="00000000">
      <w:pPr>
        <w:pStyle w:val="Heading2"/>
      </w:pPr>
      <w:r>
        <w:t>Câu 878 [Trung bình] - Hiệu năng máy tính</w:t>
      </w:r>
    </w:p>
    <w:p w14:paraId="6D20AAA0" w14:textId="77777777" w:rsidR="00023C0D" w:rsidRDefault="00000000">
      <w:r>
        <w:rPr>
          <w:b/>
        </w:rPr>
        <w:t>CPI là viết tắt của cụm nào? (Biến thể 807)</w:t>
      </w:r>
    </w:p>
    <w:p w14:paraId="193EBB48" w14:textId="77777777" w:rsidR="00023C0D" w:rsidRDefault="00000000">
      <w:pPr>
        <w:pStyle w:val="ListBullet"/>
      </w:pPr>
      <w:r>
        <w:t>A. Cycles Per Instruction</w:t>
      </w:r>
    </w:p>
    <w:p w14:paraId="16A37613" w14:textId="77777777" w:rsidR="00023C0D" w:rsidRDefault="00000000">
      <w:pPr>
        <w:pStyle w:val="ListBullet"/>
      </w:pPr>
      <w:r>
        <w:t>B. Clock Program Interface</w:t>
      </w:r>
    </w:p>
    <w:p w14:paraId="17F5843B" w14:textId="77777777" w:rsidR="00023C0D" w:rsidRDefault="00000000">
      <w:pPr>
        <w:pStyle w:val="ListBullet"/>
      </w:pPr>
      <w:r>
        <w:t>C. Central Process Instruction</w:t>
      </w:r>
    </w:p>
    <w:p w14:paraId="40DE904B" w14:textId="77777777" w:rsidR="00023C0D" w:rsidRDefault="00000000">
      <w:pPr>
        <w:pStyle w:val="ListBullet"/>
      </w:pPr>
      <w:r>
        <w:t>D. Control Program Index</w:t>
      </w:r>
    </w:p>
    <w:p w14:paraId="35526450" w14:textId="77777777" w:rsidR="00023C0D" w:rsidRDefault="00000000">
      <w:r>
        <w:rPr>
          <w:b/>
        </w:rPr>
        <w:t>Đáp án đúng: A</w:t>
      </w:r>
    </w:p>
    <w:p w14:paraId="34DF2D73"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0DF6D31" w14:textId="77777777" w:rsidR="00023C0D" w:rsidRDefault="00000000">
      <w:pPr>
        <w:pStyle w:val="Heading2"/>
      </w:pPr>
      <w:r>
        <w:t>Câu 879 [Cơ bản] - Hiệu năng máy tính</w:t>
      </w:r>
    </w:p>
    <w:p w14:paraId="466CD787" w14:textId="77777777" w:rsidR="00023C0D" w:rsidRDefault="00000000">
      <w:r>
        <w:rPr>
          <w:b/>
        </w:rPr>
        <w:t>CPI là viết tắt của cụm nào? (Biến thể 975)</w:t>
      </w:r>
    </w:p>
    <w:p w14:paraId="58953114" w14:textId="77777777" w:rsidR="00023C0D" w:rsidRDefault="00000000">
      <w:pPr>
        <w:pStyle w:val="ListBullet"/>
      </w:pPr>
      <w:r>
        <w:lastRenderedPageBreak/>
        <w:t>A. Cycles Per Instruction</w:t>
      </w:r>
    </w:p>
    <w:p w14:paraId="6E88C0B4" w14:textId="77777777" w:rsidR="00023C0D" w:rsidRDefault="00000000">
      <w:pPr>
        <w:pStyle w:val="ListBullet"/>
      </w:pPr>
      <w:r>
        <w:t>B. Clock Program Interface</w:t>
      </w:r>
    </w:p>
    <w:p w14:paraId="0F559D93" w14:textId="77777777" w:rsidR="00023C0D" w:rsidRDefault="00000000">
      <w:pPr>
        <w:pStyle w:val="ListBullet"/>
      </w:pPr>
      <w:r>
        <w:t>C. Central Process Instruction</w:t>
      </w:r>
    </w:p>
    <w:p w14:paraId="628ABE55" w14:textId="77777777" w:rsidR="00023C0D" w:rsidRDefault="00000000">
      <w:pPr>
        <w:pStyle w:val="ListBullet"/>
      </w:pPr>
      <w:r>
        <w:t>D. Control Program Index</w:t>
      </w:r>
    </w:p>
    <w:p w14:paraId="7FB4A9FA" w14:textId="77777777" w:rsidR="00023C0D" w:rsidRDefault="00000000">
      <w:r>
        <w:rPr>
          <w:b/>
        </w:rPr>
        <w:t>Đáp án đúng: A</w:t>
      </w:r>
    </w:p>
    <w:p w14:paraId="50E9D9A0"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364EA811" w14:textId="77777777" w:rsidR="00023C0D" w:rsidRDefault="00000000">
      <w:pPr>
        <w:pStyle w:val="Heading2"/>
      </w:pPr>
      <w:r>
        <w:t>Câu 880 [Trung bình] - Hiệu năng máy tính</w:t>
      </w:r>
    </w:p>
    <w:p w14:paraId="02925EF5" w14:textId="77777777" w:rsidR="00023C0D" w:rsidRDefault="00000000">
      <w:r>
        <w:rPr>
          <w:b/>
        </w:rPr>
        <w:t>Đơn vị MIPS dùng để đo gì? (Biến thể 552)</w:t>
      </w:r>
    </w:p>
    <w:p w14:paraId="44519B1F" w14:textId="77777777" w:rsidR="00023C0D" w:rsidRDefault="00000000">
      <w:pPr>
        <w:pStyle w:val="ListBullet"/>
      </w:pPr>
      <w:r>
        <w:t>A. Số triệu lệnh trên giây</w:t>
      </w:r>
    </w:p>
    <w:p w14:paraId="09B8BDFF" w14:textId="77777777" w:rsidR="00023C0D" w:rsidRDefault="00000000">
      <w:pPr>
        <w:pStyle w:val="ListBullet"/>
      </w:pPr>
      <w:r>
        <w:t>B. Dung lượng bộ nhớ</w:t>
      </w:r>
    </w:p>
    <w:p w14:paraId="0F5D9FEE" w14:textId="77777777" w:rsidR="00023C0D" w:rsidRDefault="00000000">
      <w:pPr>
        <w:pStyle w:val="ListBullet"/>
      </w:pPr>
      <w:r>
        <w:t>C. Tốc độ Internet</w:t>
      </w:r>
    </w:p>
    <w:p w14:paraId="15CD1B18" w14:textId="77777777" w:rsidR="00023C0D" w:rsidRDefault="00000000">
      <w:pPr>
        <w:pStyle w:val="ListBullet"/>
      </w:pPr>
      <w:r>
        <w:t>D. Kích thước CPU</w:t>
      </w:r>
    </w:p>
    <w:p w14:paraId="789532F2" w14:textId="77777777" w:rsidR="00023C0D" w:rsidRDefault="00000000">
      <w:r>
        <w:rPr>
          <w:b/>
        </w:rPr>
        <w:t>Đáp án đúng: A</w:t>
      </w:r>
    </w:p>
    <w:p w14:paraId="0ED055D8"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979F08B" w14:textId="77777777" w:rsidR="00023C0D" w:rsidRDefault="00000000">
      <w:pPr>
        <w:pStyle w:val="Heading2"/>
      </w:pPr>
      <w:r>
        <w:t>Câu 881 [Nâng cao] - Máy tính và phân loại máy tính</w:t>
      </w:r>
    </w:p>
    <w:p w14:paraId="060E03BA" w14:textId="77777777" w:rsidR="00023C0D" w:rsidRDefault="00000000">
      <w:r>
        <w:rPr>
          <w:b/>
        </w:rPr>
        <w:t>Máy chủ (Server) chủ yếu dùng để làm gì? (Biến thể 154)</w:t>
      </w:r>
    </w:p>
    <w:p w14:paraId="62B1BA61" w14:textId="77777777" w:rsidR="00023C0D" w:rsidRDefault="00000000">
      <w:pPr>
        <w:pStyle w:val="ListBullet"/>
      </w:pPr>
      <w:r>
        <w:t>A. Quản lý và cung cấp dịch vụ mạng</w:t>
      </w:r>
    </w:p>
    <w:p w14:paraId="574803D6" w14:textId="77777777" w:rsidR="00023C0D" w:rsidRDefault="00000000">
      <w:pPr>
        <w:pStyle w:val="ListBullet"/>
      </w:pPr>
      <w:r>
        <w:t>B. Chơi game</w:t>
      </w:r>
    </w:p>
    <w:p w14:paraId="00C81877" w14:textId="77777777" w:rsidR="00023C0D" w:rsidRDefault="00000000">
      <w:pPr>
        <w:pStyle w:val="ListBullet"/>
      </w:pPr>
      <w:r>
        <w:t>C. Thiết kế đồ họa cá nhân</w:t>
      </w:r>
    </w:p>
    <w:p w14:paraId="175F3A0A" w14:textId="77777777" w:rsidR="00023C0D" w:rsidRDefault="00000000">
      <w:pPr>
        <w:pStyle w:val="ListBullet"/>
      </w:pPr>
      <w:r>
        <w:t>D. Soạn thảo văn bản</w:t>
      </w:r>
    </w:p>
    <w:p w14:paraId="3B425CF0" w14:textId="77777777" w:rsidR="00023C0D" w:rsidRDefault="00000000">
      <w:r>
        <w:rPr>
          <w:b/>
        </w:rPr>
        <w:t>Đáp án đúng: A</w:t>
      </w:r>
    </w:p>
    <w:p w14:paraId="7BF43737"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2F74133" w14:textId="77777777" w:rsidR="00023C0D" w:rsidRDefault="00000000">
      <w:pPr>
        <w:pStyle w:val="Heading2"/>
      </w:pPr>
      <w:r>
        <w:t>Câu 882 [Cơ bản] - Kiến trúc máy tính</w:t>
      </w:r>
    </w:p>
    <w:p w14:paraId="428D240F" w14:textId="77777777" w:rsidR="00023C0D" w:rsidRDefault="00000000">
      <w:r>
        <w:rPr>
          <w:b/>
        </w:rPr>
        <w:t>Ngôn ngữ máy được biểu diễn dưới dạng nào? (Biến thể 742)</w:t>
      </w:r>
    </w:p>
    <w:p w14:paraId="3BAD27D2" w14:textId="77777777" w:rsidR="00023C0D" w:rsidRDefault="00000000">
      <w:pPr>
        <w:pStyle w:val="ListBullet"/>
      </w:pPr>
      <w:r>
        <w:t>A. Nhị phân</w:t>
      </w:r>
    </w:p>
    <w:p w14:paraId="7CDD6AFE" w14:textId="77777777" w:rsidR="00023C0D" w:rsidRDefault="00000000">
      <w:pPr>
        <w:pStyle w:val="ListBullet"/>
      </w:pPr>
      <w:r>
        <w:t>B. Thập phân</w:t>
      </w:r>
    </w:p>
    <w:p w14:paraId="555E8BF5" w14:textId="77777777" w:rsidR="00023C0D" w:rsidRDefault="00000000">
      <w:pPr>
        <w:pStyle w:val="ListBullet"/>
      </w:pPr>
      <w:r>
        <w:t>C. Ký tự Unicode</w:t>
      </w:r>
    </w:p>
    <w:p w14:paraId="272C0F3F" w14:textId="77777777" w:rsidR="00023C0D" w:rsidRDefault="00000000">
      <w:pPr>
        <w:pStyle w:val="ListBullet"/>
      </w:pPr>
      <w:r>
        <w:lastRenderedPageBreak/>
        <w:t>D. Hình ảnh</w:t>
      </w:r>
    </w:p>
    <w:p w14:paraId="6051A42C" w14:textId="77777777" w:rsidR="00023C0D" w:rsidRDefault="00000000">
      <w:r>
        <w:rPr>
          <w:b/>
        </w:rPr>
        <w:t>Đáp án đúng: A</w:t>
      </w:r>
    </w:p>
    <w:p w14:paraId="37142658"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1B0FC933" w14:textId="77777777" w:rsidR="00023C0D" w:rsidRDefault="00000000">
      <w:pPr>
        <w:pStyle w:val="Heading2"/>
      </w:pPr>
      <w:r>
        <w:t>Câu 883 [Trung bình] - Máy tính và phân loại máy tính</w:t>
      </w:r>
    </w:p>
    <w:p w14:paraId="47A66B17" w14:textId="77777777" w:rsidR="00023C0D" w:rsidRDefault="00000000">
      <w:r>
        <w:rPr>
          <w:b/>
        </w:rPr>
        <w:t>Máy chủ (Server) chủ yếu dùng để làm gì? (Biến thể 38)</w:t>
      </w:r>
    </w:p>
    <w:p w14:paraId="566728B9" w14:textId="77777777" w:rsidR="00023C0D" w:rsidRDefault="00000000">
      <w:pPr>
        <w:pStyle w:val="ListBullet"/>
      </w:pPr>
      <w:r>
        <w:t>A. Quản lý và cung cấp dịch vụ mạng</w:t>
      </w:r>
    </w:p>
    <w:p w14:paraId="4E92131A" w14:textId="77777777" w:rsidR="00023C0D" w:rsidRDefault="00000000">
      <w:pPr>
        <w:pStyle w:val="ListBullet"/>
      </w:pPr>
      <w:r>
        <w:t>B. Chơi game</w:t>
      </w:r>
    </w:p>
    <w:p w14:paraId="54F3BABD" w14:textId="77777777" w:rsidR="00023C0D" w:rsidRDefault="00000000">
      <w:pPr>
        <w:pStyle w:val="ListBullet"/>
      </w:pPr>
      <w:r>
        <w:t>C. Thiết kế đồ họa cá nhân</w:t>
      </w:r>
    </w:p>
    <w:p w14:paraId="254FCCE3" w14:textId="77777777" w:rsidR="00023C0D" w:rsidRDefault="00000000">
      <w:pPr>
        <w:pStyle w:val="ListBullet"/>
      </w:pPr>
      <w:r>
        <w:t>D. Soạn thảo văn bản</w:t>
      </w:r>
    </w:p>
    <w:p w14:paraId="0173ED58" w14:textId="77777777" w:rsidR="00023C0D" w:rsidRDefault="00000000">
      <w:r>
        <w:rPr>
          <w:b/>
        </w:rPr>
        <w:t>Đáp án đúng: A</w:t>
      </w:r>
    </w:p>
    <w:p w14:paraId="57650A6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A4C1B08" w14:textId="77777777" w:rsidR="00023C0D" w:rsidRDefault="00000000">
      <w:pPr>
        <w:pStyle w:val="Heading2"/>
      </w:pPr>
      <w:r>
        <w:t>Câu 884 [Trung bình] - Máy tính và phân loại máy tính</w:t>
      </w:r>
    </w:p>
    <w:p w14:paraId="34B5E783" w14:textId="77777777" w:rsidR="00023C0D" w:rsidRDefault="00000000">
      <w:r>
        <w:rPr>
          <w:b/>
        </w:rPr>
        <w:t>Máy chủ (Server) chủ yếu dùng để làm gì? (Biến thể 426)</w:t>
      </w:r>
    </w:p>
    <w:p w14:paraId="417F4BC1" w14:textId="77777777" w:rsidR="00023C0D" w:rsidRDefault="00000000">
      <w:pPr>
        <w:pStyle w:val="ListBullet"/>
      </w:pPr>
      <w:r>
        <w:t>A. Quản lý và cung cấp dịch vụ mạng</w:t>
      </w:r>
    </w:p>
    <w:p w14:paraId="4B8A09AC" w14:textId="77777777" w:rsidR="00023C0D" w:rsidRDefault="00000000">
      <w:pPr>
        <w:pStyle w:val="ListBullet"/>
      </w:pPr>
      <w:r>
        <w:t>B. Chơi game</w:t>
      </w:r>
    </w:p>
    <w:p w14:paraId="09A1EE2B" w14:textId="77777777" w:rsidR="00023C0D" w:rsidRDefault="00000000">
      <w:pPr>
        <w:pStyle w:val="ListBullet"/>
      </w:pPr>
      <w:r>
        <w:t>C. Thiết kế đồ họa cá nhân</w:t>
      </w:r>
    </w:p>
    <w:p w14:paraId="243AA391" w14:textId="77777777" w:rsidR="00023C0D" w:rsidRDefault="00000000">
      <w:pPr>
        <w:pStyle w:val="ListBullet"/>
      </w:pPr>
      <w:r>
        <w:t>D. Soạn thảo văn bản</w:t>
      </w:r>
    </w:p>
    <w:p w14:paraId="78A1B123" w14:textId="77777777" w:rsidR="00023C0D" w:rsidRDefault="00000000">
      <w:r>
        <w:rPr>
          <w:b/>
        </w:rPr>
        <w:t>Đáp án đúng: A</w:t>
      </w:r>
    </w:p>
    <w:p w14:paraId="6E15862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AC83227" w14:textId="77777777" w:rsidR="00023C0D" w:rsidRDefault="00000000">
      <w:pPr>
        <w:pStyle w:val="Heading2"/>
      </w:pPr>
      <w:r>
        <w:t>Câu 885 [Nâng cao] - Kiến trúc máy tính</w:t>
      </w:r>
    </w:p>
    <w:p w14:paraId="7D38CD9E" w14:textId="77777777" w:rsidR="00023C0D" w:rsidRDefault="00000000">
      <w:r>
        <w:rPr>
          <w:b/>
        </w:rPr>
        <w:t>ISA là viết tắt của thuật ngữ nào? (Biến thể 287)</w:t>
      </w:r>
    </w:p>
    <w:p w14:paraId="0735233C" w14:textId="77777777" w:rsidR="00023C0D" w:rsidRDefault="00000000">
      <w:pPr>
        <w:pStyle w:val="ListBullet"/>
      </w:pPr>
      <w:r>
        <w:t>A. Instruction Set Architecture</w:t>
      </w:r>
    </w:p>
    <w:p w14:paraId="1C955997" w14:textId="77777777" w:rsidR="00023C0D" w:rsidRDefault="00000000">
      <w:pPr>
        <w:pStyle w:val="ListBullet"/>
      </w:pPr>
      <w:r>
        <w:t>B. Integrated System Application</w:t>
      </w:r>
    </w:p>
    <w:p w14:paraId="289AB073" w14:textId="77777777" w:rsidR="00023C0D" w:rsidRDefault="00000000">
      <w:pPr>
        <w:pStyle w:val="ListBullet"/>
      </w:pPr>
      <w:r>
        <w:t>C. Internal Storage Access</w:t>
      </w:r>
    </w:p>
    <w:p w14:paraId="51700744" w14:textId="77777777" w:rsidR="00023C0D" w:rsidRDefault="00000000">
      <w:pPr>
        <w:pStyle w:val="ListBullet"/>
      </w:pPr>
      <w:r>
        <w:t>D. Input System Adapter</w:t>
      </w:r>
    </w:p>
    <w:p w14:paraId="51D38D39" w14:textId="77777777" w:rsidR="00023C0D" w:rsidRDefault="00000000">
      <w:r>
        <w:rPr>
          <w:b/>
        </w:rPr>
        <w:lastRenderedPageBreak/>
        <w:t>Đáp án đúng: A</w:t>
      </w:r>
    </w:p>
    <w:p w14:paraId="3BDDB58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389AC26" w14:textId="77777777" w:rsidR="00023C0D" w:rsidRDefault="00000000">
      <w:pPr>
        <w:pStyle w:val="Heading2"/>
      </w:pPr>
      <w:r>
        <w:t>Câu 886 [Nâng cao] - Kiến trúc máy tính</w:t>
      </w:r>
    </w:p>
    <w:p w14:paraId="139DF8D0" w14:textId="77777777" w:rsidR="00023C0D" w:rsidRDefault="00000000">
      <w:r>
        <w:rPr>
          <w:b/>
        </w:rPr>
        <w:t>ISA là viết tắt của thuật ngữ nào? (Biến thể 873)</w:t>
      </w:r>
    </w:p>
    <w:p w14:paraId="2E5EF039" w14:textId="77777777" w:rsidR="00023C0D" w:rsidRDefault="00000000">
      <w:pPr>
        <w:pStyle w:val="ListBullet"/>
      </w:pPr>
      <w:r>
        <w:t>A. Instruction Set Architecture</w:t>
      </w:r>
    </w:p>
    <w:p w14:paraId="0B327814" w14:textId="77777777" w:rsidR="00023C0D" w:rsidRDefault="00000000">
      <w:pPr>
        <w:pStyle w:val="ListBullet"/>
      </w:pPr>
      <w:r>
        <w:t>B. Integrated System Application</w:t>
      </w:r>
    </w:p>
    <w:p w14:paraId="2A3541AD" w14:textId="77777777" w:rsidR="00023C0D" w:rsidRDefault="00000000">
      <w:pPr>
        <w:pStyle w:val="ListBullet"/>
      </w:pPr>
      <w:r>
        <w:t>C. Internal Storage Access</w:t>
      </w:r>
    </w:p>
    <w:p w14:paraId="58255C58" w14:textId="77777777" w:rsidR="00023C0D" w:rsidRDefault="00000000">
      <w:pPr>
        <w:pStyle w:val="ListBullet"/>
      </w:pPr>
      <w:r>
        <w:t>D. Input System Adapter</w:t>
      </w:r>
    </w:p>
    <w:p w14:paraId="2C547549" w14:textId="77777777" w:rsidR="00023C0D" w:rsidRDefault="00000000">
      <w:r>
        <w:rPr>
          <w:b/>
        </w:rPr>
        <w:t>Đáp án đúng: A</w:t>
      </w:r>
    </w:p>
    <w:p w14:paraId="3F2438C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6BA2FA2A" w14:textId="77777777" w:rsidR="00023C0D" w:rsidRDefault="00000000">
      <w:pPr>
        <w:pStyle w:val="Heading2"/>
      </w:pPr>
      <w:r>
        <w:t>Câu 887 [Trung bình] - Hiệu năng máy tính</w:t>
      </w:r>
    </w:p>
    <w:p w14:paraId="66640F39" w14:textId="77777777" w:rsidR="00023C0D" w:rsidRDefault="00000000">
      <w:r>
        <w:rPr>
          <w:b/>
        </w:rPr>
        <w:t>MFLOPS dùng cho loại hệ thống nào? (Biến thể 189)</w:t>
      </w:r>
    </w:p>
    <w:p w14:paraId="27A8E230" w14:textId="77777777" w:rsidR="00023C0D" w:rsidRDefault="00000000">
      <w:pPr>
        <w:pStyle w:val="ListBullet"/>
      </w:pPr>
      <w:r>
        <w:t>A. Hệ thống tính toán lớn</w:t>
      </w:r>
    </w:p>
    <w:p w14:paraId="14FA152B" w14:textId="77777777" w:rsidR="00023C0D" w:rsidRDefault="00000000">
      <w:pPr>
        <w:pStyle w:val="ListBullet"/>
      </w:pPr>
      <w:r>
        <w:t>B. Thiết bị nhập liệu</w:t>
      </w:r>
    </w:p>
    <w:p w14:paraId="590AE245" w14:textId="77777777" w:rsidR="00023C0D" w:rsidRDefault="00000000">
      <w:pPr>
        <w:pStyle w:val="ListBullet"/>
      </w:pPr>
      <w:r>
        <w:t>C. Máy in</w:t>
      </w:r>
    </w:p>
    <w:p w14:paraId="11974E21" w14:textId="77777777" w:rsidR="00023C0D" w:rsidRDefault="00000000">
      <w:pPr>
        <w:pStyle w:val="ListBullet"/>
      </w:pPr>
      <w:r>
        <w:t>D. Ổ cứng</w:t>
      </w:r>
    </w:p>
    <w:p w14:paraId="749D1264" w14:textId="77777777" w:rsidR="00023C0D" w:rsidRDefault="00000000">
      <w:r>
        <w:rPr>
          <w:b/>
        </w:rPr>
        <w:t>Đáp án đúng: A</w:t>
      </w:r>
    </w:p>
    <w:p w14:paraId="48D76E54"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BB06ADB" w14:textId="77777777" w:rsidR="00023C0D" w:rsidRDefault="00000000">
      <w:pPr>
        <w:pStyle w:val="Heading2"/>
      </w:pPr>
      <w:r>
        <w:t>Câu 888 [Nâng cao] - Kiến trúc máy tính</w:t>
      </w:r>
    </w:p>
    <w:p w14:paraId="09FFFAF9" w14:textId="77777777" w:rsidR="00023C0D" w:rsidRDefault="00000000">
      <w:r>
        <w:rPr>
          <w:b/>
        </w:rPr>
        <w:t>Compiler có chức năng gì? (Biến thể 465)</w:t>
      </w:r>
    </w:p>
    <w:p w14:paraId="3C4BEAC3" w14:textId="77777777" w:rsidR="00023C0D" w:rsidRDefault="00000000">
      <w:pPr>
        <w:pStyle w:val="ListBullet"/>
      </w:pPr>
      <w:r>
        <w:t>A. Dịch ngôn ngữ bậc cao sang ngôn ngữ máy</w:t>
      </w:r>
    </w:p>
    <w:p w14:paraId="477A1F8B" w14:textId="77777777" w:rsidR="00023C0D" w:rsidRDefault="00000000">
      <w:pPr>
        <w:pStyle w:val="ListBullet"/>
      </w:pPr>
      <w:r>
        <w:t>B. Tăng tốc phần cứng</w:t>
      </w:r>
    </w:p>
    <w:p w14:paraId="3318F622" w14:textId="77777777" w:rsidR="00023C0D" w:rsidRDefault="00000000">
      <w:pPr>
        <w:pStyle w:val="ListBullet"/>
      </w:pPr>
      <w:r>
        <w:t>C. Quản lý bộ nhớ RAM</w:t>
      </w:r>
    </w:p>
    <w:p w14:paraId="5FA739A3" w14:textId="77777777" w:rsidR="00023C0D" w:rsidRDefault="00000000">
      <w:pPr>
        <w:pStyle w:val="ListBullet"/>
      </w:pPr>
      <w:r>
        <w:t>D. Kết nối Internet</w:t>
      </w:r>
    </w:p>
    <w:p w14:paraId="2D5B0067" w14:textId="77777777" w:rsidR="00023C0D" w:rsidRDefault="00000000">
      <w:r>
        <w:rPr>
          <w:b/>
        </w:rPr>
        <w:t>Đáp án đúng: A</w:t>
      </w:r>
    </w:p>
    <w:p w14:paraId="172B2F42"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EC0C786" w14:textId="77777777" w:rsidR="00023C0D" w:rsidRDefault="00000000">
      <w:pPr>
        <w:pStyle w:val="Heading2"/>
      </w:pPr>
      <w:r>
        <w:t>Câu 889 [Trung bình] - Hiệu năng máy tính</w:t>
      </w:r>
    </w:p>
    <w:p w14:paraId="74B343A2" w14:textId="77777777" w:rsidR="00023C0D" w:rsidRDefault="00000000">
      <w:r>
        <w:rPr>
          <w:b/>
        </w:rPr>
        <w:t>Đơn vị MIPS dùng để đo gì? (Biến thể 796)</w:t>
      </w:r>
    </w:p>
    <w:p w14:paraId="1C3683AE" w14:textId="77777777" w:rsidR="00023C0D" w:rsidRDefault="00000000">
      <w:pPr>
        <w:pStyle w:val="ListBullet"/>
      </w:pPr>
      <w:r>
        <w:t>A. Số triệu lệnh trên giây</w:t>
      </w:r>
    </w:p>
    <w:p w14:paraId="72667E5A" w14:textId="77777777" w:rsidR="00023C0D" w:rsidRDefault="00000000">
      <w:pPr>
        <w:pStyle w:val="ListBullet"/>
      </w:pPr>
      <w:r>
        <w:t>B. Dung lượng bộ nhớ</w:t>
      </w:r>
    </w:p>
    <w:p w14:paraId="610A4239" w14:textId="77777777" w:rsidR="00023C0D" w:rsidRDefault="00000000">
      <w:pPr>
        <w:pStyle w:val="ListBullet"/>
      </w:pPr>
      <w:r>
        <w:t>C. Tốc độ Internet</w:t>
      </w:r>
    </w:p>
    <w:p w14:paraId="619B648A" w14:textId="77777777" w:rsidR="00023C0D" w:rsidRDefault="00000000">
      <w:pPr>
        <w:pStyle w:val="ListBullet"/>
      </w:pPr>
      <w:r>
        <w:t>D. Kích thước CPU</w:t>
      </w:r>
    </w:p>
    <w:p w14:paraId="216CE830" w14:textId="77777777" w:rsidR="00023C0D" w:rsidRDefault="00000000">
      <w:r>
        <w:rPr>
          <w:b/>
        </w:rPr>
        <w:t>Đáp án đúng: A</w:t>
      </w:r>
    </w:p>
    <w:p w14:paraId="6A143C0C"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550848F" w14:textId="77777777" w:rsidR="00023C0D" w:rsidRDefault="00000000">
      <w:pPr>
        <w:pStyle w:val="Heading2"/>
      </w:pPr>
      <w:r>
        <w:t>Câu 890 [Cơ bản] - Máy tính và phân loại máy tính</w:t>
      </w:r>
    </w:p>
    <w:p w14:paraId="1CFA2084" w14:textId="77777777" w:rsidR="00023C0D" w:rsidRDefault="00000000">
      <w:r>
        <w:rPr>
          <w:b/>
        </w:rPr>
        <w:t>CPU là viết tắt của cụm từ nào? (Biến thể 944)</w:t>
      </w:r>
    </w:p>
    <w:p w14:paraId="42BE3521" w14:textId="77777777" w:rsidR="00023C0D" w:rsidRDefault="00000000">
      <w:pPr>
        <w:pStyle w:val="ListBullet"/>
      </w:pPr>
      <w:r>
        <w:t>A. Central Processing Unit</w:t>
      </w:r>
    </w:p>
    <w:p w14:paraId="16091047" w14:textId="77777777" w:rsidR="00023C0D" w:rsidRDefault="00000000">
      <w:pPr>
        <w:pStyle w:val="ListBullet"/>
      </w:pPr>
      <w:r>
        <w:t>B. Computer Process Utility</w:t>
      </w:r>
    </w:p>
    <w:p w14:paraId="74C22CBC" w14:textId="77777777" w:rsidR="00023C0D" w:rsidRDefault="00000000">
      <w:pPr>
        <w:pStyle w:val="ListBullet"/>
      </w:pPr>
      <w:r>
        <w:t>C. Central Program Unit</w:t>
      </w:r>
    </w:p>
    <w:p w14:paraId="583B2A4C" w14:textId="77777777" w:rsidR="00023C0D" w:rsidRDefault="00000000">
      <w:pPr>
        <w:pStyle w:val="ListBullet"/>
      </w:pPr>
      <w:r>
        <w:t>D. Control Processing Unit</w:t>
      </w:r>
    </w:p>
    <w:p w14:paraId="70D28524" w14:textId="77777777" w:rsidR="00023C0D" w:rsidRDefault="00000000">
      <w:r>
        <w:rPr>
          <w:b/>
        </w:rPr>
        <w:t>Đáp án đúng: A</w:t>
      </w:r>
    </w:p>
    <w:p w14:paraId="574AA69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5E6F501" w14:textId="77777777" w:rsidR="00023C0D" w:rsidRDefault="00000000">
      <w:pPr>
        <w:pStyle w:val="Heading2"/>
      </w:pPr>
      <w:r>
        <w:t>Câu 891 [Trung bình] - Máy tính và phân loại máy tính</w:t>
      </w:r>
    </w:p>
    <w:p w14:paraId="68521FFF" w14:textId="77777777" w:rsidR="00023C0D" w:rsidRDefault="00000000">
      <w:r>
        <w:rPr>
          <w:b/>
        </w:rPr>
        <w:t>Thiết bị nào thuộc nhóm thiết bị vào? (Biến thể 711)</w:t>
      </w:r>
    </w:p>
    <w:p w14:paraId="31A26469" w14:textId="77777777" w:rsidR="00023C0D" w:rsidRDefault="00000000">
      <w:pPr>
        <w:pStyle w:val="ListBullet"/>
      </w:pPr>
      <w:r>
        <w:t>A. Bàn phím</w:t>
      </w:r>
    </w:p>
    <w:p w14:paraId="3DF2E3C4" w14:textId="77777777" w:rsidR="00023C0D" w:rsidRDefault="00000000">
      <w:pPr>
        <w:pStyle w:val="ListBullet"/>
      </w:pPr>
      <w:r>
        <w:t>B. Màn hình</w:t>
      </w:r>
    </w:p>
    <w:p w14:paraId="2A18A4F4" w14:textId="77777777" w:rsidR="00023C0D" w:rsidRDefault="00000000">
      <w:pPr>
        <w:pStyle w:val="ListBullet"/>
      </w:pPr>
      <w:r>
        <w:t>C. Máy in</w:t>
      </w:r>
    </w:p>
    <w:p w14:paraId="0E7CFAD0" w14:textId="77777777" w:rsidR="00023C0D" w:rsidRDefault="00000000">
      <w:pPr>
        <w:pStyle w:val="ListBullet"/>
      </w:pPr>
      <w:r>
        <w:t>D. Loa</w:t>
      </w:r>
    </w:p>
    <w:p w14:paraId="6BAEACB1" w14:textId="77777777" w:rsidR="00023C0D" w:rsidRDefault="00000000">
      <w:r>
        <w:rPr>
          <w:b/>
        </w:rPr>
        <w:t>Đáp án đúng: A</w:t>
      </w:r>
    </w:p>
    <w:p w14:paraId="2723E5CF"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Trung bình. Câu hỏi biến thể nhằm giúp sinh viên luyện tập nhiều dạng khác nhau trước kỳ thi cuối kỳ.</w:t>
      </w:r>
    </w:p>
    <w:p w14:paraId="2733F212" w14:textId="77777777" w:rsidR="00023C0D" w:rsidRDefault="00000000">
      <w:pPr>
        <w:pStyle w:val="Heading2"/>
      </w:pPr>
      <w:r>
        <w:t>Câu 892 [Cơ bản] - Máy tính và phân loại máy tính</w:t>
      </w:r>
    </w:p>
    <w:p w14:paraId="0EDA550A" w14:textId="77777777" w:rsidR="00023C0D" w:rsidRDefault="00000000">
      <w:r>
        <w:rPr>
          <w:b/>
        </w:rPr>
        <w:t>Máy tính nhúng thường có đặc điểm nào? (Biến thể 856)</w:t>
      </w:r>
    </w:p>
    <w:p w14:paraId="68FD1275" w14:textId="77777777" w:rsidR="00023C0D" w:rsidRDefault="00000000">
      <w:pPr>
        <w:pStyle w:val="ListBullet"/>
      </w:pPr>
      <w:r>
        <w:t>A. Thiết kế chuyên dụng</w:t>
      </w:r>
    </w:p>
    <w:p w14:paraId="4FBA0AB0" w14:textId="77777777" w:rsidR="00023C0D" w:rsidRDefault="00000000">
      <w:pPr>
        <w:pStyle w:val="ListBullet"/>
      </w:pPr>
      <w:r>
        <w:t>B. Giá rất cao</w:t>
      </w:r>
    </w:p>
    <w:p w14:paraId="2F38E944" w14:textId="77777777" w:rsidR="00023C0D" w:rsidRDefault="00000000">
      <w:pPr>
        <w:pStyle w:val="ListBullet"/>
      </w:pPr>
      <w:r>
        <w:t>C. Luôn dùng CPU đa nhân</w:t>
      </w:r>
    </w:p>
    <w:p w14:paraId="35599BB0" w14:textId="77777777" w:rsidR="00023C0D" w:rsidRDefault="00000000">
      <w:pPr>
        <w:pStyle w:val="ListBullet"/>
      </w:pPr>
      <w:r>
        <w:t>D. Không có bộ nhớ</w:t>
      </w:r>
    </w:p>
    <w:p w14:paraId="49B67B70" w14:textId="77777777" w:rsidR="00023C0D" w:rsidRDefault="00000000">
      <w:r>
        <w:rPr>
          <w:b/>
        </w:rPr>
        <w:t>Đáp án đúng: A</w:t>
      </w:r>
    </w:p>
    <w:p w14:paraId="78AA62F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BA43B95" w14:textId="77777777" w:rsidR="00023C0D" w:rsidRDefault="00000000">
      <w:pPr>
        <w:pStyle w:val="Heading2"/>
      </w:pPr>
      <w:r>
        <w:t>Câu 893 [Nâng cao] - Hiệu năng máy tính</w:t>
      </w:r>
    </w:p>
    <w:p w14:paraId="268E9B79" w14:textId="77777777" w:rsidR="00023C0D" w:rsidRDefault="00000000">
      <w:r>
        <w:rPr>
          <w:b/>
        </w:rPr>
        <w:t>Nếu tăng tần số xung nhịp thì thời gian CPU sẽ như thế nào? (Biến thể 711)</w:t>
      </w:r>
    </w:p>
    <w:p w14:paraId="47EF2A5A" w14:textId="77777777" w:rsidR="00023C0D" w:rsidRDefault="00000000">
      <w:pPr>
        <w:pStyle w:val="ListBullet"/>
      </w:pPr>
      <w:r>
        <w:t>A. Giảm xuống</w:t>
      </w:r>
    </w:p>
    <w:p w14:paraId="3D389DC8" w14:textId="77777777" w:rsidR="00023C0D" w:rsidRDefault="00000000">
      <w:pPr>
        <w:pStyle w:val="ListBullet"/>
      </w:pPr>
      <w:r>
        <w:t>B. Tăng lên</w:t>
      </w:r>
    </w:p>
    <w:p w14:paraId="4009C864" w14:textId="77777777" w:rsidR="00023C0D" w:rsidRDefault="00000000">
      <w:pPr>
        <w:pStyle w:val="ListBullet"/>
      </w:pPr>
      <w:r>
        <w:t>C. Không đổi</w:t>
      </w:r>
    </w:p>
    <w:p w14:paraId="525969C9" w14:textId="77777777" w:rsidR="00023C0D" w:rsidRDefault="00000000">
      <w:pPr>
        <w:pStyle w:val="ListBullet"/>
      </w:pPr>
      <w:r>
        <w:t>D. Bằng 0</w:t>
      </w:r>
    </w:p>
    <w:p w14:paraId="4B3C2C78" w14:textId="77777777" w:rsidR="00023C0D" w:rsidRDefault="00000000">
      <w:r>
        <w:rPr>
          <w:b/>
        </w:rPr>
        <w:t>Đáp án đúng: A</w:t>
      </w:r>
    </w:p>
    <w:p w14:paraId="5E82D960"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CDA1349" w14:textId="77777777" w:rsidR="00023C0D" w:rsidRDefault="00000000">
      <w:pPr>
        <w:pStyle w:val="Heading2"/>
      </w:pPr>
      <w:r>
        <w:t>Câu 894 [Nâng cao] - Hiệu năng máy tính</w:t>
      </w:r>
    </w:p>
    <w:p w14:paraId="3522C870" w14:textId="77777777" w:rsidR="00023C0D" w:rsidRDefault="00000000">
      <w:r>
        <w:rPr>
          <w:b/>
        </w:rPr>
        <w:t>Công thức thời gian CPU là gì? (Biến thể 948)</w:t>
      </w:r>
    </w:p>
    <w:p w14:paraId="12704044" w14:textId="77777777" w:rsidR="00023C0D" w:rsidRDefault="00000000">
      <w:pPr>
        <w:pStyle w:val="ListBullet"/>
      </w:pPr>
      <w:r>
        <w:t>A. CPU Time = IC × CPI × T</w:t>
      </w:r>
    </w:p>
    <w:p w14:paraId="775E206E" w14:textId="77777777" w:rsidR="00023C0D" w:rsidRDefault="00000000">
      <w:pPr>
        <w:pStyle w:val="ListBullet"/>
      </w:pPr>
      <w:r>
        <w:t>B. CPU Time = CPI / IC</w:t>
      </w:r>
    </w:p>
    <w:p w14:paraId="710F10D9" w14:textId="77777777" w:rsidR="00023C0D" w:rsidRDefault="00000000">
      <w:pPr>
        <w:pStyle w:val="ListBullet"/>
      </w:pPr>
      <w:r>
        <w:t>C. CPU Time = IC + CPI</w:t>
      </w:r>
    </w:p>
    <w:p w14:paraId="6A063C75" w14:textId="77777777" w:rsidR="00023C0D" w:rsidRDefault="00000000">
      <w:pPr>
        <w:pStyle w:val="ListBullet"/>
      </w:pPr>
      <w:r>
        <w:t>D. CPU Time = f × T</w:t>
      </w:r>
    </w:p>
    <w:p w14:paraId="0C4A3670" w14:textId="77777777" w:rsidR="00023C0D" w:rsidRDefault="00000000">
      <w:r>
        <w:rPr>
          <w:b/>
        </w:rPr>
        <w:t>Đáp án đúng: A</w:t>
      </w:r>
    </w:p>
    <w:p w14:paraId="161729AD"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11A6942A" w14:textId="77777777" w:rsidR="00023C0D" w:rsidRDefault="00000000">
      <w:pPr>
        <w:pStyle w:val="Heading2"/>
      </w:pPr>
      <w:r>
        <w:t>Câu 895 [Cơ bản] - Kiến trúc máy tính</w:t>
      </w:r>
    </w:p>
    <w:p w14:paraId="3E8EB938" w14:textId="77777777" w:rsidR="00023C0D" w:rsidRDefault="00000000">
      <w:r>
        <w:rPr>
          <w:b/>
        </w:rPr>
        <w:t>ISA là viết tắt của thuật ngữ nào? (Biến thể 13)</w:t>
      </w:r>
    </w:p>
    <w:p w14:paraId="04646866" w14:textId="77777777" w:rsidR="00023C0D" w:rsidRDefault="00000000">
      <w:pPr>
        <w:pStyle w:val="ListBullet"/>
      </w:pPr>
      <w:r>
        <w:t>A. Instruction Set Architecture</w:t>
      </w:r>
    </w:p>
    <w:p w14:paraId="1B05B65F" w14:textId="77777777" w:rsidR="00023C0D" w:rsidRDefault="00000000">
      <w:pPr>
        <w:pStyle w:val="ListBullet"/>
      </w:pPr>
      <w:r>
        <w:t>B. Integrated System Application</w:t>
      </w:r>
    </w:p>
    <w:p w14:paraId="45321F85" w14:textId="77777777" w:rsidR="00023C0D" w:rsidRDefault="00000000">
      <w:pPr>
        <w:pStyle w:val="ListBullet"/>
      </w:pPr>
      <w:r>
        <w:t>C. Internal Storage Access</w:t>
      </w:r>
    </w:p>
    <w:p w14:paraId="2EF01652" w14:textId="77777777" w:rsidR="00023C0D" w:rsidRDefault="00000000">
      <w:pPr>
        <w:pStyle w:val="ListBullet"/>
      </w:pPr>
      <w:r>
        <w:t>D. Input System Adapter</w:t>
      </w:r>
    </w:p>
    <w:p w14:paraId="4B951BEF" w14:textId="77777777" w:rsidR="00023C0D" w:rsidRDefault="00000000">
      <w:r>
        <w:rPr>
          <w:b/>
        </w:rPr>
        <w:t>Đáp án đúng: A</w:t>
      </w:r>
    </w:p>
    <w:p w14:paraId="325D78F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6F76198" w14:textId="77777777" w:rsidR="00023C0D" w:rsidRDefault="00000000">
      <w:pPr>
        <w:pStyle w:val="Heading2"/>
      </w:pPr>
      <w:r>
        <w:t>Câu 896 [Cơ bản] - Hiệu năng máy tính</w:t>
      </w:r>
    </w:p>
    <w:p w14:paraId="1B67DC56" w14:textId="77777777" w:rsidR="00023C0D" w:rsidRDefault="00000000">
      <w:r>
        <w:rPr>
          <w:b/>
        </w:rPr>
        <w:t>Nếu tăng tần số xung nhịp thì thời gian CPU sẽ như thế nào? (Biến thể 739)</w:t>
      </w:r>
    </w:p>
    <w:p w14:paraId="7A7C9A18" w14:textId="77777777" w:rsidR="00023C0D" w:rsidRDefault="00000000">
      <w:pPr>
        <w:pStyle w:val="ListBullet"/>
      </w:pPr>
      <w:r>
        <w:t>A. Giảm xuống</w:t>
      </w:r>
    </w:p>
    <w:p w14:paraId="1930762B" w14:textId="77777777" w:rsidR="00023C0D" w:rsidRDefault="00000000">
      <w:pPr>
        <w:pStyle w:val="ListBullet"/>
      </w:pPr>
      <w:r>
        <w:t>B. Tăng lên</w:t>
      </w:r>
    </w:p>
    <w:p w14:paraId="73321560" w14:textId="77777777" w:rsidR="00023C0D" w:rsidRDefault="00000000">
      <w:pPr>
        <w:pStyle w:val="ListBullet"/>
      </w:pPr>
      <w:r>
        <w:t>C. Không đổi</w:t>
      </w:r>
    </w:p>
    <w:p w14:paraId="636B0832" w14:textId="77777777" w:rsidR="00023C0D" w:rsidRDefault="00000000">
      <w:pPr>
        <w:pStyle w:val="ListBullet"/>
      </w:pPr>
      <w:r>
        <w:t>D. Bằng 0</w:t>
      </w:r>
    </w:p>
    <w:p w14:paraId="1C265DFA" w14:textId="77777777" w:rsidR="00023C0D" w:rsidRDefault="00000000">
      <w:r>
        <w:rPr>
          <w:b/>
        </w:rPr>
        <w:t>Đáp án đúng: A</w:t>
      </w:r>
    </w:p>
    <w:p w14:paraId="06F0044F"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0E1FEED" w14:textId="77777777" w:rsidR="00023C0D" w:rsidRDefault="00000000">
      <w:pPr>
        <w:pStyle w:val="Heading2"/>
      </w:pPr>
      <w:r>
        <w:t>Câu 897 [Nâng cao] - Hiệu năng máy tính</w:t>
      </w:r>
    </w:p>
    <w:p w14:paraId="38FD94BA" w14:textId="77777777" w:rsidR="00023C0D" w:rsidRDefault="00000000">
      <w:r>
        <w:rPr>
          <w:b/>
        </w:rPr>
        <w:t>MFLOPS dùng cho loại hệ thống nào? (Biến thể 932)</w:t>
      </w:r>
    </w:p>
    <w:p w14:paraId="733F7A1C" w14:textId="77777777" w:rsidR="00023C0D" w:rsidRDefault="00000000">
      <w:pPr>
        <w:pStyle w:val="ListBullet"/>
      </w:pPr>
      <w:r>
        <w:t>A. Hệ thống tính toán lớn</w:t>
      </w:r>
    </w:p>
    <w:p w14:paraId="653C7C81" w14:textId="77777777" w:rsidR="00023C0D" w:rsidRDefault="00000000">
      <w:pPr>
        <w:pStyle w:val="ListBullet"/>
      </w:pPr>
      <w:r>
        <w:t>B. Thiết bị nhập liệu</w:t>
      </w:r>
    </w:p>
    <w:p w14:paraId="5C815646" w14:textId="77777777" w:rsidR="00023C0D" w:rsidRDefault="00000000">
      <w:pPr>
        <w:pStyle w:val="ListBullet"/>
      </w:pPr>
      <w:r>
        <w:t>C. Máy in</w:t>
      </w:r>
    </w:p>
    <w:p w14:paraId="68D7AD78" w14:textId="77777777" w:rsidR="00023C0D" w:rsidRDefault="00000000">
      <w:pPr>
        <w:pStyle w:val="ListBullet"/>
      </w:pPr>
      <w:r>
        <w:t>D. Ổ cứng</w:t>
      </w:r>
    </w:p>
    <w:p w14:paraId="3526BFF8" w14:textId="77777777" w:rsidR="00023C0D" w:rsidRDefault="00000000">
      <w:r>
        <w:rPr>
          <w:b/>
        </w:rPr>
        <w:t>Đáp án đúng: A</w:t>
      </w:r>
    </w:p>
    <w:p w14:paraId="2A9F4BBC"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C293F71" w14:textId="77777777" w:rsidR="00023C0D" w:rsidRDefault="00000000">
      <w:pPr>
        <w:pStyle w:val="Heading2"/>
      </w:pPr>
      <w:r>
        <w:lastRenderedPageBreak/>
        <w:t>Câu 898 [Trung bình] - Máy tính và phân loại máy tính</w:t>
      </w:r>
    </w:p>
    <w:p w14:paraId="1573AB38" w14:textId="77777777" w:rsidR="00023C0D" w:rsidRDefault="00000000">
      <w:r>
        <w:rPr>
          <w:b/>
        </w:rPr>
        <w:t>Máy tính nhúng thường có đặc điểm nào? (Biến thể 787)</w:t>
      </w:r>
    </w:p>
    <w:p w14:paraId="117C3CAB" w14:textId="77777777" w:rsidR="00023C0D" w:rsidRDefault="00000000">
      <w:pPr>
        <w:pStyle w:val="ListBullet"/>
      </w:pPr>
      <w:r>
        <w:t>A. Thiết kế chuyên dụng</w:t>
      </w:r>
    </w:p>
    <w:p w14:paraId="66301DDF" w14:textId="77777777" w:rsidR="00023C0D" w:rsidRDefault="00000000">
      <w:pPr>
        <w:pStyle w:val="ListBullet"/>
      </w:pPr>
      <w:r>
        <w:t>B. Giá rất cao</w:t>
      </w:r>
    </w:p>
    <w:p w14:paraId="5EF6E53A" w14:textId="77777777" w:rsidR="00023C0D" w:rsidRDefault="00000000">
      <w:pPr>
        <w:pStyle w:val="ListBullet"/>
      </w:pPr>
      <w:r>
        <w:t>C. Luôn dùng CPU đa nhân</w:t>
      </w:r>
    </w:p>
    <w:p w14:paraId="40C4CD85" w14:textId="77777777" w:rsidR="00023C0D" w:rsidRDefault="00000000">
      <w:pPr>
        <w:pStyle w:val="ListBullet"/>
      </w:pPr>
      <w:r>
        <w:t>D. Không có bộ nhớ</w:t>
      </w:r>
    </w:p>
    <w:p w14:paraId="590D2CEC" w14:textId="77777777" w:rsidR="00023C0D" w:rsidRDefault="00000000">
      <w:r>
        <w:rPr>
          <w:b/>
        </w:rPr>
        <w:t>Đáp án đúng: A</w:t>
      </w:r>
    </w:p>
    <w:p w14:paraId="6981501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0EB8ECE" w14:textId="77777777" w:rsidR="00023C0D" w:rsidRDefault="00000000">
      <w:pPr>
        <w:pStyle w:val="Heading2"/>
      </w:pPr>
      <w:r>
        <w:t>Câu 899 [Nâng cao] - Máy tính và phân loại máy tính</w:t>
      </w:r>
    </w:p>
    <w:p w14:paraId="07D22AA3" w14:textId="77777777" w:rsidR="00023C0D" w:rsidRDefault="00000000">
      <w:r>
        <w:rPr>
          <w:b/>
        </w:rPr>
        <w:t>Máy tính là thiết bị điện tử thực hiện chức năng nào? (Biến thể 244)</w:t>
      </w:r>
    </w:p>
    <w:p w14:paraId="24BA72BA" w14:textId="77777777" w:rsidR="00023C0D" w:rsidRDefault="00000000">
      <w:pPr>
        <w:pStyle w:val="ListBullet"/>
      </w:pPr>
      <w:r>
        <w:t>A. Nhận dữ liệu, xử lý và đưa ra kết quả</w:t>
      </w:r>
    </w:p>
    <w:p w14:paraId="1FD0164D" w14:textId="77777777" w:rsidR="00023C0D" w:rsidRDefault="00000000">
      <w:pPr>
        <w:pStyle w:val="ListBullet"/>
      </w:pPr>
      <w:r>
        <w:t>B. Chỉ lưu trữ dữ liệu</w:t>
      </w:r>
    </w:p>
    <w:p w14:paraId="0CF43B74" w14:textId="77777777" w:rsidR="00023C0D" w:rsidRDefault="00000000">
      <w:pPr>
        <w:pStyle w:val="ListBullet"/>
      </w:pPr>
      <w:r>
        <w:t>C. Chỉ thực hiện phép toán</w:t>
      </w:r>
    </w:p>
    <w:p w14:paraId="10997C74" w14:textId="77777777" w:rsidR="00023C0D" w:rsidRDefault="00000000">
      <w:pPr>
        <w:pStyle w:val="ListBullet"/>
      </w:pPr>
      <w:r>
        <w:t>D. Chỉ truyền dữ liệu</w:t>
      </w:r>
    </w:p>
    <w:p w14:paraId="6B48212A" w14:textId="77777777" w:rsidR="00023C0D" w:rsidRDefault="00000000">
      <w:r>
        <w:rPr>
          <w:b/>
        </w:rPr>
        <w:t>Đáp án đúng: A</w:t>
      </w:r>
    </w:p>
    <w:p w14:paraId="492D3CD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7841C95" w14:textId="77777777" w:rsidR="00023C0D" w:rsidRDefault="00000000">
      <w:pPr>
        <w:pStyle w:val="Heading2"/>
      </w:pPr>
      <w:r>
        <w:t>Câu 900 [Nâng cao] - Hiệu năng máy tính</w:t>
      </w:r>
    </w:p>
    <w:p w14:paraId="52497278" w14:textId="77777777" w:rsidR="00023C0D" w:rsidRDefault="00000000">
      <w:r>
        <w:rPr>
          <w:b/>
        </w:rPr>
        <w:t>Đơn vị MIPS dùng để đo gì? (Biến thể 493)</w:t>
      </w:r>
    </w:p>
    <w:p w14:paraId="66B94679" w14:textId="77777777" w:rsidR="00023C0D" w:rsidRDefault="00000000">
      <w:pPr>
        <w:pStyle w:val="ListBullet"/>
      </w:pPr>
      <w:r>
        <w:t>A. Số triệu lệnh trên giây</w:t>
      </w:r>
    </w:p>
    <w:p w14:paraId="6CD18AD6" w14:textId="77777777" w:rsidR="00023C0D" w:rsidRDefault="00000000">
      <w:pPr>
        <w:pStyle w:val="ListBullet"/>
      </w:pPr>
      <w:r>
        <w:t>B. Dung lượng bộ nhớ</w:t>
      </w:r>
    </w:p>
    <w:p w14:paraId="3DC82FC0" w14:textId="77777777" w:rsidR="00023C0D" w:rsidRDefault="00000000">
      <w:pPr>
        <w:pStyle w:val="ListBullet"/>
      </w:pPr>
      <w:r>
        <w:t>C. Tốc độ Internet</w:t>
      </w:r>
    </w:p>
    <w:p w14:paraId="43DCA3E7" w14:textId="77777777" w:rsidR="00023C0D" w:rsidRDefault="00000000">
      <w:pPr>
        <w:pStyle w:val="ListBullet"/>
      </w:pPr>
      <w:r>
        <w:t>D. Kích thước CPU</w:t>
      </w:r>
    </w:p>
    <w:p w14:paraId="0288B5E1" w14:textId="77777777" w:rsidR="00023C0D" w:rsidRDefault="00000000">
      <w:r>
        <w:rPr>
          <w:b/>
        </w:rPr>
        <w:t>Đáp án đúng: A</w:t>
      </w:r>
    </w:p>
    <w:p w14:paraId="51B62DDD"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550A48CF" w14:textId="77777777" w:rsidR="00023C0D" w:rsidRDefault="00000000">
      <w:pPr>
        <w:pStyle w:val="Heading2"/>
      </w:pPr>
      <w:r>
        <w:t>Câu 901 [Nâng cao] - Hiệu năng máy tính</w:t>
      </w:r>
    </w:p>
    <w:p w14:paraId="06980FA9" w14:textId="77777777" w:rsidR="00023C0D" w:rsidRDefault="00000000">
      <w:r>
        <w:rPr>
          <w:b/>
        </w:rPr>
        <w:t>CPI là viết tắt của cụm nào? (Biến thể 295)</w:t>
      </w:r>
    </w:p>
    <w:p w14:paraId="129D6D6F" w14:textId="77777777" w:rsidR="00023C0D" w:rsidRDefault="00000000">
      <w:pPr>
        <w:pStyle w:val="ListBullet"/>
      </w:pPr>
      <w:r>
        <w:lastRenderedPageBreak/>
        <w:t>A. Cycles Per Instruction</w:t>
      </w:r>
    </w:p>
    <w:p w14:paraId="3C7C0727" w14:textId="77777777" w:rsidR="00023C0D" w:rsidRDefault="00000000">
      <w:pPr>
        <w:pStyle w:val="ListBullet"/>
      </w:pPr>
      <w:r>
        <w:t>B. Clock Program Interface</w:t>
      </w:r>
    </w:p>
    <w:p w14:paraId="7D2B361C" w14:textId="77777777" w:rsidR="00023C0D" w:rsidRDefault="00000000">
      <w:pPr>
        <w:pStyle w:val="ListBullet"/>
      </w:pPr>
      <w:r>
        <w:t>C. Central Process Instruction</w:t>
      </w:r>
    </w:p>
    <w:p w14:paraId="7DC7D34B" w14:textId="77777777" w:rsidR="00023C0D" w:rsidRDefault="00000000">
      <w:pPr>
        <w:pStyle w:val="ListBullet"/>
      </w:pPr>
      <w:r>
        <w:t>D. Control Program Index</w:t>
      </w:r>
    </w:p>
    <w:p w14:paraId="7601DFA6" w14:textId="77777777" w:rsidR="00023C0D" w:rsidRDefault="00000000">
      <w:r>
        <w:rPr>
          <w:b/>
        </w:rPr>
        <w:t>Đáp án đúng: A</w:t>
      </w:r>
    </w:p>
    <w:p w14:paraId="40EDE9CD"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22F391D" w14:textId="77777777" w:rsidR="00023C0D" w:rsidRDefault="00000000">
      <w:pPr>
        <w:pStyle w:val="Heading2"/>
      </w:pPr>
      <w:r>
        <w:t>Câu 902 [Nâng cao] - Kiến trúc máy tính</w:t>
      </w:r>
    </w:p>
    <w:p w14:paraId="68AEC6A1" w14:textId="77777777" w:rsidR="00023C0D" w:rsidRDefault="00000000">
      <w:r>
        <w:rPr>
          <w:b/>
        </w:rPr>
        <w:t>Tổ chức máy tính nghiên cứu nội dung nào? (Biến thể 504)</w:t>
      </w:r>
    </w:p>
    <w:p w14:paraId="1406F811" w14:textId="77777777" w:rsidR="00023C0D" w:rsidRDefault="00000000">
      <w:pPr>
        <w:pStyle w:val="ListBullet"/>
      </w:pPr>
      <w:r>
        <w:t>A. Thiết kế CPU, bộ nhớ và bus</w:t>
      </w:r>
    </w:p>
    <w:p w14:paraId="6A676C08" w14:textId="77777777" w:rsidR="00023C0D" w:rsidRDefault="00000000">
      <w:pPr>
        <w:pStyle w:val="ListBullet"/>
      </w:pPr>
      <w:r>
        <w:t>B. Thiết kế website</w:t>
      </w:r>
    </w:p>
    <w:p w14:paraId="1CA8502A" w14:textId="77777777" w:rsidR="00023C0D" w:rsidRDefault="00000000">
      <w:pPr>
        <w:pStyle w:val="ListBullet"/>
      </w:pPr>
      <w:r>
        <w:t>C. Lập trình ứng dụng</w:t>
      </w:r>
    </w:p>
    <w:p w14:paraId="00182C42" w14:textId="77777777" w:rsidR="00023C0D" w:rsidRDefault="00000000">
      <w:pPr>
        <w:pStyle w:val="ListBullet"/>
      </w:pPr>
      <w:r>
        <w:t>D. Quản trị mạng xã hội</w:t>
      </w:r>
    </w:p>
    <w:p w14:paraId="3A66A104" w14:textId="77777777" w:rsidR="00023C0D" w:rsidRDefault="00000000">
      <w:r>
        <w:rPr>
          <w:b/>
        </w:rPr>
        <w:t>Đáp án đúng: A</w:t>
      </w:r>
    </w:p>
    <w:p w14:paraId="0E3BE36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2A8FE2CD" w14:textId="77777777" w:rsidR="00023C0D" w:rsidRDefault="00000000">
      <w:pPr>
        <w:pStyle w:val="Heading2"/>
      </w:pPr>
      <w:r>
        <w:t>Câu 903 [Nâng cao] - Hiệu năng máy tính</w:t>
      </w:r>
    </w:p>
    <w:p w14:paraId="6CFC9A07" w14:textId="77777777" w:rsidR="00023C0D" w:rsidRDefault="00000000">
      <w:r>
        <w:rPr>
          <w:b/>
        </w:rPr>
        <w:t>CPI là viết tắt của cụm nào? (Biến thể 233)</w:t>
      </w:r>
    </w:p>
    <w:p w14:paraId="31ADEA4B" w14:textId="77777777" w:rsidR="00023C0D" w:rsidRDefault="00000000">
      <w:pPr>
        <w:pStyle w:val="ListBullet"/>
      </w:pPr>
      <w:r>
        <w:t>A. Cycles Per Instruction</w:t>
      </w:r>
    </w:p>
    <w:p w14:paraId="7801FA83" w14:textId="77777777" w:rsidR="00023C0D" w:rsidRDefault="00000000">
      <w:pPr>
        <w:pStyle w:val="ListBullet"/>
      </w:pPr>
      <w:r>
        <w:t>B. Clock Program Interface</w:t>
      </w:r>
    </w:p>
    <w:p w14:paraId="7EF4676D" w14:textId="77777777" w:rsidR="00023C0D" w:rsidRDefault="00000000">
      <w:pPr>
        <w:pStyle w:val="ListBullet"/>
      </w:pPr>
      <w:r>
        <w:t>C. Central Process Instruction</w:t>
      </w:r>
    </w:p>
    <w:p w14:paraId="0130B9E9" w14:textId="77777777" w:rsidR="00023C0D" w:rsidRDefault="00000000">
      <w:pPr>
        <w:pStyle w:val="ListBullet"/>
      </w:pPr>
      <w:r>
        <w:t>D. Control Program Index</w:t>
      </w:r>
    </w:p>
    <w:p w14:paraId="4558D61E" w14:textId="77777777" w:rsidR="00023C0D" w:rsidRDefault="00000000">
      <w:r>
        <w:rPr>
          <w:b/>
        </w:rPr>
        <w:t>Đáp án đúng: A</w:t>
      </w:r>
    </w:p>
    <w:p w14:paraId="7C1B18C2"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691CA4E" w14:textId="77777777" w:rsidR="00023C0D" w:rsidRDefault="00000000">
      <w:pPr>
        <w:pStyle w:val="Heading2"/>
      </w:pPr>
      <w:r>
        <w:t>Câu 904 [Nâng cao] - Kiến trúc máy tính</w:t>
      </w:r>
    </w:p>
    <w:p w14:paraId="120AE7AF" w14:textId="77777777" w:rsidR="00023C0D" w:rsidRDefault="00000000">
      <w:r>
        <w:rPr>
          <w:b/>
        </w:rPr>
        <w:t>Ngôn ngữ máy được biểu diễn dưới dạng nào? (Biến thể 896)</w:t>
      </w:r>
    </w:p>
    <w:p w14:paraId="4766D3C7" w14:textId="77777777" w:rsidR="00023C0D" w:rsidRDefault="00000000">
      <w:pPr>
        <w:pStyle w:val="ListBullet"/>
      </w:pPr>
      <w:r>
        <w:t>A. Nhị phân</w:t>
      </w:r>
    </w:p>
    <w:p w14:paraId="4ED763C4" w14:textId="77777777" w:rsidR="00023C0D" w:rsidRDefault="00000000">
      <w:pPr>
        <w:pStyle w:val="ListBullet"/>
      </w:pPr>
      <w:r>
        <w:t>B. Thập phân</w:t>
      </w:r>
    </w:p>
    <w:p w14:paraId="381B3450" w14:textId="77777777" w:rsidR="00023C0D" w:rsidRDefault="00000000">
      <w:pPr>
        <w:pStyle w:val="ListBullet"/>
      </w:pPr>
      <w:r>
        <w:t>C. Ký tự Unicode</w:t>
      </w:r>
    </w:p>
    <w:p w14:paraId="06B2C04D" w14:textId="77777777" w:rsidR="00023C0D" w:rsidRDefault="00000000">
      <w:pPr>
        <w:pStyle w:val="ListBullet"/>
      </w:pPr>
      <w:r>
        <w:lastRenderedPageBreak/>
        <w:t>D. Hình ảnh</w:t>
      </w:r>
    </w:p>
    <w:p w14:paraId="1287F848" w14:textId="77777777" w:rsidR="00023C0D" w:rsidRDefault="00000000">
      <w:r>
        <w:rPr>
          <w:b/>
        </w:rPr>
        <w:t>Đáp án đúng: A</w:t>
      </w:r>
    </w:p>
    <w:p w14:paraId="054C9F60"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78AE8B5" w14:textId="77777777" w:rsidR="00023C0D" w:rsidRDefault="00000000">
      <w:pPr>
        <w:pStyle w:val="Heading2"/>
      </w:pPr>
      <w:r>
        <w:t>Câu 905 [Trung bình] - Kiến trúc máy tính</w:t>
      </w:r>
    </w:p>
    <w:p w14:paraId="570E68DB" w14:textId="77777777" w:rsidR="00023C0D" w:rsidRDefault="00000000">
      <w:r>
        <w:rPr>
          <w:b/>
        </w:rPr>
        <w:t>Tổ chức máy tính nghiên cứu nội dung nào? (Biến thể 224)</w:t>
      </w:r>
    </w:p>
    <w:p w14:paraId="5ED9721F" w14:textId="77777777" w:rsidR="00023C0D" w:rsidRDefault="00000000">
      <w:pPr>
        <w:pStyle w:val="ListBullet"/>
      </w:pPr>
      <w:r>
        <w:t>A. Thiết kế CPU, bộ nhớ và bus</w:t>
      </w:r>
    </w:p>
    <w:p w14:paraId="56FC03ED" w14:textId="77777777" w:rsidR="00023C0D" w:rsidRDefault="00000000">
      <w:pPr>
        <w:pStyle w:val="ListBullet"/>
      </w:pPr>
      <w:r>
        <w:t>B. Thiết kế website</w:t>
      </w:r>
    </w:p>
    <w:p w14:paraId="1D2F6DD2" w14:textId="77777777" w:rsidR="00023C0D" w:rsidRDefault="00000000">
      <w:pPr>
        <w:pStyle w:val="ListBullet"/>
      </w:pPr>
      <w:r>
        <w:t>C. Lập trình ứng dụng</w:t>
      </w:r>
    </w:p>
    <w:p w14:paraId="3F94D925" w14:textId="77777777" w:rsidR="00023C0D" w:rsidRDefault="00000000">
      <w:pPr>
        <w:pStyle w:val="ListBullet"/>
      </w:pPr>
      <w:r>
        <w:t>D. Quản trị mạng xã hội</w:t>
      </w:r>
    </w:p>
    <w:p w14:paraId="4C5B41B3" w14:textId="77777777" w:rsidR="00023C0D" w:rsidRDefault="00000000">
      <w:r>
        <w:rPr>
          <w:b/>
        </w:rPr>
        <w:t>Đáp án đúng: A</w:t>
      </w:r>
    </w:p>
    <w:p w14:paraId="63F4410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C6F6A95" w14:textId="77777777" w:rsidR="00023C0D" w:rsidRDefault="00000000">
      <w:pPr>
        <w:pStyle w:val="Heading2"/>
      </w:pPr>
      <w:r>
        <w:t>Câu 906 [Cơ bản] - Kiến trúc máy tính</w:t>
      </w:r>
    </w:p>
    <w:p w14:paraId="4958A314" w14:textId="77777777" w:rsidR="00023C0D" w:rsidRDefault="00000000">
      <w:r>
        <w:rPr>
          <w:b/>
        </w:rPr>
        <w:t>Tổ chức máy tính nghiên cứu nội dung nào? (Biến thể 338)</w:t>
      </w:r>
    </w:p>
    <w:p w14:paraId="68752502" w14:textId="77777777" w:rsidR="00023C0D" w:rsidRDefault="00000000">
      <w:pPr>
        <w:pStyle w:val="ListBullet"/>
      </w:pPr>
      <w:r>
        <w:t>A. Thiết kế CPU, bộ nhớ và bus</w:t>
      </w:r>
    </w:p>
    <w:p w14:paraId="7119A965" w14:textId="77777777" w:rsidR="00023C0D" w:rsidRDefault="00000000">
      <w:pPr>
        <w:pStyle w:val="ListBullet"/>
      </w:pPr>
      <w:r>
        <w:t>B. Thiết kế website</w:t>
      </w:r>
    </w:p>
    <w:p w14:paraId="00848892" w14:textId="77777777" w:rsidR="00023C0D" w:rsidRDefault="00000000">
      <w:pPr>
        <w:pStyle w:val="ListBullet"/>
      </w:pPr>
      <w:r>
        <w:t>C. Lập trình ứng dụng</w:t>
      </w:r>
    </w:p>
    <w:p w14:paraId="77780CB2" w14:textId="77777777" w:rsidR="00023C0D" w:rsidRDefault="00000000">
      <w:pPr>
        <w:pStyle w:val="ListBullet"/>
      </w:pPr>
      <w:r>
        <w:t>D. Quản trị mạng xã hội</w:t>
      </w:r>
    </w:p>
    <w:p w14:paraId="538C09B1" w14:textId="77777777" w:rsidR="00023C0D" w:rsidRDefault="00000000">
      <w:r>
        <w:rPr>
          <w:b/>
        </w:rPr>
        <w:t>Đáp án đúng: A</w:t>
      </w:r>
    </w:p>
    <w:p w14:paraId="3E5CA870"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3B6A210" w14:textId="77777777" w:rsidR="00023C0D" w:rsidRDefault="00000000">
      <w:pPr>
        <w:pStyle w:val="Heading2"/>
      </w:pPr>
      <w:r>
        <w:t>Câu 907 [Cơ bản] - Máy tính và phân loại máy tính</w:t>
      </w:r>
    </w:p>
    <w:p w14:paraId="1073FD55" w14:textId="77777777" w:rsidR="00023C0D" w:rsidRDefault="00000000">
      <w:r>
        <w:rPr>
          <w:b/>
        </w:rPr>
        <w:t>Thiết bị nào thuộc nhóm thiết bị vào? (Biến thể 884)</w:t>
      </w:r>
    </w:p>
    <w:p w14:paraId="4CCA5E39" w14:textId="77777777" w:rsidR="00023C0D" w:rsidRDefault="00000000">
      <w:pPr>
        <w:pStyle w:val="ListBullet"/>
      </w:pPr>
      <w:r>
        <w:t>A. Bàn phím</w:t>
      </w:r>
    </w:p>
    <w:p w14:paraId="0A8DA154" w14:textId="77777777" w:rsidR="00023C0D" w:rsidRDefault="00000000">
      <w:pPr>
        <w:pStyle w:val="ListBullet"/>
      </w:pPr>
      <w:r>
        <w:t>B. Màn hình</w:t>
      </w:r>
    </w:p>
    <w:p w14:paraId="7672C737" w14:textId="77777777" w:rsidR="00023C0D" w:rsidRDefault="00000000">
      <w:pPr>
        <w:pStyle w:val="ListBullet"/>
      </w:pPr>
      <w:r>
        <w:t>C. Máy in</w:t>
      </w:r>
    </w:p>
    <w:p w14:paraId="2C516F8F" w14:textId="77777777" w:rsidR="00023C0D" w:rsidRDefault="00000000">
      <w:pPr>
        <w:pStyle w:val="ListBullet"/>
      </w:pPr>
      <w:r>
        <w:t>D. Loa</w:t>
      </w:r>
    </w:p>
    <w:p w14:paraId="4B318E0D" w14:textId="77777777" w:rsidR="00023C0D" w:rsidRDefault="00000000">
      <w:r>
        <w:rPr>
          <w:b/>
        </w:rPr>
        <w:lastRenderedPageBreak/>
        <w:t>Đáp án đúng: A</w:t>
      </w:r>
    </w:p>
    <w:p w14:paraId="47235F0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301E610" w14:textId="77777777" w:rsidR="00023C0D" w:rsidRDefault="00000000">
      <w:pPr>
        <w:pStyle w:val="Heading2"/>
      </w:pPr>
      <w:r>
        <w:t>Câu 908 [Nâng cao] - Máy tính và phân loại máy tính</w:t>
      </w:r>
    </w:p>
    <w:p w14:paraId="6AE3CF13" w14:textId="77777777" w:rsidR="00023C0D" w:rsidRDefault="00000000">
      <w:r>
        <w:rPr>
          <w:b/>
        </w:rPr>
        <w:t>Máy tính là thiết bị điện tử thực hiện chức năng nào? (Biến thể 227)</w:t>
      </w:r>
    </w:p>
    <w:p w14:paraId="408BEEE2" w14:textId="77777777" w:rsidR="00023C0D" w:rsidRDefault="00000000">
      <w:pPr>
        <w:pStyle w:val="ListBullet"/>
      </w:pPr>
      <w:r>
        <w:t>A. Nhận dữ liệu, xử lý và đưa ra kết quả</w:t>
      </w:r>
    </w:p>
    <w:p w14:paraId="53582BFE" w14:textId="77777777" w:rsidR="00023C0D" w:rsidRDefault="00000000">
      <w:pPr>
        <w:pStyle w:val="ListBullet"/>
      </w:pPr>
      <w:r>
        <w:t>B. Chỉ lưu trữ dữ liệu</w:t>
      </w:r>
    </w:p>
    <w:p w14:paraId="789C8B95" w14:textId="77777777" w:rsidR="00023C0D" w:rsidRDefault="00000000">
      <w:pPr>
        <w:pStyle w:val="ListBullet"/>
      </w:pPr>
      <w:r>
        <w:t>C. Chỉ thực hiện phép toán</w:t>
      </w:r>
    </w:p>
    <w:p w14:paraId="28A3CAF1" w14:textId="77777777" w:rsidR="00023C0D" w:rsidRDefault="00000000">
      <w:pPr>
        <w:pStyle w:val="ListBullet"/>
      </w:pPr>
      <w:r>
        <w:t>D. Chỉ truyền dữ liệu</w:t>
      </w:r>
    </w:p>
    <w:p w14:paraId="2EAD441D" w14:textId="77777777" w:rsidR="00023C0D" w:rsidRDefault="00000000">
      <w:r>
        <w:rPr>
          <w:b/>
        </w:rPr>
        <w:t>Đáp án đúng: A</w:t>
      </w:r>
    </w:p>
    <w:p w14:paraId="481AC7B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66D1771" w14:textId="77777777" w:rsidR="00023C0D" w:rsidRDefault="00000000">
      <w:pPr>
        <w:pStyle w:val="Heading2"/>
      </w:pPr>
      <w:r>
        <w:t>Câu 909 [Trung bình] - Máy tính và phân loại máy tính</w:t>
      </w:r>
    </w:p>
    <w:p w14:paraId="622920F7" w14:textId="77777777" w:rsidR="00023C0D" w:rsidRDefault="00000000">
      <w:r>
        <w:rPr>
          <w:b/>
        </w:rPr>
        <w:t>CPU là viết tắt của cụm từ nào? (Biến thể 251)</w:t>
      </w:r>
    </w:p>
    <w:p w14:paraId="5EE2988B" w14:textId="77777777" w:rsidR="00023C0D" w:rsidRDefault="00000000">
      <w:pPr>
        <w:pStyle w:val="ListBullet"/>
      </w:pPr>
      <w:r>
        <w:t>A. Central Processing Unit</w:t>
      </w:r>
    </w:p>
    <w:p w14:paraId="3602ED28" w14:textId="77777777" w:rsidR="00023C0D" w:rsidRDefault="00000000">
      <w:pPr>
        <w:pStyle w:val="ListBullet"/>
      </w:pPr>
      <w:r>
        <w:t>B. Computer Process Utility</w:t>
      </w:r>
    </w:p>
    <w:p w14:paraId="2950D726" w14:textId="77777777" w:rsidR="00023C0D" w:rsidRDefault="00000000">
      <w:pPr>
        <w:pStyle w:val="ListBullet"/>
      </w:pPr>
      <w:r>
        <w:t>C. Central Program Unit</w:t>
      </w:r>
    </w:p>
    <w:p w14:paraId="1D5A8873" w14:textId="77777777" w:rsidR="00023C0D" w:rsidRDefault="00000000">
      <w:pPr>
        <w:pStyle w:val="ListBullet"/>
      </w:pPr>
      <w:r>
        <w:t>D. Control Processing Unit</w:t>
      </w:r>
    </w:p>
    <w:p w14:paraId="35316DBC" w14:textId="77777777" w:rsidR="00023C0D" w:rsidRDefault="00000000">
      <w:r>
        <w:rPr>
          <w:b/>
        </w:rPr>
        <w:t>Đáp án đúng: A</w:t>
      </w:r>
    </w:p>
    <w:p w14:paraId="444B837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000231C" w14:textId="77777777" w:rsidR="00023C0D" w:rsidRDefault="00000000">
      <w:pPr>
        <w:pStyle w:val="Heading2"/>
      </w:pPr>
      <w:r>
        <w:t>Câu 910 [Trung bình] - Kiến trúc máy tính</w:t>
      </w:r>
    </w:p>
    <w:p w14:paraId="404FB4B3" w14:textId="77777777" w:rsidR="00023C0D" w:rsidRDefault="00000000">
      <w:r>
        <w:rPr>
          <w:b/>
        </w:rPr>
        <w:t>Ngôn ngữ máy được biểu diễn dưới dạng nào? (Biến thể 995)</w:t>
      </w:r>
    </w:p>
    <w:p w14:paraId="4CD41476" w14:textId="77777777" w:rsidR="00023C0D" w:rsidRDefault="00000000">
      <w:pPr>
        <w:pStyle w:val="ListBullet"/>
      </w:pPr>
      <w:r>
        <w:t>A. Nhị phân</w:t>
      </w:r>
    </w:p>
    <w:p w14:paraId="7F21E01C" w14:textId="77777777" w:rsidR="00023C0D" w:rsidRDefault="00000000">
      <w:pPr>
        <w:pStyle w:val="ListBullet"/>
      </w:pPr>
      <w:r>
        <w:t>B. Thập phân</w:t>
      </w:r>
    </w:p>
    <w:p w14:paraId="519F8BEE" w14:textId="77777777" w:rsidR="00023C0D" w:rsidRDefault="00000000">
      <w:pPr>
        <w:pStyle w:val="ListBullet"/>
      </w:pPr>
      <w:r>
        <w:t>C. Ký tự Unicode</w:t>
      </w:r>
    </w:p>
    <w:p w14:paraId="70C809BE" w14:textId="77777777" w:rsidR="00023C0D" w:rsidRDefault="00000000">
      <w:pPr>
        <w:pStyle w:val="ListBullet"/>
      </w:pPr>
      <w:r>
        <w:t>D. Hình ảnh</w:t>
      </w:r>
    </w:p>
    <w:p w14:paraId="452AA786" w14:textId="77777777" w:rsidR="00023C0D" w:rsidRDefault="00000000">
      <w:r>
        <w:rPr>
          <w:b/>
        </w:rPr>
        <w:t>Đáp án đúng: A</w:t>
      </w:r>
    </w:p>
    <w:p w14:paraId="10698FEE"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3CC3658B" w14:textId="77777777" w:rsidR="00023C0D" w:rsidRDefault="00000000">
      <w:pPr>
        <w:pStyle w:val="Heading2"/>
      </w:pPr>
      <w:r>
        <w:t>Câu 911 [Nâng cao] - Hiệu năng máy tính</w:t>
      </w:r>
    </w:p>
    <w:p w14:paraId="2F1B554C" w14:textId="77777777" w:rsidR="00023C0D" w:rsidRDefault="00000000">
      <w:r>
        <w:rPr>
          <w:b/>
        </w:rPr>
        <w:t>Đơn vị MIPS dùng để đo gì? (Biến thể 177)</w:t>
      </w:r>
    </w:p>
    <w:p w14:paraId="46A4093E" w14:textId="77777777" w:rsidR="00023C0D" w:rsidRDefault="00000000">
      <w:pPr>
        <w:pStyle w:val="ListBullet"/>
      </w:pPr>
      <w:r>
        <w:t>A. Số triệu lệnh trên giây</w:t>
      </w:r>
    </w:p>
    <w:p w14:paraId="1E03780D" w14:textId="77777777" w:rsidR="00023C0D" w:rsidRDefault="00000000">
      <w:pPr>
        <w:pStyle w:val="ListBullet"/>
      </w:pPr>
      <w:r>
        <w:t>B. Dung lượng bộ nhớ</w:t>
      </w:r>
    </w:p>
    <w:p w14:paraId="06214D1D" w14:textId="77777777" w:rsidR="00023C0D" w:rsidRDefault="00000000">
      <w:pPr>
        <w:pStyle w:val="ListBullet"/>
      </w:pPr>
      <w:r>
        <w:t>C. Tốc độ Internet</w:t>
      </w:r>
    </w:p>
    <w:p w14:paraId="46980277" w14:textId="77777777" w:rsidR="00023C0D" w:rsidRDefault="00000000">
      <w:pPr>
        <w:pStyle w:val="ListBullet"/>
      </w:pPr>
      <w:r>
        <w:t>D. Kích thước CPU</w:t>
      </w:r>
    </w:p>
    <w:p w14:paraId="50A35A28" w14:textId="77777777" w:rsidR="00023C0D" w:rsidRDefault="00000000">
      <w:r>
        <w:rPr>
          <w:b/>
        </w:rPr>
        <w:t>Đáp án đúng: A</w:t>
      </w:r>
    </w:p>
    <w:p w14:paraId="25C6A2F3"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506605C4" w14:textId="77777777" w:rsidR="00023C0D" w:rsidRDefault="00000000">
      <w:pPr>
        <w:pStyle w:val="Heading2"/>
      </w:pPr>
      <w:r>
        <w:t>Câu 912 [Nâng cao] - Hiệu năng máy tính</w:t>
      </w:r>
    </w:p>
    <w:p w14:paraId="74F80099" w14:textId="77777777" w:rsidR="00023C0D" w:rsidRDefault="00000000">
      <w:r>
        <w:rPr>
          <w:b/>
        </w:rPr>
        <w:t>CPI là viết tắt của cụm nào? (Biến thể 447)</w:t>
      </w:r>
    </w:p>
    <w:p w14:paraId="693BE9F6" w14:textId="77777777" w:rsidR="00023C0D" w:rsidRDefault="00000000">
      <w:pPr>
        <w:pStyle w:val="ListBullet"/>
      </w:pPr>
      <w:r>
        <w:t>A. Cycles Per Instruction</w:t>
      </w:r>
    </w:p>
    <w:p w14:paraId="3A8B704A" w14:textId="77777777" w:rsidR="00023C0D" w:rsidRDefault="00000000">
      <w:pPr>
        <w:pStyle w:val="ListBullet"/>
      </w:pPr>
      <w:r>
        <w:t>B. Clock Program Interface</w:t>
      </w:r>
    </w:p>
    <w:p w14:paraId="125F8C45" w14:textId="77777777" w:rsidR="00023C0D" w:rsidRDefault="00000000">
      <w:pPr>
        <w:pStyle w:val="ListBullet"/>
      </w:pPr>
      <w:r>
        <w:t>C. Central Process Instruction</w:t>
      </w:r>
    </w:p>
    <w:p w14:paraId="7694EE2F" w14:textId="77777777" w:rsidR="00023C0D" w:rsidRDefault="00000000">
      <w:pPr>
        <w:pStyle w:val="ListBullet"/>
      </w:pPr>
      <w:r>
        <w:t>D. Control Program Index</w:t>
      </w:r>
    </w:p>
    <w:p w14:paraId="4A8266FA" w14:textId="77777777" w:rsidR="00023C0D" w:rsidRDefault="00000000">
      <w:r>
        <w:rPr>
          <w:b/>
        </w:rPr>
        <w:t>Đáp án đúng: A</w:t>
      </w:r>
    </w:p>
    <w:p w14:paraId="07B55FDD"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42B48FF" w14:textId="77777777" w:rsidR="00023C0D" w:rsidRDefault="00000000">
      <w:pPr>
        <w:pStyle w:val="Heading2"/>
      </w:pPr>
      <w:r>
        <w:t>Câu 913 [Cơ bản] - Kiến trúc máy tính</w:t>
      </w:r>
    </w:p>
    <w:p w14:paraId="1B9C42D2" w14:textId="77777777" w:rsidR="00023C0D" w:rsidRDefault="00000000">
      <w:r>
        <w:rPr>
          <w:b/>
        </w:rPr>
        <w:t>Bus hệ thống dùng để làm gì? (Biến thể 745)</w:t>
      </w:r>
    </w:p>
    <w:p w14:paraId="54BC2025" w14:textId="77777777" w:rsidR="00023C0D" w:rsidRDefault="00000000">
      <w:pPr>
        <w:pStyle w:val="ListBullet"/>
      </w:pPr>
      <w:r>
        <w:t>A. Kết nối và truyền dữ liệu giữa các thành phần</w:t>
      </w:r>
    </w:p>
    <w:p w14:paraId="502A0B93" w14:textId="77777777" w:rsidR="00023C0D" w:rsidRDefault="00000000">
      <w:pPr>
        <w:pStyle w:val="ListBullet"/>
      </w:pPr>
      <w:r>
        <w:t>B. Lưu trữ dữ liệu</w:t>
      </w:r>
    </w:p>
    <w:p w14:paraId="780AE1F6" w14:textId="77777777" w:rsidR="00023C0D" w:rsidRDefault="00000000">
      <w:pPr>
        <w:pStyle w:val="ListBullet"/>
      </w:pPr>
      <w:r>
        <w:t>C. Làm mát CPU</w:t>
      </w:r>
    </w:p>
    <w:p w14:paraId="548B9938" w14:textId="77777777" w:rsidR="00023C0D" w:rsidRDefault="00000000">
      <w:pPr>
        <w:pStyle w:val="ListBullet"/>
      </w:pPr>
      <w:r>
        <w:t>D. Tăng dung lượng RAM</w:t>
      </w:r>
    </w:p>
    <w:p w14:paraId="0A81E71E" w14:textId="77777777" w:rsidR="00023C0D" w:rsidRDefault="00000000">
      <w:r>
        <w:rPr>
          <w:b/>
        </w:rPr>
        <w:t>Đáp án đúng: A</w:t>
      </w:r>
    </w:p>
    <w:p w14:paraId="348C2159"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7EE816B0" w14:textId="77777777" w:rsidR="00023C0D" w:rsidRDefault="00000000">
      <w:pPr>
        <w:pStyle w:val="Heading2"/>
      </w:pPr>
      <w:r>
        <w:lastRenderedPageBreak/>
        <w:t>Câu 914 [Cơ bản] - Hiệu năng máy tính</w:t>
      </w:r>
    </w:p>
    <w:p w14:paraId="28BB6975" w14:textId="77777777" w:rsidR="00023C0D" w:rsidRDefault="00000000">
      <w:r>
        <w:rPr>
          <w:b/>
        </w:rPr>
        <w:t>Nếu tăng tần số xung nhịp thì thời gian CPU sẽ như thế nào? (Biến thể 898)</w:t>
      </w:r>
    </w:p>
    <w:p w14:paraId="38C9695F" w14:textId="77777777" w:rsidR="00023C0D" w:rsidRDefault="00000000">
      <w:pPr>
        <w:pStyle w:val="ListBullet"/>
      </w:pPr>
      <w:r>
        <w:t>A. Giảm xuống</w:t>
      </w:r>
    </w:p>
    <w:p w14:paraId="21DC4060" w14:textId="77777777" w:rsidR="00023C0D" w:rsidRDefault="00000000">
      <w:pPr>
        <w:pStyle w:val="ListBullet"/>
      </w:pPr>
      <w:r>
        <w:t>B. Tăng lên</w:t>
      </w:r>
    </w:p>
    <w:p w14:paraId="199E54B4" w14:textId="77777777" w:rsidR="00023C0D" w:rsidRDefault="00000000">
      <w:pPr>
        <w:pStyle w:val="ListBullet"/>
      </w:pPr>
      <w:r>
        <w:t>C. Không đổi</w:t>
      </w:r>
    </w:p>
    <w:p w14:paraId="6A244F36" w14:textId="77777777" w:rsidR="00023C0D" w:rsidRDefault="00000000">
      <w:pPr>
        <w:pStyle w:val="ListBullet"/>
      </w:pPr>
      <w:r>
        <w:t>D. Bằng 0</w:t>
      </w:r>
    </w:p>
    <w:p w14:paraId="0DFFB1F2" w14:textId="77777777" w:rsidR="00023C0D" w:rsidRDefault="00000000">
      <w:r>
        <w:rPr>
          <w:b/>
        </w:rPr>
        <w:t>Đáp án đúng: A</w:t>
      </w:r>
    </w:p>
    <w:p w14:paraId="255A56E6"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15C4820F" w14:textId="77777777" w:rsidR="00023C0D" w:rsidRDefault="00000000">
      <w:pPr>
        <w:pStyle w:val="Heading2"/>
      </w:pPr>
      <w:r>
        <w:t>Câu 915 [Trung bình] - Hiệu năng máy tính</w:t>
      </w:r>
    </w:p>
    <w:p w14:paraId="2EBE3E62" w14:textId="77777777" w:rsidR="00023C0D" w:rsidRDefault="00000000">
      <w:r>
        <w:rPr>
          <w:b/>
        </w:rPr>
        <w:t>MFLOPS dùng cho loại hệ thống nào? (Biến thể 510)</w:t>
      </w:r>
    </w:p>
    <w:p w14:paraId="536C13A3" w14:textId="77777777" w:rsidR="00023C0D" w:rsidRDefault="00000000">
      <w:pPr>
        <w:pStyle w:val="ListBullet"/>
      </w:pPr>
      <w:r>
        <w:t>A. Hệ thống tính toán lớn</w:t>
      </w:r>
    </w:p>
    <w:p w14:paraId="743A2C7A" w14:textId="77777777" w:rsidR="00023C0D" w:rsidRDefault="00000000">
      <w:pPr>
        <w:pStyle w:val="ListBullet"/>
      </w:pPr>
      <w:r>
        <w:t>B. Thiết bị nhập liệu</w:t>
      </w:r>
    </w:p>
    <w:p w14:paraId="76C94378" w14:textId="77777777" w:rsidR="00023C0D" w:rsidRDefault="00000000">
      <w:pPr>
        <w:pStyle w:val="ListBullet"/>
      </w:pPr>
      <w:r>
        <w:t>C. Máy in</w:t>
      </w:r>
    </w:p>
    <w:p w14:paraId="222E5C3D" w14:textId="77777777" w:rsidR="00023C0D" w:rsidRDefault="00000000">
      <w:pPr>
        <w:pStyle w:val="ListBullet"/>
      </w:pPr>
      <w:r>
        <w:t>D. Ổ cứng</w:t>
      </w:r>
    </w:p>
    <w:p w14:paraId="67955D8F" w14:textId="77777777" w:rsidR="00023C0D" w:rsidRDefault="00000000">
      <w:r>
        <w:rPr>
          <w:b/>
        </w:rPr>
        <w:t>Đáp án đúng: A</w:t>
      </w:r>
    </w:p>
    <w:p w14:paraId="68332923"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DBE1D07" w14:textId="77777777" w:rsidR="00023C0D" w:rsidRDefault="00000000">
      <w:pPr>
        <w:pStyle w:val="Heading2"/>
      </w:pPr>
      <w:r>
        <w:t>Câu 916 [Nâng cao] - Hiệu năng máy tính</w:t>
      </w:r>
    </w:p>
    <w:p w14:paraId="516C4BF1" w14:textId="77777777" w:rsidR="00023C0D" w:rsidRDefault="00000000">
      <w:r>
        <w:rPr>
          <w:b/>
        </w:rPr>
        <w:t>Đơn vị MIPS dùng để đo gì? (Biến thể 994)</w:t>
      </w:r>
    </w:p>
    <w:p w14:paraId="42AA3172" w14:textId="77777777" w:rsidR="00023C0D" w:rsidRDefault="00000000">
      <w:pPr>
        <w:pStyle w:val="ListBullet"/>
      </w:pPr>
      <w:r>
        <w:t>A. Số triệu lệnh trên giây</w:t>
      </w:r>
    </w:p>
    <w:p w14:paraId="1637B48A" w14:textId="77777777" w:rsidR="00023C0D" w:rsidRDefault="00000000">
      <w:pPr>
        <w:pStyle w:val="ListBullet"/>
      </w:pPr>
      <w:r>
        <w:t>B. Dung lượng bộ nhớ</w:t>
      </w:r>
    </w:p>
    <w:p w14:paraId="7215C89A" w14:textId="77777777" w:rsidR="00023C0D" w:rsidRDefault="00000000">
      <w:pPr>
        <w:pStyle w:val="ListBullet"/>
      </w:pPr>
      <w:r>
        <w:t>C. Tốc độ Internet</w:t>
      </w:r>
    </w:p>
    <w:p w14:paraId="48BDBE2C" w14:textId="77777777" w:rsidR="00023C0D" w:rsidRDefault="00000000">
      <w:pPr>
        <w:pStyle w:val="ListBullet"/>
      </w:pPr>
      <w:r>
        <w:t>D. Kích thước CPU</w:t>
      </w:r>
    </w:p>
    <w:p w14:paraId="32356C23" w14:textId="77777777" w:rsidR="00023C0D" w:rsidRDefault="00000000">
      <w:r>
        <w:rPr>
          <w:b/>
        </w:rPr>
        <w:t>Đáp án đúng: A</w:t>
      </w:r>
    </w:p>
    <w:p w14:paraId="46823F80"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DCAE19A" w14:textId="77777777" w:rsidR="00023C0D" w:rsidRDefault="00000000">
      <w:pPr>
        <w:pStyle w:val="Heading2"/>
      </w:pPr>
      <w:r>
        <w:t>Câu 917 [Nâng cao] - Hiệu năng máy tính</w:t>
      </w:r>
    </w:p>
    <w:p w14:paraId="3B3D8B17" w14:textId="77777777" w:rsidR="00023C0D" w:rsidRDefault="00000000">
      <w:r>
        <w:rPr>
          <w:b/>
        </w:rPr>
        <w:t>CPI là viết tắt của cụm nào? (Biến thể 354)</w:t>
      </w:r>
    </w:p>
    <w:p w14:paraId="430DC965" w14:textId="77777777" w:rsidR="00023C0D" w:rsidRDefault="00000000">
      <w:pPr>
        <w:pStyle w:val="ListBullet"/>
      </w:pPr>
      <w:r>
        <w:t>A. Cycles Per Instruction</w:t>
      </w:r>
    </w:p>
    <w:p w14:paraId="02F411F2" w14:textId="77777777" w:rsidR="00023C0D" w:rsidRDefault="00000000">
      <w:pPr>
        <w:pStyle w:val="ListBullet"/>
      </w:pPr>
      <w:r>
        <w:lastRenderedPageBreak/>
        <w:t>B. Clock Program Interface</w:t>
      </w:r>
    </w:p>
    <w:p w14:paraId="686113C1" w14:textId="77777777" w:rsidR="00023C0D" w:rsidRDefault="00000000">
      <w:pPr>
        <w:pStyle w:val="ListBullet"/>
      </w:pPr>
      <w:r>
        <w:t>C. Central Process Instruction</w:t>
      </w:r>
    </w:p>
    <w:p w14:paraId="6F3FBEB6" w14:textId="77777777" w:rsidR="00023C0D" w:rsidRDefault="00000000">
      <w:pPr>
        <w:pStyle w:val="ListBullet"/>
      </w:pPr>
      <w:r>
        <w:t>D. Control Program Index</w:t>
      </w:r>
    </w:p>
    <w:p w14:paraId="7B8436A9" w14:textId="77777777" w:rsidR="00023C0D" w:rsidRDefault="00000000">
      <w:r>
        <w:rPr>
          <w:b/>
        </w:rPr>
        <w:t>Đáp án đúng: A</w:t>
      </w:r>
    </w:p>
    <w:p w14:paraId="1A31FCFD"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AC338AD" w14:textId="77777777" w:rsidR="00023C0D" w:rsidRDefault="00000000">
      <w:pPr>
        <w:pStyle w:val="Heading2"/>
      </w:pPr>
      <w:r>
        <w:t>Câu 918 [Trung bình] - Kiến trúc máy tính</w:t>
      </w:r>
    </w:p>
    <w:p w14:paraId="7E61F240" w14:textId="77777777" w:rsidR="00023C0D" w:rsidRDefault="00000000">
      <w:r>
        <w:rPr>
          <w:b/>
        </w:rPr>
        <w:t>ISA là viết tắt của thuật ngữ nào? (Biến thể 356)</w:t>
      </w:r>
    </w:p>
    <w:p w14:paraId="0E97844E" w14:textId="77777777" w:rsidR="00023C0D" w:rsidRDefault="00000000">
      <w:pPr>
        <w:pStyle w:val="ListBullet"/>
      </w:pPr>
      <w:r>
        <w:t>A. Instruction Set Architecture</w:t>
      </w:r>
    </w:p>
    <w:p w14:paraId="65BB4BF9" w14:textId="77777777" w:rsidR="00023C0D" w:rsidRDefault="00000000">
      <w:pPr>
        <w:pStyle w:val="ListBullet"/>
      </w:pPr>
      <w:r>
        <w:t>B. Integrated System Application</w:t>
      </w:r>
    </w:p>
    <w:p w14:paraId="5D5E6CAB" w14:textId="77777777" w:rsidR="00023C0D" w:rsidRDefault="00000000">
      <w:pPr>
        <w:pStyle w:val="ListBullet"/>
      </w:pPr>
      <w:r>
        <w:t>C. Internal Storage Access</w:t>
      </w:r>
    </w:p>
    <w:p w14:paraId="0A7BB477" w14:textId="77777777" w:rsidR="00023C0D" w:rsidRDefault="00000000">
      <w:pPr>
        <w:pStyle w:val="ListBullet"/>
      </w:pPr>
      <w:r>
        <w:t>D. Input System Adapter</w:t>
      </w:r>
    </w:p>
    <w:p w14:paraId="46C6F2A0" w14:textId="77777777" w:rsidR="00023C0D" w:rsidRDefault="00000000">
      <w:r>
        <w:rPr>
          <w:b/>
        </w:rPr>
        <w:t>Đáp án đúng: A</w:t>
      </w:r>
    </w:p>
    <w:p w14:paraId="5956C335"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08BB559" w14:textId="77777777" w:rsidR="00023C0D" w:rsidRDefault="00000000">
      <w:pPr>
        <w:pStyle w:val="Heading2"/>
      </w:pPr>
      <w:r>
        <w:t>Câu 919 [Nâng cao] - Kiến trúc máy tính</w:t>
      </w:r>
    </w:p>
    <w:p w14:paraId="3AB90328" w14:textId="77777777" w:rsidR="00023C0D" w:rsidRDefault="00000000">
      <w:r>
        <w:rPr>
          <w:b/>
        </w:rPr>
        <w:t>Bus hệ thống dùng để làm gì? (Biến thể 729)</w:t>
      </w:r>
    </w:p>
    <w:p w14:paraId="66BAD7B1" w14:textId="77777777" w:rsidR="00023C0D" w:rsidRDefault="00000000">
      <w:pPr>
        <w:pStyle w:val="ListBullet"/>
      </w:pPr>
      <w:r>
        <w:t>A. Kết nối và truyền dữ liệu giữa các thành phần</w:t>
      </w:r>
    </w:p>
    <w:p w14:paraId="28F18A0D" w14:textId="77777777" w:rsidR="00023C0D" w:rsidRDefault="00000000">
      <w:pPr>
        <w:pStyle w:val="ListBullet"/>
      </w:pPr>
      <w:r>
        <w:t>B. Lưu trữ dữ liệu</w:t>
      </w:r>
    </w:p>
    <w:p w14:paraId="5549EC03" w14:textId="77777777" w:rsidR="00023C0D" w:rsidRDefault="00000000">
      <w:pPr>
        <w:pStyle w:val="ListBullet"/>
      </w:pPr>
      <w:r>
        <w:t>C. Làm mát CPU</w:t>
      </w:r>
    </w:p>
    <w:p w14:paraId="0FF02062" w14:textId="77777777" w:rsidR="00023C0D" w:rsidRDefault="00000000">
      <w:pPr>
        <w:pStyle w:val="ListBullet"/>
      </w:pPr>
      <w:r>
        <w:t>D. Tăng dung lượng RAM</w:t>
      </w:r>
    </w:p>
    <w:p w14:paraId="0A171BA8" w14:textId="77777777" w:rsidR="00023C0D" w:rsidRDefault="00000000">
      <w:r>
        <w:rPr>
          <w:b/>
        </w:rPr>
        <w:t>Đáp án đúng: A</w:t>
      </w:r>
    </w:p>
    <w:p w14:paraId="338CBD8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394F67B7" w14:textId="77777777" w:rsidR="00023C0D" w:rsidRDefault="00000000">
      <w:pPr>
        <w:pStyle w:val="Heading2"/>
      </w:pPr>
      <w:r>
        <w:t>Câu 920 [Nâng cao] - Kiến trúc máy tính</w:t>
      </w:r>
    </w:p>
    <w:p w14:paraId="364AAD80" w14:textId="77777777" w:rsidR="00023C0D" w:rsidRDefault="00000000">
      <w:r>
        <w:rPr>
          <w:b/>
        </w:rPr>
        <w:t>ISA là viết tắt của thuật ngữ nào? (Biến thể 109)</w:t>
      </w:r>
    </w:p>
    <w:p w14:paraId="69EECF0E" w14:textId="77777777" w:rsidR="00023C0D" w:rsidRDefault="00000000">
      <w:pPr>
        <w:pStyle w:val="ListBullet"/>
      </w:pPr>
      <w:r>
        <w:t>A. Instruction Set Architecture</w:t>
      </w:r>
    </w:p>
    <w:p w14:paraId="098A37D6" w14:textId="77777777" w:rsidR="00023C0D" w:rsidRDefault="00000000">
      <w:pPr>
        <w:pStyle w:val="ListBullet"/>
      </w:pPr>
      <w:r>
        <w:t>B. Integrated System Application</w:t>
      </w:r>
    </w:p>
    <w:p w14:paraId="168CC7DD" w14:textId="77777777" w:rsidR="00023C0D" w:rsidRDefault="00000000">
      <w:pPr>
        <w:pStyle w:val="ListBullet"/>
      </w:pPr>
      <w:r>
        <w:t>C. Internal Storage Access</w:t>
      </w:r>
    </w:p>
    <w:p w14:paraId="31DC28D3" w14:textId="77777777" w:rsidR="00023C0D" w:rsidRDefault="00000000">
      <w:pPr>
        <w:pStyle w:val="ListBullet"/>
      </w:pPr>
      <w:r>
        <w:t>D. Input System Adapter</w:t>
      </w:r>
    </w:p>
    <w:p w14:paraId="661701B0" w14:textId="77777777" w:rsidR="00023C0D" w:rsidRDefault="00000000">
      <w:r>
        <w:rPr>
          <w:b/>
        </w:rPr>
        <w:lastRenderedPageBreak/>
        <w:t>Đáp án đúng: A</w:t>
      </w:r>
    </w:p>
    <w:p w14:paraId="1BA8B16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1A9940E" w14:textId="77777777" w:rsidR="00023C0D" w:rsidRDefault="00000000">
      <w:pPr>
        <w:pStyle w:val="Heading2"/>
      </w:pPr>
      <w:r>
        <w:t>Câu 921 [Cơ bản] - Kiến trúc máy tính</w:t>
      </w:r>
    </w:p>
    <w:p w14:paraId="51A1B14E" w14:textId="77777777" w:rsidR="00023C0D" w:rsidRDefault="00000000">
      <w:r>
        <w:rPr>
          <w:b/>
        </w:rPr>
        <w:t>Ngôn ngữ máy được biểu diễn dưới dạng nào? (Biến thể 941)</w:t>
      </w:r>
    </w:p>
    <w:p w14:paraId="431BDD78" w14:textId="77777777" w:rsidR="00023C0D" w:rsidRDefault="00000000">
      <w:pPr>
        <w:pStyle w:val="ListBullet"/>
      </w:pPr>
      <w:r>
        <w:t>A. Nhị phân</w:t>
      </w:r>
    </w:p>
    <w:p w14:paraId="1F0C2029" w14:textId="77777777" w:rsidR="00023C0D" w:rsidRDefault="00000000">
      <w:pPr>
        <w:pStyle w:val="ListBullet"/>
      </w:pPr>
      <w:r>
        <w:t>B. Thập phân</w:t>
      </w:r>
    </w:p>
    <w:p w14:paraId="2F3A7706" w14:textId="77777777" w:rsidR="00023C0D" w:rsidRDefault="00000000">
      <w:pPr>
        <w:pStyle w:val="ListBullet"/>
      </w:pPr>
      <w:r>
        <w:t>C. Ký tự Unicode</w:t>
      </w:r>
    </w:p>
    <w:p w14:paraId="70F4E882" w14:textId="77777777" w:rsidR="00023C0D" w:rsidRDefault="00000000">
      <w:pPr>
        <w:pStyle w:val="ListBullet"/>
      </w:pPr>
      <w:r>
        <w:t>D. Hình ảnh</w:t>
      </w:r>
    </w:p>
    <w:p w14:paraId="7E88C06E" w14:textId="77777777" w:rsidR="00023C0D" w:rsidRDefault="00000000">
      <w:r>
        <w:rPr>
          <w:b/>
        </w:rPr>
        <w:t>Đáp án đúng: A</w:t>
      </w:r>
    </w:p>
    <w:p w14:paraId="5F4B29E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192888F" w14:textId="77777777" w:rsidR="00023C0D" w:rsidRDefault="00000000">
      <w:pPr>
        <w:pStyle w:val="Heading2"/>
      </w:pPr>
      <w:r>
        <w:t>Câu 922 [Nâng cao] - Kiến trúc máy tính</w:t>
      </w:r>
    </w:p>
    <w:p w14:paraId="4D8DBE66" w14:textId="77777777" w:rsidR="00023C0D" w:rsidRDefault="00000000">
      <w:r>
        <w:rPr>
          <w:b/>
        </w:rPr>
        <w:t>Ngôn ngữ máy được biểu diễn dưới dạng nào? (Biến thể 315)</w:t>
      </w:r>
    </w:p>
    <w:p w14:paraId="51CE30D6" w14:textId="77777777" w:rsidR="00023C0D" w:rsidRDefault="00000000">
      <w:pPr>
        <w:pStyle w:val="ListBullet"/>
      </w:pPr>
      <w:r>
        <w:t>A. Nhị phân</w:t>
      </w:r>
    </w:p>
    <w:p w14:paraId="6E345D27" w14:textId="77777777" w:rsidR="00023C0D" w:rsidRDefault="00000000">
      <w:pPr>
        <w:pStyle w:val="ListBullet"/>
      </w:pPr>
      <w:r>
        <w:t>B. Thập phân</w:t>
      </w:r>
    </w:p>
    <w:p w14:paraId="69E69215" w14:textId="77777777" w:rsidR="00023C0D" w:rsidRDefault="00000000">
      <w:pPr>
        <w:pStyle w:val="ListBullet"/>
      </w:pPr>
      <w:r>
        <w:t>C. Ký tự Unicode</w:t>
      </w:r>
    </w:p>
    <w:p w14:paraId="4D7F25A4" w14:textId="77777777" w:rsidR="00023C0D" w:rsidRDefault="00000000">
      <w:pPr>
        <w:pStyle w:val="ListBullet"/>
      </w:pPr>
      <w:r>
        <w:t>D. Hình ảnh</w:t>
      </w:r>
    </w:p>
    <w:p w14:paraId="21D3E1A4" w14:textId="77777777" w:rsidR="00023C0D" w:rsidRDefault="00000000">
      <w:r>
        <w:rPr>
          <w:b/>
        </w:rPr>
        <w:t>Đáp án đúng: A</w:t>
      </w:r>
    </w:p>
    <w:p w14:paraId="58841AFB"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5F0BF72F" w14:textId="77777777" w:rsidR="00023C0D" w:rsidRDefault="00000000">
      <w:pPr>
        <w:pStyle w:val="Heading2"/>
      </w:pPr>
      <w:r>
        <w:t>Câu 923 [Trung bình] - Hiệu năng máy tính</w:t>
      </w:r>
    </w:p>
    <w:p w14:paraId="6916A468" w14:textId="77777777" w:rsidR="00023C0D" w:rsidRDefault="00000000">
      <w:r>
        <w:rPr>
          <w:b/>
        </w:rPr>
        <w:t>Công thức thời gian CPU là gì? (Biến thể 801)</w:t>
      </w:r>
    </w:p>
    <w:p w14:paraId="24AE1DEC" w14:textId="77777777" w:rsidR="00023C0D" w:rsidRDefault="00000000">
      <w:pPr>
        <w:pStyle w:val="ListBullet"/>
      </w:pPr>
      <w:r>
        <w:t>A. CPU Time = IC × CPI × T</w:t>
      </w:r>
    </w:p>
    <w:p w14:paraId="46BEAF0A" w14:textId="77777777" w:rsidR="00023C0D" w:rsidRDefault="00000000">
      <w:pPr>
        <w:pStyle w:val="ListBullet"/>
      </w:pPr>
      <w:r>
        <w:t>B. CPU Time = CPI / IC</w:t>
      </w:r>
    </w:p>
    <w:p w14:paraId="1C4DF757" w14:textId="77777777" w:rsidR="00023C0D" w:rsidRDefault="00000000">
      <w:pPr>
        <w:pStyle w:val="ListBullet"/>
      </w:pPr>
      <w:r>
        <w:t>C. CPU Time = IC + CPI</w:t>
      </w:r>
    </w:p>
    <w:p w14:paraId="76167CE0" w14:textId="77777777" w:rsidR="00023C0D" w:rsidRDefault="00000000">
      <w:pPr>
        <w:pStyle w:val="ListBullet"/>
      </w:pPr>
      <w:r>
        <w:t>D. CPU Time = f × T</w:t>
      </w:r>
    </w:p>
    <w:p w14:paraId="57C18706" w14:textId="77777777" w:rsidR="00023C0D" w:rsidRDefault="00000000">
      <w:r>
        <w:rPr>
          <w:b/>
        </w:rPr>
        <w:t>Đáp án đúng: A</w:t>
      </w:r>
    </w:p>
    <w:p w14:paraId="3665CF84"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7AD6C8BA" w14:textId="77777777" w:rsidR="00023C0D" w:rsidRDefault="00000000">
      <w:pPr>
        <w:pStyle w:val="Heading2"/>
      </w:pPr>
      <w:r>
        <w:t>Câu 924 [Cơ bản] - Hiệu năng máy tính</w:t>
      </w:r>
    </w:p>
    <w:p w14:paraId="1CDF763E" w14:textId="77777777" w:rsidR="00023C0D" w:rsidRDefault="00000000">
      <w:r>
        <w:rPr>
          <w:b/>
        </w:rPr>
        <w:t>Đơn vị MIPS dùng để đo gì? (Biến thể 408)</w:t>
      </w:r>
    </w:p>
    <w:p w14:paraId="43C7E6F0" w14:textId="77777777" w:rsidR="00023C0D" w:rsidRDefault="00000000">
      <w:pPr>
        <w:pStyle w:val="ListBullet"/>
      </w:pPr>
      <w:r>
        <w:t>A. Số triệu lệnh trên giây</w:t>
      </w:r>
    </w:p>
    <w:p w14:paraId="66F36ACA" w14:textId="77777777" w:rsidR="00023C0D" w:rsidRDefault="00000000">
      <w:pPr>
        <w:pStyle w:val="ListBullet"/>
      </w:pPr>
      <w:r>
        <w:t>B. Dung lượng bộ nhớ</w:t>
      </w:r>
    </w:p>
    <w:p w14:paraId="2354ACEA" w14:textId="77777777" w:rsidR="00023C0D" w:rsidRDefault="00000000">
      <w:pPr>
        <w:pStyle w:val="ListBullet"/>
      </w:pPr>
      <w:r>
        <w:t>C. Tốc độ Internet</w:t>
      </w:r>
    </w:p>
    <w:p w14:paraId="027A4535" w14:textId="77777777" w:rsidR="00023C0D" w:rsidRDefault="00000000">
      <w:pPr>
        <w:pStyle w:val="ListBullet"/>
      </w:pPr>
      <w:r>
        <w:t>D. Kích thước CPU</w:t>
      </w:r>
    </w:p>
    <w:p w14:paraId="27BDBE93" w14:textId="77777777" w:rsidR="00023C0D" w:rsidRDefault="00000000">
      <w:r>
        <w:rPr>
          <w:b/>
        </w:rPr>
        <w:t>Đáp án đúng: A</w:t>
      </w:r>
    </w:p>
    <w:p w14:paraId="3544C959"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AED31CD" w14:textId="77777777" w:rsidR="00023C0D" w:rsidRDefault="00000000">
      <w:pPr>
        <w:pStyle w:val="Heading2"/>
      </w:pPr>
      <w:r>
        <w:t>Câu 925 [Nâng cao] - Hiệu năng máy tính</w:t>
      </w:r>
    </w:p>
    <w:p w14:paraId="689C5079" w14:textId="77777777" w:rsidR="00023C0D" w:rsidRDefault="00000000">
      <w:r>
        <w:rPr>
          <w:b/>
        </w:rPr>
        <w:t>Đơn vị MIPS dùng để đo gì? (Biến thể 216)</w:t>
      </w:r>
    </w:p>
    <w:p w14:paraId="4FC82B57" w14:textId="77777777" w:rsidR="00023C0D" w:rsidRDefault="00000000">
      <w:pPr>
        <w:pStyle w:val="ListBullet"/>
      </w:pPr>
      <w:r>
        <w:t>A. Số triệu lệnh trên giây</w:t>
      </w:r>
    </w:p>
    <w:p w14:paraId="4D338C56" w14:textId="77777777" w:rsidR="00023C0D" w:rsidRDefault="00000000">
      <w:pPr>
        <w:pStyle w:val="ListBullet"/>
      </w:pPr>
      <w:r>
        <w:t>B. Dung lượng bộ nhớ</w:t>
      </w:r>
    </w:p>
    <w:p w14:paraId="4D9B9004" w14:textId="77777777" w:rsidR="00023C0D" w:rsidRDefault="00000000">
      <w:pPr>
        <w:pStyle w:val="ListBullet"/>
      </w:pPr>
      <w:r>
        <w:t>C. Tốc độ Internet</w:t>
      </w:r>
    </w:p>
    <w:p w14:paraId="63F0BBF3" w14:textId="77777777" w:rsidR="00023C0D" w:rsidRDefault="00000000">
      <w:pPr>
        <w:pStyle w:val="ListBullet"/>
      </w:pPr>
      <w:r>
        <w:t>D. Kích thước CPU</w:t>
      </w:r>
    </w:p>
    <w:p w14:paraId="25673298" w14:textId="77777777" w:rsidR="00023C0D" w:rsidRDefault="00000000">
      <w:r>
        <w:rPr>
          <w:b/>
        </w:rPr>
        <w:t>Đáp án đúng: A</w:t>
      </w:r>
    </w:p>
    <w:p w14:paraId="030CB87B"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A0DF032" w14:textId="77777777" w:rsidR="00023C0D" w:rsidRDefault="00000000">
      <w:pPr>
        <w:pStyle w:val="Heading2"/>
      </w:pPr>
      <w:r>
        <w:t>Câu 926 [Nâng cao] - Hiệu năng máy tính</w:t>
      </w:r>
    </w:p>
    <w:p w14:paraId="23C479C5" w14:textId="77777777" w:rsidR="00023C0D" w:rsidRDefault="00000000">
      <w:r>
        <w:rPr>
          <w:b/>
        </w:rPr>
        <w:t>Công thức thời gian CPU là gì? (Biến thể 567)</w:t>
      </w:r>
    </w:p>
    <w:p w14:paraId="43804F9C" w14:textId="77777777" w:rsidR="00023C0D" w:rsidRDefault="00000000">
      <w:pPr>
        <w:pStyle w:val="ListBullet"/>
      </w:pPr>
      <w:r>
        <w:t>A. CPU Time = IC × CPI × T</w:t>
      </w:r>
    </w:p>
    <w:p w14:paraId="2C7AF3BB" w14:textId="77777777" w:rsidR="00023C0D" w:rsidRDefault="00000000">
      <w:pPr>
        <w:pStyle w:val="ListBullet"/>
      </w:pPr>
      <w:r>
        <w:t>B. CPU Time = CPI / IC</w:t>
      </w:r>
    </w:p>
    <w:p w14:paraId="03E52188" w14:textId="77777777" w:rsidR="00023C0D" w:rsidRDefault="00000000">
      <w:pPr>
        <w:pStyle w:val="ListBullet"/>
      </w:pPr>
      <w:r>
        <w:t>C. CPU Time = IC + CPI</w:t>
      </w:r>
    </w:p>
    <w:p w14:paraId="084414A8" w14:textId="77777777" w:rsidR="00023C0D" w:rsidRDefault="00000000">
      <w:pPr>
        <w:pStyle w:val="ListBullet"/>
      </w:pPr>
      <w:r>
        <w:t>D. CPU Time = f × T</w:t>
      </w:r>
    </w:p>
    <w:p w14:paraId="36D937FD" w14:textId="77777777" w:rsidR="00023C0D" w:rsidRDefault="00000000">
      <w:r>
        <w:rPr>
          <w:b/>
        </w:rPr>
        <w:t>Đáp án đúng: A</w:t>
      </w:r>
    </w:p>
    <w:p w14:paraId="4645BF46"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CC7BC83" w14:textId="77777777" w:rsidR="00023C0D" w:rsidRDefault="00000000">
      <w:pPr>
        <w:pStyle w:val="Heading2"/>
      </w:pPr>
      <w:r>
        <w:lastRenderedPageBreak/>
        <w:t>Câu 927 [Cơ bản] - Kiến trúc máy tính</w:t>
      </w:r>
    </w:p>
    <w:p w14:paraId="1597F6DD" w14:textId="77777777" w:rsidR="00023C0D" w:rsidRDefault="00000000">
      <w:r>
        <w:rPr>
          <w:b/>
        </w:rPr>
        <w:t>ISA là viết tắt của thuật ngữ nào? (Biến thể 586)</w:t>
      </w:r>
    </w:p>
    <w:p w14:paraId="01E626C6" w14:textId="77777777" w:rsidR="00023C0D" w:rsidRDefault="00000000">
      <w:pPr>
        <w:pStyle w:val="ListBullet"/>
      </w:pPr>
      <w:r>
        <w:t>A. Instruction Set Architecture</w:t>
      </w:r>
    </w:p>
    <w:p w14:paraId="756A2D07" w14:textId="77777777" w:rsidR="00023C0D" w:rsidRDefault="00000000">
      <w:pPr>
        <w:pStyle w:val="ListBullet"/>
      </w:pPr>
      <w:r>
        <w:t>B. Integrated System Application</w:t>
      </w:r>
    </w:p>
    <w:p w14:paraId="054E611B" w14:textId="77777777" w:rsidR="00023C0D" w:rsidRDefault="00000000">
      <w:pPr>
        <w:pStyle w:val="ListBullet"/>
      </w:pPr>
      <w:r>
        <w:t>C. Internal Storage Access</w:t>
      </w:r>
    </w:p>
    <w:p w14:paraId="2AF00115" w14:textId="77777777" w:rsidR="00023C0D" w:rsidRDefault="00000000">
      <w:pPr>
        <w:pStyle w:val="ListBullet"/>
      </w:pPr>
      <w:r>
        <w:t>D. Input System Adapter</w:t>
      </w:r>
    </w:p>
    <w:p w14:paraId="546645EA" w14:textId="77777777" w:rsidR="00023C0D" w:rsidRDefault="00000000">
      <w:r>
        <w:rPr>
          <w:b/>
        </w:rPr>
        <w:t>Đáp án đúng: A</w:t>
      </w:r>
    </w:p>
    <w:p w14:paraId="7295003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59353E00" w14:textId="77777777" w:rsidR="00023C0D" w:rsidRDefault="00000000">
      <w:pPr>
        <w:pStyle w:val="Heading2"/>
      </w:pPr>
      <w:r>
        <w:t>Câu 928 [Trung bình] - Máy tính và phân loại máy tính</w:t>
      </w:r>
    </w:p>
    <w:p w14:paraId="6A987CE9" w14:textId="77777777" w:rsidR="00023C0D" w:rsidRDefault="00000000">
      <w:r>
        <w:rPr>
          <w:b/>
        </w:rPr>
        <w:t>Máy tính nhúng thường có đặc điểm nào? (Biến thể 445)</w:t>
      </w:r>
    </w:p>
    <w:p w14:paraId="76FCDA99" w14:textId="77777777" w:rsidR="00023C0D" w:rsidRDefault="00000000">
      <w:pPr>
        <w:pStyle w:val="ListBullet"/>
      </w:pPr>
      <w:r>
        <w:t>A. Thiết kế chuyên dụng</w:t>
      </w:r>
    </w:p>
    <w:p w14:paraId="5D5B0542" w14:textId="77777777" w:rsidR="00023C0D" w:rsidRDefault="00000000">
      <w:pPr>
        <w:pStyle w:val="ListBullet"/>
      </w:pPr>
      <w:r>
        <w:t>B. Giá rất cao</w:t>
      </w:r>
    </w:p>
    <w:p w14:paraId="07E5A18D" w14:textId="77777777" w:rsidR="00023C0D" w:rsidRDefault="00000000">
      <w:pPr>
        <w:pStyle w:val="ListBullet"/>
      </w:pPr>
      <w:r>
        <w:t>C. Luôn dùng CPU đa nhân</w:t>
      </w:r>
    </w:p>
    <w:p w14:paraId="0F735945" w14:textId="77777777" w:rsidR="00023C0D" w:rsidRDefault="00000000">
      <w:pPr>
        <w:pStyle w:val="ListBullet"/>
      </w:pPr>
      <w:r>
        <w:t>D. Không có bộ nhớ</w:t>
      </w:r>
    </w:p>
    <w:p w14:paraId="573464A3" w14:textId="77777777" w:rsidR="00023C0D" w:rsidRDefault="00000000">
      <w:r>
        <w:rPr>
          <w:b/>
        </w:rPr>
        <w:t>Đáp án đúng: A</w:t>
      </w:r>
    </w:p>
    <w:p w14:paraId="1005A06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2E65093" w14:textId="77777777" w:rsidR="00023C0D" w:rsidRDefault="00000000">
      <w:pPr>
        <w:pStyle w:val="Heading2"/>
      </w:pPr>
      <w:r>
        <w:t>Câu 929 [Nâng cao] - Hiệu năng máy tính</w:t>
      </w:r>
    </w:p>
    <w:p w14:paraId="18ADFF1B" w14:textId="77777777" w:rsidR="00023C0D" w:rsidRDefault="00000000">
      <w:r>
        <w:rPr>
          <w:b/>
        </w:rPr>
        <w:t>Công thức thời gian CPU là gì? (Biến thể 450)</w:t>
      </w:r>
    </w:p>
    <w:p w14:paraId="66207145" w14:textId="77777777" w:rsidR="00023C0D" w:rsidRDefault="00000000">
      <w:pPr>
        <w:pStyle w:val="ListBullet"/>
      </w:pPr>
      <w:r>
        <w:t>A. CPU Time = IC × CPI × T</w:t>
      </w:r>
    </w:p>
    <w:p w14:paraId="05A64255" w14:textId="77777777" w:rsidR="00023C0D" w:rsidRDefault="00000000">
      <w:pPr>
        <w:pStyle w:val="ListBullet"/>
      </w:pPr>
      <w:r>
        <w:t>B. CPU Time = CPI / IC</w:t>
      </w:r>
    </w:p>
    <w:p w14:paraId="564B5752" w14:textId="77777777" w:rsidR="00023C0D" w:rsidRDefault="00000000">
      <w:pPr>
        <w:pStyle w:val="ListBullet"/>
      </w:pPr>
      <w:r>
        <w:t>C. CPU Time = IC + CPI</w:t>
      </w:r>
    </w:p>
    <w:p w14:paraId="2361D795" w14:textId="77777777" w:rsidR="00023C0D" w:rsidRDefault="00000000">
      <w:pPr>
        <w:pStyle w:val="ListBullet"/>
      </w:pPr>
      <w:r>
        <w:t>D. CPU Time = f × T</w:t>
      </w:r>
    </w:p>
    <w:p w14:paraId="7B982D17" w14:textId="77777777" w:rsidR="00023C0D" w:rsidRDefault="00000000">
      <w:r>
        <w:rPr>
          <w:b/>
        </w:rPr>
        <w:t>Đáp án đúng: A</w:t>
      </w:r>
    </w:p>
    <w:p w14:paraId="1806D3E1"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8FB106A" w14:textId="77777777" w:rsidR="00023C0D" w:rsidRDefault="00000000">
      <w:pPr>
        <w:pStyle w:val="Heading2"/>
      </w:pPr>
      <w:r>
        <w:t>Câu 930 [Cơ bản] - Hiệu năng máy tính</w:t>
      </w:r>
    </w:p>
    <w:p w14:paraId="32B19CC2" w14:textId="77777777" w:rsidR="00023C0D" w:rsidRDefault="00000000">
      <w:r>
        <w:rPr>
          <w:b/>
        </w:rPr>
        <w:t>Đơn vị MIPS dùng để đo gì? (Biến thể 838)</w:t>
      </w:r>
    </w:p>
    <w:p w14:paraId="62D787AE" w14:textId="77777777" w:rsidR="00023C0D" w:rsidRDefault="00000000">
      <w:pPr>
        <w:pStyle w:val="ListBullet"/>
      </w:pPr>
      <w:r>
        <w:lastRenderedPageBreak/>
        <w:t>A. Số triệu lệnh trên giây</w:t>
      </w:r>
    </w:p>
    <w:p w14:paraId="017D09D0" w14:textId="77777777" w:rsidR="00023C0D" w:rsidRDefault="00000000">
      <w:pPr>
        <w:pStyle w:val="ListBullet"/>
      </w:pPr>
      <w:r>
        <w:t>B. Dung lượng bộ nhớ</w:t>
      </w:r>
    </w:p>
    <w:p w14:paraId="34EE1DBF" w14:textId="77777777" w:rsidR="00023C0D" w:rsidRDefault="00000000">
      <w:pPr>
        <w:pStyle w:val="ListBullet"/>
      </w:pPr>
      <w:r>
        <w:t>C. Tốc độ Internet</w:t>
      </w:r>
    </w:p>
    <w:p w14:paraId="2DF7F02C" w14:textId="77777777" w:rsidR="00023C0D" w:rsidRDefault="00000000">
      <w:pPr>
        <w:pStyle w:val="ListBullet"/>
      </w:pPr>
      <w:r>
        <w:t>D. Kích thước CPU</w:t>
      </w:r>
    </w:p>
    <w:p w14:paraId="1BC5876A" w14:textId="77777777" w:rsidR="00023C0D" w:rsidRDefault="00000000">
      <w:r>
        <w:rPr>
          <w:b/>
        </w:rPr>
        <w:t>Đáp án đúng: A</w:t>
      </w:r>
    </w:p>
    <w:p w14:paraId="03E8AAEA"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FF19416" w14:textId="77777777" w:rsidR="00023C0D" w:rsidRDefault="00000000">
      <w:pPr>
        <w:pStyle w:val="Heading2"/>
      </w:pPr>
      <w:r>
        <w:t>Câu 931 [Cơ bản] - Máy tính và phân loại máy tính</w:t>
      </w:r>
    </w:p>
    <w:p w14:paraId="41CACD3F" w14:textId="77777777" w:rsidR="00023C0D" w:rsidRDefault="00000000">
      <w:r>
        <w:rPr>
          <w:b/>
        </w:rPr>
        <w:t>Máy tính là thiết bị điện tử thực hiện chức năng nào? (Biến thể 990)</w:t>
      </w:r>
    </w:p>
    <w:p w14:paraId="1C30C364" w14:textId="77777777" w:rsidR="00023C0D" w:rsidRDefault="00000000">
      <w:pPr>
        <w:pStyle w:val="ListBullet"/>
      </w:pPr>
      <w:r>
        <w:t>A. Nhận dữ liệu, xử lý và đưa ra kết quả</w:t>
      </w:r>
    </w:p>
    <w:p w14:paraId="15C498DD" w14:textId="77777777" w:rsidR="00023C0D" w:rsidRDefault="00000000">
      <w:pPr>
        <w:pStyle w:val="ListBullet"/>
      </w:pPr>
      <w:r>
        <w:t>B. Chỉ lưu trữ dữ liệu</w:t>
      </w:r>
    </w:p>
    <w:p w14:paraId="32291F57" w14:textId="77777777" w:rsidR="00023C0D" w:rsidRDefault="00000000">
      <w:pPr>
        <w:pStyle w:val="ListBullet"/>
      </w:pPr>
      <w:r>
        <w:t>C. Chỉ thực hiện phép toán</w:t>
      </w:r>
    </w:p>
    <w:p w14:paraId="6EA42A43" w14:textId="77777777" w:rsidR="00023C0D" w:rsidRDefault="00000000">
      <w:pPr>
        <w:pStyle w:val="ListBullet"/>
      </w:pPr>
      <w:r>
        <w:t>D. Chỉ truyền dữ liệu</w:t>
      </w:r>
    </w:p>
    <w:p w14:paraId="2AF64E7E" w14:textId="77777777" w:rsidR="00023C0D" w:rsidRDefault="00000000">
      <w:r>
        <w:rPr>
          <w:b/>
        </w:rPr>
        <w:t>Đáp án đúng: A</w:t>
      </w:r>
    </w:p>
    <w:p w14:paraId="462DFEE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D97E609" w14:textId="77777777" w:rsidR="00023C0D" w:rsidRDefault="00000000">
      <w:pPr>
        <w:pStyle w:val="Heading2"/>
      </w:pPr>
      <w:r>
        <w:t>Câu 932 [Cơ bản] - Hiệu năng máy tính</w:t>
      </w:r>
    </w:p>
    <w:p w14:paraId="7760E179" w14:textId="77777777" w:rsidR="00023C0D" w:rsidRDefault="00000000">
      <w:r>
        <w:rPr>
          <w:b/>
        </w:rPr>
        <w:t>Nếu tăng tần số xung nhịp thì thời gian CPU sẽ như thế nào? (Biến thể 271)</w:t>
      </w:r>
    </w:p>
    <w:p w14:paraId="5AB6E90C" w14:textId="77777777" w:rsidR="00023C0D" w:rsidRDefault="00000000">
      <w:pPr>
        <w:pStyle w:val="ListBullet"/>
      </w:pPr>
      <w:r>
        <w:t>A. Giảm xuống</w:t>
      </w:r>
    </w:p>
    <w:p w14:paraId="36176892" w14:textId="77777777" w:rsidR="00023C0D" w:rsidRDefault="00000000">
      <w:pPr>
        <w:pStyle w:val="ListBullet"/>
      </w:pPr>
      <w:r>
        <w:t>B. Tăng lên</w:t>
      </w:r>
    </w:p>
    <w:p w14:paraId="3B138281" w14:textId="77777777" w:rsidR="00023C0D" w:rsidRDefault="00000000">
      <w:pPr>
        <w:pStyle w:val="ListBullet"/>
      </w:pPr>
      <w:r>
        <w:t>C. Không đổi</w:t>
      </w:r>
    </w:p>
    <w:p w14:paraId="7682640E" w14:textId="77777777" w:rsidR="00023C0D" w:rsidRDefault="00000000">
      <w:pPr>
        <w:pStyle w:val="ListBullet"/>
      </w:pPr>
      <w:r>
        <w:t>D. Bằng 0</w:t>
      </w:r>
    </w:p>
    <w:p w14:paraId="03455B16" w14:textId="77777777" w:rsidR="00023C0D" w:rsidRDefault="00000000">
      <w:r>
        <w:rPr>
          <w:b/>
        </w:rPr>
        <w:t>Đáp án đúng: A</w:t>
      </w:r>
    </w:p>
    <w:p w14:paraId="16C400FC"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78667A8B" w14:textId="77777777" w:rsidR="00023C0D" w:rsidRDefault="00000000">
      <w:pPr>
        <w:pStyle w:val="Heading2"/>
      </w:pPr>
      <w:r>
        <w:t>Câu 933 [Nâng cao] - Hiệu năng máy tính</w:t>
      </w:r>
    </w:p>
    <w:p w14:paraId="0E7823C8" w14:textId="77777777" w:rsidR="00023C0D" w:rsidRDefault="00000000">
      <w:r>
        <w:rPr>
          <w:b/>
        </w:rPr>
        <w:t>CPI là viết tắt của cụm nào? (Biến thể 997)</w:t>
      </w:r>
    </w:p>
    <w:p w14:paraId="320157BE" w14:textId="77777777" w:rsidR="00023C0D" w:rsidRDefault="00000000">
      <w:pPr>
        <w:pStyle w:val="ListBullet"/>
      </w:pPr>
      <w:r>
        <w:t>A. Cycles Per Instruction</w:t>
      </w:r>
    </w:p>
    <w:p w14:paraId="788FF4AE" w14:textId="77777777" w:rsidR="00023C0D" w:rsidRDefault="00000000">
      <w:pPr>
        <w:pStyle w:val="ListBullet"/>
      </w:pPr>
      <w:r>
        <w:t>B. Clock Program Interface</w:t>
      </w:r>
    </w:p>
    <w:p w14:paraId="45AA9D30" w14:textId="77777777" w:rsidR="00023C0D" w:rsidRDefault="00000000">
      <w:pPr>
        <w:pStyle w:val="ListBullet"/>
      </w:pPr>
      <w:r>
        <w:t>C. Central Process Instruction</w:t>
      </w:r>
    </w:p>
    <w:p w14:paraId="3D5D1C85" w14:textId="77777777" w:rsidR="00023C0D" w:rsidRDefault="00000000">
      <w:pPr>
        <w:pStyle w:val="ListBullet"/>
      </w:pPr>
      <w:r>
        <w:lastRenderedPageBreak/>
        <w:t>D. Control Program Index</w:t>
      </w:r>
    </w:p>
    <w:p w14:paraId="381BEB3D" w14:textId="77777777" w:rsidR="00023C0D" w:rsidRDefault="00000000">
      <w:r>
        <w:rPr>
          <w:b/>
        </w:rPr>
        <w:t>Đáp án đúng: A</w:t>
      </w:r>
    </w:p>
    <w:p w14:paraId="221C6398"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6258F4B" w14:textId="77777777" w:rsidR="00023C0D" w:rsidRDefault="00000000">
      <w:pPr>
        <w:pStyle w:val="Heading2"/>
      </w:pPr>
      <w:r>
        <w:t>Câu 934 [Nâng cao] - Kiến trúc máy tính</w:t>
      </w:r>
    </w:p>
    <w:p w14:paraId="59F6F840" w14:textId="77777777" w:rsidR="00023C0D" w:rsidRDefault="00000000">
      <w:r>
        <w:rPr>
          <w:b/>
        </w:rPr>
        <w:t>Bus hệ thống dùng để làm gì? (Biến thể 508)</w:t>
      </w:r>
    </w:p>
    <w:p w14:paraId="729E9E71" w14:textId="77777777" w:rsidR="00023C0D" w:rsidRDefault="00000000">
      <w:pPr>
        <w:pStyle w:val="ListBullet"/>
      </w:pPr>
      <w:r>
        <w:t>A. Kết nối và truyền dữ liệu giữa các thành phần</w:t>
      </w:r>
    </w:p>
    <w:p w14:paraId="4A31442B" w14:textId="77777777" w:rsidR="00023C0D" w:rsidRDefault="00000000">
      <w:pPr>
        <w:pStyle w:val="ListBullet"/>
      </w:pPr>
      <w:r>
        <w:t>B. Lưu trữ dữ liệu</w:t>
      </w:r>
    </w:p>
    <w:p w14:paraId="5F110DD8" w14:textId="77777777" w:rsidR="00023C0D" w:rsidRDefault="00000000">
      <w:pPr>
        <w:pStyle w:val="ListBullet"/>
      </w:pPr>
      <w:r>
        <w:t>C. Làm mát CPU</w:t>
      </w:r>
    </w:p>
    <w:p w14:paraId="2C4D0AB6" w14:textId="77777777" w:rsidR="00023C0D" w:rsidRDefault="00000000">
      <w:pPr>
        <w:pStyle w:val="ListBullet"/>
      </w:pPr>
      <w:r>
        <w:t>D. Tăng dung lượng RAM</w:t>
      </w:r>
    </w:p>
    <w:p w14:paraId="22A0A988" w14:textId="77777777" w:rsidR="00023C0D" w:rsidRDefault="00000000">
      <w:r>
        <w:rPr>
          <w:b/>
        </w:rPr>
        <w:t>Đáp án đúng: A</w:t>
      </w:r>
    </w:p>
    <w:p w14:paraId="08948FD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465EDEE2" w14:textId="77777777" w:rsidR="00023C0D" w:rsidRDefault="00000000">
      <w:pPr>
        <w:pStyle w:val="Heading2"/>
      </w:pPr>
      <w:r>
        <w:t>Câu 935 [Nâng cao] - Máy tính và phân loại máy tính</w:t>
      </w:r>
    </w:p>
    <w:p w14:paraId="40994B49" w14:textId="77777777" w:rsidR="00023C0D" w:rsidRDefault="00000000">
      <w:r>
        <w:rPr>
          <w:b/>
        </w:rPr>
        <w:t>Thiết bị nào thuộc nhóm thiết bị vào? (Biến thể 555)</w:t>
      </w:r>
    </w:p>
    <w:p w14:paraId="53E9F86D" w14:textId="77777777" w:rsidR="00023C0D" w:rsidRDefault="00000000">
      <w:pPr>
        <w:pStyle w:val="ListBullet"/>
      </w:pPr>
      <w:r>
        <w:t>A. Bàn phím</w:t>
      </w:r>
    </w:p>
    <w:p w14:paraId="51EC3D52" w14:textId="77777777" w:rsidR="00023C0D" w:rsidRDefault="00000000">
      <w:pPr>
        <w:pStyle w:val="ListBullet"/>
      </w:pPr>
      <w:r>
        <w:t>B. Màn hình</w:t>
      </w:r>
    </w:p>
    <w:p w14:paraId="6EF956D1" w14:textId="77777777" w:rsidR="00023C0D" w:rsidRDefault="00000000">
      <w:pPr>
        <w:pStyle w:val="ListBullet"/>
      </w:pPr>
      <w:r>
        <w:t>C. Máy in</w:t>
      </w:r>
    </w:p>
    <w:p w14:paraId="6E847C92" w14:textId="77777777" w:rsidR="00023C0D" w:rsidRDefault="00000000">
      <w:pPr>
        <w:pStyle w:val="ListBullet"/>
      </w:pPr>
      <w:r>
        <w:t>D. Loa</w:t>
      </w:r>
    </w:p>
    <w:p w14:paraId="6BABD590" w14:textId="77777777" w:rsidR="00023C0D" w:rsidRDefault="00000000">
      <w:r>
        <w:rPr>
          <w:b/>
        </w:rPr>
        <w:t>Đáp án đúng: A</w:t>
      </w:r>
    </w:p>
    <w:p w14:paraId="3A2CDE2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652C30C" w14:textId="77777777" w:rsidR="00023C0D" w:rsidRDefault="00000000">
      <w:pPr>
        <w:pStyle w:val="Heading2"/>
      </w:pPr>
      <w:r>
        <w:t>Câu 936 [Nâng cao] - Kiến trúc máy tính</w:t>
      </w:r>
    </w:p>
    <w:p w14:paraId="10119780" w14:textId="77777777" w:rsidR="00023C0D" w:rsidRDefault="00000000">
      <w:r>
        <w:rPr>
          <w:b/>
        </w:rPr>
        <w:t>ISA là viết tắt của thuật ngữ nào? (Biến thể 617)</w:t>
      </w:r>
    </w:p>
    <w:p w14:paraId="0DEDD1CF" w14:textId="77777777" w:rsidR="00023C0D" w:rsidRDefault="00000000">
      <w:pPr>
        <w:pStyle w:val="ListBullet"/>
      </w:pPr>
      <w:r>
        <w:t>A. Instruction Set Architecture</w:t>
      </w:r>
    </w:p>
    <w:p w14:paraId="7796B089" w14:textId="77777777" w:rsidR="00023C0D" w:rsidRDefault="00000000">
      <w:pPr>
        <w:pStyle w:val="ListBullet"/>
      </w:pPr>
      <w:r>
        <w:t>B. Integrated System Application</w:t>
      </w:r>
    </w:p>
    <w:p w14:paraId="6AFF7CC4" w14:textId="77777777" w:rsidR="00023C0D" w:rsidRDefault="00000000">
      <w:pPr>
        <w:pStyle w:val="ListBullet"/>
      </w:pPr>
      <w:r>
        <w:t>C. Internal Storage Access</w:t>
      </w:r>
    </w:p>
    <w:p w14:paraId="666254ED" w14:textId="77777777" w:rsidR="00023C0D" w:rsidRDefault="00000000">
      <w:pPr>
        <w:pStyle w:val="ListBullet"/>
      </w:pPr>
      <w:r>
        <w:t>D. Input System Adapter</w:t>
      </w:r>
    </w:p>
    <w:p w14:paraId="6560ED53" w14:textId="77777777" w:rsidR="00023C0D" w:rsidRDefault="00000000">
      <w:r>
        <w:rPr>
          <w:b/>
        </w:rPr>
        <w:lastRenderedPageBreak/>
        <w:t>Đáp án đúng: A</w:t>
      </w:r>
    </w:p>
    <w:p w14:paraId="527D723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19301B1" w14:textId="77777777" w:rsidR="00023C0D" w:rsidRDefault="00000000">
      <w:pPr>
        <w:pStyle w:val="Heading2"/>
      </w:pPr>
      <w:r>
        <w:t>Câu 937 [Trung bình] - Kiến trúc máy tính</w:t>
      </w:r>
    </w:p>
    <w:p w14:paraId="6FB4C41B" w14:textId="77777777" w:rsidR="00023C0D" w:rsidRDefault="00000000">
      <w:r>
        <w:rPr>
          <w:b/>
        </w:rPr>
        <w:t>Tổ chức máy tính nghiên cứu nội dung nào? (Biến thể 496)</w:t>
      </w:r>
    </w:p>
    <w:p w14:paraId="04D433BA" w14:textId="77777777" w:rsidR="00023C0D" w:rsidRDefault="00000000">
      <w:pPr>
        <w:pStyle w:val="ListBullet"/>
      </w:pPr>
      <w:r>
        <w:t>A. Thiết kế CPU, bộ nhớ và bus</w:t>
      </w:r>
    </w:p>
    <w:p w14:paraId="5BD11A0B" w14:textId="77777777" w:rsidR="00023C0D" w:rsidRDefault="00000000">
      <w:pPr>
        <w:pStyle w:val="ListBullet"/>
      </w:pPr>
      <w:r>
        <w:t>B. Thiết kế website</w:t>
      </w:r>
    </w:p>
    <w:p w14:paraId="7FE11007" w14:textId="77777777" w:rsidR="00023C0D" w:rsidRDefault="00000000">
      <w:pPr>
        <w:pStyle w:val="ListBullet"/>
      </w:pPr>
      <w:r>
        <w:t>C. Lập trình ứng dụng</w:t>
      </w:r>
    </w:p>
    <w:p w14:paraId="7830DC4B" w14:textId="77777777" w:rsidR="00023C0D" w:rsidRDefault="00000000">
      <w:pPr>
        <w:pStyle w:val="ListBullet"/>
      </w:pPr>
      <w:r>
        <w:t>D. Quản trị mạng xã hội</w:t>
      </w:r>
    </w:p>
    <w:p w14:paraId="05801DEA" w14:textId="77777777" w:rsidR="00023C0D" w:rsidRDefault="00000000">
      <w:r>
        <w:rPr>
          <w:b/>
        </w:rPr>
        <w:t>Đáp án đúng: A</w:t>
      </w:r>
    </w:p>
    <w:p w14:paraId="1F084671"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1B832BE1" w14:textId="77777777" w:rsidR="00023C0D" w:rsidRDefault="00000000">
      <w:pPr>
        <w:pStyle w:val="Heading2"/>
      </w:pPr>
      <w:r>
        <w:t>Câu 938 [Nâng cao] - Hiệu năng máy tính</w:t>
      </w:r>
    </w:p>
    <w:p w14:paraId="12370D84" w14:textId="77777777" w:rsidR="00023C0D" w:rsidRDefault="00000000">
      <w:r>
        <w:rPr>
          <w:b/>
        </w:rPr>
        <w:t>Công thức thời gian CPU là gì? (Biến thể 101)</w:t>
      </w:r>
    </w:p>
    <w:p w14:paraId="650E2BF6" w14:textId="77777777" w:rsidR="00023C0D" w:rsidRDefault="00000000">
      <w:pPr>
        <w:pStyle w:val="ListBullet"/>
      </w:pPr>
      <w:r>
        <w:t>A. CPU Time = IC × CPI × T</w:t>
      </w:r>
    </w:p>
    <w:p w14:paraId="6BB9603F" w14:textId="77777777" w:rsidR="00023C0D" w:rsidRDefault="00000000">
      <w:pPr>
        <w:pStyle w:val="ListBullet"/>
      </w:pPr>
      <w:r>
        <w:t>B. CPU Time = CPI / IC</w:t>
      </w:r>
    </w:p>
    <w:p w14:paraId="41AE2F99" w14:textId="77777777" w:rsidR="00023C0D" w:rsidRDefault="00000000">
      <w:pPr>
        <w:pStyle w:val="ListBullet"/>
      </w:pPr>
      <w:r>
        <w:t>C. CPU Time = IC + CPI</w:t>
      </w:r>
    </w:p>
    <w:p w14:paraId="5264CAD6" w14:textId="77777777" w:rsidR="00023C0D" w:rsidRDefault="00000000">
      <w:pPr>
        <w:pStyle w:val="ListBullet"/>
      </w:pPr>
      <w:r>
        <w:t>D. CPU Time = f × T</w:t>
      </w:r>
    </w:p>
    <w:p w14:paraId="7FC64DCD" w14:textId="77777777" w:rsidR="00023C0D" w:rsidRDefault="00000000">
      <w:r>
        <w:rPr>
          <w:b/>
        </w:rPr>
        <w:t>Đáp án đúng: A</w:t>
      </w:r>
    </w:p>
    <w:p w14:paraId="75A3BE69"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5CCB59C" w14:textId="77777777" w:rsidR="00023C0D" w:rsidRDefault="00000000">
      <w:pPr>
        <w:pStyle w:val="Heading2"/>
      </w:pPr>
      <w:r>
        <w:t>Câu 939 [Nâng cao] - Kiến trúc máy tính</w:t>
      </w:r>
    </w:p>
    <w:p w14:paraId="395FF811" w14:textId="77777777" w:rsidR="00023C0D" w:rsidRDefault="00000000">
      <w:r>
        <w:rPr>
          <w:b/>
        </w:rPr>
        <w:t>Bus hệ thống dùng để làm gì? (Biến thể 621)</w:t>
      </w:r>
    </w:p>
    <w:p w14:paraId="31BC6836" w14:textId="77777777" w:rsidR="00023C0D" w:rsidRDefault="00000000">
      <w:pPr>
        <w:pStyle w:val="ListBullet"/>
      </w:pPr>
      <w:r>
        <w:t>A. Kết nối và truyền dữ liệu giữa các thành phần</w:t>
      </w:r>
    </w:p>
    <w:p w14:paraId="23F6B6C3" w14:textId="77777777" w:rsidR="00023C0D" w:rsidRDefault="00000000">
      <w:pPr>
        <w:pStyle w:val="ListBullet"/>
      </w:pPr>
      <w:r>
        <w:t>B. Lưu trữ dữ liệu</w:t>
      </w:r>
    </w:p>
    <w:p w14:paraId="4ACE13D5" w14:textId="77777777" w:rsidR="00023C0D" w:rsidRDefault="00000000">
      <w:pPr>
        <w:pStyle w:val="ListBullet"/>
      </w:pPr>
      <w:r>
        <w:t>C. Làm mát CPU</w:t>
      </w:r>
    </w:p>
    <w:p w14:paraId="5EDBA6AC" w14:textId="77777777" w:rsidR="00023C0D" w:rsidRDefault="00000000">
      <w:pPr>
        <w:pStyle w:val="ListBullet"/>
      </w:pPr>
      <w:r>
        <w:t>D. Tăng dung lượng RAM</w:t>
      </w:r>
    </w:p>
    <w:p w14:paraId="2B95FB96" w14:textId="77777777" w:rsidR="00023C0D" w:rsidRDefault="00000000">
      <w:r>
        <w:rPr>
          <w:b/>
        </w:rPr>
        <w:t>Đáp án đúng: A</w:t>
      </w:r>
    </w:p>
    <w:p w14:paraId="33E180EF"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D1C29B0" w14:textId="77777777" w:rsidR="00023C0D" w:rsidRDefault="00000000">
      <w:pPr>
        <w:pStyle w:val="Heading2"/>
      </w:pPr>
      <w:r>
        <w:t>Câu 940 [Trung bình] - Kiến trúc máy tính</w:t>
      </w:r>
    </w:p>
    <w:p w14:paraId="6C782F1C" w14:textId="77777777" w:rsidR="00023C0D" w:rsidRDefault="00000000">
      <w:r>
        <w:rPr>
          <w:b/>
        </w:rPr>
        <w:t>ISA là viết tắt của thuật ngữ nào? (Biến thể 500)</w:t>
      </w:r>
    </w:p>
    <w:p w14:paraId="59B42DD8" w14:textId="77777777" w:rsidR="00023C0D" w:rsidRDefault="00000000">
      <w:pPr>
        <w:pStyle w:val="ListBullet"/>
      </w:pPr>
      <w:r>
        <w:t>A. Instruction Set Architecture</w:t>
      </w:r>
    </w:p>
    <w:p w14:paraId="704FAE3A" w14:textId="77777777" w:rsidR="00023C0D" w:rsidRDefault="00000000">
      <w:pPr>
        <w:pStyle w:val="ListBullet"/>
      </w:pPr>
      <w:r>
        <w:t>B. Integrated System Application</w:t>
      </w:r>
    </w:p>
    <w:p w14:paraId="3BDBE374" w14:textId="77777777" w:rsidR="00023C0D" w:rsidRDefault="00000000">
      <w:pPr>
        <w:pStyle w:val="ListBullet"/>
      </w:pPr>
      <w:r>
        <w:t>C. Internal Storage Access</w:t>
      </w:r>
    </w:p>
    <w:p w14:paraId="7DB1A0B2" w14:textId="77777777" w:rsidR="00023C0D" w:rsidRDefault="00000000">
      <w:pPr>
        <w:pStyle w:val="ListBullet"/>
      </w:pPr>
      <w:r>
        <w:t>D. Input System Adapter</w:t>
      </w:r>
    </w:p>
    <w:p w14:paraId="226EB86A" w14:textId="77777777" w:rsidR="00023C0D" w:rsidRDefault="00000000">
      <w:r>
        <w:rPr>
          <w:b/>
        </w:rPr>
        <w:t>Đáp án đúng: A</w:t>
      </w:r>
    </w:p>
    <w:p w14:paraId="0CA575C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42A420C5" w14:textId="77777777" w:rsidR="00023C0D" w:rsidRDefault="00000000">
      <w:pPr>
        <w:pStyle w:val="Heading2"/>
      </w:pPr>
      <w:r>
        <w:t>Câu 941 [Trung bình] - Máy tính và phân loại máy tính</w:t>
      </w:r>
    </w:p>
    <w:p w14:paraId="2D89F85D" w14:textId="77777777" w:rsidR="00023C0D" w:rsidRDefault="00000000">
      <w:r>
        <w:rPr>
          <w:b/>
        </w:rPr>
        <w:t>Thiết bị nào thuộc nhóm thiết bị vào? (Biến thể 602)</w:t>
      </w:r>
    </w:p>
    <w:p w14:paraId="2109D69D" w14:textId="77777777" w:rsidR="00023C0D" w:rsidRDefault="00000000">
      <w:pPr>
        <w:pStyle w:val="ListBullet"/>
      </w:pPr>
      <w:r>
        <w:t>A. Bàn phím</w:t>
      </w:r>
    </w:p>
    <w:p w14:paraId="117AFBD0" w14:textId="77777777" w:rsidR="00023C0D" w:rsidRDefault="00000000">
      <w:pPr>
        <w:pStyle w:val="ListBullet"/>
      </w:pPr>
      <w:r>
        <w:t>B. Màn hình</w:t>
      </w:r>
    </w:p>
    <w:p w14:paraId="361B0593" w14:textId="77777777" w:rsidR="00023C0D" w:rsidRDefault="00000000">
      <w:pPr>
        <w:pStyle w:val="ListBullet"/>
      </w:pPr>
      <w:r>
        <w:t>C. Máy in</w:t>
      </w:r>
    </w:p>
    <w:p w14:paraId="45B195EB" w14:textId="77777777" w:rsidR="00023C0D" w:rsidRDefault="00000000">
      <w:pPr>
        <w:pStyle w:val="ListBullet"/>
      </w:pPr>
      <w:r>
        <w:t>D. Loa</w:t>
      </w:r>
    </w:p>
    <w:p w14:paraId="48D13715" w14:textId="77777777" w:rsidR="00023C0D" w:rsidRDefault="00000000">
      <w:r>
        <w:rPr>
          <w:b/>
        </w:rPr>
        <w:t>Đáp án đúng: A</w:t>
      </w:r>
    </w:p>
    <w:p w14:paraId="1D3AEAE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851BA2A" w14:textId="77777777" w:rsidR="00023C0D" w:rsidRDefault="00000000">
      <w:pPr>
        <w:pStyle w:val="Heading2"/>
      </w:pPr>
      <w:r>
        <w:t>Câu 942 [Nâng cao] - Hiệu năng máy tính</w:t>
      </w:r>
    </w:p>
    <w:p w14:paraId="725FC3D5" w14:textId="77777777" w:rsidR="00023C0D" w:rsidRDefault="00000000">
      <w:r>
        <w:rPr>
          <w:b/>
        </w:rPr>
        <w:t>Công thức thời gian CPU là gì? (Biến thể 144)</w:t>
      </w:r>
    </w:p>
    <w:p w14:paraId="5EE8B5D8" w14:textId="77777777" w:rsidR="00023C0D" w:rsidRDefault="00000000">
      <w:pPr>
        <w:pStyle w:val="ListBullet"/>
      </w:pPr>
      <w:r>
        <w:t>A. CPU Time = IC × CPI × T</w:t>
      </w:r>
    </w:p>
    <w:p w14:paraId="2094F5DD" w14:textId="77777777" w:rsidR="00023C0D" w:rsidRDefault="00000000">
      <w:pPr>
        <w:pStyle w:val="ListBullet"/>
      </w:pPr>
      <w:r>
        <w:t>B. CPU Time = CPI / IC</w:t>
      </w:r>
    </w:p>
    <w:p w14:paraId="0DA8E353" w14:textId="77777777" w:rsidR="00023C0D" w:rsidRDefault="00000000">
      <w:pPr>
        <w:pStyle w:val="ListBullet"/>
      </w:pPr>
      <w:r>
        <w:t>C. CPU Time = IC + CPI</w:t>
      </w:r>
    </w:p>
    <w:p w14:paraId="232597EF" w14:textId="77777777" w:rsidR="00023C0D" w:rsidRDefault="00000000">
      <w:pPr>
        <w:pStyle w:val="ListBullet"/>
      </w:pPr>
      <w:r>
        <w:t>D. CPU Time = f × T</w:t>
      </w:r>
    </w:p>
    <w:p w14:paraId="744268D0" w14:textId="77777777" w:rsidR="00023C0D" w:rsidRDefault="00000000">
      <w:r>
        <w:rPr>
          <w:b/>
        </w:rPr>
        <w:t>Đáp án đúng: A</w:t>
      </w:r>
    </w:p>
    <w:p w14:paraId="32BBEE39"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6EAEC184" w14:textId="77777777" w:rsidR="00023C0D" w:rsidRDefault="00000000">
      <w:pPr>
        <w:pStyle w:val="Heading2"/>
      </w:pPr>
      <w:r>
        <w:t>Câu 943 [Nâng cao] - Kiến trúc máy tính</w:t>
      </w:r>
    </w:p>
    <w:p w14:paraId="4142E9BA" w14:textId="77777777" w:rsidR="00023C0D" w:rsidRDefault="00000000">
      <w:r>
        <w:rPr>
          <w:b/>
        </w:rPr>
        <w:t>Compiler có chức năng gì? (Biến thể 918)</w:t>
      </w:r>
    </w:p>
    <w:p w14:paraId="3F0D5951" w14:textId="77777777" w:rsidR="00023C0D" w:rsidRDefault="00000000">
      <w:pPr>
        <w:pStyle w:val="ListBullet"/>
      </w:pPr>
      <w:r>
        <w:t>A. Dịch ngôn ngữ bậc cao sang ngôn ngữ máy</w:t>
      </w:r>
    </w:p>
    <w:p w14:paraId="7E283C9B" w14:textId="77777777" w:rsidR="00023C0D" w:rsidRDefault="00000000">
      <w:pPr>
        <w:pStyle w:val="ListBullet"/>
      </w:pPr>
      <w:r>
        <w:t>B. Tăng tốc phần cứng</w:t>
      </w:r>
    </w:p>
    <w:p w14:paraId="68AA11BF" w14:textId="77777777" w:rsidR="00023C0D" w:rsidRDefault="00000000">
      <w:pPr>
        <w:pStyle w:val="ListBullet"/>
      </w:pPr>
      <w:r>
        <w:t>C. Quản lý bộ nhớ RAM</w:t>
      </w:r>
    </w:p>
    <w:p w14:paraId="5F77CDF0" w14:textId="77777777" w:rsidR="00023C0D" w:rsidRDefault="00000000">
      <w:pPr>
        <w:pStyle w:val="ListBullet"/>
      </w:pPr>
      <w:r>
        <w:t>D. Kết nối Internet</w:t>
      </w:r>
    </w:p>
    <w:p w14:paraId="12244C34" w14:textId="77777777" w:rsidR="00023C0D" w:rsidRDefault="00000000">
      <w:r>
        <w:rPr>
          <w:b/>
        </w:rPr>
        <w:t>Đáp án đúng: A</w:t>
      </w:r>
    </w:p>
    <w:p w14:paraId="158C1C78"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3B2CD633" w14:textId="77777777" w:rsidR="00023C0D" w:rsidRDefault="00000000">
      <w:pPr>
        <w:pStyle w:val="Heading2"/>
      </w:pPr>
      <w:r>
        <w:t>Câu 944 [Nâng cao] - Kiến trúc máy tính</w:t>
      </w:r>
    </w:p>
    <w:p w14:paraId="42223B9E" w14:textId="77777777" w:rsidR="00023C0D" w:rsidRDefault="00000000">
      <w:r>
        <w:rPr>
          <w:b/>
        </w:rPr>
        <w:t>Bus hệ thống dùng để làm gì? (Biến thể 236)</w:t>
      </w:r>
    </w:p>
    <w:p w14:paraId="3655F51D" w14:textId="77777777" w:rsidR="00023C0D" w:rsidRDefault="00000000">
      <w:pPr>
        <w:pStyle w:val="ListBullet"/>
      </w:pPr>
      <w:r>
        <w:t>A. Kết nối và truyền dữ liệu giữa các thành phần</w:t>
      </w:r>
    </w:p>
    <w:p w14:paraId="1AA935C6" w14:textId="77777777" w:rsidR="00023C0D" w:rsidRDefault="00000000">
      <w:pPr>
        <w:pStyle w:val="ListBullet"/>
      </w:pPr>
      <w:r>
        <w:t>B. Lưu trữ dữ liệu</w:t>
      </w:r>
    </w:p>
    <w:p w14:paraId="6880B768" w14:textId="77777777" w:rsidR="00023C0D" w:rsidRDefault="00000000">
      <w:pPr>
        <w:pStyle w:val="ListBullet"/>
      </w:pPr>
      <w:r>
        <w:t>C. Làm mát CPU</w:t>
      </w:r>
    </w:p>
    <w:p w14:paraId="2D08FFC0" w14:textId="77777777" w:rsidR="00023C0D" w:rsidRDefault="00000000">
      <w:pPr>
        <w:pStyle w:val="ListBullet"/>
      </w:pPr>
      <w:r>
        <w:t>D. Tăng dung lượng RAM</w:t>
      </w:r>
    </w:p>
    <w:p w14:paraId="4D4842F7" w14:textId="77777777" w:rsidR="00023C0D" w:rsidRDefault="00000000">
      <w:r>
        <w:rPr>
          <w:b/>
        </w:rPr>
        <w:t>Đáp án đúng: A</w:t>
      </w:r>
    </w:p>
    <w:p w14:paraId="683DCBE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5C361E3" w14:textId="77777777" w:rsidR="00023C0D" w:rsidRDefault="00000000">
      <w:pPr>
        <w:pStyle w:val="Heading2"/>
      </w:pPr>
      <w:r>
        <w:t>Câu 945 [Cơ bản] - Hiệu năng máy tính</w:t>
      </w:r>
    </w:p>
    <w:p w14:paraId="538F1190" w14:textId="77777777" w:rsidR="00023C0D" w:rsidRDefault="00000000">
      <w:r>
        <w:rPr>
          <w:b/>
        </w:rPr>
        <w:t>CPI là viết tắt của cụm nào? (Biến thể 184)</w:t>
      </w:r>
    </w:p>
    <w:p w14:paraId="32A1A1D2" w14:textId="77777777" w:rsidR="00023C0D" w:rsidRDefault="00000000">
      <w:pPr>
        <w:pStyle w:val="ListBullet"/>
      </w:pPr>
      <w:r>
        <w:t>A. Cycles Per Instruction</w:t>
      </w:r>
    </w:p>
    <w:p w14:paraId="7DC9CD54" w14:textId="77777777" w:rsidR="00023C0D" w:rsidRDefault="00000000">
      <w:pPr>
        <w:pStyle w:val="ListBullet"/>
      </w:pPr>
      <w:r>
        <w:t>B. Clock Program Interface</w:t>
      </w:r>
    </w:p>
    <w:p w14:paraId="41D6F9C4" w14:textId="77777777" w:rsidR="00023C0D" w:rsidRDefault="00000000">
      <w:pPr>
        <w:pStyle w:val="ListBullet"/>
      </w:pPr>
      <w:r>
        <w:t>C. Central Process Instruction</w:t>
      </w:r>
    </w:p>
    <w:p w14:paraId="6F389D8E" w14:textId="77777777" w:rsidR="00023C0D" w:rsidRDefault="00000000">
      <w:pPr>
        <w:pStyle w:val="ListBullet"/>
      </w:pPr>
      <w:r>
        <w:t>D. Control Program Index</w:t>
      </w:r>
    </w:p>
    <w:p w14:paraId="6A014A1E" w14:textId="77777777" w:rsidR="00023C0D" w:rsidRDefault="00000000">
      <w:r>
        <w:rPr>
          <w:b/>
        </w:rPr>
        <w:t>Đáp án đúng: A</w:t>
      </w:r>
    </w:p>
    <w:p w14:paraId="4E8552B7"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BC30CF2" w14:textId="77777777" w:rsidR="00023C0D" w:rsidRDefault="00000000">
      <w:pPr>
        <w:pStyle w:val="Heading2"/>
      </w:pPr>
      <w:r>
        <w:lastRenderedPageBreak/>
        <w:t>Câu 946 [Nâng cao] - Máy tính và phân loại máy tính</w:t>
      </w:r>
    </w:p>
    <w:p w14:paraId="34D49148" w14:textId="77777777" w:rsidR="00023C0D" w:rsidRDefault="00000000">
      <w:r>
        <w:rPr>
          <w:b/>
        </w:rPr>
        <w:t>Thiết bị nào thuộc nhóm thiết bị vào? (Biến thể 880)</w:t>
      </w:r>
    </w:p>
    <w:p w14:paraId="59D64A40" w14:textId="77777777" w:rsidR="00023C0D" w:rsidRDefault="00000000">
      <w:pPr>
        <w:pStyle w:val="ListBullet"/>
      </w:pPr>
      <w:r>
        <w:t>A. Bàn phím</w:t>
      </w:r>
    </w:p>
    <w:p w14:paraId="0CEB63F4" w14:textId="77777777" w:rsidR="00023C0D" w:rsidRDefault="00000000">
      <w:pPr>
        <w:pStyle w:val="ListBullet"/>
      </w:pPr>
      <w:r>
        <w:t>B. Màn hình</w:t>
      </w:r>
    </w:p>
    <w:p w14:paraId="3D662DEE" w14:textId="77777777" w:rsidR="00023C0D" w:rsidRDefault="00000000">
      <w:pPr>
        <w:pStyle w:val="ListBullet"/>
      </w:pPr>
      <w:r>
        <w:t>C. Máy in</w:t>
      </w:r>
    </w:p>
    <w:p w14:paraId="13FCD656" w14:textId="77777777" w:rsidR="00023C0D" w:rsidRDefault="00000000">
      <w:pPr>
        <w:pStyle w:val="ListBullet"/>
      </w:pPr>
      <w:r>
        <w:t>D. Loa</w:t>
      </w:r>
    </w:p>
    <w:p w14:paraId="65B750AB" w14:textId="77777777" w:rsidR="00023C0D" w:rsidRDefault="00000000">
      <w:r>
        <w:rPr>
          <w:b/>
        </w:rPr>
        <w:t>Đáp án đúng: A</w:t>
      </w:r>
    </w:p>
    <w:p w14:paraId="449EAF8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6BF9340" w14:textId="77777777" w:rsidR="00023C0D" w:rsidRDefault="00000000">
      <w:pPr>
        <w:pStyle w:val="Heading2"/>
      </w:pPr>
      <w:r>
        <w:t>Câu 947 [Trung bình] - Hiệu năng máy tính</w:t>
      </w:r>
    </w:p>
    <w:p w14:paraId="4E80B83E" w14:textId="77777777" w:rsidR="00023C0D" w:rsidRDefault="00000000">
      <w:r>
        <w:rPr>
          <w:b/>
        </w:rPr>
        <w:t>Đơn vị MIPS dùng để đo gì? (Biến thể 97)</w:t>
      </w:r>
    </w:p>
    <w:p w14:paraId="3B2912FE" w14:textId="77777777" w:rsidR="00023C0D" w:rsidRDefault="00000000">
      <w:pPr>
        <w:pStyle w:val="ListBullet"/>
      </w:pPr>
      <w:r>
        <w:t>A. Số triệu lệnh trên giây</w:t>
      </w:r>
    </w:p>
    <w:p w14:paraId="31CA6667" w14:textId="77777777" w:rsidR="00023C0D" w:rsidRDefault="00000000">
      <w:pPr>
        <w:pStyle w:val="ListBullet"/>
      </w:pPr>
      <w:r>
        <w:t>B. Dung lượng bộ nhớ</w:t>
      </w:r>
    </w:p>
    <w:p w14:paraId="3CC745E0" w14:textId="77777777" w:rsidR="00023C0D" w:rsidRDefault="00000000">
      <w:pPr>
        <w:pStyle w:val="ListBullet"/>
      </w:pPr>
      <w:r>
        <w:t>C. Tốc độ Internet</w:t>
      </w:r>
    </w:p>
    <w:p w14:paraId="43D06EA7" w14:textId="77777777" w:rsidR="00023C0D" w:rsidRDefault="00000000">
      <w:pPr>
        <w:pStyle w:val="ListBullet"/>
      </w:pPr>
      <w:r>
        <w:t>D. Kích thước CPU</w:t>
      </w:r>
    </w:p>
    <w:p w14:paraId="2E31D310" w14:textId="77777777" w:rsidR="00023C0D" w:rsidRDefault="00000000">
      <w:r>
        <w:rPr>
          <w:b/>
        </w:rPr>
        <w:t>Đáp án đúng: A</w:t>
      </w:r>
    </w:p>
    <w:p w14:paraId="487AD0D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AAAEBFA" w14:textId="77777777" w:rsidR="00023C0D" w:rsidRDefault="00000000">
      <w:pPr>
        <w:pStyle w:val="Heading2"/>
      </w:pPr>
      <w:r>
        <w:t>Câu 948 [Cơ bản] - Máy tính và phân loại máy tính</w:t>
      </w:r>
    </w:p>
    <w:p w14:paraId="7A2B92CF" w14:textId="77777777" w:rsidR="00023C0D" w:rsidRDefault="00000000">
      <w:r>
        <w:rPr>
          <w:b/>
        </w:rPr>
        <w:t>CPU là viết tắt của cụm từ nào? (Biến thể 867)</w:t>
      </w:r>
    </w:p>
    <w:p w14:paraId="74AC09DB" w14:textId="77777777" w:rsidR="00023C0D" w:rsidRDefault="00000000">
      <w:pPr>
        <w:pStyle w:val="ListBullet"/>
      </w:pPr>
      <w:r>
        <w:t>A. Central Processing Unit</w:t>
      </w:r>
    </w:p>
    <w:p w14:paraId="0702FDBD" w14:textId="77777777" w:rsidR="00023C0D" w:rsidRDefault="00000000">
      <w:pPr>
        <w:pStyle w:val="ListBullet"/>
      </w:pPr>
      <w:r>
        <w:t>B. Computer Process Utility</w:t>
      </w:r>
    </w:p>
    <w:p w14:paraId="18CCF3C9" w14:textId="77777777" w:rsidR="00023C0D" w:rsidRDefault="00000000">
      <w:pPr>
        <w:pStyle w:val="ListBullet"/>
      </w:pPr>
      <w:r>
        <w:t>C. Central Program Unit</w:t>
      </w:r>
    </w:p>
    <w:p w14:paraId="09B11B5F" w14:textId="77777777" w:rsidR="00023C0D" w:rsidRDefault="00000000">
      <w:pPr>
        <w:pStyle w:val="ListBullet"/>
      </w:pPr>
      <w:r>
        <w:t>D. Control Processing Unit</w:t>
      </w:r>
    </w:p>
    <w:p w14:paraId="6A73CB93" w14:textId="77777777" w:rsidR="00023C0D" w:rsidRDefault="00000000">
      <w:r>
        <w:rPr>
          <w:b/>
        </w:rPr>
        <w:t>Đáp án đúng: A</w:t>
      </w:r>
    </w:p>
    <w:p w14:paraId="7755ABD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CAEC827" w14:textId="77777777" w:rsidR="00023C0D" w:rsidRDefault="00000000">
      <w:pPr>
        <w:pStyle w:val="Heading2"/>
      </w:pPr>
      <w:r>
        <w:t>Câu 949 [Trung bình] - Máy tính và phân loại máy tính</w:t>
      </w:r>
    </w:p>
    <w:p w14:paraId="484140AE" w14:textId="77777777" w:rsidR="00023C0D" w:rsidRDefault="00000000">
      <w:r>
        <w:rPr>
          <w:b/>
        </w:rPr>
        <w:t>Máy chủ (Server) chủ yếu dùng để làm gì? (Biến thể 546)</w:t>
      </w:r>
    </w:p>
    <w:p w14:paraId="0A5B3C1D" w14:textId="77777777" w:rsidR="00023C0D" w:rsidRDefault="00000000">
      <w:pPr>
        <w:pStyle w:val="ListBullet"/>
      </w:pPr>
      <w:r>
        <w:lastRenderedPageBreak/>
        <w:t>A. Quản lý và cung cấp dịch vụ mạng</w:t>
      </w:r>
    </w:p>
    <w:p w14:paraId="691DE366" w14:textId="77777777" w:rsidR="00023C0D" w:rsidRDefault="00000000">
      <w:pPr>
        <w:pStyle w:val="ListBullet"/>
      </w:pPr>
      <w:r>
        <w:t>B. Chơi game</w:t>
      </w:r>
    </w:p>
    <w:p w14:paraId="3AA9A91B" w14:textId="77777777" w:rsidR="00023C0D" w:rsidRDefault="00000000">
      <w:pPr>
        <w:pStyle w:val="ListBullet"/>
      </w:pPr>
      <w:r>
        <w:t>C. Thiết kế đồ họa cá nhân</w:t>
      </w:r>
    </w:p>
    <w:p w14:paraId="19C93D9D" w14:textId="77777777" w:rsidR="00023C0D" w:rsidRDefault="00000000">
      <w:pPr>
        <w:pStyle w:val="ListBullet"/>
      </w:pPr>
      <w:r>
        <w:t>D. Soạn thảo văn bản</w:t>
      </w:r>
    </w:p>
    <w:p w14:paraId="584D6A7A" w14:textId="77777777" w:rsidR="00023C0D" w:rsidRDefault="00000000">
      <w:r>
        <w:rPr>
          <w:b/>
        </w:rPr>
        <w:t>Đáp án đúng: A</w:t>
      </w:r>
    </w:p>
    <w:p w14:paraId="2CFABE3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A60DD90" w14:textId="77777777" w:rsidR="00023C0D" w:rsidRDefault="00000000">
      <w:pPr>
        <w:pStyle w:val="Heading2"/>
      </w:pPr>
      <w:r>
        <w:t>Câu 950 [Cơ bản] - Kiến trúc máy tính</w:t>
      </w:r>
    </w:p>
    <w:p w14:paraId="6120A804" w14:textId="77777777" w:rsidR="00023C0D" w:rsidRDefault="00000000">
      <w:r>
        <w:rPr>
          <w:b/>
        </w:rPr>
        <w:t>Tổ chức máy tính nghiên cứu nội dung nào? (Biến thể 522)</w:t>
      </w:r>
    </w:p>
    <w:p w14:paraId="3CDA7EF7" w14:textId="77777777" w:rsidR="00023C0D" w:rsidRDefault="00000000">
      <w:pPr>
        <w:pStyle w:val="ListBullet"/>
      </w:pPr>
      <w:r>
        <w:t>A. Thiết kế CPU, bộ nhớ và bus</w:t>
      </w:r>
    </w:p>
    <w:p w14:paraId="25459795" w14:textId="77777777" w:rsidR="00023C0D" w:rsidRDefault="00000000">
      <w:pPr>
        <w:pStyle w:val="ListBullet"/>
      </w:pPr>
      <w:r>
        <w:t>B. Thiết kế website</w:t>
      </w:r>
    </w:p>
    <w:p w14:paraId="79D4FE66" w14:textId="77777777" w:rsidR="00023C0D" w:rsidRDefault="00000000">
      <w:pPr>
        <w:pStyle w:val="ListBullet"/>
      </w:pPr>
      <w:r>
        <w:t>C. Lập trình ứng dụng</w:t>
      </w:r>
    </w:p>
    <w:p w14:paraId="7B3095FF" w14:textId="77777777" w:rsidR="00023C0D" w:rsidRDefault="00000000">
      <w:pPr>
        <w:pStyle w:val="ListBullet"/>
      </w:pPr>
      <w:r>
        <w:t>D. Quản trị mạng xã hội</w:t>
      </w:r>
    </w:p>
    <w:p w14:paraId="11F75D16" w14:textId="77777777" w:rsidR="00023C0D" w:rsidRDefault="00000000">
      <w:r>
        <w:rPr>
          <w:b/>
        </w:rPr>
        <w:t>Đáp án đúng: A</w:t>
      </w:r>
    </w:p>
    <w:p w14:paraId="59BADBC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08F13E6" w14:textId="77777777" w:rsidR="00023C0D" w:rsidRDefault="00000000">
      <w:pPr>
        <w:pStyle w:val="Heading2"/>
      </w:pPr>
      <w:r>
        <w:t>Câu 951 [Cơ bản] - Kiến trúc máy tính</w:t>
      </w:r>
    </w:p>
    <w:p w14:paraId="3BFB42E2" w14:textId="77777777" w:rsidR="00023C0D" w:rsidRDefault="00000000">
      <w:r>
        <w:rPr>
          <w:b/>
        </w:rPr>
        <w:t>Compiler có chức năng gì? (Biến thể 694)</w:t>
      </w:r>
    </w:p>
    <w:p w14:paraId="3141BA55" w14:textId="77777777" w:rsidR="00023C0D" w:rsidRDefault="00000000">
      <w:pPr>
        <w:pStyle w:val="ListBullet"/>
      </w:pPr>
      <w:r>
        <w:t>A. Dịch ngôn ngữ bậc cao sang ngôn ngữ máy</w:t>
      </w:r>
    </w:p>
    <w:p w14:paraId="41962DBD" w14:textId="77777777" w:rsidR="00023C0D" w:rsidRDefault="00000000">
      <w:pPr>
        <w:pStyle w:val="ListBullet"/>
      </w:pPr>
      <w:r>
        <w:t>B. Tăng tốc phần cứng</w:t>
      </w:r>
    </w:p>
    <w:p w14:paraId="396583DA" w14:textId="77777777" w:rsidR="00023C0D" w:rsidRDefault="00000000">
      <w:pPr>
        <w:pStyle w:val="ListBullet"/>
      </w:pPr>
      <w:r>
        <w:t>C. Quản lý bộ nhớ RAM</w:t>
      </w:r>
    </w:p>
    <w:p w14:paraId="06801405" w14:textId="77777777" w:rsidR="00023C0D" w:rsidRDefault="00000000">
      <w:pPr>
        <w:pStyle w:val="ListBullet"/>
      </w:pPr>
      <w:r>
        <w:t>D. Kết nối Internet</w:t>
      </w:r>
    </w:p>
    <w:p w14:paraId="7A8CC4C7" w14:textId="77777777" w:rsidR="00023C0D" w:rsidRDefault="00000000">
      <w:r>
        <w:rPr>
          <w:b/>
        </w:rPr>
        <w:t>Đáp án đúng: A</w:t>
      </w:r>
    </w:p>
    <w:p w14:paraId="0565F2A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31A4A3B" w14:textId="77777777" w:rsidR="00023C0D" w:rsidRDefault="00000000">
      <w:pPr>
        <w:pStyle w:val="Heading2"/>
      </w:pPr>
      <w:r>
        <w:t>Câu 952 [Nâng cao] - Hiệu năng máy tính</w:t>
      </w:r>
    </w:p>
    <w:p w14:paraId="129E8C4F" w14:textId="77777777" w:rsidR="00023C0D" w:rsidRDefault="00000000">
      <w:r>
        <w:rPr>
          <w:b/>
        </w:rPr>
        <w:t>CPI là viết tắt của cụm nào? (Biến thể 621)</w:t>
      </w:r>
    </w:p>
    <w:p w14:paraId="67796220" w14:textId="77777777" w:rsidR="00023C0D" w:rsidRDefault="00000000">
      <w:pPr>
        <w:pStyle w:val="ListBullet"/>
      </w:pPr>
      <w:r>
        <w:t>A. Cycles Per Instruction</w:t>
      </w:r>
    </w:p>
    <w:p w14:paraId="36B66501" w14:textId="77777777" w:rsidR="00023C0D" w:rsidRDefault="00000000">
      <w:pPr>
        <w:pStyle w:val="ListBullet"/>
      </w:pPr>
      <w:r>
        <w:t>B. Clock Program Interface</w:t>
      </w:r>
    </w:p>
    <w:p w14:paraId="0E4DA91D" w14:textId="77777777" w:rsidR="00023C0D" w:rsidRDefault="00000000">
      <w:pPr>
        <w:pStyle w:val="ListBullet"/>
      </w:pPr>
      <w:r>
        <w:lastRenderedPageBreak/>
        <w:t>C. Central Process Instruction</w:t>
      </w:r>
    </w:p>
    <w:p w14:paraId="545D7787" w14:textId="77777777" w:rsidR="00023C0D" w:rsidRDefault="00000000">
      <w:pPr>
        <w:pStyle w:val="ListBullet"/>
      </w:pPr>
      <w:r>
        <w:t>D. Control Program Index</w:t>
      </w:r>
    </w:p>
    <w:p w14:paraId="20BF6683" w14:textId="77777777" w:rsidR="00023C0D" w:rsidRDefault="00000000">
      <w:r>
        <w:rPr>
          <w:b/>
        </w:rPr>
        <w:t>Đáp án đúng: A</w:t>
      </w:r>
    </w:p>
    <w:p w14:paraId="69CC7BB7"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64B30A4C" w14:textId="77777777" w:rsidR="00023C0D" w:rsidRDefault="00000000">
      <w:pPr>
        <w:pStyle w:val="Heading2"/>
      </w:pPr>
      <w:r>
        <w:t>Câu 953 [Trung bình] - Kiến trúc máy tính</w:t>
      </w:r>
    </w:p>
    <w:p w14:paraId="439EF840" w14:textId="77777777" w:rsidR="00023C0D" w:rsidRDefault="00000000">
      <w:r>
        <w:rPr>
          <w:b/>
        </w:rPr>
        <w:t>Compiler có chức năng gì? (Biến thể 444)</w:t>
      </w:r>
    </w:p>
    <w:p w14:paraId="44A685A4" w14:textId="77777777" w:rsidR="00023C0D" w:rsidRDefault="00000000">
      <w:pPr>
        <w:pStyle w:val="ListBullet"/>
      </w:pPr>
      <w:r>
        <w:t>A. Dịch ngôn ngữ bậc cao sang ngôn ngữ máy</w:t>
      </w:r>
    </w:p>
    <w:p w14:paraId="4361CEFA" w14:textId="77777777" w:rsidR="00023C0D" w:rsidRDefault="00000000">
      <w:pPr>
        <w:pStyle w:val="ListBullet"/>
      </w:pPr>
      <w:r>
        <w:t>B. Tăng tốc phần cứng</w:t>
      </w:r>
    </w:p>
    <w:p w14:paraId="1A4E23F7" w14:textId="77777777" w:rsidR="00023C0D" w:rsidRDefault="00000000">
      <w:pPr>
        <w:pStyle w:val="ListBullet"/>
      </w:pPr>
      <w:r>
        <w:t>C. Quản lý bộ nhớ RAM</w:t>
      </w:r>
    </w:p>
    <w:p w14:paraId="42C677B9" w14:textId="77777777" w:rsidR="00023C0D" w:rsidRDefault="00000000">
      <w:pPr>
        <w:pStyle w:val="ListBullet"/>
      </w:pPr>
      <w:r>
        <w:t>D. Kết nối Internet</w:t>
      </w:r>
    </w:p>
    <w:p w14:paraId="52EBC880" w14:textId="77777777" w:rsidR="00023C0D" w:rsidRDefault="00000000">
      <w:r>
        <w:rPr>
          <w:b/>
        </w:rPr>
        <w:t>Đáp án đúng: A</w:t>
      </w:r>
    </w:p>
    <w:p w14:paraId="3A77BD9A"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EB19464" w14:textId="77777777" w:rsidR="00023C0D" w:rsidRDefault="00000000">
      <w:pPr>
        <w:pStyle w:val="Heading2"/>
      </w:pPr>
      <w:r>
        <w:t>Câu 954 [Trung bình] - Hiệu năng máy tính</w:t>
      </w:r>
    </w:p>
    <w:p w14:paraId="1D9672D5" w14:textId="77777777" w:rsidR="00023C0D" w:rsidRDefault="00000000">
      <w:r>
        <w:rPr>
          <w:b/>
        </w:rPr>
        <w:t>Công thức thời gian CPU là gì? (Biến thể 381)</w:t>
      </w:r>
    </w:p>
    <w:p w14:paraId="2FC01931" w14:textId="77777777" w:rsidR="00023C0D" w:rsidRDefault="00000000">
      <w:pPr>
        <w:pStyle w:val="ListBullet"/>
      </w:pPr>
      <w:r>
        <w:t>A. CPU Time = IC × CPI × T</w:t>
      </w:r>
    </w:p>
    <w:p w14:paraId="77932F09" w14:textId="77777777" w:rsidR="00023C0D" w:rsidRDefault="00000000">
      <w:pPr>
        <w:pStyle w:val="ListBullet"/>
      </w:pPr>
      <w:r>
        <w:t>B. CPU Time = CPI / IC</w:t>
      </w:r>
    </w:p>
    <w:p w14:paraId="64805BFC" w14:textId="77777777" w:rsidR="00023C0D" w:rsidRDefault="00000000">
      <w:pPr>
        <w:pStyle w:val="ListBullet"/>
      </w:pPr>
      <w:r>
        <w:t>C. CPU Time = IC + CPI</w:t>
      </w:r>
    </w:p>
    <w:p w14:paraId="2B55CC28" w14:textId="77777777" w:rsidR="00023C0D" w:rsidRDefault="00000000">
      <w:pPr>
        <w:pStyle w:val="ListBullet"/>
      </w:pPr>
      <w:r>
        <w:t>D. CPU Time = f × T</w:t>
      </w:r>
    </w:p>
    <w:p w14:paraId="1585ECCE" w14:textId="77777777" w:rsidR="00023C0D" w:rsidRDefault="00000000">
      <w:r>
        <w:rPr>
          <w:b/>
        </w:rPr>
        <w:t>Đáp án đúng: A</w:t>
      </w:r>
    </w:p>
    <w:p w14:paraId="4DDA5F3F"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4D84C782" w14:textId="77777777" w:rsidR="00023C0D" w:rsidRDefault="00000000">
      <w:pPr>
        <w:pStyle w:val="Heading2"/>
      </w:pPr>
      <w:r>
        <w:t>Câu 955 [Cơ bản] - Máy tính và phân loại máy tính</w:t>
      </w:r>
    </w:p>
    <w:p w14:paraId="79E694F9" w14:textId="77777777" w:rsidR="00023C0D" w:rsidRDefault="00000000">
      <w:r>
        <w:rPr>
          <w:b/>
        </w:rPr>
        <w:t>CPU là viết tắt của cụm từ nào? (Biến thể 692)</w:t>
      </w:r>
    </w:p>
    <w:p w14:paraId="1DEE10FE" w14:textId="77777777" w:rsidR="00023C0D" w:rsidRDefault="00000000">
      <w:pPr>
        <w:pStyle w:val="ListBullet"/>
      </w:pPr>
      <w:r>
        <w:t>A. Central Processing Unit</w:t>
      </w:r>
    </w:p>
    <w:p w14:paraId="510E8F8D" w14:textId="77777777" w:rsidR="00023C0D" w:rsidRDefault="00000000">
      <w:pPr>
        <w:pStyle w:val="ListBullet"/>
      </w:pPr>
      <w:r>
        <w:t>B. Computer Process Utility</w:t>
      </w:r>
    </w:p>
    <w:p w14:paraId="36A605AA" w14:textId="77777777" w:rsidR="00023C0D" w:rsidRDefault="00000000">
      <w:pPr>
        <w:pStyle w:val="ListBullet"/>
      </w:pPr>
      <w:r>
        <w:t>C. Central Program Unit</w:t>
      </w:r>
    </w:p>
    <w:p w14:paraId="1A3424C0" w14:textId="77777777" w:rsidR="00023C0D" w:rsidRDefault="00000000">
      <w:pPr>
        <w:pStyle w:val="ListBullet"/>
      </w:pPr>
      <w:r>
        <w:t>D. Control Processing Unit</w:t>
      </w:r>
    </w:p>
    <w:p w14:paraId="5D7292FE" w14:textId="77777777" w:rsidR="00023C0D" w:rsidRDefault="00000000">
      <w:r>
        <w:rPr>
          <w:b/>
        </w:rPr>
        <w:lastRenderedPageBreak/>
        <w:t>Đáp án đúng: A</w:t>
      </w:r>
    </w:p>
    <w:p w14:paraId="0F7E11C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27D1AFE" w14:textId="77777777" w:rsidR="00023C0D" w:rsidRDefault="00000000">
      <w:pPr>
        <w:pStyle w:val="Heading2"/>
      </w:pPr>
      <w:r>
        <w:t>Câu 956 [Nâng cao] - Hiệu năng máy tính</w:t>
      </w:r>
    </w:p>
    <w:p w14:paraId="44816D59" w14:textId="77777777" w:rsidR="00023C0D" w:rsidRDefault="00000000">
      <w:r>
        <w:rPr>
          <w:b/>
        </w:rPr>
        <w:t>CPI là viết tắt của cụm nào? (Biến thể 576)</w:t>
      </w:r>
    </w:p>
    <w:p w14:paraId="344CB88A" w14:textId="77777777" w:rsidR="00023C0D" w:rsidRDefault="00000000">
      <w:pPr>
        <w:pStyle w:val="ListBullet"/>
      </w:pPr>
      <w:r>
        <w:t>A. Cycles Per Instruction</w:t>
      </w:r>
    </w:p>
    <w:p w14:paraId="7E504B5D" w14:textId="77777777" w:rsidR="00023C0D" w:rsidRDefault="00000000">
      <w:pPr>
        <w:pStyle w:val="ListBullet"/>
      </w:pPr>
      <w:r>
        <w:t>B. Clock Program Interface</w:t>
      </w:r>
    </w:p>
    <w:p w14:paraId="696828B1" w14:textId="77777777" w:rsidR="00023C0D" w:rsidRDefault="00000000">
      <w:pPr>
        <w:pStyle w:val="ListBullet"/>
      </w:pPr>
      <w:r>
        <w:t>C. Central Process Instruction</w:t>
      </w:r>
    </w:p>
    <w:p w14:paraId="5BEDFC85" w14:textId="77777777" w:rsidR="00023C0D" w:rsidRDefault="00000000">
      <w:pPr>
        <w:pStyle w:val="ListBullet"/>
      </w:pPr>
      <w:r>
        <w:t>D. Control Program Index</w:t>
      </w:r>
    </w:p>
    <w:p w14:paraId="53FD5B93" w14:textId="77777777" w:rsidR="00023C0D" w:rsidRDefault="00000000">
      <w:r>
        <w:rPr>
          <w:b/>
        </w:rPr>
        <w:t>Đáp án đúng: A</w:t>
      </w:r>
    </w:p>
    <w:p w14:paraId="39AEE767"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5F01B76" w14:textId="77777777" w:rsidR="00023C0D" w:rsidRDefault="00000000">
      <w:pPr>
        <w:pStyle w:val="Heading2"/>
      </w:pPr>
      <w:r>
        <w:t>Câu 957 [Cơ bản] - Hiệu năng máy tính</w:t>
      </w:r>
    </w:p>
    <w:p w14:paraId="675A2474" w14:textId="77777777" w:rsidR="00023C0D" w:rsidRDefault="00000000">
      <w:r>
        <w:rPr>
          <w:b/>
        </w:rPr>
        <w:t>CPI là viết tắt của cụm nào? (Biến thể 235)</w:t>
      </w:r>
    </w:p>
    <w:p w14:paraId="083564E3" w14:textId="77777777" w:rsidR="00023C0D" w:rsidRDefault="00000000">
      <w:pPr>
        <w:pStyle w:val="ListBullet"/>
      </w:pPr>
      <w:r>
        <w:t>A. Cycles Per Instruction</w:t>
      </w:r>
    </w:p>
    <w:p w14:paraId="036C1DC7" w14:textId="77777777" w:rsidR="00023C0D" w:rsidRDefault="00000000">
      <w:pPr>
        <w:pStyle w:val="ListBullet"/>
      </w:pPr>
      <w:r>
        <w:t>B. Clock Program Interface</w:t>
      </w:r>
    </w:p>
    <w:p w14:paraId="65BF0F71" w14:textId="77777777" w:rsidR="00023C0D" w:rsidRDefault="00000000">
      <w:pPr>
        <w:pStyle w:val="ListBullet"/>
      </w:pPr>
      <w:r>
        <w:t>C. Central Process Instruction</w:t>
      </w:r>
    </w:p>
    <w:p w14:paraId="6DC04C12" w14:textId="77777777" w:rsidR="00023C0D" w:rsidRDefault="00000000">
      <w:pPr>
        <w:pStyle w:val="ListBullet"/>
      </w:pPr>
      <w:r>
        <w:t>D. Control Program Index</w:t>
      </w:r>
    </w:p>
    <w:p w14:paraId="05334F92" w14:textId="77777777" w:rsidR="00023C0D" w:rsidRDefault="00000000">
      <w:r>
        <w:rPr>
          <w:b/>
        </w:rPr>
        <w:t>Đáp án đúng: A</w:t>
      </w:r>
    </w:p>
    <w:p w14:paraId="1C803F6D"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F0DF297" w14:textId="77777777" w:rsidR="00023C0D" w:rsidRDefault="00000000">
      <w:pPr>
        <w:pStyle w:val="Heading2"/>
      </w:pPr>
      <w:r>
        <w:t>Câu 958 [Nâng cao] - Máy tính và phân loại máy tính</w:t>
      </w:r>
    </w:p>
    <w:p w14:paraId="55207B52" w14:textId="77777777" w:rsidR="00023C0D" w:rsidRDefault="00000000">
      <w:r>
        <w:rPr>
          <w:b/>
        </w:rPr>
        <w:t>Máy chủ (Server) chủ yếu dùng để làm gì? (Biến thể 940)</w:t>
      </w:r>
    </w:p>
    <w:p w14:paraId="5A27EB5A" w14:textId="77777777" w:rsidR="00023C0D" w:rsidRDefault="00000000">
      <w:pPr>
        <w:pStyle w:val="ListBullet"/>
      </w:pPr>
      <w:r>
        <w:t>A. Quản lý và cung cấp dịch vụ mạng</w:t>
      </w:r>
    </w:p>
    <w:p w14:paraId="487CD17B" w14:textId="77777777" w:rsidR="00023C0D" w:rsidRDefault="00000000">
      <w:pPr>
        <w:pStyle w:val="ListBullet"/>
      </w:pPr>
      <w:r>
        <w:t>B. Chơi game</w:t>
      </w:r>
    </w:p>
    <w:p w14:paraId="777D4A33" w14:textId="77777777" w:rsidR="00023C0D" w:rsidRDefault="00000000">
      <w:pPr>
        <w:pStyle w:val="ListBullet"/>
      </w:pPr>
      <w:r>
        <w:t>C. Thiết kế đồ họa cá nhân</w:t>
      </w:r>
    </w:p>
    <w:p w14:paraId="1C9483A9" w14:textId="77777777" w:rsidR="00023C0D" w:rsidRDefault="00000000">
      <w:pPr>
        <w:pStyle w:val="ListBullet"/>
      </w:pPr>
      <w:r>
        <w:t>D. Soạn thảo văn bản</w:t>
      </w:r>
    </w:p>
    <w:p w14:paraId="088BAB10" w14:textId="77777777" w:rsidR="00023C0D" w:rsidRDefault="00000000">
      <w:r>
        <w:rPr>
          <w:b/>
        </w:rPr>
        <w:t>Đáp án đúng: A</w:t>
      </w:r>
    </w:p>
    <w:p w14:paraId="712E2EEB"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3CAF0B9" w14:textId="77777777" w:rsidR="00023C0D" w:rsidRDefault="00000000">
      <w:pPr>
        <w:pStyle w:val="Heading2"/>
      </w:pPr>
      <w:r>
        <w:t>Câu 959 [Nâng cao] - Kiến trúc máy tính</w:t>
      </w:r>
    </w:p>
    <w:p w14:paraId="6B81ACB7" w14:textId="77777777" w:rsidR="00023C0D" w:rsidRDefault="00000000">
      <w:r>
        <w:rPr>
          <w:b/>
        </w:rPr>
        <w:t>ISA là viết tắt của thuật ngữ nào? (Biến thể 871)</w:t>
      </w:r>
    </w:p>
    <w:p w14:paraId="68CBDB91" w14:textId="77777777" w:rsidR="00023C0D" w:rsidRDefault="00000000">
      <w:pPr>
        <w:pStyle w:val="ListBullet"/>
      </w:pPr>
      <w:r>
        <w:t>A. Instruction Set Architecture</w:t>
      </w:r>
    </w:p>
    <w:p w14:paraId="6FB349E0" w14:textId="77777777" w:rsidR="00023C0D" w:rsidRDefault="00000000">
      <w:pPr>
        <w:pStyle w:val="ListBullet"/>
      </w:pPr>
      <w:r>
        <w:t>B. Integrated System Application</w:t>
      </w:r>
    </w:p>
    <w:p w14:paraId="4C260E69" w14:textId="77777777" w:rsidR="00023C0D" w:rsidRDefault="00000000">
      <w:pPr>
        <w:pStyle w:val="ListBullet"/>
      </w:pPr>
      <w:r>
        <w:t>C. Internal Storage Access</w:t>
      </w:r>
    </w:p>
    <w:p w14:paraId="6B03ABAE" w14:textId="77777777" w:rsidR="00023C0D" w:rsidRDefault="00000000">
      <w:pPr>
        <w:pStyle w:val="ListBullet"/>
      </w:pPr>
      <w:r>
        <w:t>D. Input System Adapter</w:t>
      </w:r>
    </w:p>
    <w:p w14:paraId="06DE34BD" w14:textId="77777777" w:rsidR="00023C0D" w:rsidRDefault="00000000">
      <w:r>
        <w:rPr>
          <w:b/>
        </w:rPr>
        <w:t>Đáp án đúng: A</w:t>
      </w:r>
    </w:p>
    <w:p w14:paraId="1599FA5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F24F674" w14:textId="77777777" w:rsidR="00023C0D" w:rsidRDefault="00000000">
      <w:pPr>
        <w:pStyle w:val="Heading2"/>
      </w:pPr>
      <w:r>
        <w:t>Câu 960 [Cơ bản] - Máy tính và phân loại máy tính</w:t>
      </w:r>
    </w:p>
    <w:p w14:paraId="580F91BD" w14:textId="77777777" w:rsidR="00023C0D" w:rsidRDefault="00000000">
      <w:r>
        <w:rPr>
          <w:b/>
        </w:rPr>
        <w:t>Máy tính nhúng thường có đặc điểm nào? (Biến thể 254)</w:t>
      </w:r>
    </w:p>
    <w:p w14:paraId="6856D214" w14:textId="77777777" w:rsidR="00023C0D" w:rsidRDefault="00000000">
      <w:pPr>
        <w:pStyle w:val="ListBullet"/>
      </w:pPr>
      <w:r>
        <w:t>A. Thiết kế chuyên dụng</w:t>
      </w:r>
    </w:p>
    <w:p w14:paraId="65C641F9" w14:textId="77777777" w:rsidR="00023C0D" w:rsidRDefault="00000000">
      <w:pPr>
        <w:pStyle w:val="ListBullet"/>
      </w:pPr>
      <w:r>
        <w:t>B. Giá rất cao</w:t>
      </w:r>
    </w:p>
    <w:p w14:paraId="01DDDF34" w14:textId="77777777" w:rsidR="00023C0D" w:rsidRDefault="00000000">
      <w:pPr>
        <w:pStyle w:val="ListBullet"/>
      </w:pPr>
      <w:r>
        <w:t>C. Luôn dùng CPU đa nhân</w:t>
      </w:r>
    </w:p>
    <w:p w14:paraId="37C87707" w14:textId="77777777" w:rsidR="00023C0D" w:rsidRDefault="00000000">
      <w:pPr>
        <w:pStyle w:val="ListBullet"/>
      </w:pPr>
      <w:r>
        <w:t>D. Không có bộ nhớ</w:t>
      </w:r>
    </w:p>
    <w:p w14:paraId="208B16AC" w14:textId="77777777" w:rsidR="00023C0D" w:rsidRDefault="00000000">
      <w:r>
        <w:rPr>
          <w:b/>
        </w:rPr>
        <w:t>Đáp án đúng: A</w:t>
      </w:r>
    </w:p>
    <w:p w14:paraId="12F187C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6F26EC0" w14:textId="77777777" w:rsidR="00023C0D" w:rsidRDefault="00000000">
      <w:pPr>
        <w:pStyle w:val="Heading2"/>
      </w:pPr>
      <w:r>
        <w:t>Câu 961 [Nâng cao] - Hiệu năng máy tính</w:t>
      </w:r>
    </w:p>
    <w:p w14:paraId="2D8FA1F4" w14:textId="77777777" w:rsidR="00023C0D" w:rsidRDefault="00000000">
      <w:r>
        <w:rPr>
          <w:b/>
        </w:rPr>
        <w:t>Công thức thời gian CPU là gì? (Biến thể 843)</w:t>
      </w:r>
    </w:p>
    <w:p w14:paraId="7A44DE2F" w14:textId="77777777" w:rsidR="00023C0D" w:rsidRDefault="00000000">
      <w:pPr>
        <w:pStyle w:val="ListBullet"/>
      </w:pPr>
      <w:r>
        <w:t>A. CPU Time = IC × CPI × T</w:t>
      </w:r>
    </w:p>
    <w:p w14:paraId="3F0CBB64" w14:textId="77777777" w:rsidR="00023C0D" w:rsidRDefault="00000000">
      <w:pPr>
        <w:pStyle w:val="ListBullet"/>
      </w:pPr>
      <w:r>
        <w:t>B. CPU Time = CPI / IC</w:t>
      </w:r>
    </w:p>
    <w:p w14:paraId="667DD127" w14:textId="77777777" w:rsidR="00023C0D" w:rsidRDefault="00000000">
      <w:pPr>
        <w:pStyle w:val="ListBullet"/>
      </w:pPr>
      <w:r>
        <w:t>C. CPU Time = IC + CPI</w:t>
      </w:r>
    </w:p>
    <w:p w14:paraId="03CDBF9B" w14:textId="77777777" w:rsidR="00023C0D" w:rsidRDefault="00000000">
      <w:pPr>
        <w:pStyle w:val="ListBullet"/>
      </w:pPr>
      <w:r>
        <w:t>D. CPU Time = f × T</w:t>
      </w:r>
    </w:p>
    <w:p w14:paraId="073C4925" w14:textId="77777777" w:rsidR="00023C0D" w:rsidRDefault="00000000">
      <w:r>
        <w:rPr>
          <w:b/>
        </w:rPr>
        <w:t>Đáp án đúng: A</w:t>
      </w:r>
    </w:p>
    <w:p w14:paraId="2ECECDE2"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4EBD2ED8" w14:textId="77777777" w:rsidR="00023C0D" w:rsidRDefault="00000000">
      <w:pPr>
        <w:pStyle w:val="Heading2"/>
      </w:pPr>
      <w:r>
        <w:t>Câu 962 [Trung bình] - Hiệu năng máy tính</w:t>
      </w:r>
    </w:p>
    <w:p w14:paraId="4ABAE2D8" w14:textId="77777777" w:rsidR="00023C0D" w:rsidRDefault="00000000">
      <w:r>
        <w:rPr>
          <w:b/>
        </w:rPr>
        <w:t>CPI là viết tắt của cụm nào? (Biến thể 711)</w:t>
      </w:r>
    </w:p>
    <w:p w14:paraId="7E9D5228" w14:textId="77777777" w:rsidR="00023C0D" w:rsidRDefault="00000000">
      <w:pPr>
        <w:pStyle w:val="ListBullet"/>
      </w:pPr>
      <w:r>
        <w:t>A. Cycles Per Instruction</w:t>
      </w:r>
    </w:p>
    <w:p w14:paraId="7465B2A0" w14:textId="77777777" w:rsidR="00023C0D" w:rsidRDefault="00000000">
      <w:pPr>
        <w:pStyle w:val="ListBullet"/>
      </w:pPr>
      <w:r>
        <w:t>B. Clock Program Interface</w:t>
      </w:r>
    </w:p>
    <w:p w14:paraId="7C82AC1E" w14:textId="77777777" w:rsidR="00023C0D" w:rsidRDefault="00000000">
      <w:pPr>
        <w:pStyle w:val="ListBullet"/>
      </w:pPr>
      <w:r>
        <w:t>C. Central Process Instruction</w:t>
      </w:r>
    </w:p>
    <w:p w14:paraId="3C11EED0" w14:textId="77777777" w:rsidR="00023C0D" w:rsidRDefault="00000000">
      <w:pPr>
        <w:pStyle w:val="ListBullet"/>
      </w:pPr>
      <w:r>
        <w:t>D. Control Program Index</w:t>
      </w:r>
    </w:p>
    <w:p w14:paraId="17037B68" w14:textId="77777777" w:rsidR="00023C0D" w:rsidRDefault="00000000">
      <w:r>
        <w:rPr>
          <w:b/>
        </w:rPr>
        <w:t>Đáp án đúng: A</w:t>
      </w:r>
    </w:p>
    <w:p w14:paraId="7BA1F016"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0E847BC0" w14:textId="77777777" w:rsidR="00023C0D" w:rsidRDefault="00000000">
      <w:pPr>
        <w:pStyle w:val="Heading2"/>
      </w:pPr>
      <w:r>
        <w:t>Câu 963 [Nâng cao] - Máy tính và phân loại máy tính</w:t>
      </w:r>
    </w:p>
    <w:p w14:paraId="0B8C1CB1" w14:textId="77777777" w:rsidR="00023C0D" w:rsidRDefault="00000000">
      <w:r>
        <w:rPr>
          <w:b/>
        </w:rPr>
        <w:t>Máy tính nhúng thường có đặc điểm nào? (Biến thể 399)</w:t>
      </w:r>
    </w:p>
    <w:p w14:paraId="19355EA9" w14:textId="77777777" w:rsidR="00023C0D" w:rsidRDefault="00000000">
      <w:pPr>
        <w:pStyle w:val="ListBullet"/>
      </w:pPr>
      <w:r>
        <w:t>A. Thiết kế chuyên dụng</w:t>
      </w:r>
    </w:p>
    <w:p w14:paraId="2F7D4141" w14:textId="77777777" w:rsidR="00023C0D" w:rsidRDefault="00000000">
      <w:pPr>
        <w:pStyle w:val="ListBullet"/>
      </w:pPr>
      <w:r>
        <w:t>B. Giá rất cao</w:t>
      </w:r>
    </w:p>
    <w:p w14:paraId="733D1581" w14:textId="77777777" w:rsidR="00023C0D" w:rsidRDefault="00000000">
      <w:pPr>
        <w:pStyle w:val="ListBullet"/>
      </w:pPr>
      <w:r>
        <w:t>C. Luôn dùng CPU đa nhân</w:t>
      </w:r>
    </w:p>
    <w:p w14:paraId="096EED3A" w14:textId="77777777" w:rsidR="00023C0D" w:rsidRDefault="00000000">
      <w:pPr>
        <w:pStyle w:val="ListBullet"/>
      </w:pPr>
      <w:r>
        <w:t>D. Không có bộ nhớ</w:t>
      </w:r>
    </w:p>
    <w:p w14:paraId="7F8F8B2E" w14:textId="77777777" w:rsidR="00023C0D" w:rsidRDefault="00000000">
      <w:r>
        <w:rPr>
          <w:b/>
        </w:rPr>
        <w:t>Đáp án đúng: A</w:t>
      </w:r>
    </w:p>
    <w:p w14:paraId="40DB5DF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AB1C3E6" w14:textId="77777777" w:rsidR="00023C0D" w:rsidRDefault="00000000">
      <w:pPr>
        <w:pStyle w:val="Heading2"/>
      </w:pPr>
      <w:r>
        <w:t>Câu 964 [Trung bình] - Kiến trúc máy tính</w:t>
      </w:r>
    </w:p>
    <w:p w14:paraId="50B5143D" w14:textId="77777777" w:rsidR="00023C0D" w:rsidRDefault="00000000">
      <w:r>
        <w:rPr>
          <w:b/>
        </w:rPr>
        <w:t>ISA là viết tắt của thuật ngữ nào? (Biến thể 616)</w:t>
      </w:r>
    </w:p>
    <w:p w14:paraId="4DD63F27" w14:textId="77777777" w:rsidR="00023C0D" w:rsidRDefault="00000000">
      <w:pPr>
        <w:pStyle w:val="ListBullet"/>
      </w:pPr>
      <w:r>
        <w:t>A. Instruction Set Architecture</w:t>
      </w:r>
    </w:p>
    <w:p w14:paraId="2F419096" w14:textId="77777777" w:rsidR="00023C0D" w:rsidRDefault="00000000">
      <w:pPr>
        <w:pStyle w:val="ListBullet"/>
      </w:pPr>
      <w:r>
        <w:t>B. Integrated System Application</w:t>
      </w:r>
    </w:p>
    <w:p w14:paraId="0154A708" w14:textId="77777777" w:rsidR="00023C0D" w:rsidRDefault="00000000">
      <w:pPr>
        <w:pStyle w:val="ListBullet"/>
      </w:pPr>
      <w:r>
        <w:t>C. Internal Storage Access</w:t>
      </w:r>
    </w:p>
    <w:p w14:paraId="27989DE6" w14:textId="77777777" w:rsidR="00023C0D" w:rsidRDefault="00000000">
      <w:pPr>
        <w:pStyle w:val="ListBullet"/>
      </w:pPr>
      <w:r>
        <w:t>D. Input System Adapter</w:t>
      </w:r>
    </w:p>
    <w:p w14:paraId="24EE38AE" w14:textId="77777777" w:rsidR="00023C0D" w:rsidRDefault="00000000">
      <w:r>
        <w:rPr>
          <w:b/>
        </w:rPr>
        <w:t>Đáp án đúng: A</w:t>
      </w:r>
    </w:p>
    <w:p w14:paraId="62012C0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2043086" w14:textId="77777777" w:rsidR="00023C0D" w:rsidRDefault="00000000">
      <w:pPr>
        <w:pStyle w:val="Heading2"/>
      </w:pPr>
      <w:r>
        <w:lastRenderedPageBreak/>
        <w:t>Câu 965 [Trung bình] - Hiệu năng máy tính</w:t>
      </w:r>
    </w:p>
    <w:p w14:paraId="55C66A95" w14:textId="77777777" w:rsidR="00023C0D" w:rsidRDefault="00000000">
      <w:r>
        <w:rPr>
          <w:b/>
        </w:rPr>
        <w:t>Nếu tăng tần số xung nhịp thì thời gian CPU sẽ như thế nào? (Biến thể 407)</w:t>
      </w:r>
    </w:p>
    <w:p w14:paraId="37F3B12B" w14:textId="77777777" w:rsidR="00023C0D" w:rsidRDefault="00000000">
      <w:pPr>
        <w:pStyle w:val="ListBullet"/>
      </w:pPr>
      <w:r>
        <w:t>A. Giảm xuống</w:t>
      </w:r>
    </w:p>
    <w:p w14:paraId="1AE08CB3" w14:textId="77777777" w:rsidR="00023C0D" w:rsidRDefault="00000000">
      <w:pPr>
        <w:pStyle w:val="ListBullet"/>
      </w:pPr>
      <w:r>
        <w:t>B. Tăng lên</w:t>
      </w:r>
    </w:p>
    <w:p w14:paraId="33826CD8" w14:textId="77777777" w:rsidR="00023C0D" w:rsidRDefault="00000000">
      <w:pPr>
        <w:pStyle w:val="ListBullet"/>
      </w:pPr>
      <w:r>
        <w:t>C. Không đổi</w:t>
      </w:r>
    </w:p>
    <w:p w14:paraId="2D966EB1" w14:textId="77777777" w:rsidR="00023C0D" w:rsidRDefault="00000000">
      <w:pPr>
        <w:pStyle w:val="ListBullet"/>
      </w:pPr>
      <w:r>
        <w:t>D. Bằng 0</w:t>
      </w:r>
    </w:p>
    <w:p w14:paraId="7F213611" w14:textId="77777777" w:rsidR="00023C0D" w:rsidRDefault="00000000">
      <w:r>
        <w:rPr>
          <w:b/>
        </w:rPr>
        <w:t>Đáp án đúng: A</w:t>
      </w:r>
    </w:p>
    <w:p w14:paraId="38242C1A"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5EBCBA15" w14:textId="77777777" w:rsidR="00023C0D" w:rsidRDefault="00000000">
      <w:pPr>
        <w:pStyle w:val="Heading2"/>
      </w:pPr>
      <w:r>
        <w:t>Câu 966 [Nâng cao] - Hiệu năng máy tính</w:t>
      </w:r>
    </w:p>
    <w:p w14:paraId="093BB344" w14:textId="77777777" w:rsidR="00023C0D" w:rsidRDefault="00000000">
      <w:r>
        <w:rPr>
          <w:b/>
        </w:rPr>
        <w:t>CPI là viết tắt của cụm nào? (Biến thể 39)</w:t>
      </w:r>
    </w:p>
    <w:p w14:paraId="5258DFF0" w14:textId="77777777" w:rsidR="00023C0D" w:rsidRDefault="00000000">
      <w:pPr>
        <w:pStyle w:val="ListBullet"/>
      </w:pPr>
      <w:r>
        <w:t>A. Cycles Per Instruction</w:t>
      </w:r>
    </w:p>
    <w:p w14:paraId="3693E8C8" w14:textId="77777777" w:rsidR="00023C0D" w:rsidRDefault="00000000">
      <w:pPr>
        <w:pStyle w:val="ListBullet"/>
      </w:pPr>
      <w:r>
        <w:t>B. Clock Program Interface</w:t>
      </w:r>
    </w:p>
    <w:p w14:paraId="63561E64" w14:textId="77777777" w:rsidR="00023C0D" w:rsidRDefault="00000000">
      <w:pPr>
        <w:pStyle w:val="ListBullet"/>
      </w:pPr>
      <w:r>
        <w:t>C. Central Process Instruction</w:t>
      </w:r>
    </w:p>
    <w:p w14:paraId="79D8C515" w14:textId="77777777" w:rsidR="00023C0D" w:rsidRDefault="00000000">
      <w:pPr>
        <w:pStyle w:val="ListBullet"/>
      </w:pPr>
      <w:r>
        <w:t>D. Control Program Index</w:t>
      </w:r>
    </w:p>
    <w:p w14:paraId="0C0D9FE8" w14:textId="77777777" w:rsidR="00023C0D" w:rsidRDefault="00000000">
      <w:r>
        <w:rPr>
          <w:b/>
        </w:rPr>
        <w:t>Đáp án đúng: A</w:t>
      </w:r>
    </w:p>
    <w:p w14:paraId="01BC42B4"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E57A871" w14:textId="77777777" w:rsidR="00023C0D" w:rsidRDefault="00000000">
      <w:pPr>
        <w:pStyle w:val="Heading2"/>
      </w:pPr>
      <w:r>
        <w:t>Câu 967 [Cơ bản] - Kiến trúc máy tính</w:t>
      </w:r>
    </w:p>
    <w:p w14:paraId="73E5C19B" w14:textId="77777777" w:rsidR="00023C0D" w:rsidRDefault="00000000">
      <w:r>
        <w:rPr>
          <w:b/>
        </w:rPr>
        <w:t>ISA là viết tắt của thuật ngữ nào? (Biến thể 141)</w:t>
      </w:r>
    </w:p>
    <w:p w14:paraId="50413DE2" w14:textId="77777777" w:rsidR="00023C0D" w:rsidRDefault="00000000">
      <w:pPr>
        <w:pStyle w:val="ListBullet"/>
      </w:pPr>
      <w:r>
        <w:t>A. Instruction Set Architecture</w:t>
      </w:r>
    </w:p>
    <w:p w14:paraId="71EFFA90" w14:textId="77777777" w:rsidR="00023C0D" w:rsidRDefault="00000000">
      <w:pPr>
        <w:pStyle w:val="ListBullet"/>
      </w:pPr>
      <w:r>
        <w:t>B. Integrated System Application</w:t>
      </w:r>
    </w:p>
    <w:p w14:paraId="1E6C62FF" w14:textId="77777777" w:rsidR="00023C0D" w:rsidRDefault="00000000">
      <w:pPr>
        <w:pStyle w:val="ListBullet"/>
      </w:pPr>
      <w:r>
        <w:t>C. Internal Storage Access</w:t>
      </w:r>
    </w:p>
    <w:p w14:paraId="3F1E8DB4" w14:textId="77777777" w:rsidR="00023C0D" w:rsidRDefault="00000000">
      <w:pPr>
        <w:pStyle w:val="ListBullet"/>
      </w:pPr>
      <w:r>
        <w:t>D. Input System Adapter</w:t>
      </w:r>
    </w:p>
    <w:p w14:paraId="122F0DA8" w14:textId="77777777" w:rsidR="00023C0D" w:rsidRDefault="00000000">
      <w:r>
        <w:rPr>
          <w:b/>
        </w:rPr>
        <w:t>Đáp án đúng: A</w:t>
      </w:r>
    </w:p>
    <w:p w14:paraId="322BA2A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F0B921F" w14:textId="77777777" w:rsidR="00023C0D" w:rsidRDefault="00000000">
      <w:pPr>
        <w:pStyle w:val="Heading2"/>
      </w:pPr>
      <w:r>
        <w:t>Câu 968 [Cơ bản] - Kiến trúc máy tính</w:t>
      </w:r>
    </w:p>
    <w:p w14:paraId="09F1849C" w14:textId="77777777" w:rsidR="00023C0D" w:rsidRDefault="00000000">
      <w:r>
        <w:rPr>
          <w:b/>
        </w:rPr>
        <w:t>Tổ chức máy tính nghiên cứu nội dung nào? (Biến thể 427)</w:t>
      </w:r>
    </w:p>
    <w:p w14:paraId="117903E1" w14:textId="77777777" w:rsidR="00023C0D" w:rsidRDefault="00000000">
      <w:pPr>
        <w:pStyle w:val="ListBullet"/>
      </w:pPr>
      <w:r>
        <w:lastRenderedPageBreak/>
        <w:t>A. Thiết kế CPU, bộ nhớ và bus</w:t>
      </w:r>
    </w:p>
    <w:p w14:paraId="6A9692D9" w14:textId="77777777" w:rsidR="00023C0D" w:rsidRDefault="00000000">
      <w:pPr>
        <w:pStyle w:val="ListBullet"/>
      </w:pPr>
      <w:r>
        <w:t>B. Thiết kế website</w:t>
      </w:r>
    </w:p>
    <w:p w14:paraId="2D8C6CF2" w14:textId="77777777" w:rsidR="00023C0D" w:rsidRDefault="00000000">
      <w:pPr>
        <w:pStyle w:val="ListBullet"/>
      </w:pPr>
      <w:r>
        <w:t>C. Lập trình ứng dụng</w:t>
      </w:r>
    </w:p>
    <w:p w14:paraId="7F3C38C8" w14:textId="77777777" w:rsidR="00023C0D" w:rsidRDefault="00000000">
      <w:pPr>
        <w:pStyle w:val="ListBullet"/>
      </w:pPr>
      <w:r>
        <w:t>D. Quản trị mạng xã hội</w:t>
      </w:r>
    </w:p>
    <w:p w14:paraId="445B4BB0" w14:textId="77777777" w:rsidR="00023C0D" w:rsidRDefault="00000000">
      <w:r>
        <w:rPr>
          <w:b/>
        </w:rPr>
        <w:t>Đáp án đúng: A</w:t>
      </w:r>
    </w:p>
    <w:p w14:paraId="7D7382A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5368AAE5" w14:textId="77777777" w:rsidR="00023C0D" w:rsidRDefault="00000000">
      <w:pPr>
        <w:pStyle w:val="Heading2"/>
      </w:pPr>
      <w:r>
        <w:t>Câu 969 [Nâng cao] - Hiệu năng máy tính</w:t>
      </w:r>
    </w:p>
    <w:p w14:paraId="7170E5D6" w14:textId="77777777" w:rsidR="00023C0D" w:rsidRDefault="00000000">
      <w:r>
        <w:rPr>
          <w:b/>
        </w:rPr>
        <w:t>Đơn vị MIPS dùng để đo gì? (Biến thể 951)</w:t>
      </w:r>
    </w:p>
    <w:p w14:paraId="132E29FF" w14:textId="77777777" w:rsidR="00023C0D" w:rsidRDefault="00000000">
      <w:pPr>
        <w:pStyle w:val="ListBullet"/>
      </w:pPr>
      <w:r>
        <w:t>A. Số triệu lệnh trên giây</w:t>
      </w:r>
    </w:p>
    <w:p w14:paraId="6D0DDACD" w14:textId="77777777" w:rsidR="00023C0D" w:rsidRDefault="00000000">
      <w:pPr>
        <w:pStyle w:val="ListBullet"/>
      </w:pPr>
      <w:r>
        <w:t>B. Dung lượng bộ nhớ</w:t>
      </w:r>
    </w:p>
    <w:p w14:paraId="478FC908" w14:textId="77777777" w:rsidR="00023C0D" w:rsidRDefault="00000000">
      <w:pPr>
        <w:pStyle w:val="ListBullet"/>
      </w:pPr>
      <w:r>
        <w:t>C. Tốc độ Internet</w:t>
      </w:r>
    </w:p>
    <w:p w14:paraId="72201ABC" w14:textId="77777777" w:rsidR="00023C0D" w:rsidRDefault="00000000">
      <w:pPr>
        <w:pStyle w:val="ListBullet"/>
      </w:pPr>
      <w:r>
        <w:t>D. Kích thước CPU</w:t>
      </w:r>
    </w:p>
    <w:p w14:paraId="54AE8E8A" w14:textId="77777777" w:rsidR="00023C0D" w:rsidRDefault="00000000">
      <w:r>
        <w:rPr>
          <w:b/>
        </w:rPr>
        <w:t>Đáp án đúng: A</w:t>
      </w:r>
    </w:p>
    <w:p w14:paraId="479F21DE"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EE32468" w14:textId="77777777" w:rsidR="00023C0D" w:rsidRDefault="00000000">
      <w:pPr>
        <w:pStyle w:val="Heading2"/>
      </w:pPr>
      <w:r>
        <w:t>Câu 970 [Trung bình] - Máy tính và phân loại máy tính</w:t>
      </w:r>
    </w:p>
    <w:p w14:paraId="2AF86CB2" w14:textId="77777777" w:rsidR="00023C0D" w:rsidRDefault="00000000">
      <w:r>
        <w:rPr>
          <w:b/>
        </w:rPr>
        <w:t>Máy chủ (Server) chủ yếu dùng để làm gì? (Biến thể 924)</w:t>
      </w:r>
    </w:p>
    <w:p w14:paraId="176EA403" w14:textId="77777777" w:rsidR="00023C0D" w:rsidRDefault="00000000">
      <w:pPr>
        <w:pStyle w:val="ListBullet"/>
      </w:pPr>
      <w:r>
        <w:t>A. Quản lý và cung cấp dịch vụ mạng</w:t>
      </w:r>
    </w:p>
    <w:p w14:paraId="0A96B52D" w14:textId="77777777" w:rsidR="00023C0D" w:rsidRDefault="00000000">
      <w:pPr>
        <w:pStyle w:val="ListBullet"/>
      </w:pPr>
      <w:r>
        <w:t>B. Chơi game</w:t>
      </w:r>
    </w:p>
    <w:p w14:paraId="52B127A9" w14:textId="77777777" w:rsidR="00023C0D" w:rsidRDefault="00000000">
      <w:pPr>
        <w:pStyle w:val="ListBullet"/>
      </w:pPr>
      <w:r>
        <w:t>C. Thiết kế đồ họa cá nhân</w:t>
      </w:r>
    </w:p>
    <w:p w14:paraId="714B4D97" w14:textId="77777777" w:rsidR="00023C0D" w:rsidRDefault="00000000">
      <w:pPr>
        <w:pStyle w:val="ListBullet"/>
      </w:pPr>
      <w:r>
        <w:t>D. Soạn thảo văn bản</w:t>
      </w:r>
    </w:p>
    <w:p w14:paraId="70EC99D5" w14:textId="77777777" w:rsidR="00023C0D" w:rsidRDefault="00000000">
      <w:r>
        <w:rPr>
          <w:b/>
        </w:rPr>
        <w:t>Đáp án đúng: A</w:t>
      </w:r>
    </w:p>
    <w:p w14:paraId="3FD6638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EB4580E" w14:textId="77777777" w:rsidR="00023C0D" w:rsidRDefault="00000000">
      <w:pPr>
        <w:pStyle w:val="Heading2"/>
      </w:pPr>
      <w:r>
        <w:t>Câu 971 [Nâng cao] - Máy tính và phân loại máy tính</w:t>
      </w:r>
    </w:p>
    <w:p w14:paraId="07A2E529" w14:textId="77777777" w:rsidR="00023C0D" w:rsidRDefault="00000000">
      <w:r>
        <w:rPr>
          <w:b/>
        </w:rPr>
        <w:t>Máy chủ (Server) chủ yếu dùng để làm gì? (Biến thể 289)</w:t>
      </w:r>
    </w:p>
    <w:p w14:paraId="0F3E01BB" w14:textId="77777777" w:rsidR="00023C0D" w:rsidRDefault="00000000">
      <w:pPr>
        <w:pStyle w:val="ListBullet"/>
      </w:pPr>
      <w:r>
        <w:t>A. Quản lý và cung cấp dịch vụ mạng</w:t>
      </w:r>
    </w:p>
    <w:p w14:paraId="58D52060" w14:textId="77777777" w:rsidR="00023C0D" w:rsidRDefault="00000000">
      <w:pPr>
        <w:pStyle w:val="ListBullet"/>
      </w:pPr>
      <w:r>
        <w:t>B. Chơi game</w:t>
      </w:r>
    </w:p>
    <w:p w14:paraId="0347DA9F" w14:textId="77777777" w:rsidR="00023C0D" w:rsidRDefault="00000000">
      <w:pPr>
        <w:pStyle w:val="ListBullet"/>
      </w:pPr>
      <w:r>
        <w:lastRenderedPageBreak/>
        <w:t>C. Thiết kế đồ họa cá nhân</w:t>
      </w:r>
    </w:p>
    <w:p w14:paraId="769AADC5" w14:textId="77777777" w:rsidR="00023C0D" w:rsidRDefault="00000000">
      <w:pPr>
        <w:pStyle w:val="ListBullet"/>
      </w:pPr>
      <w:r>
        <w:t>D. Soạn thảo văn bản</w:t>
      </w:r>
    </w:p>
    <w:p w14:paraId="27095E9F" w14:textId="77777777" w:rsidR="00023C0D" w:rsidRDefault="00000000">
      <w:r>
        <w:rPr>
          <w:b/>
        </w:rPr>
        <w:t>Đáp án đúng: A</w:t>
      </w:r>
    </w:p>
    <w:p w14:paraId="2D7FD48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C080B11" w14:textId="77777777" w:rsidR="00023C0D" w:rsidRDefault="00000000">
      <w:pPr>
        <w:pStyle w:val="Heading2"/>
      </w:pPr>
      <w:r>
        <w:t>Câu 972 [Cơ bản] - Kiến trúc máy tính</w:t>
      </w:r>
    </w:p>
    <w:p w14:paraId="7B9D5979" w14:textId="77777777" w:rsidR="00023C0D" w:rsidRDefault="00000000">
      <w:r>
        <w:rPr>
          <w:b/>
        </w:rPr>
        <w:t>Tổ chức máy tính nghiên cứu nội dung nào? (Biến thể 93)</w:t>
      </w:r>
    </w:p>
    <w:p w14:paraId="5E7E700A" w14:textId="77777777" w:rsidR="00023C0D" w:rsidRDefault="00000000">
      <w:pPr>
        <w:pStyle w:val="ListBullet"/>
      </w:pPr>
      <w:r>
        <w:t>A. Thiết kế CPU, bộ nhớ và bus</w:t>
      </w:r>
    </w:p>
    <w:p w14:paraId="339D1DDA" w14:textId="77777777" w:rsidR="00023C0D" w:rsidRDefault="00000000">
      <w:pPr>
        <w:pStyle w:val="ListBullet"/>
      </w:pPr>
      <w:r>
        <w:t>B. Thiết kế website</w:t>
      </w:r>
    </w:p>
    <w:p w14:paraId="2D8F1574" w14:textId="77777777" w:rsidR="00023C0D" w:rsidRDefault="00000000">
      <w:pPr>
        <w:pStyle w:val="ListBullet"/>
      </w:pPr>
      <w:r>
        <w:t>C. Lập trình ứng dụng</w:t>
      </w:r>
    </w:p>
    <w:p w14:paraId="6536D423" w14:textId="77777777" w:rsidR="00023C0D" w:rsidRDefault="00000000">
      <w:pPr>
        <w:pStyle w:val="ListBullet"/>
      </w:pPr>
      <w:r>
        <w:t>D. Quản trị mạng xã hội</w:t>
      </w:r>
    </w:p>
    <w:p w14:paraId="03752A1F" w14:textId="77777777" w:rsidR="00023C0D" w:rsidRDefault="00000000">
      <w:r>
        <w:rPr>
          <w:b/>
        </w:rPr>
        <w:t>Đáp án đúng: A</w:t>
      </w:r>
    </w:p>
    <w:p w14:paraId="40DD8DD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E97AC94" w14:textId="77777777" w:rsidR="00023C0D" w:rsidRDefault="00000000">
      <w:pPr>
        <w:pStyle w:val="Heading2"/>
      </w:pPr>
      <w:r>
        <w:t>Câu 973 [Nâng cao] - Kiến trúc máy tính</w:t>
      </w:r>
    </w:p>
    <w:p w14:paraId="6BC46F12" w14:textId="77777777" w:rsidR="00023C0D" w:rsidRDefault="00000000">
      <w:r>
        <w:rPr>
          <w:b/>
        </w:rPr>
        <w:t>Tổ chức máy tính nghiên cứu nội dung nào? (Biến thể 312)</w:t>
      </w:r>
    </w:p>
    <w:p w14:paraId="69E6066A" w14:textId="77777777" w:rsidR="00023C0D" w:rsidRDefault="00000000">
      <w:pPr>
        <w:pStyle w:val="ListBullet"/>
      </w:pPr>
      <w:r>
        <w:t>A. Thiết kế CPU, bộ nhớ và bus</w:t>
      </w:r>
    </w:p>
    <w:p w14:paraId="3890FA88" w14:textId="77777777" w:rsidR="00023C0D" w:rsidRDefault="00000000">
      <w:pPr>
        <w:pStyle w:val="ListBullet"/>
      </w:pPr>
      <w:r>
        <w:t>B. Thiết kế website</w:t>
      </w:r>
    </w:p>
    <w:p w14:paraId="2CE80E12" w14:textId="77777777" w:rsidR="00023C0D" w:rsidRDefault="00000000">
      <w:pPr>
        <w:pStyle w:val="ListBullet"/>
      </w:pPr>
      <w:r>
        <w:t>C. Lập trình ứng dụng</w:t>
      </w:r>
    </w:p>
    <w:p w14:paraId="5D709A22" w14:textId="77777777" w:rsidR="00023C0D" w:rsidRDefault="00000000">
      <w:pPr>
        <w:pStyle w:val="ListBullet"/>
      </w:pPr>
      <w:r>
        <w:t>D. Quản trị mạng xã hội</w:t>
      </w:r>
    </w:p>
    <w:p w14:paraId="43D60323" w14:textId="77777777" w:rsidR="00023C0D" w:rsidRDefault="00000000">
      <w:r>
        <w:rPr>
          <w:b/>
        </w:rPr>
        <w:t>Đáp án đúng: A</w:t>
      </w:r>
    </w:p>
    <w:p w14:paraId="04432811"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F64B931" w14:textId="77777777" w:rsidR="00023C0D" w:rsidRDefault="00000000">
      <w:pPr>
        <w:pStyle w:val="Heading2"/>
      </w:pPr>
      <w:r>
        <w:t>Câu 974 [Cơ bản] - Máy tính và phân loại máy tính</w:t>
      </w:r>
    </w:p>
    <w:p w14:paraId="76215C4C" w14:textId="77777777" w:rsidR="00023C0D" w:rsidRDefault="00000000">
      <w:r>
        <w:rPr>
          <w:b/>
        </w:rPr>
        <w:t>Máy tính nhúng thường có đặc điểm nào? (Biến thể 312)</w:t>
      </w:r>
    </w:p>
    <w:p w14:paraId="78DEC518" w14:textId="77777777" w:rsidR="00023C0D" w:rsidRDefault="00000000">
      <w:pPr>
        <w:pStyle w:val="ListBullet"/>
      </w:pPr>
      <w:r>
        <w:t>A. Thiết kế chuyên dụng</w:t>
      </w:r>
    </w:p>
    <w:p w14:paraId="153C22BB" w14:textId="77777777" w:rsidR="00023C0D" w:rsidRDefault="00000000">
      <w:pPr>
        <w:pStyle w:val="ListBullet"/>
      </w:pPr>
      <w:r>
        <w:t>B. Giá rất cao</w:t>
      </w:r>
    </w:p>
    <w:p w14:paraId="3F0D20E6" w14:textId="77777777" w:rsidR="00023C0D" w:rsidRDefault="00000000">
      <w:pPr>
        <w:pStyle w:val="ListBullet"/>
      </w:pPr>
      <w:r>
        <w:t>C. Luôn dùng CPU đa nhân</w:t>
      </w:r>
    </w:p>
    <w:p w14:paraId="75B3DD89" w14:textId="77777777" w:rsidR="00023C0D" w:rsidRDefault="00000000">
      <w:pPr>
        <w:pStyle w:val="ListBullet"/>
      </w:pPr>
      <w:r>
        <w:lastRenderedPageBreak/>
        <w:t>D. Không có bộ nhớ</w:t>
      </w:r>
    </w:p>
    <w:p w14:paraId="1046C3A3" w14:textId="77777777" w:rsidR="00023C0D" w:rsidRDefault="00000000">
      <w:r>
        <w:rPr>
          <w:b/>
        </w:rPr>
        <w:t>Đáp án đúng: A</w:t>
      </w:r>
    </w:p>
    <w:p w14:paraId="05CC093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F8AB4B5" w14:textId="77777777" w:rsidR="00023C0D" w:rsidRDefault="00000000">
      <w:pPr>
        <w:pStyle w:val="Heading2"/>
      </w:pPr>
      <w:r>
        <w:t>Câu 975 [Trung bình] - Máy tính và phân loại máy tính</w:t>
      </w:r>
    </w:p>
    <w:p w14:paraId="07437E44" w14:textId="77777777" w:rsidR="00023C0D" w:rsidRDefault="00000000">
      <w:r>
        <w:rPr>
          <w:b/>
        </w:rPr>
        <w:t>Thiết bị nào thuộc nhóm thiết bị vào? (Biến thể 13)</w:t>
      </w:r>
    </w:p>
    <w:p w14:paraId="434FA994" w14:textId="77777777" w:rsidR="00023C0D" w:rsidRDefault="00000000">
      <w:pPr>
        <w:pStyle w:val="ListBullet"/>
      </w:pPr>
      <w:r>
        <w:t>A. Bàn phím</w:t>
      </w:r>
    </w:p>
    <w:p w14:paraId="6229796A" w14:textId="77777777" w:rsidR="00023C0D" w:rsidRDefault="00000000">
      <w:pPr>
        <w:pStyle w:val="ListBullet"/>
      </w:pPr>
      <w:r>
        <w:t>B. Màn hình</w:t>
      </w:r>
    </w:p>
    <w:p w14:paraId="6C23D1DD" w14:textId="77777777" w:rsidR="00023C0D" w:rsidRDefault="00000000">
      <w:pPr>
        <w:pStyle w:val="ListBullet"/>
      </w:pPr>
      <w:r>
        <w:t>C. Máy in</w:t>
      </w:r>
    </w:p>
    <w:p w14:paraId="3536FCE1" w14:textId="77777777" w:rsidR="00023C0D" w:rsidRDefault="00000000">
      <w:pPr>
        <w:pStyle w:val="ListBullet"/>
      </w:pPr>
      <w:r>
        <w:t>D. Loa</w:t>
      </w:r>
    </w:p>
    <w:p w14:paraId="1990054E" w14:textId="77777777" w:rsidR="00023C0D" w:rsidRDefault="00000000">
      <w:r>
        <w:rPr>
          <w:b/>
        </w:rPr>
        <w:t>Đáp án đúng: A</w:t>
      </w:r>
    </w:p>
    <w:p w14:paraId="4528325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2200581" w14:textId="77777777" w:rsidR="00023C0D" w:rsidRDefault="00000000">
      <w:pPr>
        <w:pStyle w:val="Heading2"/>
      </w:pPr>
      <w:r>
        <w:t>Câu 976 [Nâng cao] - Hiệu năng máy tính</w:t>
      </w:r>
    </w:p>
    <w:p w14:paraId="117FEDCC" w14:textId="77777777" w:rsidR="00023C0D" w:rsidRDefault="00000000">
      <w:r>
        <w:rPr>
          <w:b/>
        </w:rPr>
        <w:t>Đơn vị MIPS dùng để đo gì? (Biến thể 767)</w:t>
      </w:r>
    </w:p>
    <w:p w14:paraId="73D26CF8" w14:textId="77777777" w:rsidR="00023C0D" w:rsidRDefault="00000000">
      <w:pPr>
        <w:pStyle w:val="ListBullet"/>
      </w:pPr>
      <w:r>
        <w:t>A. Số triệu lệnh trên giây</w:t>
      </w:r>
    </w:p>
    <w:p w14:paraId="6AAB5955" w14:textId="77777777" w:rsidR="00023C0D" w:rsidRDefault="00000000">
      <w:pPr>
        <w:pStyle w:val="ListBullet"/>
      </w:pPr>
      <w:r>
        <w:t>B. Dung lượng bộ nhớ</w:t>
      </w:r>
    </w:p>
    <w:p w14:paraId="4A8EF9CE" w14:textId="77777777" w:rsidR="00023C0D" w:rsidRDefault="00000000">
      <w:pPr>
        <w:pStyle w:val="ListBullet"/>
      </w:pPr>
      <w:r>
        <w:t>C. Tốc độ Internet</w:t>
      </w:r>
    </w:p>
    <w:p w14:paraId="6A122B33" w14:textId="77777777" w:rsidR="00023C0D" w:rsidRDefault="00000000">
      <w:pPr>
        <w:pStyle w:val="ListBullet"/>
      </w:pPr>
      <w:r>
        <w:t>D. Kích thước CPU</w:t>
      </w:r>
    </w:p>
    <w:p w14:paraId="56103BC9" w14:textId="77777777" w:rsidR="00023C0D" w:rsidRDefault="00000000">
      <w:r>
        <w:rPr>
          <w:b/>
        </w:rPr>
        <w:t>Đáp án đúng: A</w:t>
      </w:r>
    </w:p>
    <w:p w14:paraId="47D27C50"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70F7F149" w14:textId="77777777" w:rsidR="00023C0D" w:rsidRDefault="00000000">
      <w:pPr>
        <w:pStyle w:val="Heading2"/>
      </w:pPr>
      <w:r>
        <w:t>Câu 977 [Trung bình] - Máy tính và phân loại máy tính</w:t>
      </w:r>
    </w:p>
    <w:p w14:paraId="72F070C2" w14:textId="77777777" w:rsidR="00023C0D" w:rsidRDefault="00000000">
      <w:r>
        <w:rPr>
          <w:b/>
        </w:rPr>
        <w:t>Thiết bị nào thuộc nhóm thiết bị vào? (Biến thể 111)</w:t>
      </w:r>
    </w:p>
    <w:p w14:paraId="0D22AA68" w14:textId="77777777" w:rsidR="00023C0D" w:rsidRDefault="00000000">
      <w:pPr>
        <w:pStyle w:val="ListBullet"/>
      </w:pPr>
      <w:r>
        <w:t>A. Bàn phím</w:t>
      </w:r>
    </w:p>
    <w:p w14:paraId="05F008DD" w14:textId="77777777" w:rsidR="00023C0D" w:rsidRDefault="00000000">
      <w:pPr>
        <w:pStyle w:val="ListBullet"/>
      </w:pPr>
      <w:r>
        <w:t>B. Màn hình</w:t>
      </w:r>
    </w:p>
    <w:p w14:paraId="6490B8C9" w14:textId="77777777" w:rsidR="00023C0D" w:rsidRDefault="00000000">
      <w:pPr>
        <w:pStyle w:val="ListBullet"/>
      </w:pPr>
      <w:r>
        <w:t>C. Máy in</w:t>
      </w:r>
    </w:p>
    <w:p w14:paraId="1F0DE132" w14:textId="77777777" w:rsidR="00023C0D" w:rsidRDefault="00000000">
      <w:pPr>
        <w:pStyle w:val="ListBullet"/>
      </w:pPr>
      <w:r>
        <w:t>D. Loa</w:t>
      </w:r>
    </w:p>
    <w:p w14:paraId="7284FD66" w14:textId="77777777" w:rsidR="00023C0D" w:rsidRDefault="00000000">
      <w:r>
        <w:rPr>
          <w:b/>
        </w:rPr>
        <w:lastRenderedPageBreak/>
        <w:t>Đáp án đúng: A</w:t>
      </w:r>
    </w:p>
    <w:p w14:paraId="72FA21C5"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0EE7C2E" w14:textId="77777777" w:rsidR="00023C0D" w:rsidRDefault="00000000">
      <w:pPr>
        <w:pStyle w:val="Heading2"/>
      </w:pPr>
      <w:r>
        <w:t>Câu 978 [Trung bình] - Kiến trúc máy tính</w:t>
      </w:r>
    </w:p>
    <w:p w14:paraId="581E9CB1" w14:textId="77777777" w:rsidR="00023C0D" w:rsidRDefault="00000000">
      <w:r>
        <w:rPr>
          <w:b/>
        </w:rPr>
        <w:t>Compiler có chức năng gì? (Biến thể 318)</w:t>
      </w:r>
    </w:p>
    <w:p w14:paraId="296E240B" w14:textId="77777777" w:rsidR="00023C0D" w:rsidRDefault="00000000">
      <w:pPr>
        <w:pStyle w:val="ListBullet"/>
      </w:pPr>
      <w:r>
        <w:t>A. Dịch ngôn ngữ bậc cao sang ngôn ngữ máy</w:t>
      </w:r>
    </w:p>
    <w:p w14:paraId="016994F7" w14:textId="77777777" w:rsidR="00023C0D" w:rsidRDefault="00000000">
      <w:pPr>
        <w:pStyle w:val="ListBullet"/>
      </w:pPr>
      <w:r>
        <w:t>B. Tăng tốc phần cứng</w:t>
      </w:r>
    </w:p>
    <w:p w14:paraId="4A846879" w14:textId="77777777" w:rsidR="00023C0D" w:rsidRDefault="00000000">
      <w:pPr>
        <w:pStyle w:val="ListBullet"/>
      </w:pPr>
      <w:r>
        <w:t>C. Quản lý bộ nhớ RAM</w:t>
      </w:r>
    </w:p>
    <w:p w14:paraId="54A8D242" w14:textId="77777777" w:rsidR="00023C0D" w:rsidRDefault="00000000">
      <w:pPr>
        <w:pStyle w:val="ListBullet"/>
      </w:pPr>
      <w:r>
        <w:t>D. Kết nối Internet</w:t>
      </w:r>
    </w:p>
    <w:p w14:paraId="6B970D48" w14:textId="77777777" w:rsidR="00023C0D" w:rsidRDefault="00000000">
      <w:r>
        <w:rPr>
          <w:b/>
        </w:rPr>
        <w:t>Đáp án đúng: A</w:t>
      </w:r>
    </w:p>
    <w:p w14:paraId="1CE58529"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C322F11" w14:textId="77777777" w:rsidR="00023C0D" w:rsidRDefault="00000000">
      <w:pPr>
        <w:pStyle w:val="Heading2"/>
      </w:pPr>
      <w:r>
        <w:t>Câu 979 [Trung bình] - Hiệu năng máy tính</w:t>
      </w:r>
    </w:p>
    <w:p w14:paraId="1C44695B" w14:textId="77777777" w:rsidR="00023C0D" w:rsidRDefault="00000000">
      <w:r>
        <w:rPr>
          <w:b/>
        </w:rPr>
        <w:t>Nếu tăng tần số xung nhịp thì thời gian CPU sẽ như thế nào? (Biến thể 626)</w:t>
      </w:r>
    </w:p>
    <w:p w14:paraId="078A9B28" w14:textId="77777777" w:rsidR="00023C0D" w:rsidRDefault="00000000">
      <w:pPr>
        <w:pStyle w:val="ListBullet"/>
      </w:pPr>
      <w:r>
        <w:t>A. Giảm xuống</w:t>
      </w:r>
    </w:p>
    <w:p w14:paraId="6B6F11DD" w14:textId="77777777" w:rsidR="00023C0D" w:rsidRDefault="00000000">
      <w:pPr>
        <w:pStyle w:val="ListBullet"/>
      </w:pPr>
      <w:r>
        <w:t>B. Tăng lên</w:t>
      </w:r>
    </w:p>
    <w:p w14:paraId="1F0D3E4D" w14:textId="77777777" w:rsidR="00023C0D" w:rsidRDefault="00000000">
      <w:pPr>
        <w:pStyle w:val="ListBullet"/>
      </w:pPr>
      <w:r>
        <w:t>C. Không đổi</w:t>
      </w:r>
    </w:p>
    <w:p w14:paraId="5A1BE2EB" w14:textId="77777777" w:rsidR="00023C0D" w:rsidRDefault="00000000">
      <w:pPr>
        <w:pStyle w:val="ListBullet"/>
      </w:pPr>
      <w:r>
        <w:t>D. Bằng 0</w:t>
      </w:r>
    </w:p>
    <w:p w14:paraId="7ADD2E21" w14:textId="77777777" w:rsidR="00023C0D" w:rsidRDefault="00000000">
      <w:r>
        <w:rPr>
          <w:b/>
        </w:rPr>
        <w:t>Đáp án đúng: A</w:t>
      </w:r>
    </w:p>
    <w:p w14:paraId="123FA340"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E667A16" w14:textId="77777777" w:rsidR="00023C0D" w:rsidRDefault="00000000">
      <w:pPr>
        <w:pStyle w:val="Heading2"/>
      </w:pPr>
      <w:r>
        <w:t>Câu 980 [Nâng cao] - Kiến trúc máy tính</w:t>
      </w:r>
    </w:p>
    <w:p w14:paraId="2C665B6F" w14:textId="77777777" w:rsidR="00023C0D" w:rsidRDefault="00000000">
      <w:r>
        <w:rPr>
          <w:b/>
        </w:rPr>
        <w:t>Ngôn ngữ máy được biểu diễn dưới dạng nào? (Biến thể 752)</w:t>
      </w:r>
    </w:p>
    <w:p w14:paraId="6DCE8910" w14:textId="77777777" w:rsidR="00023C0D" w:rsidRDefault="00000000">
      <w:pPr>
        <w:pStyle w:val="ListBullet"/>
      </w:pPr>
      <w:r>
        <w:t>A. Nhị phân</w:t>
      </w:r>
    </w:p>
    <w:p w14:paraId="276D1F8D" w14:textId="77777777" w:rsidR="00023C0D" w:rsidRDefault="00000000">
      <w:pPr>
        <w:pStyle w:val="ListBullet"/>
      </w:pPr>
      <w:r>
        <w:t>B. Thập phân</w:t>
      </w:r>
    </w:p>
    <w:p w14:paraId="20603E10" w14:textId="77777777" w:rsidR="00023C0D" w:rsidRDefault="00000000">
      <w:pPr>
        <w:pStyle w:val="ListBullet"/>
      </w:pPr>
      <w:r>
        <w:t>C. Ký tự Unicode</w:t>
      </w:r>
    </w:p>
    <w:p w14:paraId="2739BD7C" w14:textId="77777777" w:rsidR="00023C0D" w:rsidRDefault="00000000">
      <w:pPr>
        <w:pStyle w:val="ListBullet"/>
      </w:pPr>
      <w:r>
        <w:t>D. Hình ảnh</w:t>
      </w:r>
    </w:p>
    <w:p w14:paraId="6D27176F" w14:textId="77777777" w:rsidR="00023C0D" w:rsidRDefault="00000000">
      <w:r>
        <w:rPr>
          <w:b/>
        </w:rPr>
        <w:t>Đáp án đúng: A</w:t>
      </w:r>
    </w:p>
    <w:p w14:paraId="0FBAF1EA"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11DF69C3" w14:textId="77777777" w:rsidR="00023C0D" w:rsidRDefault="00000000">
      <w:pPr>
        <w:pStyle w:val="Heading2"/>
      </w:pPr>
      <w:r>
        <w:t>Câu 981 [Nâng cao] - Kiến trúc máy tính</w:t>
      </w:r>
    </w:p>
    <w:p w14:paraId="42E929D1" w14:textId="77777777" w:rsidR="00023C0D" w:rsidRDefault="00000000">
      <w:r>
        <w:rPr>
          <w:b/>
        </w:rPr>
        <w:t>Compiler có chức năng gì? (Biến thể 132)</w:t>
      </w:r>
    </w:p>
    <w:p w14:paraId="05F617D0" w14:textId="77777777" w:rsidR="00023C0D" w:rsidRDefault="00000000">
      <w:pPr>
        <w:pStyle w:val="ListBullet"/>
      </w:pPr>
      <w:r>
        <w:t>A. Dịch ngôn ngữ bậc cao sang ngôn ngữ máy</w:t>
      </w:r>
    </w:p>
    <w:p w14:paraId="4CFC34B8" w14:textId="77777777" w:rsidR="00023C0D" w:rsidRDefault="00000000">
      <w:pPr>
        <w:pStyle w:val="ListBullet"/>
      </w:pPr>
      <w:r>
        <w:t>B. Tăng tốc phần cứng</w:t>
      </w:r>
    </w:p>
    <w:p w14:paraId="027F4C7E" w14:textId="77777777" w:rsidR="00023C0D" w:rsidRDefault="00000000">
      <w:pPr>
        <w:pStyle w:val="ListBullet"/>
      </w:pPr>
      <w:r>
        <w:t>C. Quản lý bộ nhớ RAM</w:t>
      </w:r>
    </w:p>
    <w:p w14:paraId="68A6227C" w14:textId="77777777" w:rsidR="00023C0D" w:rsidRDefault="00000000">
      <w:pPr>
        <w:pStyle w:val="ListBullet"/>
      </w:pPr>
      <w:r>
        <w:t>D. Kết nối Internet</w:t>
      </w:r>
    </w:p>
    <w:p w14:paraId="4885EF67" w14:textId="77777777" w:rsidR="00023C0D" w:rsidRDefault="00000000">
      <w:r>
        <w:rPr>
          <w:b/>
        </w:rPr>
        <w:t>Đáp án đúng: A</w:t>
      </w:r>
    </w:p>
    <w:p w14:paraId="553E12AA"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95EF234" w14:textId="77777777" w:rsidR="00023C0D" w:rsidRDefault="00000000">
      <w:pPr>
        <w:pStyle w:val="Heading2"/>
      </w:pPr>
      <w:r>
        <w:t>Câu 982 [Cơ bản] - Máy tính và phân loại máy tính</w:t>
      </w:r>
    </w:p>
    <w:p w14:paraId="5A7E84B0" w14:textId="77777777" w:rsidR="00023C0D" w:rsidRDefault="00000000">
      <w:r>
        <w:rPr>
          <w:b/>
        </w:rPr>
        <w:t>Máy tính nhúng thường có đặc điểm nào? (Biến thể 646)</w:t>
      </w:r>
    </w:p>
    <w:p w14:paraId="42B53EEF" w14:textId="77777777" w:rsidR="00023C0D" w:rsidRDefault="00000000">
      <w:pPr>
        <w:pStyle w:val="ListBullet"/>
      </w:pPr>
      <w:r>
        <w:t>A. Thiết kế chuyên dụng</w:t>
      </w:r>
    </w:p>
    <w:p w14:paraId="3E3C3F5A" w14:textId="77777777" w:rsidR="00023C0D" w:rsidRDefault="00000000">
      <w:pPr>
        <w:pStyle w:val="ListBullet"/>
      </w:pPr>
      <w:r>
        <w:t>B. Giá rất cao</w:t>
      </w:r>
    </w:p>
    <w:p w14:paraId="28572215" w14:textId="77777777" w:rsidR="00023C0D" w:rsidRDefault="00000000">
      <w:pPr>
        <w:pStyle w:val="ListBullet"/>
      </w:pPr>
      <w:r>
        <w:t>C. Luôn dùng CPU đa nhân</w:t>
      </w:r>
    </w:p>
    <w:p w14:paraId="31C356EC" w14:textId="77777777" w:rsidR="00023C0D" w:rsidRDefault="00000000">
      <w:pPr>
        <w:pStyle w:val="ListBullet"/>
      </w:pPr>
      <w:r>
        <w:t>D. Không có bộ nhớ</w:t>
      </w:r>
    </w:p>
    <w:p w14:paraId="2DEA66AA" w14:textId="77777777" w:rsidR="00023C0D" w:rsidRDefault="00000000">
      <w:r>
        <w:rPr>
          <w:b/>
        </w:rPr>
        <w:t>Đáp án đúng: A</w:t>
      </w:r>
    </w:p>
    <w:p w14:paraId="147153D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AA9140C" w14:textId="77777777" w:rsidR="00023C0D" w:rsidRDefault="00000000">
      <w:pPr>
        <w:pStyle w:val="Heading2"/>
      </w:pPr>
      <w:r>
        <w:t>Câu 983 [Nâng cao] - Kiến trúc máy tính</w:t>
      </w:r>
    </w:p>
    <w:p w14:paraId="2373071F" w14:textId="77777777" w:rsidR="00023C0D" w:rsidRDefault="00000000">
      <w:r>
        <w:rPr>
          <w:b/>
        </w:rPr>
        <w:t>Compiler có chức năng gì? (Biến thể 914)</w:t>
      </w:r>
    </w:p>
    <w:p w14:paraId="0EE50648" w14:textId="77777777" w:rsidR="00023C0D" w:rsidRDefault="00000000">
      <w:pPr>
        <w:pStyle w:val="ListBullet"/>
      </w:pPr>
      <w:r>
        <w:t>A. Dịch ngôn ngữ bậc cao sang ngôn ngữ máy</w:t>
      </w:r>
    </w:p>
    <w:p w14:paraId="032EBFB8" w14:textId="77777777" w:rsidR="00023C0D" w:rsidRDefault="00000000">
      <w:pPr>
        <w:pStyle w:val="ListBullet"/>
      </w:pPr>
      <w:r>
        <w:t>B. Tăng tốc phần cứng</w:t>
      </w:r>
    </w:p>
    <w:p w14:paraId="337D94DD" w14:textId="77777777" w:rsidR="00023C0D" w:rsidRDefault="00000000">
      <w:pPr>
        <w:pStyle w:val="ListBullet"/>
      </w:pPr>
      <w:r>
        <w:t>C. Quản lý bộ nhớ RAM</w:t>
      </w:r>
    </w:p>
    <w:p w14:paraId="73C4C3C4" w14:textId="77777777" w:rsidR="00023C0D" w:rsidRDefault="00000000">
      <w:pPr>
        <w:pStyle w:val="ListBullet"/>
      </w:pPr>
      <w:r>
        <w:t>D. Kết nối Internet</w:t>
      </w:r>
    </w:p>
    <w:p w14:paraId="5E97331B" w14:textId="77777777" w:rsidR="00023C0D" w:rsidRDefault="00000000">
      <w:r>
        <w:rPr>
          <w:b/>
        </w:rPr>
        <w:t>Đáp án đúng: A</w:t>
      </w:r>
    </w:p>
    <w:p w14:paraId="69908B37"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939B936" w14:textId="77777777" w:rsidR="00023C0D" w:rsidRDefault="00000000">
      <w:pPr>
        <w:pStyle w:val="Heading2"/>
      </w:pPr>
      <w:r>
        <w:lastRenderedPageBreak/>
        <w:t>Câu 984 [Nâng cao] - Máy tính và phân loại máy tính</w:t>
      </w:r>
    </w:p>
    <w:p w14:paraId="66832C99" w14:textId="77777777" w:rsidR="00023C0D" w:rsidRDefault="00000000">
      <w:r>
        <w:rPr>
          <w:b/>
        </w:rPr>
        <w:t>Máy tính là thiết bị điện tử thực hiện chức năng nào? (Biến thể 716)</w:t>
      </w:r>
    </w:p>
    <w:p w14:paraId="5152DD92" w14:textId="77777777" w:rsidR="00023C0D" w:rsidRDefault="00000000">
      <w:pPr>
        <w:pStyle w:val="ListBullet"/>
      </w:pPr>
      <w:r>
        <w:t>A. Nhận dữ liệu, xử lý và đưa ra kết quả</w:t>
      </w:r>
    </w:p>
    <w:p w14:paraId="730B0AC5" w14:textId="77777777" w:rsidR="00023C0D" w:rsidRDefault="00000000">
      <w:pPr>
        <w:pStyle w:val="ListBullet"/>
      </w:pPr>
      <w:r>
        <w:t>B. Chỉ lưu trữ dữ liệu</w:t>
      </w:r>
    </w:p>
    <w:p w14:paraId="09A91484" w14:textId="77777777" w:rsidR="00023C0D" w:rsidRDefault="00000000">
      <w:pPr>
        <w:pStyle w:val="ListBullet"/>
      </w:pPr>
      <w:r>
        <w:t>C. Chỉ thực hiện phép toán</w:t>
      </w:r>
    </w:p>
    <w:p w14:paraId="3684C3A0" w14:textId="77777777" w:rsidR="00023C0D" w:rsidRDefault="00000000">
      <w:pPr>
        <w:pStyle w:val="ListBullet"/>
      </w:pPr>
      <w:r>
        <w:t>D. Chỉ truyền dữ liệu</w:t>
      </w:r>
    </w:p>
    <w:p w14:paraId="1E51A965" w14:textId="77777777" w:rsidR="00023C0D" w:rsidRDefault="00000000">
      <w:r>
        <w:rPr>
          <w:b/>
        </w:rPr>
        <w:t>Đáp án đúng: A</w:t>
      </w:r>
    </w:p>
    <w:p w14:paraId="3DDC3A1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4AE741B" w14:textId="77777777" w:rsidR="00023C0D" w:rsidRDefault="00000000">
      <w:pPr>
        <w:pStyle w:val="Heading2"/>
      </w:pPr>
      <w:r>
        <w:t>Câu 985 [Cơ bản] - Máy tính và phân loại máy tính</w:t>
      </w:r>
    </w:p>
    <w:p w14:paraId="73A8F62A" w14:textId="77777777" w:rsidR="00023C0D" w:rsidRDefault="00000000">
      <w:r>
        <w:rPr>
          <w:b/>
        </w:rPr>
        <w:t>Máy tính nhúng thường có đặc điểm nào? (Biến thể 301)</w:t>
      </w:r>
    </w:p>
    <w:p w14:paraId="33F8989A" w14:textId="77777777" w:rsidR="00023C0D" w:rsidRDefault="00000000">
      <w:pPr>
        <w:pStyle w:val="ListBullet"/>
      </w:pPr>
      <w:r>
        <w:t>A. Thiết kế chuyên dụng</w:t>
      </w:r>
    </w:p>
    <w:p w14:paraId="630322C9" w14:textId="77777777" w:rsidR="00023C0D" w:rsidRDefault="00000000">
      <w:pPr>
        <w:pStyle w:val="ListBullet"/>
      </w:pPr>
      <w:r>
        <w:t>B. Giá rất cao</w:t>
      </w:r>
    </w:p>
    <w:p w14:paraId="0A5A66DE" w14:textId="77777777" w:rsidR="00023C0D" w:rsidRDefault="00000000">
      <w:pPr>
        <w:pStyle w:val="ListBullet"/>
      </w:pPr>
      <w:r>
        <w:t>C. Luôn dùng CPU đa nhân</w:t>
      </w:r>
    </w:p>
    <w:p w14:paraId="49291110" w14:textId="77777777" w:rsidR="00023C0D" w:rsidRDefault="00000000">
      <w:pPr>
        <w:pStyle w:val="ListBullet"/>
      </w:pPr>
      <w:r>
        <w:t>D. Không có bộ nhớ</w:t>
      </w:r>
    </w:p>
    <w:p w14:paraId="4780786A" w14:textId="77777777" w:rsidR="00023C0D" w:rsidRDefault="00000000">
      <w:r>
        <w:rPr>
          <w:b/>
        </w:rPr>
        <w:t>Đáp án đúng: A</w:t>
      </w:r>
    </w:p>
    <w:p w14:paraId="2698600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EA917D4" w14:textId="77777777" w:rsidR="00023C0D" w:rsidRDefault="00000000">
      <w:pPr>
        <w:pStyle w:val="Heading2"/>
      </w:pPr>
      <w:r>
        <w:t>Câu 986 [Trung bình] - Hiệu năng máy tính</w:t>
      </w:r>
    </w:p>
    <w:p w14:paraId="780402B1" w14:textId="77777777" w:rsidR="00023C0D" w:rsidRDefault="00000000">
      <w:r>
        <w:rPr>
          <w:b/>
        </w:rPr>
        <w:t>CPI là viết tắt của cụm nào? (Biến thể 840)</w:t>
      </w:r>
    </w:p>
    <w:p w14:paraId="4CE848F8" w14:textId="77777777" w:rsidR="00023C0D" w:rsidRDefault="00000000">
      <w:pPr>
        <w:pStyle w:val="ListBullet"/>
      </w:pPr>
      <w:r>
        <w:t>A. Cycles Per Instruction</w:t>
      </w:r>
    </w:p>
    <w:p w14:paraId="064437ED" w14:textId="77777777" w:rsidR="00023C0D" w:rsidRDefault="00000000">
      <w:pPr>
        <w:pStyle w:val="ListBullet"/>
      </w:pPr>
      <w:r>
        <w:t>B. Clock Program Interface</w:t>
      </w:r>
    </w:p>
    <w:p w14:paraId="02222CCF" w14:textId="77777777" w:rsidR="00023C0D" w:rsidRDefault="00000000">
      <w:pPr>
        <w:pStyle w:val="ListBullet"/>
      </w:pPr>
      <w:r>
        <w:t>C. Central Process Instruction</w:t>
      </w:r>
    </w:p>
    <w:p w14:paraId="741DAD08" w14:textId="77777777" w:rsidR="00023C0D" w:rsidRDefault="00000000">
      <w:pPr>
        <w:pStyle w:val="ListBullet"/>
      </w:pPr>
      <w:r>
        <w:t>D. Control Program Index</w:t>
      </w:r>
    </w:p>
    <w:p w14:paraId="3183EFB7" w14:textId="77777777" w:rsidR="00023C0D" w:rsidRDefault="00000000">
      <w:r>
        <w:rPr>
          <w:b/>
        </w:rPr>
        <w:t>Đáp án đúng: A</w:t>
      </w:r>
    </w:p>
    <w:p w14:paraId="2D9007F0"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098D4E78" w14:textId="77777777" w:rsidR="00023C0D" w:rsidRDefault="00000000">
      <w:pPr>
        <w:pStyle w:val="Heading2"/>
      </w:pPr>
      <w:r>
        <w:t>Câu 987 [Trung bình] - Kiến trúc máy tính</w:t>
      </w:r>
    </w:p>
    <w:p w14:paraId="0D0801A0" w14:textId="77777777" w:rsidR="00023C0D" w:rsidRDefault="00000000">
      <w:r>
        <w:rPr>
          <w:b/>
        </w:rPr>
        <w:t>Ngôn ngữ máy được biểu diễn dưới dạng nào? (Biến thể 965)</w:t>
      </w:r>
    </w:p>
    <w:p w14:paraId="07331B2A" w14:textId="77777777" w:rsidR="00023C0D" w:rsidRDefault="00000000">
      <w:pPr>
        <w:pStyle w:val="ListBullet"/>
      </w:pPr>
      <w:r>
        <w:lastRenderedPageBreak/>
        <w:t>A. Nhị phân</w:t>
      </w:r>
    </w:p>
    <w:p w14:paraId="4EA5CB09" w14:textId="77777777" w:rsidR="00023C0D" w:rsidRDefault="00000000">
      <w:pPr>
        <w:pStyle w:val="ListBullet"/>
      </w:pPr>
      <w:r>
        <w:t>B. Thập phân</w:t>
      </w:r>
    </w:p>
    <w:p w14:paraId="496AFBA0" w14:textId="77777777" w:rsidR="00023C0D" w:rsidRDefault="00000000">
      <w:pPr>
        <w:pStyle w:val="ListBullet"/>
      </w:pPr>
      <w:r>
        <w:t>C. Ký tự Unicode</w:t>
      </w:r>
    </w:p>
    <w:p w14:paraId="2843FD6C" w14:textId="77777777" w:rsidR="00023C0D" w:rsidRDefault="00000000">
      <w:pPr>
        <w:pStyle w:val="ListBullet"/>
      </w:pPr>
      <w:r>
        <w:t>D. Hình ảnh</w:t>
      </w:r>
    </w:p>
    <w:p w14:paraId="535DD8F9" w14:textId="77777777" w:rsidR="00023C0D" w:rsidRDefault="00000000">
      <w:r>
        <w:rPr>
          <w:b/>
        </w:rPr>
        <w:t>Đáp án đúng: A</w:t>
      </w:r>
    </w:p>
    <w:p w14:paraId="52599FE6"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358136B" w14:textId="77777777" w:rsidR="00023C0D" w:rsidRDefault="00000000">
      <w:pPr>
        <w:pStyle w:val="Heading2"/>
      </w:pPr>
      <w:r>
        <w:t>Câu 988 [Cơ bản] - Máy tính và phân loại máy tính</w:t>
      </w:r>
    </w:p>
    <w:p w14:paraId="74EDDA0B" w14:textId="77777777" w:rsidR="00023C0D" w:rsidRDefault="00000000">
      <w:r>
        <w:rPr>
          <w:b/>
        </w:rPr>
        <w:t>Thiết bị nào thuộc nhóm thiết bị vào? (Biến thể 876)</w:t>
      </w:r>
    </w:p>
    <w:p w14:paraId="63D2C098" w14:textId="77777777" w:rsidR="00023C0D" w:rsidRDefault="00000000">
      <w:pPr>
        <w:pStyle w:val="ListBullet"/>
      </w:pPr>
      <w:r>
        <w:t>A. Bàn phím</w:t>
      </w:r>
    </w:p>
    <w:p w14:paraId="273376F0" w14:textId="77777777" w:rsidR="00023C0D" w:rsidRDefault="00000000">
      <w:pPr>
        <w:pStyle w:val="ListBullet"/>
      </w:pPr>
      <w:r>
        <w:t>B. Màn hình</w:t>
      </w:r>
    </w:p>
    <w:p w14:paraId="7C66A85B" w14:textId="77777777" w:rsidR="00023C0D" w:rsidRDefault="00000000">
      <w:pPr>
        <w:pStyle w:val="ListBullet"/>
      </w:pPr>
      <w:r>
        <w:t>C. Máy in</w:t>
      </w:r>
    </w:p>
    <w:p w14:paraId="09559CBA" w14:textId="77777777" w:rsidR="00023C0D" w:rsidRDefault="00000000">
      <w:pPr>
        <w:pStyle w:val="ListBullet"/>
      </w:pPr>
      <w:r>
        <w:t>D. Loa</w:t>
      </w:r>
    </w:p>
    <w:p w14:paraId="346A542D" w14:textId="77777777" w:rsidR="00023C0D" w:rsidRDefault="00000000">
      <w:r>
        <w:rPr>
          <w:b/>
        </w:rPr>
        <w:t>Đáp án đúng: A</w:t>
      </w:r>
    </w:p>
    <w:p w14:paraId="6E2C1C8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D508E77" w14:textId="77777777" w:rsidR="00023C0D" w:rsidRDefault="00000000">
      <w:pPr>
        <w:pStyle w:val="Heading2"/>
      </w:pPr>
      <w:r>
        <w:t>Câu 989 [Nâng cao] - Máy tính và phân loại máy tính</w:t>
      </w:r>
    </w:p>
    <w:p w14:paraId="06763018" w14:textId="77777777" w:rsidR="00023C0D" w:rsidRDefault="00000000">
      <w:r>
        <w:rPr>
          <w:b/>
        </w:rPr>
        <w:t>Thiết bị nào thuộc nhóm thiết bị vào? (Biến thể 934)</w:t>
      </w:r>
    </w:p>
    <w:p w14:paraId="7F1FB96B" w14:textId="77777777" w:rsidR="00023C0D" w:rsidRDefault="00000000">
      <w:pPr>
        <w:pStyle w:val="ListBullet"/>
      </w:pPr>
      <w:r>
        <w:t>A. Bàn phím</w:t>
      </w:r>
    </w:p>
    <w:p w14:paraId="7F19409E" w14:textId="77777777" w:rsidR="00023C0D" w:rsidRDefault="00000000">
      <w:pPr>
        <w:pStyle w:val="ListBullet"/>
      </w:pPr>
      <w:r>
        <w:t>B. Màn hình</w:t>
      </w:r>
    </w:p>
    <w:p w14:paraId="06D0EC41" w14:textId="77777777" w:rsidR="00023C0D" w:rsidRDefault="00000000">
      <w:pPr>
        <w:pStyle w:val="ListBullet"/>
      </w:pPr>
      <w:r>
        <w:t>C. Máy in</w:t>
      </w:r>
    </w:p>
    <w:p w14:paraId="18044106" w14:textId="77777777" w:rsidR="00023C0D" w:rsidRDefault="00000000">
      <w:pPr>
        <w:pStyle w:val="ListBullet"/>
      </w:pPr>
      <w:r>
        <w:t>D. Loa</w:t>
      </w:r>
    </w:p>
    <w:p w14:paraId="763F3AA0" w14:textId="77777777" w:rsidR="00023C0D" w:rsidRDefault="00000000">
      <w:r>
        <w:rPr>
          <w:b/>
        </w:rPr>
        <w:t>Đáp án đúng: A</w:t>
      </w:r>
    </w:p>
    <w:p w14:paraId="72B8F5D9"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CBC6B10" w14:textId="77777777" w:rsidR="00023C0D" w:rsidRDefault="00000000">
      <w:pPr>
        <w:pStyle w:val="Heading2"/>
      </w:pPr>
      <w:r>
        <w:t>Câu 990 [Nâng cao] - Máy tính và phân loại máy tính</w:t>
      </w:r>
    </w:p>
    <w:p w14:paraId="23640793" w14:textId="77777777" w:rsidR="00023C0D" w:rsidRDefault="00000000">
      <w:r>
        <w:rPr>
          <w:b/>
        </w:rPr>
        <w:t>Máy tính là thiết bị điện tử thực hiện chức năng nào? (Biến thể 637)</w:t>
      </w:r>
    </w:p>
    <w:p w14:paraId="4F83662C" w14:textId="77777777" w:rsidR="00023C0D" w:rsidRDefault="00000000">
      <w:pPr>
        <w:pStyle w:val="ListBullet"/>
      </w:pPr>
      <w:r>
        <w:t>A. Nhận dữ liệu, xử lý và đưa ra kết quả</w:t>
      </w:r>
    </w:p>
    <w:p w14:paraId="7EF382AB" w14:textId="77777777" w:rsidR="00023C0D" w:rsidRDefault="00000000">
      <w:pPr>
        <w:pStyle w:val="ListBullet"/>
      </w:pPr>
      <w:r>
        <w:t>B. Chỉ lưu trữ dữ liệu</w:t>
      </w:r>
    </w:p>
    <w:p w14:paraId="5EE8CE69" w14:textId="77777777" w:rsidR="00023C0D" w:rsidRDefault="00000000">
      <w:pPr>
        <w:pStyle w:val="ListBullet"/>
      </w:pPr>
      <w:r>
        <w:lastRenderedPageBreak/>
        <w:t>C. Chỉ thực hiện phép toán</w:t>
      </w:r>
    </w:p>
    <w:p w14:paraId="24436864" w14:textId="77777777" w:rsidR="00023C0D" w:rsidRDefault="00000000">
      <w:pPr>
        <w:pStyle w:val="ListBullet"/>
      </w:pPr>
      <w:r>
        <w:t>D. Chỉ truyền dữ liệu</w:t>
      </w:r>
    </w:p>
    <w:p w14:paraId="49087A6D" w14:textId="77777777" w:rsidR="00023C0D" w:rsidRDefault="00000000">
      <w:r>
        <w:rPr>
          <w:b/>
        </w:rPr>
        <w:t>Đáp án đúng: A</w:t>
      </w:r>
    </w:p>
    <w:p w14:paraId="654D86F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A402DC9" w14:textId="77777777" w:rsidR="00023C0D" w:rsidRDefault="00000000">
      <w:pPr>
        <w:pStyle w:val="Heading2"/>
      </w:pPr>
      <w:r>
        <w:t>Câu 991 [Nâng cao] - Máy tính và phân loại máy tính</w:t>
      </w:r>
    </w:p>
    <w:p w14:paraId="3B2979B9" w14:textId="77777777" w:rsidR="00023C0D" w:rsidRDefault="00000000">
      <w:r>
        <w:rPr>
          <w:b/>
        </w:rPr>
        <w:t>CPU là viết tắt của cụm từ nào? (Biến thể 991)</w:t>
      </w:r>
    </w:p>
    <w:p w14:paraId="412F71CB" w14:textId="77777777" w:rsidR="00023C0D" w:rsidRDefault="00000000">
      <w:pPr>
        <w:pStyle w:val="ListBullet"/>
      </w:pPr>
      <w:r>
        <w:t>A. Central Processing Unit</w:t>
      </w:r>
    </w:p>
    <w:p w14:paraId="542D4C71" w14:textId="77777777" w:rsidR="00023C0D" w:rsidRDefault="00000000">
      <w:pPr>
        <w:pStyle w:val="ListBullet"/>
      </w:pPr>
      <w:r>
        <w:t>B. Computer Process Utility</w:t>
      </w:r>
    </w:p>
    <w:p w14:paraId="68DA60C4" w14:textId="77777777" w:rsidR="00023C0D" w:rsidRDefault="00000000">
      <w:pPr>
        <w:pStyle w:val="ListBullet"/>
      </w:pPr>
      <w:r>
        <w:t>C. Central Program Unit</w:t>
      </w:r>
    </w:p>
    <w:p w14:paraId="1CBF379E" w14:textId="77777777" w:rsidR="00023C0D" w:rsidRDefault="00000000">
      <w:pPr>
        <w:pStyle w:val="ListBullet"/>
      </w:pPr>
      <w:r>
        <w:t>D. Control Processing Unit</w:t>
      </w:r>
    </w:p>
    <w:p w14:paraId="6EC557E7" w14:textId="77777777" w:rsidR="00023C0D" w:rsidRDefault="00000000">
      <w:r>
        <w:rPr>
          <w:b/>
        </w:rPr>
        <w:t>Đáp án đúng: A</w:t>
      </w:r>
    </w:p>
    <w:p w14:paraId="23CA18E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B2A239F" w14:textId="77777777" w:rsidR="00023C0D" w:rsidRDefault="00000000">
      <w:pPr>
        <w:pStyle w:val="Heading2"/>
      </w:pPr>
      <w:r>
        <w:t>Câu 992 [Nâng cao] - Hiệu năng máy tính</w:t>
      </w:r>
    </w:p>
    <w:p w14:paraId="3AA54C1A" w14:textId="77777777" w:rsidR="00023C0D" w:rsidRDefault="00000000">
      <w:r>
        <w:rPr>
          <w:b/>
        </w:rPr>
        <w:t>Công thức thời gian CPU là gì? (Biến thể 45)</w:t>
      </w:r>
    </w:p>
    <w:p w14:paraId="726543E7" w14:textId="77777777" w:rsidR="00023C0D" w:rsidRDefault="00000000">
      <w:pPr>
        <w:pStyle w:val="ListBullet"/>
      </w:pPr>
      <w:r>
        <w:t>A. CPU Time = IC × CPI × T</w:t>
      </w:r>
    </w:p>
    <w:p w14:paraId="31EAF98B" w14:textId="77777777" w:rsidR="00023C0D" w:rsidRDefault="00000000">
      <w:pPr>
        <w:pStyle w:val="ListBullet"/>
      </w:pPr>
      <w:r>
        <w:t>B. CPU Time = CPI / IC</w:t>
      </w:r>
    </w:p>
    <w:p w14:paraId="1E741075" w14:textId="77777777" w:rsidR="00023C0D" w:rsidRDefault="00000000">
      <w:pPr>
        <w:pStyle w:val="ListBullet"/>
      </w:pPr>
      <w:r>
        <w:t>C. CPU Time = IC + CPI</w:t>
      </w:r>
    </w:p>
    <w:p w14:paraId="65A80C81" w14:textId="77777777" w:rsidR="00023C0D" w:rsidRDefault="00000000">
      <w:pPr>
        <w:pStyle w:val="ListBullet"/>
      </w:pPr>
      <w:r>
        <w:t>D. CPU Time = f × T</w:t>
      </w:r>
    </w:p>
    <w:p w14:paraId="7AF48CF2" w14:textId="77777777" w:rsidR="00023C0D" w:rsidRDefault="00000000">
      <w:r>
        <w:rPr>
          <w:b/>
        </w:rPr>
        <w:t>Đáp án đúng: A</w:t>
      </w:r>
    </w:p>
    <w:p w14:paraId="12D02930"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6C8C0EC" w14:textId="77777777" w:rsidR="00023C0D" w:rsidRDefault="00000000">
      <w:pPr>
        <w:pStyle w:val="Heading2"/>
      </w:pPr>
      <w:r>
        <w:t>Câu 993 [Nâng cao] - Kiến trúc máy tính</w:t>
      </w:r>
    </w:p>
    <w:p w14:paraId="6E9DF732" w14:textId="77777777" w:rsidR="00023C0D" w:rsidRDefault="00000000">
      <w:r>
        <w:rPr>
          <w:b/>
        </w:rPr>
        <w:t>Bus hệ thống dùng để làm gì? (Biến thể 60)</w:t>
      </w:r>
    </w:p>
    <w:p w14:paraId="3D2134B9" w14:textId="77777777" w:rsidR="00023C0D" w:rsidRDefault="00000000">
      <w:pPr>
        <w:pStyle w:val="ListBullet"/>
      </w:pPr>
      <w:r>
        <w:t>A. Kết nối và truyền dữ liệu giữa các thành phần</w:t>
      </w:r>
    </w:p>
    <w:p w14:paraId="3DF064EA" w14:textId="77777777" w:rsidR="00023C0D" w:rsidRDefault="00000000">
      <w:pPr>
        <w:pStyle w:val="ListBullet"/>
      </w:pPr>
      <w:r>
        <w:t>B. Lưu trữ dữ liệu</w:t>
      </w:r>
    </w:p>
    <w:p w14:paraId="4A5C3854" w14:textId="77777777" w:rsidR="00023C0D" w:rsidRDefault="00000000">
      <w:pPr>
        <w:pStyle w:val="ListBullet"/>
      </w:pPr>
      <w:r>
        <w:t>C. Làm mát CPU</w:t>
      </w:r>
    </w:p>
    <w:p w14:paraId="4EE9C7C1" w14:textId="77777777" w:rsidR="00023C0D" w:rsidRDefault="00000000">
      <w:pPr>
        <w:pStyle w:val="ListBullet"/>
      </w:pPr>
      <w:r>
        <w:lastRenderedPageBreak/>
        <w:t>D. Tăng dung lượng RAM</w:t>
      </w:r>
    </w:p>
    <w:p w14:paraId="79A11DC3" w14:textId="77777777" w:rsidR="00023C0D" w:rsidRDefault="00000000">
      <w:r>
        <w:rPr>
          <w:b/>
        </w:rPr>
        <w:t>Đáp án đúng: A</w:t>
      </w:r>
    </w:p>
    <w:p w14:paraId="34FFBC3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1E3BBD4" w14:textId="77777777" w:rsidR="00023C0D" w:rsidRDefault="00000000">
      <w:pPr>
        <w:pStyle w:val="Heading2"/>
      </w:pPr>
      <w:r>
        <w:t>Câu 994 [Trung bình] - Hiệu năng máy tính</w:t>
      </w:r>
    </w:p>
    <w:p w14:paraId="28A9A2E9" w14:textId="77777777" w:rsidR="00023C0D" w:rsidRDefault="00000000">
      <w:r>
        <w:rPr>
          <w:b/>
        </w:rPr>
        <w:t>CPI là viết tắt của cụm nào? (Biến thể 527)</w:t>
      </w:r>
    </w:p>
    <w:p w14:paraId="0EDB97E5" w14:textId="77777777" w:rsidR="00023C0D" w:rsidRDefault="00000000">
      <w:pPr>
        <w:pStyle w:val="ListBullet"/>
      </w:pPr>
      <w:r>
        <w:t>A. Cycles Per Instruction</w:t>
      </w:r>
    </w:p>
    <w:p w14:paraId="195ED81A" w14:textId="77777777" w:rsidR="00023C0D" w:rsidRDefault="00000000">
      <w:pPr>
        <w:pStyle w:val="ListBullet"/>
      </w:pPr>
      <w:r>
        <w:t>B. Clock Program Interface</w:t>
      </w:r>
    </w:p>
    <w:p w14:paraId="669521DA" w14:textId="77777777" w:rsidR="00023C0D" w:rsidRDefault="00000000">
      <w:pPr>
        <w:pStyle w:val="ListBullet"/>
      </w:pPr>
      <w:r>
        <w:t>C. Central Process Instruction</w:t>
      </w:r>
    </w:p>
    <w:p w14:paraId="0240A22F" w14:textId="77777777" w:rsidR="00023C0D" w:rsidRDefault="00000000">
      <w:pPr>
        <w:pStyle w:val="ListBullet"/>
      </w:pPr>
      <w:r>
        <w:t>D. Control Program Index</w:t>
      </w:r>
    </w:p>
    <w:p w14:paraId="049A8D77" w14:textId="77777777" w:rsidR="00023C0D" w:rsidRDefault="00000000">
      <w:r>
        <w:rPr>
          <w:b/>
        </w:rPr>
        <w:t>Đáp án đúng: A</w:t>
      </w:r>
    </w:p>
    <w:p w14:paraId="3831BE0A"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7544BC1" w14:textId="77777777" w:rsidR="00023C0D" w:rsidRDefault="00000000">
      <w:pPr>
        <w:pStyle w:val="Heading2"/>
      </w:pPr>
      <w:r>
        <w:t>Câu 995 [Trung bình] - Máy tính và phân loại máy tính</w:t>
      </w:r>
    </w:p>
    <w:p w14:paraId="27EB1CA2" w14:textId="77777777" w:rsidR="00023C0D" w:rsidRDefault="00000000">
      <w:r>
        <w:rPr>
          <w:b/>
        </w:rPr>
        <w:t>Máy tính nhúng thường có đặc điểm nào? (Biến thể 570)</w:t>
      </w:r>
    </w:p>
    <w:p w14:paraId="01B62D73" w14:textId="77777777" w:rsidR="00023C0D" w:rsidRDefault="00000000">
      <w:pPr>
        <w:pStyle w:val="ListBullet"/>
      </w:pPr>
      <w:r>
        <w:t>A. Thiết kế chuyên dụng</w:t>
      </w:r>
    </w:p>
    <w:p w14:paraId="44FA49E7" w14:textId="77777777" w:rsidR="00023C0D" w:rsidRDefault="00000000">
      <w:pPr>
        <w:pStyle w:val="ListBullet"/>
      </w:pPr>
      <w:r>
        <w:t>B. Giá rất cao</w:t>
      </w:r>
    </w:p>
    <w:p w14:paraId="50F1F471" w14:textId="77777777" w:rsidR="00023C0D" w:rsidRDefault="00000000">
      <w:pPr>
        <w:pStyle w:val="ListBullet"/>
      </w:pPr>
      <w:r>
        <w:t>C. Luôn dùng CPU đa nhân</w:t>
      </w:r>
    </w:p>
    <w:p w14:paraId="6D3B7581" w14:textId="77777777" w:rsidR="00023C0D" w:rsidRDefault="00000000">
      <w:pPr>
        <w:pStyle w:val="ListBullet"/>
      </w:pPr>
      <w:r>
        <w:t>D. Không có bộ nhớ</w:t>
      </w:r>
    </w:p>
    <w:p w14:paraId="1D17C9A1" w14:textId="77777777" w:rsidR="00023C0D" w:rsidRDefault="00000000">
      <w:r>
        <w:rPr>
          <w:b/>
        </w:rPr>
        <w:t>Đáp án đúng: A</w:t>
      </w:r>
    </w:p>
    <w:p w14:paraId="349EF164"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09F633E" w14:textId="77777777" w:rsidR="00023C0D" w:rsidRDefault="00000000">
      <w:pPr>
        <w:pStyle w:val="Heading2"/>
      </w:pPr>
      <w:r>
        <w:t>Câu 996 [Trung bình] - Máy tính và phân loại máy tính</w:t>
      </w:r>
    </w:p>
    <w:p w14:paraId="0DAF1A2B" w14:textId="77777777" w:rsidR="00023C0D" w:rsidRDefault="00000000">
      <w:r>
        <w:rPr>
          <w:b/>
        </w:rPr>
        <w:t>Thiết bị nào thuộc nhóm thiết bị vào? (Biến thể 334)</w:t>
      </w:r>
    </w:p>
    <w:p w14:paraId="118B9288" w14:textId="77777777" w:rsidR="00023C0D" w:rsidRDefault="00000000">
      <w:pPr>
        <w:pStyle w:val="ListBullet"/>
      </w:pPr>
      <w:r>
        <w:t>A. Bàn phím</w:t>
      </w:r>
    </w:p>
    <w:p w14:paraId="328113A5" w14:textId="77777777" w:rsidR="00023C0D" w:rsidRDefault="00000000">
      <w:pPr>
        <w:pStyle w:val="ListBullet"/>
      </w:pPr>
      <w:r>
        <w:t>B. Màn hình</w:t>
      </w:r>
    </w:p>
    <w:p w14:paraId="1CDB692D" w14:textId="77777777" w:rsidR="00023C0D" w:rsidRDefault="00000000">
      <w:pPr>
        <w:pStyle w:val="ListBullet"/>
      </w:pPr>
      <w:r>
        <w:t>C. Máy in</w:t>
      </w:r>
    </w:p>
    <w:p w14:paraId="285E9AB9" w14:textId="77777777" w:rsidR="00023C0D" w:rsidRDefault="00000000">
      <w:pPr>
        <w:pStyle w:val="ListBullet"/>
      </w:pPr>
      <w:r>
        <w:t>D. Loa</w:t>
      </w:r>
    </w:p>
    <w:p w14:paraId="50626799" w14:textId="77777777" w:rsidR="00023C0D" w:rsidRDefault="00000000">
      <w:r>
        <w:rPr>
          <w:b/>
        </w:rPr>
        <w:lastRenderedPageBreak/>
        <w:t>Đáp án đúng: A</w:t>
      </w:r>
    </w:p>
    <w:p w14:paraId="6A2D41D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5445043" w14:textId="77777777" w:rsidR="00023C0D" w:rsidRDefault="00000000">
      <w:pPr>
        <w:pStyle w:val="Heading2"/>
      </w:pPr>
      <w:r>
        <w:t>Câu 997 [Nâng cao] - Máy tính và phân loại máy tính</w:t>
      </w:r>
    </w:p>
    <w:p w14:paraId="08C81527" w14:textId="77777777" w:rsidR="00023C0D" w:rsidRDefault="00000000">
      <w:r>
        <w:rPr>
          <w:b/>
        </w:rPr>
        <w:t>Máy tính là thiết bị điện tử thực hiện chức năng nào? (Biến thể 509)</w:t>
      </w:r>
    </w:p>
    <w:p w14:paraId="7EE0217A" w14:textId="77777777" w:rsidR="00023C0D" w:rsidRDefault="00000000">
      <w:pPr>
        <w:pStyle w:val="ListBullet"/>
      </w:pPr>
      <w:r>
        <w:t>A. Nhận dữ liệu, xử lý và đưa ra kết quả</w:t>
      </w:r>
    </w:p>
    <w:p w14:paraId="77713AE1" w14:textId="77777777" w:rsidR="00023C0D" w:rsidRDefault="00000000">
      <w:pPr>
        <w:pStyle w:val="ListBullet"/>
      </w:pPr>
      <w:r>
        <w:t>B. Chỉ lưu trữ dữ liệu</w:t>
      </w:r>
    </w:p>
    <w:p w14:paraId="4DECC9CA" w14:textId="77777777" w:rsidR="00023C0D" w:rsidRDefault="00000000">
      <w:pPr>
        <w:pStyle w:val="ListBullet"/>
      </w:pPr>
      <w:r>
        <w:t>C. Chỉ thực hiện phép toán</w:t>
      </w:r>
    </w:p>
    <w:p w14:paraId="1006348F" w14:textId="77777777" w:rsidR="00023C0D" w:rsidRDefault="00000000">
      <w:pPr>
        <w:pStyle w:val="ListBullet"/>
      </w:pPr>
      <w:r>
        <w:t>D. Chỉ truyền dữ liệu</w:t>
      </w:r>
    </w:p>
    <w:p w14:paraId="591B142F" w14:textId="77777777" w:rsidR="00023C0D" w:rsidRDefault="00000000">
      <w:r>
        <w:rPr>
          <w:b/>
        </w:rPr>
        <w:t>Đáp án đúng: A</w:t>
      </w:r>
    </w:p>
    <w:p w14:paraId="7EE23ECA"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88FC4EB" w14:textId="77777777" w:rsidR="00023C0D" w:rsidRDefault="00000000">
      <w:pPr>
        <w:pStyle w:val="Heading2"/>
      </w:pPr>
      <w:r>
        <w:t>Câu 998 [Nâng cao] - Hiệu năng máy tính</w:t>
      </w:r>
    </w:p>
    <w:p w14:paraId="4E8236D3" w14:textId="77777777" w:rsidR="00023C0D" w:rsidRDefault="00000000">
      <w:r>
        <w:rPr>
          <w:b/>
        </w:rPr>
        <w:t>Công thức thời gian CPU là gì? (Biến thể 227)</w:t>
      </w:r>
    </w:p>
    <w:p w14:paraId="747E131E" w14:textId="77777777" w:rsidR="00023C0D" w:rsidRDefault="00000000">
      <w:pPr>
        <w:pStyle w:val="ListBullet"/>
      </w:pPr>
      <w:r>
        <w:t>A. CPU Time = IC × CPI × T</w:t>
      </w:r>
    </w:p>
    <w:p w14:paraId="23B05744" w14:textId="77777777" w:rsidR="00023C0D" w:rsidRDefault="00000000">
      <w:pPr>
        <w:pStyle w:val="ListBullet"/>
      </w:pPr>
      <w:r>
        <w:t>B. CPU Time = CPI / IC</w:t>
      </w:r>
    </w:p>
    <w:p w14:paraId="3F109ECD" w14:textId="77777777" w:rsidR="00023C0D" w:rsidRDefault="00000000">
      <w:pPr>
        <w:pStyle w:val="ListBullet"/>
      </w:pPr>
      <w:r>
        <w:t>C. CPU Time = IC + CPI</w:t>
      </w:r>
    </w:p>
    <w:p w14:paraId="7BA8E2CE" w14:textId="77777777" w:rsidR="00023C0D" w:rsidRDefault="00000000">
      <w:pPr>
        <w:pStyle w:val="ListBullet"/>
      </w:pPr>
      <w:r>
        <w:t>D. CPU Time = f × T</w:t>
      </w:r>
    </w:p>
    <w:p w14:paraId="1911EBDB" w14:textId="77777777" w:rsidR="00023C0D" w:rsidRDefault="00000000">
      <w:r>
        <w:rPr>
          <w:b/>
        </w:rPr>
        <w:t>Đáp án đúng: A</w:t>
      </w:r>
    </w:p>
    <w:p w14:paraId="5F91DD24"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9DD8AD6" w14:textId="77777777" w:rsidR="00023C0D" w:rsidRDefault="00000000">
      <w:pPr>
        <w:pStyle w:val="Heading2"/>
      </w:pPr>
      <w:r>
        <w:t>Câu 999 [Cơ bản] - Máy tính và phân loại máy tính</w:t>
      </w:r>
    </w:p>
    <w:p w14:paraId="43242F00" w14:textId="77777777" w:rsidR="00023C0D" w:rsidRDefault="00000000">
      <w:r>
        <w:rPr>
          <w:b/>
        </w:rPr>
        <w:t>Máy tính là thiết bị điện tử thực hiện chức năng nào? (Biến thể 425)</w:t>
      </w:r>
    </w:p>
    <w:p w14:paraId="5E2BE532" w14:textId="77777777" w:rsidR="00023C0D" w:rsidRDefault="00000000">
      <w:pPr>
        <w:pStyle w:val="ListBullet"/>
      </w:pPr>
      <w:r>
        <w:t>A. Nhận dữ liệu, xử lý và đưa ra kết quả</w:t>
      </w:r>
    </w:p>
    <w:p w14:paraId="550492F8" w14:textId="77777777" w:rsidR="00023C0D" w:rsidRDefault="00000000">
      <w:pPr>
        <w:pStyle w:val="ListBullet"/>
      </w:pPr>
      <w:r>
        <w:t>B. Chỉ lưu trữ dữ liệu</w:t>
      </w:r>
    </w:p>
    <w:p w14:paraId="2B870BD6" w14:textId="77777777" w:rsidR="00023C0D" w:rsidRDefault="00000000">
      <w:pPr>
        <w:pStyle w:val="ListBullet"/>
      </w:pPr>
      <w:r>
        <w:t>C. Chỉ thực hiện phép toán</w:t>
      </w:r>
    </w:p>
    <w:p w14:paraId="76DDDF1D" w14:textId="77777777" w:rsidR="00023C0D" w:rsidRDefault="00000000">
      <w:pPr>
        <w:pStyle w:val="ListBullet"/>
      </w:pPr>
      <w:r>
        <w:t>D. Chỉ truyền dữ liệu</w:t>
      </w:r>
    </w:p>
    <w:p w14:paraId="38C55B97" w14:textId="77777777" w:rsidR="00023C0D" w:rsidRDefault="00000000">
      <w:r>
        <w:rPr>
          <w:b/>
        </w:rPr>
        <w:t>Đáp án đúng: A</w:t>
      </w:r>
    </w:p>
    <w:p w14:paraId="065773AB"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3FD295B" w14:textId="77777777" w:rsidR="00023C0D" w:rsidRDefault="00000000">
      <w:pPr>
        <w:pStyle w:val="Heading2"/>
      </w:pPr>
      <w:r>
        <w:t>Câu 1000 [Cơ bản] - Máy tính và phân loại máy tính</w:t>
      </w:r>
    </w:p>
    <w:p w14:paraId="022877C8" w14:textId="77777777" w:rsidR="00023C0D" w:rsidRDefault="00000000">
      <w:r>
        <w:rPr>
          <w:b/>
        </w:rPr>
        <w:t>CPU là viết tắt của cụm từ nào? (Biến thể 3)</w:t>
      </w:r>
    </w:p>
    <w:p w14:paraId="6587E076" w14:textId="77777777" w:rsidR="00023C0D" w:rsidRDefault="00000000">
      <w:pPr>
        <w:pStyle w:val="ListBullet"/>
      </w:pPr>
      <w:r>
        <w:t>A. Central Processing Unit</w:t>
      </w:r>
    </w:p>
    <w:p w14:paraId="28BB008A" w14:textId="77777777" w:rsidR="00023C0D" w:rsidRDefault="00000000">
      <w:pPr>
        <w:pStyle w:val="ListBullet"/>
      </w:pPr>
      <w:r>
        <w:t>B. Computer Process Utility</w:t>
      </w:r>
    </w:p>
    <w:p w14:paraId="2910674E" w14:textId="77777777" w:rsidR="00023C0D" w:rsidRDefault="00000000">
      <w:pPr>
        <w:pStyle w:val="ListBullet"/>
      </w:pPr>
      <w:r>
        <w:t>C. Central Program Unit</w:t>
      </w:r>
    </w:p>
    <w:p w14:paraId="7557E583" w14:textId="77777777" w:rsidR="00023C0D" w:rsidRDefault="00000000">
      <w:pPr>
        <w:pStyle w:val="ListBullet"/>
      </w:pPr>
      <w:r>
        <w:t>D. Control Processing Unit</w:t>
      </w:r>
    </w:p>
    <w:p w14:paraId="480CCC0C" w14:textId="77777777" w:rsidR="00023C0D" w:rsidRDefault="00000000">
      <w:r>
        <w:rPr>
          <w:b/>
        </w:rPr>
        <w:t>Đáp án đúng: A</w:t>
      </w:r>
    </w:p>
    <w:p w14:paraId="2DFCD322"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73C92F8" w14:textId="77777777" w:rsidR="00023C0D" w:rsidRDefault="00000000">
      <w:pPr>
        <w:pStyle w:val="Heading2"/>
      </w:pPr>
      <w:r>
        <w:t>Câu 1001 [Trung bình] - Máy tính và phân loại máy tính</w:t>
      </w:r>
    </w:p>
    <w:p w14:paraId="49DF2935" w14:textId="77777777" w:rsidR="00023C0D" w:rsidRDefault="00000000">
      <w:r>
        <w:rPr>
          <w:b/>
        </w:rPr>
        <w:t>Máy tính nhúng thường có đặc điểm nào? (Biến thể 201)</w:t>
      </w:r>
    </w:p>
    <w:p w14:paraId="113CAC6D" w14:textId="77777777" w:rsidR="00023C0D" w:rsidRDefault="00000000">
      <w:pPr>
        <w:pStyle w:val="ListBullet"/>
      </w:pPr>
      <w:r>
        <w:t>A. Thiết kế chuyên dụng</w:t>
      </w:r>
    </w:p>
    <w:p w14:paraId="5FAF80BA" w14:textId="77777777" w:rsidR="00023C0D" w:rsidRDefault="00000000">
      <w:pPr>
        <w:pStyle w:val="ListBullet"/>
      </w:pPr>
      <w:r>
        <w:t>B. Giá rất cao</w:t>
      </w:r>
    </w:p>
    <w:p w14:paraId="6AEA4313" w14:textId="77777777" w:rsidR="00023C0D" w:rsidRDefault="00000000">
      <w:pPr>
        <w:pStyle w:val="ListBullet"/>
      </w:pPr>
      <w:r>
        <w:t>C. Luôn dùng CPU đa nhân</w:t>
      </w:r>
    </w:p>
    <w:p w14:paraId="381C1222" w14:textId="77777777" w:rsidR="00023C0D" w:rsidRDefault="00000000">
      <w:pPr>
        <w:pStyle w:val="ListBullet"/>
      </w:pPr>
      <w:r>
        <w:t>D. Không có bộ nhớ</w:t>
      </w:r>
    </w:p>
    <w:p w14:paraId="27F0814A" w14:textId="77777777" w:rsidR="00023C0D" w:rsidRDefault="00000000">
      <w:r>
        <w:rPr>
          <w:b/>
        </w:rPr>
        <w:t>Đáp án đúng: A</w:t>
      </w:r>
    </w:p>
    <w:p w14:paraId="509CACA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5995CEA" w14:textId="77777777" w:rsidR="00023C0D" w:rsidRDefault="00000000">
      <w:pPr>
        <w:pStyle w:val="Heading2"/>
      </w:pPr>
      <w:r>
        <w:t>Câu 1002 [Cơ bản] - Hiệu năng máy tính</w:t>
      </w:r>
    </w:p>
    <w:p w14:paraId="078E3E59" w14:textId="77777777" w:rsidR="00023C0D" w:rsidRDefault="00000000">
      <w:r>
        <w:rPr>
          <w:b/>
        </w:rPr>
        <w:t>Đơn vị MIPS dùng để đo gì? (Biến thể 582)</w:t>
      </w:r>
    </w:p>
    <w:p w14:paraId="76FA9ECA" w14:textId="77777777" w:rsidR="00023C0D" w:rsidRDefault="00000000">
      <w:pPr>
        <w:pStyle w:val="ListBullet"/>
      </w:pPr>
      <w:r>
        <w:t>A. Số triệu lệnh trên giây</w:t>
      </w:r>
    </w:p>
    <w:p w14:paraId="07AAB002" w14:textId="77777777" w:rsidR="00023C0D" w:rsidRDefault="00000000">
      <w:pPr>
        <w:pStyle w:val="ListBullet"/>
      </w:pPr>
      <w:r>
        <w:t>B. Dung lượng bộ nhớ</w:t>
      </w:r>
    </w:p>
    <w:p w14:paraId="3A2F03AF" w14:textId="77777777" w:rsidR="00023C0D" w:rsidRDefault="00000000">
      <w:pPr>
        <w:pStyle w:val="ListBullet"/>
      </w:pPr>
      <w:r>
        <w:t>C. Tốc độ Internet</w:t>
      </w:r>
    </w:p>
    <w:p w14:paraId="38AD2AF0" w14:textId="77777777" w:rsidR="00023C0D" w:rsidRDefault="00000000">
      <w:pPr>
        <w:pStyle w:val="ListBullet"/>
      </w:pPr>
      <w:r>
        <w:t>D. Kích thước CPU</w:t>
      </w:r>
    </w:p>
    <w:p w14:paraId="66551546" w14:textId="77777777" w:rsidR="00023C0D" w:rsidRDefault="00000000">
      <w:r>
        <w:rPr>
          <w:b/>
        </w:rPr>
        <w:t>Đáp án đúng: A</w:t>
      </w:r>
    </w:p>
    <w:p w14:paraId="691E0155"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3F261117" w14:textId="77777777" w:rsidR="00023C0D" w:rsidRDefault="00000000">
      <w:pPr>
        <w:pStyle w:val="Heading2"/>
      </w:pPr>
      <w:r>
        <w:t>Câu 1003 [Cơ bản] - Kiến trúc máy tính</w:t>
      </w:r>
    </w:p>
    <w:p w14:paraId="326A78D2" w14:textId="77777777" w:rsidR="00023C0D" w:rsidRDefault="00000000">
      <w:r>
        <w:rPr>
          <w:b/>
        </w:rPr>
        <w:t>Compiler có chức năng gì? (Biến thể 446)</w:t>
      </w:r>
    </w:p>
    <w:p w14:paraId="39A9E57C" w14:textId="77777777" w:rsidR="00023C0D" w:rsidRDefault="00000000">
      <w:pPr>
        <w:pStyle w:val="ListBullet"/>
      </w:pPr>
      <w:r>
        <w:t>A. Dịch ngôn ngữ bậc cao sang ngôn ngữ máy</w:t>
      </w:r>
    </w:p>
    <w:p w14:paraId="45D58DAE" w14:textId="77777777" w:rsidR="00023C0D" w:rsidRDefault="00000000">
      <w:pPr>
        <w:pStyle w:val="ListBullet"/>
      </w:pPr>
      <w:r>
        <w:t>B. Tăng tốc phần cứng</w:t>
      </w:r>
    </w:p>
    <w:p w14:paraId="2CA91890" w14:textId="77777777" w:rsidR="00023C0D" w:rsidRDefault="00000000">
      <w:pPr>
        <w:pStyle w:val="ListBullet"/>
      </w:pPr>
      <w:r>
        <w:t>C. Quản lý bộ nhớ RAM</w:t>
      </w:r>
    </w:p>
    <w:p w14:paraId="6E2029AC" w14:textId="77777777" w:rsidR="00023C0D" w:rsidRDefault="00000000">
      <w:pPr>
        <w:pStyle w:val="ListBullet"/>
      </w:pPr>
      <w:r>
        <w:t>D. Kết nối Internet</w:t>
      </w:r>
    </w:p>
    <w:p w14:paraId="62EB91C2" w14:textId="77777777" w:rsidR="00023C0D" w:rsidRDefault="00000000">
      <w:r>
        <w:rPr>
          <w:b/>
        </w:rPr>
        <w:t>Đáp án đúng: A</w:t>
      </w:r>
    </w:p>
    <w:p w14:paraId="0243BD6F"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BC70BC2" w14:textId="77777777" w:rsidR="00023C0D" w:rsidRDefault="00000000">
      <w:pPr>
        <w:pStyle w:val="Heading2"/>
      </w:pPr>
      <w:r>
        <w:t>Câu 1004 [Cơ bản] - Máy tính và phân loại máy tính</w:t>
      </w:r>
    </w:p>
    <w:p w14:paraId="1E1B19C7" w14:textId="77777777" w:rsidR="00023C0D" w:rsidRDefault="00000000">
      <w:r>
        <w:rPr>
          <w:b/>
        </w:rPr>
        <w:t>Máy tính nhúng thường có đặc điểm nào? (Biến thể 228)</w:t>
      </w:r>
    </w:p>
    <w:p w14:paraId="10B89AEC" w14:textId="77777777" w:rsidR="00023C0D" w:rsidRDefault="00000000">
      <w:pPr>
        <w:pStyle w:val="ListBullet"/>
      </w:pPr>
      <w:r>
        <w:t>A. Thiết kế chuyên dụng</w:t>
      </w:r>
    </w:p>
    <w:p w14:paraId="151C08FC" w14:textId="77777777" w:rsidR="00023C0D" w:rsidRDefault="00000000">
      <w:pPr>
        <w:pStyle w:val="ListBullet"/>
      </w:pPr>
      <w:r>
        <w:t>B. Giá rất cao</w:t>
      </w:r>
    </w:p>
    <w:p w14:paraId="6F915654" w14:textId="77777777" w:rsidR="00023C0D" w:rsidRDefault="00000000">
      <w:pPr>
        <w:pStyle w:val="ListBullet"/>
      </w:pPr>
      <w:r>
        <w:t>C. Luôn dùng CPU đa nhân</w:t>
      </w:r>
    </w:p>
    <w:p w14:paraId="35A9C9DB" w14:textId="77777777" w:rsidR="00023C0D" w:rsidRDefault="00000000">
      <w:pPr>
        <w:pStyle w:val="ListBullet"/>
      </w:pPr>
      <w:r>
        <w:t>D. Không có bộ nhớ</w:t>
      </w:r>
    </w:p>
    <w:p w14:paraId="4DB19B6B" w14:textId="77777777" w:rsidR="00023C0D" w:rsidRDefault="00000000">
      <w:r>
        <w:rPr>
          <w:b/>
        </w:rPr>
        <w:t>Đáp án đúng: A</w:t>
      </w:r>
    </w:p>
    <w:p w14:paraId="31A42EF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2A98994" w14:textId="77777777" w:rsidR="00023C0D" w:rsidRDefault="00000000">
      <w:pPr>
        <w:pStyle w:val="Heading2"/>
      </w:pPr>
      <w:r>
        <w:t>Câu 1005 [Nâng cao] - Máy tính và phân loại máy tính</w:t>
      </w:r>
    </w:p>
    <w:p w14:paraId="3D0FA4D1" w14:textId="77777777" w:rsidR="00023C0D" w:rsidRDefault="00000000">
      <w:r>
        <w:rPr>
          <w:b/>
        </w:rPr>
        <w:t>Máy tính là thiết bị điện tử thực hiện chức năng nào? (Biến thể 273)</w:t>
      </w:r>
    </w:p>
    <w:p w14:paraId="1C32CCA8" w14:textId="77777777" w:rsidR="00023C0D" w:rsidRDefault="00000000">
      <w:pPr>
        <w:pStyle w:val="ListBullet"/>
      </w:pPr>
      <w:r>
        <w:t>A. Nhận dữ liệu, xử lý và đưa ra kết quả</w:t>
      </w:r>
    </w:p>
    <w:p w14:paraId="63E214A2" w14:textId="77777777" w:rsidR="00023C0D" w:rsidRDefault="00000000">
      <w:pPr>
        <w:pStyle w:val="ListBullet"/>
      </w:pPr>
      <w:r>
        <w:t>B. Chỉ lưu trữ dữ liệu</w:t>
      </w:r>
    </w:p>
    <w:p w14:paraId="733E6F41" w14:textId="77777777" w:rsidR="00023C0D" w:rsidRDefault="00000000">
      <w:pPr>
        <w:pStyle w:val="ListBullet"/>
      </w:pPr>
      <w:r>
        <w:t>C. Chỉ thực hiện phép toán</w:t>
      </w:r>
    </w:p>
    <w:p w14:paraId="3D3EF9BD" w14:textId="77777777" w:rsidR="00023C0D" w:rsidRDefault="00000000">
      <w:pPr>
        <w:pStyle w:val="ListBullet"/>
      </w:pPr>
      <w:r>
        <w:t>D. Chỉ truyền dữ liệu</w:t>
      </w:r>
    </w:p>
    <w:p w14:paraId="33FF9B82" w14:textId="77777777" w:rsidR="00023C0D" w:rsidRDefault="00000000">
      <w:r>
        <w:rPr>
          <w:b/>
        </w:rPr>
        <w:t>Đáp án đúng: A</w:t>
      </w:r>
    </w:p>
    <w:p w14:paraId="6FFD8784"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Nâng cao. Câu hỏi biến thể nhằm giúp sinh viên luyện tập nhiều dạng khác nhau trước kỳ thi cuối kỳ.</w:t>
      </w:r>
    </w:p>
    <w:p w14:paraId="6C44C31E" w14:textId="77777777" w:rsidR="00023C0D" w:rsidRDefault="00000000">
      <w:pPr>
        <w:pStyle w:val="Heading2"/>
      </w:pPr>
      <w:r>
        <w:t>Câu 1006 [Cơ bản] - Kiến trúc máy tính</w:t>
      </w:r>
    </w:p>
    <w:p w14:paraId="24FE52F5" w14:textId="77777777" w:rsidR="00023C0D" w:rsidRDefault="00000000">
      <w:r>
        <w:rPr>
          <w:b/>
        </w:rPr>
        <w:t>ISA là viết tắt của thuật ngữ nào? (Biến thể 455)</w:t>
      </w:r>
    </w:p>
    <w:p w14:paraId="4BC13AA0" w14:textId="77777777" w:rsidR="00023C0D" w:rsidRDefault="00000000">
      <w:pPr>
        <w:pStyle w:val="ListBullet"/>
      </w:pPr>
      <w:r>
        <w:t>A. Instruction Set Architecture</w:t>
      </w:r>
    </w:p>
    <w:p w14:paraId="4EF2D9C0" w14:textId="77777777" w:rsidR="00023C0D" w:rsidRDefault="00000000">
      <w:pPr>
        <w:pStyle w:val="ListBullet"/>
      </w:pPr>
      <w:r>
        <w:t>B. Integrated System Application</w:t>
      </w:r>
    </w:p>
    <w:p w14:paraId="55987B7B" w14:textId="77777777" w:rsidR="00023C0D" w:rsidRDefault="00000000">
      <w:pPr>
        <w:pStyle w:val="ListBullet"/>
      </w:pPr>
      <w:r>
        <w:t>C. Internal Storage Access</w:t>
      </w:r>
    </w:p>
    <w:p w14:paraId="55C60AA1" w14:textId="77777777" w:rsidR="00023C0D" w:rsidRDefault="00000000">
      <w:pPr>
        <w:pStyle w:val="ListBullet"/>
      </w:pPr>
      <w:r>
        <w:t>D. Input System Adapter</w:t>
      </w:r>
    </w:p>
    <w:p w14:paraId="2992A060" w14:textId="77777777" w:rsidR="00023C0D" w:rsidRDefault="00000000">
      <w:r>
        <w:rPr>
          <w:b/>
        </w:rPr>
        <w:t>Đáp án đúng: A</w:t>
      </w:r>
    </w:p>
    <w:p w14:paraId="791F4D3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0E1A4EC" w14:textId="77777777" w:rsidR="00023C0D" w:rsidRDefault="00000000">
      <w:pPr>
        <w:pStyle w:val="Heading2"/>
      </w:pPr>
      <w:r>
        <w:t>Câu 1007 [Nâng cao] - Hiệu năng máy tính</w:t>
      </w:r>
    </w:p>
    <w:p w14:paraId="2B80D444" w14:textId="77777777" w:rsidR="00023C0D" w:rsidRDefault="00000000">
      <w:r>
        <w:rPr>
          <w:b/>
        </w:rPr>
        <w:t>Nếu tăng tần số xung nhịp thì thời gian CPU sẽ như thế nào? (Biến thể 584)</w:t>
      </w:r>
    </w:p>
    <w:p w14:paraId="085C0913" w14:textId="77777777" w:rsidR="00023C0D" w:rsidRDefault="00000000">
      <w:pPr>
        <w:pStyle w:val="ListBullet"/>
      </w:pPr>
      <w:r>
        <w:t>A. Giảm xuống</w:t>
      </w:r>
    </w:p>
    <w:p w14:paraId="4DD4E59C" w14:textId="77777777" w:rsidR="00023C0D" w:rsidRDefault="00000000">
      <w:pPr>
        <w:pStyle w:val="ListBullet"/>
      </w:pPr>
      <w:r>
        <w:t>B. Tăng lên</w:t>
      </w:r>
    </w:p>
    <w:p w14:paraId="7B7964FD" w14:textId="77777777" w:rsidR="00023C0D" w:rsidRDefault="00000000">
      <w:pPr>
        <w:pStyle w:val="ListBullet"/>
      </w:pPr>
      <w:r>
        <w:t>C. Không đổi</w:t>
      </w:r>
    </w:p>
    <w:p w14:paraId="7B243D82" w14:textId="77777777" w:rsidR="00023C0D" w:rsidRDefault="00000000">
      <w:pPr>
        <w:pStyle w:val="ListBullet"/>
      </w:pPr>
      <w:r>
        <w:t>D. Bằng 0</w:t>
      </w:r>
    </w:p>
    <w:p w14:paraId="3858B151" w14:textId="77777777" w:rsidR="00023C0D" w:rsidRDefault="00000000">
      <w:r>
        <w:rPr>
          <w:b/>
        </w:rPr>
        <w:t>Đáp án đúng: A</w:t>
      </w:r>
    </w:p>
    <w:p w14:paraId="3D974B77"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036E24E" w14:textId="77777777" w:rsidR="00023C0D" w:rsidRDefault="00000000">
      <w:pPr>
        <w:pStyle w:val="Heading2"/>
      </w:pPr>
      <w:r>
        <w:t>Câu 1008 [Cơ bản] - Máy tính và phân loại máy tính</w:t>
      </w:r>
    </w:p>
    <w:p w14:paraId="0494AE85" w14:textId="77777777" w:rsidR="00023C0D" w:rsidRDefault="00000000">
      <w:r>
        <w:rPr>
          <w:b/>
        </w:rPr>
        <w:t>Máy chủ (Server) chủ yếu dùng để làm gì? (Biến thể 419)</w:t>
      </w:r>
    </w:p>
    <w:p w14:paraId="56F7D23F" w14:textId="77777777" w:rsidR="00023C0D" w:rsidRDefault="00000000">
      <w:pPr>
        <w:pStyle w:val="ListBullet"/>
      </w:pPr>
      <w:r>
        <w:t>A. Quản lý và cung cấp dịch vụ mạng</w:t>
      </w:r>
    </w:p>
    <w:p w14:paraId="7C49A1FC" w14:textId="77777777" w:rsidR="00023C0D" w:rsidRDefault="00000000">
      <w:pPr>
        <w:pStyle w:val="ListBullet"/>
      </w:pPr>
      <w:r>
        <w:t>B. Chơi game</w:t>
      </w:r>
    </w:p>
    <w:p w14:paraId="2FD83E5A" w14:textId="77777777" w:rsidR="00023C0D" w:rsidRDefault="00000000">
      <w:pPr>
        <w:pStyle w:val="ListBullet"/>
      </w:pPr>
      <w:r>
        <w:t>C. Thiết kế đồ họa cá nhân</w:t>
      </w:r>
    </w:p>
    <w:p w14:paraId="15DCDBA3" w14:textId="77777777" w:rsidR="00023C0D" w:rsidRDefault="00000000">
      <w:pPr>
        <w:pStyle w:val="ListBullet"/>
      </w:pPr>
      <w:r>
        <w:t>D. Soạn thảo văn bản</w:t>
      </w:r>
    </w:p>
    <w:p w14:paraId="54E2C6FE" w14:textId="77777777" w:rsidR="00023C0D" w:rsidRDefault="00000000">
      <w:r>
        <w:rPr>
          <w:b/>
        </w:rPr>
        <w:t>Đáp án đúng: A</w:t>
      </w:r>
    </w:p>
    <w:p w14:paraId="1AF8E2C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91FCFD7" w14:textId="77777777" w:rsidR="00023C0D" w:rsidRDefault="00000000">
      <w:pPr>
        <w:pStyle w:val="Heading2"/>
      </w:pPr>
      <w:r>
        <w:lastRenderedPageBreak/>
        <w:t>Câu 1009 [Trung bình] - Máy tính và phân loại máy tính</w:t>
      </w:r>
    </w:p>
    <w:p w14:paraId="3475611E" w14:textId="77777777" w:rsidR="00023C0D" w:rsidRDefault="00000000">
      <w:r>
        <w:rPr>
          <w:b/>
        </w:rPr>
        <w:t>CPU là viết tắt của cụm từ nào? (Biến thể 79)</w:t>
      </w:r>
    </w:p>
    <w:p w14:paraId="161B98F6" w14:textId="77777777" w:rsidR="00023C0D" w:rsidRDefault="00000000">
      <w:pPr>
        <w:pStyle w:val="ListBullet"/>
      </w:pPr>
      <w:r>
        <w:t>A. Central Processing Unit</w:t>
      </w:r>
    </w:p>
    <w:p w14:paraId="3BC7DFC6" w14:textId="77777777" w:rsidR="00023C0D" w:rsidRDefault="00000000">
      <w:pPr>
        <w:pStyle w:val="ListBullet"/>
      </w:pPr>
      <w:r>
        <w:t>B. Computer Process Utility</w:t>
      </w:r>
    </w:p>
    <w:p w14:paraId="7DE07090" w14:textId="77777777" w:rsidR="00023C0D" w:rsidRDefault="00000000">
      <w:pPr>
        <w:pStyle w:val="ListBullet"/>
      </w:pPr>
      <w:r>
        <w:t>C. Central Program Unit</w:t>
      </w:r>
    </w:p>
    <w:p w14:paraId="264B4903" w14:textId="77777777" w:rsidR="00023C0D" w:rsidRDefault="00000000">
      <w:pPr>
        <w:pStyle w:val="ListBullet"/>
      </w:pPr>
      <w:r>
        <w:t>D. Control Processing Unit</w:t>
      </w:r>
    </w:p>
    <w:p w14:paraId="313CC5F1" w14:textId="77777777" w:rsidR="00023C0D" w:rsidRDefault="00000000">
      <w:r>
        <w:rPr>
          <w:b/>
        </w:rPr>
        <w:t>Đáp án đúng: A</w:t>
      </w:r>
    </w:p>
    <w:p w14:paraId="03827DD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021E83C" w14:textId="77777777" w:rsidR="00023C0D" w:rsidRDefault="00000000">
      <w:pPr>
        <w:pStyle w:val="Heading2"/>
      </w:pPr>
      <w:r>
        <w:t>Câu 1010 [Nâng cao] - Kiến trúc máy tính</w:t>
      </w:r>
    </w:p>
    <w:p w14:paraId="6FD724CE" w14:textId="77777777" w:rsidR="00023C0D" w:rsidRDefault="00000000">
      <w:r>
        <w:rPr>
          <w:b/>
        </w:rPr>
        <w:t>Tổ chức máy tính nghiên cứu nội dung nào? (Biến thể 384)</w:t>
      </w:r>
    </w:p>
    <w:p w14:paraId="2BABD8F7" w14:textId="77777777" w:rsidR="00023C0D" w:rsidRDefault="00000000">
      <w:pPr>
        <w:pStyle w:val="ListBullet"/>
      </w:pPr>
      <w:r>
        <w:t>A. Thiết kế CPU, bộ nhớ và bus</w:t>
      </w:r>
    </w:p>
    <w:p w14:paraId="7AAF4562" w14:textId="77777777" w:rsidR="00023C0D" w:rsidRDefault="00000000">
      <w:pPr>
        <w:pStyle w:val="ListBullet"/>
      </w:pPr>
      <w:r>
        <w:t>B. Thiết kế website</w:t>
      </w:r>
    </w:p>
    <w:p w14:paraId="3105AFA6" w14:textId="77777777" w:rsidR="00023C0D" w:rsidRDefault="00000000">
      <w:pPr>
        <w:pStyle w:val="ListBullet"/>
      </w:pPr>
      <w:r>
        <w:t>C. Lập trình ứng dụng</w:t>
      </w:r>
    </w:p>
    <w:p w14:paraId="42302E46" w14:textId="77777777" w:rsidR="00023C0D" w:rsidRDefault="00000000">
      <w:pPr>
        <w:pStyle w:val="ListBullet"/>
      </w:pPr>
      <w:r>
        <w:t>D. Quản trị mạng xã hội</w:t>
      </w:r>
    </w:p>
    <w:p w14:paraId="4D6C0B65" w14:textId="77777777" w:rsidR="00023C0D" w:rsidRDefault="00000000">
      <w:r>
        <w:rPr>
          <w:b/>
        </w:rPr>
        <w:t>Đáp án đúng: A</w:t>
      </w:r>
    </w:p>
    <w:p w14:paraId="44FE04F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601191C8" w14:textId="77777777" w:rsidR="00023C0D" w:rsidRDefault="00000000">
      <w:pPr>
        <w:pStyle w:val="Heading2"/>
      </w:pPr>
      <w:r>
        <w:t>Câu 1011 [Trung bình] - Hiệu năng máy tính</w:t>
      </w:r>
    </w:p>
    <w:p w14:paraId="1D1290E2" w14:textId="77777777" w:rsidR="00023C0D" w:rsidRDefault="00000000">
      <w:r>
        <w:rPr>
          <w:b/>
        </w:rPr>
        <w:t>CPI là viết tắt của cụm nào? (Biến thể 235)</w:t>
      </w:r>
    </w:p>
    <w:p w14:paraId="6C4CDECD" w14:textId="77777777" w:rsidR="00023C0D" w:rsidRDefault="00000000">
      <w:pPr>
        <w:pStyle w:val="ListBullet"/>
      </w:pPr>
      <w:r>
        <w:t>A. Cycles Per Instruction</w:t>
      </w:r>
    </w:p>
    <w:p w14:paraId="5C0C6139" w14:textId="77777777" w:rsidR="00023C0D" w:rsidRDefault="00000000">
      <w:pPr>
        <w:pStyle w:val="ListBullet"/>
      </w:pPr>
      <w:r>
        <w:t>B. Clock Program Interface</w:t>
      </w:r>
    </w:p>
    <w:p w14:paraId="61FAA032" w14:textId="77777777" w:rsidR="00023C0D" w:rsidRDefault="00000000">
      <w:pPr>
        <w:pStyle w:val="ListBullet"/>
      </w:pPr>
      <w:r>
        <w:t>C. Central Process Instruction</w:t>
      </w:r>
    </w:p>
    <w:p w14:paraId="66E08BDB" w14:textId="77777777" w:rsidR="00023C0D" w:rsidRDefault="00000000">
      <w:pPr>
        <w:pStyle w:val="ListBullet"/>
      </w:pPr>
      <w:r>
        <w:t>D. Control Program Index</w:t>
      </w:r>
    </w:p>
    <w:p w14:paraId="4F624DC3" w14:textId="77777777" w:rsidR="00023C0D" w:rsidRDefault="00000000">
      <w:r>
        <w:rPr>
          <w:b/>
        </w:rPr>
        <w:t>Đáp án đúng: A</w:t>
      </w:r>
    </w:p>
    <w:p w14:paraId="094E1FB0"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1522615B" w14:textId="77777777" w:rsidR="00023C0D" w:rsidRDefault="00000000">
      <w:pPr>
        <w:pStyle w:val="Heading2"/>
      </w:pPr>
      <w:r>
        <w:t>Câu 1012 [Cơ bản] - Hiệu năng máy tính</w:t>
      </w:r>
    </w:p>
    <w:p w14:paraId="62FD9F4C" w14:textId="77777777" w:rsidR="00023C0D" w:rsidRDefault="00000000">
      <w:r>
        <w:rPr>
          <w:b/>
        </w:rPr>
        <w:t>Công thức thời gian CPU là gì? (Biến thể 793)</w:t>
      </w:r>
    </w:p>
    <w:p w14:paraId="36D50C23" w14:textId="77777777" w:rsidR="00023C0D" w:rsidRDefault="00000000">
      <w:pPr>
        <w:pStyle w:val="ListBullet"/>
      </w:pPr>
      <w:r>
        <w:lastRenderedPageBreak/>
        <w:t>A. CPU Time = IC × CPI × T</w:t>
      </w:r>
    </w:p>
    <w:p w14:paraId="263F7947" w14:textId="77777777" w:rsidR="00023C0D" w:rsidRDefault="00000000">
      <w:pPr>
        <w:pStyle w:val="ListBullet"/>
      </w:pPr>
      <w:r>
        <w:t>B. CPU Time = CPI / IC</w:t>
      </w:r>
    </w:p>
    <w:p w14:paraId="6C1C551C" w14:textId="77777777" w:rsidR="00023C0D" w:rsidRDefault="00000000">
      <w:pPr>
        <w:pStyle w:val="ListBullet"/>
      </w:pPr>
      <w:r>
        <w:t>C. CPU Time = IC + CPI</w:t>
      </w:r>
    </w:p>
    <w:p w14:paraId="15F9F57B" w14:textId="77777777" w:rsidR="00023C0D" w:rsidRDefault="00000000">
      <w:pPr>
        <w:pStyle w:val="ListBullet"/>
      </w:pPr>
      <w:r>
        <w:t>D. CPU Time = f × T</w:t>
      </w:r>
    </w:p>
    <w:p w14:paraId="314B2F26" w14:textId="77777777" w:rsidR="00023C0D" w:rsidRDefault="00000000">
      <w:r>
        <w:rPr>
          <w:b/>
        </w:rPr>
        <w:t>Đáp án đúng: A</w:t>
      </w:r>
    </w:p>
    <w:p w14:paraId="2C5C98E0"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7619B91" w14:textId="77777777" w:rsidR="00023C0D" w:rsidRDefault="00000000">
      <w:pPr>
        <w:pStyle w:val="Heading2"/>
      </w:pPr>
      <w:r>
        <w:t>Câu 1013 [Trung bình] - Kiến trúc máy tính</w:t>
      </w:r>
    </w:p>
    <w:p w14:paraId="769A13D7" w14:textId="77777777" w:rsidR="00023C0D" w:rsidRDefault="00000000">
      <w:r>
        <w:rPr>
          <w:b/>
        </w:rPr>
        <w:t>Bus hệ thống dùng để làm gì? (Biến thể 609)</w:t>
      </w:r>
    </w:p>
    <w:p w14:paraId="0FF81D37" w14:textId="77777777" w:rsidR="00023C0D" w:rsidRDefault="00000000">
      <w:pPr>
        <w:pStyle w:val="ListBullet"/>
      </w:pPr>
      <w:r>
        <w:t>A. Kết nối và truyền dữ liệu giữa các thành phần</w:t>
      </w:r>
    </w:p>
    <w:p w14:paraId="3C856F11" w14:textId="77777777" w:rsidR="00023C0D" w:rsidRDefault="00000000">
      <w:pPr>
        <w:pStyle w:val="ListBullet"/>
      </w:pPr>
      <w:r>
        <w:t>B. Lưu trữ dữ liệu</w:t>
      </w:r>
    </w:p>
    <w:p w14:paraId="6602BFD5" w14:textId="77777777" w:rsidR="00023C0D" w:rsidRDefault="00000000">
      <w:pPr>
        <w:pStyle w:val="ListBullet"/>
      </w:pPr>
      <w:r>
        <w:t>C. Làm mát CPU</w:t>
      </w:r>
    </w:p>
    <w:p w14:paraId="1286345C" w14:textId="77777777" w:rsidR="00023C0D" w:rsidRDefault="00000000">
      <w:pPr>
        <w:pStyle w:val="ListBullet"/>
      </w:pPr>
      <w:r>
        <w:t>D. Tăng dung lượng RAM</w:t>
      </w:r>
    </w:p>
    <w:p w14:paraId="41936911" w14:textId="77777777" w:rsidR="00023C0D" w:rsidRDefault="00000000">
      <w:r>
        <w:rPr>
          <w:b/>
        </w:rPr>
        <w:t>Đáp án đúng: A</w:t>
      </w:r>
    </w:p>
    <w:p w14:paraId="4F327B2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EAA858A" w14:textId="77777777" w:rsidR="00023C0D" w:rsidRDefault="00000000">
      <w:pPr>
        <w:pStyle w:val="Heading2"/>
      </w:pPr>
      <w:r>
        <w:t>Câu 1014 [Nâng cao] - Kiến trúc máy tính</w:t>
      </w:r>
    </w:p>
    <w:p w14:paraId="4ED1F631" w14:textId="77777777" w:rsidR="00023C0D" w:rsidRDefault="00000000">
      <w:r>
        <w:rPr>
          <w:b/>
        </w:rPr>
        <w:t>Compiler có chức năng gì? (Biến thể 571)</w:t>
      </w:r>
    </w:p>
    <w:p w14:paraId="67DEA7B1" w14:textId="77777777" w:rsidR="00023C0D" w:rsidRDefault="00000000">
      <w:pPr>
        <w:pStyle w:val="ListBullet"/>
      </w:pPr>
      <w:r>
        <w:t>A. Dịch ngôn ngữ bậc cao sang ngôn ngữ máy</w:t>
      </w:r>
    </w:p>
    <w:p w14:paraId="63D40EBC" w14:textId="77777777" w:rsidR="00023C0D" w:rsidRDefault="00000000">
      <w:pPr>
        <w:pStyle w:val="ListBullet"/>
      </w:pPr>
      <w:r>
        <w:t>B. Tăng tốc phần cứng</w:t>
      </w:r>
    </w:p>
    <w:p w14:paraId="59462F8B" w14:textId="77777777" w:rsidR="00023C0D" w:rsidRDefault="00000000">
      <w:pPr>
        <w:pStyle w:val="ListBullet"/>
      </w:pPr>
      <w:r>
        <w:t>C. Quản lý bộ nhớ RAM</w:t>
      </w:r>
    </w:p>
    <w:p w14:paraId="749ABAE3" w14:textId="77777777" w:rsidR="00023C0D" w:rsidRDefault="00000000">
      <w:pPr>
        <w:pStyle w:val="ListBullet"/>
      </w:pPr>
      <w:r>
        <w:t>D. Kết nối Internet</w:t>
      </w:r>
    </w:p>
    <w:p w14:paraId="6F009D09" w14:textId="77777777" w:rsidR="00023C0D" w:rsidRDefault="00000000">
      <w:r>
        <w:rPr>
          <w:b/>
        </w:rPr>
        <w:t>Đáp án đúng: A</w:t>
      </w:r>
    </w:p>
    <w:p w14:paraId="059544CE"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A7D40EB" w14:textId="77777777" w:rsidR="00023C0D" w:rsidRDefault="00000000">
      <w:pPr>
        <w:pStyle w:val="Heading2"/>
      </w:pPr>
      <w:r>
        <w:t>Câu 1015 [Nâng cao] - Máy tính và phân loại máy tính</w:t>
      </w:r>
    </w:p>
    <w:p w14:paraId="4230460C" w14:textId="77777777" w:rsidR="00023C0D" w:rsidRDefault="00000000">
      <w:r>
        <w:rPr>
          <w:b/>
        </w:rPr>
        <w:t>CPU là viết tắt của cụm từ nào? (Biến thể 457)</w:t>
      </w:r>
    </w:p>
    <w:p w14:paraId="50FC098F" w14:textId="77777777" w:rsidR="00023C0D" w:rsidRDefault="00000000">
      <w:pPr>
        <w:pStyle w:val="ListBullet"/>
      </w:pPr>
      <w:r>
        <w:t>A. Central Processing Unit</w:t>
      </w:r>
    </w:p>
    <w:p w14:paraId="70078C90" w14:textId="77777777" w:rsidR="00023C0D" w:rsidRDefault="00000000">
      <w:pPr>
        <w:pStyle w:val="ListBullet"/>
      </w:pPr>
      <w:r>
        <w:t>B. Computer Process Utility</w:t>
      </w:r>
    </w:p>
    <w:p w14:paraId="6CA85371" w14:textId="77777777" w:rsidR="00023C0D" w:rsidRDefault="00000000">
      <w:pPr>
        <w:pStyle w:val="ListBullet"/>
      </w:pPr>
      <w:r>
        <w:t>C. Central Program Unit</w:t>
      </w:r>
    </w:p>
    <w:p w14:paraId="1095FBE2" w14:textId="77777777" w:rsidR="00023C0D" w:rsidRDefault="00000000">
      <w:pPr>
        <w:pStyle w:val="ListBullet"/>
      </w:pPr>
      <w:r>
        <w:lastRenderedPageBreak/>
        <w:t>D. Control Processing Unit</w:t>
      </w:r>
    </w:p>
    <w:p w14:paraId="64ECBAE1" w14:textId="77777777" w:rsidR="00023C0D" w:rsidRDefault="00000000">
      <w:r>
        <w:rPr>
          <w:b/>
        </w:rPr>
        <w:t>Đáp án đúng: A</w:t>
      </w:r>
    </w:p>
    <w:p w14:paraId="68CA494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3699563" w14:textId="77777777" w:rsidR="00023C0D" w:rsidRDefault="00000000">
      <w:pPr>
        <w:pStyle w:val="Heading2"/>
      </w:pPr>
      <w:r>
        <w:t>Câu 1016 [Nâng cao] - Kiến trúc máy tính</w:t>
      </w:r>
    </w:p>
    <w:p w14:paraId="7494CF14" w14:textId="77777777" w:rsidR="00023C0D" w:rsidRDefault="00000000">
      <w:r>
        <w:rPr>
          <w:b/>
        </w:rPr>
        <w:t>Compiler có chức năng gì? (Biến thể 903)</w:t>
      </w:r>
    </w:p>
    <w:p w14:paraId="0BD9237C" w14:textId="77777777" w:rsidR="00023C0D" w:rsidRDefault="00000000">
      <w:pPr>
        <w:pStyle w:val="ListBullet"/>
      </w:pPr>
      <w:r>
        <w:t>A. Dịch ngôn ngữ bậc cao sang ngôn ngữ máy</w:t>
      </w:r>
    </w:p>
    <w:p w14:paraId="24331135" w14:textId="77777777" w:rsidR="00023C0D" w:rsidRDefault="00000000">
      <w:pPr>
        <w:pStyle w:val="ListBullet"/>
      </w:pPr>
      <w:r>
        <w:t>B. Tăng tốc phần cứng</w:t>
      </w:r>
    </w:p>
    <w:p w14:paraId="5627EAD4" w14:textId="77777777" w:rsidR="00023C0D" w:rsidRDefault="00000000">
      <w:pPr>
        <w:pStyle w:val="ListBullet"/>
      </w:pPr>
      <w:r>
        <w:t>C. Quản lý bộ nhớ RAM</w:t>
      </w:r>
    </w:p>
    <w:p w14:paraId="5468B948" w14:textId="77777777" w:rsidR="00023C0D" w:rsidRDefault="00000000">
      <w:pPr>
        <w:pStyle w:val="ListBullet"/>
      </w:pPr>
      <w:r>
        <w:t>D. Kết nối Internet</w:t>
      </w:r>
    </w:p>
    <w:p w14:paraId="5098D912" w14:textId="77777777" w:rsidR="00023C0D" w:rsidRDefault="00000000">
      <w:r>
        <w:rPr>
          <w:b/>
        </w:rPr>
        <w:t>Đáp án đúng: A</w:t>
      </w:r>
    </w:p>
    <w:p w14:paraId="12CC602F"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59299FB" w14:textId="77777777" w:rsidR="00023C0D" w:rsidRDefault="00000000">
      <w:pPr>
        <w:pStyle w:val="Heading2"/>
      </w:pPr>
      <w:r>
        <w:t>Câu 1017 [Trung bình] - Kiến trúc máy tính</w:t>
      </w:r>
    </w:p>
    <w:p w14:paraId="242A00C9" w14:textId="77777777" w:rsidR="00023C0D" w:rsidRDefault="00000000">
      <w:r>
        <w:rPr>
          <w:b/>
        </w:rPr>
        <w:t>Tổ chức máy tính nghiên cứu nội dung nào? (Biến thể 439)</w:t>
      </w:r>
    </w:p>
    <w:p w14:paraId="7A6CE73F" w14:textId="77777777" w:rsidR="00023C0D" w:rsidRDefault="00000000">
      <w:pPr>
        <w:pStyle w:val="ListBullet"/>
      </w:pPr>
      <w:r>
        <w:t>A. Thiết kế CPU, bộ nhớ và bus</w:t>
      </w:r>
    </w:p>
    <w:p w14:paraId="3EF05FFC" w14:textId="77777777" w:rsidR="00023C0D" w:rsidRDefault="00000000">
      <w:pPr>
        <w:pStyle w:val="ListBullet"/>
      </w:pPr>
      <w:r>
        <w:t>B. Thiết kế website</w:t>
      </w:r>
    </w:p>
    <w:p w14:paraId="269F2961" w14:textId="77777777" w:rsidR="00023C0D" w:rsidRDefault="00000000">
      <w:pPr>
        <w:pStyle w:val="ListBullet"/>
      </w:pPr>
      <w:r>
        <w:t>C. Lập trình ứng dụng</w:t>
      </w:r>
    </w:p>
    <w:p w14:paraId="4303381E" w14:textId="77777777" w:rsidR="00023C0D" w:rsidRDefault="00000000">
      <w:pPr>
        <w:pStyle w:val="ListBullet"/>
      </w:pPr>
      <w:r>
        <w:t>D. Quản trị mạng xã hội</w:t>
      </w:r>
    </w:p>
    <w:p w14:paraId="6D8CB47B" w14:textId="77777777" w:rsidR="00023C0D" w:rsidRDefault="00000000">
      <w:r>
        <w:rPr>
          <w:b/>
        </w:rPr>
        <w:t>Đáp án đúng: A</w:t>
      </w:r>
    </w:p>
    <w:p w14:paraId="49F4CDD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4F8A88CD" w14:textId="77777777" w:rsidR="00023C0D" w:rsidRDefault="00000000">
      <w:pPr>
        <w:pStyle w:val="Heading2"/>
      </w:pPr>
      <w:r>
        <w:t>Câu 1018 [Nâng cao] - Máy tính và phân loại máy tính</w:t>
      </w:r>
    </w:p>
    <w:p w14:paraId="10AF016F" w14:textId="77777777" w:rsidR="00023C0D" w:rsidRDefault="00000000">
      <w:r>
        <w:rPr>
          <w:b/>
        </w:rPr>
        <w:t>Máy chủ (Server) chủ yếu dùng để làm gì? (Biến thể 610)</w:t>
      </w:r>
    </w:p>
    <w:p w14:paraId="24D6B473" w14:textId="77777777" w:rsidR="00023C0D" w:rsidRDefault="00000000">
      <w:pPr>
        <w:pStyle w:val="ListBullet"/>
      </w:pPr>
      <w:r>
        <w:t>A. Quản lý và cung cấp dịch vụ mạng</w:t>
      </w:r>
    </w:p>
    <w:p w14:paraId="5BD5714C" w14:textId="77777777" w:rsidR="00023C0D" w:rsidRDefault="00000000">
      <w:pPr>
        <w:pStyle w:val="ListBullet"/>
      </w:pPr>
      <w:r>
        <w:t>B. Chơi game</w:t>
      </w:r>
    </w:p>
    <w:p w14:paraId="2668626D" w14:textId="77777777" w:rsidR="00023C0D" w:rsidRDefault="00000000">
      <w:pPr>
        <w:pStyle w:val="ListBullet"/>
      </w:pPr>
      <w:r>
        <w:t>C. Thiết kế đồ họa cá nhân</w:t>
      </w:r>
    </w:p>
    <w:p w14:paraId="0D94C611" w14:textId="77777777" w:rsidR="00023C0D" w:rsidRDefault="00000000">
      <w:pPr>
        <w:pStyle w:val="ListBullet"/>
      </w:pPr>
      <w:r>
        <w:t>D. Soạn thảo văn bản</w:t>
      </w:r>
    </w:p>
    <w:p w14:paraId="1F7F452E" w14:textId="77777777" w:rsidR="00023C0D" w:rsidRDefault="00000000">
      <w:r>
        <w:rPr>
          <w:b/>
        </w:rPr>
        <w:lastRenderedPageBreak/>
        <w:t>Đáp án đúng: A</w:t>
      </w:r>
    </w:p>
    <w:p w14:paraId="708DC8B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A5A91AB" w14:textId="77777777" w:rsidR="00023C0D" w:rsidRDefault="00000000">
      <w:pPr>
        <w:pStyle w:val="Heading2"/>
      </w:pPr>
      <w:r>
        <w:t>Câu 1019 [Trung bình] - Hiệu năng máy tính</w:t>
      </w:r>
    </w:p>
    <w:p w14:paraId="4F92F79B" w14:textId="77777777" w:rsidR="00023C0D" w:rsidRDefault="00000000">
      <w:r>
        <w:rPr>
          <w:b/>
        </w:rPr>
        <w:t>MFLOPS dùng cho loại hệ thống nào? (Biến thể 697)</w:t>
      </w:r>
    </w:p>
    <w:p w14:paraId="5431CEC6" w14:textId="77777777" w:rsidR="00023C0D" w:rsidRDefault="00000000">
      <w:pPr>
        <w:pStyle w:val="ListBullet"/>
      </w:pPr>
      <w:r>
        <w:t>A. Hệ thống tính toán lớn</w:t>
      </w:r>
    </w:p>
    <w:p w14:paraId="15D65720" w14:textId="77777777" w:rsidR="00023C0D" w:rsidRDefault="00000000">
      <w:pPr>
        <w:pStyle w:val="ListBullet"/>
      </w:pPr>
      <w:r>
        <w:t>B. Thiết bị nhập liệu</w:t>
      </w:r>
    </w:p>
    <w:p w14:paraId="5AD92E41" w14:textId="77777777" w:rsidR="00023C0D" w:rsidRDefault="00000000">
      <w:pPr>
        <w:pStyle w:val="ListBullet"/>
      </w:pPr>
      <w:r>
        <w:t>C. Máy in</w:t>
      </w:r>
    </w:p>
    <w:p w14:paraId="58D06654" w14:textId="77777777" w:rsidR="00023C0D" w:rsidRDefault="00000000">
      <w:pPr>
        <w:pStyle w:val="ListBullet"/>
      </w:pPr>
      <w:r>
        <w:t>D. Ổ cứng</w:t>
      </w:r>
    </w:p>
    <w:p w14:paraId="4DF281E0" w14:textId="77777777" w:rsidR="00023C0D" w:rsidRDefault="00000000">
      <w:r>
        <w:rPr>
          <w:b/>
        </w:rPr>
        <w:t>Đáp án đúng: A</w:t>
      </w:r>
    </w:p>
    <w:p w14:paraId="6B6D54A6"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5C55622F" w14:textId="77777777" w:rsidR="00023C0D" w:rsidRDefault="00000000">
      <w:pPr>
        <w:pStyle w:val="Heading2"/>
      </w:pPr>
      <w:r>
        <w:t>Câu 1020 [Nâng cao] - Kiến trúc máy tính</w:t>
      </w:r>
    </w:p>
    <w:p w14:paraId="52A484E8" w14:textId="77777777" w:rsidR="00023C0D" w:rsidRDefault="00000000">
      <w:r>
        <w:rPr>
          <w:b/>
        </w:rPr>
        <w:t>Ngôn ngữ máy được biểu diễn dưới dạng nào? (Biến thể 745)</w:t>
      </w:r>
    </w:p>
    <w:p w14:paraId="0C8B9E56" w14:textId="77777777" w:rsidR="00023C0D" w:rsidRDefault="00000000">
      <w:pPr>
        <w:pStyle w:val="ListBullet"/>
      </w:pPr>
      <w:r>
        <w:t>A. Nhị phân</w:t>
      </w:r>
    </w:p>
    <w:p w14:paraId="63460BDA" w14:textId="77777777" w:rsidR="00023C0D" w:rsidRDefault="00000000">
      <w:pPr>
        <w:pStyle w:val="ListBullet"/>
      </w:pPr>
      <w:r>
        <w:t>B. Thập phân</w:t>
      </w:r>
    </w:p>
    <w:p w14:paraId="11419665" w14:textId="77777777" w:rsidR="00023C0D" w:rsidRDefault="00000000">
      <w:pPr>
        <w:pStyle w:val="ListBullet"/>
      </w:pPr>
      <w:r>
        <w:t>C. Ký tự Unicode</w:t>
      </w:r>
    </w:p>
    <w:p w14:paraId="1C335F42" w14:textId="77777777" w:rsidR="00023C0D" w:rsidRDefault="00000000">
      <w:pPr>
        <w:pStyle w:val="ListBullet"/>
      </w:pPr>
      <w:r>
        <w:t>D. Hình ảnh</w:t>
      </w:r>
    </w:p>
    <w:p w14:paraId="79DA3426" w14:textId="77777777" w:rsidR="00023C0D" w:rsidRDefault="00000000">
      <w:r>
        <w:rPr>
          <w:b/>
        </w:rPr>
        <w:t>Đáp án đúng: A</w:t>
      </w:r>
    </w:p>
    <w:p w14:paraId="430F9974"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87ED686" w14:textId="77777777" w:rsidR="00023C0D" w:rsidRDefault="00000000">
      <w:pPr>
        <w:pStyle w:val="Heading2"/>
      </w:pPr>
      <w:r>
        <w:t>Câu 1021 [Nâng cao] - Hiệu năng máy tính</w:t>
      </w:r>
    </w:p>
    <w:p w14:paraId="44F8B549" w14:textId="77777777" w:rsidR="00023C0D" w:rsidRDefault="00000000">
      <w:r>
        <w:rPr>
          <w:b/>
        </w:rPr>
        <w:t>Nếu tăng tần số xung nhịp thì thời gian CPU sẽ như thế nào? (Biến thể 826)</w:t>
      </w:r>
    </w:p>
    <w:p w14:paraId="144F8CDC" w14:textId="77777777" w:rsidR="00023C0D" w:rsidRDefault="00000000">
      <w:pPr>
        <w:pStyle w:val="ListBullet"/>
      </w:pPr>
      <w:r>
        <w:t>A. Giảm xuống</w:t>
      </w:r>
    </w:p>
    <w:p w14:paraId="4ADB9782" w14:textId="77777777" w:rsidR="00023C0D" w:rsidRDefault="00000000">
      <w:pPr>
        <w:pStyle w:val="ListBullet"/>
      </w:pPr>
      <w:r>
        <w:t>B. Tăng lên</w:t>
      </w:r>
    </w:p>
    <w:p w14:paraId="655029EB" w14:textId="77777777" w:rsidR="00023C0D" w:rsidRDefault="00000000">
      <w:pPr>
        <w:pStyle w:val="ListBullet"/>
      </w:pPr>
      <w:r>
        <w:t>C. Không đổi</w:t>
      </w:r>
    </w:p>
    <w:p w14:paraId="4F651874" w14:textId="77777777" w:rsidR="00023C0D" w:rsidRDefault="00000000">
      <w:pPr>
        <w:pStyle w:val="ListBullet"/>
      </w:pPr>
      <w:r>
        <w:t>D. Bằng 0</w:t>
      </w:r>
    </w:p>
    <w:p w14:paraId="7467EC2F" w14:textId="77777777" w:rsidR="00023C0D" w:rsidRDefault="00000000">
      <w:r>
        <w:rPr>
          <w:b/>
        </w:rPr>
        <w:t>Đáp án đúng: A</w:t>
      </w:r>
    </w:p>
    <w:p w14:paraId="51DCC34E"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D3D6779" w14:textId="77777777" w:rsidR="00023C0D" w:rsidRDefault="00000000">
      <w:pPr>
        <w:pStyle w:val="Heading2"/>
      </w:pPr>
      <w:r>
        <w:t>Câu 1022 [Nâng cao] - Kiến trúc máy tính</w:t>
      </w:r>
    </w:p>
    <w:p w14:paraId="57B74228" w14:textId="77777777" w:rsidR="00023C0D" w:rsidRDefault="00000000">
      <w:r>
        <w:rPr>
          <w:b/>
        </w:rPr>
        <w:t>Tổ chức máy tính nghiên cứu nội dung nào? (Biến thể 348)</w:t>
      </w:r>
    </w:p>
    <w:p w14:paraId="2C71D106" w14:textId="77777777" w:rsidR="00023C0D" w:rsidRDefault="00000000">
      <w:pPr>
        <w:pStyle w:val="ListBullet"/>
      </w:pPr>
      <w:r>
        <w:t>A. Thiết kế CPU, bộ nhớ và bus</w:t>
      </w:r>
    </w:p>
    <w:p w14:paraId="256C9A83" w14:textId="77777777" w:rsidR="00023C0D" w:rsidRDefault="00000000">
      <w:pPr>
        <w:pStyle w:val="ListBullet"/>
      </w:pPr>
      <w:r>
        <w:t>B. Thiết kế website</w:t>
      </w:r>
    </w:p>
    <w:p w14:paraId="52706A6E" w14:textId="77777777" w:rsidR="00023C0D" w:rsidRDefault="00000000">
      <w:pPr>
        <w:pStyle w:val="ListBullet"/>
      </w:pPr>
      <w:r>
        <w:t>C. Lập trình ứng dụng</w:t>
      </w:r>
    </w:p>
    <w:p w14:paraId="3DAFEBCE" w14:textId="77777777" w:rsidR="00023C0D" w:rsidRDefault="00000000">
      <w:pPr>
        <w:pStyle w:val="ListBullet"/>
      </w:pPr>
      <w:r>
        <w:t>D. Quản trị mạng xã hội</w:t>
      </w:r>
    </w:p>
    <w:p w14:paraId="20F6229E" w14:textId="77777777" w:rsidR="00023C0D" w:rsidRDefault="00000000">
      <w:r>
        <w:rPr>
          <w:b/>
        </w:rPr>
        <w:t>Đáp án đúng: A</w:t>
      </w:r>
    </w:p>
    <w:p w14:paraId="1D9AC6A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5C340BE" w14:textId="77777777" w:rsidR="00023C0D" w:rsidRDefault="00000000">
      <w:pPr>
        <w:pStyle w:val="Heading2"/>
      </w:pPr>
      <w:r>
        <w:t>Câu 1023 [Cơ bản] - Kiến trúc máy tính</w:t>
      </w:r>
    </w:p>
    <w:p w14:paraId="3E979795" w14:textId="77777777" w:rsidR="00023C0D" w:rsidRDefault="00000000">
      <w:r>
        <w:rPr>
          <w:b/>
        </w:rPr>
        <w:t>Bus hệ thống dùng để làm gì? (Biến thể 729)</w:t>
      </w:r>
    </w:p>
    <w:p w14:paraId="589F11CF" w14:textId="77777777" w:rsidR="00023C0D" w:rsidRDefault="00000000">
      <w:pPr>
        <w:pStyle w:val="ListBullet"/>
      </w:pPr>
      <w:r>
        <w:t>A. Kết nối và truyền dữ liệu giữa các thành phần</w:t>
      </w:r>
    </w:p>
    <w:p w14:paraId="697B1481" w14:textId="77777777" w:rsidR="00023C0D" w:rsidRDefault="00000000">
      <w:pPr>
        <w:pStyle w:val="ListBullet"/>
      </w:pPr>
      <w:r>
        <w:t>B. Lưu trữ dữ liệu</w:t>
      </w:r>
    </w:p>
    <w:p w14:paraId="31CE7EB1" w14:textId="77777777" w:rsidR="00023C0D" w:rsidRDefault="00000000">
      <w:pPr>
        <w:pStyle w:val="ListBullet"/>
      </w:pPr>
      <w:r>
        <w:t>C. Làm mát CPU</w:t>
      </w:r>
    </w:p>
    <w:p w14:paraId="59DF205E" w14:textId="77777777" w:rsidR="00023C0D" w:rsidRDefault="00000000">
      <w:pPr>
        <w:pStyle w:val="ListBullet"/>
      </w:pPr>
      <w:r>
        <w:t>D. Tăng dung lượng RAM</w:t>
      </w:r>
    </w:p>
    <w:p w14:paraId="5FE9AEB5" w14:textId="77777777" w:rsidR="00023C0D" w:rsidRDefault="00000000">
      <w:r>
        <w:rPr>
          <w:b/>
        </w:rPr>
        <w:t>Đáp án đúng: A</w:t>
      </w:r>
    </w:p>
    <w:p w14:paraId="22E0398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F0CFAB2" w14:textId="77777777" w:rsidR="00023C0D" w:rsidRDefault="00000000">
      <w:pPr>
        <w:pStyle w:val="Heading2"/>
      </w:pPr>
      <w:r>
        <w:t>Câu 1024 [Nâng cao] - Kiến trúc máy tính</w:t>
      </w:r>
    </w:p>
    <w:p w14:paraId="7FFA26AC" w14:textId="77777777" w:rsidR="00023C0D" w:rsidRDefault="00000000">
      <w:r>
        <w:rPr>
          <w:b/>
        </w:rPr>
        <w:t>Bus hệ thống dùng để làm gì? (Biến thể 988)</w:t>
      </w:r>
    </w:p>
    <w:p w14:paraId="3AAA948A" w14:textId="77777777" w:rsidR="00023C0D" w:rsidRDefault="00000000">
      <w:pPr>
        <w:pStyle w:val="ListBullet"/>
      </w:pPr>
      <w:r>
        <w:t>A. Kết nối và truyền dữ liệu giữa các thành phần</w:t>
      </w:r>
    </w:p>
    <w:p w14:paraId="3D1135F2" w14:textId="77777777" w:rsidR="00023C0D" w:rsidRDefault="00000000">
      <w:pPr>
        <w:pStyle w:val="ListBullet"/>
      </w:pPr>
      <w:r>
        <w:t>B. Lưu trữ dữ liệu</w:t>
      </w:r>
    </w:p>
    <w:p w14:paraId="584F4726" w14:textId="77777777" w:rsidR="00023C0D" w:rsidRDefault="00000000">
      <w:pPr>
        <w:pStyle w:val="ListBullet"/>
      </w:pPr>
      <w:r>
        <w:t>C. Làm mát CPU</w:t>
      </w:r>
    </w:p>
    <w:p w14:paraId="74696C85" w14:textId="77777777" w:rsidR="00023C0D" w:rsidRDefault="00000000">
      <w:pPr>
        <w:pStyle w:val="ListBullet"/>
      </w:pPr>
      <w:r>
        <w:t>D. Tăng dung lượng RAM</w:t>
      </w:r>
    </w:p>
    <w:p w14:paraId="0B7523DB" w14:textId="77777777" w:rsidR="00023C0D" w:rsidRDefault="00000000">
      <w:r>
        <w:rPr>
          <w:b/>
        </w:rPr>
        <w:t>Đáp án đúng: A</w:t>
      </w:r>
    </w:p>
    <w:p w14:paraId="27ED2DA6"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0FD0FC5" w14:textId="77777777" w:rsidR="00023C0D" w:rsidRDefault="00000000">
      <w:pPr>
        <w:pStyle w:val="Heading2"/>
      </w:pPr>
      <w:r>
        <w:t>Câu 1025 [Trung bình] - Máy tính và phân loại máy tính</w:t>
      </w:r>
    </w:p>
    <w:p w14:paraId="1752E9F0" w14:textId="77777777" w:rsidR="00023C0D" w:rsidRDefault="00000000">
      <w:r>
        <w:rPr>
          <w:b/>
        </w:rPr>
        <w:t>CPU là viết tắt của cụm từ nào? (Biến thể 44)</w:t>
      </w:r>
    </w:p>
    <w:p w14:paraId="62E548D8" w14:textId="77777777" w:rsidR="00023C0D" w:rsidRDefault="00000000">
      <w:pPr>
        <w:pStyle w:val="ListBullet"/>
      </w:pPr>
      <w:r>
        <w:t>A. Central Processing Unit</w:t>
      </w:r>
    </w:p>
    <w:p w14:paraId="11286A34" w14:textId="77777777" w:rsidR="00023C0D" w:rsidRDefault="00000000">
      <w:pPr>
        <w:pStyle w:val="ListBullet"/>
      </w:pPr>
      <w:r>
        <w:t>B. Computer Process Utility</w:t>
      </w:r>
    </w:p>
    <w:p w14:paraId="567EF74D" w14:textId="77777777" w:rsidR="00023C0D" w:rsidRDefault="00000000">
      <w:pPr>
        <w:pStyle w:val="ListBullet"/>
      </w:pPr>
      <w:r>
        <w:t>C. Central Program Unit</w:t>
      </w:r>
    </w:p>
    <w:p w14:paraId="5FE21778" w14:textId="77777777" w:rsidR="00023C0D" w:rsidRDefault="00000000">
      <w:pPr>
        <w:pStyle w:val="ListBullet"/>
      </w:pPr>
      <w:r>
        <w:t>D. Control Processing Unit</w:t>
      </w:r>
    </w:p>
    <w:p w14:paraId="7FAB2FE8" w14:textId="77777777" w:rsidR="00023C0D" w:rsidRDefault="00000000">
      <w:r>
        <w:rPr>
          <w:b/>
        </w:rPr>
        <w:t>Đáp án đúng: A</w:t>
      </w:r>
    </w:p>
    <w:p w14:paraId="6559C4E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FE3A1DE" w14:textId="77777777" w:rsidR="00023C0D" w:rsidRDefault="00000000">
      <w:pPr>
        <w:pStyle w:val="Heading2"/>
      </w:pPr>
      <w:r>
        <w:t>Câu 1026 [Cơ bản] - Hiệu năng máy tính</w:t>
      </w:r>
    </w:p>
    <w:p w14:paraId="1AC59439" w14:textId="77777777" w:rsidR="00023C0D" w:rsidRDefault="00000000">
      <w:r>
        <w:rPr>
          <w:b/>
        </w:rPr>
        <w:t>Đơn vị MIPS dùng để đo gì? (Biến thể 495)</w:t>
      </w:r>
    </w:p>
    <w:p w14:paraId="28D408A1" w14:textId="77777777" w:rsidR="00023C0D" w:rsidRDefault="00000000">
      <w:pPr>
        <w:pStyle w:val="ListBullet"/>
      </w:pPr>
      <w:r>
        <w:t>A. Số triệu lệnh trên giây</w:t>
      </w:r>
    </w:p>
    <w:p w14:paraId="695BCB9F" w14:textId="77777777" w:rsidR="00023C0D" w:rsidRDefault="00000000">
      <w:pPr>
        <w:pStyle w:val="ListBullet"/>
      </w:pPr>
      <w:r>
        <w:t>B. Dung lượng bộ nhớ</w:t>
      </w:r>
    </w:p>
    <w:p w14:paraId="019F8961" w14:textId="77777777" w:rsidR="00023C0D" w:rsidRDefault="00000000">
      <w:pPr>
        <w:pStyle w:val="ListBullet"/>
      </w:pPr>
      <w:r>
        <w:t>C. Tốc độ Internet</w:t>
      </w:r>
    </w:p>
    <w:p w14:paraId="6065EFF4" w14:textId="77777777" w:rsidR="00023C0D" w:rsidRDefault="00000000">
      <w:pPr>
        <w:pStyle w:val="ListBullet"/>
      </w:pPr>
      <w:r>
        <w:t>D. Kích thước CPU</w:t>
      </w:r>
    </w:p>
    <w:p w14:paraId="41B359CE" w14:textId="77777777" w:rsidR="00023C0D" w:rsidRDefault="00000000">
      <w:r>
        <w:rPr>
          <w:b/>
        </w:rPr>
        <w:t>Đáp án đúng: A</w:t>
      </w:r>
    </w:p>
    <w:p w14:paraId="188903F0"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B68C855" w14:textId="77777777" w:rsidR="00023C0D" w:rsidRDefault="00000000">
      <w:pPr>
        <w:pStyle w:val="Heading2"/>
      </w:pPr>
      <w:r>
        <w:t>Câu 1027 [Trung bình] - Kiến trúc máy tính</w:t>
      </w:r>
    </w:p>
    <w:p w14:paraId="5DDA3CEB" w14:textId="77777777" w:rsidR="00023C0D" w:rsidRDefault="00000000">
      <w:r>
        <w:rPr>
          <w:b/>
        </w:rPr>
        <w:t>Ngôn ngữ máy được biểu diễn dưới dạng nào? (Biến thể 539)</w:t>
      </w:r>
    </w:p>
    <w:p w14:paraId="185FED9F" w14:textId="77777777" w:rsidR="00023C0D" w:rsidRDefault="00000000">
      <w:pPr>
        <w:pStyle w:val="ListBullet"/>
      </w:pPr>
      <w:r>
        <w:t>A. Nhị phân</w:t>
      </w:r>
    </w:p>
    <w:p w14:paraId="332BB5F8" w14:textId="77777777" w:rsidR="00023C0D" w:rsidRDefault="00000000">
      <w:pPr>
        <w:pStyle w:val="ListBullet"/>
      </w:pPr>
      <w:r>
        <w:t>B. Thập phân</w:t>
      </w:r>
    </w:p>
    <w:p w14:paraId="2EF0B054" w14:textId="77777777" w:rsidR="00023C0D" w:rsidRDefault="00000000">
      <w:pPr>
        <w:pStyle w:val="ListBullet"/>
      </w:pPr>
      <w:r>
        <w:t>C. Ký tự Unicode</w:t>
      </w:r>
    </w:p>
    <w:p w14:paraId="62A95A0F" w14:textId="77777777" w:rsidR="00023C0D" w:rsidRDefault="00000000">
      <w:pPr>
        <w:pStyle w:val="ListBullet"/>
      </w:pPr>
      <w:r>
        <w:t>D. Hình ảnh</w:t>
      </w:r>
    </w:p>
    <w:p w14:paraId="15F0DF99" w14:textId="77777777" w:rsidR="00023C0D" w:rsidRDefault="00000000">
      <w:r>
        <w:rPr>
          <w:b/>
        </w:rPr>
        <w:t>Đáp án đúng: A</w:t>
      </w:r>
    </w:p>
    <w:p w14:paraId="54BEA482"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30B9E459" w14:textId="77777777" w:rsidR="00023C0D" w:rsidRDefault="00000000">
      <w:pPr>
        <w:pStyle w:val="Heading2"/>
      </w:pPr>
      <w:r>
        <w:t>Câu 1028 [Trung bình] - Hiệu năng máy tính</w:t>
      </w:r>
    </w:p>
    <w:p w14:paraId="6679EAFE" w14:textId="77777777" w:rsidR="00023C0D" w:rsidRDefault="00000000">
      <w:r>
        <w:rPr>
          <w:b/>
        </w:rPr>
        <w:t>Công thức thời gian CPU là gì? (Biến thể 620)</w:t>
      </w:r>
    </w:p>
    <w:p w14:paraId="6E39091B" w14:textId="77777777" w:rsidR="00023C0D" w:rsidRDefault="00000000">
      <w:pPr>
        <w:pStyle w:val="ListBullet"/>
      </w:pPr>
      <w:r>
        <w:t>A. CPU Time = IC × CPI × T</w:t>
      </w:r>
    </w:p>
    <w:p w14:paraId="1D1F5429" w14:textId="77777777" w:rsidR="00023C0D" w:rsidRDefault="00000000">
      <w:pPr>
        <w:pStyle w:val="ListBullet"/>
      </w:pPr>
      <w:r>
        <w:t>B. CPU Time = CPI / IC</w:t>
      </w:r>
    </w:p>
    <w:p w14:paraId="55EC6C67" w14:textId="77777777" w:rsidR="00023C0D" w:rsidRDefault="00000000">
      <w:pPr>
        <w:pStyle w:val="ListBullet"/>
      </w:pPr>
      <w:r>
        <w:t>C. CPU Time = IC + CPI</w:t>
      </w:r>
    </w:p>
    <w:p w14:paraId="6A079E81" w14:textId="77777777" w:rsidR="00023C0D" w:rsidRDefault="00000000">
      <w:pPr>
        <w:pStyle w:val="ListBullet"/>
      </w:pPr>
      <w:r>
        <w:t>D. CPU Time = f × T</w:t>
      </w:r>
    </w:p>
    <w:p w14:paraId="4158BB11" w14:textId="77777777" w:rsidR="00023C0D" w:rsidRDefault="00000000">
      <w:r>
        <w:rPr>
          <w:b/>
        </w:rPr>
        <w:t>Đáp án đúng: A</w:t>
      </w:r>
    </w:p>
    <w:p w14:paraId="040D4CDA"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0D49FA3A" w14:textId="77777777" w:rsidR="00023C0D" w:rsidRDefault="00000000">
      <w:pPr>
        <w:pStyle w:val="Heading2"/>
      </w:pPr>
      <w:r>
        <w:t>Câu 1029 [Trung bình] - Máy tính và phân loại máy tính</w:t>
      </w:r>
    </w:p>
    <w:p w14:paraId="6A112AEE" w14:textId="77777777" w:rsidR="00023C0D" w:rsidRDefault="00000000">
      <w:r>
        <w:rPr>
          <w:b/>
        </w:rPr>
        <w:t>Máy chủ (Server) chủ yếu dùng để làm gì? (Biến thể 197)</w:t>
      </w:r>
    </w:p>
    <w:p w14:paraId="2FA8DE94" w14:textId="77777777" w:rsidR="00023C0D" w:rsidRDefault="00000000">
      <w:pPr>
        <w:pStyle w:val="ListBullet"/>
      </w:pPr>
      <w:r>
        <w:t>A. Quản lý và cung cấp dịch vụ mạng</w:t>
      </w:r>
    </w:p>
    <w:p w14:paraId="7C6F9FBD" w14:textId="77777777" w:rsidR="00023C0D" w:rsidRDefault="00000000">
      <w:pPr>
        <w:pStyle w:val="ListBullet"/>
      </w:pPr>
      <w:r>
        <w:t>B. Chơi game</w:t>
      </w:r>
    </w:p>
    <w:p w14:paraId="61501CE7" w14:textId="77777777" w:rsidR="00023C0D" w:rsidRDefault="00000000">
      <w:pPr>
        <w:pStyle w:val="ListBullet"/>
      </w:pPr>
      <w:r>
        <w:t>C. Thiết kế đồ họa cá nhân</w:t>
      </w:r>
    </w:p>
    <w:p w14:paraId="5971C4E0" w14:textId="77777777" w:rsidR="00023C0D" w:rsidRDefault="00000000">
      <w:pPr>
        <w:pStyle w:val="ListBullet"/>
      </w:pPr>
      <w:r>
        <w:t>D. Soạn thảo văn bản</w:t>
      </w:r>
    </w:p>
    <w:p w14:paraId="7C9AA1FC" w14:textId="77777777" w:rsidR="00023C0D" w:rsidRDefault="00000000">
      <w:r>
        <w:rPr>
          <w:b/>
        </w:rPr>
        <w:t>Đáp án đúng: A</w:t>
      </w:r>
    </w:p>
    <w:p w14:paraId="53452DD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FFD7817" w14:textId="77777777" w:rsidR="00023C0D" w:rsidRDefault="00000000">
      <w:pPr>
        <w:pStyle w:val="Heading2"/>
      </w:pPr>
      <w:r>
        <w:t>Câu 1030 [Cơ bản] - Kiến trúc máy tính</w:t>
      </w:r>
    </w:p>
    <w:p w14:paraId="59F4C70C" w14:textId="77777777" w:rsidR="00023C0D" w:rsidRDefault="00000000">
      <w:r>
        <w:rPr>
          <w:b/>
        </w:rPr>
        <w:t>Bus hệ thống dùng để làm gì? (Biến thể 863)</w:t>
      </w:r>
    </w:p>
    <w:p w14:paraId="1E84F625" w14:textId="77777777" w:rsidR="00023C0D" w:rsidRDefault="00000000">
      <w:pPr>
        <w:pStyle w:val="ListBullet"/>
      </w:pPr>
      <w:r>
        <w:t>A. Kết nối và truyền dữ liệu giữa các thành phần</w:t>
      </w:r>
    </w:p>
    <w:p w14:paraId="6DE3BAA9" w14:textId="77777777" w:rsidR="00023C0D" w:rsidRDefault="00000000">
      <w:pPr>
        <w:pStyle w:val="ListBullet"/>
      </w:pPr>
      <w:r>
        <w:t>B. Lưu trữ dữ liệu</w:t>
      </w:r>
    </w:p>
    <w:p w14:paraId="547CE1B3" w14:textId="77777777" w:rsidR="00023C0D" w:rsidRDefault="00000000">
      <w:pPr>
        <w:pStyle w:val="ListBullet"/>
      </w:pPr>
      <w:r>
        <w:t>C. Làm mát CPU</w:t>
      </w:r>
    </w:p>
    <w:p w14:paraId="55EB770D" w14:textId="77777777" w:rsidR="00023C0D" w:rsidRDefault="00000000">
      <w:pPr>
        <w:pStyle w:val="ListBullet"/>
      </w:pPr>
      <w:r>
        <w:t>D. Tăng dung lượng RAM</w:t>
      </w:r>
    </w:p>
    <w:p w14:paraId="4543248F" w14:textId="77777777" w:rsidR="00023C0D" w:rsidRDefault="00000000">
      <w:r>
        <w:rPr>
          <w:b/>
        </w:rPr>
        <w:t>Đáp án đúng: A</w:t>
      </w:r>
    </w:p>
    <w:p w14:paraId="3BDE5EF0"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5CECE09F" w14:textId="77777777" w:rsidR="00023C0D" w:rsidRDefault="00000000">
      <w:pPr>
        <w:pStyle w:val="Heading2"/>
      </w:pPr>
      <w:r>
        <w:t>Câu 1031 [Cơ bản] - Kiến trúc máy tính</w:t>
      </w:r>
    </w:p>
    <w:p w14:paraId="06721FE3" w14:textId="77777777" w:rsidR="00023C0D" w:rsidRDefault="00000000">
      <w:r>
        <w:rPr>
          <w:b/>
        </w:rPr>
        <w:t>Ngôn ngữ máy được biểu diễn dưới dạng nào? (Biến thể 42)</w:t>
      </w:r>
    </w:p>
    <w:p w14:paraId="633DFF0F" w14:textId="77777777" w:rsidR="00023C0D" w:rsidRDefault="00000000">
      <w:pPr>
        <w:pStyle w:val="ListBullet"/>
      </w:pPr>
      <w:r>
        <w:t>A. Nhị phân</w:t>
      </w:r>
    </w:p>
    <w:p w14:paraId="5C6EDA1C" w14:textId="77777777" w:rsidR="00023C0D" w:rsidRDefault="00000000">
      <w:pPr>
        <w:pStyle w:val="ListBullet"/>
      </w:pPr>
      <w:r>
        <w:t>B. Thập phân</w:t>
      </w:r>
    </w:p>
    <w:p w14:paraId="23B24116" w14:textId="77777777" w:rsidR="00023C0D" w:rsidRDefault="00000000">
      <w:pPr>
        <w:pStyle w:val="ListBullet"/>
      </w:pPr>
      <w:r>
        <w:t>C. Ký tự Unicode</w:t>
      </w:r>
    </w:p>
    <w:p w14:paraId="0877A577" w14:textId="77777777" w:rsidR="00023C0D" w:rsidRDefault="00000000">
      <w:pPr>
        <w:pStyle w:val="ListBullet"/>
      </w:pPr>
      <w:r>
        <w:t>D. Hình ảnh</w:t>
      </w:r>
    </w:p>
    <w:p w14:paraId="711369BE" w14:textId="77777777" w:rsidR="00023C0D" w:rsidRDefault="00000000">
      <w:r>
        <w:rPr>
          <w:b/>
        </w:rPr>
        <w:t>Đáp án đúng: A</w:t>
      </w:r>
    </w:p>
    <w:p w14:paraId="10CCA1FA"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156EA25B" w14:textId="77777777" w:rsidR="00023C0D" w:rsidRDefault="00000000">
      <w:pPr>
        <w:pStyle w:val="Heading2"/>
      </w:pPr>
      <w:r>
        <w:t>Câu 1032 [Nâng cao] - Máy tính và phân loại máy tính</w:t>
      </w:r>
    </w:p>
    <w:p w14:paraId="505728D1" w14:textId="77777777" w:rsidR="00023C0D" w:rsidRDefault="00000000">
      <w:r>
        <w:rPr>
          <w:b/>
        </w:rPr>
        <w:t>Thiết bị nào thuộc nhóm thiết bị vào? (Biến thể 470)</w:t>
      </w:r>
    </w:p>
    <w:p w14:paraId="3AC5B6C3" w14:textId="77777777" w:rsidR="00023C0D" w:rsidRDefault="00000000">
      <w:pPr>
        <w:pStyle w:val="ListBullet"/>
      </w:pPr>
      <w:r>
        <w:t>A. Bàn phím</w:t>
      </w:r>
    </w:p>
    <w:p w14:paraId="4E0132B4" w14:textId="77777777" w:rsidR="00023C0D" w:rsidRDefault="00000000">
      <w:pPr>
        <w:pStyle w:val="ListBullet"/>
      </w:pPr>
      <w:r>
        <w:t>B. Màn hình</w:t>
      </w:r>
    </w:p>
    <w:p w14:paraId="1F02F165" w14:textId="77777777" w:rsidR="00023C0D" w:rsidRDefault="00000000">
      <w:pPr>
        <w:pStyle w:val="ListBullet"/>
      </w:pPr>
      <w:r>
        <w:t>C. Máy in</w:t>
      </w:r>
    </w:p>
    <w:p w14:paraId="4EF3668A" w14:textId="77777777" w:rsidR="00023C0D" w:rsidRDefault="00000000">
      <w:pPr>
        <w:pStyle w:val="ListBullet"/>
      </w:pPr>
      <w:r>
        <w:t>D. Loa</w:t>
      </w:r>
    </w:p>
    <w:p w14:paraId="6AB19479" w14:textId="77777777" w:rsidR="00023C0D" w:rsidRDefault="00000000">
      <w:r>
        <w:rPr>
          <w:b/>
        </w:rPr>
        <w:t>Đáp án đúng: A</w:t>
      </w:r>
    </w:p>
    <w:p w14:paraId="3999C5B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B42DC90" w14:textId="77777777" w:rsidR="00023C0D" w:rsidRDefault="00000000">
      <w:pPr>
        <w:pStyle w:val="Heading2"/>
      </w:pPr>
      <w:r>
        <w:t>Câu 1033 [Nâng cao] - Máy tính và phân loại máy tính</w:t>
      </w:r>
    </w:p>
    <w:p w14:paraId="2F146D69" w14:textId="77777777" w:rsidR="00023C0D" w:rsidRDefault="00000000">
      <w:r>
        <w:rPr>
          <w:b/>
        </w:rPr>
        <w:t>Máy tính nhúng thường có đặc điểm nào? (Biến thể 192)</w:t>
      </w:r>
    </w:p>
    <w:p w14:paraId="3DB61A9B" w14:textId="77777777" w:rsidR="00023C0D" w:rsidRDefault="00000000">
      <w:pPr>
        <w:pStyle w:val="ListBullet"/>
      </w:pPr>
      <w:r>
        <w:t>A. Thiết kế chuyên dụng</w:t>
      </w:r>
    </w:p>
    <w:p w14:paraId="0E276E66" w14:textId="77777777" w:rsidR="00023C0D" w:rsidRDefault="00000000">
      <w:pPr>
        <w:pStyle w:val="ListBullet"/>
      </w:pPr>
      <w:r>
        <w:t>B. Giá rất cao</w:t>
      </w:r>
    </w:p>
    <w:p w14:paraId="19C2FA7A" w14:textId="77777777" w:rsidR="00023C0D" w:rsidRDefault="00000000">
      <w:pPr>
        <w:pStyle w:val="ListBullet"/>
      </w:pPr>
      <w:r>
        <w:t>C. Luôn dùng CPU đa nhân</w:t>
      </w:r>
    </w:p>
    <w:p w14:paraId="680FCF5E" w14:textId="77777777" w:rsidR="00023C0D" w:rsidRDefault="00000000">
      <w:pPr>
        <w:pStyle w:val="ListBullet"/>
      </w:pPr>
      <w:r>
        <w:t>D. Không có bộ nhớ</w:t>
      </w:r>
    </w:p>
    <w:p w14:paraId="41933A11" w14:textId="77777777" w:rsidR="00023C0D" w:rsidRDefault="00000000">
      <w:r>
        <w:rPr>
          <w:b/>
        </w:rPr>
        <w:t>Đáp án đúng: A</w:t>
      </w:r>
    </w:p>
    <w:p w14:paraId="48276DC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BAA34D8" w14:textId="77777777" w:rsidR="00023C0D" w:rsidRDefault="00000000">
      <w:pPr>
        <w:pStyle w:val="Heading2"/>
      </w:pPr>
      <w:r>
        <w:lastRenderedPageBreak/>
        <w:t>Câu 1034 [Cơ bản] - Máy tính và phân loại máy tính</w:t>
      </w:r>
    </w:p>
    <w:p w14:paraId="3BBA10FF" w14:textId="77777777" w:rsidR="00023C0D" w:rsidRDefault="00000000">
      <w:r>
        <w:rPr>
          <w:b/>
        </w:rPr>
        <w:t>Thiết bị nào thuộc nhóm thiết bị vào? (Biến thể 613)</w:t>
      </w:r>
    </w:p>
    <w:p w14:paraId="6C2AC7E6" w14:textId="77777777" w:rsidR="00023C0D" w:rsidRDefault="00000000">
      <w:pPr>
        <w:pStyle w:val="ListBullet"/>
      </w:pPr>
      <w:r>
        <w:t>A. Bàn phím</w:t>
      </w:r>
    </w:p>
    <w:p w14:paraId="4043A469" w14:textId="77777777" w:rsidR="00023C0D" w:rsidRDefault="00000000">
      <w:pPr>
        <w:pStyle w:val="ListBullet"/>
      </w:pPr>
      <w:r>
        <w:t>B. Màn hình</w:t>
      </w:r>
    </w:p>
    <w:p w14:paraId="7E0732AC" w14:textId="77777777" w:rsidR="00023C0D" w:rsidRDefault="00000000">
      <w:pPr>
        <w:pStyle w:val="ListBullet"/>
      </w:pPr>
      <w:r>
        <w:t>C. Máy in</w:t>
      </w:r>
    </w:p>
    <w:p w14:paraId="752FEB37" w14:textId="77777777" w:rsidR="00023C0D" w:rsidRDefault="00000000">
      <w:pPr>
        <w:pStyle w:val="ListBullet"/>
      </w:pPr>
      <w:r>
        <w:t>D. Loa</w:t>
      </w:r>
    </w:p>
    <w:p w14:paraId="4A5F8B33" w14:textId="77777777" w:rsidR="00023C0D" w:rsidRDefault="00000000">
      <w:r>
        <w:rPr>
          <w:b/>
        </w:rPr>
        <w:t>Đáp án đúng: A</w:t>
      </w:r>
    </w:p>
    <w:p w14:paraId="4E6C04D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10343E4" w14:textId="77777777" w:rsidR="00023C0D" w:rsidRDefault="00000000">
      <w:pPr>
        <w:pStyle w:val="Heading2"/>
      </w:pPr>
      <w:r>
        <w:t>Câu 1035 [Trung bình] - Máy tính và phân loại máy tính</w:t>
      </w:r>
    </w:p>
    <w:p w14:paraId="15503EBF" w14:textId="77777777" w:rsidR="00023C0D" w:rsidRDefault="00000000">
      <w:r>
        <w:rPr>
          <w:b/>
        </w:rPr>
        <w:t>Máy tính là thiết bị điện tử thực hiện chức năng nào? (Biến thể 555)</w:t>
      </w:r>
    </w:p>
    <w:p w14:paraId="4283F2B6" w14:textId="77777777" w:rsidR="00023C0D" w:rsidRDefault="00000000">
      <w:pPr>
        <w:pStyle w:val="ListBullet"/>
      </w:pPr>
      <w:r>
        <w:t>A. Nhận dữ liệu, xử lý và đưa ra kết quả</w:t>
      </w:r>
    </w:p>
    <w:p w14:paraId="5B031B57" w14:textId="77777777" w:rsidR="00023C0D" w:rsidRDefault="00000000">
      <w:pPr>
        <w:pStyle w:val="ListBullet"/>
      </w:pPr>
      <w:r>
        <w:t>B. Chỉ lưu trữ dữ liệu</w:t>
      </w:r>
    </w:p>
    <w:p w14:paraId="213CAFAD" w14:textId="77777777" w:rsidR="00023C0D" w:rsidRDefault="00000000">
      <w:pPr>
        <w:pStyle w:val="ListBullet"/>
      </w:pPr>
      <w:r>
        <w:t>C. Chỉ thực hiện phép toán</w:t>
      </w:r>
    </w:p>
    <w:p w14:paraId="302C35DF" w14:textId="77777777" w:rsidR="00023C0D" w:rsidRDefault="00000000">
      <w:pPr>
        <w:pStyle w:val="ListBullet"/>
      </w:pPr>
      <w:r>
        <w:t>D. Chỉ truyền dữ liệu</w:t>
      </w:r>
    </w:p>
    <w:p w14:paraId="2B1B846E" w14:textId="77777777" w:rsidR="00023C0D" w:rsidRDefault="00000000">
      <w:r>
        <w:rPr>
          <w:b/>
        </w:rPr>
        <w:t>Đáp án đúng: A</w:t>
      </w:r>
    </w:p>
    <w:p w14:paraId="59B43053"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0AEBB1D" w14:textId="77777777" w:rsidR="00023C0D" w:rsidRDefault="00000000">
      <w:pPr>
        <w:pStyle w:val="Heading2"/>
      </w:pPr>
      <w:r>
        <w:t>Câu 1036 [Trung bình] - Kiến trúc máy tính</w:t>
      </w:r>
    </w:p>
    <w:p w14:paraId="7A4D3501" w14:textId="77777777" w:rsidR="00023C0D" w:rsidRDefault="00000000">
      <w:r>
        <w:rPr>
          <w:b/>
        </w:rPr>
        <w:t>Compiler có chức năng gì? (Biến thể 305)</w:t>
      </w:r>
    </w:p>
    <w:p w14:paraId="7EF74FBC" w14:textId="77777777" w:rsidR="00023C0D" w:rsidRDefault="00000000">
      <w:pPr>
        <w:pStyle w:val="ListBullet"/>
      </w:pPr>
      <w:r>
        <w:t>A. Dịch ngôn ngữ bậc cao sang ngôn ngữ máy</w:t>
      </w:r>
    </w:p>
    <w:p w14:paraId="70BAE08C" w14:textId="77777777" w:rsidR="00023C0D" w:rsidRDefault="00000000">
      <w:pPr>
        <w:pStyle w:val="ListBullet"/>
      </w:pPr>
      <w:r>
        <w:t>B. Tăng tốc phần cứng</w:t>
      </w:r>
    </w:p>
    <w:p w14:paraId="4C454170" w14:textId="77777777" w:rsidR="00023C0D" w:rsidRDefault="00000000">
      <w:pPr>
        <w:pStyle w:val="ListBullet"/>
      </w:pPr>
      <w:r>
        <w:t>C. Quản lý bộ nhớ RAM</w:t>
      </w:r>
    </w:p>
    <w:p w14:paraId="17EC32CB" w14:textId="77777777" w:rsidR="00023C0D" w:rsidRDefault="00000000">
      <w:pPr>
        <w:pStyle w:val="ListBullet"/>
      </w:pPr>
      <w:r>
        <w:t>D. Kết nối Internet</w:t>
      </w:r>
    </w:p>
    <w:p w14:paraId="5B6545B3" w14:textId="77777777" w:rsidR="00023C0D" w:rsidRDefault="00000000">
      <w:r>
        <w:rPr>
          <w:b/>
        </w:rPr>
        <w:t>Đáp án đúng: A</w:t>
      </w:r>
    </w:p>
    <w:p w14:paraId="572FC775"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5F03AEC4" w14:textId="77777777" w:rsidR="00023C0D" w:rsidRDefault="00000000">
      <w:pPr>
        <w:pStyle w:val="Heading2"/>
      </w:pPr>
      <w:r>
        <w:lastRenderedPageBreak/>
        <w:t>Câu 1037 [Trung bình] - Máy tính và phân loại máy tính</w:t>
      </w:r>
    </w:p>
    <w:p w14:paraId="2B54782F" w14:textId="77777777" w:rsidR="00023C0D" w:rsidRDefault="00000000">
      <w:r>
        <w:rPr>
          <w:b/>
        </w:rPr>
        <w:t>Thiết bị nào thuộc nhóm thiết bị vào? (Biến thể 343)</w:t>
      </w:r>
    </w:p>
    <w:p w14:paraId="62937AE3" w14:textId="77777777" w:rsidR="00023C0D" w:rsidRDefault="00000000">
      <w:pPr>
        <w:pStyle w:val="ListBullet"/>
      </w:pPr>
      <w:r>
        <w:t>A. Bàn phím</w:t>
      </w:r>
    </w:p>
    <w:p w14:paraId="4EDE522C" w14:textId="77777777" w:rsidR="00023C0D" w:rsidRDefault="00000000">
      <w:pPr>
        <w:pStyle w:val="ListBullet"/>
      </w:pPr>
      <w:r>
        <w:t>B. Màn hình</w:t>
      </w:r>
    </w:p>
    <w:p w14:paraId="4203378D" w14:textId="77777777" w:rsidR="00023C0D" w:rsidRDefault="00000000">
      <w:pPr>
        <w:pStyle w:val="ListBullet"/>
      </w:pPr>
      <w:r>
        <w:t>C. Máy in</w:t>
      </w:r>
    </w:p>
    <w:p w14:paraId="107706B3" w14:textId="77777777" w:rsidR="00023C0D" w:rsidRDefault="00000000">
      <w:pPr>
        <w:pStyle w:val="ListBullet"/>
      </w:pPr>
      <w:r>
        <w:t>D. Loa</w:t>
      </w:r>
    </w:p>
    <w:p w14:paraId="4148B8C6" w14:textId="77777777" w:rsidR="00023C0D" w:rsidRDefault="00000000">
      <w:r>
        <w:rPr>
          <w:b/>
        </w:rPr>
        <w:t>Đáp án đúng: A</w:t>
      </w:r>
    </w:p>
    <w:p w14:paraId="1DE5632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41A16EE" w14:textId="77777777" w:rsidR="00023C0D" w:rsidRDefault="00000000">
      <w:pPr>
        <w:pStyle w:val="Heading2"/>
      </w:pPr>
      <w:r>
        <w:t>Câu 1038 [Trung bình] - Hiệu năng máy tính</w:t>
      </w:r>
    </w:p>
    <w:p w14:paraId="77EE65AD" w14:textId="77777777" w:rsidR="00023C0D" w:rsidRDefault="00000000">
      <w:r>
        <w:rPr>
          <w:b/>
        </w:rPr>
        <w:t>MFLOPS dùng cho loại hệ thống nào? (Biến thể 574)</w:t>
      </w:r>
    </w:p>
    <w:p w14:paraId="0FBF870D" w14:textId="77777777" w:rsidR="00023C0D" w:rsidRDefault="00000000">
      <w:pPr>
        <w:pStyle w:val="ListBullet"/>
      </w:pPr>
      <w:r>
        <w:t>A. Hệ thống tính toán lớn</w:t>
      </w:r>
    </w:p>
    <w:p w14:paraId="41ACB219" w14:textId="77777777" w:rsidR="00023C0D" w:rsidRDefault="00000000">
      <w:pPr>
        <w:pStyle w:val="ListBullet"/>
      </w:pPr>
      <w:r>
        <w:t>B. Thiết bị nhập liệu</w:t>
      </w:r>
    </w:p>
    <w:p w14:paraId="193941A6" w14:textId="77777777" w:rsidR="00023C0D" w:rsidRDefault="00000000">
      <w:pPr>
        <w:pStyle w:val="ListBullet"/>
      </w:pPr>
      <w:r>
        <w:t>C. Máy in</w:t>
      </w:r>
    </w:p>
    <w:p w14:paraId="44984B9B" w14:textId="77777777" w:rsidR="00023C0D" w:rsidRDefault="00000000">
      <w:pPr>
        <w:pStyle w:val="ListBullet"/>
      </w:pPr>
      <w:r>
        <w:t>D. Ổ cứng</w:t>
      </w:r>
    </w:p>
    <w:p w14:paraId="21994C08" w14:textId="77777777" w:rsidR="00023C0D" w:rsidRDefault="00000000">
      <w:r>
        <w:rPr>
          <w:b/>
        </w:rPr>
        <w:t>Đáp án đúng: A</w:t>
      </w:r>
    </w:p>
    <w:p w14:paraId="110696C4"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4D29819" w14:textId="77777777" w:rsidR="00023C0D" w:rsidRDefault="00000000">
      <w:pPr>
        <w:pStyle w:val="Heading2"/>
      </w:pPr>
      <w:r>
        <w:t>Câu 1039 [Nâng cao] - Hiệu năng máy tính</w:t>
      </w:r>
    </w:p>
    <w:p w14:paraId="5E21C814" w14:textId="77777777" w:rsidR="00023C0D" w:rsidRDefault="00000000">
      <w:r>
        <w:rPr>
          <w:b/>
        </w:rPr>
        <w:t>CPI là viết tắt của cụm nào? (Biến thể 127)</w:t>
      </w:r>
    </w:p>
    <w:p w14:paraId="51058EAA" w14:textId="77777777" w:rsidR="00023C0D" w:rsidRDefault="00000000">
      <w:pPr>
        <w:pStyle w:val="ListBullet"/>
      </w:pPr>
      <w:r>
        <w:t>A. Cycles Per Instruction</w:t>
      </w:r>
    </w:p>
    <w:p w14:paraId="5D3F0312" w14:textId="77777777" w:rsidR="00023C0D" w:rsidRDefault="00000000">
      <w:pPr>
        <w:pStyle w:val="ListBullet"/>
      </w:pPr>
      <w:r>
        <w:t>B. Clock Program Interface</w:t>
      </w:r>
    </w:p>
    <w:p w14:paraId="5565B848" w14:textId="77777777" w:rsidR="00023C0D" w:rsidRDefault="00000000">
      <w:pPr>
        <w:pStyle w:val="ListBullet"/>
      </w:pPr>
      <w:r>
        <w:t>C. Central Process Instruction</w:t>
      </w:r>
    </w:p>
    <w:p w14:paraId="3A5B8DD4" w14:textId="77777777" w:rsidR="00023C0D" w:rsidRDefault="00000000">
      <w:pPr>
        <w:pStyle w:val="ListBullet"/>
      </w:pPr>
      <w:r>
        <w:t>D. Control Program Index</w:t>
      </w:r>
    </w:p>
    <w:p w14:paraId="655CD887" w14:textId="77777777" w:rsidR="00023C0D" w:rsidRDefault="00000000">
      <w:r>
        <w:rPr>
          <w:b/>
        </w:rPr>
        <w:t>Đáp án đúng: A</w:t>
      </w:r>
    </w:p>
    <w:p w14:paraId="35EB9D11"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AF56FD7" w14:textId="77777777" w:rsidR="00023C0D" w:rsidRDefault="00000000">
      <w:pPr>
        <w:pStyle w:val="Heading2"/>
      </w:pPr>
      <w:r>
        <w:t>Câu 1040 [Cơ bản] - Kiến trúc máy tính</w:t>
      </w:r>
    </w:p>
    <w:p w14:paraId="24D05CB4" w14:textId="77777777" w:rsidR="00023C0D" w:rsidRDefault="00000000">
      <w:r>
        <w:rPr>
          <w:b/>
        </w:rPr>
        <w:t>Bus hệ thống dùng để làm gì? (Biến thể 853)</w:t>
      </w:r>
    </w:p>
    <w:p w14:paraId="688137CF" w14:textId="77777777" w:rsidR="00023C0D" w:rsidRDefault="00000000">
      <w:pPr>
        <w:pStyle w:val="ListBullet"/>
      </w:pPr>
      <w:r>
        <w:lastRenderedPageBreak/>
        <w:t>A. Kết nối và truyền dữ liệu giữa các thành phần</w:t>
      </w:r>
    </w:p>
    <w:p w14:paraId="4046F8E9" w14:textId="77777777" w:rsidR="00023C0D" w:rsidRDefault="00000000">
      <w:pPr>
        <w:pStyle w:val="ListBullet"/>
      </w:pPr>
      <w:r>
        <w:t>B. Lưu trữ dữ liệu</w:t>
      </w:r>
    </w:p>
    <w:p w14:paraId="7DC7CE05" w14:textId="77777777" w:rsidR="00023C0D" w:rsidRDefault="00000000">
      <w:pPr>
        <w:pStyle w:val="ListBullet"/>
      </w:pPr>
      <w:r>
        <w:t>C. Làm mát CPU</w:t>
      </w:r>
    </w:p>
    <w:p w14:paraId="75378BAD" w14:textId="77777777" w:rsidR="00023C0D" w:rsidRDefault="00000000">
      <w:pPr>
        <w:pStyle w:val="ListBullet"/>
      </w:pPr>
      <w:r>
        <w:t>D. Tăng dung lượng RAM</w:t>
      </w:r>
    </w:p>
    <w:p w14:paraId="6EF66168" w14:textId="77777777" w:rsidR="00023C0D" w:rsidRDefault="00000000">
      <w:r>
        <w:rPr>
          <w:b/>
        </w:rPr>
        <w:t>Đáp án đúng: A</w:t>
      </w:r>
    </w:p>
    <w:p w14:paraId="7D03D2D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6BC1F8E" w14:textId="77777777" w:rsidR="00023C0D" w:rsidRDefault="00000000">
      <w:pPr>
        <w:pStyle w:val="Heading2"/>
      </w:pPr>
      <w:r>
        <w:t>Câu 1041 [Trung bình] - Máy tính và phân loại máy tính</w:t>
      </w:r>
    </w:p>
    <w:p w14:paraId="4A134CE6" w14:textId="77777777" w:rsidR="00023C0D" w:rsidRDefault="00000000">
      <w:r>
        <w:rPr>
          <w:b/>
        </w:rPr>
        <w:t>CPU là viết tắt của cụm từ nào? (Biến thể 470)</w:t>
      </w:r>
    </w:p>
    <w:p w14:paraId="6179E3E0" w14:textId="77777777" w:rsidR="00023C0D" w:rsidRDefault="00000000">
      <w:pPr>
        <w:pStyle w:val="ListBullet"/>
      </w:pPr>
      <w:r>
        <w:t>A. Central Processing Unit</w:t>
      </w:r>
    </w:p>
    <w:p w14:paraId="1C27FDCA" w14:textId="77777777" w:rsidR="00023C0D" w:rsidRDefault="00000000">
      <w:pPr>
        <w:pStyle w:val="ListBullet"/>
      </w:pPr>
      <w:r>
        <w:t>B. Computer Process Utility</w:t>
      </w:r>
    </w:p>
    <w:p w14:paraId="453FFA0F" w14:textId="77777777" w:rsidR="00023C0D" w:rsidRDefault="00000000">
      <w:pPr>
        <w:pStyle w:val="ListBullet"/>
      </w:pPr>
      <w:r>
        <w:t>C. Central Program Unit</w:t>
      </w:r>
    </w:p>
    <w:p w14:paraId="4268FCD2" w14:textId="77777777" w:rsidR="00023C0D" w:rsidRDefault="00000000">
      <w:pPr>
        <w:pStyle w:val="ListBullet"/>
      </w:pPr>
      <w:r>
        <w:t>D. Control Processing Unit</w:t>
      </w:r>
    </w:p>
    <w:p w14:paraId="50B7E94B" w14:textId="77777777" w:rsidR="00023C0D" w:rsidRDefault="00000000">
      <w:r>
        <w:rPr>
          <w:b/>
        </w:rPr>
        <w:t>Đáp án đúng: A</w:t>
      </w:r>
    </w:p>
    <w:p w14:paraId="3A7DB66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3CAF37F" w14:textId="77777777" w:rsidR="00023C0D" w:rsidRDefault="00000000">
      <w:pPr>
        <w:pStyle w:val="Heading2"/>
      </w:pPr>
      <w:r>
        <w:t>Câu 1042 [Cơ bản] - Máy tính và phân loại máy tính</w:t>
      </w:r>
    </w:p>
    <w:p w14:paraId="1BEC0876" w14:textId="77777777" w:rsidR="00023C0D" w:rsidRDefault="00000000">
      <w:r>
        <w:rPr>
          <w:b/>
        </w:rPr>
        <w:t>CPU là viết tắt của cụm từ nào? (Biến thể 960)</w:t>
      </w:r>
    </w:p>
    <w:p w14:paraId="490D489F" w14:textId="77777777" w:rsidR="00023C0D" w:rsidRDefault="00000000">
      <w:pPr>
        <w:pStyle w:val="ListBullet"/>
      </w:pPr>
      <w:r>
        <w:t>A. Central Processing Unit</w:t>
      </w:r>
    </w:p>
    <w:p w14:paraId="1DA7C69E" w14:textId="77777777" w:rsidR="00023C0D" w:rsidRDefault="00000000">
      <w:pPr>
        <w:pStyle w:val="ListBullet"/>
      </w:pPr>
      <w:r>
        <w:t>B. Computer Process Utility</w:t>
      </w:r>
    </w:p>
    <w:p w14:paraId="487B607B" w14:textId="77777777" w:rsidR="00023C0D" w:rsidRDefault="00000000">
      <w:pPr>
        <w:pStyle w:val="ListBullet"/>
      </w:pPr>
      <w:r>
        <w:t>C. Central Program Unit</w:t>
      </w:r>
    </w:p>
    <w:p w14:paraId="40313AA8" w14:textId="77777777" w:rsidR="00023C0D" w:rsidRDefault="00000000">
      <w:pPr>
        <w:pStyle w:val="ListBullet"/>
      </w:pPr>
      <w:r>
        <w:t>D. Control Processing Unit</w:t>
      </w:r>
    </w:p>
    <w:p w14:paraId="3BA40F0E" w14:textId="77777777" w:rsidR="00023C0D" w:rsidRDefault="00000000">
      <w:r>
        <w:rPr>
          <w:b/>
        </w:rPr>
        <w:t>Đáp án đúng: A</w:t>
      </w:r>
    </w:p>
    <w:p w14:paraId="1FE265A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B618749" w14:textId="77777777" w:rsidR="00023C0D" w:rsidRDefault="00000000">
      <w:pPr>
        <w:pStyle w:val="Heading2"/>
      </w:pPr>
      <w:r>
        <w:t>Câu 1043 [Nâng cao] - Hiệu năng máy tính</w:t>
      </w:r>
    </w:p>
    <w:p w14:paraId="778FE564" w14:textId="77777777" w:rsidR="00023C0D" w:rsidRDefault="00000000">
      <w:r>
        <w:rPr>
          <w:b/>
        </w:rPr>
        <w:t>Đơn vị MIPS dùng để đo gì? (Biến thể 193)</w:t>
      </w:r>
    </w:p>
    <w:p w14:paraId="6660206A" w14:textId="77777777" w:rsidR="00023C0D" w:rsidRDefault="00000000">
      <w:pPr>
        <w:pStyle w:val="ListBullet"/>
      </w:pPr>
      <w:r>
        <w:t>A. Số triệu lệnh trên giây</w:t>
      </w:r>
    </w:p>
    <w:p w14:paraId="10C882B7" w14:textId="77777777" w:rsidR="00023C0D" w:rsidRDefault="00000000">
      <w:pPr>
        <w:pStyle w:val="ListBullet"/>
      </w:pPr>
      <w:r>
        <w:lastRenderedPageBreak/>
        <w:t>B. Dung lượng bộ nhớ</w:t>
      </w:r>
    </w:p>
    <w:p w14:paraId="774B51C9" w14:textId="77777777" w:rsidR="00023C0D" w:rsidRDefault="00000000">
      <w:pPr>
        <w:pStyle w:val="ListBullet"/>
      </w:pPr>
      <w:r>
        <w:t>C. Tốc độ Internet</w:t>
      </w:r>
    </w:p>
    <w:p w14:paraId="1F8D8BC6" w14:textId="77777777" w:rsidR="00023C0D" w:rsidRDefault="00000000">
      <w:pPr>
        <w:pStyle w:val="ListBullet"/>
      </w:pPr>
      <w:r>
        <w:t>D. Kích thước CPU</w:t>
      </w:r>
    </w:p>
    <w:p w14:paraId="1437F93C" w14:textId="77777777" w:rsidR="00023C0D" w:rsidRDefault="00000000">
      <w:r>
        <w:rPr>
          <w:b/>
        </w:rPr>
        <w:t>Đáp án đúng: A</w:t>
      </w:r>
    </w:p>
    <w:p w14:paraId="42611F28"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22F50964" w14:textId="77777777" w:rsidR="00023C0D" w:rsidRDefault="00000000">
      <w:pPr>
        <w:pStyle w:val="Heading2"/>
      </w:pPr>
      <w:r>
        <w:t>Câu 1044 [Trung bình] - Kiến trúc máy tính</w:t>
      </w:r>
    </w:p>
    <w:p w14:paraId="2D75FC39" w14:textId="77777777" w:rsidR="00023C0D" w:rsidRDefault="00000000">
      <w:r>
        <w:rPr>
          <w:b/>
        </w:rPr>
        <w:t>Bus hệ thống dùng để làm gì? (Biến thể 587)</w:t>
      </w:r>
    </w:p>
    <w:p w14:paraId="2259E7B5" w14:textId="77777777" w:rsidR="00023C0D" w:rsidRDefault="00000000">
      <w:pPr>
        <w:pStyle w:val="ListBullet"/>
      </w:pPr>
      <w:r>
        <w:t>A. Kết nối và truyền dữ liệu giữa các thành phần</w:t>
      </w:r>
    </w:p>
    <w:p w14:paraId="6E1ACBCA" w14:textId="77777777" w:rsidR="00023C0D" w:rsidRDefault="00000000">
      <w:pPr>
        <w:pStyle w:val="ListBullet"/>
      </w:pPr>
      <w:r>
        <w:t>B. Lưu trữ dữ liệu</w:t>
      </w:r>
    </w:p>
    <w:p w14:paraId="1508F7B3" w14:textId="77777777" w:rsidR="00023C0D" w:rsidRDefault="00000000">
      <w:pPr>
        <w:pStyle w:val="ListBullet"/>
      </w:pPr>
      <w:r>
        <w:t>C. Làm mát CPU</w:t>
      </w:r>
    </w:p>
    <w:p w14:paraId="1413567C" w14:textId="77777777" w:rsidR="00023C0D" w:rsidRDefault="00000000">
      <w:pPr>
        <w:pStyle w:val="ListBullet"/>
      </w:pPr>
      <w:r>
        <w:t>D. Tăng dung lượng RAM</w:t>
      </w:r>
    </w:p>
    <w:p w14:paraId="44E99F53" w14:textId="77777777" w:rsidR="00023C0D" w:rsidRDefault="00000000">
      <w:r>
        <w:rPr>
          <w:b/>
        </w:rPr>
        <w:t>Đáp án đúng: A</w:t>
      </w:r>
    </w:p>
    <w:p w14:paraId="5192098B"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A8503E4" w14:textId="77777777" w:rsidR="00023C0D" w:rsidRDefault="00000000">
      <w:pPr>
        <w:pStyle w:val="Heading2"/>
      </w:pPr>
      <w:r>
        <w:t>Câu 1045 [Nâng cao] - Máy tính và phân loại máy tính</w:t>
      </w:r>
    </w:p>
    <w:p w14:paraId="0BF33F56" w14:textId="77777777" w:rsidR="00023C0D" w:rsidRDefault="00000000">
      <w:r>
        <w:rPr>
          <w:b/>
        </w:rPr>
        <w:t>Máy chủ (Server) chủ yếu dùng để làm gì? (Biến thể 686)</w:t>
      </w:r>
    </w:p>
    <w:p w14:paraId="0DD1833D" w14:textId="77777777" w:rsidR="00023C0D" w:rsidRDefault="00000000">
      <w:pPr>
        <w:pStyle w:val="ListBullet"/>
      </w:pPr>
      <w:r>
        <w:t>A. Quản lý và cung cấp dịch vụ mạng</w:t>
      </w:r>
    </w:p>
    <w:p w14:paraId="39A46918" w14:textId="77777777" w:rsidR="00023C0D" w:rsidRDefault="00000000">
      <w:pPr>
        <w:pStyle w:val="ListBullet"/>
      </w:pPr>
      <w:r>
        <w:t>B. Chơi game</w:t>
      </w:r>
    </w:p>
    <w:p w14:paraId="73607E74" w14:textId="77777777" w:rsidR="00023C0D" w:rsidRDefault="00000000">
      <w:pPr>
        <w:pStyle w:val="ListBullet"/>
      </w:pPr>
      <w:r>
        <w:t>C. Thiết kế đồ họa cá nhân</w:t>
      </w:r>
    </w:p>
    <w:p w14:paraId="57E025F2" w14:textId="77777777" w:rsidR="00023C0D" w:rsidRDefault="00000000">
      <w:pPr>
        <w:pStyle w:val="ListBullet"/>
      </w:pPr>
      <w:r>
        <w:t>D. Soạn thảo văn bản</w:t>
      </w:r>
    </w:p>
    <w:p w14:paraId="4D1C8DDA" w14:textId="77777777" w:rsidR="00023C0D" w:rsidRDefault="00000000">
      <w:r>
        <w:rPr>
          <w:b/>
        </w:rPr>
        <w:t>Đáp án đúng: A</w:t>
      </w:r>
    </w:p>
    <w:p w14:paraId="5B7AD55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25728B9" w14:textId="77777777" w:rsidR="00023C0D" w:rsidRDefault="00000000">
      <w:pPr>
        <w:pStyle w:val="Heading2"/>
      </w:pPr>
      <w:r>
        <w:t>Câu 1046 [Trung bình] - Hiệu năng máy tính</w:t>
      </w:r>
    </w:p>
    <w:p w14:paraId="34C20AF0" w14:textId="77777777" w:rsidR="00023C0D" w:rsidRDefault="00000000">
      <w:r>
        <w:rPr>
          <w:b/>
        </w:rPr>
        <w:t>MFLOPS dùng cho loại hệ thống nào? (Biến thể 602)</w:t>
      </w:r>
    </w:p>
    <w:p w14:paraId="132A68D7" w14:textId="77777777" w:rsidR="00023C0D" w:rsidRDefault="00000000">
      <w:pPr>
        <w:pStyle w:val="ListBullet"/>
      </w:pPr>
      <w:r>
        <w:t>A. Hệ thống tính toán lớn</w:t>
      </w:r>
    </w:p>
    <w:p w14:paraId="5D04B6CD" w14:textId="77777777" w:rsidR="00023C0D" w:rsidRDefault="00000000">
      <w:pPr>
        <w:pStyle w:val="ListBullet"/>
      </w:pPr>
      <w:r>
        <w:t>B. Thiết bị nhập liệu</w:t>
      </w:r>
    </w:p>
    <w:p w14:paraId="18E5C73E" w14:textId="77777777" w:rsidR="00023C0D" w:rsidRDefault="00000000">
      <w:pPr>
        <w:pStyle w:val="ListBullet"/>
      </w:pPr>
      <w:r>
        <w:t>C. Máy in</w:t>
      </w:r>
    </w:p>
    <w:p w14:paraId="42195729" w14:textId="77777777" w:rsidR="00023C0D" w:rsidRDefault="00000000">
      <w:pPr>
        <w:pStyle w:val="ListBullet"/>
      </w:pPr>
      <w:r>
        <w:lastRenderedPageBreak/>
        <w:t>D. Ổ cứng</w:t>
      </w:r>
    </w:p>
    <w:p w14:paraId="61319E3A" w14:textId="77777777" w:rsidR="00023C0D" w:rsidRDefault="00000000">
      <w:r>
        <w:rPr>
          <w:b/>
        </w:rPr>
        <w:t>Đáp án đúng: A</w:t>
      </w:r>
    </w:p>
    <w:p w14:paraId="47900B36"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7C0ADEEB" w14:textId="77777777" w:rsidR="00023C0D" w:rsidRDefault="00000000">
      <w:pPr>
        <w:pStyle w:val="Heading2"/>
      </w:pPr>
      <w:r>
        <w:t>Câu 1047 [Trung bình] - Hiệu năng máy tính</w:t>
      </w:r>
    </w:p>
    <w:p w14:paraId="4816E870" w14:textId="77777777" w:rsidR="00023C0D" w:rsidRDefault="00000000">
      <w:r>
        <w:rPr>
          <w:b/>
        </w:rPr>
        <w:t>Công thức thời gian CPU là gì? (Biến thể 363)</w:t>
      </w:r>
    </w:p>
    <w:p w14:paraId="31DFEF53" w14:textId="77777777" w:rsidR="00023C0D" w:rsidRDefault="00000000">
      <w:pPr>
        <w:pStyle w:val="ListBullet"/>
      </w:pPr>
      <w:r>
        <w:t>A. CPU Time = IC × CPI × T</w:t>
      </w:r>
    </w:p>
    <w:p w14:paraId="76ED066F" w14:textId="77777777" w:rsidR="00023C0D" w:rsidRDefault="00000000">
      <w:pPr>
        <w:pStyle w:val="ListBullet"/>
      </w:pPr>
      <w:r>
        <w:t>B. CPU Time = CPI / IC</w:t>
      </w:r>
    </w:p>
    <w:p w14:paraId="7E1CD4DE" w14:textId="77777777" w:rsidR="00023C0D" w:rsidRDefault="00000000">
      <w:pPr>
        <w:pStyle w:val="ListBullet"/>
      </w:pPr>
      <w:r>
        <w:t>C. CPU Time = IC + CPI</w:t>
      </w:r>
    </w:p>
    <w:p w14:paraId="331F554A" w14:textId="77777777" w:rsidR="00023C0D" w:rsidRDefault="00000000">
      <w:pPr>
        <w:pStyle w:val="ListBullet"/>
      </w:pPr>
      <w:r>
        <w:t>D. CPU Time = f × T</w:t>
      </w:r>
    </w:p>
    <w:p w14:paraId="5417CF79" w14:textId="77777777" w:rsidR="00023C0D" w:rsidRDefault="00000000">
      <w:r>
        <w:rPr>
          <w:b/>
        </w:rPr>
        <w:t>Đáp án đúng: A</w:t>
      </w:r>
    </w:p>
    <w:p w14:paraId="307F3BC3"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1C246369" w14:textId="77777777" w:rsidR="00023C0D" w:rsidRDefault="00000000">
      <w:pPr>
        <w:pStyle w:val="Heading2"/>
      </w:pPr>
      <w:r>
        <w:t>Câu 1048 [Trung bình] - Máy tính và phân loại máy tính</w:t>
      </w:r>
    </w:p>
    <w:p w14:paraId="3B067622" w14:textId="77777777" w:rsidR="00023C0D" w:rsidRDefault="00000000">
      <w:r>
        <w:rPr>
          <w:b/>
        </w:rPr>
        <w:t>Máy tính nhúng thường có đặc điểm nào? (Biến thể 464)</w:t>
      </w:r>
    </w:p>
    <w:p w14:paraId="01EEB8AB" w14:textId="77777777" w:rsidR="00023C0D" w:rsidRDefault="00000000">
      <w:pPr>
        <w:pStyle w:val="ListBullet"/>
      </w:pPr>
      <w:r>
        <w:t>A. Thiết kế chuyên dụng</w:t>
      </w:r>
    </w:p>
    <w:p w14:paraId="3E2F2215" w14:textId="77777777" w:rsidR="00023C0D" w:rsidRDefault="00000000">
      <w:pPr>
        <w:pStyle w:val="ListBullet"/>
      </w:pPr>
      <w:r>
        <w:t>B. Giá rất cao</w:t>
      </w:r>
    </w:p>
    <w:p w14:paraId="313B4EAF" w14:textId="77777777" w:rsidR="00023C0D" w:rsidRDefault="00000000">
      <w:pPr>
        <w:pStyle w:val="ListBullet"/>
      </w:pPr>
      <w:r>
        <w:t>C. Luôn dùng CPU đa nhân</w:t>
      </w:r>
    </w:p>
    <w:p w14:paraId="4B464BE4" w14:textId="77777777" w:rsidR="00023C0D" w:rsidRDefault="00000000">
      <w:pPr>
        <w:pStyle w:val="ListBullet"/>
      </w:pPr>
      <w:r>
        <w:t>D. Không có bộ nhớ</w:t>
      </w:r>
    </w:p>
    <w:p w14:paraId="62DA4C22" w14:textId="77777777" w:rsidR="00023C0D" w:rsidRDefault="00000000">
      <w:r>
        <w:rPr>
          <w:b/>
        </w:rPr>
        <w:t>Đáp án đúng: A</w:t>
      </w:r>
    </w:p>
    <w:p w14:paraId="6BA79A2D"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7D2AAC9" w14:textId="77777777" w:rsidR="00023C0D" w:rsidRDefault="00000000">
      <w:pPr>
        <w:pStyle w:val="Heading2"/>
      </w:pPr>
      <w:r>
        <w:t>Câu 1049 [Trung bình] - Hiệu năng máy tính</w:t>
      </w:r>
    </w:p>
    <w:p w14:paraId="07EE8D02" w14:textId="77777777" w:rsidR="00023C0D" w:rsidRDefault="00000000">
      <w:r>
        <w:rPr>
          <w:b/>
        </w:rPr>
        <w:t>Nếu tăng tần số xung nhịp thì thời gian CPU sẽ như thế nào? (Biến thể 249)</w:t>
      </w:r>
    </w:p>
    <w:p w14:paraId="65A42ABD" w14:textId="77777777" w:rsidR="00023C0D" w:rsidRDefault="00000000">
      <w:pPr>
        <w:pStyle w:val="ListBullet"/>
      </w:pPr>
      <w:r>
        <w:t>A. Giảm xuống</w:t>
      </w:r>
    </w:p>
    <w:p w14:paraId="66088A85" w14:textId="77777777" w:rsidR="00023C0D" w:rsidRDefault="00000000">
      <w:pPr>
        <w:pStyle w:val="ListBullet"/>
      </w:pPr>
      <w:r>
        <w:t>B. Tăng lên</w:t>
      </w:r>
    </w:p>
    <w:p w14:paraId="70B705CD" w14:textId="77777777" w:rsidR="00023C0D" w:rsidRDefault="00000000">
      <w:pPr>
        <w:pStyle w:val="ListBullet"/>
      </w:pPr>
      <w:r>
        <w:t>C. Không đổi</w:t>
      </w:r>
    </w:p>
    <w:p w14:paraId="3866827C" w14:textId="77777777" w:rsidR="00023C0D" w:rsidRDefault="00000000">
      <w:pPr>
        <w:pStyle w:val="ListBullet"/>
      </w:pPr>
      <w:r>
        <w:t>D. Bằng 0</w:t>
      </w:r>
    </w:p>
    <w:p w14:paraId="4FA89002" w14:textId="77777777" w:rsidR="00023C0D" w:rsidRDefault="00000000">
      <w:r>
        <w:rPr>
          <w:b/>
        </w:rPr>
        <w:lastRenderedPageBreak/>
        <w:t>Đáp án đúng: A</w:t>
      </w:r>
    </w:p>
    <w:p w14:paraId="10A98913"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52FC6A67" w14:textId="77777777" w:rsidR="00023C0D" w:rsidRDefault="00000000">
      <w:pPr>
        <w:pStyle w:val="Heading2"/>
      </w:pPr>
      <w:r>
        <w:t>Câu 1050 [Trung bình] - Kiến trúc máy tính</w:t>
      </w:r>
    </w:p>
    <w:p w14:paraId="388ADCB7" w14:textId="77777777" w:rsidR="00023C0D" w:rsidRDefault="00000000">
      <w:r>
        <w:rPr>
          <w:b/>
        </w:rPr>
        <w:t>Tổ chức máy tính nghiên cứu nội dung nào? (Biến thể 343)</w:t>
      </w:r>
    </w:p>
    <w:p w14:paraId="42423684" w14:textId="77777777" w:rsidR="00023C0D" w:rsidRDefault="00000000">
      <w:pPr>
        <w:pStyle w:val="ListBullet"/>
      </w:pPr>
      <w:r>
        <w:t>A. Thiết kế CPU, bộ nhớ và bus</w:t>
      </w:r>
    </w:p>
    <w:p w14:paraId="01323E39" w14:textId="77777777" w:rsidR="00023C0D" w:rsidRDefault="00000000">
      <w:pPr>
        <w:pStyle w:val="ListBullet"/>
      </w:pPr>
      <w:r>
        <w:t>B. Thiết kế website</w:t>
      </w:r>
    </w:p>
    <w:p w14:paraId="7F89C321" w14:textId="77777777" w:rsidR="00023C0D" w:rsidRDefault="00000000">
      <w:pPr>
        <w:pStyle w:val="ListBullet"/>
      </w:pPr>
      <w:r>
        <w:t>C. Lập trình ứng dụng</w:t>
      </w:r>
    </w:p>
    <w:p w14:paraId="630FD28E" w14:textId="77777777" w:rsidR="00023C0D" w:rsidRDefault="00000000">
      <w:pPr>
        <w:pStyle w:val="ListBullet"/>
      </w:pPr>
      <w:r>
        <w:t>D. Quản trị mạng xã hội</w:t>
      </w:r>
    </w:p>
    <w:p w14:paraId="710D89D8" w14:textId="77777777" w:rsidR="00023C0D" w:rsidRDefault="00000000">
      <w:r>
        <w:rPr>
          <w:b/>
        </w:rPr>
        <w:t>Đáp án đúng: A</w:t>
      </w:r>
    </w:p>
    <w:p w14:paraId="2F6E11C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CAC4E11" w14:textId="77777777" w:rsidR="00023C0D" w:rsidRDefault="00000000">
      <w:pPr>
        <w:pStyle w:val="Heading2"/>
      </w:pPr>
      <w:r>
        <w:t>Câu 1051 [Cơ bản] - Kiến trúc máy tính</w:t>
      </w:r>
    </w:p>
    <w:p w14:paraId="693BAF0D" w14:textId="77777777" w:rsidR="00023C0D" w:rsidRDefault="00000000">
      <w:r>
        <w:rPr>
          <w:b/>
        </w:rPr>
        <w:t>Compiler có chức năng gì? (Biến thể 909)</w:t>
      </w:r>
    </w:p>
    <w:p w14:paraId="31B76D80" w14:textId="77777777" w:rsidR="00023C0D" w:rsidRDefault="00000000">
      <w:pPr>
        <w:pStyle w:val="ListBullet"/>
      </w:pPr>
      <w:r>
        <w:t>A. Dịch ngôn ngữ bậc cao sang ngôn ngữ máy</w:t>
      </w:r>
    </w:p>
    <w:p w14:paraId="64F090EE" w14:textId="77777777" w:rsidR="00023C0D" w:rsidRDefault="00000000">
      <w:pPr>
        <w:pStyle w:val="ListBullet"/>
      </w:pPr>
      <w:r>
        <w:t>B. Tăng tốc phần cứng</w:t>
      </w:r>
    </w:p>
    <w:p w14:paraId="7BF4D499" w14:textId="77777777" w:rsidR="00023C0D" w:rsidRDefault="00000000">
      <w:pPr>
        <w:pStyle w:val="ListBullet"/>
      </w:pPr>
      <w:r>
        <w:t>C. Quản lý bộ nhớ RAM</w:t>
      </w:r>
    </w:p>
    <w:p w14:paraId="7A8CDF20" w14:textId="77777777" w:rsidR="00023C0D" w:rsidRDefault="00000000">
      <w:pPr>
        <w:pStyle w:val="ListBullet"/>
      </w:pPr>
      <w:r>
        <w:t>D. Kết nối Internet</w:t>
      </w:r>
    </w:p>
    <w:p w14:paraId="0958BE0C" w14:textId="77777777" w:rsidR="00023C0D" w:rsidRDefault="00000000">
      <w:r>
        <w:rPr>
          <w:b/>
        </w:rPr>
        <w:t>Đáp án đúng: A</w:t>
      </w:r>
    </w:p>
    <w:p w14:paraId="2C7F89BC"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3D3ADB1" w14:textId="77777777" w:rsidR="00023C0D" w:rsidRDefault="00000000">
      <w:pPr>
        <w:pStyle w:val="Heading2"/>
      </w:pPr>
      <w:r>
        <w:t>Câu 1052 [Trung bình] - Kiến trúc máy tính</w:t>
      </w:r>
    </w:p>
    <w:p w14:paraId="5ABB2236" w14:textId="77777777" w:rsidR="00023C0D" w:rsidRDefault="00000000">
      <w:r>
        <w:rPr>
          <w:b/>
        </w:rPr>
        <w:t>Ngôn ngữ máy được biểu diễn dưới dạng nào? (Biến thể 242)</w:t>
      </w:r>
    </w:p>
    <w:p w14:paraId="581C5353" w14:textId="77777777" w:rsidR="00023C0D" w:rsidRDefault="00000000">
      <w:pPr>
        <w:pStyle w:val="ListBullet"/>
      </w:pPr>
      <w:r>
        <w:t>A. Nhị phân</w:t>
      </w:r>
    </w:p>
    <w:p w14:paraId="51B56B99" w14:textId="77777777" w:rsidR="00023C0D" w:rsidRDefault="00000000">
      <w:pPr>
        <w:pStyle w:val="ListBullet"/>
      </w:pPr>
      <w:r>
        <w:t>B. Thập phân</w:t>
      </w:r>
    </w:p>
    <w:p w14:paraId="37ED9B42" w14:textId="77777777" w:rsidR="00023C0D" w:rsidRDefault="00000000">
      <w:pPr>
        <w:pStyle w:val="ListBullet"/>
      </w:pPr>
      <w:r>
        <w:t>C. Ký tự Unicode</w:t>
      </w:r>
    </w:p>
    <w:p w14:paraId="316A022D" w14:textId="77777777" w:rsidR="00023C0D" w:rsidRDefault="00000000">
      <w:pPr>
        <w:pStyle w:val="ListBullet"/>
      </w:pPr>
      <w:r>
        <w:t>D. Hình ảnh</w:t>
      </w:r>
    </w:p>
    <w:p w14:paraId="4AE251F6" w14:textId="77777777" w:rsidR="00023C0D" w:rsidRDefault="00000000">
      <w:r>
        <w:rPr>
          <w:b/>
        </w:rPr>
        <w:t>Đáp án đúng: A</w:t>
      </w:r>
    </w:p>
    <w:p w14:paraId="676F2D7F"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F3146E4" w14:textId="77777777" w:rsidR="00023C0D" w:rsidRDefault="00000000">
      <w:pPr>
        <w:pStyle w:val="Heading2"/>
      </w:pPr>
      <w:r>
        <w:t>Câu 1053 [Trung bình] - Kiến trúc máy tính</w:t>
      </w:r>
    </w:p>
    <w:p w14:paraId="107965EF" w14:textId="77777777" w:rsidR="00023C0D" w:rsidRDefault="00000000">
      <w:r>
        <w:rPr>
          <w:b/>
        </w:rPr>
        <w:t>Bus hệ thống dùng để làm gì? (Biến thể 561)</w:t>
      </w:r>
    </w:p>
    <w:p w14:paraId="1C4831C8" w14:textId="77777777" w:rsidR="00023C0D" w:rsidRDefault="00000000">
      <w:pPr>
        <w:pStyle w:val="ListBullet"/>
      </w:pPr>
      <w:r>
        <w:t>A. Kết nối và truyền dữ liệu giữa các thành phần</w:t>
      </w:r>
    </w:p>
    <w:p w14:paraId="18AA82BA" w14:textId="77777777" w:rsidR="00023C0D" w:rsidRDefault="00000000">
      <w:pPr>
        <w:pStyle w:val="ListBullet"/>
      </w:pPr>
      <w:r>
        <w:t>B. Lưu trữ dữ liệu</w:t>
      </w:r>
    </w:p>
    <w:p w14:paraId="6065CE78" w14:textId="77777777" w:rsidR="00023C0D" w:rsidRDefault="00000000">
      <w:pPr>
        <w:pStyle w:val="ListBullet"/>
      </w:pPr>
      <w:r>
        <w:t>C. Làm mát CPU</w:t>
      </w:r>
    </w:p>
    <w:p w14:paraId="3CAEB493" w14:textId="77777777" w:rsidR="00023C0D" w:rsidRDefault="00000000">
      <w:pPr>
        <w:pStyle w:val="ListBullet"/>
      </w:pPr>
      <w:r>
        <w:t>D. Tăng dung lượng RAM</w:t>
      </w:r>
    </w:p>
    <w:p w14:paraId="15524339" w14:textId="77777777" w:rsidR="00023C0D" w:rsidRDefault="00000000">
      <w:r>
        <w:rPr>
          <w:b/>
        </w:rPr>
        <w:t>Đáp án đúng: A</w:t>
      </w:r>
    </w:p>
    <w:p w14:paraId="0FE990B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0E608582" w14:textId="77777777" w:rsidR="00023C0D" w:rsidRDefault="00000000">
      <w:pPr>
        <w:pStyle w:val="Heading2"/>
      </w:pPr>
      <w:r>
        <w:t>Câu 1054 [Nâng cao] - Máy tính và phân loại máy tính</w:t>
      </w:r>
    </w:p>
    <w:p w14:paraId="27EE9057" w14:textId="77777777" w:rsidR="00023C0D" w:rsidRDefault="00000000">
      <w:r>
        <w:rPr>
          <w:b/>
        </w:rPr>
        <w:t>CPU là viết tắt của cụm từ nào? (Biến thể 124)</w:t>
      </w:r>
    </w:p>
    <w:p w14:paraId="0624115B" w14:textId="77777777" w:rsidR="00023C0D" w:rsidRDefault="00000000">
      <w:pPr>
        <w:pStyle w:val="ListBullet"/>
      </w:pPr>
      <w:r>
        <w:t>A. Central Processing Unit</w:t>
      </w:r>
    </w:p>
    <w:p w14:paraId="30BA88EE" w14:textId="77777777" w:rsidR="00023C0D" w:rsidRDefault="00000000">
      <w:pPr>
        <w:pStyle w:val="ListBullet"/>
      </w:pPr>
      <w:r>
        <w:t>B. Computer Process Utility</w:t>
      </w:r>
    </w:p>
    <w:p w14:paraId="7F23E720" w14:textId="77777777" w:rsidR="00023C0D" w:rsidRDefault="00000000">
      <w:pPr>
        <w:pStyle w:val="ListBullet"/>
      </w:pPr>
      <w:r>
        <w:t>C. Central Program Unit</w:t>
      </w:r>
    </w:p>
    <w:p w14:paraId="1F66C092" w14:textId="77777777" w:rsidR="00023C0D" w:rsidRDefault="00000000">
      <w:pPr>
        <w:pStyle w:val="ListBullet"/>
      </w:pPr>
      <w:r>
        <w:t>D. Control Processing Unit</w:t>
      </w:r>
    </w:p>
    <w:p w14:paraId="43F663F3" w14:textId="77777777" w:rsidR="00023C0D" w:rsidRDefault="00000000">
      <w:r>
        <w:rPr>
          <w:b/>
        </w:rPr>
        <w:t>Đáp án đúng: A</w:t>
      </w:r>
    </w:p>
    <w:p w14:paraId="5E6542FB"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DC791FD" w14:textId="77777777" w:rsidR="00023C0D" w:rsidRDefault="00000000">
      <w:pPr>
        <w:pStyle w:val="Heading2"/>
      </w:pPr>
      <w:r>
        <w:t>Câu 1055 [Trung bình] - Kiến trúc máy tính</w:t>
      </w:r>
    </w:p>
    <w:p w14:paraId="1C388BF3" w14:textId="77777777" w:rsidR="00023C0D" w:rsidRDefault="00000000">
      <w:r>
        <w:rPr>
          <w:b/>
        </w:rPr>
        <w:t>Compiler có chức năng gì? (Biến thể 317)</w:t>
      </w:r>
    </w:p>
    <w:p w14:paraId="405DB8A0" w14:textId="77777777" w:rsidR="00023C0D" w:rsidRDefault="00000000">
      <w:pPr>
        <w:pStyle w:val="ListBullet"/>
      </w:pPr>
      <w:r>
        <w:t>A. Dịch ngôn ngữ bậc cao sang ngôn ngữ máy</w:t>
      </w:r>
    </w:p>
    <w:p w14:paraId="6680B9AD" w14:textId="77777777" w:rsidR="00023C0D" w:rsidRDefault="00000000">
      <w:pPr>
        <w:pStyle w:val="ListBullet"/>
      </w:pPr>
      <w:r>
        <w:t>B. Tăng tốc phần cứng</w:t>
      </w:r>
    </w:p>
    <w:p w14:paraId="735FFCBC" w14:textId="77777777" w:rsidR="00023C0D" w:rsidRDefault="00000000">
      <w:pPr>
        <w:pStyle w:val="ListBullet"/>
      </w:pPr>
      <w:r>
        <w:t>C. Quản lý bộ nhớ RAM</w:t>
      </w:r>
    </w:p>
    <w:p w14:paraId="446F9ECD" w14:textId="77777777" w:rsidR="00023C0D" w:rsidRDefault="00000000">
      <w:pPr>
        <w:pStyle w:val="ListBullet"/>
      </w:pPr>
      <w:r>
        <w:t>D. Kết nối Internet</w:t>
      </w:r>
    </w:p>
    <w:p w14:paraId="092BE489" w14:textId="77777777" w:rsidR="00023C0D" w:rsidRDefault="00000000">
      <w:r>
        <w:rPr>
          <w:b/>
        </w:rPr>
        <w:t>Đáp án đúng: A</w:t>
      </w:r>
    </w:p>
    <w:p w14:paraId="73EB08E0"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1AC0608E" w14:textId="77777777" w:rsidR="00023C0D" w:rsidRDefault="00000000">
      <w:pPr>
        <w:pStyle w:val="Heading2"/>
      </w:pPr>
      <w:r>
        <w:t>Câu 1056 [Trung bình] - Hiệu năng máy tính</w:t>
      </w:r>
    </w:p>
    <w:p w14:paraId="6144DFB5" w14:textId="77777777" w:rsidR="00023C0D" w:rsidRDefault="00000000">
      <w:r>
        <w:rPr>
          <w:b/>
        </w:rPr>
        <w:t>Đơn vị MIPS dùng để đo gì? (Biến thể 866)</w:t>
      </w:r>
    </w:p>
    <w:p w14:paraId="2A46FE78" w14:textId="77777777" w:rsidR="00023C0D" w:rsidRDefault="00000000">
      <w:pPr>
        <w:pStyle w:val="ListBullet"/>
      </w:pPr>
      <w:r>
        <w:t>A. Số triệu lệnh trên giây</w:t>
      </w:r>
    </w:p>
    <w:p w14:paraId="009D01A9" w14:textId="77777777" w:rsidR="00023C0D" w:rsidRDefault="00000000">
      <w:pPr>
        <w:pStyle w:val="ListBullet"/>
      </w:pPr>
      <w:r>
        <w:t>B. Dung lượng bộ nhớ</w:t>
      </w:r>
    </w:p>
    <w:p w14:paraId="22556F7C" w14:textId="77777777" w:rsidR="00023C0D" w:rsidRDefault="00000000">
      <w:pPr>
        <w:pStyle w:val="ListBullet"/>
      </w:pPr>
      <w:r>
        <w:t>C. Tốc độ Internet</w:t>
      </w:r>
    </w:p>
    <w:p w14:paraId="42A2BFA4" w14:textId="77777777" w:rsidR="00023C0D" w:rsidRDefault="00000000">
      <w:pPr>
        <w:pStyle w:val="ListBullet"/>
      </w:pPr>
      <w:r>
        <w:t>D. Kích thước CPU</w:t>
      </w:r>
    </w:p>
    <w:p w14:paraId="789EC284" w14:textId="77777777" w:rsidR="00023C0D" w:rsidRDefault="00000000">
      <w:r>
        <w:rPr>
          <w:b/>
        </w:rPr>
        <w:t>Đáp án đúng: A</w:t>
      </w:r>
    </w:p>
    <w:p w14:paraId="7D99327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79330561" w14:textId="77777777" w:rsidR="00023C0D" w:rsidRDefault="00000000">
      <w:pPr>
        <w:pStyle w:val="Heading2"/>
      </w:pPr>
      <w:r>
        <w:t>Câu 1057 [Cơ bản] - Hiệu năng máy tính</w:t>
      </w:r>
    </w:p>
    <w:p w14:paraId="356252F3" w14:textId="77777777" w:rsidR="00023C0D" w:rsidRDefault="00000000">
      <w:r>
        <w:rPr>
          <w:b/>
        </w:rPr>
        <w:t>Công thức thời gian CPU là gì? (Biến thể 767)</w:t>
      </w:r>
    </w:p>
    <w:p w14:paraId="1814FFBC" w14:textId="77777777" w:rsidR="00023C0D" w:rsidRDefault="00000000">
      <w:pPr>
        <w:pStyle w:val="ListBullet"/>
      </w:pPr>
      <w:r>
        <w:t>A. CPU Time = IC × CPI × T</w:t>
      </w:r>
    </w:p>
    <w:p w14:paraId="78A37F66" w14:textId="77777777" w:rsidR="00023C0D" w:rsidRDefault="00000000">
      <w:pPr>
        <w:pStyle w:val="ListBullet"/>
      </w:pPr>
      <w:r>
        <w:t>B. CPU Time = CPI / IC</w:t>
      </w:r>
    </w:p>
    <w:p w14:paraId="335B5D6C" w14:textId="77777777" w:rsidR="00023C0D" w:rsidRDefault="00000000">
      <w:pPr>
        <w:pStyle w:val="ListBullet"/>
      </w:pPr>
      <w:r>
        <w:t>C. CPU Time = IC + CPI</w:t>
      </w:r>
    </w:p>
    <w:p w14:paraId="531BCB54" w14:textId="77777777" w:rsidR="00023C0D" w:rsidRDefault="00000000">
      <w:pPr>
        <w:pStyle w:val="ListBullet"/>
      </w:pPr>
      <w:r>
        <w:t>D. CPU Time = f × T</w:t>
      </w:r>
    </w:p>
    <w:p w14:paraId="6C544036" w14:textId="77777777" w:rsidR="00023C0D" w:rsidRDefault="00000000">
      <w:r>
        <w:rPr>
          <w:b/>
        </w:rPr>
        <w:t>Đáp án đúng: A</w:t>
      </w:r>
    </w:p>
    <w:p w14:paraId="77304AA1"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2ABFBCD" w14:textId="77777777" w:rsidR="00023C0D" w:rsidRDefault="00000000">
      <w:pPr>
        <w:pStyle w:val="Heading2"/>
      </w:pPr>
      <w:r>
        <w:t>Câu 1058 [Nâng cao] - Kiến trúc máy tính</w:t>
      </w:r>
    </w:p>
    <w:p w14:paraId="6AE79DF1" w14:textId="77777777" w:rsidR="00023C0D" w:rsidRDefault="00000000">
      <w:r>
        <w:rPr>
          <w:b/>
        </w:rPr>
        <w:t>ISA là viết tắt của thuật ngữ nào? (Biến thể 352)</w:t>
      </w:r>
    </w:p>
    <w:p w14:paraId="52A328C6" w14:textId="77777777" w:rsidR="00023C0D" w:rsidRDefault="00000000">
      <w:pPr>
        <w:pStyle w:val="ListBullet"/>
      </w:pPr>
      <w:r>
        <w:t>A. Instruction Set Architecture</w:t>
      </w:r>
    </w:p>
    <w:p w14:paraId="58602871" w14:textId="77777777" w:rsidR="00023C0D" w:rsidRDefault="00000000">
      <w:pPr>
        <w:pStyle w:val="ListBullet"/>
      </w:pPr>
      <w:r>
        <w:t>B. Integrated System Application</w:t>
      </w:r>
    </w:p>
    <w:p w14:paraId="7BFC6232" w14:textId="77777777" w:rsidR="00023C0D" w:rsidRDefault="00000000">
      <w:pPr>
        <w:pStyle w:val="ListBullet"/>
      </w:pPr>
      <w:r>
        <w:t>C. Internal Storage Access</w:t>
      </w:r>
    </w:p>
    <w:p w14:paraId="1C500EA1" w14:textId="77777777" w:rsidR="00023C0D" w:rsidRDefault="00000000">
      <w:pPr>
        <w:pStyle w:val="ListBullet"/>
      </w:pPr>
      <w:r>
        <w:t>D. Input System Adapter</w:t>
      </w:r>
    </w:p>
    <w:p w14:paraId="464DF0B5" w14:textId="77777777" w:rsidR="00023C0D" w:rsidRDefault="00000000">
      <w:r>
        <w:rPr>
          <w:b/>
        </w:rPr>
        <w:t>Đáp án đúng: A</w:t>
      </w:r>
    </w:p>
    <w:p w14:paraId="37182EC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5C6D4F8" w14:textId="77777777" w:rsidR="00023C0D" w:rsidRDefault="00000000">
      <w:pPr>
        <w:pStyle w:val="Heading2"/>
      </w:pPr>
      <w:r>
        <w:lastRenderedPageBreak/>
        <w:t>Câu 1059 [Trung bình] - Máy tính và phân loại máy tính</w:t>
      </w:r>
    </w:p>
    <w:p w14:paraId="27E4F7AD" w14:textId="77777777" w:rsidR="00023C0D" w:rsidRDefault="00000000">
      <w:r>
        <w:rPr>
          <w:b/>
        </w:rPr>
        <w:t>Máy tính nhúng thường có đặc điểm nào? (Biến thể 662)</w:t>
      </w:r>
    </w:p>
    <w:p w14:paraId="15FE6990" w14:textId="77777777" w:rsidR="00023C0D" w:rsidRDefault="00000000">
      <w:pPr>
        <w:pStyle w:val="ListBullet"/>
      </w:pPr>
      <w:r>
        <w:t>A. Thiết kế chuyên dụng</w:t>
      </w:r>
    </w:p>
    <w:p w14:paraId="5C247840" w14:textId="77777777" w:rsidR="00023C0D" w:rsidRDefault="00000000">
      <w:pPr>
        <w:pStyle w:val="ListBullet"/>
      </w:pPr>
      <w:r>
        <w:t>B. Giá rất cao</w:t>
      </w:r>
    </w:p>
    <w:p w14:paraId="7E261F44" w14:textId="77777777" w:rsidR="00023C0D" w:rsidRDefault="00000000">
      <w:pPr>
        <w:pStyle w:val="ListBullet"/>
      </w:pPr>
      <w:r>
        <w:t>C. Luôn dùng CPU đa nhân</w:t>
      </w:r>
    </w:p>
    <w:p w14:paraId="178A62C0" w14:textId="77777777" w:rsidR="00023C0D" w:rsidRDefault="00000000">
      <w:pPr>
        <w:pStyle w:val="ListBullet"/>
      </w:pPr>
      <w:r>
        <w:t>D. Không có bộ nhớ</w:t>
      </w:r>
    </w:p>
    <w:p w14:paraId="32FB1AB8" w14:textId="77777777" w:rsidR="00023C0D" w:rsidRDefault="00000000">
      <w:r>
        <w:rPr>
          <w:b/>
        </w:rPr>
        <w:t>Đáp án đúng: A</w:t>
      </w:r>
    </w:p>
    <w:p w14:paraId="663CDCC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7EFD47B" w14:textId="77777777" w:rsidR="00023C0D" w:rsidRDefault="00000000">
      <w:pPr>
        <w:pStyle w:val="Heading2"/>
      </w:pPr>
      <w:r>
        <w:t>Câu 1060 [Cơ bản] - Kiến trúc máy tính</w:t>
      </w:r>
    </w:p>
    <w:p w14:paraId="56B74002" w14:textId="77777777" w:rsidR="00023C0D" w:rsidRDefault="00000000">
      <w:r>
        <w:rPr>
          <w:b/>
        </w:rPr>
        <w:t>Tổ chức máy tính nghiên cứu nội dung nào? (Biến thể 90)</w:t>
      </w:r>
    </w:p>
    <w:p w14:paraId="4F1F77F3" w14:textId="77777777" w:rsidR="00023C0D" w:rsidRDefault="00000000">
      <w:pPr>
        <w:pStyle w:val="ListBullet"/>
      </w:pPr>
      <w:r>
        <w:t>A. Thiết kế CPU, bộ nhớ và bus</w:t>
      </w:r>
    </w:p>
    <w:p w14:paraId="05497C59" w14:textId="77777777" w:rsidR="00023C0D" w:rsidRDefault="00000000">
      <w:pPr>
        <w:pStyle w:val="ListBullet"/>
      </w:pPr>
      <w:r>
        <w:t>B. Thiết kế website</w:t>
      </w:r>
    </w:p>
    <w:p w14:paraId="6F34185A" w14:textId="77777777" w:rsidR="00023C0D" w:rsidRDefault="00000000">
      <w:pPr>
        <w:pStyle w:val="ListBullet"/>
      </w:pPr>
      <w:r>
        <w:t>C. Lập trình ứng dụng</w:t>
      </w:r>
    </w:p>
    <w:p w14:paraId="3C973379" w14:textId="77777777" w:rsidR="00023C0D" w:rsidRDefault="00000000">
      <w:pPr>
        <w:pStyle w:val="ListBullet"/>
      </w:pPr>
      <w:r>
        <w:t>D. Quản trị mạng xã hội</w:t>
      </w:r>
    </w:p>
    <w:p w14:paraId="0F9E8FB0" w14:textId="77777777" w:rsidR="00023C0D" w:rsidRDefault="00000000">
      <w:r>
        <w:rPr>
          <w:b/>
        </w:rPr>
        <w:t>Đáp án đúng: A</w:t>
      </w:r>
    </w:p>
    <w:p w14:paraId="50FB078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95D003D" w14:textId="77777777" w:rsidR="00023C0D" w:rsidRDefault="00000000">
      <w:pPr>
        <w:pStyle w:val="Heading2"/>
      </w:pPr>
      <w:r>
        <w:t>Câu 1061 [Nâng cao] - Máy tính và phân loại máy tính</w:t>
      </w:r>
    </w:p>
    <w:p w14:paraId="0FDF0C77" w14:textId="77777777" w:rsidR="00023C0D" w:rsidRDefault="00000000">
      <w:r>
        <w:rPr>
          <w:b/>
        </w:rPr>
        <w:t>Máy chủ (Server) chủ yếu dùng để làm gì? (Biến thể 850)</w:t>
      </w:r>
    </w:p>
    <w:p w14:paraId="7AEDDEB5" w14:textId="77777777" w:rsidR="00023C0D" w:rsidRDefault="00000000">
      <w:pPr>
        <w:pStyle w:val="ListBullet"/>
      </w:pPr>
      <w:r>
        <w:t>A. Quản lý và cung cấp dịch vụ mạng</w:t>
      </w:r>
    </w:p>
    <w:p w14:paraId="1285CFC6" w14:textId="77777777" w:rsidR="00023C0D" w:rsidRDefault="00000000">
      <w:pPr>
        <w:pStyle w:val="ListBullet"/>
      </w:pPr>
      <w:r>
        <w:t>B. Chơi game</w:t>
      </w:r>
    </w:p>
    <w:p w14:paraId="3280A8E3" w14:textId="77777777" w:rsidR="00023C0D" w:rsidRDefault="00000000">
      <w:pPr>
        <w:pStyle w:val="ListBullet"/>
      </w:pPr>
      <w:r>
        <w:t>C. Thiết kế đồ họa cá nhân</w:t>
      </w:r>
    </w:p>
    <w:p w14:paraId="0CDBCAA9" w14:textId="77777777" w:rsidR="00023C0D" w:rsidRDefault="00000000">
      <w:pPr>
        <w:pStyle w:val="ListBullet"/>
      </w:pPr>
      <w:r>
        <w:t>D. Soạn thảo văn bản</w:t>
      </w:r>
    </w:p>
    <w:p w14:paraId="66FA5FBA" w14:textId="77777777" w:rsidR="00023C0D" w:rsidRDefault="00000000">
      <w:r>
        <w:rPr>
          <w:b/>
        </w:rPr>
        <w:t>Đáp án đúng: A</w:t>
      </w:r>
    </w:p>
    <w:p w14:paraId="2E37547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BB0104E" w14:textId="77777777" w:rsidR="00023C0D" w:rsidRDefault="00000000">
      <w:pPr>
        <w:pStyle w:val="Heading2"/>
      </w:pPr>
      <w:r>
        <w:lastRenderedPageBreak/>
        <w:t>Câu 1062 [Cơ bản] - Máy tính và phân loại máy tính</w:t>
      </w:r>
    </w:p>
    <w:p w14:paraId="4C6E4738" w14:textId="77777777" w:rsidR="00023C0D" w:rsidRDefault="00000000">
      <w:r>
        <w:rPr>
          <w:b/>
        </w:rPr>
        <w:t>Máy tính nhúng thường có đặc điểm nào? (Biến thể 172)</w:t>
      </w:r>
    </w:p>
    <w:p w14:paraId="3DAF02BD" w14:textId="77777777" w:rsidR="00023C0D" w:rsidRDefault="00000000">
      <w:pPr>
        <w:pStyle w:val="ListBullet"/>
      </w:pPr>
      <w:r>
        <w:t>A. Thiết kế chuyên dụng</w:t>
      </w:r>
    </w:p>
    <w:p w14:paraId="7E08ECDD" w14:textId="77777777" w:rsidR="00023C0D" w:rsidRDefault="00000000">
      <w:pPr>
        <w:pStyle w:val="ListBullet"/>
      </w:pPr>
      <w:r>
        <w:t>B. Giá rất cao</w:t>
      </w:r>
    </w:p>
    <w:p w14:paraId="3773E32E" w14:textId="77777777" w:rsidR="00023C0D" w:rsidRDefault="00000000">
      <w:pPr>
        <w:pStyle w:val="ListBullet"/>
      </w:pPr>
      <w:r>
        <w:t>C. Luôn dùng CPU đa nhân</w:t>
      </w:r>
    </w:p>
    <w:p w14:paraId="73DF3027" w14:textId="77777777" w:rsidR="00023C0D" w:rsidRDefault="00000000">
      <w:pPr>
        <w:pStyle w:val="ListBullet"/>
      </w:pPr>
      <w:r>
        <w:t>D. Không có bộ nhớ</w:t>
      </w:r>
    </w:p>
    <w:p w14:paraId="54473D34" w14:textId="77777777" w:rsidR="00023C0D" w:rsidRDefault="00000000">
      <w:r>
        <w:rPr>
          <w:b/>
        </w:rPr>
        <w:t>Đáp án đúng: A</w:t>
      </w:r>
    </w:p>
    <w:p w14:paraId="4C03E99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D25A07F" w14:textId="77777777" w:rsidR="00023C0D" w:rsidRDefault="00000000">
      <w:pPr>
        <w:pStyle w:val="Heading2"/>
      </w:pPr>
      <w:r>
        <w:t>Câu 1063 [Cơ bản] - Kiến trúc máy tính</w:t>
      </w:r>
    </w:p>
    <w:p w14:paraId="378B0307" w14:textId="77777777" w:rsidR="00023C0D" w:rsidRDefault="00000000">
      <w:r>
        <w:rPr>
          <w:b/>
        </w:rPr>
        <w:t>Compiler có chức năng gì? (Biến thể 28)</w:t>
      </w:r>
    </w:p>
    <w:p w14:paraId="6AFFE3AE" w14:textId="77777777" w:rsidR="00023C0D" w:rsidRDefault="00000000">
      <w:pPr>
        <w:pStyle w:val="ListBullet"/>
      </w:pPr>
      <w:r>
        <w:t>A. Dịch ngôn ngữ bậc cao sang ngôn ngữ máy</w:t>
      </w:r>
    </w:p>
    <w:p w14:paraId="75CE76A1" w14:textId="77777777" w:rsidR="00023C0D" w:rsidRDefault="00000000">
      <w:pPr>
        <w:pStyle w:val="ListBullet"/>
      </w:pPr>
      <w:r>
        <w:t>B. Tăng tốc phần cứng</w:t>
      </w:r>
    </w:p>
    <w:p w14:paraId="0CA9F866" w14:textId="77777777" w:rsidR="00023C0D" w:rsidRDefault="00000000">
      <w:pPr>
        <w:pStyle w:val="ListBullet"/>
      </w:pPr>
      <w:r>
        <w:t>C. Quản lý bộ nhớ RAM</w:t>
      </w:r>
    </w:p>
    <w:p w14:paraId="6FAB28E9" w14:textId="77777777" w:rsidR="00023C0D" w:rsidRDefault="00000000">
      <w:pPr>
        <w:pStyle w:val="ListBullet"/>
      </w:pPr>
      <w:r>
        <w:t>D. Kết nối Internet</w:t>
      </w:r>
    </w:p>
    <w:p w14:paraId="144D53E8" w14:textId="77777777" w:rsidR="00023C0D" w:rsidRDefault="00000000">
      <w:r>
        <w:rPr>
          <w:b/>
        </w:rPr>
        <w:t>Đáp án đúng: A</w:t>
      </w:r>
    </w:p>
    <w:p w14:paraId="7598961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9C1D926" w14:textId="77777777" w:rsidR="00023C0D" w:rsidRDefault="00000000">
      <w:pPr>
        <w:pStyle w:val="Heading2"/>
      </w:pPr>
      <w:r>
        <w:t>Câu 1064 [Trung bình] - Kiến trúc máy tính</w:t>
      </w:r>
    </w:p>
    <w:p w14:paraId="1CB47208" w14:textId="77777777" w:rsidR="00023C0D" w:rsidRDefault="00000000">
      <w:r>
        <w:rPr>
          <w:b/>
        </w:rPr>
        <w:t>Bus hệ thống dùng để làm gì? (Biến thể 845)</w:t>
      </w:r>
    </w:p>
    <w:p w14:paraId="51874DAF" w14:textId="77777777" w:rsidR="00023C0D" w:rsidRDefault="00000000">
      <w:pPr>
        <w:pStyle w:val="ListBullet"/>
      </w:pPr>
      <w:r>
        <w:t>A. Kết nối và truyền dữ liệu giữa các thành phần</w:t>
      </w:r>
    </w:p>
    <w:p w14:paraId="4EBC15EE" w14:textId="77777777" w:rsidR="00023C0D" w:rsidRDefault="00000000">
      <w:pPr>
        <w:pStyle w:val="ListBullet"/>
      </w:pPr>
      <w:r>
        <w:t>B. Lưu trữ dữ liệu</w:t>
      </w:r>
    </w:p>
    <w:p w14:paraId="20A21FC2" w14:textId="77777777" w:rsidR="00023C0D" w:rsidRDefault="00000000">
      <w:pPr>
        <w:pStyle w:val="ListBullet"/>
      </w:pPr>
      <w:r>
        <w:t>C. Làm mát CPU</w:t>
      </w:r>
    </w:p>
    <w:p w14:paraId="06A91638" w14:textId="77777777" w:rsidR="00023C0D" w:rsidRDefault="00000000">
      <w:pPr>
        <w:pStyle w:val="ListBullet"/>
      </w:pPr>
      <w:r>
        <w:t>D. Tăng dung lượng RAM</w:t>
      </w:r>
    </w:p>
    <w:p w14:paraId="1FC6136D" w14:textId="77777777" w:rsidR="00023C0D" w:rsidRDefault="00000000">
      <w:r>
        <w:rPr>
          <w:b/>
        </w:rPr>
        <w:t>Đáp án đúng: A</w:t>
      </w:r>
    </w:p>
    <w:p w14:paraId="0CE3EF1A"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1F587C42" w14:textId="77777777" w:rsidR="00023C0D" w:rsidRDefault="00000000">
      <w:pPr>
        <w:pStyle w:val="Heading2"/>
      </w:pPr>
      <w:r>
        <w:t>Câu 1065 [Trung bình] - Máy tính và phân loại máy tính</w:t>
      </w:r>
    </w:p>
    <w:p w14:paraId="20A3B237" w14:textId="77777777" w:rsidR="00023C0D" w:rsidRDefault="00000000">
      <w:r>
        <w:rPr>
          <w:b/>
        </w:rPr>
        <w:t>Máy chủ (Server) chủ yếu dùng để làm gì? (Biến thể 867)</w:t>
      </w:r>
    </w:p>
    <w:p w14:paraId="42F8B156" w14:textId="77777777" w:rsidR="00023C0D" w:rsidRDefault="00000000">
      <w:pPr>
        <w:pStyle w:val="ListBullet"/>
      </w:pPr>
      <w:r>
        <w:lastRenderedPageBreak/>
        <w:t>A. Quản lý và cung cấp dịch vụ mạng</w:t>
      </w:r>
    </w:p>
    <w:p w14:paraId="59B80369" w14:textId="77777777" w:rsidR="00023C0D" w:rsidRDefault="00000000">
      <w:pPr>
        <w:pStyle w:val="ListBullet"/>
      </w:pPr>
      <w:r>
        <w:t>B. Chơi game</w:t>
      </w:r>
    </w:p>
    <w:p w14:paraId="0367C4D1" w14:textId="77777777" w:rsidR="00023C0D" w:rsidRDefault="00000000">
      <w:pPr>
        <w:pStyle w:val="ListBullet"/>
      </w:pPr>
      <w:r>
        <w:t>C. Thiết kế đồ họa cá nhân</w:t>
      </w:r>
    </w:p>
    <w:p w14:paraId="3EF62818" w14:textId="77777777" w:rsidR="00023C0D" w:rsidRDefault="00000000">
      <w:pPr>
        <w:pStyle w:val="ListBullet"/>
      </w:pPr>
      <w:r>
        <w:t>D. Soạn thảo văn bản</w:t>
      </w:r>
    </w:p>
    <w:p w14:paraId="046CF3F8" w14:textId="77777777" w:rsidR="00023C0D" w:rsidRDefault="00000000">
      <w:r>
        <w:rPr>
          <w:b/>
        </w:rPr>
        <w:t>Đáp án đúng: A</w:t>
      </w:r>
    </w:p>
    <w:p w14:paraId="62D81D0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7DD73C7" w14:textId="77777777" w:rsidR="00023C0D" w:rsidRDefault="00000000">
      <w:pPr>
        <w:pStyle w:val="Heading2"/>
      </w:pPr>
      <w:r>
        <w:t>Câu 1066 [Trung bình] - Kiến trúc máy tính</w:t>
      </w:r>
    </w:p>
    <w:p w14:paraId="25AF468D" w14:textId="77777777" w:rsidR="00023C0D" w:rsidRDefault="00000000">
      <w:r>
        <w:rPr>
          <w:b/>
        </w:rPr>
        <w:t>Tổ chức máy tính nghiên cứu nội dung nào? (Biến thể 969)</w:t>
      </w:r>
    </w:p>
    <w:p w14:paraId="50325DF9" w14:textId="77777777" w:rsidR="00023C0D" w:rsidRDefault="00000000">
      <w:pPr>
        <w:pStyle w:val="ListBullet"/>
      </w:pPr>
      <w:r>
        <w:t>A. Thiết kế CPU, bộ nhớ và bus</w:t>
      </w:r>
    </w:p>
    <w:p w14:paraId="374BEFA0" w14:textId="77777777" w:rsidR="00023C0D" w:rsidRDefault="00000000">
      <w:pPr>
        <w:pStyle w:val="ListBullet"/>
      </w:pPr>
      <w:r>
        <w:t>B. Thiết kế website</w:t>
      </w:r>
    </w:p>
    <w:p w14:paraId="7734A29D" w14:textId="77777777" w:rsidR="00023C0D" w:rsidRDefault="00000000">
      <w:pPr>
        <w:pStyle w:val="ListBullet"/>
      </w:pPr>
      <w:r>
        <w:t>C. Lập trình ứng dụng</w:t>
      </w:r>
    </w:p>
    <w:p w14:paraId="394F6AE7" w14:textId="77777777" w:rsidR="00023C0D" w:rsidRDefault="00000000">
      <w:pPr>
        <w:pStyle w:val="ListBullet"/>
      </w:pPr>
      <w:r>
        <w:t>D. Quản trị mạng xã hội</w:t>
      </w:r>
    </w:p>
    <w:p w14:paraId="36C50226" w14:textId="77777777" w:rsidR="00023C0D" w:rsidRDefault="00000000">
      <w:r>
        <w:rPr>
          <w:b/>
        </w:rPr>
        <w:t>Đáp án đúng: A</w:t>
      </w:r>
    </w:p>
    <w:p w14:paraId="3EF04AA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236D33F3" w14:textId="77777777" w:rsidR="00023C0D" w:rsidRDefault="00000000">
      <w:pPr>
        <w:pStyle w:val="Heading2"/>
      </w:pPr>
      <w:r>
        <w:t>Câu 1067 [Trung bình] - Hiệu năng máy tính</w:t>
      </w:r>
    </w:p>
    <w:p w14:paraId="2F6EC31A" w14:textId="77777777" w:rsidR="00023C0D" w:rsidRDefault="00000000">
      <w:r>
        <w:rPr>
          <w:b/>
        </w:rPr>
        <w:t>Đơn vị MIPS dùng để đo gì? (Biến thể 928)</w:t>
      </w:r>
    </w:p>
    <w:p w14:paraId="473F7D68" w14:textId="77777777" w:rsidR="00023C0D" w:rsidRDefault="00000000">
      <w:pPr>
        <w:pStyle w:val="ListBullet"/>
      </w:pPr>
      <w:r>
        <w:t>A. Số triệu lệnh trên giây</w:t>
      </w:r>
    </w:p>
    <w:p w14:paraId="69BAEB20" w14:textId="77777777" w:rsidR="00023C0D" w:rsidRDefault="00000000">
      <w:pPr>
        <w:pStyle w:val="ListBullet"/>
      </w:pPr>
      <w:r>
        <w:t>B. Dung lượng bộ nhớ</w:t>
      </w:r>
    </w:p>
    <w:p w14:paraId="42DB1D7D" w14:textId="77777777" w:rsidR="00023C0D" w:rsidRDefault="00000000">
      <w:pPr>
        <w:pStyle w:val="ListBullet"/>
      </w:pPr>
      <w:r>
        <w:t>C. Tốc độ Internet</w:t>
      </w:r>
    </w:p>
    <w:p w14:paraId="6B072FB5" w14:textId="77777777" w:rsidR="00023C0D" w:rsidRDefault="00000000">
      <w:pPr>
        <w:pStyle w:val="ListBullet"/>
      </w:pPr>
      <w:r>
        <w:t>D. Kích thước CPU</w:t>
      </w:r>
    </w:p>
    <w:p w14:paraId="0DBE10CB" w14:textId="77777777" w:rsidR="00023C0D" w:rsidRDefault="00000000">
      <w:r>
        <w:rPr>
          <w:b/>
        </w:rPr>
        <w:t>Đáp án đúng: A</w:t>
      </w:r>
    </w:p>
    <w:p w14:paraId="4F96EDB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C2AB1F7" w14:textId="77777777" w:rsidR="00023C0D" w:rsidRDefault="00000000">
      <w:pPr>
        <w:pStyle w:val="Heading2"/>
      </w:pPr>
      <w:r>
        <w:t>Câu 1068 [Trung bình] - Hiệu năng máy tính</w:t>
      </w:r>
    </w:p>
    <w:p w14:paraId="3CFA2FD1" w14:textId="77777777" w:rsidR="00023C0D" w:rsidRDefault="00000000">
      <w:r>
        <w:rPr>
          <w:b/>
        </w:rPr>
        <w:t>Đơn vị MIPS dùng để đo gì? (Biến thể 23)</w:t>
      </w:r>
    </w:p>
    <w:p w14:paraId="65092BBB" w14:textId="77777777" w:rsidR="00023C0D" w:rsidRDefault="00000000">
      <w:pPr>
        <w:pStyle w:val="ListBullet"/>
      </w:pPr>
      <w:r>
        <w:t>A. Số triệu lệnh trên giây</w:t>
      </w:r>
    </w:p>
    <w:p w14:paraId="2BDF97BA" w14:textId="77777777" w:rsidR="00023C0D" w:rsidRDefault="00000000">
      <w:pPr>
        <w:pStyle w:val="ListBullet"/>
      </w:pPr>
      <w:r>
        <w:t>B. Dung lượng bộ nhớ</w:t>
      </w:r>
    </w:p>
    <w:p w14:paraId="3BCC7889" w14:textId="77777777" w:rsidR="00023C0D" w:rsidRDefault="00000000">
      <w:pPr>
        <w:pStyle w:val="ListBullet"/>
      </w:pPr>
      <w:r>
        <w:lastRenderedPageBreak/>
        <w:t>C. Tốc độ Internet</w:t>
      </w:r>
    </w:p>
    <w:p w14:paraId="2E3901ED" w14:textId="77777777" w:rsidR="00023C0D" w:rsidRDefault="00000000">
      <w:pPr>
        <w:pStyle w:val="ListBullet"/>
      </w:pPr>
      <w:r>
        <w:t>D. Kích thước CPU</w:t>
      </w:r>
    </w:p>
    <w:p w14:paraId="5C0BB8FD" w14:textId="77777777" w:rsidR="00023C0D" w:rsidRDefault="00000000">
      <w:r>
        <w:rPr>
          <w:b/>
        </w:rPr>
        <w:t>Đáp án đúng: A</w:t>
      </w:r>
    </w:p>
    <w:p w14:paraId="48C49E3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9F6C228" w14:textId="77777777" w:rsidR="00023C0D" w:rsidRDefault="00000000">
      <w:pPr>
        <w:pStyle w:val="Heading2"/>
      </w:pPr>
      <w:r>
        <w:t>Câu 1069 [Nâng cao] - Hiệu năng máy tính</w:t>
      </w:r>
    </w:p>
    <w:p w14:paraId="4A833D04" w14:textId="77777777" w:rsidR="00023C0D" w:rsidRDefault="00000000">
      <w:r>
        <w:rPr>
          <w:b/>
        </w:rPr>
        <w:t>Công thức thời gian CPU là gì? (Biến thể 85)</w:t>
      </w:r>
    </w:p>
    <w:p w14:paraId="27C89D0B" w14:textId="77777777" w:rsidR="00023C0D" w:rsidRDefault="00000000">
      <w:pPr>
        <w:pStyle w:val="ListBullet"/>
      </w:pPr>
      <w:r>
        <w:t>A. CPU Time = IC × CPI × T</w:t>
      </w:r>
    </w:p>
    <w:p w14:paraId="563D79A0" w14:textId="77777777" w:rsidR="00023C0D" w:rsidRDefault="00000000">
      <w:pPr>
        <w:pStyle w:val="ListBullet"/>
      </w:pPr>
      <w:r>
        <w:t>B. CPU Time = CPI / IC</w:t>
      </w:r>
    </w:p>
    <w:p w14:paraId="0F6FC5AC" w14:textId="77777777" w:rsidR="00023C0D" w:rsidRDefault="00000000">
      <w:pPr>
        <w:pStyle w:val="ListBullet"/>
      </w:pPr>
      <w:r>
        <w:t>C. CPU Time = IC + CPI</w:t>
      </w:r>
    </w:p>
    <w:p w14:paraId="4DFF0318" w14:textId="77777777" w:rsidR="00023C0D" w:rsidRDefault="00000000">
      <w:pPr>
        <w:pStyle w:val="ListBullet"/>
      </w:pPr>
      <w:r>
        <w:t>D. CPU Time = f × T</w:t>
      </w:r>
    </w:p>
    <w:p w14:paraId="4B267E9E" w14:textId="77777777" w:rsidR="00023C0D" w:rsidRDefault="00000000">
      <w:r>
        <w:rPr>
          <w:b/>
        </w:rPr>
        <w:t>Đáp án đúng: A</w:t>
      </w:r>
    </w:p>
    <w:p w14:paraId="1ED45781"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32DBD1D" w14:textId="77777777" w:rsidR="00023C0D" w:rsidRDefault="00000000">
      <w:pPr>
        <w:pStyle w:val="Heading2"/>
      </w:pPr>
      <w:r>
        <w:t>Câu 1070 [Nâng cao] - Kiến trúc máy tính</w:t>
      </w:r>
    </w:p>
    <w:p w14:paraId="1CBCE5CB" w14:textId="77777777" w:rsidR="00023C0D" w:rsidRDefault="00000000">
      <w:r>
        <w:rPr>
          <w:b/>
        </w:rPr>
        <w:t>Bus hệ thống dùng để làm gì? (Biến thể 556)</w:t>
      </w:r>
    </w:p>
    <w:p w14:paraId="15C85193" w14:textId="77777777" w:rsidR="00023C0D" w:rsidRDefault="00000000">
      <w:pPr>
        <w:pStyle w:val="ListBullet"/>
      </w:pPr>
      <w:r>
        <w:t>A. Kết nối và truyền dữ liệu giữa các thành phần</w:t>
      </w:r>
    </w:p>
    <w:p w14:paraId="40EE2A0D" w14:textId="77777777" w:rsidR="00023C0D" w:rsidRDefault="00000000">
      <w:pPr>
        <w:pStyle w:val="ListBullet"/>
      </w:pPr>
      <w:r>
        <w:t>B. Lưu trữ dữ liệu</w:t>
      </w:r>
    </w:p>
    <w:p w14:paraId="0BD010AA" w14:textId="77777777" w:rsidR="00023C0D" w:rsidRDefault="00000000">
      <w:pPr>
        <w:pStyle w:val="ListBullet"/>
      </w:pPr>
      <w:r>
        <w:t>C. Làm mát CPU</w:t>
      </w:r>
    </w:p>
    <w:p w14:paraId="481BF85D" w14:textId="77777777" w:rsidR="00023C0D" w:rsidRDefault="00000000">
      <w:pPr>
        <w:pStyle w:val="ListBullet"/>
      </w:pPr>
      <w:r>
        <w:t>D. Tăng dung lượng RAM</w:t>
      </w:r>
    </w:p>
    <w:p w14:paraId="7413E0DF" w14:textId="77777777" w:rsidR="00023C0D" w:rsidRDefault="00000000">
      <w:r>
        <w:rPr>
          <w:b/>
        </w:rPr>
        <w:t>Đáp án đúng: A</w:t>
      </w:r>
    </w:p>
    <w:p w14:paraId="39A6CA1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4EA3B097" w14:textId="77777777" w:rsidR="00023C0D" w:rsidRDefault="00000000">
      <w:pPr>
        <w:pStyle w:val="Heading2"/>
      </w:pPr>
      <w:r>
        <w:t>Câu 1071 [Cơ bản] - Kiến trúc máy tính</w:t>
      </w:r>
    </w:p>
    <w:p w14:paraId="78BA81B2" w14:textId="77777777" w:rsidR="00023C0D" w:rsidRDefault="00000000">
      <w:r>
        <w:rPr>
          <w:b/>
        </w:rPr>
        <w:t>Ngôn ngữ máy được biểu diễn dưới dạng nào? (Biến thể 717)</w:t>
      </w:r>
    </w:p>
    <w:p w14:paraId="260E78A3" w14:textId="77777777" w:rsidR="00023C0D" w:rsidRDefault="00000000">
      <w:pPr>
        <w:pStyle w:val="ListBullet"/>
      </w:pPr>
      <w:r>
        <w:t>A. Nhị phân</w:t>
      </w:r>
    </w:p>
    <w:p w14:paraId="1436B925" w14:textId="77777777" w:rsidR="00023C0D" w:rsidRDefault="00000000">
      <w:pPr>
        <w:pStyle w:val="ListBullet"/>
      </w:pPr>
      <w:r>
        <w:t>B. Thập phân</w:t>
      </w:r>
    </w:p>
    <w:p w14:paraId="12696F33" w14:textId="77777777" w:rsidR="00023C0D" w:rsidRDefault="00000000">
      <w:pPr>
        <w:pStyle w:val="ListBullet"/>
      </w:pPr>
      <w:r>
        <w:t>C. Ký tự Unicode</w:t>
      </w:r>
    </w:p>
    <w:p w14:paraId="71DBB830" w14:textId="77777777" w:rsidR="00023C0D" w:rsidRDefault="00000000">
      <w:pPr>
        <w:pStyle w:val="ListBullet"/>
      </w:pPr>
      <w:r>
        <w:t>D. Hình ảnh</w:t>
      </w:r>
    </w:p>
    <w:p w14:paraId="15360047" w14:textId="77777777" w:rsidR="00023C0D" w:rsidRDefault="00000000">
      <w:r>
        <w:rPr>
          <w:b/>
        </w:rPr>
        <w:lastRenderedPageBreak/>
        <w:t>Đáp án đúng: A</w:t>
      </w:r>
    </w:p>
    <w:p w14:paraId="53B55A9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F603E0C" w14:textId="77777777" w:rsidR="00023C0D" w:rsidRDefault="00000000">
      <w:pPr>
        <w:pStyle w:val="Heading2"/>
      </w:pPr>
      <w:r>
        <w:t>Câu 1072 [Nâng cao] - Hiệu năng máy tính</w:t>
      </w:r>
    </w:p>
    <w:p w14:paraId="5A39363D" w14:textId="77777777" w:rsidR="00023C0D" w:rsidRDefault="00000000">
      <w:r>
        <w:rPr>
          <w:b/>
        </w:rPr>
        <w:t>Nếu tăng tần số xung nhịp thì thời gian CPU sẽ như thế nào? (Biến thể 470)</w:t>
      </w:r>
    </w:p>
    <w:p w14:paraId="5FE2A0F1" w14:textId="77777777" w:rsidR="00023C0D" w:rsidRDefault="00000000">
      <w:pPr>
        <w:pStyle w:val="ListBullet"/>
      </w:pPr>
      <w:r>
        <w:t>A. Giảm xuống</w:t>
      </w:r>
    </w:p>
    <w:p w14:paraId="14453524" w14:textId="77777777" w:rsidR="00023C0D" w:rsidRDefault="00000000">
      <w:pPr>
        <w:pStyle w:val="ListBullet"/>
      </w:pPr>
      <w:r>
        <w:t>B. Tăng lên</w:t>
      </w:r>
    </w:p>
    <w:p w14:paraId="3E1455A8" w14:textId="77777777" w:rsidR="00023C0D" w:rsidRDefault="00000000">
      <w:pPr>
        <w:pStyle w:val="ListBullet"/>
      </w:pPr>
      <w:r>
        <w:t>C. Không đổi</w:t>
      </w:r>
    </w:p>
    <w:p w14:paraId="2D26F4FC" w14:textId="77777777" w:rsidR="00023C0D" w:rsidRDefault="00000000">
      <w:pPr>
        <w:pStyle w:val="ListBullet"/>
      </w:pPr>
      <w:r>
        <w:t>D. Bằng 0</w:t>
      </w:r>
    </w:p>
    <w:p w14:paraId="4A91310D" w14:textId="77777777" w:rsidR="00023C0D" w:rsidRDefault="00000000">
      <w:r>
        <w:rPr>
          <w:b/>
        </w:rPr>
        <w:t>Đáp án đúng: A</w:t>
      </w:r>
    </w:p>
    <w:p w14:paraId="3F13A0D5"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F0DCE70" w14:textId="77777777" w:rsidR="00023C0D" w:rsidRDefault="00000000">
      <w:pPr>
        <w:pStyle w:val="Heading2"/>
      </w:pPr>
      <w:r>
        <w:t>Câu 1073 [Trung bình] - Hiệu năng máy tính</w:t>
      </w:r>
    </w:p>
    <w:p w14:paraId="7FB58E54" w14:textId="77777777" w:rsidR="00023C0D" w:rsidRDefault="00000000">
      <w:r>
        <w:rPr>
          <w:b/>
        </w:rPr>
        <w:t>CPI là viết tắt của cụm nào? (Biến thể 714)</w:t>
      </w:r>
    </w:p>
    <w:p w14:paraId="73221F3A" w14:textId="77777777" w:rsidR="00023C0D" w:rsidRDefault="00000000">
      <w:pPr>
        <w:pStyle w:val="ListBullet"/>
      </w:pPr>
      <w:r>
        <w:t>A. Cycles Per Instruction</w:t>
      </w:r>
    </w:p>
    <w:p w14:paraId="7F14F7DE" w14:textId="77777777" w:rsidR="00023C0D" w:rsidRDefault="00000000">
      <w:pPr>
        <w:pStyle w:val="ListBullet"/>
      </w:pPr>
      <w:r>
        <w:t>B. Clock Program Interface</w:t>
      </w:r>
    </w:p>
    <w:p w14:paraId="6275ECF8" w14:textId="77777777" w:rsidR="00023C0D" w:rsidRDefault="00000000">
      <w:pPr>
        <w:pStyle w:val="ListBullet"/>
      </w:pPr>
      <w:r>
        <w:t>C. Central Process Instruction</w:t>
      </w:r>
    </w:p>
    <w:p w14:paraId="6110C088" w14:textId="77777777" w:rsidR="00023C0D" w:rsidRDefault="00000000">
      <w:pPr>
        <w:pStyle w:val="ListBullet"/>
      </w:pPr>
      <w:r>
        <w:t>D. Control Program Index</w:t>
      </w:r>
    </w:p>
    <w:p w14:paraId="5AB70476" w14:textId="77777777" w:rsidR="00023C0D" w:rsidRDefault="00000000">
      <w:r>
        <w:rPr>
          <w:b/>
        </w:rPr>
        <w:t>Đáp án đúng: A</w:t>
      </w:r>
    </w:p>
    <w:p w14:paraId="3A3301A7"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1D334E4" w14:textId="77777777" w:rsidR="00023C0D" w:rsidRDefault="00000000">
      <w:pPr>
        <w:pStyle w:val="Heading2"/>
      </w:pPr>
      <w:r>
        <w:t>Câu 1074 [Cơ bản] - Hiệu năng máy tính</w:t>
      </w:r>
    </w:p>
    <w:p w14:paraId="2EA0E4C6" w14:textId="77777777" w:rsidR="00023C0D" w:rsidRDefault="00000000">
      <w:r>
        <w:rPr>
          <w:b/>
        </w:rPr>
        <w:t>Đơn vị MIPS dùng để đo gì? (Biến thể 907)</w:t>
      </w:r>
    </w:p>
    <w:p w14:paraId="6D754084" w14:textId="77777777" w:rsidR="00023C0D" w:rsidRDefault="00000000">
      <w:pPr>
        <w:pStyle w:val="ListBullet"/>
      </w:pPr>
      <w:r>
        <w:t>A. Số triệu lệnh trên giây</w:t>
      </w:r>
    </w:p>
    <w:p w14:paraId="4638F7D2" w14:textId="77777777" w:rsidR="00023C0D" w:rsidRDefault="00000000">
      <w:pPr>
        <w:pStyle w:val="ListBullet"/>
      </w:pPr>
      <w:r>
        <w:t>B. Dung lượng bộ nhớ</w:t>
      </w:r>
    </w:p>
    <w:p w14:paraId="12881479" w14:textId="77777777" w:rsidR="00023C0D" w:rsidRDefault="00000000">
      <w:pPr>
        <w:pStyle w:val="ListBullet"/>
      </w:pPr>
      <w:r>
        <w:t>C. Tốc độ Internet</w:t>
      </w:r>
    </w:p>
    <w:p w14:paraId="09862FFD" w14:textId="77777777" w:rsidR="00023C0D" w:rsidRDefault="00000000">
      <w:pPr>
        <w:pStyle w:val="ListBullet"/>
      </w:pPr>
      <w:r>
        <w:t>D. Kích thước CPU</w:t>
      </w:r>
    </w:p>
    <w:p w14:paraId="7BEBC211" w14:textId="77777777" w:rsidR="00023C0D" w:rsidRDefault="00000000">
      <w:r>
        <w:rPr>
          <w:b/>
        </w:rPr>
        <w:t>Đáp án đúng: A</w:t>
      </w:r>
    </w:p>
    <w:p w14:paraId="1E80F91E"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4E1BFF3" w14:textId="77777777" w:rsidR="00023C0D" w:rsidRDefault="00000000">
      <w:pPr>
        <w:pStyle w:val="Heading2"/>
      </w:pPr>
      <w:r>
        <w:t>Câu 1075 [Nâng cao] - Hiệu năng máy tính</w:t>
      </w:r>
    </w:p>
    <w:p w14:paraId="738DB520" w14:textId="77777777" w:rsidR="00023C0D" w:rsidRDefault="00000000">
      <w:r>
        <w:rPr>
          <w:b/>
        </w:rPr>
        <w:t>Nếu tăng tần số xung nhịp thì thời gian CPU sẽ như thế nào? (Biến thể 764)</w:t>
      </w:r>
    </w:p>
    <w:p w14:paraId="1E6A8364" w14:textId="77777777" w:rsidR="00023C0D" w:rsidRDefault="00000000">
      <w:pPr>
        <w:pStyle w:val="ListBullet"/>
      </w:pPr>
      <w:r>
        <w:t>A. Giảm xuống</w:t>
      </w:r>
    </w:p>
    <w:p w14:paraId="773F430E" w14:textId="77777777" w:rsidR="00023C0D" w:rsidRDefault="00000000">
      <w:pPr>
        <w:pStyle w:val="ListBullet"/>
      </w:pPr>
      <w:r>
        <w:t>B. Tăng lên</w:t>
      </w:r>
    </w:p>
    <w:p w14:paraId="50FC64F9" w14:textId="77777777" w:rsidR="00023C0D" w:rsidRDefault="00000000">
      <w:pPr>
        <w:pStyle w:val="ListBullet"/>
      </w:pPr>
      <w:r>
        <w:t>C. Không đổi</w:t>
      </w:r>
    </w:p>
    <w:p w14:paraId="7DBA8C14" w14:textId="77777777" w:rsidR="00023C0D" w:rsidRDefault="00000000">
      <w:pPr>
        <w:pStyle w:val="ListBullet"/>
      </w:pPr>
      <w:r>
        <w:t>D. Bằng 0</w:t>
      </w:r>
    </w:p>
    <w:p w14:paraId="789CE37B" w14:textId="77777777" w:rsidR="00023C0D" w:rsidRDefault="00000000">
      <w:r>
        <w:rPr>
          <w:b/>
        </w:rPr>
        <w:t>Đáp án đúng: A</w:t>
      </w:r>
    </w:p>
    <w:p w14:paraId="35CFEE94"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05007837" w14:textId="77777777" w:rsidR="00023C0D" w:rsidRDefault="00000000">
      <w:pPr>
        <w:pStyle w:val="Heading2"/>
      </w:pPr>
      <w:r>
        <w:t>Câu 1076 [Trung bình] - Kiến trúc máy tính</w:t>
      </w:r>
    </w:p>
    <w:p w14:paraId="7E107E4A" w14:textId="77777777" w:rsidR="00023C0D" w:rsidRDefault="00000000">
      <w:r>
        <w:rPr>
          <w:b/>
        </w:rPr>
        <w:t>ISA là viết tắt của thuật ngữ nào? (Biến thể 782)</w:t>
      </w:r>
    </w:p>
    <w:p w14:paraId="59C9D272" w14:textId="77777777" w:rsidR="00023C0D" w:rsidRDefault="00000000">
      <w:pPr>
        <w:pStyle w:val="ListBullet"/>
      </w:pPr>
      <w:r>
        <w:t>A. Instruction Set Architecture</w:t>
      </w:r>
    </w:p>
    <w:p w14:paraId="2E9B391B" w14:textId="77777777" w:rsidR="00023C0D" w:rsidRDefault="00000000">
      <w:pPr>
        <w:pStyle w:val="ListBullet"/>
      </w:pPr>
      <w:r>
        <w:t>B. Integrated System Application</w:t>
      </w:r>
    </w:p>
    <w:p w14:paraId="13EA848C" w14:textId="77777777" w:rsidR="00023C0D" w:rsidRDefault="00000000">
      <w:pPr>
        <w:pStyle w:val="ListBullet"/>
      </w:pPr>
      <w:r>
        <w:t>C. Internal Storage Access</w:t>
      </w:r>
    </w:p>
    <w:p w14:paraId="26EBAA21" w14:textId="77777777" w:rsidR="00023C0D" w:rsidRDefault="00000000">
      <w:pPr>
        <w:pStyle w:val="ListBullet"/>
      </w:pPr>
      <w:r>
        <w:t>D. Input System Adapter</w:t>
      </w:r>
    </w:p>
    <w:p w14:paraId="39EA8177" w14:textId="77777777" w:rsidR="00023C0D" w:rsidRDefault="00000000">
      <w:r>
        <w:rPr>
          <w:b/>
        </w:rPr>
        <w:t>Đáp án đúng: A</w:t>
      </w:r>
    </w:p>
    <w:p w14:paraId="7475850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5B7D2C5E" w14:textId="77777777" w:rsidR="00023C0D" w:rsidRDefault="00000000">
      <w:pPr>
        <w:pStyle w:val="Heading2"/>
      </w:pPr>
      <w:r>
        <w:t>Câu 1077 [Trung bình] - Kiến trúc máy tính</w:t>
      </w:r>
    </w:p>
    <w:p w14:paraId="6C1BEF48" w14:textId="77777777" w:rsidR="00023C0D" w:rsidRDefault="00000000">
      <w:r>
        <w:rPr>
          <w:b/>
        </w:rPr>
        <w:t>Ngôn ngữ máy được biểu diễn dưới dạng nào? (Biến thể 176)</w:t>
      </w:r>
    </w:p>
    <w:p w14:paraId="06B794E5" w14:textId="77777777" w:rsidR="00023C0D" w:rsidRDefault="00000000">
      <w:pPr>
        <w:pStyle w:val="ListBullet"/>
      </w:pPr>
      <w:r>
        <w:t>A. Nhị phân</w:t>
      </w:r>
    </w:p>
    <w:p w14:paraId="4BD7D2DB" w14:textId="77777777" w:rsidR="00023C0D" w:rsidRDefault="00000000">
      <w:pPr>
        <w:pStyle w:val="ListBullet"/>
      </w:pPr>
      <w:r>
        <w:t>B. Thập phân</w:t>
      </w:r>
    </w:p>
    <w:p w14:paraId="31C10835" w14:textId="77777777" w:rsidR="00023C0D" w:rsidRDefault="00000000">
      <w:pPr>
        <w:pStyle w:val="ListBullet"/>
      </w:pPr>
      <w:r>
        <w:t>C. Ký tự Unicode</w:t>
      </w:r>
    </w:p>
    <w:p w14:paraId="55649B44" w14:textId="77777777" w:rsidR="00023C0D" w:rsidRDefault="00000000">
      <w:pPr>
        <w:pStyle w:val="ListBullet"/>
      </w:pPr>
      <w:r>
        <w:t>D. Hình ảnh</w:t>
      </w:r>
    </w:p>
    <w:p w14:paraId="0FA55A85" w14:textId="77777777" w:rsidR="00023C0D" w:rsidRDefault="00000000">
      <w:r>
        <w:rPr>
          <w:b/>
        </w:rPr>
        <w:t>Đáp án đúng: A</w:t>
      </w:r>
    </w:p>
    <w:p w14:paraId="558E597C"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10BDA97" w14:textId="77777777" w:rsidR="00023C0D" w:rsidRDefault="00000000">
      <w:pPr>
        <w:pStyle w:val="Heading2"/>
      </w:pPr>
      <w:r>
        <w:lastRenderedPageBreak/>
        <w:t>Câu 1078 [Nâng cao] - Máy tính và phân loại máy tính</w:t>
      </w:r>
    </w:p>
    <w:p w14:paraId="4ECDA5F3" w14:textId="77777777" w:rsidR="00023C0D" w:rsidRDefault="00000000">
      <w:r>
        <w:rPr>
          <w:b/>
        </w:rPr>
        <w:t>Thiết bị nào thuộc nhóm thiết bị vào? (Biến thể 754)</w:t>
      </w:r>
    </w:p>
    <w:p w14:paraId="426445FA" w14:textId="77777777" w:rsidR="00023C0D" w:rsidRDefault="00000000">
      <w:pPr>
        <w:pStyle w:val="ListBullet"/>
      </w:pPr>
      <w:r>
        <w:t>A. Bàn phím</w:t>
      </w:r>
    </w:p>
    <w:p w14:paraId="1BDD5479" w14:textId="77777777" w:rsidR="00023C0D" w:rsidRDefault="00000000">
      <w:pPr>
        <w:pStyle w:val="ListBullet"/>
      </w:pPr>
      <w:r>
        <w:t>B. Màn hình</w:t>
      </w:r>
    </w:p>
    <w:p w14:paraId="14FE78D5" w14:textId="77777777" w:rsidR="00023C0D" w:rsidRDefault="00000000">
      <w:pPr>
        <w:pStyle w:val="ListBullet"/>
      </w:pPr>
      <w:r>
        <w:t>C. Máy in</w:t>
      </w:r>
    </w:p>
    <w:p w14:paraId="016E32D0" w14:textId="77777777" w:rsidR="00023C0D" w:rsidRDefault="00000000">
      <w:pPr>
        <w:pStyle w:val="ListBullet"/>
      </w:pPr>
      <w:r>
        <w:t>D. Loa</w:t>
      </w:r>
    </w:p>
    <w:p w14:paraId="7BA00836" w14:textId="77777777" w:rsidR="00023C0D" w:rsidRDefault="00000000">
      <w:r>
        <w:rPr>
          <w:b/>
        </w:rPr>
        <w:t>Đáp án đúng: A</w:t>
      </w:r>
    </w:p>
    <w:p w14:paraId="4567F7B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097868B" w14:textId="77777777" w:rsidR="00023C0D" w:rsidRDefault="00000000">
      <w:pPr>
        <w:pStyle w:val="Heading2"/>
      </w:pPr>
      <w:r>
        <w:t>Câu 1079 [Trung bình] - Máy tính và phân loại máy tính</w:t>
      </w:r>
    </w:p>
    <w:p w14:paraId="10115286" w14:textId="77777777" w:rsidR="00023C0D" w:rsidRDefault="00000000">
      <w:r>
        <w:rPr>
          <w:b/>
        </w:rPr>
        <w:t>Máy chủ (Server) chủ yếu dùng để làm gì? (Biến thể 244)</w:t>
      </w:r>
    </w:p>
    <w:p w14:paraId="039791DC" w14:textId="77777777" w:rsidR="00023C0D" w:rsidRDefault="00000000">
      <w:pPr>
        <w:pStyle w:val="ListBullet"/>
      </w:pPr>
      <w:r>
        <w:t>A. Quản lý và cung cấp dịch vụ mạng</w:t>
      </w:r>
    </w:p>
    <w:p w14:paraId="68C35AB8" w14:textId="77777777" w:rsidR="00023C0D" w:rsidRDefault="00000000">
      <w:pPr>
        <w:pStyle w:val="ListBullet"/>
      </w:pPr>
      <w:r>
        <w:t>B. Chơi game</w:t>
      </w:r>
    </w:p>
    <w:p w14:paraId="297C2EB8" w14:textId="77777777" w:rsidR="00023C0D" w:rsidRDefault="00000000">
      <w:pPr>
        <w:pStyle w:val="ListBullet"/>
      </w:pPr>
      <w:r>
        <w:t>C. Thiết kế đồ họa cá nhân</w:t>
      </w:r>
    </w:p>
    <w:p w14:paraId="1C191593" w14:textId="77777777" w:rsidR="00023C0D" w:rsidRDefault="00000000">
      <w:pPr>
        <w:pStyle w:val="ListBullet"/>
      </w:pPr>
      <w:r>
        <w:t>D. Soạn thảo văn bản</w:t>
      </w:r>
    </w:p>
    <w:p w14:paraId="095D5BE2" w14:textId="77777777" w:rsidR="00023C0D" w:rsidRDefault="00000000">
      <w:r>
        <w:rPr>
          <w:b/>
        </w:rPr>
        <w:t>Đáp án đúng: A</w:t>
      </w:r>
    </w:p>
    <w:p w14:paraId="5D9A986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ED5CD8A" w14:textId="77777777" w:rsidR="00023C0D" w:rsidRDefault="00000000">
      <w:pPr>
        <w:pStyle w:val="Heading2"/>
      </w:pPr>
      <w:r>
        <w:t>Câu 1080 [Nâng cao] - Hiệu năng máy tính</w:t>
      </w:r>
    </w:p>
    <w:p w14:paraId="3B3ACEFF" w14:textId="77777777" w:rsidR="00023C0D" w:rsidRDefault="00000000">
      <w:r>
        <w:rPr>
          <w:b/>
        </w:rPr>
        <w:t>Đơn vị MIPS dùng để đo gì? (Biến thể 844)</w:t>
      </w:r>
    </w:p>
    <w:p w14:paraId="5A23D863" w14:textId="77777777" w:rsidR="00023C0D" w:rsidRDefault="00000000">
      <w:pPr>
        <w:pStyle w:val="ListBullet"/>
      </w:pPr>
      <w:r>
        <w:t>A. Số triệu lệnh trên giây</w:t>
      </w:r>
    </w:p>
    <w:p w14:paraId="2C31404F" w14:textId="77777777" w:rsidR="00023C0D" w:rsidRDefault="00000000">
      <w:pPr>
        <w:pStyle w:val="ListBullet"/>
      </w:pPr>
      <w:r>
        <w:t>B. Dung lượng bộ nhớ</w:t>
      </w:r>
    </w:p>
    <w:p w14:paraId="787CD137" w14:textId="77777777" w:rsidR="00023C0D" w:rsidRDefault="00000000">
      <w:pPr>
        <w:pStyle w:val="ListBullet"/>
      </w:pPr>
      <w:r>
        <w:t>C. Tốc độ Internet</w:t>
      </w:r>
    </w:p>
    <w:p w14:paraId="677325DC" w14:textId="77777777" w:rsidR="00023C0D" w:rsidRDefault="00000000">
      <w:pPr>
        <w:pStyle w:val="ListBullet"/>
      </w:pPr>
      <w:r>
        <w:t>D. Kích thước CPU</w:t>
      </w:r>
    </w:p>
    <w:p w14:paraId="478064EE" w14:textId="77777777" w:rsidR="00023C0D" w:rsidRDefault="00000000">
      <w:r>
        <w:rPr>
          <w:b/>
        </w:rPr>
        <w:t>Đáp án đúng: A</w:t>
      </w:r>
    </w:p>
    <w:p w14:paraId="23ACC98B"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6BC8D1F" w14:textId="77777777" w:rsidR="00023C0D" w:rsidRDefault="00000000">
      <w:pPr>
        <w:pStyle w:val="Heading2"/>
      </w:pPr>
      <w:r>
        <w:t>Câu 1081 [Nâng cao] - Hiệu năng máy tính</w:t>
      </w:r>
    </w:p>
    <w:p w14:paraId="7A7EBDDE" w14:textId="77777777" w:rsidR="00023C0D" w:rsidRDefault="00000000">
      <w:r>
        <w:rPr>
          <w:b/>
        </w:rPr>
        <w:t>CPI là viết tắt của cụm nào? (Biến thể 982)</w:t>
      </w:r>
    </w:p>
    <w:p w14:paraId="6B46E528" w14:textId="77777777" w:rsidR="00023C0D" w:rsidRDefault="00000000">
      <w:pPr>
        <w:pStyle w:val="ListBullet"/>
      </w:pPr>
      <w:r>
        <w:lastRenderedPageBreak/>
        <w:t>A. Cycles Per Instruction</w:t>
      </w:r>
    </w:p>
    <w:p w14:paraId="19D224F2" w14:textId="77777777" w:rsidR="00023C0D" w:rsidRDefault="00000000">
      <w:pPr>
        <w:pStyle w:val="ListBullet"/>
      </w:pPr>
      <w:r>
        <w:t>B. Clock Program Interface</w:t>
      </w:r>
    </w:p>
    <w:p w14:paraId="2DE023AB" w14:textId="77777777" w:rsidR="00023C0D" w:rsidRDefault="00000000">
      <w:pPr>
        <w:pStyle w:val="ListBullet"/>
      </w:pPr>
      <w:r>
        <w:t>C. Central Process Instruction</w:t>
      </w:r>
    </w:p>
    <w:p w14:paraId="0AC5231A" w14:textId="77777777" w:rsidR="00023C0D" w:rsidRDefault="00000000">
      <w:pPr>
        <w:pStyle w:val="ListBullet"/>
      </w:pPr>
      <w:r>
        <w:t>D. Control Program Index</w:t>
      </w:r>
    </w:p>
    <w:p w14:paraId="47E056F7" w14:textId="77777777" w:rsidR="00023C0D" w:rsidRDefault="00000000">
      <w:r>
        <w:rPr>
          <w:b/>
        </w:rPr>
        <w:t>Đáp án đúng: A</w:t>
      </w:r>
    </w:p>
    <w:p w14:paraId="04751641"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AE36AE5" w14:textId="77777777" w:rsidR="00023C0D" w:rsidRDefault="00000000">
      <w:pPr>
        <w:pStyle w:val="Heading2"/>
      </w:pPr>
      <w:r>
        <w:t>Câu 1082 [Cơ bản] - Hiệu năng máy tính</w:t>
      </w:r>
    </w:p>
    <w:p w14:paraId="21889E46" w14:textId="77777777" w:rsidR="00023C0D" w:rsidRDefault="00000000">
      <w:r>
        <w:rPr>
          <w:b/>
        </w:rPr>
        <w:t>Nếu tăng tần số xung nhịp thì thời gian CPU sẽ như thế nào? (Biến thể 147)</w:t>
      </w:r>
    </w:p>
    <w:p w14:paraId="112C970F" w14:textId="77777777" w:rsidR="00023C0D" w:rsidRDefault="00000000">
      <w:pPr>
        <w:pStyle w:val="ListBullet"/>
      </w:pPr>
      <w:r>
        <w:t>A. Giảm xuống</w:t>
      </w:r>
    </w:p>
    <w:p w14:paraId="76ABD3B1" w14:textId="77777777" w:rsidR="00023C0D" w:rsidRDefault="00000000">
      <w:pPr>
        <w:pStyle w:val="ListBullet"/>
      </w:pPr>
      <w:r>
        <w:t>B. Tăng lên</w:t>
      </w:r>
    </w:p>
    <w:p w14:paraId="38E524D0" w14:textId="77777777" w:rsidR="00023C0D" w:rsidRDefault="00000000">
      <w:pPr>
        <w:pStyle w:val="ListBullet"/>
      </w:pPr>
      <w:r>
        <w:t>C. Không đổi</w:t>
      </w:r>
    </w:p>
    <w:p w14:paraId="49C20E9D" w14:textId="77777777" w:rsidR="00023C0D" w:rsidRDefault="00000000">
      <w:pPr>
        <w:pStyle w:val="ListBullet"/>
      </w:pPr>
      <w:r>
        <w:t>D. Bằng 0</w:t>
      </w:r>
    </w:p>
    <w:p w14:paraId="34B768B7" w14:textId="77777777" w:rsidR="00023C0D" w:rsidRDefault="00000000">
      <w:r>
        <w:rPr>
          <w:b/>
        </w:rPr>
        <w:t>Đáp án đúng: A</w:t>
      </w:r>
    </w:p>
    <w:p w14:paraId="7B38F97C"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3C8156A" w14:textId="77777777" w:rsidR="00023C0D" w:rsidRDefault="00000000">
      <w:pPr>
        <w:pStyle w:val="Heading2"/>
      </w:pPr>
      <w:r>
        <w:t>Câu 1083 [Nâng cao] - Máy tính và phân loại máy tính</w:t>
      </w:r>
    </w:p>
    <w:p w14:paraId="3DEA57A7" w14:textId="77777777" w:rsidR="00023C0D" w:rsidRDefault="00000000">
      <w:r>
        <w:rPr>
          <w:b/>
        </w:rPr>
        <w:t>Máy tính nhúng thường có đặc điểm nào? (Biến thể 759)</w:t>
      </w:r>
    </w:p>
    <w:p w14:paraId="62317AD5" w14:textId="77777777" w:rsidR="00023C0D" w:rsidRDefault="00000000">
      <w:pPr>
        <w:pStyle w:val="ListBullet"/>
      </w:pPr>
      <w:r>
        <w:t>A. Thiết kế chuyên dụng</w:t>
      </w:r>
    </w:p>
    <w:p w14:paraId="1F421D11" w14:textId="77777777" w:rsidR="00023C0D" w:rsidRDefault="00000000">
      <w:pPr>
        <w:pStyle w:val="ListBullet"/>
      </w:pPr>
      <w:r>
        <w:t>B. Giá rất cao</w:t>
      </w:r>
    </w:p>
    <w:p w14:paraId="4661C6EE" w14:textId="77777777" w:rsidR="00023C0D" w:rsidRDefault="00000000">
      <w:pPr>
        <w:pStyle w:val="ListBullet"/>
      </w:pPr>
      <w:r>
        <w:t>C. Luôn dùng CPU đa nhân</w:t>
      </w:r>
    </w:p>
    <w:p w14:paraId="30196351" w14:textId="77777777" w:rsidR="00023C0D" w:rsidRDefault="00000000">
      <w:pPr>
        <w:pStyle w:val="ListBullet"/>
      </w:pPr>
      <w:r>
        <w:t>D. Không có bộ nhớ</w:t>
      </w:r>
    </w:p>
    <w:p w14:paraId="5903DF82" w14:textId="77777777" w:rsidR="00023C0D" w:rsidRDefault="00000000">
      <w:r>
        <w:rPr>
          <w:b/>
        </w:rPr>
        <w:t>Đáp án đúng: A</w:t>
      </w:r>
    </w:p>
    <w:p w14:paraId="04A26A34"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5D0F68C" w14:textId="77777777" w:rsidR="00023C0D" w:rsidRDefault="00000000">
      <w:pPr>
        <w:pStyle w:val="Heading2"/>
      </w:pPr>
      <w:r>
        <w:t>Câu 1084 [Cơ bản] - Máy tính và phân loại máy tính</w:t>
      </w:r>
    </w:p>
    <w:p w14:paraId="1C8F58C4" w14:textId="77777777" w:rsidR="00023C0D" w:rsidRDefault="00000000">
      <w:r>
        <w:rPr>
          <w:b/>
        </w:rPr>
        <w:t>Máy tính nhúng thường có đặc điểm nào? (Biến thể 853)</w:t>
      </w:r>
    </w:p>
    <w:p w14:paraId="424D0D00" w14:textId="77777777" w:rsidR="00023C0D" w:rsidRDefault="00000000">
      <w:pPr>
        <w:pStyle w:val="ListBullet"/>
      </w:pPr>
      <w:r>
        <w:t>A. Thiết kế chuyên dụng</w:t>
      </w:r>
    </w:p>
    <w:p w14:paraId="20F8A2E0" w14:textId="77777777" w:rsidR="00023C0D" w:rsidRDefault="00000000">
      <w:pPr>
        <w:pStyle w:val="ListBullet"/>
      </w:pPr>
      <w:r>
        <w:t>B. Giá rất cao</w:t>
      </w:r>
    </w:p>
    <w:p w14:paraId="7D8D3819" w14:textId="77777777" w:rsidR="00023C0D" w:rsidRDefault="00000000">
      <w:pPr>
        <w:pStyle w:val="ListBullet"/>
      </w:pPr>
      <w:r>
        <w:t>C. Luôn dùng CPU đa nhân</w:t>
      </w:r>
    </w:p>
    <w:p w14:paraId="2DAE1749" w14:textId="77777777" w:rsidR="00023C0D" w:rsidRDefault="00000000">
      <w:pPr>
        <w:pStyle w:val="ListBullet"/>
      </w:pPr>
      <w:r>
        <w:lastRenderedPageBreak/>
        <w:t>D. Không có bộ nhớ</w:t>
      </w:r>
    </w:p>
    <w:p w14:paraId="0AC01D45" w14:textId="77777777" w:rsidR="00023C0D" w:rsidRDefault="00000000">
      <w:r>
        <w:rPr>
          <w:b/>
        </w:rPr>
        <w:t>Đáp án đúng: A</w:t>
      </w:r>
    </w:p>
    <w:p w14:paraId="072F9A1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83621EB" w14:textId="77777777" w:rsidR="00023C0D" w:rsidRDefault="00000000">
      <w:pPr>
        <w:pStyle w:val="Heading2"/>
      </w:pPr>
      <w:r>
        <w:t>Câu 1085 [Cơ bản] - Máy tính và phân loại máy tính</w:t>
      </w:r>
    </w:p>
    <w:p w14:paraId="5FC0007F" w14:textId="77777777" w:rsidR="00023C0D" w:rsidRDefault="00000000">
      <w:r>
        <w:rPr>
          <w:b/>
        </w:rPr>
        <w:t>Máy chủ (Server) chủ yếu dùng để làm gì? (Biến thể 584)</w:t>
      </w:r>
    </w:p>
    <w:p w14:paraId="63DFF6F4" w14:textId="77777777" w:rsidR="00023C0D" w:rsidRDefault="00000000">
      <w:pPr>
        <w:pStyle w:val="ListBullet"/>
      </w:pPr>
      <w:r>
        <w:t>A. Quản lý và cung cấp dịch vụ mạng</w:t>
      </w:r>
    </w:p>
    <w:p w14:paraId="2211E148" w14:textId="77777777" w:rsidR="00023C0D" w:rsidRDefault="00000000">
      <w:pPr>
        <w:pStyle w:val="ListBullet"/>
      </w:pPr>
      <w:r>
        <w:t>B. Chơi game</w:t>
      </w:r>
    </w:p>
    <w:p w14:paraId="22FC5D8D" w14:textId="77777777" w:rsidR="00023C0D" w:rsidRDefault="00000000">
      <w:pPr>
        <w:pStyle w:val="ListBullet"/>
      </w:pPr>
      <w:r>
        <w:t>C. Thiết kế đồ họa cá nhân</w:t>
      </w:r>
    </w:p>
    <w:p w14:paraId="469DAE42" w14:textId="77777777" w:rsidR="00023C0D" w:rsidRDefault="00000000">
      <w:pPr>
        <w:pStyle w:val="ListBullet"/>
      </w:pPr>
      <w:r>
        <w:t>D. Soạn thảo văn bản</w:t>
      </w:r>
    </w:p>
    <w:p w14:paraId="2A32F11F" w14:textId="77777777" w:rsidR="00023C0D" w:rsidRDefault="00000000">
      <w:r>
        <w:rPr>
          <w:b/>
        </w:rPr>
        <w:t>Đáp án đúng: A</w:t>
      </w:r>
    </w:p>
    <w:p w14:paraId="7F58EF4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1DF64E9" w14:textId="77777777" w:rsidR="00023C0D" w:rsidRDefault="00000000">
      <w:pPr>
        <w:pStyle w:val="Heading2"/>
      </w:pPr>
      <w:r>
        <w:t>Câu 1086 [Trung bình] - Kiến trúc máy tính</w:t>
      </w:r>
    </w:p>
    <w:p w14:paraId="422EFF75" w14:textId="77777777" w:rsidR="00023C0D" w:rsidRDefault="00000000">
      <w:r>
        <w:rPr>
          <w:b/>
        </w:rPr>
        <w:t>ISA là viết tắt của thuật ngữ nào? (Biến thể 100)</w:t>
      </w:r>
    </w:p>
    <w:p w14:paraId="200B09EA" w14:textId="77777777" w:rsidR="00023C0D" w:rsidRDefault="00000000">
      <w:pPr>
        <w:pStyle w:val="ListBullet"/>
      </w:pPr>
      <w:r>
        <w:t>A. Instruction Set Architecture</w:t>
      </w:r>
    </w:p>
    <w:p w14:paraId="62882AC0" w14:textId="77777777" w:rsidR="00023C0D" w:rsidRDefault="00000000">
      <w:pPr>
        <w:pStyle w:val="ListBullet"/>
      </w:pPr>
      <w:r>
        <w:t>B. Integrated System Application</w:t>
      </w:r>
    </w:p>
    <w:p w14:paraId="1CDCF24D" w14:textId="77777777" w:rsidR="00023C0D" w:rsidRDefault="00000000">
      <w:pPr>
        <w:pStyle w:val="ListBullet"/>
      </w:pPr>
      <w:r>
        <w:t>C. Internal Storage Access</w:t>
      </w:r>
    </w:p>
    <w:p w14:paraId="634832B0" w14:textId="77777777" w:rsidR="00023C0D" w:rsidRDefault="00000000">
      <w:pPr>
        <w:pStyle w:val="ListBullet"/>
      </w:pPr>
      <w:r>
        <w:t>D. Input System Adapter</w:t>
      </w:r>
    </w:p>
    <w:p w14:paraId="63CD650C" w14:textId="77777777" w:rsidR="00023C0D" w:rsidRDefault="00000000">
      <w:r>
        <w:rPr>
          <w:b/>
        </w:rPr>
        <w:t>Đáp án đúng: A</w:t>
      </w:r>
    </w:p>
    <w:p w14:paraId="59AA78C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BE7D742" w14:textId="77777777" w:rsidR="00023C0D" w:rsidRDefault="00000000">
      <w:pPr>
        <w:pStyle w:val="Heading2"/>
      </w:pPr>
      <w:r>
        <w:t>Câu 1087 [Trung bình] - Hiệu năng máy tính</w:t>
      </w:r>
    </w:p>
    <w:p w14:paraId="0839F9F0" w14:textId="77777777" w:rsidR="00023C0D" w:rsidRDefault="00000000">
      <w:r>
        <w:rPr>
          <w:b/>
        </w:rPr>
        <w:t>CPI là viết tắt của cụm nào? (Biến thể 769)</w:t>
      </w:r>
    </w:p>
    <w:p w14:paraId="33362283" w14:textId="77777777" w:rsidR="00023C0D" w:rsidRDefault="00000000">
      <w:pPr>
        <w:pStyle w:val="ListBullet"/>
      </w:pPr>
      <w:r>
        <w:t>A. Cycles Per Instruction</w:t>
      </w:r>
    </w:p>
    <w:p w14:paraId="3ED6C984" w14:textId="77777777" w:rsidR="00023C0D" w:rsidRDefault="00000000">
      <w:pPr>
        <w:pStyle w:val="ListBullet"/>
      </w:pPr>
      <w:r>
        <w:t>B. Clock Program Interface</w:t>
      </w:r>
    </w:p>
    <w:p w14:paraId="50FDA332" w14:textId="77777777" w:rsidR="00023C0D" w:rsidRDefault="00000000">
      <w:pPr>
        <w:pStyle w:val="ListBullet"/>
      </w:pPr>
      <w:r>
        <w:t>C. Central Process Instruction</w:t>
      </w:r>
    </w:p>
    <w:p w14:paraId="2D6A91A1" w14:textId="77777777" w:rsidR="00023C0D" w:rsidRDefault="00000000">
      <w:pPr>
        <w:pStyle w:val="ListBullet"/>
      </w:pPr>
      <w:r>
        <w:t>D. Control Program Index</w:t>
      </w:r>
    </w:p>
    <w:p w14:paraId="6C618682" w14:textId="77777777" w:rsidR="00023C0D" w:rsidRDefault="00000000">
      <w:r>
        <w:rPr>
          <w:b/>
        </w:rPr>
        <w:lastRenderedPageBreak/>
        <w:t>Đáp án đúng: A</w:t>
      </w:r>
    </w:p>
    <w:p w14:paraId="74720BD4"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63CC5B7" w14:textId="77777777" w:rsidR="00023C0D" w:rsidRDefault="00000000">
      <w:pPr>
        <w:pStyle w:val="Heading2"/>
      </w:pPr>
      <w:r>
        <w:t>Câu 1088 [Cơ bản] - Kiến trúc máy tính</w:t>
      </w:r>
    </w:p>
    <w:p w14:paraId="7479E780" w14:textId="77777777" w:rsidR="00023C0D" w:rsidRDefault="00000000">
      <w:r>
        <w:rPr>
          <w:b/>
        </w:rPr>
        <w:t>Ngôn ngữ máy được biểu diễn dưới dạng nào? (Biến thể 499)</w:t>
      </w:r>
    </w:p>
    <w:p w14:paraId="03B31A88" w14:textId="77777777" w:rsidR="00023C0D" w:rsidRDefault="00000000">
      <w:pPr>
        <w:pStyle w:val="ListBullet"/>
      </w:pPr>
      <w:r>
        <w:t>A. Nhị phân</w:t>
      </w:r>
    </w:p>
    <w:p w14:paraId="090D7ECB" w14:textId="77777777" w:rsidR="00023C0D" w:rsidRDefault="00000000">
      <w:pPr>
        <w:pStyle w:val="ListBullet"/>
      </w:pPr>
      <w:r>
        <w:t>B. Thập phân</w:t>
      </w:r>
    </w:p>
    <w:p w14:paraId="65C5EBBD" w14:textId="77777777" w:rsidR="00023C0D" w:rsidRDefault="00000000">
      <w:pPr>
        <w:pStyle w:val="ListBullet"/>
      </w:pPr>
      <w:r>
        <w:t>C. Ký tự Unicode</w:t>
      </w:r>
    </w:p>
    <w:p w14:paraId="74F1A220" w14:textId="77777777" w:rsidR="00023C0D" w:rsidRDefault="00000000">
      <w:pPr>
        <w:pStyle w:val="ListBullet"/>
      </w:pPr>
      <w:r>
        <w:t>D. Hình ảnh</w:t>
      </w:r>
    </w:p>
    <w:p w14:paraId="74E5981D" w14:textId="77777777" w:rsidR="00023C0D" w:rsidRDefault="00000000">
      <w:r>
        <w:rPr>
          <w:b/>
        </w:rPr>
        <w:t>Đáp án đúng: A</w:t>
      </w:r>
    </w:p>
    <w:p w14:paraId="27097F5B"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32679269" w14:textId="77777777" w:rsidR="00023C0D" w:rsidRDefault="00000000">
      <w:pPr>
        <w:pStyle w:val="Heading2"/>
      </w:pPr>
      <w:r>
        <w:t>Câu 1089 [Trung bình] - Máy tính và phân loại máy tính</w:t>
      </w:r>
    </w:p>
    <w:p w14:paraId="4A68A381" w14:textId="77777777" w:rsidR="00023C0D" w:rsidRDefault="00000000">
      <w:r>
        <w:rPr>
          <w:b/>
        </w:rPr>
        <w:t>Thiết bị nào thuộc nhóm thiết bị vào? (Biến thể 699)</w:t>
      </w:r>
    </w:p>
    <w:p w14:paraId="2B557224" w14:textId="77777777" w:rsidR="00023C0D" w:rsidRDefault="00000000">
      <w:pPr>
        <w:pStyle w:val="ListBullet"/>
      </w:pPr>
      <w:r>
        <w:t>A. Bàn phím</w:t>
      </w:r>
    </w:p>
    <w:p w14:paraId="0808A699" w14:textId="77777777" w:rsidR="00023C0D" w:rsidRDefault="00000000">
      <w:pPr>
        <w:pStyle w:val="ListBullet"/>
      </w:pPr>
      <w:r>
        <w:t>B. Màn hình</w:t>
      </w:r>
    </w:p>
    <w:p w14:paraId="4EEBF50D" w14:textId="77777777" w:rsidR="00023C0D" w:rsidRDefault="00000000">
      <w:pPr>
        <w:pStyle w:val="ListBullet"/>
      </w:pPr>
      <w:r>
        <w:t>C. Máy in</w:t>
      </w:r>
    </w:p>
    <w:p w14:paraId="4D24D9C6" w14:textId="77777777" w:rsidR="00023C0D" w:rsidRDefault="00000000">
      <w:pPr>
        <w:pStyle w:val="ListBullet"/>
      </w:pPr>
      <w:r>
        <w:t>D. Loa</w:t>
      </w:r>
    </w:p>
    <w:p w14:paraId="19C369E8" w14:textId="77777777" w:rsidR="00023C0D" w:rsidRDefault="00000000">
      <w:r>
        <w:rPr>
          <w:b/>
        </w:rPr>
        <w:t>Đáp án đúng: A</w:t>
      </w:r>
    </w:p>
    <w:p w14:paraId="78C2AF1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FC4D076" w14:textId="77777777" w:rsidR="00023C0D" w:rsidRDefault="00000000">
      <w:pPr>
        <w:pStyle w:val="Heading2"/>
      </w:pPr>
      <w:r>
        <w:t>Câu 1090 [Cơ bản] - Kiến trúc máy tính</w:t>
      </w:r>
    </w:p>
    <w:p w14:paraId="1C7E327C" w14:textId="77777777" w:rsidR="00023C0D" w:rsidRDefault="00000000">
      <w:r>
        <w:rPr>
          <w:b/>
        </w:rPr>
        <w:t>Compiler có chức năng gì? (Biến thể 239)</w:t>
      </w:r>
    </w:p>
    <w:p w14:paraId="30637CF0" w14:textId="77777777" w:rsidR="00023C0D" w:rsidRDefault="00000000">
      <w:pPr>
        <w:pStyle w:val="ListBullet"/>
      </w:pPr>
      <w:r>
        <w:t>A. Dịch ngôn ngữ bậc cao sang ngôn ngữ máy</w:t>
      </w:r>
    </w:p>
    <w:p w14:paraId="73BCDE5F" w14:textId="77777777" w:rsidR="00023C0D" w:rsidRDefault="00000000">
      <w:pPr>
        <w:pStyle w:val="ListBullet"/>
      </w:pPr>
      <w:r>
        <w:t>B. Tăng tốc phần cứng</w:t>
      </w:r>
    </w:p>
    <w:p w14:paraId="2FABE4E3" w14:textId="77777777" w:rsidR="00023C0D" w:rsidRDefault="00000000">
      <w:pPr>
        <w:pStyle w:val="ListBullet"/>
      </w:pPr>
      <w:r>
        <w:t>C. Quản lý bộ nhớ RAM</w:t>
      </w:r>
    </w:p>
    <w:p w14:paraId="7078B466" w14:textId="77777777" w:rsidR="00023C0D" w:rsidRDefault="00000000">
      <w:pPr>
        <w:pStyle w:val="ListBullet"/>
      </w:pPr>
      <w:r>
        <w:t>D. Kết nối Internet</w:t>
      </w:r>
    </w:p>
    <w:p w14:paraId="61ADA863" w14:textId="77777777" w:rsidR="00023C0D" w:rsidRDefault="00000000">
      <w:r>
        <w:rPr>
          <w:b/>
        </w:rPr>
        <w:t>Đáp án đúng: A</w:t>
      </w:r>
    </w:p>
    <w:p w14:paraId="5E21B734"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E7E2C8B" w14:textId="77777777" w:rsidR="00023C0D" w:rsidRDefault="00000000">
      <w:pPr>
        <w:pStyle w:val="Heading2"/>
      </w:pPr>
      <w:r>
        <w:t>Câu 1091 [Nâng cao] - Hiệu năng máy tính</w:t>
      </w:r>
    </w:p>
    <w:p w14:paraId="597FA47D" w14:textId="77777777" w:rsidR="00023C0D" w:rsidRDefault="00000000">
      <w:r>
        <w:rPr>
          <w:b/>
        </w:rPr>
        <w:t>MFLOPS dùng cho loại hệ thống nào? (Biến thể 888)</w:t>
      </w:r>
    </w:p>
    <w:p w14:paraId="10D64101" w14:textId="77777777" w:rsidR="00023C0D" w:rsidRDefault="00000000">
      <w:pPr>
        <w:pStyle w:val="ListBullet"/>
      </w:pPr>
      <w:r>
        <w:t>A. Hệ thống tính toán lớn</w:t>
      </w:r>
    </w:p>
    <w:p w14:paraId="068884EE" w14:textId="77777777" w:rsidR="00023C0D" w:rsidRDefault="00000000">
      <w:pPr>
        <w:pStyle w:val="ListBullet"/>
      </w:pPr>
      <w:r>
        <w:t>B. Thiết bị nhập liệu</w:t>
      </w:r>
    </w:p>
    <w:p w14:paraId="3E604F77" w14:textId="77777777" w:rsidR="00023C0D" w:rsidRDefault="00000000">
      <w:pPr>
        <w:pStyle w:val="ListBullet"/>
      </w:pPr>
      <w:r>
        <w:t>C. Máy in</w:t>
      </w:r>
    </w:p>
    <w:p w14:paraId="0FD55A21" w14:textId="77777777" w:rsidR="00023C0D" w:rsidRDefault="00000000">
      <w:pPr>
        <w:pStyle w:val="ListBullet"/>
      </w:pPr>
      <w:r>
        <w:t>D. Ổ cứng</w:t>
      </w:r>
    </w:p>
    <w:p w14:paraId="06EF6BEC" w14:textId="77777777" w:rsidR="00023C0D" w:rsidRDefault="00000000">
      <w:r>
        <w:rPr>
          <w:b/>
        </w:rPr>
        <w:t>Đáp án đúng: A</w:t>
      </w:r>
    </w:p>
    <w:p w14:paraId="2A0BFE99"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29330076" w14:textId="77777777" w:rsidR="00023C0D" w:rsidRDefault="00000000">
      <w:pPr>
        <w:pStyle w:val="Heading2"/>
      </w:pPr>
      <w:r>
        <w:t>Câu 1092 [Nâng cao] - Máy tính và phân loại máy tính</w:t>
      </w:r>
    </w:p>
    <w:p w14:paraId="24A57048" w14:textId="77777777" w:rsidR="00023C0D" w:rsidRDefault="00000000">
      <w:r>
        <w:rPr>
          <w:b/>
        </w:rPr>
        <w:t>Máy chủ (Server) chủ yếu dùng để làm gì? (Biến thể 913)</w:t>
      </w:r>
    </w:p>
    <w:p w14:paraId="79D14395" w14:textId="77777777" w:rsidR="00023C0D" w:rsidRDefault="00000000">
      <w:pPr>
        <w:pStyle w:val="ListBullet"/>
      </w:pPr>
      <w:r>
        <w:t>A. Quản lý và cung cấp dịch vụ mạng</w:t>
      </w:r>
    </w:p>
    <w:p w14:paraId="6C1AABA1" w14:textId="77777777" w:rsidR="00023C0D" w:rsidRDefault="00000000">
      <w:pPr>
        <w:pStyle w:val="ListBullet"/>
      </w:pPr>
      <w:r>
        <w:t>B. Chơi game</w:t>
      </w:r>
    </w:p>
    <w:p w14:paraId="56372D1B" w14:textId="77777777" w:rsidR="00023C0D" w:rsidRDefault="00000000">
      <w:pPr>
        <w:pStyle w:val="ListBullet"/>
      </w:pPr>
      <w:r>
        <w:t>C. Thiết kế đồ họa cá nhân</w:t>
      </w:r>
    </w:p>
    <w:p w14:paraId="1DCA5B1F" w14:textId="77777777" w:rsidR="00023C0D" w:rsidRDefault="00000000">
      <w:pPr>
        <w:pStyle w:val="ListBullet"/>
      </w:pPr>
      <w:r>
        <w:t>D. Soạn thảo văn bản</w:t>
      </w:r>
    </w:p>
    <w:p w14:paraId="771686D4" w14:textId="77777777" w:rsidR="00023C0D" w:rsidRDefault="00000000">
      <w:r>
        <w:rPr>
          <w:b/>
        </w:rPr>
        <w:t>Đáp án đúng: A</w:t>
      </w:r>
    </w:p>
    <w:p w14:paraId="363F79A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C2B31F8" w14:textId="77777777" w:rsidR="00023C0D" w:rsidRDefault="00000000">
      <w:pPr>
        <w:pStyle w:val="Heading2"/>
      </w:pPr>
      <w:r>
        <w:t>Câu 1093 [Nâng cao] - Kiến trúc máy tính</w:t>
      </w:r>
    </w:p>
    <w:p w14:paraId="6028CE4F" w14:textId="77777777" w:rsidR="00023C0D" w:rsidRDefault="00000000">
      <w:r>
        <w:rPr>
          <w:b/>
        </w:rPr>
        <w:t>ISA là viết tắt của thuật ngữ nào? (Biến thể 23)</w:t>
      </w:r>
    </w:p>
    <w:p w14:paraId="187F9706" w14:textId="77777777" w:rsidR="00023C0D" w:rsidRDefault="00000000">
      <w:pPr>
        <w:pStyle w:val="ListBullet"/>
      </w:pPr>
      <w:r>
        <w:t>A. Instruction Set Architecture</w:t>
      </w:r>
    </w:p>
    <w:p w14:paraId="71D1915A" w14:textId="77777777" w:rsidR="00023C0D" w:rsidRDefault="00000000">
      <w:pPr>
        <w:pStyle w:val="ListBullet"/>
      </w:pPr>
      <w:r>
        <w:t>B. Integrated System Application</w:t>
      </w:r>
    </w:p>
    <w:p w14:paraId="0FC2112D" w14:textId="77777777" w:rsidR="00023C0D" w:rsidRDefault="00000000">
      <w:pPr>
        <w:pStyle w:val="ListBullet"/>
      </w:pPr>
      <w:r>
        <w:t>C. Internal Storage Access</w:t>
      </w:r>
    </w:p>
    <w:p w14:paraId="231998FB" w14:textId="77777777" w:rsidR="00023C0D" w:rsidRDefault="00000000">
      <w:pPr>
        <w:pStyle w:val="ListBullet"/>
      </w:pPr>
      <w:r>
        <w:t>D. Input System Adapter</w:t>
      </w:r>
    </w:p>
    <w:p w14:paraId="280EA06A" w14:textId="77777777" w:rsidR="00023C0D" w:rsidRDefault="00000000">
      <w:r>
        <w:rPr>
          <w:b/>
        </w:rPr>
        <w:t>Đáp án đúng: A</w:t>
      </w:r>
    </w:p>
    <w:p w14:paraId="542CC41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546ABDE8" w14:textId="77777777" w:rsidR="00023C0D" w:rsidRDefault="00000000">
      <w:pPr>
        <w:pStyle w:val="Heading2"/>
      </w:pPr>
      <w:r>
        <w:lastRenderedPageBreak/>
        <w:t>Câu 1094 [Cơ bản] - Máy tính và phân loại máy tính</w:t>
      </w:r>
    </w:p>
    <w:p w14:paraId="1E043F2E" w14:textId="77777777" w:rsidR="00023C0D" w:rsidRDefault="00000000">
      <w:r>
        <w:rPr>
          <w:b/>
        </w:rPr>
        <w:t>CPU là viết tắt của cụm từ nào? (Biến thể 957)</w:t>
      </w:r>
    </w:p>
    <w:p w14:paraId="23F88FA5" w14:textId="77777777" w:rsidR="00023C0D" w:rsidRDefault="00000000">
      <w:pPr>
        <w:pStyle w:val="ListBullet"/>
      </w:pPr>
      <w:r>
        <w:t>A. Central Processing Unit</w:t>
      </w:r>
    </w:p>
    <w:p w14:paraId="11AB6ECE" w14:textId="77777777" w:rsidR="00023C0D" w:rsidRDefault="00000000">
      <w:pPr>
        <w:pStyle w:val="ListBullet"/>
      </w:pPr>
      <w:r>
        <w:t>B. Computer Process Utility</w:t>
      </w:r>
    </w:p>
    <w:p w14:paraId="78C6A1B6" w14:textId="77777777" w:rsidR="00023C0D" w:rsidRDefault="00000000">
      <w:pPr>
        <w:pStyle w:val="ListBullet"/>
      </w:pPr>
      <w:r>
        <w:t>C. Central Program Unit</w:t>
      </w:r>
    </w:p>
    <w:p w14:paraId="7736AAE4" w14:textId="77777777" w:rsidR="00023C0D" w:rsidRDefault="00000000">
      <w:pPr>
        <w:pStyle w:val="ListBullet"/>
      </w:pPr>
      <w:r>
        <w:t>D. Control Processing Unit</w:t>
      </w:r>
    </w:p>
    <w:p w14:paraId="0746DCB3" w14:textId="77777777" w:rsidR="00023C0D" w:rsidRDefault="00000000">
      <w:r>
        <w:rPr>
          <w:b/>
        </w:rPr>
        <w:t>Đáp án đúng: A</w:t>
      </w:r>
    </w:p>
    <w:p w14:paraId="448D79D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28843DE" w14:textId="77777777" w:rsidR="00023C0D" w:rsidRDefault="00000000">
      <w:pPr>
        <w:pStyle w:val="Heading2"/>
      </w:pPr>
      <w:r>
        <w:t>Câu 1095 [Cơ bản] - Máy tính và phân loại máy tính</w:t>
      </w:r>
    </w:p>
    <w:p w14:paraId="40A03A72" w14:textId="77777777" w:rsidR="00023C0D" w:rsidRDefault="00000000">
      <w:r>
        <w:rPr>
          <w:b/>
        </w:rPr>
        <w:t>Máy tính nhúng thường có đặc điểm nào? (Biến thể 103)</w:t>
      </w:r>
    </w:p>
    <w:p w14:paraId="5DEEF3FE" w14:textId="77777777" w:rsidR="00023C0D" w:rsidRDefault="00000000">
      <w:pPr>
        <w:pStyle w:val="ListBullet"/>
      </w:pPr>
      <w:r>
        <w:t>A. Thiết kế chuyên dụng</w:t>
      </w:r>
    </w:p>
    <w:p w14:paraId="33133A2E" w14:textId="77777777" w:rsidR="00023C0D" w:rsidRDefault="00000000">
      <w:pPr>
        <w:pStyle w:val="ListBullet"/>
      </w:pPr>
      <w:r>
        <w:t>B. Giá rất cao</w:t>
      </w:r>
    </w:p>
    <w:p w14:paraId="03ABC790" w14:textId="77777777" w:rsidR="00023C0D" w:rsidRDefault="00000000">
      <w:pPr>
        <w:pStyle w:val="ListBullet"/>
      </w:pPr>
      <w:r>
        <w:t>C. Luôn dùng CPU đa nhân</w:t>
      </w:r>
    </w:p>
    <w:p w14:paraId="70139269" w14:textId="77777777" w:rsidR="00023C0D" w:rsidRDefault="00000000">
      <w:pPr>
        <w:pStyle w:val="ListBullet"/>
      </w:pPr>
      <w:r>
        <w:t>D. Không có bộ nhớ</w:t>
      </w:r>
    </w:p>
    <w:p w14:paraId="39E4C1B4" w14:textId="77777777" w:rsidR="00023C0D" w:rsidRDefault="00000000">
      <w:r>
        <w:rPr>
          <w:b/>
        </w:rPr>
        <w:t>Đáp án đúng: A</w:t>
      </w:r>
    </w:p>
    <w:p w14:paraId="17E7DE1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5403867" w14:textId="77777777" w:rsidR="00023C0D" w:rsidRDefault="00000000">
      <w:pPr>
        <w:pStyle w:val="Heading2"/>
      </w:pPr>
      <w:r>
        <w:t>Câu 1096 [Trung bình] - Kiến trúc máy tính</w:t>
      </w:r>
    </w:p>
    <w:p w14:paraId="7BC0A0A7" w14:textId="77777777" w:rsidR="00023C0D" w:rsidRDefault="00000000">
      <w:r>
        <w:rPr>
          <w:b/>
        </w:rPr>
        <w:t>ISA là viết tắt của thuật ngữ nào? (Biến thể 777)</w:t>
      </w:r>
    </w:p>
    <w:p w14:paraId="27E033AF" w14:textId="77777777" w:rsidR="00023C0D" w:rsidRDefault="00000000">
      <w:pPr>
        <w:pStyle w:val="ListBullet"/>
      </w:pPr>
      <w:r>
        <w:t>A. Instruction Set Architecture</w:t>
      </w:r>
    </w:p>
    <w:p w14:paraId="5F2B94B8" w14:textId="77777777" w:rsidR="00023C0D" w:rsidRDefault="00000000">
      <w:pPr>
        <w:pStyle w:val="ListBullet"/>
      </w:pPr>
      <w:r>
        <w:t>B. Integrated System Application</w:t>
      </w:r>
    </w:p>
    <w:p w14:paraId="25F53003" w14:textId="77777777" w:rsidR="00023C0D" w:rsidRDefault="00000000">
      <w:pPr>
        <w:pStyle w:val="ListBullet"/>
      </w:pPr>
      <w:r>
        <w:t>C. Internal Storage Access</w:t>
      </w:r>
    </w:p>
    <w:p w14:paraId="4A3F9C69" w14:textId="77777777" w:rsidR="00023C0D" w:rsidRDefault="00000000">
      <w:pPr>
        <w:pStyle w:val="ListBullet"/>
      </w:pPr>
      <w:r>
        <w:t>D. Input System Adapter</w:t>
      </w:r>
    </w:p>
    <w:p w14:paraId="05604044" w14:textId="77777777" w:rsidR="00023C0D" w:rsidRDefault="00000000">
      <w:r>
        <w:rPr>
          <w:b/>
        </w:rPr>
        <w:t>Đáp án đúng: A</w:t>
      </w:r>
    </w:p>
    <w:p w14:paraId="588E153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5DCFE43F" w14:textId="77777777" w:rsidR="00023C0D" w:rsidRDefault="00000000">
      <w:pPr>
        <w:pStyle w:val="Heading2"/>
      </w:pPr>
      <w:r>
        <w:t>Câu 1097 [Cơ bản] - Hiệu năng máy tính</w:t>
      </w:r>
    </w:p>
    <w:p w14:paraId="0B7430DD" w14:textId="77777777" w:rsidR="00023C0D" w:rsidRDefault="00000000">
      <w:r>
        <w:rPr>
          <w:b/>
        </w:rPr>
        <w:t>Đơn vị MIPS dùng để đo gì? (Biến thể 948)</w:t>
      </w:r>
    </w:p>
    <w:p w14:paraId="038337F3" w14:textId="77777777" w:rsidR="00023C0D" w:rsidRDefault="00000000">
      <w:pPr>
        <w:pStyle w:val="ListBullet"/>
      </w:pPr>
      <w:r>
        <w:lastRenderedPageBreak/>
        <w:t>A. Số triệu lệnh trên giây</w:t>
      </w:r>
    </w:p>
    <w:p w14:paraId="5C061874" w14:textId="77777777" w:rsidR="00023C0D" w:rsidRDefault="00000000">
      <w:pPr>
        <w:pStyle w:val="ListBullet"/>
      </w:pPr>
      <w:r>
        <w:t>B. Dung lượng bộ nhớ</w:t>
      </w:r>
    </w:p>
    <w:p w14:paraId="70E4F64D" w14:textId="77777777" w:rsidR="00023C0D" w:rsidRDefault="00000000">
      <w:pPr>
        <w:pStyle w:val="ListBullet"/>
      </w:pPr>
      <w:r>
        <w:t>C. Tốc độ Internet</w:t>
      </w:r>
    </w:p>
    <w:p w14:paraId="1AC9D1D9" w14:textId="77777777" w:rsidR="00023C0D" w:rsidRDefault="00000000">
      <w:pPr>
        <w:pStyle w:val="ListBullet"/>
      </w:pPr>
      <w:r>
        <w:t>D. Kích thước CPU</w:t>
      </w:r>
    </w:p>
    <w:p w14:paraId="4B843EA2" w14:textId="77777777" w:rsidR="00023C0D" w:rsidRDefault="00000000">
      <w:r>
        <w:rPr>
          <w:b/>
        </w:rPr>
        <w:t>Đáp án đúng: A</w:t>
      </w:r>
    </w:p>
    <w:p w14:paraId="2B63ADA9"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A09F9F2" w14:textId="77777777" w:rsidR="00023C0D" w:rsidRDefault="00000000">
      <w:pPr>
        <w:pStyle w:val="Heading2"/>
      </w:pPr>
      <w:r>
        <w:t>Câu 1098 [Trung bình] - Hiệu năng máy tính</w:t>
      </w:r>
    </w:p>
    <w:p w14:paraId="5BC692AD" w14:textId="77777777" w:rsidR="00023C0D" w:rsidRDefault="00000000">
      <w:r>
        <w:rPr>
          <w:b/>
        </w:rPr>
        <w:t>Nếu tăng tần số xung nhịp thì thời gian CPU sẽ như thế nào? (Biến thể 766)</w:t>
      </w:r>
    </w:p>
    <w:p w14:paraId="6BF5E7E9" w14:textId="77777777" w:rsidR="00023C0D" w:rsidRDefault="00000000">
      <w:pPr>
        <w:pStyle w:val="ListBullet"/>
      </w:pPr>
      <w:r>
        <w:t>A. Giảm xuống</w:t>
      </w:r>
    </w:p>
    <w:p w14:paraId="53CED984" w14:textId="77777777" w:rsidR="00023C0D" w:rsidRDefault="00000000">
      <w:pPr>
        <w:pStyle w:val="ListBullet"/>
      </w:pPr>
      <w:r>
        <w:t>B. Tăng lên</w:t>
      </w:r>
    </w:p>
    <w:p w14:paraId="417B912B" w14:textId="77777777" w:rsidR="00023C0D" w:rsidRDefault="00000000">
      <w:pPr>
        <w:pStyle w:val="ListBullet"/>
      </w:pPr>
      <w:r>
        <w:t>C. Không đổi</w:t>
      </w:r>
    </w:p>
    <w:p w14:paraId="3C7CEDE5" w14:textId="77777777" w:rsidR="00023C0D" w:rsidRDefault="00000000">
      <w:pPr>
        <w:pStyle w:val="ListBullet"/>
      </w:pPr>
      <w:r>
        <w:t>D. Bằng 0</w:t>
      </w:r>
    </w:p>
    <w:p w14:paraId="1FBF4AC7" w14:textId="77777777" w:rsidR="00023C0D" w:rsidRDefault="00000000">
      <w:r>
        <w:rPr>
          <w:b/>
        </w:rPr>
        <w:t>Đáp án đúng: A</w:t>
      </w:r>
    </w:p>
    <w:p w14:paraId="08A46CF1"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6F41951" w14:textId="77777777" w:rsidR="00023C0D" w:rsidRDefault="00000000">
      <w:pPr>
        <w:pStyle w:val="Heading2"/>
      </w:pPr>
      <w:r>
        <w:t>Câu 1099 [Trung bình] - Hiệu năng máy tính</w:t>
      </w:r>
    </w:p>
    <w:p w14:paraId="7D7C0200" w14:textId="77777777" w:rsidR="00023C0D" w:rsidRDefault="00000000">
      <w:r>
        <w:rPr>
          <w:b/>
        </w:rPr>
        <w:t>Đơn vị MIPS dùng để đo gì? (Biến thể 807)</w:t>
      </w:r>
    </w:p>
    <w:p w14:paraId="1965C871" w14:textId="77777777" w:rsidR="00023C0D" w:rsidRDefault="00000000">
      <w:pPr>
        <w:pStyle w:val="ListBullet"/>
      </w:pPr>
      <w:r>
        <w:t>A. Số triệu lệnh trên giây</w:t>
      </w:r>
    </w:p>
    <w:p w14:paraId="70C75610" w14:textId="77777777" w:rsidR="00023C0D" w:rsidRDefault="00000000">
      <w:pPr>
        <w:pStyle w:val="ListBullet"/>
      </w:pPr>
      <w:r>
        <w:t>B. Dung lượng bộ nhớ</w:t>
      </w:r>
    </w:p>
    <w:p w14:paraId="2A3D9ACD" w14:textId="77777777" w:rsidR="00023C0D" w:rsidRDefault="00000000">
      <w:pPr>
        <w:pStyle w:val="ListBullet"/>
      </w:pPr>
      <w:r>
        <w:t>C. Tốc độ Internet</w:t>
      </w:r>
    </w:p>
    <w:p w14:paraId="18686F09" w14:textId="77777777" w:rsidR="00023C0D" w:rsidRDefault="00000000">
      <w:pPr>
        <w:pStyle w:val="ListBullet"/>
      </w:pPr>
      <w:r>
        <w:t>D. Kích thước CPU</w:t>
      </w:r>
    </w:p>
    <w:p w14:paraId="79786776" w14:textId="77777777" w:rsidR="00023C0D" w:rsidRDefault="00000000">
      <w:r>
        <w:rPr>
          <w:b/>
        </w:rPr>
        <w:t>Đáp án đúng: A</w:t>
      </w:r>
    </w:p>
    <w:p w14:paraId="1B2606B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CDD57A8" w14:textId="77777777" w:rsidR="00023C0D" w:rsidRDefault="00000000">
      <w:pPr>
        <w:pStyle w:val="Heading2"/>
      </w:pPr>
      <w:r>
        <w:t>Câu 1100 [Cơ bản] - Máy tính và phân loại máy tính</w:t>
      </w:r>
    </w:p>
    <w:p w14:paraId="72787715" w14:textId="77777777" w:rsidR="00023C0D" w:rsidRDefault="00000000">
      <w:r>
        <w:rPr>
          <w:b/>
        </w:rPr>
        <w:t>Máy tính là thiết bị điện tử thực hiện chức năng nào? (Biến thể 249)</w:t>
      </w:r>
    </w:p>
    <w:p w14:paraId="127D6388" w14:textId="77777777" w:rsidR="00023C0D" w:rsidRDefault="00000000">
      <w:pPr>
        <w:pStyle w:val="ListBullet"/>
      </w:pPr>
      <w:r>
        <w:t>A. Nhận dữ liệu, xử lý và đưa ra kết quả</w:t>
      </w:r>
    </w:p>
    <w:p w14:paraId="6F601878" w14:textId="77777777" w:rsidR="00023C0D" w:rsidRDefault="00000000">
      <w:pPr>
        <w:pStyle w:val="ListBullet"/>
      </w:pPr>
      <w:r>
        <w:t>B. Chỉ lưu trữ dữ liệu</w:t>
      </w:r>
    </w:p>
    <w:p w14:paraId="5497990C" w14:textId="77777777" w:rsidR="00023C0D" w:rsidRDefault="00000000">
      <w:pPr>
        <w:pStyle w:val="ListBullet"/>
      </w:pPr>
      <w:r>
        <w:t>C. Chỉ thực hiện phép toán</w:t>
      </w:r>
    </w:p>
    <w:p w14:paraId="56D73919" w14:textId="77777777" w:rsidR="00023C0D" w:rsidRDefault="00000000">
      <w:pPr>
        <w:pStyle w:val="ListBullet"/>
      </w:pPr>
      <w:r>
        <w:lastRenderedPageBreak/>
        <w:t>D. Chỉ truyền dữ liệu</w:t>
      </w:r>
    </w:p>
    <w:p w14:paraId="19B668D3" w14:textId="77777777" w:rsidR="00023C0D" w:rsidRDefault="00000000">
      <w:r>
        <w:rPr>
          <w:b/>
        </w:rPr>
        <w:t>Đáp án đúng: A</w:t>
      </w:r>
    </w:p>
    <w:p w14:paraId="05E019F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15175EC" w14:textId="77777777" w:rsidR="00023C0D" w:rsidRDefault="00000000">
      <w:pPr>
        <w:pStyle w:val="Heading2"/>
      </w:pPr>
      <w:r>
        <w:t>Câu 1101 [Cơ bản] - Hiệu năng máy tính</w:t>
      </w:r>
    </w:p>
    <w:p w14:paraId="2D259A01" w14:textId="77777777" w:rsidR="00023C0D" w:rsidRDefault="00000000">
      <w:r>
        <w:rPr>
          <w:b/>
        </w:rPr>
        <w:t>Công thức thời gian CPU là gì? (Biến thể 356)</w:t>
      </w:r>
    </w:p>
    <w:p w14:paraId="1691E5D8" w14:textId="77777777" w:rsidR="00023C0D" w:rsidRDefault="00000000">
      <w:pPr>
        <w:pStyle w:val="ListBullet"/>
      </w:pPr>
      <w:r>
        <w:t>A. CPU Time = IC × CPI × T</w:t>
      </w:r>
    </w:p>
    <w:p w14:paraId="762B4766" w14:textId="77777777" w:rsidR="00023C0D" w:rsidRDefault="00000000">
      <w:pPr>
        <w:pStyle w:val="ListBullet"/>
      </w:pPr>
      <w:r>
        <w:t>B. CPU Time = CPI / IC</w:t>
      </w:r>
    </w:p>
    <w:p w14:paraId="755F17E3" w14:textId="77777777" w:rsidR="00023C0D" w:rsidRDefault="00000000">
      <w:pPr>
        <w:pStyle w:val="ListBullet"/>
      </w:pPr>
      <w:r>
        <w:t>C. CPU Time = IC + CPI</w:t>
      </w:r>
    </w:p>
    <w:p w14:paraId="5C24636A" w14:textId="77777777" w:rsidR="00023C0D" w:rsidRDefault="00000000">
      <w:pPr>
        <w:pStyle w:val="ListBullet"/>
      </w:pPr>
      <w:r>
        <w:t>D. CPU Time = f × T</w:t>
      </w:r>
    </w:p>
    <w:p w14:paraId="7B06AE66" w14:textId="77777777" w:rsidR="00023C0D" w:rsidRDefault="00000000">
      <w:r>
        <w:rPr>
          <w:b/>
        </w:rPr>
        <w:t>Đáp án đúng: A</w:t>
      </w:r>
    </w:p>
    <w:p w14:paraId="4A5D778A"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EBFC5F7" w14:textId="77777777" w:rsidR="00023C0D" w:rsidRDefault="00000000">
      <w:pPr>
        <w:pStyle w:val="Heading2"/>
      </w:pPr>
      <w:r>
        <w:t>Câu 1102 [Nâng cao] - Hiệu năng máy tính</w:t>
      </w:r>
    </w:p>
    <w:p w14:paraId="1E1A96F5" w14:textId="77777777" w:rsidR="00023C0D" w:rsidRDefault="00000000">
      <w:r>
        <w:rPr>
          <w:b/>
        </w:rPr>
        <w:t>Nếu tăng tần số xung nhịp thì thời gian CPU sẽ như thế nào? (Biến thể 498)</w:t>
      </w:r>
    </w:p>
    <w:p w14:paraId="7D1E0327" w14:textId="77777777" w:rsidR="00023C0D" w:rsidRDefault="00000000">
      <w:pPr>
        <w:pStyle w:val="ListBullet"/>
      </w:pPr>
      <w:r>
        <w:t>A. Giảm xuống</w:t>
      </w:r>
    </w:p>
    <w:p w14:paraId="036BDA52" w14:textId="77777777" w:rsidR="00023C0D" w:rsidRDefault="00000000">
      <w:pPr>
        <w:pStyle w:val="ListBullet"/>
      </w:pPr>
      <w:r>
        <w:t>B. Tăng lên</w:t>
      </w:r>
    </w:p>
    <w:p w14:paraId="5BA325AC" w14:textId="77777777" w:rsidR="00023C0D" w:rsidRDefault="00000000">
      <w:pPr>
        <w:pStyle w:val="ListBullet"/>
      </w:pPr>
      <w:r>
        <w:t>C. Không đổi</w:t>
      </w:r>
    </w:p>
    <w:p w14:paraId="1CE925EE" w14:textId="77777777" w:rsidR="00023C0D" w:rsidRDefault="00000000">
      <w:pPr>
        <w:pStyle w:val="ListBullet"/>
      </w:pPr>
      <w:r>
        <w:t>D. Bằng 0</w:t>
      </w:r>
    </w:p>
    <w:p w14:paraId="3760EB43" w14:textId="77777777" w:rsidR="00023C0D" w:rsidRDefault="00000000">
      <w:r>
        <w:rPr>
          <w:b/>
        </w:rPr>
        <w:t>Đáp án đúng: A</w:t>
      </w:r>
    </w:p>
    <w:p w14:paraId="1C2E2DFA"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32A691FC" w14:textId="77777777" w:rsidR="00023C0D" w:rsidRDefault="00000000">
      <w:pPr>
        <w:pStyle w:val="Heading2"/>
      </w:pPr>
      <w:r>
        <w:t>Câu 1103 [Cơ bản] - Kiến trúc máy tính</w:t>
      </w:r>
    </w:p>
    <w:p w14:paraId="3B3B32EF" w14:textId="77777777" w:rsidR="00023C0D" w:rsidRDefault="00000000">
      <w:r>
        <w:rPr>
          <w:b/>
        </w:rPr>
        <w:t>Tổ chức máy tính nghiên cứu nội dung nào? (Biến thể 452)</w:t>
      </w:r>
    </w:p>
    <w:p w14:paraId="691DD21D" w14:textId="77777777" w:rsidR="00023C0D" w:rsidRDefault="00000000">
      <w:pPr>
        <w:pStyle w:val="ListBullet"/>
      </w:pPr>
      <w:r>
        <w:t>A. Thiết kế CPU, bộ nhớ và bus</w:t>
      </w:r>
    </w:p>
    <w:p w14:paraId="381293D4" w14:textId="77777777" w:rsidR="00023C0D" w:rsidRDefault="00000000">
      <w:pPr>
        <w:pStyle w:val="ListBullet"/>
      </w:pPr>
      <w:r>
        <w:t>B. Thiết kế website</w:t>
      </w:r>
    </w:p>
    <w:p w14:paraId="3BBDF812" w14:textId="77777777" w:rsidR="00023C0D" w:rsidRDefault="00000000">
      <w:pPr>
        <w:pStyle w:val="ListBullet"/>
      </w:pPr>
      <w:r>
        <w:t>C. Lập trình ứng dụng</w:t>
      </w:r>
    </w:p>
    <w:p w14:paraId="01E28C08" w14:textId="77777777" w:rsidR="00023C0D" w:rsidRDefault="00000000">
      <w:pPr>
        <w:pStyle w:val="ListBullet"/>
      </w:pPr>
      <w:r>
        <w:t>D. Quản trị mạng xã hội</w:t>
      </w:r>
    </w:p>
    <w:p w14:paraId="6B22B8F0" w14:textId="77777777" w:rsidR="00023C0D" w:rsidRDefault="00000000">
      <w:r>
        <w:rPr>
          <w:b/>
        </w:rPr>
        <w:lastRenderedPageBreak/>
        <w:t>Đáp án đúng: A</w:t>
      </w:r>
    </w:p>
    <w:p w14:paraId="2E1DCB92"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8177EAC" w14:textId="77777777" w:rsidR="00023C0D" w:rsidRDefault="00000000">
      <w:pPr>
        <w:pStyle w:val="Heading2"/>
      </w:pPr>
      <w:r>
        <w:t>Câu 1104 [Cơ bản] - Hiệu năng máy tính</w:t>
      </w:r>
    </w:p>
    <w:p w14:paraId="48637622" w14:textId="77777777" w:rsidR="00023C0D" w:rsidRDefault="00000000">
      <w:r>
        <w:rPr>
          <w:b/>
        </w:rPr>
        <w:t>Đơn vị MIPS dùng để đo gì? (Biến thể 342)</w:t>
      </w:r>
    </w:p>
    <w:p w14:paraId="2AB7D48A" w14:textId="77777777" w:rsidR="00023C0D" w:rsidRDefault="00000000">
      <w:pPr>
        <w:pStyle w:val="ListBullet"/>
      </w:pPr>
      <w:r>
        <w:t>A. Số triệu lệnh trên giây</w:t>
      </w:r>
    </w:p>
    <w:p w14:paraId="696171F8" w14:textId="77777777" w:rsidR="00023C0D" w:rsidRDefault="00000000">
      <w:pPr>
        <w:pStyle w:val="ListBullet"/>
      </w:pPr>
      <w:r>
        <w:t>B. Dung lượng bộ nhớ</w:t>
      </w:r>
    </w:p>
    <w:p w14:paraId="5A5E2E01" w14:textId="77777777" w:rsidR="00023C0D" w:rsidRDefault="00000000">
      <w:pPr>
        <w:pStyle w:val="ListBullet"/>
      </w:pPr>
      <w:r>
        <w:t>C. Tốc độ Internet</w:t>
      </w:r>
    </w:p>
    <w:p w14:paraId="6A17C051" w14:textId="77777777" w:rsidR="00023C0D" w:rsidRDefault="00000000">
      <w:pPr>
        <w:pStyle w:val="ListBullet"/>
      </w:pPr>
      <w:r>
        <w:t>D. Kích thước CPU</w:t>
      </w:r>
    </w:p>
    <w:p w14:paraId="2C39C91B" w14:textId="77777777" w:rsidR="00023C0D" w:rsidRDefault="00000000">
      <w:r>
        <w:rPr>
          <w:b/>
        </w:rPr>
        <w:t>Đáp án đúng: A</w:t>
      </w:r>
    </w:p>
    <w:p w14:paraId="3FE4D6F1"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916B5FD" w14:textId="77777777" w:rsidR="00023C0D" w:rsidRDefault="00000000">
      <w:pPr>
        <w:pStyle w:val="Heading2"/>
      </w:pPr>
      <w:r>
        <w:t>Câu 1105 [Trung bình] - Hiệu năng máy tính</w:t>
      </w:r>
    </w:p>
    <w:p w14:paraId="07508DF8" w14:textId="77777777" w:rsidR="00023C0D" w:rsidRDefault="00000000">
      <w:r>
        <w:rPr>
          <w:b/>
        </w:rPr>
        <w:t>CPI là viết tắt của cụm nào? (Biến thể 338)</w:t>
      </w:r>
    </w:p>
    <w:p w14:paraId="38631B84" w14:textId="77777777" w:rsidR="00023C0D" w:rsidRDefault="00000000">
      <w:pPr>
        <w:pStyle w:val="ListBullet"/>
      </w:pPr>
      <w:r>
        <w:t>A. Cycles Per Instruction</w:t>
      </w:r>
    </w:p>
    <w:p w14:paraId="4D23682D" w14:textId="77777777" w:rsidR="00023C0D" w:rsidRDefault="00000000">
      <w:pPr>
        <w:pStyle w:val="ListBullet"/>
      </w:pPr>
      <w:r>
        <w:t>B. Clock Program Interface</w:t>
      </w:r>
    </w:p>
    <w:p w14:paraId="62605C4A" w14:textId="77777777" w:rsidR="00023C0D" w:rsidRDefault="00000000">
      <w:pPr>
        <w:pStyle w:val="ListBullet"/>
      </w:pPr>
      <w:r>
        <w:t>C. Central Process Instruction</w:t>
      </w:r>
    </w:p>
    <w:p w14:paraId="25C169D6" w14:textId="77777777" w:rsidR="00023C0D" w:rsidRDefault="00000000">
      <w:pPr>
        <w:pStyle w:val="ListBullet"/>
      </w:pPr>
      <w:r>
        <w:t>D. Control Program Index</w:t>
      </w:r>
    </w:p>
    <w:p w14:paraId="08060040" w14:textId="77777777" w:rsidR="00023C0D" w:rsidRDefault="00000000">
      <w:r>
        <w:rPr>
          <w:b/>
        </w:rPr>
        <w:t>Đáp án đúng: A</w:t>
      </w:r>
    </w:p>
    <w:p w14:paraId="694451FE"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D0A66B2" w14:textId="77777777" w:rsidR="00023C0D" w:rsidRDefault="00000000">
      <w:pPr>
        <w:pStyle w:val="Heading2"/>
      </w:pPr>
      <w:r>
        <w:t>Câu 1106 [Nâng cao] - Hiệu năng máy tính</w:t>
      </w:r>
    </w:p>
    <w:p w14:paraId="1312AA4F" w14:textId="77777777" w:rsidR="00023C0D" w:rsidRDefault="00000000">
      <w:r>
        <w:rPr>
          <w:b/>
        </w:rPr>
        <w:t>Công thức thời gian CPU là gì? (Biến thể 452)</w:t>
      </w:r>
    </w:p>
    <w:p w14:paraId="4E1C650D" w14:textId="77777777" w:rsidR="00023C0D" w:rsidRDefault="00000000">
      <w:pPr>
        <w:pStyle w:val="ListBullet"/>
      </w:pPr>
      <w:r>
        <w:t>A. CPU Time = IC × CPI × T</w:t>
      </w:r>
    </w:p>
    <w:p w14:paraId="325D8116" w14:textId="77777777" w:rsidR="00023C0D" w:rsidRDefault="00000000">
      <w:pPr>
        <w:pStyle w:val="ListBullet"/>
      </w:pPr>
      <w:r>
        <w:t>B. CPU Time = CPI / IC</w:t>
      </w:r>
    </w:p>
    <w:p w14:paraId="482DE8E8" w14:textId="77777777" w:rsidR="00023C0D" w:rsidRDefault="00000000">
      <w:pPr>
        <w:pStyle w:val="ListBullet"/>
      </w:pPr>
      <w:r>
        <w:t>C. CPU Time = IC + CPI</w:t>
      </w:r>
    </w:p>
    <w:p w14:paraId="244CE3CD" w14:textId="77777777" w:rsidR="00023C0D" w:rsidRDefault="00000000">
      <w:pPr>
        <w:pStyle w:val="ListBullet"/>
      </w:pPr>
      <w:r>
        <w:t>D. CPU Time = f × T</w:t>
      </w:r>
    </w:p>
    <w:p w14:paraId="34CBE8F2" w14:textId="77777777" w:rsidR="00023C0D" w:rsidRDefault="00000000">
      <w:r>
        <w:rPr>
          <w:b/>
        </w:rPr>
        <w:t>Đáp án đúng: A</w:t>
      </w:r>
    </w:p>
    <w:p w14:paraId="0DB44B9B" w14:textId="77777777" w:rsidR="00023C0D" w:rsidRDefault="00000000">
      <w:r>
        <w:lastRenderedPageBreak/>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8C53BEB" w14:textId="77777777" w:rsidR="00023C0D" w:rsidRDefault="00000000">
      <w:pPr>
        <w:pStyle w:val="Heading2"/>
      </w:pPr>
      <w:r>
        <w:t>Câu 1107 [Cơ bản] - Hiệu năng máy tính</w:t>
      </w:r>
    </w:p>
    <w:p w14:paraId="21989292" w14:textId="77777777" w:rsidR="00023C0D" w:rsidRDefault="00000000">
      <w:r>
        <w:rPr>
          <w:b/>
        </w:rPr>
        <w:t>Công thức thời gian CPU là gì? (Biến thể 530)</w:t>
      </w:r>
    </w:p>
    <w:p w14:paraId="753BA99A" w14:textId="77777777" w:rsidR="00023C0D" w:rsidRDefault="00000000">
      <w:pPr>
        <w:pStyle w:val="ListBullet"/>
      </w:pPr>
      <w:r>
        <w:t>A. CPU Time = IC × CPI × T</w:t>
      </w:r>
    </w:p>
    <w:p w14:paraId="0CE66C7D" w14:textId="77777777" w:rsidR="00023C0D" w:rsidRDefault="00000000">
      <w:pPr>
        <w:pStyle w:val="ListBullet"/>
      </w:pPr>
      <w:r>
        <w:t>B. CPU Time = CPI / IC</w:t>
      </w:r>
    </w:p>
    <w:p w14:paraId="7EDCAE7B" w14:textId="77777777" w:rsidR="00023C0D" w:rsidRDefault="00000000">
      <w:pPr>
        <w:pStyle w:val="ListBullet"/>
      </w:pPr>
      <w:r>
        <w:t>C. CPU Time = IC + CPI</w:t>
      </w:r>
    </w:p>
    <w:p w14:paraId="731E91ED" w14:textId="77777777" w:rsidR="00023C0D" w:rsidRDefault="00000000">
      <w:pPr>
        <w:pStyle w:val="ListBullet"/>
      </w:pPr>
      <w:r>
        <w:t>D. CPU Time = f × T</w:t>
      </w:r>
    </w:p>
    <w:p w14:paraId="76D12B01" w14:textId="77777777" w:rsidR="00023C0D" w:rsidRDefault="00000000">
      <w:r>
        <w:rPr>
          <w:b/>
        </w:rPr>
        <w:t>Đáp án đúng: A</w:t>
      </w:r>
    </w:p>
    <w:p w14:paraId="516BB395"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BD53C76" w14:textId="77777777" w:rsidR="00023C0D" w:rsidRDefault="00000000">
      <w:pPr>
        <w:pStyle w:val="Heading2"/>
      </w:pPr>
      <w:r>
        <w:t>Câu 1108 [Cơ bản] - Máy tính và phân loại máy tính</w:t>
      </w:r>
    </w:p>
    <w:p w14:paraId="2E7D52D6" w14:textId="77777777" w:rsidR="00023C0D" w:rsidRDefault="00000000">
      <w:r>
        <w:rPr>
          <w:b/>
        </w:rPr>
        <w:t>CPU là viết tắt của cụm từ nào? (Biến thể 473)</w:t>
      </w:r>
    </w:p>
    <w:p w14:paraId="18DF98A9" w14:textId="77777777" w:rsidR="00023C0D" w:rsidRDefault="00000000">
      <w:pPr>
        <w:pStyle w:val="ListBullet"/>
      </w:pPr>
      <w:r>
        <w:t>A. Central Processing Unit</w:t>
      </w:r>
    </w:p>
    <w:p w14:paraId="54F058B8" w14:textId="77777777" w:rsidR="00023C0D" w:rsidRDefault="00000000">
      <w:pPr>
        <w:pStyle w:val="ListBullet"/>
      </w:pPr>
      <w:r>
        <w:t>B. Computer Process Utility</w:t>
      </w:r>
    </w:p>
    <w:p w14:paraId="23887611" w14:textId="77777777" w:rsidR="00023C0D" w:rsidRDefault="00000000">
      <w:pPr>
        <w:pStyle w:val="ListBullet"/>
      </w:pPr>
      <w:r>
        <w:t>C. Central Program Unit</w:t>
      </w:r>
    </w:p>
    <w:p w14:paraId="4526413E" w14:textId="77777777" w:rsidR="00023C0D" w:rsidRDefault="00000000">
      <w:pPr>
        <w:pStyle w:val="ListBullet"/>
      </w:pPr>
      <w:r>
        <w:t>D. Control Processing Unit</w:t>
      </w:r>
    </w:p>
    <w:p w14:paraId="67A1C3E8" w14:textId="77777777" w:rsidR="00023C0D" w:rsidRDefault="00000000">
      <w:r>
        <w:rPr>
          <w:b/>
        </w:rPr>
        <w:t>Đáp án đúng: A</w:t>
      </w:r>
    </w:p>
    <w:p w14:paraId="43E59A0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A54182D" w14:textId="77777777" w:rsidR="00023C0D" w:rsidRDefault="00000000">
      <w:pPr>
        <w:pStyle w:val="Heading2"/>
      </w:pPr>
      <w:r>
        <w:t>Câu 1109 [Nâng cao] - Hiệu năng máy tính</w:t>
      </w:r>
    </w:p>
    <w:p w14:paraId="6730514F" w14:textId="77777777" w:rsidR="00023C0D" w:rsidRDefault="00000000">
      <w:r>
        <w:rPr>
          <w:b/>
        </w:rPr>
        <w:t>Đơn vị MIPS dùng để đo gì? (Biến thể 728)</w:t>
      </w:r>
    </w:p>
    <w:p w14:paraId="43AC312B" w14:textId="77777777" w:rsidR="00023C0D" w:rsidRDefault="00000000">
      <w:pPr>
        <w:pStyle w:val="ListBullet"/>
      </w:pPr>
      <w:r>
        <w:t>A. Số triệu lệnh trên giây</w:t>
      </w:r>
    </w:p>
    <w:p w14:paraId="3FE726EC" w14:textId="77777777" w:rsidR="00023C0D" w:rsidRDefault="00000000">
      <w:pPr>
        <w:pStyle w:val="ListBullet"/>
      </w:pPr>
      <w:r>
        <w:t>B. Dung lượng bộ nhớ</w:t>
      </w:r>
    </w:p>
    <w:p w14:paraId="21CCFF95" w14:textId="77777777" w:rsidR="00023C0D" w:rsidRDefault="00000000">
      <w:pPr>
        <w:pStyle w:val="ListBullet"/>
      </w:pPr>
      <w:r>
        <w:t>C. Tốc độ Internet</w:t>
      </w:r>
    </w:p>
    <w:p w14:paraId="5075B46B" w14:textId="77777777" w:rsidR="00023C0D" w:rsidRDefault="00000000">
      <w:pPr>
        <w:pStyle w:val="ListBullet"/>
      </w:pPr>
      <w:r>
        <w:t>D. Kích thước CPU</w:t>
      </w:r>
    </w:p>
    <w:p w14:paraId="4E975D0A" w14:textId="77777777" w:rsidR="00023C0D" w:rsidRDefault="00000000">
      <w:r>
        <w:rPr>
          <w:b/>
        </w:rPr>
        <w:t>Đáp án đúng: A</w:t>
      </w:r>
    </w:p>
    <w:p w14:paraId="1FD91F41"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790B330" w14:textId="77777777" w:rsidR="00023C0D" w:rsidRDefault="00000000">
      <w:pPr>
        <w:pStyle w:val="Heading2"/>
      </w:pPr>
      <w:r>
        <w:t>Câu 1110 [Nâng cao] - Máy tính và phân loại máy tính</w:t>
      </w:r>
    </w:p>
    <w:p w14:paraId="35372995" w14:textId="77777777" w:rsidR="00023C0D" w:rsidRDefault="00000000">
      <w:r>
        <w:rPr>
          <w:b/>
        </w:rPr>
        <w:t>Máy tính nhúng thường có đặc điểm nào? (Biến thể 758)</w:t>
      </w:r>
    </w:p>
    <w:p w14:paraId="2042F73F" w14:textId="77777777" w:rsidR="00023C0D" w:rsidRDefault="00000000">
      <w:pPr>
        <w:pStyle w:val="ListBullet"/>
      </w:pPr>
      <w:r>
        <w:t>A. Thiết kế chuyên dụng</w:t>
      </w:r>
    </w:p>
    <w:p w14:paraId="4413F59E" w14:textId="77777777" w:rsidR="00023C0D" w:rsidRDefault="00000000">
      <w:pPr>
        <w:pStyle w:val="ListBullet"/>
      </w:pPr>
      <w:r>
        <w:t>B. Giá rất cao</w:t>
      </w:r>
    </w:p>
    <w:p w14:paraId="4CC27E0C" w14:textId="77777777" w:rsidR="00023C0D" w:rsidRDefault="00000000">
      <w:pPr>
        <w:pStyle w:val="ListBullet"/>
      </w:pPr>
      <w:r>
        <w:t>C. Luôn dùng CPU đa nhân</w:t>
      </w:r>
    </w:p>
    <w:p w14:paraId="5C6A6F6B" w14:textId="77777777" w:rsidR="00023C0D" w:rsidRDefault="00000000">
      <w:pPr>
        <w:pStyle w:val="ListBullet"/>
      </w:pPr>
      <w:r>
        <w:t>D. Không có bộ nhớ</w:t>
      </w:r>
    </w:p>
    <w:p w14:paraId="7A414CA3" w14:textId="77777777" w:rsidR="00023C0D" w:rsidRDefault="00000000">
      <w:r>
        <w:rPr>
          <w:b/>
        </w:rPr>
        <w:t>Đáp án đúng: A</w:t>
      </w:r>
    </w:p>
    <w:p w14:paraId="3625F13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8A3A950" w14:textId="77777777" w:rsidR="00023C0D" w:rsidRDefault="00000000">
      <w:pPr>
        <w:pStyle w:val="Heading2"/>
      </w:pPr>
      <w:r>
        <w:t>Câu 1111 [Trung bình] - Máy tính và phân loại máy tính</w:t>
      </w:r>
    </w:p>
    <w:p w14:paraId="69A35633" w14:textId="77777777" w:rsidR="00023C0D" w:rsidRDefault="00000000">
      <w:r>
        <w:rPr>
          <w:b/>
        </w:rPr>
        <w:t>CPU là viết tắt của cụm từ nào? (Biến thể 874)</w:t>
      </w:r>
    </w:p>
    <w:p w14:paraId="3A2ED132" w14:textId="77777777" w:rsidR="00023C0D" w:rsidRDefault="00000000">
      <w:pPr>
        <w:pStyle w:val="ListBullet"/>
      </w:pPr>
      <w:r>
        <w:t>A. Central Processing Unit</w:t>
      </w:r>
    </w:p>
    <w:p w14:paraId="311C4FDE" w14:textId="77777777" w:rsidR="00023C0D" w:rsidRDefault="00000000">
      <w:pPr>
        <w:pStyle w:val="ListBullet"/>
      </w:pPr>
      <w:r>
        <w:t>B. Computer Process Utility</w:t>
      </w:r>
    </w:p>
    <w:p w14:paraId="2630D649" w14:textId="77777777" w:rsidR="00023C0D" w:rsidRDefault="00000000">
      <w:pPr>
        <w:pStyle w:val="ListBullet"/>
      </w:pPr>
      <w:r>
        <w:t>C. Central Program Unit</w:t>
      </w:r>
    </w:p>
    <w:p w14:paraId="3A9971CE" w14:textId="77777777" w:rsidR="00023C0D" w:rsidRDefault="00000000">
      <w:pPr>
        <w:pStyle w:val="ListBullet"/>
      </w:pPr>
      <w:r>
        <w:t>D. Control Processing Unit</w:t>
      </w:r>
    </w:p>
    <w:p w14:paraId="2BAFCA06" w14:textId="77777777" w:rsidR="00023C0D" w:rsidRDefault="00000000">
      <w:r>
        <w:rPr>
          <w:b/>
        </w:rPr>
        <w:t>Đáp án đúng: A</w:t>
      </w:r>
    </w:p>
    <w:p w14:paraId="11E6080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0CE785D" w14:textId="77777777" w:rsidR="00023C0D" w:rsidRDefault="00000000">
      <w:pPr>
        <w:pStyle w:val="Heading2"/>
      </w:pPr>
      <w:r>
        <w:t>Câu 1112 [Trung bình] - Kiến trúc máy tính</w:t>
      </w:r>
    </w:p>
    <w:p w14:paraId="4BEC6BBD" w14:textId="77777777" w:rsidR="00023C0D" w:rsidRDefault="00000000">
      <w:r>
        <w:rPr>
          <w:b/>
        </w:rPr>
        <w:t>Compiler có chức năng gì? (Biến thể 413)</w:t>
      </w:r>
    </w:p>
    <w:p w14:paraId="47EE1756" w14:textId="77777777" w:rsidR="00023C0D" w:rsidRDefault="00000000">
      <w:pPr>
        <w:pStyle w:val="ListBullet"/>
      </w:pPr>
      <w:r>
        <w:t>A. Dịch ngôn ngữ bậc cao sang ngôn ngữ máy</w:t>
      </w:r>
    </w:p>
    <w:p w14:paraId="14022ABE" w14:textId="77777777" w:rsidR="00023C0D" w:rsidRDefault="00000000">
      <w:pPr>
        <w:pStyle w:val="ListBullet"/>
      </w:pPr>
      <w:r>
        <w:t>B. Tăng tốc phần cứng</w:t>
      </w:r>
    </w:p>
    <w:p w14:paraId="322E6F1A" w14:textId="77777777" w:rsidR="00023C0D" w:rsidRDefault="00000000">
      <w:pPr>
        <w:pStyle w:val="ListBullet"/>
      </w:pPr>
      <w:r>
        <w:t>C. Quản lý bộ nhớ RAM</w:t>
      </w:r>
    </w:p>
    <w:p w14:paraId="3A68F523" w14:textId="77777777" w:rsidR="00023C0D" w:rsidRDefault="00000000">
      <w:pPr>
        <w:pStyle w:val="ListBullet"/>
      </w:pPr>
      <w:r>
        <w:t>D. Kết nối Internet</w:t>
      </w:r>
    </w:p>
    <w:p w14:paraId="67911E7F" w14:textId="77777777" w:rsidR="00023C0D" w:rsidRDefault="00000000">
      <w:r>
        <w:rPr>
          <w:b/>
        </w:rPr>
        <w:t>Đáp án đúng: A</w:t>
      </w:r>
    </w:p>
    <w:p w14:paraId="454BE5B9"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0BB8C027" w14:textId="77777777" w:rsidR="00023C0D" w:rsidRDefault="00000000">
      <w:pPr>
        <w:pStyle w:val="Heading2"/>
      </w:pPr>
      <w:r>
        <w:t>Câu 1113 [Nâng cao] - Kiến trúc máy tính</w:t>
      </w:r>
    </w:p>
    <w:p w14:paraId="49B058C2" w14:textId="77777777" w:rsidR="00023C0D" w:rsidRDefault="00000000">
      <w:r>
        <w:rPr>
          <w:b/>
        </w:rPr>
        <w:t>Compiler có chức năng gì? (Biến thể 601)</w:t>
      </w:r>
    </w:p>
    <w:p w14:paraId="0D49D3FC" w14:textId="77777777" w:rsidR="00023C0D" w:rsidRDefault="00000000">
      <w:pPr>
        <w:pStyle w:val="ListBullet"/>
      </w:pPr>
      <w:r>
        <w:t>A. Dịch ngôn ngữ bậc cao sang ngôn ngữ máy</w:t>
      </w:r>
    </w:p>
    <w:p w14:paraId="6456254A" w14:textId="77777777" w:rsidR="00023C0D" w:rsidRDefault="00000000">
      <w:pPr>
        <w:pStyle w:val="ListBullet"/>
      </w:pPr>
      <w:r>
        <w:t>B. Tăng tốc phần cứng</w:t>
      </w:r>
    </w:p>
    <w:p w14:paraId="57E1714E" w14:textId="77777777" w:rsidR="00023C0D" w:rsidRDefault="00000000">
      <w:pPr>
        <w:pStyle w:val="ListBullet"/>
      </w:pPr>
      <w:r>
        <w:t>C. Quản lý bộ nhớ RAM</w:t>
      </w:r>
    </w:p>
    <w:p w14:paraId="7EC4ACFA" w14:textId="77777777" w:rsidR="00023C0D" w:rsidRDefault="00000000">
      <w:pPr>
        <w:pStyle w:val="ListBullet"/>
      </w:pPr>
      <w:r>
        <w:t>D. Kết nối Internet</w:t>
      </w:r>
    </w:p>
    <w:p w14:paraId="5A2CE562" w14:textId="77777777" w:rsidR="00023C0D" w:rsidRDefault="00000000">
      <w:r>
        <w:rPr>
          <w:b/>
        </w:rPr>
        <w:t>Đáp án đúng: A</w:t>
      </w:r>
    </w:p>
    <w:p w14:paraId="0768D678"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5BF8625A" w14:textId="77777777" w:rsidR="00023C0D" w:rsidRDefault="00000000">
      <w:pPr>
        <w:pStyle w:val="Heading2"/>
      </w:pPr>
      <w:r>
        <w:t>Câu 1114 [Cơ bản] - Kiến trúc máy tính</w:t>
      </w:r>
    </w:p>
    <w:p w14:paraId="62E20FB4" w14:textId="77777777" w:rsidR="00023C0D" w:rsidRDefault="00000000">
      <w:r>
        <w:rPr>
          <w:b/>
        </w:rPr>
        <w:t>Bus hệ thống dùng để làm gì? (Biến thể 774)</w:t>
      </w:r>
    </w:p>
    <w:p w14:paraId="158153A5" w14:textId="77777777" w:rsidR="00023C0D" w:rsidRDefault="00000000">
      <w:pPr>
        <w:pStyle w:val="ListBullet"/>
      </w:pPr>
      <w:r>
        <w:t>A. Kết nối và truyền dữ liệu giữa các thành phần</w:t>
      </w:r>
    </w:p>
    <w:p w14:paraId="1D729FF5" w14:textId="77777777" w:rsidR="00023C0D" w:rsidRDefault="00000000">
      <w:pPr>
        <w:pStyle w:val="ListBullet"/>
      </w:pPr>
      <w:r>
        <w:t>B. Lưu trữ dữ liệu</w:t>
      </w:r>
    </w:p>
    <w:p w14:paraId="516F4AA0" w14:textId="77777777" w:rsidR="00023C0D" w:rsidRDefault="00000000">
      <w:pPr>
        <w:pStyle w:val="ListBullet"/>
      </w:pPr>
      <w:r>
        <w:t>C. Làm mát CPU</w:t>
      </w:r>
    </w:p>
    <w:p w14:paraId="358EC70C" w14:textId="77777777" w:rsidR="00023C0D" w:rsidRDefault="00000000">
      <w:pPr>
        <w:pStyle w:val="ListBullet"/>
      </w:pPr>
      <w:r>
        <w:t>D. Tăng dung lượng RAM</w:t>
      </w:r>
    </w:p>
    <w:p w14:paraId="4176F8EB" w14:textId="77777777" w:rsidR="00023C0D" w:rsidRDefault="00000000">
      <w:r>
        <w:rPr>
          <w:b/>
        </w:rPr>
        <w:t>Đáp án đúng: A</w:t>
      </w:r>
    </w:p>
    <w:p w14:paraId="0C3815E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5EAC2FA7" w14:textId="77777777" w:rsidR="00023C0D" w:rsidRDefault="00000000">
      <w:pPr>
        <w:pStyle w:val="Heading2"/>
      </w:pPr>
      <w:r>
        <w:t>Câu 1115 [Trung bình] - Máy tính và phân loại máy tính</w:t>
      </w:r>
    </w:p>
    <w:p w14:paraId="0EAD0E7C" w14:textId="77777777" w:rsidR="00023C0D" w:rsidRDefault="00000000">
      <w:r>
        <w:rPr>
          <w:b/>
        </w:rPr>
        <w:t>CPU là viết tắt của cụm từ nào? (Biến thể 76)</w:t>
      </w:r>
    </w:p>
    <w:p w14:paraId="20116558" w14:textId="77777777" w:rsidR="00023C0D" w:rsidRDefault="00000000">
      <w:pPr>
        <w:pStyle w:val="ListBullet"/>
      </w:pPr>
      <w:r>
        <w:t>A. Central Processing Unit</w:t>
      </w:r>
    </w:p>
    <w:p w14:paraId="5669A095" w14:textId="77777777" w:rsidR="00023C0D" w:rsidRDefault="00000000">
      <w:pPr>
        <w:pStyle w:val="ListBullet"/>
      </w:pPr>
      <w:r>
        <w:t>B. Computer Process Utility</w:t>
      </w:r>
    </w:p>
    <w:p w14:paraId="2D425623" w14:textId="77777777" w:rsidR="00023C0D" w:rsidRDefault="00000000">
      <w:pPr>
        <w:pStyle w:val="ListBullet"/>
      </w:pPr>
      <w:r>
        <w:t>C. Central Program Unit</w:t>
      </w:r>
    </w:p>
    <w:p w14:paraId="64EF46AB" w14:textId="77777777" w:rsidR="00023C0D" w:rsidRDefault="00000000">
      <w:pPr>
        <w:pStyle w:val="ListBullet"/>
      </w:pPr>
      <w:r>
        <w:t>D. Control Processing Unit</w:t>
      </w:r>
    </w:p>
    <w:p w14:paraId="4A76F2AD" w14:textId="77777777" w:rsidR="00023C0D" w:rsidRDefault="00000000">
      <w:r>
        <w:rPr>
          <w:b/>
        </w:rPr>
        <w:t>Đáp án đúng: A</w:t>
      </w:r>
    </w:p>
    <w:p w14:paraId="5048A78B"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E507164" w14:textId="77777777" w:rsidR="00023C0D" w:rsidRDefault="00000000">
      <w:pPr>
        <w:pStyle w:val="Heading2"/>
      </w:pPr>
      <w:r>
        <w:lastRenderedPageBreak/>
        <w:t>Câu 1116 [Cơ bản] - Kiến trúc máy tính</w:t>
      </w:r>
    </w:p>
    <w:p w14:paraId="3F1AC067" w14:textId="77777777" w:rsidR="00023C0D" w:rsidRDefault="00000000">
      <w:r>
        <w:rPr>
          <w:b/>
        </w:rPr>
        <w:t>Bus hệ thống dùng để làm gì? (Biến thể 37)</w:t>
      </w:r>
    </w:p>
    <w:p w14:paraId="0053F64E" w14:textId="77777777" w:rsidR="00023C0D" w:rsidRDefault="00000000">
      <w:pPr>
        <w:pStyle w:val="ListBullet"/>
      </w:pPr>
      <w:r>
        <w:t>A. Kết nối và truyền dữ liệu giữa các thành phần</w:t>
      </w:r>
    </w:p>
    <w:p w14:paraId="301CBB5F" w14:textId="77777777" w:rsidR="00023C0D" w:rsidRDefault="00000000">
      <w:pPr>
        <w:pStyle w:val="ListBullet"/>
      </w:pPr>
      <w:r>
        <w:t>B. Lưu trữ dữ liệu</w:t>
      </w:r>
    </w:p>
    <w:p w14:paraId="594CE55B" w14:textId="77777777" w:rsidR="00023C0D" w:rsidRDefault="00000000">
      <w:pPr>
        <w:pStyle w:val="ListBullet"/>
      </w:pPr>
      <w:r>
        <w:t>C. Làm mát CPU</w:t>
      </w:r>
    </w:p>
    <w:p w14:paraId="7607C4F9" w14:textId="77777777" w:rsidR="00023C0D" w:rsidRDefault="00000000">
      <w:pPr>
        <w:pStyle w:val="ListBullet"/>
      </w:pPr>
      <w:r>
        <w:t>D. Tăng dung lượng RAM</w:t>
      </w:r>
    </w:p>
    <w:p w14:paraId="231C7A65" w14:textId="77777777" w:rsidR="00023C0D" w:rsidRDefault="00000000">
      <w:r>
        <w:rPr>
          <w:b/>
        </w:rPr>
        <w:t>Đáp án đúng: A</w:t>
      </w:r>
    </w:p>
    <w:p w14:paraId="16904AF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38978F49" w14:textId="77777777" w:rsidR="00023C0D" w:rsidRDefault="00000000">
      <w:pPr>
        <w:pStyle w:val="Heading2"/>
      </w:pPr>
      <w:r>
        <w:t>Câu 1117 [Nâng cao] - Hiệu năng máy tính</w:t>
      </w:r>
    </w:p>
    <w:p w14:paraId="2960C2E8" w14:textId="77777777" w:rsidR="00023C0D" w:rsidRDefault="00000000">
      <w:r>
        <w:rPr>
          <w:b/>
        </w:rPr>
        <w:t>Công thức thời gian CPU là gì? (Biến thể 655)</w:t>
      </w:r>
    </w:p>
    <w:p w14:paraId="0021FA87" w14:textId="77777777" w:rsidR="00023C0D" w:rsidRDefault="00000000">
      <w:pPr>
        <w:pStyle w:val="ListBullet"/>
      </w:pPr>
      <w:r>
        <w:t>A. CPU Time = IC × CPI × T</w:t>
      </w:r>
    </w:p>
    <w:p w14:paraId="3294C205" w14:textId="77777777" w:rsidR="00023C0D" w:rsidRDefault="00000000">
      <w:pPr>
        <w:pStyle w:val="ListBullet"/>
      </w:pPr>
      <w:r>
        <w:t>B. CPU Time = CPI / IC</w:t>
      </w:r>
    </w:p>
    <w:p w14:paraId="0FE3FD68" w14:textId="77777777" w:rsidR="00023C0D" w:rsidRDefault="00000000">
      <w:pPr>
        <w:pStyle w:val="ListBullet"/>
      </w:pPr>
      <w:r>
        <w:t>C. CPU Time = IC + CPI</w:t>
      </w:r>
    </w:p>
    <w:p w14:paraId="387D3A80" w14:textId="77777777" w:rsidR="00023C0D" w:rsidRDefault="00000000">
      <w:pPr>
        <w:pStyle w:val="ListBullet"/>
      </w:pPr>
      <w:r>
        <w:t>D. CPU Time = f × T</w:t>
      </w:r>
    </w:p>
    <w:p w14:paraId="373A116C" w14:textId="77777777" w:rsidR="00023C0D" w:rsidRDefault="00000000">
      <w:r>
        <w:rPr>
          <w:b/>
        </w:rPr>
        <w:t>Đáp án đúng: A</w:t>
      </w:r>
    </w:p>
    <w:p w14:paraId="49BB3CAB"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F133D32" w14:textId="77777777" w:rsidR="00023C0D" w:rsidRDefault="00000000">
      <w:pPr>
        <w:pStyle w:val="Heading2"/>
      </w:pPr>
      <w:r>
        <w:t>Câu 1118 [Trung bình] - Kiến trúc máy tính</w:t>
      </w:r>
    </w:p>
    <w:p w14:paraId="101F6F2C" w14:textId="77777777" w:rsidR="00023C0D" w:rsidRDefault="00000000">
      <w:r>
        <w:rPr>
          <w:b/>
        </w:rPr>
        <w:t>Ngôn ngữ máy được biểu diễn dưới dạng nào? (Biến thể 752)</w:t>
      </w:r>
    </w:p>
    <w:p w14:paraId="20F8B3D1" w14:textId="77777777" w:rsidR="00023C0D" w:rsidRDefault="00000000">
      <w:pPr>
        <w:pStyle w:val="ListBullet"/>
      </w:pPr>
      <w:r>
        <w:t>A. Nhị phân</w:t>
      </w:r>
    </w:p>
    <w:p w14:paraId="001721AF" w14:textId="77777777" w:rsidR="00023C0D" w:rsidRDefault="00000000">
      <w:pPr>
        <w:pStyle w:val="ListBullet"/>
      </w:pPr>
      <w:r>
        <w:t>B. Thập phân</w:t>
      </w:r>
    </w:p>
    <w:p w14:paraId="1273F85D" w14:textId="77777777" w:rsidR="00023C0D" w:rsidRDefault="00000000">
      <w:pPr>
        <w:pStyle w:val="ListBullet"/>
      </w:pPr>
      <w:r>
        <w:t>C. Ký tự Unicode</w:t>
      </w:r>
    </w:p>
    <w:p w14:paraId="060BCDB3" w14:textId="77777777" w:rsidR="00023C0D" w:rsidRDefault="00000000">
      <w:pPr>
        <w:pStyle w:val="ListBullet"/>
      </w:pPr>
      <w:r>
        <w:t>D. Hình ảnh</w:t>
      </w:r>
    </w:p>
    <w:p w14:paraId="0DDEF8DB" w14:textId="77777777" w:rsidR="00023C0D" w:rsidRDefault="00000000">
      <w:r>
        <w:rPr>
          <w:b/>
        </w:rPr>
        <w:t>Đáp án đúng: A</w:t>
      </w:r>
    </w:p>
    <w:p w14:paraId="3DFDAD03"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47E3305D" w14:textId="77777777" w:rsidR="00023C0D" w:rsidRDefault="00000000">
      <w:pPr>
        <w:pStyle w:val="Heading2"/>
      </w:pPr>
      <w:r>
        <w:t>Câu 1119 [Cơ bản] - Kiến trúc máy tính</w:t>
      </w:r>
    </w:p>
    <w:p w14:paraId="71C3331A" w14:textId="77777777" w:rsidR="00023C0D" w:rsidRDefault="00000000">
      <w:r>
        <w:rPr>
          <w:b/>
        </w:rPr>
        <w:t>Compiler có chức năng gì? (Biến thể 90)</w:t>
      </w:r>
    </w:p>
    <w:p w14:paraId="688C6C0C" w14:textId="77777777" w:rsidR="00023C0D" w:rsidRDefault="00000000">
      <w:pPr>
        <w:pStyle w:val="ListBullet"/>
      </w:pPr>
      <w:r>
        <w:lastRenderedPageBreak/>
        <w:t>A. Dịch ngôn ngữ bậc cao sang ngôn ngữ máy</w:t>
      </w:r>
    </w:p>
    <w:p w14:paraId="6E19EF15" w14:textId="77777777" w:rsidR="00023C0D" w:rsidRDefault="00000000">
      <w:pPr>
        <w:pStyle w:val="ListBullet"/>
      </w:pPr>
      <w:r>
        <w:t>B. Tăng tốc phần cứng</w:t>
      </w:r>
    </w:p>
    <w:p w14:paraId="73F5F9F4" w14:textId="77777777" w:rsidR="00023C0D" w:rsidRDefault="00000000">
      <w:pPr>
        <w:pStyle w:val="ListBullet"/>
      </w:pPr>
      <w:r>
        <w:t>C. Quản lý bộ nhớ RAM</w:t>
      </w:r>
    </w:p>
    <w:p w14:paraId="3E82F343" w14:textId="77777777" w:rsidR="00023C0D" w:rsidRDefault="00000000">
      <w:pPr>
        <w:pStyle w:val="ListBullet"/>
      </w:pPr>
      <w:r>
        <w:t>D. Kết nối Internet</w:t>
      </w:r>
    </w:p>
    <w:p w14:paraId="40BB214A" w14:textId="77777777" w:rsidR="00023C0D" w:rsidRDefault="00000000">
      <w:r>
        <w:rPr>
          <w:b/>
        </w:rPr>
        <w:t>Đáp án đúng: A</w:t>
      </w:r>
    </w:p>
    <w:p w14:paraId="65F8E674"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8ADD06D" w14:textId="77777777" w:rsidR="00023C0D" w:rsidRDefault="00000000">
      <w:pPr>
        <w:pStyle w:val="Heading2"/>
      </w:pPr>
      <w:r>
        <w:t>Câu 1120 [Cơ bản] - Hiệu năng máy tính</w:t>
      </w:r>
    </w:p>
    <w:p w14:paraId="5F21A8BB" w14:textId="77777777" w:rsidR="00023C0D" w:rsidRDefault="00000000">
      <w:r>
        <w:rPr>
          <w:b/>
        </w:rPr>
        <w:t>Nếu tăng tần số xung nhịp thì thời gian CPU sẽ như thế nào? (Biến thể 298)</w:t>
      </w:r>
    </w:p>
    <w:p w14:paraId="2953048C" w14:textId="77777777" w:rsidR="00023C0D" w:rsidRDefault="00000000">
      <w:pPr>
        <w:pStyle w:val="ListBullet"/>
      </w:pPr>
      <w:r>
        <w:t>A. Giảm xuống</w:t>
      </w:r>
    </w:p>
    <w:p w14:paraId="70E236F0" w14:textId="77777777" w:rsidR="00023C0D" w:rsidRDefault="00000000">
      <w:pPr>
        <w:pStyle w:val="ListBullet"/>
      </w:pPr>
      <w:r>
        <w:t>B. Tăng lên</w:t>
      </w:r>
    </w:p>
    <w:p w14:paraId="31628B5A" w14:textId="77777777" w:rsidR="00023C0D" w:rsidRDefault="00000000">
      <w:pPr>
        <w:pStyle w:val="ListBullet"/>
      </w:pPr>
      <w:r>
        <w:t>C. Không đổi</w:t>
      </w:r>
    </w:p>
    <w:p w14:paraId="2C88C068" w14:textId="77777777" w:rsidR="00023C0D" w:rsidRDefault="00000000">
      <w:pPr>
        <w:pStyle w:val="ListBullet"/>
      </w:pPr>
      <w:r>
        <w:t>D. Bằng 0</w:t>
      </w:r>
    </w:p>
    <w:p w14:paraId="154A1EEA" w14:textId="77777777" w:rsidR="00023C0D" w:rsidRDefault="00000000">
      <w:r>
        <w:rPr>
          <w:b/>
        </w:rPr>
        <w:t>Đáp án đúng: A</w:t>
      </w:r>
    </w:p>
    <w:p w14:paraId="5790B546"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65871618" w14:textId="77777777" w:rsidR="00023C0D" w:rsidRDefault="00000000">
      <w:pPr>
        <w:pStyle w:val="Heading2"/>
      </w:pPr>
      <w:r>
        <w:t>Câu 1121 [Nâng cao] - Hiệu năng máy tính</w:t>
      </w:r>
    </w:p>
    <w:p w14:paraId="0A67847E" w14:textId="77777777" w:rsidR="00023C0D" w:rsidRDefault="00000000">
      <w:r>
        <w:rPr>
          <w:b/>
        </w:rPr>
        <w:t>MFLOPS dùng cho loại hệ thống nào? (Biến thể 508)</w:t>
      </w:r>
    </w:p>
    <w:p w14:paraId="40528D38" w14:textId="77777777" w:rsidR="00023C0D" w:rsidRDefault="00000000">
      <w:pPr>
        <w:pStyle w:val="ListBullet"/>
      </w:pPr>
      <w:r>
        <w:t>A. Hệ thống tính toán lớn</w:t>
      </w:r>
    </w:p>
    <w:p w14:paraId="3A008711" w14:textId="77777777" w:rsidR="00023C0D" w:rsidRDefault="00000000">
      <w:pPr>
        <w:pStyle w:val="ListBullet"/>
      </w:pPr>
      <w:r>
        <w:t>B. Thiết bị nhập liệu</w:t>
      </w:r>
    </w:p>
    <w:p w14:paraId="414A7C54" w14:textId="77777777" w:rsidR="00023C0D" w:rsidRDefault="00000000">
      <w:pPr>
        <w:pStyle w:val="ListBullet"/>
      </w:pPr>
      <w:r>
        <w:t>C. Máy in</w:t>
      </w:r>
    </w:p>
    <w:p w14:paraId="61908498" w14:textId="77777777" w:rsidR="00023C0D" w:rsidRDefault="00000000">
      <w:pPr>
        <w:pStyle w:val="ListBullet"/>
      </w:pPr>
      <w:r>
        <w:t>D. Ổ cứng</w:t>
      </w:r>
    </w:p>
    <w:p w14:paraId="003BB282" w14:textId="77777777" w:rsidR="00023C0D" w:rsidRDefault="00000000">
      <w:r>
        <w:rPr>
          <w:b/>
        </w:rPr>
        <w:t>Đáp án đúng: A</w:t>
      </w:r>
    </w:p>
    <w:p w14:paraId="0D3BDF4D"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4CF237AF" w14:textId="77777777" w:rsidR="00023C0D" w:rsidRDefault="00000000">
      <w:pPr>
        <w:pStyle w:val="Heading2"/>
      </w:pPr>
      <w:r>
        <w:t>Câu 1122 [Nâng cao] - Máy tính và phân loại máy tính</w:t>
      </w:r>
    </w:p>
    <w:p w14:paraId="034F0AF6" w14:textId="77777777" w:rsidR="00023C0D" w:rsidRDefault="00000000">
      <w:r>
        <w:rPr>
          <w:b/>
        </w:rPr>
        <w:t>Máy tính là thiết bị điện tử thực hiện chức năng nào? (Biến thể 283)</w:t>
      </w:r>
    </w:p>
    <w:p w14:paraId="0A64341F" w14:textId="77777777" w:rsidR="00023C0D" w:rsidRDefault="00000000">
      <w:pPr>
        <w:pStyle w:val="ListBullet"/>
      </w:pPr>
      <w:r>
        <w:t>A. Nhận dữ liệu, xử lý và đưa ra kết quả</w:t>
      </w:r>
    </w:p>
    <w:p w14:paraId="413037F2" w14:textId="77777777" w:rsidR="00023C0D" w:rsidRDefault="00000000">
      <w:pPr>
        <w:pStyle w:val="ListBullet"/>
      </w:pPr>
      <w:r>
        <w:t>B. Chỉ lưu trữ dữ liệu</w:t>
      </w:r>
    </w:p>
    <w:p w14:paraId="71DF0F9A" w14:textId="77777777" w:rsidR="00023C0D" w:rsidRDefault="00000000">
      <w:pPr>
        <w:pStyle w:val="ListBullet"/>
      </w:pPr>
      <w:r>
        <w:t>C. Chỉ thực hiện phép toán</w:t>
      </w:r>
    </w:p>
    <w:p w14:paraId="1566698E" w14:textId="77777777" w:rsidR="00023C0D" w:rsidRDefault="00000000">
      <w:pPr>
        <w:pStyle w:val="ListBullet"/>
      </w:pPr>
      <w:r>
        <w:t>D. Chỉ truyền dữ liệu</w:t>
      </w:r>
    </w:p>
    <w:p w14:paraId="14EC2190" w14:textId="77777777" w:rsidR="00023C0D" w:rsidRDefault="00000000">
      <w:r>
        <w:rPr>
          <w:b/>
        </w:rPr>
        <w:lastRenderedPageBreak/>
        <w:t>Đáp án đúng: A</w:t>
      </w:r>
    </w:p>
    <w:p w14:paraId="41D054E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055CF3F" w14:textId="77777777" w:rsidR="00023C0D" w:rsidRDefault="00000000">
      <w:pPr>
        <w:pStyle w:val="Heading2"/>
      </w:pPr>
      <w:r>
        <w:t>Câu 1123 [Nâng cao] - Máy tính và phân loại máy tính</w:t>
      </w:r>
    </w:p>
    <w:p w14:paraId="26FC9FF8" w14:textId="77777777" w:rsidR="00023C0D" w:rsidRDefault="00000000">
      <w:r>
        <w:rPr>
          <w:b/>
        </w:rPr>
        <w:t>Thiết bị nào thuộc nhóm thiết bị vào? (Biến thể 456)</w:t>
      </w:r>
    </w:p>
    <w:p w14:paraId="4491BF24" w14:textId="77777777" w:rsidR="00023C0D" w:rsidRDefault="00000000">
      <w:pPr>
        <w:pStyle w:val="ListBullet"/>
      </w:pPr>
      <w:r>
        <w:t>A. Bàn phím</w:t>
      </w:r>
    </w:p>
    <w:p w14:paraId="265E9DF3" w14:textId="77777777" w:rsidR="00023C0D" w:rsidRDefault="00000000">
      <w:pPr>
        <w:pStyle w:val="ListBullet"/>
      </w:pPr>
      <w:r>
        <w:t>B. Màn hình</w:t>
      </w:r>
    </w:p>
    <w:p w14:paraId="16DE2CE6" w14:textId="77777777" w:rsidR="00023C0D" w:rsidRDefault="00000000">
      <w:pPr>
        <w:pStyle w:val="ListBullet"/>
      </w:pPr>
      <w:r>
        <w:t>C. Máy in</w:t>
      </w:r>
    </w:p>
    <w:p w14:paraId="646D412E" w14:textId="77777777" w:rsidR="00023C0D" w:rsidRDefault="00000000">
      <w:pPr>
        <w:pStyle w:val="ListBullet"/>
      </w:pPr>
      <w:r>
        <w:t>D. Loa</w:t>
      </w:r>
    </w:p>
    <w:p w14:paraId="4E6A6271" w14:textId="77777777" w:rsidR="00023C0D" w:rsidRDefault="00000000">
      <w:r>
        <w:rPr>
          <w:b/>
        </w:rPr>
        <w:t>Đáp án đúng: A</w:t>
      </w:r>
    </w:p>
    <w:p w14:paraId="624F75F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D6E9586" w14:textId="77777777" w:rsidR="00023C0D" w:rsidRDefault="00000000">
      <w:pPr>
        <w:pStyle w:val="Heading2"/>
      </w:pPr>
      <w:r>
        <w:t>Câu 1124 [Nâng cao] - Kiến trúc máy tính</w:t>
      </w:r>
    </w:p>
    <w:p w14:paraId="366B0002" w14:textId="77777777" w:rsidR="00023C0D" w:rsidRDefault="00000000">
      <w:r>
        <w:rPr>
          <w:b/>
        </w:rPr>
        <w:t>Bus hệ thống dùng để làm gì? (Biến thể 733)</w:t>
      </w:r>
    </w:p>
    <w:p w14:paraId="41EC2DC2" w14:textId="77777777" w:rsidR="00023C0D" w:rsidRDefault="00000000">
      <w:pPr>
        <w:pStyle w:val="ListBullet"/>
      </w:pPr>
      <w:r>
        <w:t>A. Kết nối và truyền dữ liệu giữa các thành phần</w:t>
      </w:r>
    </w:p>
    <w:p w14:paraId="1CA44DEF" w14:textId="77777777" w:rsidR="00023C0D" w:rsidRDefault="00000000">
      <w:pPr>
        <w:pStyle w:val="ListBullet"/>
      </w:pPr>
      <w:r>
        <w:t>B. Lưu trữ dữ liệu</w:t>
      </w:r>
    </w:p>
    <w:p w14:paraId="664E9739" w14:textId="77777777" w:rsidR="00023C0D" w:rsidRDefault="00000000">
      <w:pPr>
        <w:pStyle w:val="ListBullet"/>
      </w:pPr>
      <w:r>
        <w:t>C. Làm mát CPU</w:t>
      </w:r>
    </w:p>
    <w:p w14:paraId="700C57E5" w14:textId="77777777" w:rsidR="00023C0D" w:rsidRDefault="00000000">
      <w:pPr>
        <w:pStyle w:val="ListBullet"/>
      </w:pPr>
      <w:r>
        <w:t>D. Tăng dung lượng RAM</w:t>
      </w:r>
    </w:p>
    <w:p w14:paraId="2494E581" w14:textId="77777777" w:rsidR="00023C0D" w:rsidRDefault="00000000">
      <w:r>
        <w:rPr>
          <w:b/>
        </w:rPr>
        <w:t>Đáp án đúng: A</w:t>
      </w:r>
    </w:p>
    <w:p w14:paraId="7F353C5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38588B1B" w14:textId="77777777" w:rsidR="00023C0D" w:rsidRDefault="00000000">
      <w:pPr>
        <w:pStyle w:val="Heading2"/>
      </w:pPr>
      <w:r>
        <w:t>Câu 1125 [Nâng cao] - Kiến trúc máy tính</w:t>
      </w:r>
    </w:p>
    <w:p w14:paraId="37DD58F6" w14:textId="77777777" w:rsidR="00023C0D" w:rsidRDefault="00000000">
      <w:r>
        <w:rPr>
          <w:b/>
        </w:rPr>
        <w:t>Tổ chức máy tính nghiên cứu nội dung nào? (Biến thể 769)</w:t>
      </w:r>
    </w:p>
    <w:p w14:paraId="41AA9A27" w14:textId="77777777" w:rsidR="00023C0D" w:rsidRDefault="00000000">
      <w:pPr>
        <w:pStyle w:val="ListBullet"/>
      </w:pPr>
      <w:r>
        <w:t>A. Thiết kế CPU, bộ nhớ và bus</w:t>
      </w:r>
    </w:p>
    <w:p w14:paraId="48E89A44" w14:textId="77777777" w:rsidR="00023C0D" w:rsidRDefault="00000000">
      <w:pPr>
        <w:pStyle w:val="ListBullet"/>
      </w:pPr>
      <w:r>
        <w:t>B. Thiết kế website</w:t>
      </w:r>
    </w:p>
    <w:p w14:paraId="1E730337" w14:textId="77777777" w:rsidR="00023C0D" w:rsidRDefault="00000000">
      <w:pPr>
        <w:pStyle w:val="ListBullet"/>
      </w:pPr>
      <w:r>
        <w:t>C. Lập trình ứng dụng</w:t>
      </w:r>
    </w:p>
    <w:p w14:paraId="3D4F06A9" w14:textId="77777777" w:rsidR="00023C0D" w:rsidRDefault="00000000">
      <w:pPr>
        <w:pStyle w:val="ListBullet"/>
      </w:pPr>
      <w:r>
        <w:t>D. Quản trị mạng xã hội</w:t>
      </w:r>
    </w:p>
    <w:p w14:paraId="1BBF4548" w14:textId="77777777" w:rsidR="00023C0D" w:rsidRDefault="00000000">
      <w:r>
        <w:rPr>
          <w:b/>
        </w:rPr>
        <w:t>Đáp án đúng: A</w:t>
      </w:r>
    </w:p>
    <w:p w14:paraId="13D1A45D"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6C9B4904" w14:textId="77777777" w:rsidR="00023C0D" w:rsidRDefault="00000000">
      <w:pPr>
        <w:pStyle w:val="Heading2"/>
      </w:pPr>
      <w:r>
        <w:t>Câu 1126 [Trung bình] - Kiến trúc máy tính</w:t>
      </w:r>
    </w:p>
    <w:p w14:paraId="1C4D185D" w14:textId="77777777" w:rsidR="00023C0D" w:rsidRDefault="00000000">
      <w:r>
        <w:rPr>
          <w:b/>
        </w:rPr>
        <w:t>Compiler có chức năng gì? (Biến thể 474)</w:t>
      </w:r>
    </w:p>
    <w:p w14:paraId="54AC6FA4" w14:textId="77777777" w:rsidR="00023C0D" w:rsidRDefault="00000000">
      <w:pPr>
        <w:pStyle w:val="ListBullet"/>
      </w:pPr>
      <w:r>
        <w:t>A. Dịch ngôn ngữ bậc cao sang ngôn ngữ máy</w:t>
      </w:r>
    </w:p>
    <w:p w14:paraId="7643C7D5" w14:textId="77777777" w:rsidR="00023C0D" w:rsidRDefault="00000000">
      <w:pPr>
        <w:pStyle w:val="ListBullet"/>
      </w:pPr>
      <w:r>
        <w:t>B. Tăng tốc phần cứng</w:t>
      </w:r>
    </w:p>
    <w:p w14:paraId="21562DBE" w14:textId="77777777" w:rsidR="00023C0D" w:rsidRDefault="00000000">
      <w:pPr>
        <w:pStyle w:val="ListBullet"/>
      </w:pPr>
      <w:r>
        <w:t>C. Quản lý bộ nhớ RAM</w:t>
      </w:r>
    </w:p>
    <w:p w14:paraId="02259324" w14:textId="77777777" w:rsidR="00023C0D" w:rsidRDefault="00000000">
      <w:pPr>
        <w:pStyle w:val="ListBullet"/>
      </w:pPr>
      <w:r>
        <w:t>D. Kết nối Internet</w:t>
      </w:r>
    </w:p>
    <w:p w14:paraId="768A79A2" w14:textId="77777777" w:rsidR="00023C0D" w:rsidRDefault="00000000">
      <w:r>
        <w:rPr>
          <w:b/>
        </w:rPr>
        <w:t>Đáp án đúng: A</w:t>
      </w:r>
    </w:p>
    <w:p w14:paraId="3969267A"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1F5F302" w14:textId="77777777" w:rsidR="00023C0D" w:rsidRDefault="00000000">
      <w:pPr>
        <w:pStyle w:val="Heading2"/>
      </w:pPr>
      <w:r>
        <w:t>Câu 1127 [Trung bình] - Máy tính và phân loại máy tính</w:t>
      </w:r>
    </w:p>
    <w:p w14:paraId="237861A7" w14:textId="77777777" w:rsidR="00023C0D" w:rsidRDefault="00000000">
      <w:r>
        <w:rPr>
          <w:b/>
        </w:rPr>
        <w:t>Thiết bị nào thuộc nhóm thiết bị vào? (Biến thể 776)</w:t>
      </w:r>
    </w:p>
    <w:p w14:paraId="5C4719E9" w14:textId="77777777" w:rsidR="00023C0D" w:rsidRDefault="00000000">
      <w:pPr>
        <w:pStyle w:val="ListBullet"/>
      </w:pPr>
      <w:r>
        <w:t>A. Bàn phím</w:t>
      </w:r>
    </w:p>
    <w:p w14:paraId="2EB9DC1C" w14:textId="77777777" w:rsidR="00023C0D" w:rsidRDefault="00000000">
      <w:pPr>
        <w:pStyle w:val="ListBullet"/>
      </w:pPr>
      <w:r>
        <w:t>B. Màn hình</w:t>
      </w:r>
    </w:p>
    <w:p w14:paraId="2B3DD732" w14:textId="77777777" w:rsidR="00023C0D" w:rsidRDefault="00000000">
      <w:pPr>
        <w:pStyle w:val="ListBullet"/>
      </w:pPr>
      <w:r>
        <w:t>C. Máy in</w:t>
      </w:r>
    </w:p>
    <w:p w14:paraId="7E755567" w14:textId="77777777" w:rsidR="00023C0D" w:rsidRDefault="00000000">
      <w:pPr>
        <w:pStyle w:val="ListBullet"/>
      </w:pPr>
      <w:r>
        <w:t>D. Loa</w:t>
      </w:r>
    </w:p>
    <w:p w14:paraId="765A521E" w14:textId="77777777" w:rsidR="00023C0D" w:rsidRDefault="00000000">
      <w:r>
        <w:rPr>
          <w:b/>
        </w:rPr>
        <w:t>Đáp án đúng: A</w:t>
      </w:r>
    </w:p>
    <w:p w14:paraId="020D32E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F676279" w14:textId="77777777" w:rsidR="00023C0D" w:rsidRDefault="00000000">
      <w:pPr>
        <w:pStyle w:val="Heading2"/>
      </w:pPr>
      <w:r>
        <w:t>Câu 1128 [Trung bình] - Hiệu năng máy tính</w:t>
      </w:r>
    </w:p>
    <w:p w14:paraId="4C399486" w14:textId="77777777" w:rsidR="00023C0D" w:rsidRDefault="00000000">
      <w:r>
        <w:rPr>
          <w:b/>
        </w:rPr>
        <w:t>MFLOPS dùng cho loại hệ thống nào? (Biến thể 699)</w:t>
      </w:r>
    </w:p>
    <w:p w14:paraId="5803BDFB" w14:textId="77777777" w:rsidR="00023C0D" w:rsidRDefault="00000000">
      <w:pPr>
        <w:pStyle w:val="ListBullet"/>
      </w:pPr>
      <w:r>
        <w:t>A. Hệ thống tính toán lớn</w:t>
      </w:r>
    </w:p>
    <w:p w14:paraId="229C3634" w14:textId="77777777" w:rsidR="00023C0D" w:rsidRDefault="00000000">
      <w:pPr>
        <w:pStyle w:val="ListBullet"/>
      </w:pPr>
      <w:r>
        <w:t>B. Thiết bị nhập liệu</w:t>
      </w:r>
    </w:p>
    <w:p w14:paraId="5DD83192" w14:textId="77777777" w:rsidR="00023C0D" w:rsidRDefault="00000000">
      <w:pPr>
        <w:pStyle w:val="ListBullet"/>
      </w:pPr>
      <w:r>
        <w:t>C. Máy in</w:t>
      </w:r>
    </w:p>
    <w:p w14:paraId="49F28F39" w14:textId="77777777" w:rsidR="00023C0D" w:rsidRDefault="00000000">
      <w:pPr>
        <w:pStyle w:val="ListBullet"/>
      </w:pPr>
      <w:r>
        <w:t>D. Ổ cứng</w:t>
      </w:r>
    </w:p>
    <w:p w14:paraId="796D47BC" w14:textId="77777777" w:rsidR="00023C0D" w:rsidRDefault="00000000">
      <w:r>
        <w:rPr>
          <w:b/>
        </w:rPr>
        <w:t>Đáp án đúng: A</w:t>
      </w:r>
    </w:p>
    <w:p w14:paraId="7065E2D1"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FBB5EF2" w14:textId="77777777" w:rsidR="00023C0D" w:rsidRDefault="00000000">
      <w:pPr>
        <w:pStyle w:val="Heading2"/>
      </w:pPr>
      <w:r>
        <w:t>Câu 1129 [Cơ bản] - Hiệu năng máy tính</w:t>
      </w:r>
    </w:p>
    <w:p w14:paraId="22361680" w14:textId="77777777" w:rsidR="00023C0D" w:rsidRDefault="00000000">
      <w:r>
        <w:rPr>
          <w:b/>
        </w:rPr>
        <w:t>MFLOPS dùng cho loại hệ thống nào? (Biến thể 379)</w:t>
      </w:r>
    </w:p>
    <w:p w14:paraId="1009E2E7" w14:textId="77777777" w:rsidR="00023C0D" w:rsidRDefault="00000000">
      <w:pPr>
        <w:pStyle w:val="ListBullet"/>
      </w:pPr>
      <w:r>
        <w:t>A. Hệ thống tính toán lớn</w:t>
      </w:r>
    </w:p>
    <w:p w14:paraId="66526672" w14:textId="77777777" w:rsidR="00023C0D" w:rsidRDefault="00000000">
      <w:pPr>
        <w:pStyle w:val="ListBullet"/>
      </w:pPr>
      <w:r>
        <w:t>B. Thiết bị nhập liệu</w:t>
      </w:r>
    </w:p>
    <w:p w14:paraId="02311BE7" w14:textId="77777777" w:rsidR="00023C0D" w:rsidRDefault="00000000">
      <w:pPr>
        <w:pStyle w:val="ListBullet"/>
      </w:pPr>
      <w:r>
        <w:t>C. Máy in</w:t>
      </w:r>
    </w:p>
    <w:p w14:paraId="31082364" w14:textId="77777777" w:rsidR="00023C0D" w:rsidRDefault="00000000">
      <w:pPr>
        <w:pStyle w:val="ListBullet"/>
      </w:pPr>
      <w:r>
        <w:t>D. Ổ cứng</w:t>
      </w:r>
    </w:p>
    <w:p w14:paraId="20428F32" w14:textId="77777777" w:rsidR="00023C0D" w:rsidRDefault="00000000">
      <w:r>
        <w:rPr>
          <w:b/>
        </w:rPr>
        <w:t>Đáp án đúng: A</w:t>
      </w:r>
    </w:p>
    <w:p w14:paraId="347C2FCE"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B42C5FC" w14:textId="77777777" w:rsidR="00023C0D" w:rsidRDefault="00000000">
      <w:pPr>
        <w:pStyle w:val="Heading2"/>
      </w:pPr>
      <w:r>
        <w:t>Câu 1130 [Cơ bản] - Máy tính và phân loại máy tính</w:t>
      </w:r>
    </w:p>
    <w:p w14:paraId="6BB20759" w14:textId="77777777" w:rsidR="00023C0D" w:rsidRDefault="00000000">
      <w:r>
        <w:rPr>
          <w:b/>
        </w:rPr>
        <w:t>Máy tính nhúng thường có đặc điểm nào? (Biến thể 921)</w:t>
      </w:r>
    </w:p>
    <w:p w14:paraId="27D0C104" w14:textId="77777777" w:rsidR="00023C0D" w:rsidRDefault="00000000">
      <w:pPr>
        <w:pStyle w:val="ListBullet"/>
      </w:pPr>
      <w:r>
        <w:t>A. Thiết kế chuyên dụng</w:t>
      </w:r>
    </w:p>
    <w:p w14:paraId="0E898EA6" w14:textId="77777777" w:rsidR="00023C0D" w:rsidRDefault="00000000">
      <w:pPr>
        <w:pStyle w:val="ListBullet"/>
      </w:pPr>
      <w:r>
        <w:t>B. Giá rất cao</w:t>
      </w:r>
    </w:p>
    <w:p w14:paraId="4E3221C3" w14:textId="77777777" w:rsidR="00023C0D" w:rsidRDefault="00000000">
      <w:pPr>
        <w:pStyle w:val="ListBullet"/>
      </w:pPr>
      <w:r>
        <w:t>C. Luôn dùng CPU đa nhân</w:t>
      </w:r>
    </w:p>
    <w:p w14:paraId="74461D2A" w14:textId="77777777" w:rsidR="00023C0D" w:rsidRDefault="00000000">
      <w:pPr>
        <w:pStyle w:val="ListBullet"/>
      </w:pPr>
      <w:r>
        <w:t>D. Không có bộ nhớ</w:t>
      </w:r>
    </w:p>
    <w:p w14:paraId="40D9C09B" w14:textId="77777777" w:rsidR="00023C0D" w:rsidRDefault="00000000">
      <w:r>
        <w:rPr>
          <w:b/>
        </w:rPr>
        <w:t>Đáp án đúng: A</w:t>
      </w:r>
    </w:p>
    <w:p w14:paraId="7CBEC6F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DE39E3D" w14:textId="77777777" w:rsidR="00023C0D" w:rsidRDefault="00000000">
      <w:pPr>
        <w:pStyle w:val="Heading2"/>
      </w:pPr>
      <w:r>
        <w:t>Câu 1131 [Trung bình] - Hiệu năng máy tính</w:t>
      </w:r>
    </w:p>
    <w:p w14:paraId="603A601A" w14:textId="77777777" w:rsidR="00023C0D" w:rsidRDefault="00000000">
      <w:r>
        <w:rPr>
          <w:b/>
        </w:rPr>
        <w:t>Nếu tăng tần số xung nhịp thì thời gian CPU sẽ như thế nào? (Biến thể 271)</w:t>
      </w:r>
    </w:p>
    <w:p w14:paraId="3A85AC66" w14:textId="77777777" w:rsidR="00023C0D" w:rsidRDefault="00000000">
      <w:pPr>
        <w:pStyle w:val="ListBullet"/>
      </w:pPr>
      <w:r>
        <w:t>A. Giảm xuống</w:t>
      </w:r>
    </w:p>
    <w:p w14:paraId="35338E8F" w14:textId="77777777" w:rsidR="00023C0D" w:rsidRDefault="00000000">
      <w:pPr>
        <w:pStyle w:val="ListBullet"/>
      </w:pPr>
      <w:r>
        <w:t>B. Tăng lên</w:t>
      </w:r>
    </w:p>
    <w:p w14:paraId="15F0E50F" w14:textId="77777777" w:rsidR="00023C0D" w:rsidRDefault="00000000">
      <w:pPr>
        <w:pStyle w:val="ListBullet"/>
      </w:pPr>
      <w:r>
        <w:t>C. Không đổi</w:t>
      </w:r>
    </w:p>
    <w:p w14:paraId="55903382" w14:textId="77777777" w:rsidR="00023C0D" w:rsidRDefault="00000000">
      <w:pPr>
        <w:pStyle w:val="ListBullet"/>
      </w:pPr>
      <w:r>
        <w:t>D. Bằng 0</w:t>
      </w:r>
    </w:p>
    <w:p w14:paraId="1814F1DF" w14:textId="77777777" w:rsidR="00023C0D" w:rsidRDefault="00000000">
      <w:r>
        <w:rPr>
          <w:b/>
        </w:rPr>
        <w:t>Đáp án đúng: A</w:t>
      </w:r>
    </w:p>
    <w:p w14:paraId="768FC436"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04674169" w14:textId="77777777" w:rsidR="00023C0D" w:rsidRDefault="00000000">
      <w:pPr>
        <w:pStyle w:val="Heading2"/>
      </w:pPr>
      <w:r>
        <w:t>Câu 1132 [Cơ bản] - Máy tính và phân loại máy tính</w:t>
      </w:r>
    </w:p>
    <w:p w14:paraId="0844FAF1" w14:textId="77777777" w:rsidR="00023C0D" w:rsidRDefault="00000000">
      <w:r>
        <w:rPr>
          <w:b/>
        </w:rPr>
        <w:t>Máy chủ (Server) chủ yếu dùng để làm gì? (Biến thể 565)</w:t>
      </w:r>
    </w:p>
    <w:p w14:paraId="595B9FF4" w14:textId="77777777" w:rsidR="00023C0D" w:rsidRDefault="00000000">
      <w:pPr>
        <w:pStyle w:val="ListBullet"/>
      </w:pPr>
      <w:r>
        <w:t>A. Quản lý và cung cấp dịch vụ mạng</w:t>
      </w:r>
    </w:p>
    <w:p w14:paraId="2B143A85" w14:textId="77777777" w:rsidR="00023C0D" w:rsidRDefault="00000000">
      <w:pPr>
        <w:pStyle w:val="ListBullet"/>
      </w:pPr>
      <w:r>
        <w:t>B. Chơi game</w:t>
      </w:r>
    </w:p>
    <w:p w14:paraId="4215C2DA" w14:textId="77777777" w:rsidR="00023C0D" w:rsidRDefault="00000000">
      <w:pPr>
        <w:pStyle w:val="ListBullet"/>
      </w:pPr>
      <w:r>
        <w:t>C. Thiết kế đồ họa cá nhân</w:t>
      </w:r>
    </w:p>
    <w:p w14:paraId="57E10A6C" w14:textId="77777777" w:rsidR="00023C0D" w:rsidRDefault="00000000">
      <w:pPr>
        <w:pStyle w:val="ListBullet"/>
      </w:pPr>
      <w:r>
        <w:t>D. Soạn thảo văn bản</w:t>
      </w:r>
    </w:p>
    <w:p w14:paraId="6F59BA48" w14:textId="77777777" w:rsidR="00023C0D" w:rsidRDefault="00000000">
      <w:r>
        <w:rPr>
          <w:b/>
        </w:rPr>
        <w:t>Đáp án đúng: A</w:t>
      </w:r>
    </w:p>
    <w:p w14:paraId="604C4F5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A8BDDAB" w14:textId="77777777" w:rsidR="00023C0D" w:rsidRDefault="00000000">
      <w:pPr>
        <w:pStyle w:val="Heading2"/>
      </w:pPr>
      <w:r>
        <w:t>Câu 1133 [Trung bình] - Kiến trúc máy tính</w:t>
      </w:r>
    </w:p>
    <w:p w14:paraId="12C3E402" w14:textId="77777777" w:rsidR="00023C0D" w:rsidRDefault="00000000">
      <w:r>
        <w:rPr>
          <w:b/>
        </w:rPr>
        <w:t>Tổ chức máy tính nghiên cứu nội dung nào? (Biến thể 891)</w:t>
      </w:r>
    </w:p>
    <w:p w14:paraId="000ED003" w14:textId="77777777" w:rsidR="00023C0D" w:rsidRDefault="00000000">
      <w:pPr>
        <w:pStyle w:val="ListBullet"/>
      </w:pPr>
      <w:r>
        <w:t>A. Thiết kế CPU, bộ nhớ và bus</w:t>
      </w:r>
    </w:p>
    <w:p w14:paraId="534EA7CE" w14:textId="77777777" w:rsidR="00023C0D" w:rsidRDefault="00000000">
      <w:pPr>
        <w:pStyle w:val="ListBullet"/>
      </w:pPr>
      <w:r>
        <w:t>B. Thiết kế website</w:t>
      </w:r>
    </w:p>
    <w:p w14:paraId="0B8863D4" w14:textId="77777777" w:rsidR="00023C0D" w:rsidRDefault="00000000">
      <w:pPr>
        <w:pStyle w:val="ListBullet"/>
      </w:pPr>
      <w:r>
        <w:t>C. Lập trình ứng dụng</w:t>
      </w:r>
    </w:p>
    <w:p w14:paraId="0A6A82E7" w14:textId="77777777" w:rsidR="00023C0D" w:rsidRDefault="00000000">
      <w:pPr>
        <w:pStyle w:val="ListBullet"/>
      </w:pPr>
      <w:r>
        <w:t>D. Quản trị mạng xã hội</w:t>
      </w:r>
    </w:p>
    <w:p w14:paraId="332C84F3" w14:textId="77777777" w:rsidR="00023C0D" w:rsidRDefault="00000000">
      <w:r>
        <w:rPr>
          <w:b/>
        </w:rPr>
        <w:t>Đáp án đúng: A</w:t>
      </w:r>
    </w:p>
    <w:p w14:paraId="4DF53E7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546AFD94" w14:textId="77777777" w:rsidR="00023C0D" w:rsidRDefault="00000000">
      <w:pPr>
        <w:pStyle w:val="Heading2"/>
      </w:pPr>
      <w:r>
        <w:t>Câu 1134 [Nâng cao] - Kiến trúc máy tính</w:t>
      </w:r>
    </w:p>
    <w:p w14:paraId="278EEB23" w14:textId="77777777" w:rsidR="00023C0D" w:rsidRDefault="00000000">
      <w:r>
        <w:rPr>
          <w:b/>
        </w:rPr>
        <w:t>Bus hệ thống dùng để làm gì? (Biến thể 362)</w:t>
      </w:r>
    </w:p>
    <w:p w14:paraId="30DF656C" w14:textId="77777777" w:rsidR="00023C0D" w:rsidRDefault="00000000">
      <w:pPr>
        <w:pStyle w:val="ListBullet"/>
      </w:pPr>
      <w:r>
        <w:t>A. Kết nối và truyền dữ liệu giữa các thành phần</w:t>
      </w:r>
    </w:p>
    <w:p w14:paraId="0542B38F" w14:textId="77777777" w:rsidR="00023C0D" w:rsidRDefault="00000000">
      <w:pPr>
        <w:pStyle w:val="ListBullet"/>
      </w:pPr>
      <w:r>
        <w:t>B. Lưu trữ dữ liệu</w:t>
      </w:r>
    </w:p>
    <w:p w14:paraId="6AEF27D3" w14:textId="77777777" w:rsidR="00023C0D" w:rsidRDefault="00000000">
      <w:pPr>
        <w:pStyle w:val="ListBullet"/>
      </w:pPr>
      <w:r>
        <w:t>C. Làm mát CPU</w:t>
      </w:r>
    </w:p>
    <w:p w14:paraId="73D7B04D" w14:textId="77777777" w:rsidR="00023C0D" w:rsidRDefault="00000000">
      <w:pPr>
        <w:pStyle w:val="ListBullet"/>
      </w:pPr>
      <w:r>
        <w:t>D. Tăng dung lượng RAM</w:t>
      </w:r>
    </w:p>
    <w:p w14:paraId="3493747B" w14:textId="77777777" w:rsidR="00023C0D" w:rsidRDefault="00000000">
      <w:r>
        <w:rPr>
          <w:b/>
        </w:rPr>
        <w:t>Đáp án đúng: A</w:t>
      </w:r>
    </w:p>
    <w:p w14:paraId="17E86BED"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Nâng </w:t>
      </w:r>
      <w:r>
        <w:lastRenderedPageBreak/>
        <w:t>cao. Câu hỏi biến thể nhằm giúp sinh viên luyện tập nhiều dạng khác nhau trước kỳ thi cuối kỳ.</w:t>
      </w:r>
    </w:p>
    <w:p w14:paraId="4A812363" w14:textId="77777777" w:rsidR="00023C0D" w:rsidRDefault="00000000">
      <w:pPr>
        <w:pStyle w:val="Heading2"/>
      </w:pPr>
      <w:r>
        <w:t>Câu 1135 [Cơ bản] - Máy tính và phân loại máy tính</w:t>
      </w:r>
    </w:p>
    <w:p w14:paraId="573760F5" w14:textId="77777777" w:rsidR="00023C0D" w:rsidRDefault="00000000">
      <w:r>
        <w:rPr>
          <w:b/>
        </w:rPr>
        <w:t>Thiết bị nào thuộc nhóm thiết bị vào? (Biến thể 423)</w:t>
      </w:r>
    </w:p>
    <w:p w14:paraId="028F8899" w14:textId="77777777" w:rsidR="00023C0D" w:rsidRDefault="00000000">
      <w:pPr>
        <w:pStyle w:val="ListBullet"/>
      </w:pPr>
      <w:r>
        <w:t>A. Bàn phím</w:t>
      </w:r>
    </w:p>
    <w:p w14:paraId="57781725" w14:textId="77777777" w:rsidR="00023C0D" w:rsidRDefault="00000000">
      <w:pPr>
        <w:pStyle w:val="ListBullet"/>
      </w:pPr>
      <w:r>
        <w:t>B. Màn hình</w:t>
      </w:r>
    </w:p>
    <w:p w14:paraId="351CBDD0" w14:textId="77777777" w:rsidR="00023C0D" w:rsidRDefault="00000000">
      <w:pPr>
        <w:pStyle w:val="ListBullet"/>
      </w:pPr>
      <w:r>
        <w:t>C. Máy in</w:t>
      </w:r>
    </w:p>
    <w:p w14:paraId="2AAA971A" w14:textId="77777777" w:rsidR="00023C0D" w:rsidRDefault="00000000">
      <w:pPr>
        <w:pStyle w:val="ListBullet"/>
      </w:pPr>
      <w:r>
        <w:t>D. Loa</w:t>
      </w:r>
    </w:p>
    <w:p w14:paraId="6D737F4F" w14:textId="77777777" w:rsidR="00023C0D" w:rsidRDefault="00000000">
      <w:r>
        <w:rPr>
          <w:b/>
        </w:rPr>
        <w:t>Đáp án đúng: A</w:t>
      </w:r>
    </w:p>
    <w:p w14:paraId="02E7E2C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4F2ACB4" w14:textId="77777777" w:rsidR="00023C0D" w:rsidRDefault="00000000">
      <w:pPr>
        <w:pStyle w:val="Heading2"/>
      </w:pPr>
      <w:r>
        <w:t>Câu 1136 [Cơ bản] - Kiến trúc máy tính</w:t>
      </w:r>
    </w:p>
    <w:p w14:paraId="3CD83DC6" w14:textId="77777777" w:rsidR="00023C0D" w:rsidRDefault="00000000">
      <w:r>
        <w:rPr>
          <w:b/>
        </w:rPr>
        <w:t>Ngôn ngữ máy được biểu diễn dưới dạng nào? (Biến thể 344)</w:t>
      </w:r>
    </w:p>
    <w:p w14:paraId="4EC6B13E" w14:textId="77777777" w:rsidR="00023C0D" w:rsidRDefault="00000000">
      <w:pPr>
        <w:pStyle w:val="ListBullet"/>
      </w:pPr>
      <w:r>
        <w:t>A. Nhị phân</w:t>
      </w:r>
    </w:p>
    <w:p w14:paraId="378A68F9" w14:textId="77777777" w:rsidR="00023C0D" w:rsidRDefault="00000000">
      <w:pPr>
        <w:pStyle w:val="ListBullet"/>
      </w:pPr>
      <w:r>
        <w:t>B. Thập phân</w:t>
      </w:r>
    </w:p>
    <w:p w14:paraId="53E9DCF1" w14:textId="77777777" w:rsidR="00023C0D" w:rsidRDefault="00000000">
      <w:pPr>
        <w:pStyle w:val="ListBullet"/>
      </w:pPr>
      <w:r>
        <w:t>C. Ký tự Unicode</w:t>
      </w:r>
    </w:p>
    <w:p w14:paraId="4DCDE423" w14:textId="77777777" w:rsidR="00023C0D" w:rsidRDefault="00000000">
      <w:pPr>
        <w:pStyle w:val="ListBullet"/>
      </w:pPr>
      <w:r>
        <w:t>D. Hình ảnh</w:t>
      </w:r>
    </w:p>
    <w:p w14:paraId="6EB603B4" w14:textId="77777777" w:rsidR="00023C0D" w:rsidRDefault="00000000">
      <w:r>
        <w:rPr>
          <w:b/>
        </w:rPr>
        <w:t>Đáp án đúng: A</w:t>
      </w:r>
    </w:p>
    <w:p w14:paraId="57B90D4C"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713FEEA7" w14:textId="77777777" w:rsidR="00023C0D" w:rsidRDefault="00000000">
      <w:pPr>
        <w:pStyle w:val="Heading2"/>
      </w:pPr>
      <w:r>
        <w:t>Câu 1137 [Trung bình] - Hiệu năng máy tính</w:t>
      </w:r>
    </w:p>
    <w:p w14:paraId="3CB378E6" w14:textId="77777777" w:rsidR="00023C0D" w:rsidRDefault="00000000">
      <w:r>
        <w:rPr>
          <w:b/>
        </w:rPr>
        <w:t>MFLOPS dùng cho loại hệ thống nào? (Biến thể 899)</w:t>
      </w:r>
    </w:p>
    <w:p w14:paraId="4C31EFB0" w14:textId="77777777" w:rsidR="00023C0D" w:rsidRDefault="00000000">
      <w:pPr>
        <w:pStyle w:val="ListBullet"/>
      </w:pPr>
      <w:r>
        <w:t>A. Hệ thống tính toán lớn</w:t>
      </w:r>
    </w:p>
    <w:p w14:paraId="32C50E80" w14:textId="77777777" w:rsidR="00023C0D" w:rsidRDefault="00000000">
      <w:pPr>
        <w:pStyle w:val="ListBullet"/>
      </w:pPr>
      <w:r>
        <w:t>B. Thiết bị nhập liệu</w:t>
      </w:r>
    </w:p>
    <w:p w14:paraId="4CCA1CFD" w14:textId="77777777" w:rsidR="00023C0D" w:rsidRDefault="00000000">
      <w:pPr>
        <w:pStyle w:val="ListBullet"/>
      </w:pPr>
      <w:r>
        <w:t>C. Máy in</w:t>
      </w:r>
    </w:p>
    <w:p w14:paraId="00C7039C" w14:textId="77777777" w:rsidR="00023C0D" w:rsidRDefault="00000000">
      <w:pPr>
        <w:pStyle w:val="ListBullet"/>
      </w:pPr>
      <w:r>
        <w:t>D. Ổ cứng</w:t>
      </w:r>
    </w:p>
    <w:p w14:paraId="6DE22826" w14:textId="77777777" w:rsidR="00023C0D" w:rsidRDefault="00000000">
      <w:r>
        <w:rPr>
          <w:b/>
        </w:rPr>
        <w:t>Đáp án đúng: A</w:t>
      </w:r>
    </w:p>
    <w:p w14:paraId="182B27A7"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A9CFB9F" w14:textId="77777777" w:rsidR="00023C0D" w:rsidRDefault="00000000">
      <w:pPr>
        <w:pStyle w:val="Heading2"/>
      </w:pPr>
      <w:r>
        <w:lastRenderedPageBreak/>
        <w:t>Câu 1138 [Cơ bản] - Hiệu năng máy tính</w:t>
      </w:r>
    </w:p>
    <w:p w14:paraId="036DE752" w14:textId="77777777" w:rsidR="00023C0D" w:rsidRDefault="00000000">
      <w:r>
        <w:rPr>
          <w:b/>
        </w:rPr>
        <w:t>Nếu tăng tần số xung nhịp thì thời gian CPU sẽ như thế nào? (Biến thể 871)</w:t>
      </w:r>
    </w:p>
    <w:p w14:paraId="2A4FDF20" w14:textId="77777777" w:rsidR="00023C0D" w:rsidRDefault="00000000">
      <w:pPr>
        <w:pStyle w:val="ListBullet"/>
      </w:pPr>
      <w:r>
        <w:t>A. Giảm xuống</w:t>
      </w:r>
    </w:p>
    <w:p w14:paraId="552F9A27" w14:textId="77777777" w:rsidR="00023C0D" w:rsidRDefault="00000000">
      <w:pPr>
        <w:pStyle w:val="ListBullet"/>
      </w:pPr>
      <w:r>
        <w:t>B. Tăng lên</w:t>
      </w:r>
    </w:p>
    <w:p w14:paraId="1E39A79B" w14:textId="77777777" w:rsidR="00023C0D" w:rsidRDefault="00000000">
      <w:pPr>
        <w:pStyle w:val="ListBullet"/>
      </w:pPr>
      <w:r>
        <w:t>C. Không đổi</w:t>
      </w:r>
    </w:p>
    <w:p w14:paraId="24DFAC31" w14:textId="77777777" w:rsidR="00023C0D" w:rsidRDefault="00000000">
      <w:pPr>
        <w:pStyle w:val="ListBullet"/>
      </w:pPr>
      <w:r>
        <w:t>D. Bằng 0</w:t>
      </w:r>
    </w:p>
    <w:p w14:paraId="33DDA732" w14:textId="77777777" w:rsidR="00023C0D" w:rsidRDefault="00000000">
      <w:r>
        <w:rPr>
          <w:b/>
        </w:rPr>
        <w:t>Đáp án đúng: A</w:t>
      </w:r>
    </w:p>
    <w:p w14:paraId="5964095F"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6DC8640A" w14:textId="77777777" w:rsidR="00023C0D" w:rsidRDefault="00000000">
      <w:pPr>
        <w:pStyle w:val="Heading2"/>
      </w:pPr>
      <w:r>
        <w:t>Câu 1139 [Cơ bản] - Hiệu năng máy tính</w:t>
      </w:r>
    </w:p>
    <w:p w14:paraId="3BB2CE5E" w14:textId="77777777" w:rsidR="00023C0D" w:rsidRDefault="00000000">
      <w:r>
        <w:rPr>
          <w:b/>
        </w:rPr>
        <w:t>Công thức thời gian CPU là gì? (Biến thể 564)</w:t>
      </w:r>
    </w:p>
    <w:p w14:paraId="55A3B401" w14:textId="77777777" w:rsidR="00023C0D" w:rsidRDefault="00000000">
      <w:pPr>
        <w:pStyle w:val="ListBullet"/>
      </w:pPr>
      <w:r>
        <w:t>A. CPU Time = IC × CPI × T</w:t>
      </w:r>
    </w:p>
    <w:p w14:paraId="043D6BA0" w14:textId="77777777" w:rsidR="00023C0D" w:rsidRDefault="00000000">
      <w:pPr>
        <w:pStyle w:val="ListBullet"/>
      </w:pPr>
      <w:r>
        <w:t>B. CPU Time = CPI / IC</w:t>
      </w:r>
    </w:p>
    <w:p w14:paraId="435683C2" w14:textId="77777777" w:rsidR="00023C0D" w:rsidRDefault="00000000">
      <w:pPr>
        <w:pStyle w:val="ListBullet"/>
      </w:pPr>
      <w:r>
        <w:t>C. CPU Time = IC + CPI</w:t>
      </w:r>
    </w:p>
    <w:p w14:paraId="690990E0" w14:textId="77777777" w:rsidR="00023C0D" w:rsidRDefault="00000000">
      <w:pPr>
        <w:pStyle w:val="ListBullet"/>
      </w:pPr>
      <w:r>
        <w:t>D. CPU Time = f × T</w:t>
      </w:r>
    </w:p>
    <w:p w14:paraId="2F07D4B1" w14:textId="77777777" w:rsidR="00023C0D" w:rsidRDefault="00000000">
      <w:r>
        <w:rPr>
          <w:b/>
        </w:rPr>
        <w:t>Đáp án đúng: A</w:t>
      </w:r>
    </w:p>
    <w:p w14:paraId="5A7752AE"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EABC8E2" w14:textId="77777777" w:rsidR="00023C0D" w:rsidRDefault="00000000">
      <w:pPr>
        <w:pStyle w:val="Heading2"/>
      </w:pPr>
      <w:r>
        <w:t>Câu 1140 [Cơ bản] - Kiến trúc máy tính</w:t>
      </w:r>
    </w:p>
    <w:p w14:paraId="0F46609E" w14:textId="77777777" w:rsidR="00023C0D" w:rsidRDefault="00000000">
      <w:r>
        <w:rPr>
          <w:b/>
        </w:rPr>
        <w:t>Compiler có chức năng gì? (Biến thể 86)</w:t>
      </w:r>
    </w:p>
    <w:p w14:paraId="19F55110" w14:textId="77777777" w:rsidR="00023C0D" w:rsidRDefault="00000000">
      <w:pPr>
        <w:pStyle w:val="ListBullet"/>
      </w:pPr>
      <w:r>
        <w:t>A. Dịch ngôn ngữ bậc cao sang ngôn ngữ máy</w:t>
      </w:r>
    </w:p>
    <w:p w14:paraId="7333871C" w14:textId="77777777" w:rsidR="00023C0D" w:rsidRDefault="00000000">
      <w:pPr>
        <w:pStyle w:val="ListBullet"/>
      </w:pPr>
      <w:r>
        <w:t>B. Tăng tốc phần cứng</w:t>
      </w:r>
    </w:p>
    <w:p w14:paraId="1AD33522" w14:textId="77777777" w:rsidR="00023C0D" w:rsidRDefault="00000000">
      <w:pPr>
        <w:pStyle w:val="ListBullet"/>
      </w:pPr>
      <w:r>
        <w:t>C. Quản lý bộ nhớ RAM</w:t>
      </w:r>
    </w:p>
    <w:p w14:paraId="33AA2BD9" w14:textId="77777777" w:rsidR="00023C0D" w:rsidRDefault="00000000">
      <w:pPr>
        <w:pStyle w:val="ListBullet"/>
      </w:pPr>
      <w:r>
        <w:t>D. Kết nối Internet</w:t>
      </w:r>
    </w:p>
    <w:p w14:paraId="2260FD26" w14:textId="77777777" w:rsidR="00023C0D" w:rsidRDefault="00000000">
      <w:r>
        <w:rPr>
          <w:b/>
        </w:rPr>
        <w:t>Đáp án đúng: A</w:t>
      </w:r>
    </w:p>
    <w:p w14:paraId="7DDC620F"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AAACFB1" w14:textId="77777777" w:rsidR="00023C0D" w:rsidRDefault="00000000">
      <w:pPr>
        <w:pStyle w:val="Heading2"/>
      </w:pPr>
      <w:r>
        <w:t>Câu 1141 [Trung bình] - Máy tính và phân loại máy tính</w:t>
      </w:r>
    </w:p>
    <w:p w14:paraId="55EE5EB0" w14:textId="77777777" w:rsidR="00023C0D" w:rsidRDefault="00000000">
      <w:r>
        <w:rPr>
          <w:b/>
        </w:rPr>
        <w:t>Máy tính nhúng thường có đặc điểm nào? (Biến thể 361)</w:t>
      </w:r>
    </w:p>
    <w:p w14:paraId="34B37847" w14:textId="77777777" w:rsidR="00023C0D" w:rsidRDefault="00000000">
      <w:pPr>
        <w:pStyle w:val="ListBullet"/>
      </w:pPr>
      <w:r>
        <w:t>A. Thiết kế chuyên dụng</w:t>
      </w:r>
    </w:p>
    <w:p w14:paraId="641A1CAC" w14:textId="77777777" w:rsidR="00023C0D" w:rsidRDefault="00000000">
      <w:pPr>
        <w:pStyle w:val="ListBullet"/>
      </w:pPr>
      <w:r>
        <w:lastRenderedPageBreak/>
        <w:t>B. Giá rất cao</w:t>
      </w:r>
    </w:p>
    <w:p w14:paraId="58CAED5E" w14:textId="77777777" w:rsidR="00023C0D" w:rsidRDefault="00000000">
      <w:pPr>
        <w:pStyle w:val="ListBullet"/>
      </w:pPr>
      <w:r>
        <w:t>C. Luôn dùng CPU đa nhân</w:t>
      </w:r>
    </w:p>
    <w:p w14:paraId="7C0104CA" w14:textId="77777777" w:rsidR="00023C0D" w:rsidRDefault="00000000">
      <w:pPr>
        <w:pStyle w:val="ListBullet"/>
      </w:pPr>
      <w:r>
        <w:t>D. Không có bộ nhớ</w:t>
      </w:r>
    </w:p>
    <w:p w14:paraId="4E21AAD3" w14:textId="77777777" w:rsidR="00023C0D" w:rsidRDefault="00000000">
      <w:r>
        <w:rPr>
          <w:b/>
        </w:rPr>
        <w:t>Đáp án đúng: A</w:t>
      </w:r>
    </w:p>
    <w:p w14:paraId="7CA33AC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D1344EE" w14:textId="77777777" w:rsidR="00023C0D" w:rsidRDefault="00000000">
      <w:pPr>
        <w:pStyle w:val="Heading2"/>
      </w:pPr>
      <w:r>
        <w:t>Câu 1142 [Trung bình] - Hiệu năng máy tính</w:t>
      </w:r>
    </w:p>
    <w:p w14:paraId="07482785" w14:textId="77777777" w:rsidR="00023C0D" w:rsidRDefault="00000000">
      <w:r>
        <w:rPr>
          <w:b/>
        </w:rPr>
        <w:t>Công thức thời gian CPU là gì? (Biến thể 478)</w:t>
      </w:r>
    </w:p>
    <w:p w14:paraId="7620D09C" w14:textId="77777777" w:rsidR="00023C0D" w:rsidRDefault="00000000">
      <w:pPr>
        <w:pStyle w:val="ListBullet"/>
      </w:pPr>
      <w:r>
        <w:t>A. CPU Time = IC × CPI × T</w:t>
      </w:r>
    </w:p>
    <w:p w14:paraId="63EFF2D2" w14:textId="77777777" w:rsidR="00023C0D" w:rsidRDefault="00000000">
      <w:pPr>
        <w:pStyle w:val="ListBullet"/>
      </w:pPr>
      <w:r>
        <w:t>B. CPU Time = CPI / IC</w:t>
      </w:r>
    </w:p>
    <w:p w14:paraId="07434FC3" w14:textId="77777777" w:rsidR="00023C0D" w:rsidRDefault="00000000">
      <w:pPr>
        <w:pStyle w:val="ListBullet"/>
      </w:pPr>
      <w:r>
        <w:t>C. CPU Time = IC + CPI</w:t>
      </w:r>
    </w:p>
    <w:p w14:paraId="3C57ADC7" w14:textId="77777777" w:rsidR="00023C0D" w:rsidRDefault="00000000">
      <w:pPr>
        <w:pStyle w:val="ListBullet"/>
      </w:pPr>
      <w:r>
        <w:t>D. CPU Time = f × T</w:t>
      </w:r>
    </w:p>
    <w:p w14:paraId="0AB27F24" w14:textId="77777777" w:rsidR="00023C0D" w:rsidRDefault="00000000">
      <w:r>
        <w:rPr>
          <w:b/>
        </w:rPr>
        <w:t>Đáp án đúng: A</w:t>
      </w:r>
    </w:p>
    <w:p w14:paraId="7CC4455E"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10A61752" w14:textId="77777777" w:rsidR="00023C0D" w:rsidRDefault="00000000">
      <w:pPr>
        <w:pStyle w:val="Heading2"/>
      </w:pPr>
      <w:r>
        <w:t>Câu 1143 [Trung bình] - Hiệu năng máy tính</w:t>
      </w:r>
    </w:p>
    <w:p w14:paraId="4ED9551E" w14:textId="77777777" w:rsidR="00023C0D" w:rsidRDefault="00000000">
      <w:r>
        <w:rPr>
          <w:b/>
        </w:rPr>
        <w:t>Nếu tăng tần số xung nhịp thì thời gian CPU sẽ như thế nào? (Biến thể 68)</w:t>
      </w:r>
    </w:p>
    <w:p w14:paraId="02A33FD0" w14:textId="77777777" w:rsidR="00023C0D" w:rsidRDefault="00000000">
      <w:pPr>
        <w:pStyle w:val="ListBullet"/>
      </w:pPr>
      <w:r>
        <w:t>A. Giảm xuống</w:t>
      </w:r>
    </w:p>
    <w:p w14:paraId="4BD3AEDB" w14:textId="77777777" w:rsidR="00023C0D" w:rsidRDefault="00000000">
      <w:pPr>
        <w:pStyle w:val="ListBullet"/>
      </w:pPr>
      <w:r>
        <w:t>B. Tăng lên</w:t>
      </w:r>
    </w:p>
    <w:p w14:paraId="12E7EC6B" w14:textId="77777777" w:rsidR="00023C0D" w:rsidRDefault="00000000">
      <w:pPr>
        <w:pStyle w:val="ListBullet"/>
      </w:pPr>
      <w:r>
        <w:t>C. Không đổi</w:t>
      </w:r>
    </w:p>
    <w:p w14:paraId="66657BB7" w14:textId="77777777" w:rsidR="00023C0D" w:rsidRDefault="00000000">
      <w:pPr>
        <w:pStyle w:val="ListBullet"/>
      </w:pPr>
      <w:r>
        <w:t>D. Bằng 0</w:t>
      </w:r>
    </w:p>
    <w:p w14:paraId="5E481A2F" w14:textId="77777777" w:rsidR="00023C0D" w:rsidRDefault="00000000">
      <w:r>
        <w:rPr>
          <w:b/>
        </w:rPr>
        <w:t>Đáp án đúng: A</w:t>
      </w:r>
    </w:p>
    <w:p w14:paraId="0F215CD6"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0DF33677" w14:textId="77777777" w:rsidR="00023C0D" w:rsidRDefault="00000000">
      <w:pPr>
        <w:pStyle w:val="Heading2"/>
      </w:pPr>
      <w:r>
        <w:t>Câu 1144 [Trung bình] - Máy tính và phân loại máy tính</w:t>
      </w:r>
    </w:p>
    <w:p w14:paraId="467D39F6" w14:textId="77777777" w:rsidR="00023C0D" w:rsidRDefault="00000000">
      <w:r>
        <w:rPr>
          <w:b/>
        </w:rPr>
        <w:t>CPU là viết tắt của cụm từ nào? (Biến thể 115)</w:t>
      </w:r>
    </w:p>
    <w:p w14:paraId="4D257E30" w14:textId="77777777" w:rsidR="00023C0D" w:rsidRDefault="00000000">
      <w:pPr>
        <w:pStyle w:val="ListBullet"/>
      </w:pPr>
      <w:r>
        <w:t>A. Central Processing Unit</w:t>
      </w:r>
    </w:p>
    <w:p w14:paraId="3266DFE4" w14:textId="77777777" w:rsidR="00023C0D" w:rsidRDefault="00000000">
      <w:pPr>
        <w:pStyle w:val="ListBullet"/>
      </w:pPr>
      <w:r>
        <w:t>B. Computer Process Utility</w:t>
      </w:r>
    </w:p>
    <w:p w14:paraId="2FA7E93F" w14:textId="77777777" w:rsidR="00023C0D" w:rsidRDefault="00000000">
      <w:pPr>
        <w:pStyle w:val="ListBullet"/>
      </w:pPr>
      <w:r>
        <w:lastRenderedPageBreak/>
        <w:t>C. Central Program Unit</w:t>
      </w:r>
    </w:p>
    <w:p w14:paraId="57ABF14C" w14:textId="77777777" w:rsidR="00023C0D" w:rsidRDefault="00000000">
      <w:pPr>
        <w:pStyle w:val="ListBullet"/>
      </w:pPr>
      <w:r>
        <w:t>D. Control Processing Unit</w:t>
      </w:r>
    </w:p>
    <w:p w14:paraId="7A54E186" w14:textId="77777777" w:rsidR="00023C0D" w:rsidRDefault="00000000">
      <w:r>
        <w:rPr>
          <w:b/>
        </w:rPr>
        <w:t>Đáp án đúng: A</w:t>
      </w:r>
    </w:p>
    <w:p w14:paraId="255CC79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362CEA3" w14:textId="77777777" w:rsidR="00023C0D" w:rsidRDefault="00000000">
      <w:pPr>
        <w:pStyle w:val="Heading2"/>
      </w:pPr>
      <w:r>
        <w:t>Câu 1145 [Nâng cao] - Kiến trúc máy tính</w:t>
      </w:r>
    </w:p>
    <w:p w14:paraId="309E460A" w14:textId="77777777" w:rsidR="00023C0D" w:rsidRDefault="00000000">
      <w:r>
        <w:rPr>
          <w:b/>
        </w:rPr>
        <w:t>Compiler có chức năng gì? (Biến thể 779)</w:t>
      </w:r>
    </w:p>
    <w:p w14:paraId="42F1CD2B" w14:textId="77777777" w:rsidR="00023C0D" w:rsidRDefault="00000000">
      <w:pPr>
        <w:pStyle w:val="ListBullet"/>
      </w:pPr>
      <w:r>
        <w:t>A. Dịch ngôn ngữ bậc cao sang ngôn ngữ máy</w:t>
      </w:r>
    </w:p>
    <w:p w14:paraId="5158B4CD" w14:textId="77777777" w:rsidR="00023C0D" w:rsidRDefault="00000000">
      <w:pPr>
        <w:pStyle w:val="ListBullet"/>
      </w:pPr>
      <w:r>
        <w:t>B. Tăng tốc phần cứng</w:t>
      </w:r>
    </w:p>
    <w:p w14:paraId="531CEF91" w14:textId="77777777" w:rsidR="00023C0D" w:rsidRDefault="00000000">
      <w:pPr>
        <w:pStyle w:val="ListBullet"/>
      </w:pPr>
      <w:r>
        <w:t>C. Quản lý bộ nhớ RAM</w:t>
      </w:r>
    </w:p>
    <w:p w14:paraId="181F7860" w14:textId="77777777" w:rsidR="00023C0D" w:rsidRDefault="00000000">
      <w:pPr>
        <w:pStyle w:val="ListBullet"/>
      </w:pPr>
      <w:r>
        <w:t>D. Kết nối Internet</w:t>
      </w:r>
    </w:p>
    <w:p w14:paraId="0A59C788" w14:textId="77777777" w:rsidR="00023C0D" w:rsidRDefault="00000000">
      <w:r>
        <w:rPr>
          <w:b/>
        </w:rPr>
        <w:t>Đáp án đúng: A</w:t>
      </w:r>
    </w:p>
    <w:p w14:paraId="314858EA"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3F87DECD" w14:textId="77777777" w:rsidR="00023C0D" w:rsidRDefault="00000000">
      <w:pPr>
        <w:pStyle w:val="Heading2"/>
      </w:pPr>
      <w:r>
        <w:t>Câu 1146 [Nâng cao] - Kiến trúc máy tính</w:t>
      </w:r>
    </w:p>
    <w:p w14:paraId="5A7B377C" w14:textId="77777777" w:rsidR="00023C0D" w:rsidRDefault="00000000">
      <w:r>
        <w:rPr>
          <w:b/>
        </w:rPr>
        <w:t>Bus hệ thống dùng để làm gì? (Biến thể 914)</w:t>
      </w:r>
    </w:p>
    <w:p w14:paraId="440C8828" w14:textId="77777777" w:rsidR="00023C0D" w:rsidRDefault="00000000">
      <w:pPr>
        <w:pStyle w:val="ListBullet"/>
      </w:pPr>
      <w:r>
        <w:t>A. Kết nối và truyền dữ liệu giữa các thành phần</w:t>
      </w:r>
    </w:p>
    <w:p w14:paraId="2FD046E4" w14:textId="77777777" w:rsidR="00023C0D" w:rsidRDefault="00000000">
      <w:pPr>
        <w:pStyle w:val="ListBullet"/>
      </w:pPr>
      <w:r>
        <w:t>B. Lưu trữ dữ liệu</w:t>
      </w:r>
    </w:p>
    <w:p w14:paraId="643C62EE" w14:textId="77777777" w:rsidR="00023C0D" w:rsidRDefault="00000000">
      <w:pPr>
        <w:pStyle w:val="ListBullet"/>
      </w:pPr>
      <w:r>
        <w:t>C. Làm mát CPU</w:t>
      </w:r>
    </w:p>
    <w:p w14:paraId="7BAC36F3" w14:textId="77777777" w:rsidR="00023C0D" w:rsidRDefault="00000000">
      <w:pPr>
        <w:pStyle w:val="ListBullet"/>
      </w:pPr>
      <w:r>
        <w:t>D. Tăng dung lượng RAM</w:t>
      </w:r>
    </w:p>
    <w:p w14:paraId="18C4F719" w14:textId="77777777" w:rsidR="00023C0D" w:rsidRDefault="00000000">
      <w:r>
        <w:rPr>
          <w:b/>
        </w:rPr>
        <w:t>Đáp án đúng: A</w:t>
      </w:r>
    </w:p>
    <w:p w14:paraId="5748466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AC2EDB0" w14:textId="77777777" w:rsidR="00023C0D" w:rsidRDefault="00000000">
      <w:pPr>
        <w:pStyle w:val="Heading2"/>
      </w:pPr>
      <w:r>
        <w:t>Câu 1147 [Nâng cao] - Máy tính và phân loại máy tính</w:t>
      </w:r>
    </w:p>
    <w:p w14:paraId="732538D9" w14:textId="77777777" w:rsidR="00023C0D" w:rsidRDefault="00000000">
      <w:r>
        <w:rPr>
          <w:b/>
        </w:rPr>
        <w:t>Máy chủ (Server) chủ yếu dùng để làm gì? (Biến thể 7)</w:t>
      </w:r>
    </w:p>
    <w:p w14:paraId="7602DAB5" w14:textId="77777777" w:rsidR="00023C0D" w:rsidRDefault="00000000">
      <w:pPr>
        <w:pStyle w:val="ListBullet"/>
      </w:pPr>
      <w:r>
        <w:t>A. Quản lý và cung cấp dịch vụ mạng</w:t>
      </w:r>
    </w:p>
    <w:p w14:paraId="668D57F3" w14:textId="77777777" w:rsidR="00023C0D" w:rsidRDefault="00000000">
      <w:pPr>
        <w:pStyle w:val="ListBullet"/>
      </w:pPr>
      <w:r>
        <w:t>B. Chơi game</w:t>
      </w:r>
    </w:p>
    <w:p w14:paraId="5773EB67" w14:textId="77777777" w:rsidR="00023C0D" w:rsidRDefault="00000000">
      <w:pPr>
        <w:pStyle w:val="ListBullet"/>
      </w:pPr>
      <w:r>
        <w:t>C. Thiết kế đồ họa cá nhân</w:t>
      </w:r>
    </w:p>
    <w:p w14:paraId="151ABE5D" w14:textId="77777777" w:rsidR="00023C0D" w:rsidRDefault="00000000">
      <w:pPr>
        <w:pStyle w:val="ListBullet"/>
      </w:pPr>
      <w:r>
        <w:t>D. Soạn thảo văn bản</w:t>
      </w:r>
    </w:p>
    <w:p w14:paraId="3E05B77F" w14:textId="77777777" w:rsidR="00023C0D" w:rsidRDefault="00000000">
      <w:r>
        <w:rPr>
          <w:b/>
        </w:rPr>
        <w:lastRenderedPageBreak/>
        <w:t>Đáp án đúng: A</w:t>
      </w:r>
    </w:p>
    <w:p w14:paraId="7C5D687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67C80B5" w14:textId="77777777" w:rsidR="00023C0D" w:rsidRDefault="00000000">
      <w:pPr>
        <w:pStyle w:val="Heading2"/>
      </w:pPr>
      <w:r>
        <w:t>Câu 1148 [Cơ bản] - Hiệu năng máy tính</w:t>
      </w:r>
    </w:p>
    <w:p w14:paraId="11626883" w14:textId="77777777" w:rsidR="00023C0D" w:rsidRDefault="00000000">
      <w:r>
        <w:rPr>
          <w:b/>
        </w:rPr>
        <w:t>MFLOPS dùng cho loại hệ thống nào? (Biến thể 554)</w:t>
      </w:r>
    </w:p>
    <w:p w14:paraId="07502B61" w14:textId="77777777" w:rsidR="00023C0D" w:rsidRDefault="00000000">
      <w:pPr>
        <w:pStyle w:val="ListBullet"/>
      </w:pPr>
      <w:r>
        <w:t>A. Hệ thống tính toán lớn</w:t>
      </w:r>
    </w:p>
    <w:p w14:paraId="299CEE26" w14:textId="77777777" w:rsidR="00023C0D" w:rsidRDefault="00000000">
      <w:pPr>
        <w:pStyle w:val="ListBullet"/>
      </w:pPr>
      <w:r>
        <w:t>B. Thiết bị nhập liệu</w:t>
      </w:r>
    </w:p>
    <w:p w14:paraId="0468ED58" w14:textId="77777777" w:rsidR="00023C0D" w:rsidRDefault="00000000">
      <w:pPr>
        <w:pStyle w:val="ListBullet"/>
      </w:pPr>
      <w:r>
        <w:t>C. Máy in</w:t>
      </w:r>
    </w:p>
    <w:p w14:paraId="4865EBA9" w14:textId="77777777" w:rsidR="00023C0D" w:rsidRDefault="00000000">
      <w:pPr>
        <w:pStyle w:val="ListBullet"/>
      </w:pPr>
      <w:r>
        <w:t>D. Ổ cứng</w:t>
      </w:r>
    </w:p>
    <w:p w14:paraId="090E900F" w14:textId="77777777" w:rsidR="00023C0D" w:rsidRDefault="00000000">
      <w:r>
        <w:rPr>
          <w:b/>
        </w:rPr>
        <w:t>Đáp án đúng: A</w:t>
      </w:r>
    </w:p>
    <w:p w14:paraId="0EB944E0"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74940C67" w14:textId="77777777" w:rsidR="00023C0D" w:rsidRDefault="00000000">
      <w:pPr>
        <w:pStyle w:val="Heading2"/>
      </w:pPr>
      <w:r>
        <w:t>Câu 1149 [Cơ bản] - Máy tính và phân loại máy tính</w:t>
      </w:r>
    </w:p>
    <w:p w14:paraId="6EACD31C" w14:textId="77777777" w:rsidR="00023C0D" w:rsidRDefault="00000000">
      <w:r>
        <w:rPr>
          <w:b/>
        </w:rPr>
        <w:t>Máy tính nhúng thường có đặc điểm nào? (Biến thể 32)</w:t>
      </w:r>
    </w:p>
    <w:p w14:paraId="772BD793" w14:textId="77777777" w:rsidR="00023C0D" w:rsidRDefault="00000000">
      <w:pPr>
        <w:pStyle w:val="ListBullet"/>
      </w:pPr>
      <w:r>
        <w:t>A. Thiết kế chuyên dụng</w:t>
      </w:r>
    </w:p>
    <w:p w14:paraId="67FA0CB9" w14:textId="77777777" w:rsidR="00023C0D" w:rsidRDefault="00000000">
      <w:pPr>
        <w:pStyle w:val="ListBullet"/>
      </w:pPr>
      <w:r>
        <w:t>B. Giá rất cao</w:t>
      </w:r>
    </w:p>
    <w:p w14:paraId="7EC70BD1" w14:textId="77777777" w:rsidR="00023C0D" w:rsidRDefault="00000000">
      <w:pPr>
        <w:pStyle w:val="ListBullet"/>
      </w:pPr>
      <w:r>
        <w:t>C. Luôn dùng CPU đa nhân</w:t>
      </w:r>
    </w:p>
    <w:p w14:paraId="351D3F5F" w14:textId="77777777" w:rsidR="00023C0D" w:rsidRDefault="00000000">
      <w:pPr>
        <w:pStyle w:val="ListBullet"/>
      </w:pPr>
      <w:r>
        <w:t>D. Không có bộ nhớ</w:t>
      </w:r>
    </w:p>
    <w:p w14:paraId="3E14EF76" w14:textId="77777777" w:rsidR="00023C0D" w:rsidRDefault="00000000">
      <w:r>
        <w:rPr>
          <w:b/>
        </w:rPr>
        <w:t>Đáp án đúng: A</w:t>
      </w:r>
    </w:p>
    <w:p w14:paraId="4433547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03B2CF9" w14:textId="77777777" w:rsidR="00023C0D" w:rsidRDefault="00000000">
      <w:pPr>
        <w:pStyle w:val="Heading2"/>
      </w:pPr>
      <w:r>
        <w:t>Câu 1150 [Cơ bản] - Hiệu năng máy tính</w:t>
      </w:r>
    </w:p>
    <w:p w14:paraId="79390F97" w14:textId="77777777" w:rsidR="00023C0D" w:rsidRDefault="00000000">
      <w:r>
        <w:rPr>
          <w:b/>
        </w:rPr>
        <w:t>Nếu tăng tần số xung nhịp thì thời gian CPU sẽ như thế nào? (Biến thể 903)</w:t>
      </w:r>
    </w:p>
    <w:p w14:paraId="1D180A79" w14:textId="77777777" w:rsidR="00023C0D" w:rsidRDefault="00000000">
      <w:pPr>
        <w:pStyle w:val="ListBullet"/>
      </w:pPr>
      <w:r>
        <w:t>A. Giảm xuống</w:t>
      </w:r>
    </w:p>
    <w:p w14:paraId="3E567423" w14:textId="77777777" w:rsidR="00023C0D" w:rsidRDefault="00000000">
      <w:pPr>
        <w:pStyle w:val="ListBullet"/>
      </w:pPr>
      <w:r>
        <w:t>B. Tăng lên</w:t>
      </w:r>
    </w:p>
    <w:p w14:paraId="15B234B0" w14:textId="77777777" w:rsidR="00023C0D" w:rsidRDefault="00000000">
      <w:pPr>
        <w:pStyle w:val="ListBullet"/>
      </w:pPr>
      <w:r>
        <w:t>C. Không đổi</w:t>
      </w:r>
    </w:p>
    <w:p w14:paraId="709C12D6" w14:textId="77777777" w:rsidR="00023C0D" w:rsidRDefault="00000000">
      <w:pPr>
        <w:pStyle w:val="ListBullet"/>
      </w:pPr>
      <w:r>
        <w:t>D. Bằng 0</w:t>
      </w:r>
    </w:p>
    <w:p w14:paraId="2E8B7FD9" w14:textId="77777777" w:rsidR="00023C0D" w:rsidRDefault="00000000">
      <w:r>
        <w:rPr>
          <w:b/>
        </w:rPr>
        <w:t>Đáp án đúng: A</w:t>
      </w:r>
    </w:p>
    <w:p w14:paraId="38B47515"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7DFC8AE1" w14:textId="77777777" w:rsidR="00023C0D" w:rsidRDefault="00000000">
      <w:pPr>
        <w:pStyle w:val="Heading2"/>
      </w:pPr>
      <w:r>
        <w:t>Câu 1151 [Nâng cao] - Hiệu năng máy tính</w:t>
      </w:r>
    </w:p>
    <w:p w14:paraId="5C68DB4A" w14:textId="77777777" w:rsidR="00023C0D" w:rsidRDefault="00000000">
      <w:r>
        <w:rPr>
          <w:b/>
        </w:rPr>
        <w:t>CPI là viết tắt của cụm nào? (Biến thể 88)</w:t>
      </w:r>
    </w:p>
    <w:p w14:paraId="3DB181F8" w14:textId="77777777" w:rsidR="00023C0D" w:rsidRDefault="00000000">
      <w:pPr>
        <w:pStyle w:val="ListBullet"/>
      </w:pPr>
      <w:r>
        <w:t>A. Cycles Per Instruction</w:t>
      </w:r>
    </w:p>
    <w:p w14:paraId="5DD3E9FF" w14:textId="77777777" w:rsidR="00023C0D" w:rsidRDefault="00000000">
      <w:pPr>
        <w:pStyle w:val="ListBullet"/>
      </w:pPr>
      <w:r>
        <w:t>B. Clock Program Interface</w:t>
      </w:r>
    </w:p>
    <w:p w14:paraId="25C4D2D9" w14:textId="77777777" w:rsidR="00023C0D" w:rsidRDefault="00000000">
      <w:pPr>
        <w:pStyle w:val="ListBullet"/>
      </w:pPr>
      <w:r>
        <w:t>C. Central Process Instruction</w:t>
      </w:r>
    </w:p>
    <w:p w14:paraId="0AD9A84D" w14:textId="77777777" w:rsidR="00023C0D" w:rsidRDefault="00000000">
      <w:pPr>
        <w:pStyle w:val="ListBullet"/>
      </w:pPr>
      <w:r>
        <w:t>D. Control Program Index</w:t>
      </w:r>
    </w:p>
    <w:p w14:paraId="5B1A40CD" w14:textId="77777777" w:rsidR="00023C0D" w:rsidRDefault="00000000">
      <w:r>
        <w:rPr>
          <w:b/>
        </w:rPr>
        <w:t>Đáp án đúng: A</w:t>
      </w:r>
    </w:p>
    <w:p w14:paraId="1934E678"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D7A55F3" w14:textId="77777777" w:rsidR="00023C0D" w:rsidRDefault="00000000">
      <w:pPr>
        <w:pStyle w:val="Heading2"/>
      </w:pPr>
      <w:r>
        <w:t>Câu 1152 [Cơ bản] - Máy tính và phân loại máy tính</w:t>
      </w:r>
    </w:p>
    <w:p w14:paraId="79400246" w14:textId="77777777" w:rsidR="00023C0D" w:rsidRDefault="00000000">
      <w:r>
        <w:rPr>
          <w:b/>
        </w:rPr>
        <w:t>Máy tính là thiết bị điện tử thực hiện chức năng nào? (Biến thể 525)</w:t>
      </w:r>
    </w:p>
    <w:p w14:paraId="27A41DB5" w14:textId="77777777" w:rsidR="00023C0D" w:rsidRDefault="00000000">
      <w:pPr>
        <w:pStyle w:val="ListBullet"/>
      </w:pPr>
      <w:r>
        <w:t>A. Nhận dữ liệu, xử lý và đưa ra kết quả</w:t>
      </w:r>
    </w:p>
    <w:p w14:paraId="5E148058" w14:textId="77777777" w:rsidR="00023C0D" w:rsidRDefault="00000000">
      <w:pPr>
        <w:pStyle w:val="ListBullet"/>
      </w:pPr>
      <w:r>
        <w:t>B. Chỉ lưu trữ dữ liệu</w:t>
      </w:r>
    </w:p>
    <w:p w14:paraId="538C96C5" w14:textId="77777777" w:rsidR="00023C0D" w:rsidRDefault="00000000">
      <w:pPr>
        <w:pStyle w:val="ListBullet"/>
      </w:pPr>
      <w:r>
        <w:t>C. Chỉ thực hiện phép toán</w:t>
      </w:r>
    </w:p>
    <w:p w14:paraId="5380E57F" w14:textId="77777777" w:rsidR="00023C0D" w:rsidRDefault="00000000">
      <w:pPr>
        <w:pStyle w:val="ListBullet"/>
      </w:pPr>
      <w:r>
        <w:t>D. Chỉ truyền dữ liệu</w:t>
      </w:r>
    </w:p>
    <w:p w14:paraId="12F1227D" w14:textId="77777777" w:rsidR="00023C0D" w:rsidRDefault="00000000">
      <w:r>
        <w:rPr>
          <w:b/>
        </w:rPr>
        <w:t>Đáp án đúng: A</w:t>
      </w:r>
    </w:p>
    <w:p w14:paraId="47C4D7B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594A487" w14:textId="77777777" w:rsidR="00023C0D" w:rsidRDefault="00000000">
      <w:pPr>
        <w:pStyle w:val="Heading2"/>
      </w:pPr>
      <w:r>
        <w:t>Câu 1153 [Trung bình] - Hiệu năng máy tính</w:t>
      </w:r>
    </w:p>
    <w:p w14:paraId="1278C475" w14:textId="77777777" w:rsidR="00023C0D" w:rsidRDefault="00000000">
      <w:r>
        <w:rPr>
          <w:b/>
        </w:rPr>
        <w:t>Nếu tăng tần số xung nhịp thì thời gian CPU sẽ như thế nào? (Biến thể 559)</w:t>
      </w:r>
    </w:p>
    <w:p w14:paraId="3E15882F" w14:textId="77777777" w:rsidR="00023C0D" w:rsidRDefault="00000000">
      <w:pPr>
        <w:pStyle w:val="ListBullet"/>
      </w:pPr>
      <w:r>
        <w:t>A. Giảm xuống</w:t>
      </w:r>
    </w:p>
    <w:p w14:paraId="5B163815" w14:textId="77777777" w:rsidR="00023C0D" w:rsidRDefault="00000000">
      <w:pPr>
        <w:pStyle w:val="ListBullet"/>
      </w:pPr>
      <w:r>
        <w:t>B. Tăng lên</w:t>
      </w:r>
    </w:p>
    <w:p w14:paraId="7E7262A1" w14:textId="77777777" w:rsidR="00023C0D" w:rsidRDefault="00000000">
      <w:pPr>
        <w:pStyle w:val="ListBullet"/>
      </w:pPr>
      <w:r>
        <w:t>C. Không đổi</w:t>
      </w:r>
    </w:p>
    <w:p w14:paraId="053EB500" w14:textId="77777777" w:rsidR="00023C0D" w:rsidRDefault="00000000">
      <w:pPr>
        <w:pStyle w:val="ListBullet"/>
      </w:pPr>
      <w:r>
        <w:t>D. Bằng 0</w:t>
      </w:r>
    </w:p>
    <w:p w14:paraId="51B273E0" w14:textId="77777777" w:rsidR="00023C0D" w:rsidRDefault="00000000">
      <w:r>
        <w:rPr>
          <w:b/>
        </w:rPr>
        <w:t>Đáp án đúng: A</w:t>
      </w:r>
    </w:p>
    <w:p w14:paraId="46143F07"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11C2C38A" w14:textId="77777777" w:rsidR="00023C0D" w:rsidRDefault="00000000">
      <w:pPr>
        <w:pStyle w:val="Heading2"/>
      </w:pPr>
      <w:r>
        <w:t>Câu 1154 [Trung bình] - Hiệu năng máy tính</w:t>
      </w:r>
    </w:p>
    <w:p w14:paraId="77D4505C" w14:textId="77777777" w:rsidR="00023C0D" w:rsidRDefault="00000000">
      <w:r>
        <w:rPr>
          <w:b/>
        </w:rPr>
        <w:t>Đơn vị MIPS dùng để đo gì? (Biến thể 188)</w:t>
      </w:r>
    </w:p>
    <w:p w14:paraId="271BC159" w14:textId="77777777" w:rsidR="00023C0D" w:rsidRDefault="00000000">
      <w:pPr>
        <w:pStyle w:val="ListBullet"/>
      </w:pPr>
      <w:r>
        <w:t>A. Số triệu lệnh trên giây</w:t>
      </w:r>
    </w:p>
    <w:p w14:paraId="6ED54AC5" w14:textId="77777777" w:rsidR="00023C0D" w:rsidRDefault="00000000">
      <w:pPr>
        <w:pStyle w:val="ListBullet"/>
      </w:pPr>
      <w:r>
        <w:t>B. Dung lượng bộ nhớ</w:t>
      </w:r>
    </w:p>
    <w:p w14:paraId="07A266CC" w14:textId="77777777" w:rsidR="00023C0D" w:rsidRDefault="00000000">
      <w:pPr>
        <w:pStyle w:val="ListBullet"/>
      </w:pPr>
      <w:r>
        <w:t>C. Tốc độ Internet</w:t>
      </w:r>
    </w:p>
    <w:p w14:paraId="7C4E6411" w14:textId="77777777" w:rsidR="00023C0D" w:rsidRDefault="00000000">
      <w:pPr>
        <w:pStyle w:val="ListBullet"/>
      </w:pPr>
      <w:r>
        <w:t>D. Kích thước CPU</w:t>
      </w:r>
    </w:p>
    <w:p w14:paraId="6661D6B6" w14:textId="77777777" w:rsidR="00023C0D" w:rsidRDefault="00000000">
      <w:r>
        <w:rPr>
          <w:b/>
        </w:rPr>
        <w:t>Đáp án đúng: A</w:t>
      </w:r>
    </w:p>
    <w:p w14:paraId="5276EBB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73EB9E1" w14:textId="77777777" w:rsidR="00023C0D" w:rsidRDefault="00000000">
      <w:pPr>
        <w:pStyle w:val="Heading2"/>
      </w:pPr>
      <w:r>
        <w:t>Câu 1155 [Cơ bản] - Hiệu năng máy tính</w:t>
      </w:r>
    </w:p>
    <w:p w14:paraId="7C6DCF1E" w14:textId="77777777" w:rsidR="00023C0D" w:rsidRDefault="00000000">
      <w:r>
        <w:rPr>
          <w:b/>
        </w:rPr>
        <w:t>Nếu tăng tần số xung nhịp thì thời gian CPU sẽ như thế nào? (Biến thể 594)</w:t>
      </w:r>
    </w:p>
    <w:p w14:paraId="1BAF9EB2" w14:textId="77777777" w:rsidR="00023C0D" w:rsidRDefault="00000000">
      <w:pPr>
        <w:pStyle w:val="ListBullet"/>
      </w:pPr>
      <w:r>
        <w:t>A. Giảm xuống</w:t>
      </w:r>
    </w:p>
    <w:p w14:paraId="3B67E29D" w14:textId="77777777" w:rsidR="00023C0D" w:rsidRDefault="00000000">
      <w:pPr>
        <w:pStyle w:val="ListBullet"/>
      </w:pPr>
      <w:r>
        <w:t>B. Tăng lên</w:t>
      </w:r>
    </w:p>
    <w:p w14:paraId="1B6D739C" w14:textId="77777777" w:rsidR="00023C0D" w:rsidRDefault="00000000">
      <w:pPr>
        <w:pStyle w:val="ListBullet"/>
      </w:pPr>
      <w:r>
        <w:t>C. Không đổi</w:t>
      </w:r>
    </w:p>
    <w:p w14:paraId="50F8E197" w14:textId="77777777" w:rsidR="00023C0D" w:rsidRDefault="00000000">
      <w:pPr>
        <w:pStyle w:val="ListBullet"/>
      </w:pPr>
      <w:r>
        <w:t>D. Bằng 0</w:t>
      </w:r>
    </w:p>
    <w:p w14:paraId="76F3475A" w14:textId="77777777" w:rsidR="00023C0D" w:rsidRDefault="00000000">
      <w:r>
        <w:rPr>
          <w:b/>
        </w:rPr>
        <w:t>Đáp án đúng: A</w:t>
      </w:r>
    </w:p>
    <w:p w14:paraId="6E053E4E"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A3424DB" w14:textId="77777777" w:rsidR="00023C0D" w:rsidRDefault="00000000">
      <w:pPr>
        <w:pStyle w:val="Heading2"/>
      </w:pPr>
      <w:r>
        <w:t>Câu 1156 [Nâng cao] - Hiệu năng máy tính</w:t>
      </w:r>
    </w:p>
    <w:p w14:paraId="1D76BC67" w14:textId="77777777" w:rsidR="00023C0D" w:rsidRDefault="00000000">
      <w:r>
        <w:rPr>
          <w:b/>
        </w:rPr>
        <w:t>MFLOPS dùng cho loại hệ thống nào? (Biến thể 919)</w:t>
      </w:r>
    </w:p>
    <w:p w14:paraId="6F2682E6" w14:textId="77777777" w:rsidR="00023C0D" w:rsidRDefault="00000000">
      <w:pPr>
        <w:pStyle w:val="ListBullet"/>
      </w:pPr>
      <w:r>
        <w:t>A. Hệ thống tính toán lớn</w:t>
      </w:r>
    </w:p>
    <w:p w14:paraId="33789656" w14:textId="77777777" w:rsidR="00023C0D" w:rsidRDefault="00000000">
      <w:pPr>
        <w:pStyle w:val="ListBullet"/>
      </w:pPr>
      <w:r>
        <w:t>B. Thiết bị nhập liệu</w:t>
      </w:r>
    </w:p>
    <w:p w14:paraId="342C208F" w14:textId="77777777" w:rsidR="00023C0D" w:rsidRDefault="00000000">
      <w:pPr>
        <w:pStyle w:val="ListBullet"/>
      </w:pPr>
      <w:r>
        <w:t>C. Máy in</w:t>
      </w:r>
    </w:p>
    <w:p w14:paraId="1BE9D416" w14:textId="77777777" w:rsidR="00023C0D" w:rsidRDefault="00000000">
      <w:pPr>
        <w:pStyle w:val="ListBullet"/>
      </w:pPr>
      <w:r>
        <w:t>D. Ổ cứng</w:t>
      </w:r>
    </w:p>
    <w:p w14:paraId="747A0411" w14:textId="77777777" w:rsidR="00023C0D" w:rsidRDefault="00000000">
      <w:r>
        <w:rPr>
          <w:b/>
        </w:rPr>
        <w:t>Đáp án đúng: A</w:t>
      </w:r>
    </w:p>
    <w:p w14:paraId="07FAE33C"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EEC2D5E" w14:textId="77777777" w:rsidR="00023C0D" w:rsidRDefault="00000000">
      <w:pPr>
        <w:pStyle w:val="Heading2"/>
      </w:pPr>
      <w:r>
        <w:lastRenderedPageBreak/>
        <w:t>Câu 1157 [Trung bình] - Máy tính và phân loại máy tính</w:t>
      </w:r>
    </w:p>
    <w:p w14:paraId="05954E50" w14:textId="77777777" w:rsidR="00023C0D" w:rsidRDefault="00000000">
      <w:r>
        <w:rPr>
          <w:b/>
        </w:rPr>
        <w:t>Thiết bị nào thuộc nhóm thiết bị vào? (Biến thể 236)</w:t>
      </w:r>
    </w:p>
    <w:p w14:paraId="4BE9FA66" w14:textId="77777777" w:rsidR="00023C0D" w:rsidRDefault="00000000">
      <w:pPr>
        <w:pStyle w:val="ListBullet"/>
      </w:pPr>
      <w:r>
        <w:t>A. Bàn phím</w:t>
      </w:r>
    </w:p>
    <w:p w14:paraId="6A3802C1" w14:textId="77777777" w:rsidR="00023C0D" w:rsidRDefault="00000000">
      <w:pPr>
        <w:pStyle w:val="ListBullet"/>
      </w:pPr>
      <w:r>
        <w:t>B. Màn hình</w:t>
      </w:r>
    </w:p>
    <w:p w14:paraId="01CE8EF1" w14:textId="77777777" w:rsidR="00023C0D" w:rsidRDefault="00000000">
      <w:pPr>
        <w:pStyle w:val="ListBullet"/>
      </w:pPr>
      <w:r>
        <w:t>C. Máy in</w:t>
      </w:r>
    </w:p>
    <w:p w14:paraId="6C4E6B72" w14:textId="77777777" w:rsidR="00023C0D" w:rsidRDefault="00000000">
      <w:pPr>
        <w:pStyle w:val="ListBullet"/>
      </w:pPr>
      <w:r>
        <w:t>D. Loa</w:t>
      </w:r>
    </w:p>
    <w:p w14:paraId="177CE197" w14:textId="77777777" w:rsidR="00023C0D" w:rsidRDefault="00000000">
      <w:r>
        <w:rPr>
          <w:b/>
        </w:rPr>
        <w:t>Đáp án đúng: A</w:t>
      </w:r>
    </w:p>
    <w:p w14:paraId="2CE71AE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900AAFF" w14:textId="77777777" w:rsidR="00023C0D" w:rsidRDefault="00000000">
      <w:pPr>
        <w:pStyle w:val="Heading2"/>
      </w:pPr>
      <w:r>
        <w:t>Câu 1158 [Nâng cao] - Hiệu năng máy tính</w:t>
      </w:r>
    </w:p>
    <w:p w14:paraId="69ACDB9D" w14:textId="77777777" w:rsidR="00023C0D" w:rsidRDefault="00000000">
      <w:r>
        <w:rPr>
          <w:b/>
        </w:rPr>
        <w:t>Đơn vị MIPS dùng để đo gì? (Biến thể 530)</w:t>
      </w:r>
    </w:p>
    <w:p w14:paraId="27721437" w14:textId="77777777" w:rsidR="00023C0D" w:rsidRDefault="00000000">
      <w:pPr>
        <w:pStyle w:val="ListBullet"/>
      </w:pPr>
      <w:r>
        <w:t>A. Số triệu lệnh trên giây</w:t>
      </w:r>
    </w:p>
    <w:p w14:paraId="5E7E5752" w14:textId="77777777" w:rsidR="00023C0D" w:rsidRDefault="00000000">
      <w:pPr>
        <w:pStyle w:val="ListBullet"/>
      </w:pPr>
      <w:r>
        <w:t>B. Dung lượng bộ nhớ</w:t>
      </w:r>
    </w:p>
    <w:p w14:paraId="2FE8E0B9" w14:textId="77777777" w:rsidR="00023C0D" w:rsidRDefault="00000000">
      <w:pPr>
        <w:pStyle w:val="ListBullet"/>
      </w:pPr>
      <w:r>
        <w:t>C. Tốc độ Internet</w:t>
      </w:r>
    </w:p>
    <w:p w14:paraId="1401DD52" w14:textId="77777777" w:rsidR="00023C0D" w:rsidRDefault="00000000">
      <w:pPr>
        <w:pStyle w:val="ListBullet"/>
      </w:pPr>
      <w:r>
        <w:t>D. Kích thước CPU</w:t>
      </w:r>
    </w:p>
    <w:p w14:paraId="26944A8A" w14:textId="77777777" w:rsidR="00023C0D" w:rsidRDefault="00000000">
      <w:r>
        <w:rPr>
          <w:b/>
        </w:rPr>
        <w:t>Đáp án đúng: A</w:t>
      </w:r>
    </w:p>
    <w:p w14:paraId="21FC4901"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6898008" w14:textId="77777777" w:rsidR="00023C0D" w:rsidRDefault="00000000">
      <w:pPr>
        <w:pStyle w:val="Heading2"/>
      </w:pPr>
      <w:r>
        <w:t>Câu 1159 [Cơ bản] - Hiệu năng máy tính</w:t>
      </w:r>
    </w:p>
    <w:p w14:paraId="4401967C" w14:textId="77777777" w:rsidR="00023C0D" w:rsidRDefault="00000000">
      <w:r>
        <w:rPr>
          <w:b/>
        </w:rPr>
        <w:t>MFLOPS dùng cho loại hệ thống nào? (Biến thể 424)</w:t>
      </w:r>
    </w:p>
    <w:p w14:paraId="0BF6FC40" w14:textId="77777777" w:rsidR="00023C0D" w:rsidRDefault="00000000">
      <w:pPr>
        <w:pStyle w:val="ListBullet"/>
      </w:pPr>
      <w:r>
        <w:t>A. Hệ thống tính toán lớn</w:t>
      </w:r>
    </w:p>
    <w:p w14:paraId="1D37D7A1" w14:textId="77777777" w:rsidR="00023C0D" w:rsidRDefault="00000000">
      <w:pPr>
        <w:pStyle w:val="ListBullet"/>
      </w:pPr>
      <w:r>
        <w:t>B. Thiết bị nhập liệu</w:t>
      </w:r>
    </w:p>
    <w:p w14:paraId="0257EDB2" w14:textId="77777777" w:rsidR="00023C0D" w:rsidRDefault="00000000">
      <w:pPr>
        <w:pStyle w:val="ListBullet"/>
      </w:pPr>
      <w:r>
        <w:t>C. Máy in</w:t>
      </w:r>
    </w:p>
    <w:p w14:paraId="02466D9B" w14:textId="77777777" w:rsidR="00023C0D" w:rsidRDefault="00000000">
      <w:pPr>
        <w:pStyle w:val="ListBullet"/>
      </w:pPr>
      <w:r>
        <w:t>D. Ổ cứng</w:t>
      </w:r>
    </w:p>
    <w:p w14:paraId="62E77FAB" w14:textId="77777777" w:rsidR="00023C0D" w:rsidRDefault="00000000">
      <w:r>
        <w:rPr>
          <w:b/>
        </w:rPr>
        <w:t>Đáp án đúng: A</w:t>
      </w:r>
    </w:p>
    <w:p w14:paraId="6619A1F9"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067C45F" w14:textId="77777777" w:rsidR="00023C0D" w:rsidRDefault="00000000">
      <w:pPr>
        <w:pStyle w:val="Heading2"/>
      </w:pPr>
      <w:r>
        <w:t>Câu 1160 [Cơ bản] - Hiệu năng máy tính</w:t>
      </w:r>
    </w:p>
    <w:p w14:paraId="27E52E1B" w14:textId="77777777" w:rsidR="00023C0D" w:rsidRDefault="00000000">
      <w:r>
        <w:rPr>
          <w:b/>
        </w:rPr>
        <w:t>MFLOPS dùng cho loại hệ thống nào? (Biến thể 702)</w:t>
      </w:r>
    </w:p>
    <w:p w14:paraId="1E268120" w14:textId="77777777" w:rsidR="00023C0D" w:rsidRDefault="00000000">
      <w:pPr>
        <w:pStyle w:val="ListBullet"/>
      </w:pPr>
      <w:r>
        <w:lastRenderedPageBreak/>
        <w:t>A. Hệ thống tính toán lớn</w:t>
      </w:r>
    </w:p>
    <w:p w14:paraId="46347D25" w14:textId="77777777" w:rsidR="00023C0D" w:rsidRDefault="00000000">
      <w:pPr>
        <w:pStyle w:val="ListBullet"/>
      </w:pPr>
      <w:r>
        <w:t>B. Thiết bị nhập liệu</w:t>
      </w:r>
    </w:p>
    <w:p w14:paraId="66B1CA15" w14:textId="77777777" w:rsidR="00023C0D" w:rsidRDefault="00000000">
      <w:pPr>
        <w:pStyle w:val="ListBullet"/>
      </w:pPr>
      <w:r>
        <w:t>C. Máy in</w:t>
      </w:r>
    </w:p>
    <w:p w14:paraId="4DA27912" w14:textId="77777777" w:rsidR="00023C0D" w:rsidRDefault="00000000">
      <w:pPr>
        <w:pStyle w:val="ListBullet"/>
      </w:pPr>
      <w:r>
        <w:t>D. Ổ cứng</w:t>
      </w:r>
    </w:p>
    <w:p w14:paraId="6D0B8187" w14:textId="77777777" w:rsidR="00023C0D" w:rsidRDefault="00000000">
      <w:r>
        <w:rPr>
          <w:b/>
        </w:rPr>
        <w:t>Đáp án đúng: A</w:t>
      </w:r>
    </w:p>
    <w:p w14:paraId="6D74F7A6"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B4D92D1" w14:textId="77777777" w:rsidR="00023C0D" w:rsidRDefault="00000000">
      <w:pPr>
        <w:pStyle w:val="Heading2"/>
      </w:pPr>
      <w:r>
        <w:t>Câu 1161 [Cơ bản] - Máy tính và phân loại máy tính</w:t>
      </w:r>
    </w:p>
    <w:p w14:paraId="2A062AFA" w14:textId="77777777" w:rsidR="00023C0D" w:rsidRDefault="00000000">
      <w:r>
        <w:rPr>
          <w:b/>
        </w:rPr>
        <w:t>Máy chủ (Server) chủ yếu dùng để làm gì? (Biến thể 980)</w:t>
      </w:r>
    </w:p>
    <w:p w14:paraId="49AB847F" w14:textId="77777777" w:rsidR="00023C0D" w:rsidRDefault="00000000">
      <w:pPr>
        <w:pStyle w:val="ListBullet"/>
      </w:pPr>
      <w:r>
        <w:t>A. Quản lý và cung cấp dịch vụ mạng</w:t>
      </w:r>
    </w:p>
    <w:p w14:paraId="5406E782" w14:textId="77777777" w:rsidR="00023C0D" w:rsidRDefault="00000000">
      <w:pPr>
        <w:pStyle w:val="ListBullet"/>
      </w:pPr>
      <w:r>
        <w:t>B. Chơi game</w:t>
      </w:r>
    </w:p>
    <w:p w14:paraId="27EC4B3B" w14:textId="77777777" w:rsidR="00023C0D" w:rsidRDefault="00000000">
      <w:pPr>
        <w:pStyle w:val="ListBullet"/>
      </w:pPr>
      <w:r>
        <w:t>C. Thiết kế đồ họa cá nhân</w:t>
      </w:r>
    </w:p>
    <w:p w14:paraId="2F0EEA94" w14:textId="77777777" w:rsidR="00023C0D" w:rsidRDefault="00000000">
      <w:pPr>
        <w:pStyle w:val="ListBullet"/>
      </w:pPr>
      <w:r>
        <w:t>D. Soạn thảo văn bản</w:t>
      </w:r>
    </w:p>
    <w:p w14:paraId="6A4A08EE" w14:textId="77777777" w:rsidR="00023C0D" w:rsidRDefault="00000000">
      <w:r>
        <w:rPr>
          <w:b/>
        </w:rPr>
        <w:t>Đáp án đúng: A</w:t>
      </w:r>
    </w:p>
    <w:p w14:paraId="3545722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438CD8F" w14:textId="77777777" w:rsidR="00023C0D" w:rsidRDefault="00000000">
      <w:pPr>
        <w:pStyle w:val="Heading2"/>
      </w:pPr>
      <w:r>
        <w:t>Câu 1162 [Trung bình] - Kiến trúc máy tính</w:t>
      </w:r>
    </w:p>
    <w:p w14:paraId="5232B1CD" w14:textId="77777777" w:rsidR="00023C0D" w:rsidRDefault="00000000">
      <w:r>
        <w:rPr>
          <w:b/>
        </w:rPr>
        <w:t>Compiler có chức năng gì? (Biến thể 382)</w:t>
      </w:r>
    </w:p>
    <w:p w14:paraId="7DDBF0EB" w14:textId="77777777" w:rsidR="00023C0D" w:rsidRDefault="00000000">
      <w:pPr>
        <w:pStyle w:val="ListBullet"/>
      </w:pPr>
      <w:r>
        <w:t>A. Dịch ngôn ngữ bậc cao sang ngôn ngữ máy</w:t>
      </w:r>
    </w:p>
    <w:p w14:paraId="79B65357" w14:textId="77777777" w:rsidR="00023C0D" w:rsidRDefault="00000000">
      <w:pPr>
        <w:pStyle w:val="ListBullet"/>
      </w:pPr>
      <w:r>
        <w:t>B. Tăng tốc phần cứng</w:t>
      </w:r>
    </w:p>
    <w:p w14:paraId="62A82711" w14:textId="77777777" w:rsidR="00023C0D" w:rsidRDefault="00000000">
      <w:pPr>
        <w:pStyle w:val="ListBullet"/>
      </w:pPr>
      <w:r>
        <w:t>C. Quản lý bộ nhớ RAM</w:t>
      </w:r>
    </w:p>
    <w:p w14:paraId="67EF97C2" w14:textId="77777777" w:rsidR="00023C0D" w:rsidRDefault="00000000">
      <w:pPr>
        <w:pStyle w:val="ListBullet"/>
      </w:pPr>
      <w:r>
        <w:t>D. Kết nối Internet</w:t>
      </w:r>
    </w:p>
    <w:p w14:paraId="6D9DCC7C" w14:textId="77777777" w:rsidR="00023C0D" w:rsidRDefault="00000000">
      <w:r>
        <w:rPr>
          <w:b/>
        </w:rPr>
        <w:t>Đáp án đúng: A</w:t>
      </w:r>
    </w:p>
    <w:p w14:paraId="59BA972C"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66466300" w14:textId="77777777" w:rsidR="00023C0D" w:rsidRDefault="00000000">
      <w:pPr>
        <w:pStyle w:val="Heading2"/>
      </w:pPr>
      <w:r>
        <w:t>Câu 1163 [Nâng cao] - Kiến trúc máy tính</w:t>
      </w:r>
    </w:p>
    <w:p w14:paraId="3550E60B" w14:textId="77777777" w:rsidR="00023C0D" w:rsidRDefault="00000000">
      <w:r>
        <w:rPr>
          <w:b/>
        </w:rPr>
        <w:t>ISA là viết tắt của thuật ngữ nào? (Biến thể 739)</w:t>
      </w:r>
    </w:p>
    <w:p w14:paraId="7B96152D" w14:textId="77777777" w:rsidR="00023C0D" w:rsidRDefault="00000000">
      <w:pPr>
        <w:pStyle w:val="ListBullet"/>
      </w:pPr>
      <w:r>
        <w:t>A. Instruction Set Architecture</w:t>
      </w:r>
    </w:p>
    <w:p w14:paraId="47B74FBD" w14:textId="77777777" w:rsidR="00023C0D" w:rsidRDefault="00000000">
      <w:pPr>
        <w:pStyle w:val="ListBullet"/>
      </w:pPr>
      <w:r>
        <w:t>B. Integrated System Application</w:t>
      </w:r>
    </w:p>
    <w:p w14:paraId="5E7AF12E" w14:textId="77777777" w:rsidR="00023C0D" w:rsidRDefault="00000000">
      <w:pPr>
        <w:pStyle w:val="ListBullet"/>
      </w:pPr>
      <w:r>
        <w:lastRenderedPageBreak/>
        <w:t>C. Internal Storage Access</w:t>
      </w:r>
    </w:p>
    <w:p w14:paraId="2D8364A7" w14:textId="77777777" w:rsidR="00023C0D" w:rsidRDefault="00000000">
      <w:pPr>
        <w:pStyle w:val="ListBullet"/>
      </w:pPr>
      <w:r>
        <w:t>D. Input System Adapter</w:t>
      </w:r>
    </w:p>
    <w:p w14:paraId="24B92693" w14:textId="77777777" w:rsidR="00023C0D" w:rsidRDefault="00000000">
      <w:r>
        <w:rPr>
          <w:b/>
        </w:rPr>
        <w:t>Đáp án đúng: A</w:t>
      </w:r>
    </w:p>
    <w:p w14:paraId="6E0988F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ED7D147" w14:textId="77777777" w:rsidR="00023C0D" w:rsidRDefault="00000000">
      <w:pPr>
        <w:pStyle w:val="Heading2"/>
      </w:pPr>
      <w:r>
        <w:t>Câu 1164 [Cơ bản] - Hiệu năng máy tính</w:t>
      </w:r>
    </w:p>
    <w:p w14:paraId="38848C80" w14:textId="77777777" w:rsidR="00023C0D" w:rsidRDefault="00000000">
      <w:r>
        <w:rPr>
          <w:b/>
        </w:rPr>
        <w:t>Nếu tăng tần số xung nhịp thì thời gian CPU sẽ như thế nào? (Biến thể 499)</w:t>
      </w:r>
    </w:p>
    <w:p w14:paraId="500EE024" w14:textId="77777777" w:rsidR="00023C0D" w:rsidRDefault="00000000">
      <w:pPr>
        <w:pStyle w:val="ListBullet"/>
      </w:pPr>
      <w:r>
        <w:t>A. Giảm xuống</w:t>
      </w:r>
    </w:p>
    <w:p w14:paraId="65B9B685" w14:textId="77777777" w:rsidR="00023C0D" w:rsidRDefault="00000000">
      <w:pPr>
        <w:pStyle w:val="ListBullet"/>
      </w:pPr>
      <w:r>
        <w:t>B. Tăng lên</w:t>
      </w:r>
    </w:p>
    <w:p w14:paraId="209BE64F" w14:textId="77777777" w:rsidR="00023C0D" w:rsidRDefault="00000000">
      <w:pPr>
        <w:pStyle w:val="ListBullet"/>
      </w:pPr>
      <w:r>
        <w:t>C. Không đổi</w:t>
      </w:r>
    </w:p>
    <w:p w14:paraId="17DF1DF2" w14:textId="77777777" w:rsidR="00023C0D" w:rsidRDefault="00000000">
      <w:pPr>
        <w:pStyle w:val="ListBullet"/>
      </w:pPr>
      <w:r>
        <w:t>D. Bằng 0</w:t>
      </w:r>
    </w:p>
    <w:p w14:paraId="658C9E0F" w14:textId="77777777" w:rsidR="00023C0D" w:rsidRDefault="00000000">
      <w:r>
        <w:rPr>
          <w:b/>
        </w:rPr>
        <w:t>Đáp án đúng: A</w:t>
      </w:r>
    </w:p>
    <w:p w14:paraId="5E989AC9"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1F76FC18" w14:textId="77777777" w:rsidR="00023C0D" w:rsidRDefault="00000000">
      <w:pPr>
        <w:pStyle w:val="Heading2"/>
      </w:pPr>
      <w:r>
        <w:t>Câu 1165 [Nâng cao] - Kiến trúc máy tính</w:t>
      </w:r>
    </w:p>
    <w:p w14:paraId="32B1EDDA" w14:textId="77777777" w:rsidR="00023C0D" w:rsidRDefault="00000000">
      <w:r>
        <w:rPr>
          <w:b/>
        </w:rPr>
        <w:t>ISA là viết tắt của thuật ngữ nào? (Biến thể 776)</w:t>
      </w:r>
    </w:p>
    <w:p w14:paraId="6EFE8275" w14:textId="77777777" w:rsidR="00023C0D" w:rsidRDefault="00000000">
      <w:pPr>
        <w:pStyle w:val="ListBullet"/>
      </w:pPr>
      <w:r>
        <w:t>A. Instruction Set Architecture</w:t>
      </w:r>
    </w:p>
    <w:p w14:paraId="34DFC089" w14:textId="77777777" w:rsidR="00023C0D" w:rsidRDefault="00000000">
      <w:pPr>
        <w:pStyle w:val="ListBullet"/>
      </w:pPr>
      <w:r>
        <w:t>B. Integrated System Application</w:t>
      </w:r>
    </w:p>
    <w:p w14:paraId="06EA0F54" w14:textId="77777777" w:rsidR="00023C0D" w:rsidRDefault="00000000">
      <w:pPr>
        <w:pStyle w:val="ListBullet"/>
      </w:pPr>
      <w:r>
        <w:t>C. Internal Storage Access</w:t>
      </w:r>
    </w:p>
    <w:p w14:paraId="5C5ACEE6" w14:textId="77777777" w:rsidR="00023C0D" w:rsidRDefault="00000000">
      <w:pPr>
        <w:pStyle w:val="ListBullet"/>
      </w:pPr>
      <w:r>
        <w:t>D. Input System Adapter</w:t>
      </w:r>
    </w:p>
    <w:p w14:paraId="22C02F0A" w14:textId="77777777" w:rsidR="00023C0D" w:rsidRDefault="00000000">
      <w:r>
        <w:rPr>
          <w:b/>
        </w:rPr>
        <w:t>Đáp án đúng: A</w:t>
      </w:r>
    </w:p>
    <w:p w14:paraId="41D9522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9323D06" w14:textId="77777777" w:rsidR="00023C0D" w:rsidRDefault="00000000">
      <w:pPr>
        <w:pStyle w:val="Heading2"/>
      </w:pPr>
      <w:r>
        <w:t>Câu 1166 [Cơ bản] - Hiệu năng máy tính</w:t>
      </w:r>
    </w:p>
    <w:p w14:paraId="275BDD42" w14:textId="77777777" w:rsidR="00023C0D" w:rsidRDefault="00000000">
      <w:r>
        <w:rPr>
          <w:b/>
        </w:rPr>
        <w:t>CPI là viết tắt của cụm nào? (Biến thể 994)</w:t>
      </w:r>
    </w:p>
    <w:p w14:paraId="0A43EACC" w14:textId="77777777" w:rsidR="00023C0D" w:rsidRDefault="00000000">
      <w:pPr>
        <w:pStyle w:val="ListBullet"/>
      </w:pPr>
      <w:r>
        <w:t>A. Cycles Per Instruction</w:t>
      </w:r>
    </w:p>
    <w:p w14:paraId="6A9341F7" w14:textId="77777777" w:rsidR="00023C0D" w:rsidRDefault="00000000">
      <w:pPr>
        <w:pStyle w:val="ListBullet"/>
      </w:pPr>
      <w:r>
        <w:t>B. Clock Program Interface</w:t>
      </w:r>
    </w:p>
    <w:p w14:paraId="2E5680DD" w14:textId="77777777" w:rsidR="00023C0D" w:rsidRDefault="00000000">
      <w:pPr>
        <w:pStyle w:val="ListBullet"/>
      </w:pPr>
      <w:r>
        <w:t>C. Central Process Instruction</w:t>
      </w:r>
    </w:p>
    <w:p w14:paraId="479A79D9" w14:textId="77777777" w:rsidR="00023C0D" w:rsidRDefault="00000000">
      <w:pPr>
        <w:pStyle w:val="ListBullet"/>
      </w:pPr>
      <w:r>
        <w:t>D. Control Program Index</w:t>
      </w:r>
    </w:p>
    <w:p w14:paraId="0C415253" w14:textId="77777777" w:rsidR="00023C0D" w:rsidRDefault="00000000">
      <w:r>
        <w:rPr>
          <w:b/>
        </w:rPr>
        <w:t>Đáp án đúng: A</w:t>
      </w:r>
    </w:p>
    <w:p w14:paraId="4100017C"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3845C8E4" w14:textId="77777777" w:rsidR="00023C0D" w:rsidRDefault="00000000">
      <w:pPr>
        <w:pStyle w:val="Heading2"/>
      </w:pPr>
      <w:r>
        <w:t>Câu 1167 [Trung bình] - Hiệu năng máy tính</w:t>
      </w:r>
    </w:p>
    <w:p w14:paraId="68389A4F" w14:textId="77777777" w:rsidR="00023C0D" w:rsidRDefault="00000000">
      <w:r>
        <w:rPr>
          <w:b/>
        </w:rPr>
        <w:t>MFLOPS dùng cho loại hệ thống nào? (Biến thể 455)</w:t>
      </w:r>
    </w:p>
    <w:p w14:paraId="5E84AD7A" w14:textId="77777777" w:rsidR="00023C0D" w:rsidRDefault="00000000">
      <w:pPr>
        <w:pStyle w:val="ListBullet"/>
      </w:pPr>
      <w:r>
        <w:t>A. Hệ thống tính toán lớn</w:t>
      </w:r>
    </w:p>
    <w:p w14:paraId="230006ED" w14:textId="77777777" w:rsidR="00023C0D" w:rsidRDefault="00000000">
      <w:pPr>
        <w:pStyle w:val="ListBullet"/>
      </w:pPr>
      <w:r>
        <w:t>B. Thiết bị nhập liệu</w:t>
      </w:r>
    </w:p>
    <w:p w14:paraId="53167143" w14:textId="77777777" w:rsidR="00023C0D" w:rsidRDefault="00000000">
      <w:pPr>
        <w:pStyle w:val="ListBullet"/>
      </w:pPr>
      <w:r>
        <w:t>C. Máy in</w:t>
      </w:r>
    </w:p>
    <w:p w14:paraId="1F03F5E7" w14:textId="77777777" w:rsidR="00023C0D" w:rsidRDefault="00000000">
      <w:pPr>
        <w:pStyle w:val="ListBullet"/>
      </w:pPr>
      <w:r>
        <w:t>D. Ổ cứng</w:t>
      </w:r>
    </w:p>
    <w:p w14:paraId="75FD5B3B" w14:textId="77777777" w:rsidR="00023C0D" w:rsidRDefault="00000000">
      <w:r>
        <w:rPr>
          <w:b/>
        </w:rPr>
        <w:t>Đáp án đúng: A</w:t>
      </w:r>
    </w:p>
    <w:p w14:paraId="13A1EF1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65E9E46" w14:textId="77777777" w:rsidR="00023C0D" w:rsidRDefault="00000000">
      <w:pPr>
        <w:pStyle w:val="Heading2"/>
      </w:pPr>
      <w:r>
        <w:t>Câu 1168 [Trung bình] - Kiến trúc máy tính</w:t>
      </w:r>
    </w:p>
    <w:p w14:paraId="36EAB780" w14:textId="77777777" w:rsidR="00023C0D" w:rsidRDefault="00000000">
      <w:r>
        <w:rPr>
          <w:b/>
        </w:rPr>
        <w:t>Bus hệ thống dùng để làm gì? (Biến thể 614)</w:t>
      </w:r>
    </w:p>
    <w:p w14:paraId="658E7BB2" w14:textId="77777777" w:rsidR="00023C0D" w:rsidRDefault="00000000">
      <w:pPr>
        <w:pStyle w:val="ListBullet"/>
      </w:pPr>
      <w:r>
        <w:t>A. Kết nối và truyền dữ liệu giữa các thành phần</w:t>
      </w:r>
    </w:p>
    <w:p w14:paraId="262C3F78" w14:textId="77777777" w:rsidR="00023C0D" w:rsidRDefault="00000000">
      <w:pPr>
        <w:pStyle w:val="ListBullet"/>
      </w:pPr>
      <w:r>
        <w:t>B. Lưu trữ dữ liệu</w:t>
      </w:r>
    </w:p>
    <w:p w14:paraId="0A8BB657" w14:textId="77777777" w:rsidR="00023C0D" w:rsidRDefault="00000000">
      <w:pPr>
        <w:pStyle w:val="ListBullet"/>
      </w:pPr>
      <w:r>
        <w:t>C. Làm mát CPU</w:t>
      </w:r>
    </w:p>
    <w:p w14:paraId="2CDECF9E" w14:textId="77777777" w:rsidR="00023C0D" w:rsidRDefault="00000000">
      <w:pPr>
        <w:pStyle w:val="ListBullet"/>
      </w:pPr>
      <w:r>
        <w:t>D. Tăng dung lượng RAM</w:t>
      </w:r>
    </w:p>
    <w:p w14:paraId="7ACFBA16" w14:textId="77777777" w:rsidR="00023C0D" w:rsidRDefault="00000000">
      <w:r>
        <w:rPr>
          <w:b/>
        </w:rPr>
        <w:t>Đáp án đúng: A</w:t>
      </w:r>
    </w:p>
    <w:p w14:paraId="0E22C81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762FBFC" w14:textId="77777777" w:rsidR="00023C0D" w:rsidRDefault="00000000">
      <w:pPr>
        <w:pStyle w:val="Heading2"/>
      </w:pPr>
      <w:r>
        <w:t>Câu 1169 [Nâng cao] - Máy tính và phân loại máy tính</w:t>
      </w:r>
    </w:p>
    <w:p w14:paraId="5B69E662" w14:textId="77777777" w:rsidR="00023C0D" w:rsidRDefault="00000000">
      <w:r>
        <w:rPr>
          <w:b/>
        </w:rPr>
        <w:t>Máy tính là thiết bị điện tử thực hiện chức năng nào? (Biến thể 242)</w:t>
      </w:r>
    </w:p>
    <w:p w14:paraId="08B836C4" w14:textId="77777777" w:rsidR="00023C0D" w:rsidRDefault="00000000">
      <w:pPr>
        <w:pStyle w:val="ListBullet"/>
      </w:pPr>
      <w:r>
        <w:t>A. Nhận dữ liệu, xử lý và đưa ra kết quả</w:t>
      </w:r>
    </w:p>
    <w:p w14:paraId="1E19A5AB" w14:textId="77777777" w:rsidR="00023C0D" w:rsidRDefault="00000000">
      <w:pPr>
        <w:pStyle w:val="ListBullet"/>
      </w:pPr>
      <w:r>
        <w:t>B. Chỉ lưu trữ dữ liệu</w:t>
      </w:r>
    </w:p>
    <w:p w14:paraId="58F547E4" w14:textId="77777777" w:rsidR="00023C0D" w:rsidRDefault="00000000">
      <w:pPr>
        <w:pStyle w:val="ListBullet"/>
      </w:pPr>
      <w:r>
        <w:t>C. Chỉ thực hiện phép toán</w:t>
      </w:r>
    </w:p>
    <w:p w14:paraId="54D3ED90" w14:textId="77777777" w:rsidR="00023C0D" w:rsidRDefault="00000000">
      <w:pPr>
        <w:pStyle w:val="ListBullet"/>
      </w:pPr>
      <w:r>
        <w:t>D. Chỉ truyền dữ liệu</w:t>
      </w:r>
    </w:p>
    <w:p w14:paraId="614D9131" w14:textId="77777777" w:rsidR="00023C0D" w:rsidRDefault="00000000">
      <w:r>
        <w:rPr>
          <w:b/>
        </w:rPr>
        <w:t>Đáp án đúng: A</w:t>
      </w:r>
    </w:p>
    <w:p w14:paraId="77C7E382"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Nâng cao. Câu hỏi biến thể nhằm giúp sinh viên luyện tập nhiều dạng khác nhau trước kỳ thi cuối kỳ.</w:t>
      </w:r>
    </w:p>
    <w:p w14:paraId="4A6FE2D8" w14:textId="77777777" w:rsidR="00023C0D" w:rsidRDefault="00000000">
      <w:pPr>
        <w:pStyle w:val="Heading2"/>
      </w:pPr>
      <w:r>
        <w:t>Câu 1170 [Nâng cao] - Máy tính và phân loại máy tính</w:t>
      </w:r>
    </w:p>
    <w:p w14:paraId="415E529C" w14:textId="77777777" w:rsidR="00023C0D" w:rsidRDefault="00000000">
      <w:r>
        <w:rPr>
          <w:b/>
        </w:rPr>
        <w:t>Máy tính là thiết bị điện tử thực hiện chức năng nào? (Biến thể 729)</w:t>
      </w:r>
    </w:p>
    <w:p w14:paraId="5A93F1DA" w14:textId="77777777" w:rsidR="00023C0D" w:rsidRDefault="00000000">
      <w:pPr>
        <w:pStyle w:val="ListBullet"/>
      </w:pPr>
      <w:r>
        <w:t>A. Nhận dữ liệu, xử lý và đưa ra kết quả</w:t>
      </w:r>
    </w:p>
    <w:p w14:paraId="78B22776" w14:textId="77777777" w:rsidR="00023C0D" w:rsidRDefault="00000000">
      <w:pPr>
        <w:pStyle w:val="ListBullet"/>
      </w:pPr>
      <w:r>
        <w:t>B. Chỉ lưu trữ dữ liệu</w:t>
      </w:r>
    </w:p>
    <w:p w14:paraId="65A0CFF4" w14:textId="77777777" w:rsidR="00023C0D" w:rsidRDefault="00000000">
      <w:pPr>
        <w:pStyle w:val="ListBullet"/>
      </w:pPr>
      <w:r>
        <w:t>C. Chỉ thực hiện phép toán</w:t>
      </w:r>
    </w:p>
    <w:p w14:paraId="6556A7AB" w14:textId="77777777" w:rsidR="00023C0D" w:rsidRDefault="00000000">
      <w:pPr>
        <w:pStyle w:val="ListBullet"/>
      </w:pPr>
      <w:r>
        <w:t>D. Chỉ truyền dữ liệu</w:t>
      </w:r>
    </w:p>
    <w:p w14:paraId="486B37C4" w14:textId="77777777" w:rsidR="00023C0D" w:rsidRDefault="00000000">
      <w:r>
        <w:rPr>
          <w:b/>
        </w:rPr>
        <w:t>Đáp án đúng: A</w:t>
      </w:r>
    </w:p>
    <w:p w14:paraId="5447429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CD20294" w14:textId="77777777" w:rsidR="00023C0D" w:rsidRDefault="00000000">
      <w:pPr>
        <w:pStyle w:val="Heading2"/>
      </w:pPr>
      <w:r>
        <w:t>Câu 1171 [Trung bình] - Máy tính và phân loại máy tính</w:t>
      </w:r>
    </w:p>
    <w:p w14:paraId="2FB9C74D" w14:textId="77777777" w:rsidR="00023C0D" w:rsidRDefault="00000000">
      <w:r>
        <w:rPr>
          <w:b/>
        </w:rPr>
        <w:t>Máy tính là thiết bị điện tử thực hiện chức năng nào? (Biến thể 819)</w:t>
      </w:r>
    </w:p>
    <w:p w14:paraId="051F9F28" w14:textId="77777777" w:rsidR="00023C0D" w:rsidRDefault="00000000">
      <w:pPr>
        <w:pStyle w:val="ListBullet"/>
      </w:pPr>
      <w:r>
        <w:t>A. Nhận dữ liệu, xử lý và đưa ra kết quả</w:t>
      </w:r>
    </w:p>
    <w:p w14:paraId="29296E44" w14:textId="77777777" w:rsidR="00023C0D" w:rsidRDefault="00000000">
      <w:pPr>
        <w:pStyle w:val="ListBullet"/>
      </w:pPr>
      <w:r>
        <w:t>B. Chỉ lưu trữ dữ liệu</w:t>
      </w:r>
    </w:p>
    <w:p w14:paraId="3577EB0A" w14:textId="77777777" w:rsidR="00023C0D" w:rsidRDefault="00000000">
      <w:pPr>
        <w:pStyle w:val="ListBullet"/>
      </w:pPr>
      <w:r>
        <w:t>C. Chỉ thực hiện phép toán</w:t>
      </w:r>
    </w:p>
    <w:p w14:paraId="5480AB49" w14:textId="77777777" w:rsidR="00023C0D" w:rsidRDefault="00000000">
      <w:pPr>
        <w:pStyle w:val="ListBullet"/>
      </w:pPr>
      <w:r>
        <w:t>D. Chỉ truyền dữ liệu</w:t>
      </w:r>
    </w:p>
    <w:p w14:paraId="6737E263" w14:textId="77777777" w:rsidR="00023C0D" w:rsidRDefault="00000000">
      <w:r>
        <w:rPr>
          <w:b/>
        </w:rPr>
        <w:t>Đáp án đúng: A</w:t>
      </w:r>
    </w:p>
    <w:p w14:paraId="65F4EC1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0133A48" w14:textId="77777777" w:rsidR="00023C0D" w:rsidRDefault="00000000">
      <w:pPr>
        <w:pStyle w:val="Heading2"/>
      </w:pPr>
      <w:r>
        <w:t>Câu 1172 [Cơ bản] - Hiệu năng máy tính</w:t>
      </w:r>
    </w:p>
    <w:p w14:paraId="7CAF8789" w14:textId="77777777" w:rsidR="00023C0D" w:rsidRDefault="00000000">
      <w:r>
        <w:rPr>
          <w:b/>
        </w:rPr>
        <w:t>Đơn vị MIPS dùng để đo gì? (Biến thể 194)</w:t>
      </w:r>
    </w:p>
    <w:p w14:paraId="74EF997D" w14:textId="77777777" w:rsidR="00023C0D" w:rsidRDefault="00000000">
      <w:pPr>
        <w:pStyle w:val="ListBullet"/>
      </w:pPr>
      <w:r>
        <w:t>A. Số triệu lệnh trên giây</w:t>
      </w:r>
    </w:p>
    <w:p w14:paraId="26E04EAB" w14:textId="77777777" w:rsidR="00023C0D" w:rsidRDefault="00000000">
      <w:pPr>
        <w:pStyle w:val="ListBullet"/>
      </w:pPr>
      <w:r>
        <w:t>B. Dung lượng bộ nhớ</w:t>
      </w:r>
    </w:p>
    <w:p w14:paraId="0636AC26" w14:textId="77777777" w:rsidR="00023C0D" w:rsidRDefault="00000000">
      <w:pPr>
        <w:pStyle w:val="ListBullet"/>
      </w:pPr>
      <w:r>
        <w:t>C. Tốc độ Internet</w:t>
      </w:r>
    </w:p>
    <w:p w14:paraId="7A76DFDB" w14:textId="77777777" w:rsidR="00023C0D" w:rsidRDefault="00000000">
      <w:pPr>
        <w:pStyle w:val="ListBullet"/>
      </w:pPr>
      <w:r>
        <w:t>D. Kích thước CPU</w:t>
      </w:r>
    </w:p>
    <w:p w14:paraId="3D76BB49" w14:textId="77777777" w:rsidR="00023C0D" w:rsidRDefault="00000000">
      <w:r>
        <w:rPr>
          <w:b/>
        </w:rPr>
        <w:t>Đáp án đúng: A</w:t>
      </w:r>
    </w:p>
    <w:p w14:paraId="0EFBBA90"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6A30CE06" w14:textId="77777777" w:rsidR="00023C0D" w:rsidRDefault="00000000">
      <w:pPr>
        <w:pStyle w:val="Heading2"/>
      </w:pPr>
      <w:r>
        <w:lastRenderedPageBreak/>
        <w:t>Câu 1173 [Nâng cao] - Hiệu năng máy tính</w:t>
      </w:r>
    </w:p>
    <w:p w14:paraId="6D5CA05B" w14:textId="77777777" w:rsidR="00023C0D" w:rsidRDefault="00000000">
      <w:r>
        <w:rPr>
          <w:b/>
        </w:rPr>
        <w:t>Đơn vị MIPS dùng để đo gì? (Biến thể 588)</w:t>
      </w:r>
    </w:p>
    <w:p w14:paraId="1580BDA5" w14:textId="77777777" w:rsidR="00023C0D" w:rsidRDefault="00000000">
      <w:pPr>
        <w:pStyle w:val="ListBullet"/>
      </w:pPr>
      <w:r>
        <w:t>A. Số triệu lệnh trên giây</w:t>
      </w:r>
    </w:p>
    <w:p w14:paraId="06F81CB7" w14:textId="77777777" w:rsidR="00023C0D" w:rsidRDefault="00000000">
      <w:pPr>
        <w:pStyle w:val="ListBullet"/>
      </w:pPr>
      <w:r>
        <w:t>B. Dung lượng bộ nhớ</w:t>
      </w:r>
    </w:p>
    <w:p w14:paraId="77724DAD" w14:textId="77777777" w:rsidR="00023C0D" w:rsidRDefault="00000000">
      <w:pPr>
        <w:pStyle w:val="ListBullet"/>
      </w:pPr>
      <w:r>
        <w:t>C. Tốc độ Internet</w:t>
      </w:r>
    </w:p>
    <w:p w14:paraId="771AE4B3" w14:textId="77777777" w:rsidR="00023C0D" w:rsidRDefault="00000000">
      <w:pPr>
        <w:pStyle w:val="ListBullet"/>
      </w:pPr>
      <w:r>
        <w:t>D. Kích thước CPU</w:t>
      </w:r>
    </w:p>
    <w:p w14:paraId="5DC494CC" w14:textId="77777777" w:rsidR="00023C0D" w:rsidRDefault="00000000">
      <w:r>
        <w:rPr>
          <w:b/>
        </w:rPr>
        <w:t>Đáp án đúng: A</w:t>
      </w:r>
    </w:p>
    <w:p w14:paraId="598D33FE"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91087F8" w14:textId="77777777" w:rsidR="00023C0D" w:rsidRDefault="00000000">
      <w:pPr>
        <w:pStyle w:val="Heading2"/>
      </w:pPr>
      <w:r>
        <w:t>Câu 1174 [Cơ bản] - Hiệu năng máy tính</w:t>
      </w:r>
    </w:p>
    <w:p w14:paraId="2A3CEFC4" w14:textId="77777777" w:rsidR="00023C0D" w:rsidRDefault="00000000">
      <w:r>
        <w:rPr>
          <w:b/>
        </w:rPr>
        <w:t>MFLOPS dùng cho loại hệ thống nào? (Biến thể 379)</w:t>
      </w:r>
    </w:p>
    <w:p w14:paraId="7EC6EE4B" w14:textId="77777777" w:rsidR="00023C0D" w:rsidRDefault="00000000">
      <w:pPr>
        <w:pStyle w:val="ListBullet"/>
      </w:pPr>
      <w:r>
        <w:t>A. Hệ thống tính toán lớn</w:t>
      </w:r>
    </w:p>
    <w:p w14:paraId="30B0A703" w14:textId="77777777" w:rsidR="00023C0D" w:rsidRDefault="00000000">
      <w:pPr>
        <w:pStyle w:val="ListBullet"/>
      </w:pPr>
      <w:r>
        <w:t>B. Thiết bị nhập liệu</w:t>
      </w:r>
    </w:p>
    <w:p w14:paraId="0403E9FF" w14:textId="77777777" w:rsidR="00023C0D" w:rsidRDefault="00000000">
      <w:pPr>
        <w:pStyle w:val="ListBullet"/>
      </w:pPr>
      <w:r>
        <w:t>C. Máy in</w:t>
      </w:r>
    </w:p>
    <w:p w14:paraId="25348F30" w14:textId="77777777" w:rsidR="00023C0D" w:rsidRDefault="00000000">
      <w:pPr>
        <w:pStyle w:val="ListBullet"/>
      </w:pPr>
      <w:r>
        <w:t>D. Ổ cứng</w:t>
      </w:r>
    </w:p>
    <w:p w14:paraId="6C65FD13" w14:textId="77777777" w:rsidR="00023C0D" w:rsidRDefault="00000000">
      <w:r>
        <w:rPr>
          <w:b/>
        </w:rPr>
        <w:t>Đáp án đúng: A</w:t>
      </w:r>
    </w:p>
    <w:p w14:paraId="1FAABD89"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7435FF84" w14:textId="77777777" w:rsidR="00023C0D" w:rsidRDefault="00000000">
      <w:pPr>
        <w:pStyle w:val="Heading2"/>
      </w:pPr>
      <w:r>
        <w:t>Câu 1175 [Cơ bản] - Máy tính và phân loại máy tính</w:t>
      </w:r>
    </w:p>
    <w:p w14:paraId="5698677C" w14:textId="77777777" w:rsidR="00023C0D" w:rsidRDefault="00000000">
      <w:r>
        <w:rPr>
          <w:b/>
        </w:rPr>
        <w:t>CPU là viết tắt của cụm từ nào? (Biến thể 443)</w:t>
      </w:r>
    </w:p>
    <w:p w14:paraId="2FC6D5B1" w14:textId="77777777" w:rsidR="00023C0D" w:rsidRDefault="00000000">
      <w:pPr>
        <w:pStyle w:val="ListBullet"/>
      </w:pPr>
      <w:r>
        <w:t>A. Central Processing Unit</w:t>
      </w:r>
    </w:p>
    <w:p w14:paraId="7A00B260" w14:textId="77777777" w:rsidR="00023C0D" w:rsidRDefault="00000000">
      <w:pPr>
        <w:pStyle w:val="ListBullet"/>
      </w:pPr>
      <w:r>
        <w:t>B. Computer Process Utility</w:t>
      </w:r>
    </w:p>
    <w:p w14:paraId="07C80D3B" w14:textId="77777777" w:rsidR="00023C0D" w:rsidRDefault="00000000">
      <w:pPr>
        <w:pStyle w:val="ListBullet"/>
      </w:pPr>
      <w:r>
        <w:t>C. Central Program Unit</w:t>
      </w:r>
    </w:p>
    <w:p w14:paraId="20B049C2" w14:textId="77777777" w:rsidR="00023C0D" w:rsidRDefault="00000000">
      <w:pPr>
        <w:pStyle w:val="ListBullet"/>
      </w:pPr>
      <w:r>
        <w:t>D. Control Processing Unit</w:t>
      </w:r>
    </w:p>
    <w:p w14:paraId="260A493B" w14:textId="77777777" w:rsidR="00023C0D" w:rsidRDefault="00000000">
      <w:r>
        <w:rPr>
          <w:b/>
        </w:rPr>
        <w:t>Đáp án đúng: A</w:t>
      </w:r>
    </w:p>
    <w:p w14:paraId="73A8274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4F806F8" w14:textId="77777777" w:rsidR="00023C0D" w:rsidRDefault="00000000">
      <w:pPr>
        <w:pStyle w:val="Heading2"/>
      </w:pPr>
      <w:r>
        <w:t>Câu 1176 [Cơ bản] - Hiệu năng máy tính</w:t>
      </w:r>
    </w:p>
    <w:p w14:paraId="0A301DDB" w14:textId="77777777" w:rsidR="00023C0D" w:rsidRDefault="00000000">
      <w:r>
        <w:rPr>
          <w:b/>
        </w:rPr>
        <w:t>Công thức thời gian CPU là gì? (Biến thể 141)</w:t>
      </w:r>
    </w:p>
    <w:p w14:paraId="72F61227" w14:textId="77777777" w:rsidR="00023C0D" w:rsidRDefault="00000000">
      <w:pPr>
        <w:pStyle w:val="ListBullet"/>
      </w:pPr>
      <w:r>
        <w:lastRenderedPageBreak/>
        <w:t>A. CPU Time = IC × CPI × T</w:t>
      </w:r>
    </w:p>
    <w:p w14:paraId="652359D4" w14:textId="77777777" w:rsidR="00023C0D" w:rsidRDefault="00000000">
      <w:pPr>
        <w:pStyle w:val="ListBullet"/>
      </w:pPr>
      <w:r>
        <w:t>B. CPU Time = CPI / IC</w:t>
      </w:r>
    </w:p>
    <w:p w14:paraId="1839F701" w14:textId="77777777" w:rsidR="00023C0D" w:rsidRDefault="00000000">
      <w:pPr>
        <w:pStyle w:val="ListBullet"/>
      </w:pPr>
      <w:r>
        <w:t>C. CPU Time = IC + CPI</w:t>
      </w:r>
    </w:p>
    <w:p w14:paraId="02C5A4CE" w14:textId="77777777" w:rsidR="00023C0D" w:rsidRDefault="00000000">
      <w:pPr>
        <w:pStyle w:val="ListBullet"/>
      </w:pPr>
      <w:r>
        <w:t>D. CPU Time = f × T</w:t>
      </w:r>
    </w:p>
    <w:p w14:paraId="7350123A" w14:textId="77777777" w:rsidR="00023C0D" w:rsidRDefault="00000000">
      <w:r>
        <w:rPr>
          <w:b/>
        </w:rPr>
        <w:t>Đáp án đúng: A</w:t>
      </w:r>
    </w:p>
    <w:p w14:paraId="61D83F65"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4004EE11" w14:textId="77777777" w:rsidR="00023C0D" w:rsidRDefault="00000000">
      <w:pPr>
        <w:pStyle w:val="Heading2"/>
      </w:pPr>
      <w:r>
        <w:t>Câu 1177 [Trung bình] - Hiệu năng máy tính</w:t>
      </w:r>
    </w:p>
    <w:p w14:paraId="182DDCFE" w14:textId="77777777" w:rsidR="00023C0D" w:rsidRDefault="00000000">
      <w:r>
        <w:rPr>
          <w:b/>
        </w:rPr>
        <w:t>Đơn vị MIPS dùng để đo gì? (Biến thể 993)</w:t>
      </w:r>
    </w:p>
    <w:p w14:paraId="3283B572" w14:textId="77777777" w:rsidR="00023C0D" w:rsidRDefault="00000000">
      <w:pPr>
        <w:pStyle w:val="ListBullet"/>
      </w:pPr>
      <w:r>
        <w:t>A. Số triệu lệnh trên giây</w:t>
      </w:r>
    </w:p>
    <w:p w14:paraId="01D4A099" w14:textId="77777777" w:rsidR="00023C0D" w:rsidRDefault="00000000">
      <w:pPr>
        <w:pStyle w:val="ListBullet"/>
      </w:pPr>
      <w:r>
        <w:t>B. Dung lượng bộ nhớ</w:t>
      </w:r>
    </w:p>
    <w:p w14:paraId="5521BA50" w14:textId="77777777" w:rsidR="00023C0D" w:rsidRDefault="00000000">
      <w:pPr>
        <w:pStyle w:val="ListBullet"/>
      </w:pPr>
      <w:r>
        <w:t>C. Tốc độ Internet</w:t>
      </w:r>
    </w:p>
    <w:p w14:paraId="09F579C4" w14:textId="77777777" w:rsidR="00023C0D" w:rsidRDefault="00000000">
      <w:pPr>
        <w:pStyle w:val="ListBullet"/>
      </w:pPr>
      <w:r>
        <w:t>D. Kích thước CPU</w:t>
      </w:r>
    </w:p>
    <w:p w14:paraId="294D117F" w14:textId="77777777" w:rsidR="00023C0D" w:rsidRDefault="00000000">
      <w:r>
        <w:rPr>
          <w:b/>
        </w:rPr>
        <w:t>Đáp án đúng: A</w:t>
      </w:r>
    </w:p>
    <w:p w14:paraId="0CA4FEF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0D53A2B" w14:textId="77777777" w:rsidR="00023C0D" w:rsidRDefault="00000000">
      <w:pPr>
        <w:pStyle w:val="Heading2"/>
      </w:pPr>
      <w:r>
        <w:t>Câu 1178 [Cơ bản] - Kiến trúc máy tính</w:t>
      </w:r>
    </w:p>
    <w:p w14:paraId="7F255C8F" w14:textId="77777777" w:rsidR="00023C0D" w:rsidRDefault="00000000">
      <w:r>
        <w:rPr>
          <w:b/>
        </w:rPr>
        <w:t>ISA là viết tắt của thuật ngữ nào? (Biến thể 131)</w:t>
      </w:r>
    </w:p>
    <w:p w14:paraId="575CCB17" w14:textId="77777777" w:rsidR="00023C0D" w:rsidRDefault="00000000">
      <w:pPr>
        <w:pStyle w:val="ListBullet"/>
      </w:pPr>
      <w:r>
        <w:t>A. Instruction Set Architecture</w:t>
      </w:r>
    </w:p>
    <w:p w14:paraId="1DE815FD" w14:textId="77777777" w:rsidR="00023C0D" w:rsidRDefault="00000000">
      <w:pPr>
        <w:pStyle w:val="ListBullet"/>
      </w:pPr>
      <w:r>
        <w:t>B. Integrated System Application</w:t>
      </w:r>
    </w:p>
    <w:p w14:paraId="6BA03C36" w14:textId="77777777" w:rsidR="00023C0D" w:rsidRDefault="00000000">
      <w:pPr>
        <w:pStyle w:val="ListBullet"/>
      </w:pPr>
      <w:r>
        <w:t>C. Internal Storage Access</w:t>
      </w:r>
    </w:p>
    <w:p w14:paraId="7D32D162" w14:textId="77777777" w:rsidR="00023C0D" w:rsidRDefault="00000000">
      <w:pPr>
        <w:pStyle w:val="ListBullet"/>
      </w:pPr>
      <w:r>
        <w:t>D. Input System Adapter</w:t>
      </w:r>
    </w:p>
    <w:p w14:paraId="2197A0DA" w14:textId="77777777" w:rsidR="00023C0D" w:rsidRDefault="00000000">
      <w:r>
        <w:rPr>
          <w:b/>
        </w:rPr>
        <w:t>Đáp án đúng: A</w:t>
      </w:r>
    </w:p>
    <w:p w14:paraId="5102959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6B31F695" w14:textId="77777777" w:rsidR="00023C0D" w:rsidRDefault="00000000">
      <w:pPr>
        <w:pStyle w:val="Heading2"/>
      </w:pPr>
      <w:r>
        <w:t>Câu 1179 [Trung bình] - Hiệu năng máy tính</w:t>
      </w:r>
    </w:p>
    <w:p w14:paraId="76CD9076" w14:textId="77777777" w:rsidR="00023C0D" w:rsidRDefault="00000000">
      <w:r>
        <w:rPr>
          <w:b/>
        </w:rPr>
        <w:t>CPI là viết tắt của cụm nào? (Biến thể 45)</w:t>
      </w:r>
    </w:p>
    <w:p w14:paraId="472BF315" w14:textId="77777777" w:rsidR="00023C0D" w:rsidRDefault="00000000">
      <w:pPr>
        <w:pStyle w:val="ListBullet"/>
      </w:pPr>
      <w:r>
        <w:t>A. Cycles Per Instruction</w:t>
      </w:r>
    </w:p>
    <w:p w14:paraId="7C193BFA" w14:textId="77777777" w:rsidR="00023C0D" w:rsidRDefault="00000000">
      <w:pPr>
        <w:pStyle w:val="ListBullet"/>
      </w:pPr>
      <w:r>
        <w:t>B. Clock Program Interface</w:t>
      </w:r>
    </w:p>
    <w:p w14:paraId="6F1ECD5E" w14:textId="77777777" w:rsidR="00023C0D" w:rsidRDefault="00000000">
      <w:pPr>
        <w:pStyle w:val="ListBullet"/>
      </w:pPr>
      <w:r>
        <w:t>C. Central Process Instruction</w:t>
      </w:r>
    </w:p>
    <w:p w14:paraId="0BB9908E" w14:textId="77777777" w:rsidR="00023C0D" w:rsidRDefault="00000000">
      <w:pPr>
        <w:pStyle w:val="ListBullet"/>
      </w:pPr>
      <w:r>
        <w:t>D. Control Program Index</w:t>
      </w:r>
    </w:p>
    <w:p w14:paraId="68EB3F5F" w14:textId="77777777" w:rsidR="00023C0D" w:rsidRDefault="00000000">
      <w:r>
        <w:rPr>
          <w:b/>
        </w:rPr>
        <w:lastRenderedPageBreak/>
        <w:t>Đáp án đúng: A</w:t>
      </w:r>
    </w:p>
    <w:p w14:paraId="23EB0AA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0B04C57F" w14:textId="77777777" w:rsidR="00023C0D" w:rsidRDefault="00000000">
      <w:pPr>
        <w:pStyle w:val="Heading2"/>
      </w:pPr>
      <w:r>
        <w:t>Câu 1180 [Trung bình] - Máy tính và phân loại máy tính</w:t>
      </w:r>
    </w:p>
    <w:p w14:paraId="51195348" w14:textId="77777777" w:rsidR="00023C0D" w:rsidRDefault="00000000">
      <w:r>
        <w:rPr>
          <w:b/>
        </w:rPr>
        <w:t>Máy tính là thiết bị điện tử thực hiện chức năng nào? (Biến thể 791)</w:t>
      </w:r>
    </w:p>
    <w:p w14:paraId="539CC932" w14:textId="77777777" w:rsidR="00023C0D" w:rsidRDefault="00000000">
      <w:pPr>
        <w:pStyle w:val="ListBullet"/>
      </w:pPr>
      <w:r>
        <w:t>A. Nhận dữ liệu, xử lý và đưa ra kết quả</w:t>
      </w:r>
    </w:p>
    <w:p w14:paraId="40DF6D6A" w14:textId="77777777" w:rsidR="00023C0D" w:rsidRDefault="00000000">
      <w:pPr>
        <w:pStyle w:val="ListBullet"/>
      </w:pPr>
      <w:r>
        <w:t>B. Chỉ lưu trữ dữ liệu</w:t>
      </w:r>
    </w:p>
    <w:p w14:paraId="567544B6" w14:textId="77777777" w:rsidR="00023C0D" w:rsidRDefault="00000000">
      <w:pPr>
        <w:pStyle w:val="ListBullet"/>
      </w:pPr>
      <w:r>
        <w:t>C. Chỉ thực hiện phép toán</w:t>
      </w:r>
    </w:p>
    <w:p w14:paraId="6BD9E5B6" w14:textId="77777777" w:rsidR="00023C0D" w:rsidRDefault="00000000">
      <w:pPr>
        <w:pStyle w:val="ListBullet"/>
      </w:pPr>
      <w:r>
        <w:t>D. Chỉ truyền dữ liệu</w:t>
      </w:r>
    </w:p>
    <w:p w14:paraId="214E7107" w14:textId="77777777" w:rsidR="00023C0D" w:rsidRDefault="00000000">
      <w:r>
        <w:rPr>
          <w:b/>
        </w:rPr>
        <w:t>Đáp án đúng: A</w:t>
      </w:r>
    </w:p>
    <w:p w14:paraId="5952E16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B9DE74F" w14:textId="77777777" w:rsidR="00023C0D" w:rsidRDefault="00000000">
      <w:pPr>
        <w:pStyle w:val="Heading2"/>
      </w:pPr>
      <w:r>
        <w:t>Câu 1181 [Cơ bản] - Máy tính và phân loại máy tính</w:t>
      </w:r>
    </w:p>
    <w:p w14:paraId="53BFB90F" w14:textId="77777777" w:rsidR="00023C0D" w:rsidRDefault="00000000">
      <w:r>
        <w:rPr>
          <w:b/>
        </w:rPr>
        <w:t>Thiết bị nào thuộc nhóm thiết bị vào? (Biến thể 49)</w:t>
      </w:r>
    </w:p>
    <w:p w14:paraId="7D2B5BD9" w14:textId="77777777" w:rsidR="00023C0D" w:rsidRDefault="00000000">
      <w:pPr>
        <w:pStyle w:val="ListBullet"/>
      </w:pPr>
      <w:r>
        <w:t>A. Bàn phím</w:t>
      </w:r>
    </w:p>
    <w:p w14:paraId="036F8727" w14:textId="77777777" w:rsidR="00023C0D" w:rsidRDefault="00000000">
      <w:pPr>
        <w:pStyle w:val="ListBullet"/>
      </w:pPr>
      <w:r>
        <w:t>B. Màn hình</w:t>
      </w:r>
    </w:p>
    <w:p w14:paraId="68A08542" w14:textId="77777777" w:rsidR="00023C0D" w:rsidRDefault="00000000">
      <w:pPr>
        <w:pStyle w:val="ListBullet"/>
      </w:pPr>
      <w:r>
        <w:t>C. Máy in</w:t>
      </w:r>
    </w:p>
    <w:p w14:paraId="7125279D" w14:textId="77777777" w:rsidR="00023C0D" w:rsidRDefault="00000000">
      <w:pPr>
        <w:pStyle w:val="ListBullet"/>
      </w:pPr>
      <w:r>
        <w:t>D. Loa</w:t>
      </w:r>
    </w:p>
    <w:p w14:paraId="396DAECB" w14:textId="77777777" w:rsidR="00023C0D" w:rsidRDefault="00000000">
      <w:r>
        <w:rPr>
          <w:b/>
        </w:rPr>
        <w:t>Đáp án đúng: A</w:t>
      </w:r>
    </w:p>
    <w:p w14:paraId="3FD765D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56B60AB" w14:textId="77777777" w:rsidR="00023C0D" w:rsidRDefault="00000000">
      <w:pPr>
        <w:pStyle w:val="Heading2"/>
      </w:pPr>
      <w:r>
        <w:t>Câu 1182 [Nâng cao] - Kiến trúc máy tính</w:t>
      </w:r>
    </w:p>
    <w:p w14:paraId="43685F5B" w14:textId="77777777" w:rsidR="00023C0D" w:rsidRDefault="00000000">
      <w:r>
        <w:rPr>
          <w:b/>
        </w:rPr>
        <w:t>Tổ chức máy tính nghiên cứu nội dung nào? (Biến thể 351)</w:t>
      </w:r>
    </w:p>
    <w:p w14:paraId="161EFABB" w14:textId="77777777" w:rsidR="00023C0D" w:rsidRDefault="00000000">
      <w:pPr>
        <w:pStyle w:val="ListBullet"/>
      </w:pPr>
      <w:r>
        <w:t>A. Thiết kế CPU, bộ nhớ và bus</w:t>
      </w:r>
    </w:p>
    <w:p w14:paraId="3D859527" w14:textId="77777777" w:rsidR="00023C0D" w:rsidRDefault="00000000">
      <w:pPr>
        <w:pStyle w:val="ListBullet"/>
      </w:pPr>
      <w:r>
        <w:t>B. Thiết kế website</w:t>
      </w:r>
    </w:p>
    <w:p w14:paraId="48B7BC01" w14:textId="77777777" w:rsidR="00023C0D" w:rsidRDefault="00000000">
      <w:pPr>
        <w:pStyle w:val="ListBullet"/>
      </w:pPr>
      <w:r>
        <w:t>C. Lập trình ứng dụng</w:t>
      </w:r>
    </w:p>
    <w:p w14:paraId="4BB44D1A" w14:textId="77777777" w:rsidR="00023C0D" w:rsidRDefault="00000000">
      <w:pPr>
        <w:pStyle w:val="ListBullet"/>
      </w:pPr>
      <w:r>
        <w:t>D. Quản trị mạng xã hội</w:t>
      </w:r>
    </w:p>
    <w:p w14:paraId="5EFEB702" w14:textId="77777777" w:rsidR="00023C0D" w:rsidRDefault="00000000">
      <w:r>
        <w:rPr>
          <w:b/>
        </w:rPr>
        <w:t>Đáp án đúng: A</w:t>
      </w:r>
    </w:p>
    <w:p w14:paraId="6CBFBC63"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12AB1B0D" w14:textId="77777777" w:rsidR="00023C0D" w:rsidRDefault="00000000">
      <w:pPr>
        <w:pStyle w:val="Heading2"/>
      </w:pPr>
      <w:r>
        <w:t>Câu 1183 [Cơ bản] - Máy tính và phân loại máy tính</w:t>
      </w:r>
    </w:p>
    <w:p w14:paraId="49398994" w14:textId="77777777" w:rsidR="00023C0D" w:rsidRDefault="00000000">
      <w:r>
        <w:rPr>
          <w:b/>
        </w:rPr>
        <w:t>Máy chủ (Server) chủ yếu dùng để làm gì? (Biến thể 449)</w:t>
      </w:r>
    </w:p>
    <w:p w14:paraId="3F5FD406" w14:textId="77777777" w:rsidR="00023C0D" w:rsidRDefault="00000000">
      <w:pPr>
        <w:pStyle w:val="ListBullet"/>
      </w:pPr>
      <w:r>
        <w:t>A. Quản lý và cung cấp dịch vụ mạng</w:t>
      </w:r>
    </w:p>
    <w:p w14:paraId="5A55BB2D" w14:textId="77777777" w:rsidR="00023C0D" w:rsidRDefault="00000000">
      <w:pPr>
        <w:pStyle w:val="ListBullet"/>
      </w:pPr>
      <w:r>
        <w:t>B. Chơi game</w:t>
      </w:r>
    </w:p>
    <w:p w14:paraId="25FA94C0" w14:textId="77777777" w:rsidR="00023C0D" w:rsidRDefault="00000000">
      <w:pPr>
        <w:pStyle w:val="ListBullet"/>
      </w:pPr>
      <w:r>
        <w:t>C. Thiết kế đồ họa cá nhân</w:t>
      </w:r>
    </w:p>
    <w:p w14:paraId="192956B4" w14:textId="77777777" w:rsidR="00023C0D" w:rsidRDefault="00000000">
      <w:pPr>
        <w:pStyle w:val="ListBullet"/>
      </w:pPr>
      <w:r>
        <w:t>D. Soạn thảo văn bản</w:t>
      </w:r>
    </w:p>
    <w:p w14:paraId="61EFFFC5" w14:textId="77777777" w:rsidR="00023C0D" w:rsidRDefault="00000000">
      <w:r>
        <w:rPr>
          <w:b/>
        </w:rPr>
        <w:t>Đáp án đúng: A</w:t>
      </w:r>
    </w:p>
    <w:p w14:paraId="4F34143D"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BF942AD" w14:textId="77777777" w:rsidR="00023C0D" w:rsidRDefault="00000000">
      <w:pPr>
        <w:pStyle w:val="Heading2"/>
      </w:pPr>
      <w:r>
        <w:t>Câu 1184 [Nâng cao] - Máy tính và phân loại máy tính</w:t>
      </w:r>
    </w:p>
    <w:p w14:paraId="447FAA82" w14:textId="77777777" w:rsidR="00023C0D" w:rsidRDefault="00000000">
      <w:r>
        <w:rPr>
          <w:b/>
        </w:rPr>
        <w:t>Thiết bị nào thuộc nhóm thiết bị vào? (Biến thể 10)</w:t>
      </w:r>
    </w:p>
    <w:p w14:paraId="70BD17E3" w14:textId="77777777" w:rsidR="00023C0D" w:rsidRDefault="00000000">
      <w:pPr>
        <w:pStyle w:val="ListBullet"/>
      </w:pPr>
      <w:r>
        <w:t>A. Bàn phím</w:t>
      </w:r>
    </w:p>
    <w:p w14:paraId="214A576D" w14:textId="77777777" w:rsidR="00023C0D" w:rsidRDefault="00000000">
      <w:pPr>
        <w:pStyle w:val="ListBullet"/>
      </w:pPr>
      <w:r>
        <w:t>B. Màn hình</w:t>
      </w:r>
    </w:p>
    <w:p w14:paraId="3C08C318" w14:textId="77777777" w:rsidR="00023C0D" w:rsidRDefault="00000000">
      <w:pPr>
        <w:pStyle w:val="ListBullet"/>
      </w:pPr>
      <w:r>
        <w:t>C. Máy in</w:t>
      </w:r>
    </w:p>
    <w:p w14:paraId="37314909" w14:textId="77777777" w:rsidR="00023C0D" w:rsidRDefault="00000000">
      <w:pPr>
        <w:pStyle w:val="ListBullet"/>
      </w:pPr>
      <w:r>
        <w:t>D. Loa</w:t>
      </w:r>
    </w:p>
    <w:p w14:paraId="78CBA586" w14:textId="77777777" w:rsidR="00023C0D" w:rsidRDefault="00000000">
      <w:r>
        <w:rPr>
          <w:b/>
        </w:rPr>
        <w:t>Đáp án đúng: A</w:t>
      </w:r>
    </w:p>
    <w:p w14:paraId="3799FBE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9623220" w14:textId="77777777" w:rsidR="00023C0D" w:rsidRDefault="00000000">
      <w:pPr>
        <w:pStyle w:val="Heading2"/>
      </w:pPr>
      <w:r>
        <w:t>Câu 1185 [Trung bình] - Hiệu năng máy tính</w:t>
      </w:r>
    </w:p>
    <w:p w14:paraId="3729C19A" w14:textId="77777777" w:rsidR="00023C0D" w:rsidRDefault="00000000">
      <w:r>
        <w:rPr>
          <w:b/>
        </w:rPr>
        <w:t>CPI là viết tắt của cụm nào? (Biến thể 132)</w:t>
      </w:r>
    </w:p>
    <w:p w14:paraId="57F511D4" w14:textId="77777777" w:rsidR="00023C0D" w:rsidRDefault="00000000">
      <w:pPr>
        <w:pStyle w:val="ListBullet"/>
      </w:pPr>
      <w:r>
        <w:t>A. Cycles Per Instruction</w:t>
      </w:r>
    </w:p>
    <w:p w14:paraId="6FB9C688" w14:textId="77777777" w:rsidR="00023C0D" w:rsidRDefault="00000000">
      <w:pPr>
        <w:pStyle w:val="ListBullet"/>
      </w:pPr>
      <w:r>
        <w:t>B. Clock Program Interface</w:t>
      </w:r>
    </w:p>
    <w:p w14:paraId="45024B6A" w14:textId="77777777" w:rsidR="00023C0D" w:rsidRDefault="00000000">
      <w:pPr>
        <w:pStyle w:val="ListBullet"/>
      </w:pPr>
      <w:r>
        <w:t>C. Central Process Instruction</w:t>
      </w:r>
    </w:p>
    <w:p w14:paraId="0413ECAA" w14:textId="77777777" w:rsidR="00023C0D" w:rsidRDefault="00000000">
      <w:pPr>
        <w:pStyle w:val="ListBullet"/>
      </w:pPr>
      <w:r>
        <w:t>D. Control Program Index</w:t>
      </w:r>
    </w:p>
    <w:p w14:paraId="0B6AF05B" w14:textId="77777777" w:rsidR="00023C0D" w:rsidRDefault="00000000">
      <w:r>
        <w:rPr>
          <w:b/>
        </w:rPr>
        <w:t>Đáp án đúng: A</w:t>
      </w:r>
    </w:p>
    <w:p w14:paraId="2093882F"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6DC4498" w14:textId="77777777" w:rsidR="00023C0D" w:rsidRDefault="00000000">
      <w:pPr>
        <w:pStyle w:val="Heading2"/>
      </w:pPr>
      <w:r>
        <w:t>Câu 1186 [Nâng cao] - Kiến trúc máy tính</w:t>
      </w:r>
    </w:p>
    <w:p w14:paraId="5B406D09" w14:textId="77777777" w:rsidR="00023C0D" w:rsidRDefault="00000000">
      <w:r>
        <w:rPr>
          <w:b/>
        </w:rPr>
        <w:t>Ngôn ngữ máy được biểu diễn dưới dạng nào? (Biến thể 836)</w:t>
      </w:r>
    </w:p>
    <w:p w14:paraId="51A3C8BC" w14:textId="77777777" w:rsidR="00023C0D" w:rsidRDefault="00000000">
      <w:pPr>
        <w:pStyle w:val="ListBullet"/>
      </w:pPr>
      <w:r>
        <w:t>A. Nhị phân</w:t>
      </w:r>
    </w:p>
    <w:p w14:paraId="1358C5AB" w14:textId="77777777" w:rsidR="00023C0D" w:rsidRDefault="00000000">
      <w:pPr>
        <w:pStyle w:val="ListBullet"/>
      </w:pPr>
      <w:r>
        <w:t>B. Thập phân</w:t>
      </w:r>
    </w:p>
    <w:p w14:paraId="4FA3DDC7" w14:textId="77777777" w:rsidR="00023C0D" w:rsidRDefault="00000000">
      <w:pPr>
        <w:pStyle w:val="ListBullet"/>
      </w:pPr>
      <w:r>
        <w:t>C. Ký tự Unicode</w:t>
      </w:r>
    </w:p>
    <w:p w14:paraId="5C7FFF05" w14:textId="77777777" w:rsidR="00023C0D" w:rsidRDefault="00000000">
      <w:pPr>
        <w:pStyle w:val="ListBullet"/>
      </w:pPr>
      <w:r>
        <w:t>D. Hình ảnh</w:t>
      </w:r>
    </w:p>
    <w:p w14:paraId="356759F4" w14:textId="77777777" w:rsidR="00023C0D" w:rsidRDefault="00000000">
      <w:r>
        <w:rPr>
          <w:b/>
        </w:rPr>
        <w:t>Đáp án đúng: A</w:t>
      </w:r>
    </w:p>
    <w:p w14:paraId="58F2B823"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28EF007" w14:textId="77777777" w:rsidR="00023C0D" w:rsidRDefault="00000000">
      <w:pPr>
        <w:pStyle w:val="Heading2"/>
      </w:pPr>
      <w:r>
        <w:t>Câu 1187 [Cơ bản] - Hiệu năng máy tính</w:t>
      </w:r>
    </w:p>
    <w:p w14:paraId="709B2A29" w14:textId="77777777" w:rsidR="00023C0D" w:rsidRDefault="00000000">
      <w:r>
        <w:rPr>
          <w:b/>
        </w:rPr>
        <w:t>CPI là viết tắt của cụm nào? (Biến thể 942)</w:t>
      </w:r>
    </w:p>
    <w:p w14:paraId="0BAD5D36" w14:textId="77777777" w:rsidR="00023C0D" w:rsidRDefault="00000000">
      <w:pPr>
        <w:pStyle w:val="ListBullet"/>
      </w:pPr>
      <w:r>
        <w:t>A. Cycles Per Instruction</w:t>
      </w:r>
    </w:p>
    <w:p w14:paraId="14DD8CE7" w14:textId="77777777" w:rsidR="00023C0D" w:rsidRDefault="00000000">
      <w:pPr>
        <w:pStyle w:val="ListBullet"/>
      </w:pPr>
      <w:r>
        <w:t>B. Clock Program Interface</w:t>
      </w:r>
    </w:p>
    <w:p w14:paraId="12733ACF" w14:textId="77777777" w:rsidR="00023C0D" w:rsidRDefault="00000000">
      <w:pPr>
        <w:pStyle w:val="ListBullet"/>
      </w:pPr>
      <w:r>
        <w:t>C. Central Process Instruction</w:t>
      </w:r>
    </w:p>
    <w:p w14:paraId="69A3D636" w14:textId="77777777" w:rsidR="00023C0D" w:rsidRDefault="00000000">
      <w:pPr>
        <w:pStyle w:val="ListBullet"/>
      </w:pPr>
      <w:r>
        <w:t>D. Control Program Index</w:t>
      </w:r>
    </w:p>
    <w:p w14:paraId="4D5DCC9A" w14:textId="77777777" w:rsidR="00023C0D" w:rsidRDefault="00000000">
      <w:r>
        <w:rPr>
          <w:b/>
        </w:rPr>
        <w:t>Đáp án đúng: A</w:t>
      </w:r>
    </w:p>
    <w:p w14:paraId="227F1ADF"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01369836" w14:textId="77777777" w:rsidR="00023C0D" w:rsidRDefault="00000000">
      <w:pPr>
        <w:pStyle w:val="Heading2"/>
      </w:pPr>
      <w:r>
        <w:t>Câu 1188 [Cơ bản] - Kiến trúc máy tính</w:t>
      </w:r>
    </w:p>
    <w:p w14:paraId="2679EFC3" w14:textId="77777777" w:rsidR="00023C0D" w:rsidRDefault="00000000">
      <w:r>
        <w:rPr>
          <w:b/>
        </w:rPr>
        <w:t>Compiler có chức năng gì? (Biến thể 390)</w:t>
      </w:r>
    </w:p>
    <w:p w14:paraId="2EEFE2C2" w14:textId="77777777" w:rsidR="00023C0D" w:rsidRDefault="00000000">
      <w:pPr>
        <w:pStyle w:val="ListBullet"/>
      </w:pPr>
      <w:r>
        <w:t>A. Dịch ngôn ngữ bậc cao sang ngôn ngữ máy</w:t>
      </w:r>
    </w:p>
    <w:p w14:paraId="43DB066E" w14:textId="77777777" w:rsidR="00023C0D" w:rsidRDefault="00000000">
      <w:pPr>
        <w:pStyle w:val="ListBullet"/>
      </w:pPr>
      <w:r>
        <w:t>B. Tăng tốc phần cứng</w:t>
      </w:r>
    </w:p>
    <w:p w14:paraId="449272E7" w14:textId="77777777" w:rsidR="00023C0D" w:rsidRDefault="00000000">
      <w:pPr>
        <w:pStyle w:val="ListBullet"/>
      </w:pPr>
      <w:r>
        <w:t>C. Quản lý bộ nhớ RAM</w:t>
      </w:r>
    </w:p>
    <w:p w14:paraId="414EEE45" w14:textId="77777777" w:rsidR="00023C0D" w:rsidRDefault="00000000">
      <w:pPr>
        <w:pStyle w:val="ListBullet"/>
      </w:pPr>
      <w:r>
        <w:t>D. Kết nối Internet</w:t>
      </w:r>
    </w:p>
    <w:p w14:paraId="0C17AB8E" w14:textId="77777777" w:rsidR="00023C0D" w:rsidRDefault="00000000">
      <w:r>
        <w:rPr>
          <w:b/>
        </w:rPr>
        <w:t>Đáp án đúng: A</w:t>
      </w:r>
    </w:p>
    <w:p w14:paraId="031D1BF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EC58641" w14:textId="77777777" w:rsidR="00023C0D" w:rsidRDefault="00000000">
      <w:pPr>
        <w:pStyle w:val="Heading2"/>
      </w:pPr>
      <w:r>
        <w:lastRenderedPageBreak/>
        <w:t>Câu 1189 [Nâng cao] - Kiến trúc máy tính</w:t>
      </w:r>
    </w:p>
    <w:p w14:paraId="4ABC2AB4" w14:textId="77777777" w:rsidR="00023C0D" w:rsidRDefault="00000000">
      <w:r>
        <w:rPr>
          <w:b/>
        </w:rPr>
        <w:t>ISA là viết tắt của thuật ngữ nào? (Biến thể 89)</w:t>
      </w:r>
    </w:p>
    <w:p w14:paraId="2FBF29FC" w14:textId="77777777" w:rsidR="00023C0D" w:rsidRDefault="00000000">
      <w:pPr>
        <w:pStyle w:val="ListBullet"/>
      </w:pPr>
      <w:r>
        <w:t>A. Instruction Set Architecture</w:t>
      </w:r>
    </w:p>
    <w:p w14:paraId="53BA8648" w14:textId="77777777" w:rsidR="00023C0D" w:rsidRDefault="00000000">
      <w:pPr>
        <w:pStyle w:val="ListBullet"/>
      </w:pPr>
      <w:r>
        <w:t>B. Integrated System Application</w:t>
      </w:r>
    </w:p>
    <w:p w14:paraId="35BE5AEA" w14:textId="77777777" w:rsidR="00023C0D" w:rsidRDefault="00000000">
      <w:pPr>
        <w:pStyle w:val="ListBullet"/>
      </w:pPr>
      <w:r>
        <w:t>C. Internal Storage Access</w:t>
      </w:r>
    </w:p>
    <w:p w14:paraId="62B285EB" w14:textId="77777777" w:rsidR="00023C0D" w:rsidRDefault="00000000">
      <w:pPr>
        <w:pStyle w:val="ListBullet"/>
      </w:pPr>
      <w:r>
        <w:t>D. Input System Adapter</w:t>
      </w:r>
    </w:p>
    <w:p w14:paraId="75C86A13" w14:textId="77777777" w:rsidR="00023C0D" w:rsidRDefault="00000000">
      <w:r>
        <w:rPr>
          <w:b/>
        </w:rPr>
        <w:t>Đáp án đúng: A</w:t>
      </w:r>
    </w:p>
    <w:p w14:paraId="249A55B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FD6F5DE" w14:textId="77777777" w:rsidR="00023C0D" w:rsidRDefault="00000000">
      <w:pPr>
        <w:pStyle w:val="Heading2"/>
      </w:pPr>
      <w:r>
        <w:t>Câu 1190 [Trung bình] - Kiến trúc máy tính</w:t>
      </w:r>
    </w:p>
    <w:p w14:paraId="04A31BD2" w14:textId="77777777" w:rsidR="00023C0D" w:rsidRDefault="00000000">
      <w:r>
        <w:rPr>
          <w:b/>
        </w:rPr>
        <w:t>Ngôn ngữ máy được biểu diễn dưới dạng nào? (Biến thể 768)</w:t>
      </w:r>
    </w:p>
    <w:p w14:paraId="006EF66C" w14:textId="77777777" w:rsidR="00023C0D" w:rsidRDefault="00000000">
      <w:pPr>
        <w:pStyle w:val="ListBullet"/>
      </w:pPr>
      <w:r>
        <w:t>A. Nhị phân</w:t>
      </w:r>
    </w:p>
    <w:p w14:paraId="3BF04A60" w14:textId="77777777" w:rsidR="00023C0D" w:rsidRDefault="00000000">
      <w:pPr>
        <w:pStyle w:val="ListBullet"/>
      </w:pPr>
      <w:r>
        <w:t>B. Thập phân</w:t>
      </w:r>
    </w:p>
    <w:p w14:paraId="0C62271C" w14:textId="77777777" w:rsidR="00023C0D" w:rsidRDefault="00000000">
      <w:pPr>
        <w:pStyle w:val="ListBullet"/>
      </w:pPr>
      <w:r>
        <w:t>C. Ký tự Unicode</w:t>
      </w:r>
    </w:p>
    <w:p w14:paraId="2C832122" w14:textId="77777777" w:rsidR="00023C0D" w:rsidRDefault="00000000">
      <w:pPr>
        <w:pStyle w:val="ListBullet"/>
      </w:pPr>
      <w:r>
        <w:t>D. Hình ảnh</w:t>
      </w:r>
    </w:p>
    <w:p w14:paraId="3D9AE586" w14:textId="77777777" w:rsidR="00023C0D" w:rsidRDefault="00000000">
      <w:r>
        <w:rPr>
          <w:b/>
        </w:rPr>
        <w:t>Đáp án đúng: A</w:t>
      </w:r>
    </w:p>
    <w:p w14:paraId="7A642D27"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70252B73" w14:textId="77777777" w:rsidR="00023C0D" w:rsidRDefault="00000000">
      <w:pPr>
        <w:pStyle w:val="Heading2"/>
      </w:pPr>
      <w:r>
        <w:t>Câu 1191 [Cơ bản] - Hiệu năng máy tính</w:t>
      </w:r>
    </w:p>
    <w:p w14:paraId="5D00C566" w14:textId="77777777" w:rsidR="00023C0D" w:rsidRDefault="00000000">
      <w:r>
        <w:rPr>
          <w:b/>
        </w:rPr>
        <w:t>Nếu tăng tần số xung nhịp thì thời gian CPU sẽ như thế nào? (Biến thể 977)</w:t>
      </w:r>
    </w:p>
    <w:p w14:paraId="01A1C62E" w14:textId="77777777" w:rsidR="00023C0D" w:rsidRDefault="00000000">
      <w:pPr>
        <w:pStyle w:val="ListBullet"/>
      </w:pPr>
      <w:r>
        <w:t>A. Giảm xuống</w:t>
      </w:r>
    </w:p>
    <w:p w14:paraId="363C8A4F" w14:textId="77777777" w:rsidR="00023C0D" w:rsidRDefault="00000000">
      <w:pPr>
        <w:pStyle w:val="ListBullet"/>
      </w:pPr>
      <w:r>
        <w:t>B. Tăng lên</w:t>
      </w:r>
    </w:p>
    <w:p w14:paraId="4B92C9FF" w14:textId="77777777" w:rsidR="00023C0D" w:rsidRDefault="00000000">
      <w:pPr>
        <w:pStyle w:val="ListBullet"/>
      </w:pPr>
      <w:r>
        <w:t>C. Không đổi</w:t>
      </w:r>
    </w:p>
    <w:p w14:paraId="595C2403" w14:textId="77777777" w:rsidR="00023C0D" w:rsidRDefault="00000000">
      <w:pPr>
        <w:pStyle w:val="ListBullet"/>
      </w:pPr>
      <w:r>
        <w:t>D. Bằng 0</w:t>
      </w:r>
    </w:p>
    <w:p w14:paraId="3EDE61E7" w14:textId="77777777" w:rsidR="00023C0D" w:rsidRDefault="00000000">
      <w:r>
        <w:rPr>
          <w:b/>
        </w:rPr>
        <w:t>Đáp án đúng: A</w:t>
      </w:r>
    </w:p>
    <w:p w14:paraId="745EBA73"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7123BE51" w14:textId="77777777" w:rsidR="00023C0D" w:rsidRDefault="00000000">
      <w:pPr>
        <w:pStyle w:val="Heading2"/>
      </w:pPr>
      <w:r>
        <w:t>Câu 1192 [Cơ bản] - Kiến trúc máy tính</w:t>
      </w:r>
    </w:p>
    <w:p w14:paraId="0349230A" w14:textId="77777777" w:rsidR="00023C0D" w:rsidRDefault="00000000">
      <w:r>
        <w:rPr>
          <w:b/>
        </w:rPr>
        <w:t>Ngôn ngữ máy được biểu diễn dưới dạng nào? (Biến thể 776)</w:t>
      </w:r>
    </w:p>
    <w:p w14:paraId="27D1E29E" w14:textId="77777777" w:rsidR="00023C0D" w:rsidRDefault="00000000">
      <w:pPr>
        <w:pStyle w:val="ListBullet"/>
      </w:pPr>
      <w:r>
        <w:t>A. Nhị phân</w:t>
      </w:r>
    </w:p>
    <w:p w14:paraId="39EF92C8" w14:textId="77777777" w:rsidR="00023C0D" w:rsidRDefault="00000000">
      <w:pPr>
        <w:pStyle w:val="ListBullet"/>
      </w:pPr>
      <w:r>
        <w:lastRenderedPageBreak/>
        <w:t>B. Thập phân</w:t>
      </w:r>
    </w:p>
    <w:p w14:paraId="36DEC2CC" w14:textId="77777777" w:rsidR="00023C0D" w:rsidRDefault="00000000">
      <w:pPr>
        <w:pStyle w:val="ListBullet"/>
      </w:pPr>
      <w:r>
        <w:t>C. Ký tự Unicode</w:t>
      </w:r>
    </w:p>
    <w:p w14:paraId="1AE3D22B" w14:textId="77777777" w:rsidR="00023C0D" w:rsidRDefault="00000000">
      <w:pPr>
        <w:pStyle w:val="ListBullet"/>
      </w:pPr>
      <w:r>
        <w:t>D. Hình ảnh</w:t>
      </w:r>
    </w:p>
    <w:p w14:paraId="31028F18" w14:textId="77777777" w:rsidR="00023C0D" w:rsidRDefault="00000000">
      <w:r>
        <w:rPr>
          <w:b/>
        </w:rPr>
        <w:t>Đáp án đúng: A</w:t>
      </w:r>
    </w:p>
    <w:p w14:paraId="4A384C88"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CDCDBD0" w14:textId="77777777" w:rsidR="00023C0D" w:rsidRDefault="00000000">
      <w:pPr>
        <w:pStyle w:val="Heading2"/>
      </w:pPr>
      <w:r>
        <w:t>Câu 1193 [Nâng cao] - Kiến trúc máy tính</w:t>
      </w:r>
    </w:p>
    <w:p w14:paraId="6FE9B5AB" w14:textId="77777777" w:rsidR="00023C0D" w:rsidRDefault="00000000">
      <w:r>
        <w:rPr>
          <w:b/>
        </w:rPr>
        <w:t>Tổ chức máy tính nghiên cứu nội dung nào? (Biến thể 25)</w:t>
      </w:r>
    </w:p>
    <w:p w14:paraId="73EB4BBE" w14:textId="77777777" w:rsidR="00023C0D" w:rsidRDefault="00000000">
      <w:pPr>
        <w:pStyle w:val="ListBullet"/>
      </w:pPr>
      <w:r>
        <w:t>A. Thiết kế CPU, bộ nhớ và bus</w:t>
      </w:r>
    </w:p>
    <w:p w14:paraId="24C5A426" w14:textId="77777777" w:rsidR="00023C0D" w:rsidRDefault="00000000">
      <w:pPr>
        <w:pStyle w:val="ListBullet"/>
      </w:pPr>
      <w:r>
        <w:t>B. Thiết kế website</w:t>
      </w:r>
    </w:p>
    <w:p w14:paraId="4D36FD7A" w14:textId="77777777" w:rsidR="00023C0D" w:rsidRDefault="00000000">
      <w:pPr>
        <w:pStyle w:val="ListBullet"/>
      </w:pPr>
      <w:r>
        <w:t>C. Lập trình ứng dụng</w:t>
      </w:r>
    </w:p>
    <w:p w14:paraId="51A70996" w14:textId="77777777" w:rsidR="00023C0D" w:rsidRDefault="00000000">
      <w:pPr>
        <w:pStyle w:val="ListBullet"/>
      </w:pPr>
      <w:r>
        <w:t>D. Quản trị mạng xã hội</w:t>
      </w:r>
    </w:p>
    <w:p w14:paraId="10279849" w14:textId="77777777" w:rsidR="00023C0D" w:rsidRDefault="00000000">
      <w:r>
        <w:rPr>
          <w:b/>
        </w:rPr>
        <w:t>Đáp án đúng: A</w:t>
      </w:r>
    </w:p>
    <w:p w14:paraId="5A09E55C"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8B0E725" w14:textId="77777777" w:rsidR="00023C0D" w:rsidRDefault="00000000">
      <w:pPr>
        <w:pStyle w:val="Heading2"/>
      </w:pPr>
      <w:r>
        <w:t>Câu 1194 [Trung bình] - Máy tính và phân loại máy tính</w:t>
      </w:r>
    </w:p>
    <w:p w14:paraId="45A03F6C" w14:textId="77777777" w:rsidR="00023C0D" w:rsidRDefault="00000000">
      <w:r>
        <w:rPr>
          <w:b/>
        </w:rPr>
        <w:t>Máy chủ (Server) chủ yếu dùng để làm gì? (Biến thể 140)</w:t>
      </w:r>
    </w:p>
    <w:p w14:paraId="2FADE8ED" w14:textId="77777777" w:rsidR="00023C0D" w:rsidRDefault="00000000">
      <w:pPr>
        <w:pStyle w:val="ListBullet"/>
      </w:pPr>
      <w:r>
        <w:t>A. Quản lý và cung cấp dịch vụ mạng</w:t>
      </w:r>
    </w:p>
    <w:p w14:paraId="3DCDAC02" w14:textId="77777777" w:rsidR="00023C0D" w:rsidRDefault="00000000">
      <w:pPr>
        <w:pStyle w:val="ListBullet"/>
      </w:pPr>
      <w:r>
        <w:t>B. Chơi game</w:t>
      </w:r>
    </w:p>
    <w:p w14:paraId="164C8F63" w14:textId="77777777" w:rsidR="00023C0D" w:rsidRDefault="00000000">
      <w:pPr>
        <w:pStyle w:val="ListBullet"/>
      </w:pPr>
      <w:r>
        <w:t>C. Thiết kế đồ họa cá nhân</w:t>
      </w:r>
    </w:p>
    <w:p w14:paraId="12258775" w14:textId="77777777" w:rsidR="00023C0D" w:rsidRDefault="00000000">
      <w:pPr>
        <w:pStyle w:val="ListBullet"/>
      </w:pPr>
      <w:r>
        <w:t>D. Soạn thảo văn bản</w:t>
      </w:r>
    </w:p>
    <w:p w14:paraId="44CA59B6" w14:textId="77777777" w:rsidR="00023C0D" w:rsidRDefault="00000000">
      <w:r>
        <w:rPr>
          <w:b/>
        </w:rPr>
        <w:t>Đáp án đúng: A</w:t>
      </w:r>
    </w:p>
    <w:p w14:paraId="21E07C87"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C15FF9D" w14:textId="77777777" w:rsidR="00023C0D" w:rsidRDefault="00000000">
      <w:pPr>
        <w:pStyle w:val="Heading2"/>
      </w:pPr>
      <w:r>
        <w:t>Câu 1195 [Nâng cao] - Kiến trúc máy tính</w:t>
      </w:r>
    </w:p>
    <w:p w14:paraId="32FC0932" w14:textId="77777777" w:rsidR="00023C0D" w:rsidRDefault="00000000">
      <w:r>
        <w:rPr>
          <w:b/>
        </w:rPr>
        <w:t>Ngôn ngữ máy được biểu diễn dưới dạng nào? (Biến thể 4)</w:t>
      </w:r>
    </w:p>
    <w:p w14:paraId="09F990DE" w14:textId="77777777" w:rsidR="00023C0D" w:rsidRDefault="00000000">
      <w:pPr>
        <w:pStyle w:val="ListBullet"/>
      </w:pPr>
      <w:r>
        <w:t>A. Nhị phân</w:t>
      </w:r>
    </w:p>
    <w:p w14:paraId="463755FC" w14:textId="77777777" w:rsidR="00023C0D" w:rsidRDefault="00000000">
      <w:pPr>
        <w:pStyle w:val="ListBullet"/>
      </w:pPr>
      <w:r>
        <w:t>B. Thập phân</w:t>
      </w:r>
    </w:p>
    <w:p w14:paraId="53EA8D5F" w14:textId="77777777" w:rsidR="00023C0D" w:rsidRDefault="00000000">
      <w:pPr>
        <w:pStyle w:val="ListBullet"/>
      </w:pPr>
      <w:r>
        <w:t>C. Ký tự Unicode</w:t>
      </w:r>
    </w:p>
    <w:p w14:paraId="683E53C5" w14:textId="77777777" w:rsidR="00023C0D" w:rsidRDefault="00000000">
      <w:pPr>
        <w:pStyle w:val="ListBullet"/>
      </w:pPr>
      <w:r>
        <w:lastRenderedPageBreak/>
        <w:t>D. Hình ảnh</w:t>
      </w:r>
    </w:p>
    <w:p w14:paraId="3A2099BD" w14:textId="77777777" w:rsidR="00023C0D" w:rsidRDefault="00000000">
      <w:r>
        <w:rPr>
          <w:b/>
        </w:rPr>
        <w:t>Đáp án đúng: A</w:t>
      </w:r>
    </w:p>
    <w:p w14:paraId="0FB6B417"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F279452" w14:textId="77777777" w:rsidR="00023C0D" w:rsidRDefault="00000000">
      <w:pPr>
        <w:pStyle w:val="Heading2"/>
      </w:pPr>
      <w:r>
        <w:t>Câu 1196 [Nâng cao] - Kiến trúc máy tính</w:t>
      </w:r>
    </w:p>
    <w:p w14:paraId="5C71EFF2" w14:textId="77777777" w:rsidR="00023C0D" w:rsidRDefault="00000000">
      <w:r>
        <w:rPr>
          <w:b/>
        </w:rPr>
        <w:t>Ngôn ngữ máy được biểu diễn dưới dạng nào? (Biến thể 757)</w:t>
      </w:r>
    </w:p>
    <w:p w14:paraId="1A0EEEF5" w14:textId="77777777" w:rsidR="00023C0D" w:rsidRDefault="00000000">
      <w:pPr>
        <w:pStyle w:val="ListBullet"/>
      </w:pPr>
      <w:r>
        <w:t>A. Nhị phân</w:t>
      </w:r>
    </w:p>
    <w:p w14:paraId="49F1F0E3" w14:textId="77777777" w:rsidR="00023C0D" w:rsidRDefault="00000000">
      <w:pPr>
        <w:pStyle w:val="ListBullet"/>
      </w:pPr>
      <w:r>
        <w:t>B. Thập phân</w:t>
      </w:r>
    </w:p>
    <w:p w14:paraId="61B32408" w14:textId="77777777" w:rsidR="00023C0D" w:rsidRDefault="00000000">
      <w:pPr>
        <w:pStyle w:val="ListBullet"/>
      </w:pPr>
      <w:r>
        <w:t>C. Ký tự Unicode</w:t>
      </w:r>
    </w:p>
    <w:p w14:paraId="307A3281" w14:textId="77777777" w:rsidR="00023C0D" w:rsidRDefault="00000000">
      <w:pPr>
        <w:pStyle w:val="ListBullet"/>
      </w:pPr>
      <w:r>
        <w:t>D. Hình ảnh</w:t>
      </w:r>
    </w:p>
    <w:p w14:paraId="5AF05268" w14:textId="77777777" w:rsidR="00023C0D" w:rsidRDefault="00000000">
      <w:r>
        <w:rPr>
          <w:b/>
        </w:rPr>
        <w:t>Đáp án đúng: A</w:t>
      </w:r>
    </w:p>
    <w:p w14:paraId="50964DED"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31385763" w14:textId="77777777" w:rsidR="00023C0D" w:rsidRDefault="00000000">
      <w:pPr>
        <w:pStyle w:val="Heading2"/>
      </w:pPr>
      <w:r>
        <w:t>Câu 1197 [Cơ bản] - Hiệu năng máy tính</w:t>
      </w:r>
    </w:p>
    <w:p w14:paraId="597D4615" w14:textId="77777777" w:rsidR="00023C0D" w:rsidRDefault="00000000">
      <w:r>
        <w:rPr>
          <w:b/>
        </w:rPr>
        <w:t>CPI là viết tắt của cụm nào? (Biến thể 87)</w:t>
      </w:r>
    </w:p>
    <w:p w14:paraId="35F67AA8" w14:textId="77777777" w:rsidR="00023C0D" w:rsidRDefault="00000000">
      <w:pPr>
        <w:pStyle w:val="ListBullet"/>
      </w:pPr>
      <w:r>
        <w:t>A. Cycles Per Instruction</w:t>
      </w:r>
    </w:p>
    <w:p w14:paraId="4BCC4F81" w14:textId="77777777" w:rsidR="00023C0D" w:rsidRDefault="00000000">
      <w:pPr>
        <w:pStyle w:val="ListBullet"/>
      </w:pPr>
      <w:r>
        <w:t>B. Clock Program Interface</w:t>
      </w:r>
    </w:p>
    <w:p w14:paraId="7812E4D9" w14:textId="77777777" w:rsidR="00023C0D" w:rsidRDefault="00000000">
      <w:pPr>
        <w:pStyle w:val="ListBullet"/>
      </w:pPr>
      <w:r>
        <w:t>C. Central Process Instruction</w:t>
      </w:r>
    </w:p>
    <w:p w14:paraId="07E242A2" w14:textId="77777777" w:rsidR="00023C0D" w:rsidRDefault="00000000">
      <w:pPr>
        <w:pStyle w:val="ListBullet"/>
      </w:pPr>
      <w:r>
        <w:t>D. Control Program Index</w:t>
      </w:r>
    </w:p>
    <w:p w14:paraId="0E23069D" w14:textId="77777777" w:rsidR="00023C0D" w:rsidRDefault="00000000">
      <w:r>
        <w:rPr>
          <w:b/>
        </w:rPr>
        <w:t>Đáp án đúng: A</w:t>
      </w:r>
    </w:p>
    <w:p w14:paraId="70C16CA1"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7715426" w14:textId="77777777" w:rsidR="00023C0D" w:rsidRDefault="00000000">
      <w:pPr>
        <w:pStyle w:val="Heading2"/>
      </w:pPr>
      <w:r>
        <w:t>Câu 1198 [Trung bình] - Máy tính và phân loại máy tính</w:t>
      </w:r>
    </w:p>
    <w:p w14:paraId="61B612CA" w14:textId="77777777" w:rsidR="00023C0D" w:rsidRDefault="00000000">
      <w:r>
        <w:rPr>
          <w:b/>
        </w:rPr>
        <w:t>Máy tính là thiết bị điện tử thực hiện chức năng nào? (Biến thể 34)</w:t>
      </w:r>
    </w:p>
    <w:p w14:paraId="20FBB92F" w14:textId="77777777" w:rsidR="00023C0D" w:rsidRDefault="00000000">
      <w:pPr>
        <w:pStyle w:val="ListBullet"/>
      </w:pPr>
      <w:r>
        <w:t>A. Nhận dữ liệu, xử lý và đưa ra kết quả</w:t>
      </w:r>
    </w:p>
    <w:p w14:paraId="73FC05D4" w14:textId="77777777" w:rsidR="00023C0D" w:rsidRDefault="00000000">
      <w:pPr>
        <w:pStyle w:val="ListBullet"/>
      </w:pPr>
      <w:r>
        <w:t>B. Chỉ lưu trữ dữ liệu</w:t>
      </w:r>
    </w:p>
    <w:p w14:paraId="26789A57" w14:textId="77777777" w:rsidR="00023C0D" w:rsidRDefault="00000000">
      <w:pPr>
        <w:pStyle w:val="ListBullet"/>
      </w:pPr>
      <w:r>
        <w:t>C. Chỉ thực hiện phép toán</w:t>
      </w:r>
    </w:p>
    <w:p w14:paraId="7BC5CD0D" w14:textId="77777777" w:rsidR="00023C0D" w:rsidRDefault="00000000">
      <w:pPr>
        <w:pStyle w:val="ListBullet"/>
      </w:pPr>
      <w:r>
        <w:t>D. Chỉ truyền dữ liệu</w:t>
      </w:r>
    </w:p>
    <w:p w14:paraId="6E585691" w14:textId="77777777" w:rsidR="00023C0D" w:rsidRDefault="00000000">
      <w:r>
        <w:rPr>
          <w:b/>
        </w:rPr>
        <w:t>Đáp án đúng: A</w:t>
      </w:r>
    </w:p>
    <w:p w14:paraId="4DFDF9C7"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3641FEF" w14:textId="77777777" w:rsidR="00023C0D" w:rsidRDefault="00000000">
      <w:pPr>
        <w:pStyle w:val="Heading2"/>
      </w:pPr>
      <w:r>
        <w:t>Câu 1199 [Nâng cao] - Hiệu năng máy tính</w:t>
      </w:r>
    </w:p>
    <w:p w14:paraId="5329E917" w14:textId="77777777" w:rsidR="00023C0D" w:rsidRDefault="00000000">
      <w:r>
        <w:rPr>
          <w:b/>
        </w:rPr>
        <w:t>Nếu tăng tần số xung nhịp thì thời gian CPU sẽ như thế nào? (Biến thể 769)</w:t>
      </w:r>
    </w:p>
    <w:p w14:paraId="09E00C52" w14:textId="77777777" w:rsidR="00023C0D" w:rsidRDefault="00000000">
      <w:pPr>
        <w:pStyle w:val="ListBullet"/>
      </w:pPr>
      <w:r>
        <w:t>A. Giảm xuống</w:t>
      </w:r>
    </w:p>
    <w:p w14:paraId="73456E04" w14:textId="77777777" w:rsidR="00023C0D" w:rsidRDefault="00000000">
      <w:pPr>
        <w:pStyle w:val="ListBullet"/>
      </w:pPr>
      <w:r>
        <w:t>B. Tăng lên</w:t>
      </w:r>
    </w:p>
    <w:p w14:paraId="499A938D" w14:textId="77777777" w:rsidR="00023C0D" w:rsidRDefault="00000000">
      <w:pPr>
        <w:pStyle w:val="ListBullet"/>
      </w:pPr>
      <w:r>
        <w:t>C. Không đổi</w:t>
      </w:r>
    </w:p>
    <w:p w14:paraId="4A1B6B0E" w14:textId="77777777" w:rsidR="00023C0D" w:rsidRDefault="00000000">
      <w:pPr>
        <w:pStyle w:val="ListBullet"/>
      </w:pPr>
      <w:r>
        <w:t>D. Bằng 0</w:t>
      </w:r>
    </w:p>
    <w:p w14:paraId="18E6C1F8" w14:textId="77777777" w:rsidR="00023C0D" w:rsidRDefault="00000000">
      <w:r>
        <w:rPr>
          <w:b/>
        </w:rPr>
        <w:t>Đáp án đúng: A</w:t>
      </w:r>
    </w:p>
    <w:p w14:paraId="67ABFE50"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4C483E3F" w14:textId="77777777" w:rsidR="00023C0D" w:rsidRDefault="00000000">
      <w:pPr>
        <w:pStyle w:val="Heading2"/>
      </w:pPr>
      <w:r>
        <w:t>Câu 1200 [Nâng cao] - Hiệu năng máy tính</w:t>
      </w:r>
    </w:p>
    <w:p w14:paraId="0A88C20B" w14:textId="77777777" w:rsidR="00023C0D" w:rsidRDefault="00000000">
      <w:r>
        <w:rPr>
          <w:b/>
        </w:rPr>
        <w:t>Nếu tăng tần số xung nhịp thì thời gian CPU sẽ như thế nào? (Biến thể 598)</w:t>
      </w:r>
    </w:p>
    <w:p w14:paraId="3B88DA97" w14:textId="77777777" w:rsidR="00023C0D" w:rsidRDefault="00000000">
      <w:pPr>
        <w:pStyle w:val="ListBullet"/>
      </w:pPr>
      <w:r>
        <w:t>A. Giảm xuống</w:t>
      </w:r>
    </w:p>
    <w:p w14:paraId="0C36AE59" w14:textId="77777777" w:rsidR="00023C0D" w:rsidRDefault="00000000">
      <w:pPr>
        <w:pStyle w:val="ListBullet"/>
      </w:pPr>
      <w:r>
        <w:t>B. Tăng lên</w:t>
      </w:r>
    </w:p>
    <w:p w14:paraId="28CB377E" w14:textId="77777777" w:rsidR="00023C0D" w:rsidRDefault="00000000">
      <w:pPr>
        <w:pStyle w:val="ListBullet"/>
      </w:pPr>
      <w:r>
        <w:t>C. Không đổi</w:t>
      </w:r>
    </w:p>
    <w:p w14:paraId="171CA83B" w14:textId="77777777" w:rsidR="00023C0D" w:rsidRDefault="00000000">
      <w:pPr>
        <w:pStyle w:val="ListBullet"/>
      </w:pPr>
      <w:r>
        <w:t>D. Bằng 0</w:t>
      </w:r>
    </w:p>
    <w:p w14:paraId="416E8F8A" w14:textId="77777777" w:rsidR="00023C0D" w:rsidRDefault="00000000">
      <w:r>
        <w:rPr>
          <w:b/>
        </w:rPr>
        <w:t>Đáp án đúng: A</w:t>
      </w:r>
    </w:p>
    <w:p w14:paraId="49856C23"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E924DBD" w14:textId="77777777" w:rsidR="00023C0D" w:rsidRDefault="00000000">
      <w:pPr>
        <w:pStyle w:val="Heading2"/>
      </w:pPr>
      <w:r>
        <w:t>Câu 1201 [Nâng cao] - Hiệu năng máy tính</w:t>
      </w:r>
    </w:p>
    <w:p w14:paraId="6DBD0906" w14:textId="77777777" w:rsidR="00023C0D" w:rsidRDefault="00000000">
      <w:r>
        <w:rPr>
          <w:b/>
        </w:rPr>
        <w:t>MFLOPS dùng cho loại hệ thống nào? (Biến thể 762)</w:t>
      </w:r>
    </w:p>
    <w:p w14:paraId="08102252" w14:textId="77777777" w:rsidR="00023C0D" w:rsidRDefault="00000000">
      <w:pPr>
        <w:pStyle w:val="ListBullet"/>
      </w:pPr>
      <w:r>
        <w:t>A. Hệ thống tính toán lớn</w:t>
      </w:r>
    </w:p>
    <w:p w14:paraId="6E015012" w14:textId="77777777" w:rsidR="00023C0D" w:rsidRDefault="00000000">
      <w:pPr>
        <w:pStyle w:val="ListBullet"/>
      </w:pPr>
      <w:r>
        <w:t>B. Thiết bị nhập liệu</w:t>
      </w:r>
    </w:p>
    <w:p w14:paraId="4369A9CA" w14:textId="77777777" w:rsidR="00023C0D" w:rsidRDefault="00000000">
      <w:pPr>
        <w:pStyle w:val="ListBullet"/>
      </w:pPr>
      <w:r>
        <w:t>C. Máy in</w:t>
      </w:r>
    </w:p>
    <w:p w14:paraId="47A38FE9" w14:textId="77777777" w:rsidR="00023C0D" w:rsidRDefault="00000000">
      <w:pPr>
        <w:pStyle w:val="ListBullet"/>
      </w:pPr>
      <w:r>
        <w:t>D. Ổ cứng</w:t>
      </w:r>
    </w:p>
    <w:p w14:paraId="68D4BC34" w14:textId="77777777" w:rsidR="00023C0D" w:rsidRDefault="00000000">
      <w:r>
        <w:rPr>
          <w:b/>
        </w:rPr>
        <w:t>Đáp án đúng: A</w:t>
      </w:r>
    </w:p>
    <w:p w14:paraId="4444F992"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25273859" w14:textId="77777777" w:rsidR="00023C0D" w:rsidRDefault="00000000">
      <w:pPr>
        <w:pStyle w:val="Heading2"/>
      </w:pPr>
      <w:r>
        <w:t>Câu 1202 [Nâng cao] - Hiệu năng máy tính</w:t>
      </w:r>
    </w:p>
    <w:p w14:paraId="6CA96DCB" w14:textId="77777777" w:rsidR="00023C0D" w:rsidRDefault="00000000">
      <w:r>
        <w:rPr>
          <w:b/>
        </w:rPr>
        <w:t>CPI là viết tắt của cụm nào? (Biến thể 748)</w:t>
      </w:r>
    </w:p>
    <w:p w14:paraId="3AE5FF2E" w14:textId="77777777" w:rsidR="00023C0D" w:rsidRDefault="00000000">
      <w:pPr>
        <w:pStyle w:val="ListBullet"/>
      </w:pPr>
      <w:r>
        <w:t>A. Cycles Per Instruction</w:t>
      </w:r>
    </w:p>
    <w:p w14:paraId="247B5A0F" w14:textId="77777777" w:rsidR="00023C0D" w:rsidRDefault="00000000">
      <w:pPr>
        <w:pStyle w:val="ListBullet"/>
      </w:pPr>
      <w:r>
        <w:t>B. Clock Program Interface</w:t>
      </w:r>
    </w:p>
    <w:p w14:paraId="2B3ABCD4" w14:textId="77777777" w:rsidR="00023C0D" w:rsidRDefault="00000000">
      <w:pPr>
        <w:pStyle w:val="ListBullet"/>
      </w:pPr>
      <w:r>
        <w:t>C. Central Process Instruction</w:t>
      </w:r>
    </w:p>
    <w:p w14:paraId="076AE085" w14:textId="77777777" w:rsidR="00023C0D" w:rsidRDefault="00000000">
      <w:pPr>
        <w:pStyle w:val="ListBullet"/>
      </w:pPr>
      <w:r>
        <w:t>D. Control Program Index</w:t>
      </w:r>
    </w:p>
    <w:p w14:paraId="2A33F714" w14:textId="77777777" w:rsidR="00023C0D" w:rsidRDefault="00000000">
      <w:r>
        <w:rPr>
          <w:b/>
        </w:rPr>
        <w:t>Đáp án đúng: A</w:t>
      </w:r>
    </w:p>
    <w:p w14:paraId="269A8CEA"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21CADE6" w14:textId="77777777" w:rsidR="00023C0D" w:rsidRDefault="00000000">
      <w:pPr>
        <w:pStyle w:val="Heading2"/>
      </w:pPr>
      <w:r>
        <w:t>Câu 1203 [Trung bình] - Máy tính và phân loại máy tính</w:t>
      </w:r>
    </w:p>
    <w:p w14:paraId="71480F91" w14:textId="77777777" w:rsidR="00023C0D" w:rsidRDefault="00000000">
      <w:r>
        <w:rPr>
          <w:b/>
        </w:rPr>
        <w:t>CPU là viết tắt của cụm từ nào? (Biến thể 84)</w:t>
      </w:r>
    </w:p>
    <w:p w14:paraId="748A24A9" w14:textId="77777777" w:rsidR="00023C0D" w:rsidRDefault="00000000">
      <w:pPr>
        <w:pStyle w:val="ListBullet"/>
      </w:pPr>
      <w:r>
        <w:t>A. Central Processing Unit</w:t>
      </w:r>
    </w:p>
    <w:p w14:paraId="72AD5250" w14:textId="77777777" w:rsidR="00023C0D" w:rsidRDefault="00000000">
      <w:pPr>
        <w:pStyle w:val="ListBullet"/>
      </w:pPr>
      <w:r>
        <w:t>B. Computer Process Utility</w:t>
      </w:r>
    </w:p>
    <w:p w14:paraId="7E3BCF0E" w14:textId="77777777" w:rsidR="00023C0D" w:rsidRDefault="00000000">
      <w:pPr>
        <w:pStyle w:val="ListBullet"/>
      </w:pPr>
      <w:r>
        <w:t>C. Central Program Unit</w:t>
      </w:r>
    </w:p>
    <w:p w14:paraId="57834000" w14:textId="77777777" w:rsidR="00023C0D" w:rsidRDefault="00000000">
      <w:pPr>
        <w:pStyle w:val="ListBullet"/>
      </w:pPr>
      <w:r>
        <w:t>D. Control Processing Unit</w:t>
      </w:r>
    </w:p>
    <w:p w14:paraId="613B19D6" w14:textId="77777777" w:rsidR="00023C0D" w:rsidRDefault="00000000">
      <w:r>
        <w:rPr>
          <w:b/>
        </w:rPr>
        <w:t>Đáp án đúng: A</w:t>
      </w:r>
    </w:p>
    <w:p w14:paraId="335B1EC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9B891AF" w14:textId="77777777" w:rsidR="00023C0D" w:rsidRDefault="00000000">
      <w:pPr>
        <w:pStyle w:val="Heading2"/>
      </w:pPr>
      <w:r>
        <w:t>Câu 1204 [Cơ bản] - Hiệu năng máy tính</w:t>
      </w:r>
    </w:p>
    <w:p w14:paraId="48B9B4CD" w14:textId="77777777" w:rsidR="00023C0D" w:rsidRDefault="00000000">
      <w:r>
        <w:rPr>
          <w:b/>
        </w:rPr>
        <w:t>Đơn vị MIPS dùng để đo gì? (Biến thể 299)</w:t>
      </w:r>
    </w:p>
    <w:p w14:paraId="1759E83A" w14:textId="77777777" w:rsidR="00023C0D" w:rsidRDefault="00000000">
      <w:pPr>
        <w:pStyle w:val="ListBullet"/>
      </w:pPr>
      <w:r>
        <w:t>A. Số triệu lệnh trên giây</w:t>
      </w:r>
    </w:p>
    <w:p w14:paraId="6F2EC50C" w14:textId="77777777" w:rsidR="00023C0D" w:rsidRDefault="00000000">
      <w:pPr>
        <w:pStyle w:val="ListBullet"/>
      </w:pPr>
      <w:r>
        <w:t>B. Dung lượng bộ nhớ</w:t>
      </w:r>
    </w:p>
    <w:p w14:paraId="704A3E3D" w14:textId="77777777" w:rsidR="00023C0D" w:rsidRDefault="00000000">
      <w:pPr>
        <w:pStyle w:val="ListBullet"/>
      </w:pPr>
      <w:r>
        <w:t>C. Tốc độ Internet</w:t>
      </w:r>
    </w:p>
    <w:p w14:paraId="6B42A51D" w14:textId="77777777" w:rsidR="00023C0D" w:rsidRDefault="00000000">
      <w:pPr>
        <w:pStyle w:val="ListBullet"/>
      </w:pPr>
      <w:r>
        <w:t>D. Kích thước CPU</w:t>
      </w:r>
    </w:p>
    <w:p w14:paraId="76C54C95" w14:textId="77777777" w:rsidR="00023C0D" w:rsidRDefault="00000000">
      <w:r>
        <w:rPr>
          <w:b/>
        </w:rPr>
        <w:t>Đáp án đúng: A</w:t>
      </w:r>
    </w:p>
    <w:p w14:paraId="0A17E47F"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1A5930F" w14:textId="77777777" w:rsidR="00023C0D" w:rsidRDefault="00000000">
      <w:pPr>
        <w:pStyle w:val="Heading2"/>
      </w:pPr>
      <w:r>
        <w:lastRenderedPageBreak/>
        <w:t>Câu 1205 [Cơ bản] - Máy tính và phân loại máy tính</w:t>
      </w:r>
    </w:p>
    <w:p w14:paraId="580785C2" w14:textId="77777777" w:rsidR="00023C0D" w:rsidRDefault="00000000">
      <w:r>
        <w:rPr>
          <w:b/>
        </w:rPr>
        <w:t>Máy tính là thiết bị điện tử thực hiện chức năng nào? (Biến thể 144)</w:t>
      </w:r>
    </w:p>
    <w:p w14:paraId="33A33F1D" w14:textId="77777777" w:rsidR="00023C0D" w:rsidRDefault="00000000">
      <w:pPr>
        <w:pStyle w:val="ListBullet"/>
      </w:pPr>
      <w:r>
        <w:t>A. Nhận dữ liệu, xử lý và đưa ra kết quả</w:t>
      </w:r>
    </w:p>
    <w:p w14:paraId="18B91AFF" w14:textId="77777777" w:rsidR="00023C0D" w:rsidRDefault="00000000">
      <w:pPr>
        <w:pStyle w:val="ListBullet"/>
      </w:pPr>
      <w:r>
        <w:t>B. Chỉ lưu trữ dữ liệu</w:t>
      </w:r>
    </w:p>
    <w:p w14:paraId="104D6BDA" w14:textId="77777777" w:rsidR="00023C0D" w:rsidRDefault="00000000">
      <w:pPr>
        <w:pStyle w:val="ListBullet"/>
      </w:pPr>
      <w:r>
        <w:t>C. Chỉ thực hiện phép toán</w:t>
      </w:r>
    </w:p>
    <w:p w14:paraId="052F3B0D" w14:textId="77777777" w:rsidR="00023C0D" w:rsidRDefault="00000000">
      <w:pPr>
        <w:pStyle w:val="ListBullet"/>
      </w:pPr>
      <w:r>
        <w:t>D. Chỉ truyền dữ liệu</w:t>
      </w:r>
    </w:p>
    <w:p w14:paraId="7FF925AE" w14:textId="77777777" w:rsidR="00023C0D" w:rsidRDefault="00000000">
      <w:r>
        <w:rPr>
          <w:b/>
        </w:rPr>
        <w:t>Đáp án đúng: A</w:t>
      </w:r>
    </w:p>
    <w:p w14:paraId="14277AC0"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99CD903" w14:textId="77777777" w:rsidR="00023C0D" w:rsidRDefault="00000000">
      <w:pPr>
        <w:pStyle w:val="Heading2"/>
      </w:pPr>
      <w:r>
        <w:t>Câu 1206 [Nâng cao] - Máy tính và phân loại máy tính</w:t>
      </w:r>
    </w:p>
    <w:p w14:paraId="213E29F3" w14:textId="77777777" w:rsidR="00023C0D" w:rsidRDefault="00000000">
      <w:r>
        <w:rPr>
          <w:b/>
        </w:rPr>
        <w:t>Thiết bị nào thuộc nhóm thiết bị vào? (Biến thể 399)</w:t>
      </w:r>
    </w:p>
    <w:p w14:paraId="68DC0B4B" w14:textId="77777777" w:rsidR="00023C0D" w:rsidRDefault="00000000">
      <w:pPr>
        <w:pStyle w:val="ListBullet"/>
      </w:pPr>
      <w:r>
        <w:t>A. Bàn phím</w:t>
      </w:r>
    </w:p>
    <w:p w14:paraId="5CAA290A" w14:textId="77777777" w:rsidR="00023C0D" w:rsidRDefault="00000000">
      <w:pPr>
        <w:pStyle w:val="ListBullet"/>
      </w:pPr>
      <w:r>
        <w:t>B. Màn hình</w:t>
      </w:r>
    </w:p>
    <w:p w14:paraId="06F55AF3" w14:textId="77777777" w:rsidR="00023C0D" w:rsidRDefault="00000000">
      <w:pPr>
        <w:pStyle w:val="ListBullet"/>
      </w:pPr>
      <w:r>
        <w:t>C. Máy in</w:t>
      </w:r>
    </w:p>
    <w:p w14:paraId="0DAEC87D" w14:textId="77777777" w:rsidR="00023C0D" w:rsidRDefault="00000000">
      <w:pPr>
        <w:pStyle w:val="ListBullet"/>
      </w:pPr>
      <w:r>
        <w:t>D. Loa</w:t>
      </w:r>
    </w:p>
    <w:p w14:paraId="054E1D55" w14:textId="77777777" w:rsidR="00023C0D" w:rsidRDefault="00000000">
      <w:r>
        <w:rPr>
          <w:b/>
        </w:rPr>
        <w:t>Đáp án đúng: A</w:t>
      </w:r>
    </w:p>
    <w:p w14:paraId="20C8090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50EAEB4" w14:textId="77777777" w:rsidR="00023C0D" w:rsidRDefault="00000000">
      <w:pPr>
        <w:pStyle w:val="Heading2"/>
      </w:pPr>
      <w:r>
        <w:t>Câu 1207 [Nâng cao] - Hiệu năng máy tính</w:t>
      </w:r>
    </w:p>
    <w:p w14:paraId="0F50F77A" w14:textId="77777777" w:rsidR="00023C0D" w:rsidRDefault="00000000">
      <w:r>
        <w:rPr>
          <w:b/>
        </w:rPr>
        <w:t>Công thức thời gian CPU là gì? (Biến thể 263)</w:t>
      </w:r>
    </w:p>
    <w:p w14:paraId="3032ACC2" w14:textId="77777777" w:rsidR="00023C0D" w:rsidRDefault="00000000">
      <w:pPr>
        <w:pStyle w:val="ListBullet"/>
      </w:pPr>
      <w:r>
        <w:t>A. CPU Time = IC × CPI × T</w:t>
      </w:r>
    </w:p>
    <w:p w14:paraId="231A531D" w14:textId="77777777" w:rsidR="00023C0D" w:rsidRDefault="00000000">
      <w:pPr>
        <w:pStyle w:val="ListBullet"/>
      </w:pPr>
      <w:r>
        <w:t>B. CPU Time = CPI / IC</w:t>
      </w:r>
    </w:p>
    <w:p w14:paraId="43F341B2" w14:textId="77777777" w:rsidR="00023C0D" w:rsidRDefault="00000000">
      <w:pPr>
        <w:pStyle w:val="ListBullet"/>
      </w:pPr>
      <w:r>
        <w:t>C. CPU Time = IC + CPI</w:t>
      </w:r>
    </w:p>
    <w:p w14:paraId="662C3269" w14:textId="77777777" w:rsidR="00023C0D" w:rsidRDefault="00000000">
      <w:pPr>
        <w:pStyle w:val="ListBullet"/>
      </w:pPr>
      <w:r>
        <w:t>D. CPU Time = f × T</w:t>
      </w:r>
    </w:p>
    <w:p w14:paraId="4896E3CD" w14:textId="77777777" w:rsidR="00023C0D" w:rsidRDefault="00000000">
      <w:r>
        <w:rPr>
          <w:b/>
        </w:rPr>
        <w:t>Đáp án đúng: A</w:t>
      </w:r>
    </w:p>
    <w:p w14:paraId="5FADFA66"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06C0D79" w14:textId="77777777" w:rsidR="00023C0D" w:rsidRDefault="00000000">
      <w:pPr>
        <w:pStyle w:val="Heading2"/>
      </w:pPr>
      <w:r>
        <w:lastRenderedPageBreak/>
        <w:t>Câu 1208 [Cơ bản] - Hiệu năng máy tính</w:t>
      </w:r>
    </w:p>
    <w:p w14:paraId="3C4D9C72" w14:textId="77777777" w:rsidR="00023C0D" w:rsidRDefault="00000000">
      <w:r>
        <w:rPr>
          <w:b/>
        </w:rPr>
        <w:t>Nếu tăng tần số xung nhịp thì thời gian CPU sẽ như thế nào? (Biến thể 28)</w:t>
      </w:r>
    </w:p>
    <w:p w14:paraId="087791D1" w14:textId="77777777" w:rsidR="00023C0D" w:rsidRDefault="00000000">
      <w:pPr>
        <w:pStyle w:val="ListBullet"/>
      </w:pPr>
      <w:r>
        <w:t>A. Giảm xuống</w:t>
      </w:r>
    </w:p>
    <w:p w14:paraId="6E21AE94" w14:textId="77777777" w:rsidR="00023C0D" w:rsidRDefault="00000000">
      <w:pPr>
        <w:pStyle w:val="ListBullet"/>
      </w:pPr>
      <w:r>
        <w:t>B. Tăng lên</w:t>
      </w:r>
    </w:p>
    <w:p w14:paraId="1D3351B0" w14:textId="77777777" w:rsidR="00023C0D" w:rsidRDefault="00000000">
      <w:pPr>
        <w:pStyle w:val="ListBullet"/>
      </w:pPr>
      <w:r>
        <w:t>C. Không đổi</w:t>
      </w:r>
    </w:p>
    <w:p w14:paraId="54D19265" w14:textId="77777777" w:rsidR="00023C0D" w:rsidRDefault="00000000">
      <w:pPr>
        <w:pStyle w:val="ListBullet"/>
      </w:pPr>
      <w:r>
        <w:t>D. Bằng 0</w:t>
      </w:r>
    </w:p>
    <w:p w14:paraId="06EA1525" w14:textId="77777777" w:rsidR="00023C0D" w:rsidRDefault="00000000">
      <w:r>
        <w:rPr>
          <w:b/>
        </w:rPr>
        <w:t>Đáp án đúng: A</w:t>
      </w:r>
    </w:p>
    <w:p w14:paraId="5D39E7DC"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1180BE56" w14:textId="77777777" w:rsidR="00023C0D" w:rsidRDefault="00000000">
      <w:pPr>
        <w:pStyle w:val="Heading2"/>
      </w:pPr>
      <w:r>
        <w:t>Câu 1209 [Cơ bản] - Kiến trúc máy tính</w:t>
      </w:r>
    </w:p>
    <w:p w14:paraId="1312B3CD" w14:textId="77777777" w:rsidR="00023C0D" w:rsidRDefault="00000000">
      <w:r>
        <w:rPr>
          <w:b/>
        </w:rPr>
        <w:t>ISA là viết tắt của thuật ngữ nào? (Biến thể 79)</w:t>
      </w:r>
    </w:p>
    <w:p w14:paraId="4F8868AF" w14:textId="77777777" w:rsidR="00023C0D" w:rsidRDefault="00000000">
      <w:pPr>
        <w:pStyle w:val="ListBullet"/>
      </w:pPr>
      <w:r>
        <w:t>A. Instruction Set Architecture</w:t>
      </w:r>
    </w:p>
    <w:p w14:paraId="3F24D7AB" w14:textId="77777777" w:rsidR="00023C0D" w:rsidRDefault="00000000">
      <w:pPr>
        <w:pStyle w:val="ListBullet"/>
      </w:pPr>
      <w:r>
        <w:t>B. Integrated System Application</w:t>
      </w:r>
    </w:p>
    <w:p w14:paraId="037289A6" w14:textId="77777777" w:rsidR="00023C0D" w:rsidRDefault="00000000">
      <w:pPr>
        <w:pStyle w:val="ListBullet"/>
      </w:pPr>
      <w:r>
        <w:t>C. Internal Storage Access</w:t>
      </w:r>
    </w:p>
    <w:p w14:paraId="5C176691" w14:textId="77777777" w:rsidR="00023C0D" w:rsidRDefault="00000000">
      <w:pPr>
        <w:pStyle w:val="ListBullet"/>
      </w:pPr>
      <w:r>
        <w:t>D. Input System Adapter</w:t>
      </w:r>
    </w:p>
    <w:p w14:paraId="08C6AA89" w14:textId="77777777" w:rsidR="00023C0D" w:rsidRDefault="00000000">
      <w:r>
        <w:rPr>
          <w:b/>
        </w:rPr>
        <w:t>Đáp án đúng: A</w:t>
      </w:r>
    </w:p>
    <w:p w14:paraId="488905C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BAFDCD1" w14:textId="77777777" w:rsidR="00023C0D" w:rsidRDefault="00000000">
      <w:pPr>
        <w:pStyle w:val="Heading2"/>
      </w:pPr>
      <w:r>
        <w:t>Câu 1210 [Cơ bản] - Hiệu năng máy tính</w:t>
      </w:r>
    </w:p>
    <w:p w14:paraId="34B70DE0" w14:textId="77777777" w:rsidR="00023C0D" w:rsidRDefault="00000000">
      <w:r>
        <w:rPr>
          <w:b/>
        </w:rPr>
        <w:t>CPI là viết tắt của cụm nào? (Biến thể 656)</w:t>
      </w:r>
    </w:p>
    <w:p w14:paraId="6D9C1CF2" w14:textId="77777777" w:rsidR="00023C0D" w:rsidRDefault="00000000">
      <w:pPr>
        <w:pStyle w:val="ListBullet"/>
      </w:pPr>
      <w:r>
        <w:t>A. Cycles Per Instruction</w:t>
      </w:r>
    </w:p>
    <w:p w14:paraId="190F5033" w14:textId="77777777" w:rsidR="00023C0D" w:rsidRDefault="00000000">
      <w:pPr>
        <w:pStyle w:val="ListBullet"/>
      </w:pPr>
      <w:r>
        <w:t>B. Clock Program Interface</w:t>
      </w:r>
    </w:p>
    <w:p w14:paraId="7B8477BC" w14:textId="77777777" w:rsidR="00023C0D" w:rsidRDefault="00000000">
      <w:pPr>
        <w:pStyle w:val="ListBullet"/>
      </w:pPr>
      <w:r>
        <w:t>C. Central Process Instruction</w:t>
      </w:r>
    </w:p>
    <w:p w14:paraId="23F264E1" w14:textId="77777777" w:rsidR="00023C0D" w:rsidRDefault="00000000">
      <w:pPr>
        <w:pStyle w:val="ListBullet"/>
      </w:pPr>
      <w:r>
        <w:t>D. Control Program Index</w:t>
      </w:r>
    </w:p>
    <w:p w14:paraId="2514CFB3" w14:textId="77777777" w:rsidR="00023C0D" w:rsidRDefault="00000000">
      <w:r>
        <w:rPr>
          <w:b/>
        </w:rPr>
        <w:t>Đáp án đúng: A</w:t>
      </w:r>
    </w:p>
    <w:p w14:paraId="2A70D634"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5D64A01" w14:textId="77777777" w:rsidR="00023C0D" w:rsidRDefault="00000000">
      <w:pPr>
        <w:pStyle w:val="Heading2"/>
      </w:pPr>
      <w:r>
        <w:t>Câu 1211 [Cơ bản] - Hiệu năng máy tính</w:t>
      </w:r>
    </w:p>
    <w:p w14:paraId="48E1DC48" w14:textId="77777777" w:rsidR="00023C0D" w:rsidRDefault="00000000">
      <w:r>
        <w:rPr>
          <w:b/>
        </w:rPr>
        <w:t>Nếu tăng tần số xung nhịp thì thời gian CPU sẽ như thế nào? (Biến thể 614)</w:t>
      </w:r>
    </w:p>
    <w:p w14:paraId="1BCCA0C8" w14:textId="77777777" w:rsidR="00023C0D" w:rsidRDefault="00000000">
      <w:pPr>
        <w:pStyle w:val="ListBullet"/>
      </w:pPr>
      <w:r>
        <w:t>A. Giảm xuống</w:t>
      </w:r>
    </w:p>
    <w:p w14:paraId="1440DE58" w14:textId="77777777" w:rsidR="00023C0D" w:rsidRDefault="00000000">
      <w:pPr>
        <w:pStyle w:val="ListBullet"/>
      </w:pPr>
      <w:r>
        <w:lastRenderedPageBreak/>
        <w:t>B. Tăng lên</w:t>
      </w:r>
    </w:p>
    <w:p w14:paraId="179E869A" w14:textId="77777777" w:rsidR="00023C0D" w:rsidRDefault="00000000">
      <w:pPr>
        <w:pStyle w:val="ListBullet"/>
      </w:pPr>
      <w:r>
        <w:t>C. Không đổi</w:t>
      </w:r>
    </w:p>
    <w:p w14:paraId="379E7100" w14:textId="77777777" w:rsidR="00023C0D" w:rsidRDefault="00000000">
      <w:pPr>
        <w:pStyle w:val="ListBullet"/>
      </w:pPr>
      <w:r>
        <w:t>D. Bằng 0</w:t>
      </w:r>
    </w:p>
    <w:p w14:paraId="5461E989" w14:textId="77777777" w:rsidR="00023C0D" w:rsidRDefault="00000000">
      <w:r>
        <w:rPr>
          <w:b/>
        </w:rPr>
        <w:t>Đáp án đúng: A</w:t>
      </w:r>
    </w:p>
    <w:p w14:paraId="4B49131F"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D6F6ABF" w14:textId="77777777" w:rsidR="00023C0D" w:rsidRDefault="00000000">
      <w:pPr>
        <w:pStyle w:val="Heading2"/>
      </w:pPr>
      <w:r>
        <w:t>Câu 1212 [Cơ bản] - Kiến trúc máy tính</w:t>
      </w:r>
    </w:p>
    <w:p w14:paraId="465EFD19" w14:textId="77777777" w:rsidR="00023C0D" w:rsidRDefault="00000000">
      <w:r>
        <w:rPr>
          <w:b/>
        </w:rPr>
        <w:t>Ngôn ngữ máy được biểu diễn dưới dạng nào? (Biến thể 49)</w:t>
      </w:r>
    </w:p>
    <w:p w14:paraId="45208E82" w14:textId="77777777" w:rsidR="00023C0D" w:rsidRDefault="00000000">
      <w:pPr>
        <w:pStyle w:val="ListBullet"/>
      </w:pPr>
      <w:r>
        <w:t>A. Nhị phân</w:t>
      </w:r>
    </w:p>
    <w:p w14:paraId="0D07F6AF" w14:textId="77777777" w:rsidR="00023C0D" w:rsidRDefault="00000000">
      <w:pPr>
        <w:pStyle w:val="ListBullet"/>
      </w:pPr>
      <w:r>
        <w:t>B. Thập phân</w:t>
      </w:r>
    </w:p>
    <w:p w14:paraId="058F48CE" w14:textId="77777777" w:rsidR="00023C0D" w:rsidRDefault="00000000">
      <w:pPr>
        <w:pStyle w:val="ListBullet"/>
      </w:pPr>
      <w:r>
        <w:t>C. Ký tự Unicode</w:t>
      </w:r>
    </w:p>
    <w:p w14:paraId="64E8C746" w14:textId="77777777" w:rsidR="00023C0D" w:rsidRDefault="00000000">
      <w:pPr>
        <w:pStyle w:val="ListBullet"/>
      </w:pPr>
      <w:r>
        <w:t>D. Hình ảnh</w:t>
      </w:r>
    </w:p>
    <w:p w14:paraId="5131AA5C" w14:textId="77777777" w:rsidR="00023C0D" w:rsidRDefault="00000000">
      <w:r>
        <w:rPr>
          <w:b/>
        </w:rPr>
        <w:t>Đáp án đúng: A</w:t>
      </w:r>
    </w:p>
    <w:p w14:paraId="796174C5"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2AC9923E" w14:textId="77777777" w:rsidR="00023C0D" w:rsidRDefault="00000000">
      <w:pPr>
        <w:pStyle w:val="Heading2"/>
      </w:pPr>
      <w:r>
        <w:t>Câu 1213 [Cơ bản] - Kiến trúc máy tính</w:t>
      </w:r>
    </w:p>
    <w:p w14:paraId="11FC24ED" w14:textId="77777777" w:rsidR="00023C0D" w:rsidRDefault="00000000">
      <w:r>
        <w:rPr>
          <w:b/>
        </w:rPr>
        <w:t>Tổ chức máy tính nghiên cứu nội dung nào? (Biến thể 975)</w:t>
      </w:r>
    </w:p>
    <w:p w14:paraId="112147C1" w14:textId="77777777" w:rsidR="00023C0D" w:rsidRDefault="00000000">
      <w:pPr>
        <w:pStyle w:val="ListBullet"/>
      </w:pPr>
      <w:r>
        <w:t>A. Thiết kế CPU, bộ nhớ và bus</w:t>
      </w:r>
    </w:p>
    <w:p w14:paraId="44CA7EAB" w14:textId="77777777" w:rsidR="00023C0D" w:rsidRDefault="00000000">
      <w:pPr>
        <w:pStyle w:val="ListBullet"/>
      </w:pPr>
      <w:r>
        <w:t>B. Thiết kế website</w:t>
      </w:r>
    </w:p>
    <w:p w14:paraId="276A51DF" w14:textId="77777777" w:rsidR="00023C0D" w:rsidRDefault="00000000">
      <w:pPr>
        <w:pStyle w:val="ListBullet"/>
      </w:pPr>
      <w:r>
        <w:t>C. Lập trình ứng dụng</w:t>
      </w:r>
    </w:p>
    <w:p w14:paraId="34D39322" w14:textId="77777777" w:rsidR="00023C0D" w:rsidRDefault="00000000">
      <w:pPr>
        <w:pStyle w:val="ListBullet"/>
      </w:pPr>
      <w:r>
        <w:t>D. Quản trị mạng xã hội</w:t>
      </w:r>
    </w:p>
    <w:p w14:paraId="33C03EE4" w14:textId="77777777" w:rsidR="00023C0D" w:rsidRDefault="00000000">
      <w:r>
        <w:rPr>
          <w:b/>
        </w:rPr>
        <w:t>Đáp án đúng: A</w:t>
      </w:r>
    </w:p>
    <w:p w14:paraId="71398BD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7B791B9" w14:textId="77777777" w:rsidR="00023C0D" w:rsidRDefault="00000000">
      <w:pPr>
        <w:pStyle w:val="Heading2"/>
      </w:pPr>
      <w:r>
        <w:t>Câu 1214 [Nâng cao] - Kiến trúc máy tính</w:t>
      </w:r>
    </w:p>
    <w:p w14:paraId="685E4A89" w14:textId="77777777" w:rsidR="00023C0D" w:rsidRDefault="00000000">
      <w:r>
        <w:rPr>
          <w:b/>
        </w:rPr>
        <w:t>Bus hệ thống dùng để làm gì? (Biến thể 922)</w:t>
      </w:r>
    </w:p>
    <w:p w14:paraId="045E4BEE" w14:textId="77777777" w:rsidR="00023C0D" w:rsidRDefault="00000000">
      <w:pPr>
        <w:pStyle w:val="ListBullet"/>
      </w:pPr>
      <w:r>
        <w:t>A. Kết nối và truyền dữ liệu giữa các thành phần</w:t>
      </w:r>
    </w:p>
    <w:p w14:paraId="30939AFD" w14:textId="77777777" w:rsidR="00023C0D" w:rsidRDefault="00000000">
      <w:pPr>
        <w:pStyle w:val="ListBullet"/>
      </w:pPr>
      <w:r>
        <w:t>B. Lưu trữ dữ liệu</w:t>
      </w:r>
    </w:p>
    <w:p w14:paraId="29ADB839" w14:textId="77777777" w:rsidR="00023C0D" w:rsidRDefault="00000000">
      <w:pPr>
        <w:pStyle w:val="ListBullet"/>
      </w:pPr>
      <w:r>
        <w:t>C. Làm mát CPU</w:t>
      </w:r>
    </w:p>
    <w:p w14:paraId="08813428" w14:textId="77777777" w:rsidR="00023C0D" w:rsidRDefault="00000000">
      <w:pPr>
        <w:pStyle w:val="ListBullet"/>
      </w:pPr>
      <w:r>
        <w:t>D. Tăng dung lượng RAM</w:t>
      </w:r>
    </w:p>
    <w:p w14:paraId="5FBAA704" w14:textId="77777777" w:rsidR="00023C0D" w:rsidRDefault="00000000">
      <w:r>
        <w:rPr>
          <w:b/>
        </w:rPr>
        <w:lastRenderedPageBreak/>
        <w:t>Đáp án đúng: A</w:t>
      </w:r>
    </w:p>
    <w:p w14:paraId="16A61F0B"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7E01B39F" w14:textId="77777777" w:rsidR="00023C0D" w:rsidRDefault="00000000">
      <w:pPr>
        <w:pStyle w:val="Heading2"/>
      </w:pPr>
      <w:r>
        <w:t>Câu 1215 [Trung bình] - Máy tính và phân loại máy tính</w:t>
      </w:r>
    </w:p>
    <w:p w14:paraId="2254D7AB" w14:textId="77777777" w:rsidR="00023C0D" w:rsidRDefault="00000000">
      <w:r>
        <w:rPr>
          <w:b/>
        </w:rPr>
        <w:t>Máy chủ (Server) chủ yếu dùng để làm gì? (Biến thể 38)</w:t>
      </w:r>
    </w:p>
    <w:p w14:paraId="2BE28D2B" w14:textId="77777777" w:rsidR="00023C0D" w:rsidRDefault="00000000">
      <w:pPr>
        <w:pStyle w:val="ListBullet"/>
      </w:pPr>
      <w:r>
        <w:t>A. Quản lý và cung cấp dịch vụ mạng</w:t>
      </w:r>
    </w:p>
    <w:p w14:paraId="2D4E807E" w14:textId="77777777" w:rsidR="00023C0D" w:rsidRDefault="00000000">
      <w:pPr>
        <w:pStyle w:val="ListBullet"/>
      </w:pPr>
      <w:r>
        <w:t>B. Chơi game</w:t>
      </w:r>
    </w:p>
    <w:p w14:paraId="37A41B65" w14:textId="77777777" w:rsidR="00023C0D" w:rsidRDefault="00000000">
      <w:pPr>
        <w:pStyle w:val="ListBullet"/>
      </w:pPr>
      <w:r>
        <w:t>C. Thiết kế đồ họa cá nhân</w:t>
      </w:r>
    </w:p>
    <w:p w14:paraId="2DBBBF52" w14:textId="77777777" w:rsidR="00023C0D" w:rsidRDefault="00000000">
      <w:pPr>
        <w:pStyle w:val="ListBullet"/>
      </w:pPr>
      <w:r>
        <w:t>D. Soạn thảo văn bản</w:t>
      </w:r>
    </w:p>
    <w:p w14:paraId="16A76729" w14:textId="77777777" w:rsidR="00023C0D" w:rsidRDefault="00000000">
      <w:r>
        <w:rPr>
          <w:b/>
        </w:rPr>
        <w:t>Đáp án đúng: A</w:t>
      </w:r>
    </w:p>
    <w:p w14:paraId="2F2D567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95B6434" w14:textId="77777777" w:rsidR="00023C0D" w:rsidRDefault="00000000">
      <w:pPr>
        <w:pStyle w:val="Heading2"/>
      </w:pPr>
      <w:r>
        <w:t>Câu 1216 [Trung bình] - Hiệu năng máy tính</w:t>
      </w:r>
    </w:p>
    <w:p w14:paraId="42200F95" w14:textId="77777777" w:rsidR="00023C0D" w:rsidRDefault="00000000">
      <w:r>
        <w:rPr>
          <w:b/>
        </w:rPr>
        <w:t>CPI là viết tắt của cụm nào? (Biến thể 446)</w:t>
      </w:r>
    </w:p>
    <w:p w14:paraId="6302A829" w14:textId="77777777" w:rsidR="00023C0D" w:rsidRDefault="00000000">
      <w:pPr>
        <w:pStyle w:val="ListBullet"/>
      </w:pPr>
      <w:r>
        <w:t>A. Cycles Per Instruction</w:t>
      </w:r>
    </w:p>
    <w:p w14:paraId="77FA0F59" w14:textId="77777777" w:rsidR="00023C0D" w:rsidRDefault="00000000">
      <w:pPr>
        <w:pStyle w:val="ListBullet"/>
      </w:pPr>
      <w:r>
        <w:t>B. Clock Program Interface</w:t>
      </w:r>
    </w:p>
    <w:p w14:paraId="4F2BBD18" w14:textId="77777777" w:rsidR="00023C0D" w:rsidRDefault="00000000">
      <w:pPr>
        <w:pStyle w:val="ListBullet"/>
      </w:pPr>
      <w:r>
        <w:t>C. Central Process Instruction</w:t>
      </w:r>
    </w:p>
    <w:p w14:paraId="5C0233FC" w14:textId="77777777" w:rsidR="00023C0D" w:rsidRDefault="00000000">
      <w:pPr>
        <w:pStyle w:val="ListBullet"/>
      </w:pPr>
      <w:r>
        <w:t>D. Control Program Index</w:t>
      </w:r>
    </w:p>
    <w:p w14:paraId="5B912476" w14:textId="77777777" w:rsidR="00023C0D" w:rsidRDefault="00000000">
      <w:r>
        <w:rPr>
          <w:b/>
        </w:rPr>
        <w:t>Đáp án đúng: A</w:t>
      </w:r>
    </w:p>
    <w:p w14:paraId="6A309B81"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65CA9F7E" w14:textId="77777777" w:rsidR="00023C0D" w:rsidRDefault="00000000">
      <w:pPr>
        <w:pStyle w:val="Heading2"/>
      </w:pPr>
      <w:r>
        <w:t>Câu 1217 [Nâng cao] - Máy tính và phân loại máy tính</w:t>
      </w:r>
    </w:p>
    <w:p w14:paraId="295599BD" w14:textId="77777777" w:rsidR="00023C0D" w:rsidRDefault="00000000">
      <w:r>
        <w:rPr>
          <w:b/>
        </w:rPr>
        <w:t>CPU là viết tắt của cụm từ nào? (Biến thể 123)</w:t>
      </w:r>
    </w:p>
    <w:p w14:paraId="53F7AFE4" w14:textId="77777777" w:rsidR="00023C0D" w:rsidRDefault="00000000">
      <w:pPr>
        <w:pStyle w:val="ListBullet"/>
      </w:pPr>
      <w:r>
        <w:t>A. Central Processing Unit</w:t>
      </w:r>
    </w:p>
    <w:p w14:paraId="60239B90" w14:textId="77777777" w:rsidR="00023C0D" w:rsidRDefault="00000000">
      <w:pPr>
        <w:pStyle w:val="ListBullet"/>
      </w:pPr>
      <w:r>
        <w:t>B. Computer Process Utility</w:t>
      </w:r>
    </w:p>
    <w:p w14:paraId="5113C611" w14:textId="77777777" w:rsidR="00023C0D" w:rsidRDefault="00000000">
      <w:pPr>
        <w:pStyle w:val="ListBullet"/>
      </w:pPr>
      <w:r>
        <w:t>C. Central Program Unit</w:t>
      </w:r>
    </w:p>
    <w:p w14:paraId="7EA26372" w14:textId="77777777" w:rsidR="00023C0D" w:rsidRDefault="00000000">
      <w:pPr>
        <w:pStyle w:val="ListBullet"/>
      </w:pPr>
      <w:r>
        <w:t>D. Control Processing Unit</w:t>
      </w:r>
    </w:p>
    <w:p w14:paraId="36CE147C" w14:textId="77777777" w:rsidR="00023C0D" w:rsidRDefault="00000000">
      <w:r>
        <w:rPr>
          <w:b/>
        </w:rPr>
        <w:t>Đáp án đúng: A</w:t>
      </w:r>
    </w:p>
    <w:p w14:paraId="1AF4AD7E"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7B08973" w14:textId="77777777" w:rsidR="00023C0D" w:rsidRDefault="00000000">
      <w:pPr>
        <w:pStyle w:val="Heading2"/>
      </w:pPr>
      <w:r>
        <w:t>Câu 1218 [Nâng cao] - Hiệu năng máy tính</w:t>
      </w:r>
    </w:p>
    <w:p w14:paraId="0A95CFFB" w14:textId="77777777" w:rsidR="00023C0D" w:rsidRDefault="00000000">
      <w:r>
        <w:rPr>
          <w:b/>
        </w:rPr>
        <w:t>Công thức thời gian CPU là gì? (Biến thể 29)</w:t>
      </w:r>
    </w:p>
    <w:p w14:paraId="30588370" w14:textId="77777777" w:rsidR="00023C0D" w:rsidRDefault="00000000">
      <w:pPr>
        <w:pStyle w:val="ListBullet"/>
      </w:pPr>
      <w:r>
        <w:t>A. CPU Time = IC × CPI × T</w:t>
      </w:r>
    </w:p>
    <w:p w14:paraId="4EB71C74" w14:textId="77777777" w:rsidR="00023C0D" w:rsidRDefault="00000000">
      <w:pPr>
        <w:pStyle w:val="ListBullet"/>
      </w:pPr>
      <w:r>
        <w:t>B. CPU Time = CPI / IC</w:t>
      </w:r>
    </w:p>
    <w:p w14:paraId="61CB73E4" w14:textId="77777777" w:rsidR="00023C0D" w:rsidRDefault="00000000">
      <w:pPr>
        <w:pStyle w:val="ListBullet"/>
      </w:pPr>
      <w:r>
        <w:t>C. CPU Time = IC + CPI</w:t>
      </w:r>
    </w:p>
    <w:p w14:paraId="5529E54B" w14:textId="77777777" w:rsidR="00023C0D" w:rsidRDefault="00000000">
      <w:pPr>
        <w:pStyle w:val="ListBullet"/>
      </w:pPr>
      <w:r>
        <w:t>D. CPU Time = f × T</w:t>
      </w:r>
    </w:p>
    <w:p w14:paraId="434E4490" w14:textId="77777777" w:rsidR="00023C0D" w:rsidRDefault="00000000">
      <w:r>
        <w:rPr>
          <w:b/>
        </w:rPr>
        <w:t>Đáp án đúng: A</w:t>
      </w:r>
    </w:p>
    <w:p w14:paraId="2CA92BBE"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0FFF349" w14:textId="77777777" w:rsidR="00023C0D" w:rsidRDefault="00000000">
      <w:pPr>
        <w:pStyle w:val="Heading2"/>
      </w:pPr>
      <w:r>
        <w:t>Câu 1219 [Nâng cao] - Hiệu năng máy tính</w:t>
      </w:r>
    </w:p>
    <w:p w14:paraId="26251A80" w14:textId="77777777" w:rsidR="00023C0D" w:rsidRDefault="00000000">
      <w:r>
        <w:rPr>
          <w:b/>
        </w:rPr>
        <w:t>Nếu tăng tần số xung nhịp thì thời gian CPU sẽ như thế nào? (Biến thể 133)</w:t>
      </w:r>
    </w:p>
    <w:p w14:paraId="78767863" w14:textId="77777777" w:rsidR="00023C0D" w:rsidRDefault="00000000">
      <w:pPr>
        <w:pStyle w:val="ListBullet"/>
      </w:pPr>
      <w:r>
        <w:t>A. Giảm xuống</w:t>
      </w:r>
    </w:p>
    <w:p w14:paraId="73F570A3" w14:textId="77777777" w:rsidR="00023C0D" w:rsidRDefault="00000000">
      <w:pPr>
        <w:pStyle w:val="ListBullet"/>
      </w:pPr>
      <w:r>
        <w:t>B. Tăng lên</w:t>
      </w:r>
    </w:p>
    <w:p w14:paraId="29EF1507" w14:textId="77777777" w:rsidR="00023C0D" w:rsidRDefault="00000000">
      <w:pPr>
        <w:pStyle w:val="ListBullet"/>
      </w:pPr>
      <w:r>
        <w:t>C. Không đổi</w:t>
      </w:r>
    </w:p>
    <w:p w14:paraId="5406721A" w14:textId="77777777" w:rsidR="00023C0D" w:rsidRDefault="00000000">
      <w:pPr>
        <w:pStyle w:val="ListBullet"/>
      </w:pPr>
      <w:r>
        <w:t>D. Bằng 0</w:t>
      </w:r>
    </w:p>
    <w:p w14:paraId="16543101" w14:textId="77777777" w:rsidR="00023C0D" w:rsidRDefault="00000000">
      <w:r>
        <w:rPr>
          <w:b/>
        </w:rPr>
        <w:t>Đáp án đúng: A</w:t>
      </w:r>
    </w:p>
    <w:p w14:paraId="36E8B9DF"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192F76EE" w14:textId="77777777" w:rsidR="00023C0D" w:rsidRDefault="00000000">
      <w:pPr>
        <w:pStyle w:val="Heading2"/>
      </w:pPr>
      <w:r>
        <w:t>Câu 1220 [Nâng cao] - Kiến trúc máy tính</w:t>
      </w:r>
    </w:p>
    <w:p w14:paraId="4CF256E9" w14:textId="77777777" w:rsidR="00023C0D" w:rsidRDefault="00000000">
      <w:r>
        <w:rPr>
          <w:b/>
        </w:rPr>
        <w:t>Tổ chức máy tính nghiên cứu nội dung nào? (Biến thể 445)</w:t>
      </w:r>
    </w:p>
    <w:p w14:paraId="07FD094E" w14:textId="77777777" w:rsidR="00023C0D" w:rsidRDefault="00000000">
      <w:pPr>
        <w:pStyle w:val="ListBullet"/>
      </w:pPr>
      <w:r>
        <w:t>A. Thiết kế CPU, bộ nhớ và bus</w:t>
      </w:r>
    </w:p>
    <w:p w14:paraId="115AB4F4" w14:textId="77777777" w:rsidR="00023C0D" w:rsidRDefault="00000000">
      <w:pPr>
        <w:pStyle w:val="ListBullet"/>
      </w:pPr>
      <w:r>
        <w:t>B. Thiết kế website</w:t>
      </w:r>
    </w:p>
    <w:p w14:paraId="5FDCB048" w14:textId="77777777" w:rsidR="00023C0D" w:rsidRDefault="00000000">
      <w:pPr>
        <w:pStyle w:val="ListBullet"/>
      </w:pPr>
      <w:r>
        <w:t>C. Lập trình ứng dụng</w:t>
      </w:r>
    </w:p>
    <w:p w14:paraId="3063AA7A" w14:textId="77777777" w:rsidR="00023C0D" w:rsidRDefault="00000000">
      <w:pPr>
        <w:pStyle w:val="ListBullet"/>
      </w:pPr>
      <w:r>
        <w:t>D. Quản trị mạng xã hội</w:t>
      </w:r>
    </w:p>
    <w:p w14:paraId="7A8FC882" w14:textId="77777777" w:rsidR="00023C0D" w:rsidRDefault="00000000">
      <w:r>
        <w:rPr>
          <w:b/>
        </w:rPr>
        <w:t>Đáp án đúng: A</w:t>
      </w:r>
    </w:p>
    <w:p w14:paraId="790C1A49"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6059547C" w14:textId="77777777" w:rsidR="00023C0D" w:rsidRDefault="00000000">
      <w:pPr>
        <w:pStyle w:val="Heading2"/>
      </w:pPr>
      <w:r>
        <w:t>Câu 1221 [Nâng cao] - Hiệu năng máy tính</w:t>
      </w:r>
    </w:p>
    <w:p w14:paraId="5E0AFD86" w14:textId="77777777" w:rsidR="00023C0D" w:rsidRDefault="00000000">
      <w:r>
        <w:rPr>
          <w:b/>
        </w:rPr>
        <w:t>Đơn vị MIPS dùng để đo gì? (Biến thể 306)</w:t>
      </w:r>
    </w:p>
    <w:p w14:paraId="66ACEDC5" w14:textId="77777777" w:rsidR="00023C0D" w:rsidRDefault="00000000">
      <w:pPr>
        <w:pStyle w:val="ListBullet"/>
      </w:pPr>
      <w:r>
        <w:t>A. Số triệu lệnh trên giây</w:t>
      </w:r>
    </w:p>
    <w:p w14:paraId="132A9495" w14:textId="77777777" w:rsidR="00023C0D" w:rsidRDefault="00000000">
      <w:pPr>
        <w:pStyle w:val="ListBullet"/>
      </w:pPr>
      <w:r>
        <w:t>B. Dung lượng bộ nhớ</w:t>
      </w:r>
    </w:p>
    <w:p w14:paraId="6392CED3" w14:textId="77777777" w:rsidR="00023C0D" w:rsidRDefault="00000000">
      <w:pPr>
        <w:pStyle w:val="ListBullet"/>
      </w:pPr>
      <w:r>
        <w:t>C. Tốc độ Internet</w:t>
      </w:r>
    </w:p>
    <w:p w14:paraId="1215656C" w14:textId="77777777" w:rsidR="00023C0D" w:rsidRDefault="00000000">
      <w:pPr>
        <w:pStyle w:val="ListBullet"/>
      </w:pPr>
      <w:r>
        <w:t>D. Kích thước CPU</w:t>
      </w:r>
    </w:p>
    <w:p w14:paraId="59E0A1DF" w14:textId="77777777" w:rsidR="00023C0D" w:rsidRDefault="00000000">
      <w:r>
        <w:rPr>
          <w:b/>
        </w:rPr>
        <w:t>Đáp án đúng: A</w:t>
      </w:r>
    </w:p>
    <w:p w14:paraId="19AEC659"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0FC121B" w14:textId="77777777" w:rsidR="00023C0D" w:rsidRDefault="00000000">
      <w:pPr>
        <w:pStyle w:val="Heading2"/>
      </w:pPr>
      <w:r>
        <w:t>Câu 1222 [Cơ bản] - Hiệu năng máy tính</w:t>
      </w:r>
    </w:p>
    <w:p w14:paraId="414F847A" w14:textId="77777777" w:rsidR="00023C0D" w:rsidRDefault="00000000">
      <w:r>
        <w:rPr>
          <w:b/>
        </w:rPr>
        <w:t>MFLOPS dùng cho loại hệ thống nào? (Biến thể 602)</w:t>
      </w:r>
    </w:p>
    <w:p w14:paraId="229A2107" w14:textId="77777777" w:rsidR="00023C0D" w:rsidRDefault="00000000">
      <w:pPr>
        <w:pStyle w:val="ListBullet"/>
      </w:pPr>
      <w:r>
        <w:t>A. Hệ thống tính toán lớn</w:t>
      </w:r>
    </w:p>
    <w:p w14:paraId="0DF1C1D1" w14:textId="77777777" w:rsidR="00023C0D" w:rsidRDefault="00000000">
      <w:pPr>
        <w:pStyle w:val="ListBullet"/>
      </w:pPr>
      <w:r>
        <w:t>B. Thiết bị nhập liệu</w:t>
      </w:r>
    </w:p>
    <w:p w14:paraId="0EA53237" w14:textId="77777777" w:rsidR="00023C0D" w:rsidRDefault="00000000">
      <w:pPr>
        <w:pStyle w:val="ListBullet"/>
      </w:pPr>
      <w:r>
        <w:t>C. Máy in</w:t>
      </w:r>
    </w:p>
    <w:p w14:paraId="72841FCD" w14:textId="77777777" w:rsidR="00023C0D" w:rsidRDefault="00000000">
      <w:pPr>
        <w:pStyle w:val="ListBullet"/>
      </w:pPr>
      <w:r>
        <w:t>D. Ổ cứng</w:t>
      </w:r>
    </w:p>
    <w:p w14:paraId="51C4E1AD" w14:textId="77777777" w:rsidR="00023C0D" w:rsidRDefault="00000000">
      <w:r>
        <w:rPr>
          <w:b/>
        </w:rPr>
        <w:t>Đáp án đúng: A</w:t>
      </w:r>
    </w:p>
    <w:p w14:paraId="09127A66"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24EE58A6" w14:textId="77777777" w:rsidR="00023C0D" w:rsidRDefault="00000000">
      <w:pPr>
        <w:pStyle w:val="Heading2"/>
      </w:pPr>
      <w:r>
        <w:t>Câu 1223 [Trung bình] - Hiệu năng máy tính</w:t>
      </w:r>
    </w:p>
    <w:p w14:paraId="66CB979E" w14:textId="77777777" w:rsidR="00023C0D" w:rsidRDefault="00000000">
      <w:r>
        <w:rPr>
          <w:b/>
        </w:rPr>
        <w:t>CPI là viết tắt của cụm nào? (Biến thể 915)</w:t>
      </w:r>
    </w:p>
    <w:p w14:paraId="2B8474E5" w14:textId="77777777" w:rsidR="00023C0D" w:rsidRDefault="00000000">
      <w:pPr>
        <w:pStyle w:val="ListBullet"/>
      </w:pPr>
      <w:r>
        <w:t>A. Cycles Per Instruction</w:t>
      </w:r>
    </w:p>
    <w:p w14:paraId="13854FA2" w14:textId="77777777" w:rsidR="00023C0D" w:rsidRDefault="00000000">
      <w:pPr>
        <w:pStyle w:val="ListBullet"/>
      </w:pPr>
      <w:r>
        <w:t>B. Clock Program Interface</w:t>
      </w:r>
    </w:p>
    <w:p w14:paraId="7C4CB68A" w14:textId="77777777" w:rsidR="00023C0D" w:rsidRDefault="00000000">
      <w:pPr>
        <w:pStyle w:val="ListBullet"/>
      </w:pPr>
      <w:r>
        <w:t>C. Central Process Instruction</w:t>
      </w:r>
    </w:p>
    <w:p w14:paraId="2603D148" w14:textId="77777777" w:rsidR="00023C0D" w:rsidRDefault="00000000">
      <w:pPr>
        <w:pStyle w:val="ListBullet"/>
      </w:pPr>
      <w:r>
        <w:t>D. Control Program Index</w:t>
      </w:r>
    </w:p>
    <w:p w14:paraId="7B808873" w14:textId="77777777" w:rsidR="00023C0D" w:rsidRDefault="00000000">
      <w:r>
        <w:rPr>
          <w:b/>
        </w:rPr>
        <w:t>Đáp án đúng: A</w:t>
      </w:r>
    </w:p>
    <w:p w14:paraId="0CFFA70E"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46B8808E" w14:textId="77777777" w:rsidR="00023C0D" w:rsidRDefault="00000000">
      <w:pPr>
        <w:pStyle w:val="Heading2"/>
      </w:pPr>
      <w:r>
        <w:lastRenderedPageBreak/>
        <w:t>Câu 1224 [Cơ bản] - Kiến trúc máy tính</w:t>
      </w:r>
    </w:p>
    <w:p w14:paraId="2F289177" w14:textId="77777777" w:rsidR="00023C0D" w:rsidRDefault="00000000">
      <w:r>
        <w:rPr>
          <w:b/>
        </w:rPr>
        <w:t>ISA là viết tắt của thuật ngữ nào? (Biến thể 927)</w:t>
      </w:r>
    </w:p>
    <w:p w14:paraId="42615FD1" w14:textId="77777777" w:rsidR="00023C0D" w:rsidRDefault="00000000">
      <w:pPr>
        <w:pStyle w:val="ListBullet"/>
      </w:pPr>
      <w:r>
        <w:t>A. Instruction Set Architecture</w:t>
      </w:r>
    </w:p>
    <w:p w14:paraId="2CA5A9BF" w14:textId="77777777" w:rsidR="00023C0D" w:rsidRDefault="00000000">
      <w:pPr>
        <w:pStyle w:val="ListBullet"/>
      </w:pPr>
      <w:r>
        <w:t>B. Integrated System Application</w:t>
      </w:r>
    </w:p>
    <w:p w14:paraId="6A6DCF8A" w14:textId="77777777" w:rsidR="00023C0D" w:rsidRDefault="00000000">
      <w:pPr>
        <w:pStyle w:val="ListBullet"/>
      </w:pPr>
      <w:r>
        <w:t>C. Internal Storage Access</w:t>
      </w:r>
    </w:p>
    <w:p w14:paraId="11BFC218" w14:textId="77777777" w:rsidR="00023C0D" w:rsidRDefault="00000000">
      <w:pPr>
        <w:pStyle w:val="ListBullet"/>
      </w:pPr>
      <w:r>
        <w:t>D. Input System Adapter</w:t>
      </w:r>
    </w:p>
    <w:p w14:paraId="0485C7D9" w14:textId="77777777" w:rsidR="00023C0D" w:rsidRDefault="00000000">
      <w:r>
        <w:rPr>
          <w:b/>
        </w:rPr>
        <w:t>Đáp án đúng: A</w:t>
      </w:r>
    </w:p>
    <w:p w14:paraId="1B507AF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798B2DB9" w14:textId="77777777" w:rsidR="00023C0D" w:rsidRDefault="00000000">
      <w:pPr>
        <w:pStyle w:val="Heading2"/>
      </w:pPr>
      <w:r>
        <w:t>Câu 1225 [Trung bình] - Hiệu năng máy tính</w:t>
      </w:r>
    </w:p>
    <w:p w14:paraId="6B660F09" w14:textId="77777777" w:rsidR="00023C0D" w:rsidRDefault="00000000">
      <w:r>
        <w:rPr>
          <w:b/>
        </w:rPr>
        <w:t>Đơn vị MIPS dùng để đo gì? (Biến thể 447)</w:t>
      </w:r>
    </w:p>
    <w:p w14:paraId="455BBDC9" w14:textId="77777777" w:rsidR="00023C0D" w:rsidRDefault="00000000">
      <w:pPr>
        <w:pStyle w:val="ListBullet"/>
      </w:pPr>
      <w:r>
        <w:t>A. Số triệu lệnh trên giây</w:t>
      </w:r>
    </w:p>
    <w:p w14:paraId="6B8CA90D" w14:textId="77777777" w:rsidR="00023C0D" w:rsidRDefault="00000000">
      <w:pPr>
        <w:pStyle w:val="ListBullet"/>
      </w:pPr>
      <w:r>
        <w:t>B. Dung lượng bộ nhớ</w:t>
      </w:r>
    </w:p>
    <w:p w14:paraId="0E3E3A2F" w14:textId="77777777" w:rsidR="00023C0D" w:rsidRDefault="00000000">
      <w:pPr>
        <w:pStyle w:val="ListBullet"/>
      </w:pPr>
      <w:r>
        <w:t>C. Tốc độ Internet</w:t>
      </w:r>
    </w:p>
    <w:p w14:paraId="044AC444" w14:textId="77777777" w:rsidR="00023C0D" w:rsidRDefault="00000000">
      <w:pPr>
        <w:pStyle w:val="ListBullet"/>
      </w:pPr>
      <w:r>
        <w:t>D. Kích thước CPU</w:t>
      </w:r>
    </w:p>
    <w:p w14:paraId="4358181B" w14:textId="77777777" w:rsidR="00023C0D" w:rsidRDefault="00000000">
      <w:r>
        <w:rPr>
          <w:b/>
        </w:rPr>
        <w:t>Đáp án đúng: A</w:t>
      </w:r>
    </w:p>
    <w:p w14:paraId="25A18E84"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1E5151A" w14:textId="77777777" w:rsidR="00023C0D" w:rsidRDefault="00000000">
      <w:pPr>
        <w:pStyle w:val="Heading2"/>
      </w:pPr>
      <w:r>
        <w:t>Câu 1226 [Nâng cao] - Hiệu năng máy tính</w:t>
      </w:r>
    </w:p>
    <w:p w14:paraId="0C67544D" w14:textId="77777777" w:rsidR="00023C0D" w:rsidRDefault="00000000">
      <w:r>
        <w:rPr>
          <w:b/>
        </w:rPr>
        <w:t>Nếu tăng tần số xung nhịp thì thời gian CPU sẽ như thế nào? (Biến thể 30)</w:t>
      </w:r>
    </w:p>
    <w:p w14:paraId="7319B6E1" w14:textId="77777777" w:rsidR="00023C0D" w:rsidRDefault="00000000">
      <w:pPr>
        <w:pStyle w:val="ListBullet"/>
      </w:pPr>
      <w:r>
        <w:t>A. Giảm xuống</w:t>
      </w:r>
    </w:p>
    <w:p w14:paraId="3C89DCAF" w14:textId="77777777" w:rsidR="00023C0D" w:rsidRDefault="00000000">
      <w:pPr>
        <w:pStyle w:val="ListBullet"/>
      </w:pPr>
      <w:r>
        <w:t>B. Tăng lên</w:t>
      </w:r>
    </w:p>
    <w:p w14:paraId="0FE404A9" w14:textId="77777777" w:rsidR="00023C0D" w:rsidRDefault="00000000">
      <w:pPr>
        <w:pStyle w:val="ListBullet"/>
      </w:pPr>
      <w:r>
        <w:t>C. Không đổi</w:t>
      </w:r>
    </w:p>
    <w:p w14:paraId="39938E21" w14:textId="77777777" w:rsidR="00023C0D" w:rsidRDefault="00000000">
      <w:pPr>
        <w:pStyle w:val="ListBullet"/>
      </w:pPr>
      <w:r>
        <w:t>D. Bằng 0</w:t>
      </w:r>
    </w:p>
    <w:p w14:paraId="6CC04D72" w14:textId="77777777" w:rsidR="00023C0D" w:rsidRDefault="00000000">
      <w:r>
        <w:rPr>
          <w:b/>
        </w:rPr>
        <w:t>Đáp án đúng: A</w:t>
      </w:r>
    </w:p>
    <w:p w14:paraId="2867F6DE"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37765E38" w14:textId="77777777" w:rsidR="00023C0D" w:rsidRDefault="00000000">
      <w:pPr>
        <w:pStyle w:val="Heading2"/>
      </w:pPr>
      <w:r>
        <w:t>Câu 1227 [Cơ bản] - Hiệu năng máy tính</w:t>
      </w:r>
    </w:p>
    <w:p w14:paraId="53094D54" w14:textId="77777777" w:rsidR="00023C0D" w:rsidRDefault="00000000">
      <w:r>
        <w:rPr>
          <w:b/>
        </w:rPr>
        <w:t>MFLOPS dùng cho loại hệ thống nào? (Biến thể 810)</w:t>
      </w:r>
    </w:p>
    <w:p w14:paraId="26E87831" w14:textId="77777777" w:rsidR="00023C0D" w:rsidRDefault="00000000">
      <w:pPr>
        <w:pStyle w:val="ListBullet"/>
      </w:pPr>
      <w:r>
        <w:lastRenderedPageBreak/>
        <w:t>A. Hệ thống tính toán lớn</w:t>
      </w:r>
    </w:p>
    <w:p w14:paraId="3F57C020" w14:textId="77777777" w:rsidR="00023C0D" w:rsidRDefault="00000000">
      <w:pPr>
        <w:pStyle w:val="ListBullet"/>
      </w:pPr>
      <w:r>
        <w:t>B. Thiết bị nhập liệu</w:t>
      </w:r>
    </w:p>
    <w:p w14:paraId="24725AAD" w14:textId="77777777" w:rsidR="00023C0D" w:rsidRDefault="00000000">
      <w:pPr>
        <w:pStyle w:val="ListBullet"/>
      </w:pPr>
      <w:r>
        <w:t>C. Máy in</w:t>
      </w:r>
    </w:p>
    <w:p w14:paraId="520D6A86" w14:textId="77777777" w:rsidR="00023C0D" w:rsidRDefault="00000000">
      <w:pPr>
        <w:pStyle w:val="ListBullet"/>
      </w:pPr>
      <w:r>
        <w:t>D. Ổ cứng</w:t>
      </w:r>
    </w:p>
    <w:p w14:paraId="67BC820D" w14:textId="77777777" w:rsidR="00023C0D" w:rsidRDefault="00000000">
      <w:r>
        <w:rPr>
          <w:b/>
        </w:rPr>
        <w:t>Đáp án đúng: A</w:t>
      </w:r>
    </w:p>
    <w:p w14:paraId="45D611BA"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072E0B7" w14:textId="77777777" w:rsidR="00023C0D" w:rsidRDefault="00000000">
      <w:pPr>
        <w:pStyle w:val="Heading2"/>
      </w:pPr>
      <w:r>
        <w:t>Câu 1228 [Trung bình] - Máy tính và phân loại máy tính</w:t>
      </w:r>
    </w:p>
    <w:p w14:paraId="1223A5A6" w14:textId="77777777" w:rsidR="00023C0D" w:rsidRDefault="00000000">
      <w:r>
        <w:rPr>
          <w:b/>
        </w:rPr>
        <w:t>CPU là viết tắt của cụm từ nào? (Biến thể 95)</w:t>
      </w:r>
    </w:p>
    <w:p w14:paraId="7C968A9F" w14:textId="77777777" w:rsidR="00023C0D" w:rsidRDefault="00000000">
      <w:pPr>
        <w:pStyle w:val="ListBullet"/>
      </w:pPr>
      <w:r>
        <w:t>A. Central Processing Unit</w:t>
      </w:r>
    </w:p>
    <w:p w14:paraId="3650F43E" w14:textId="77777777" w:rsidR="00023C0D" w:rsidRDefault="00000000">
      <w:pPr>
        <w:pStyle w:val="ListBullet"/>
      </w:pPr>
      <w:r>
        <w:t>B. Computer Process Utility</w:t>
      </w:r>
    </w:p>
    <w:p w14:paraId="5AB6B960" w14:textId="77777777" w:rsidR="00023C0D" w:rsidRDefault="00000000">
      <w:pPr>
        <w:pStyle w:val="ListBullet"/>
      </w:pPr>
      <w:r>
        <w:t>C. Central Program Unit</w:t>
      </w:r>
    </w:p>
    <w:p w14:paraId="2EF28353" w14:textId="77777777" w:rsidR="00023C0D" w:rsidRDefault="00000000">
      <w:pPr>
        <w:pStyle w:val="ListBullet"/>
      </w:pPr>
      <w:r>
        <w:t>D. Control Processing Unit</w:t>
      </w:r>
    </w:p>
    <w:p w14:paraId="28A4CCC3" w14:textId="77777777" w:rsidR="00023C0D" w:rsidRDefault="00000000">
      <w:r>
        <w:rPr>
          <w:b/>
        </w:rPr>
        <w:t>Đáp án đúng: A</w:t>
      </w:r>
    </w:p>
    <w:p w14:paraId="555024D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EA30BD2" w14:textId="77777777" w:rsidR="00023C0D" w:rsidRDefault="00000000">
      <w:pPr>
        <w:pStyle w:val="Heading2"/>
      </w:pPr>
      <w:r>
        <w:t>Câu 1229 [Trung bình] - Kiến trúc máy tính</w:t>
      </w:r>
    </w:p>
    <w:p w14:paraId="500979D0" w14:textId="77777777" w:rsidR="00023C0D" w:rsidRDefault="00000000">
      <w:r>
        <w:rPr>
          <w:b/>
        </w:rPr>
        <w:t>Compiler có chức năng gì? (Biến thể 669)</w:t>
      </w:r>
    </w:p>
    <w:p w14:paraId="16930A97" w14:textId="77777777" w:rsidR="00023C0D" w:rsidRDefault="00000000">
      <w:pPr>
        <w:pStyle w:val="ListBullet"/>
      </w:pPr>
      <w:r>
        <w:t>A. Dịch ngôn ngữ bậc cao sang ngôn ngữ máy</w:t>
      </w:r>
    </w:p>
    <w:p w14:paraId="2209F728" w14:textId="77777777" w:rsidR="00023C0D" w:rsidRDefault="00000000">
      <w:pPr>
        <w:pStyle w:val="ListBullet"/>
      </w:pPr>
      <w:r>
        <w:t>B. Tăng tốc phần cứng</w:t>
      </w:r>
    </w:p>
    <w:p w14:paraId="735B8B20" w14:textId="77777777" w:rsidR="00023C0D" w:rsidRDefault="00000000">
      <w:pPr>
        <w:pStyle w:val="ListBullet"/>
      </w:pPr>
      <w:r>
        <w:t>C. Quản lý bộ nhớ RAM</w:t>
      </w:r>
    </w:p>
    <w:p w14:paraId="19F54369" w14:textId="77777777" w:rsidR="00023C0D" w:rsidRDefault="00000000">
      <w:pPr>
        <w:pStyle w:val="ListBullet"/>
      </w:pPr>
      <w:r>
        <w:t>D. Kết nối Internet</w:t>
      </w:r>
    </w:p>
    <w:p w14:paraId="7127E57D" w14:textId="77777777" w:rsidR="00023C0D" w:rsidRDefault="00000000">
      <w:r>
        <w:rPr>
          <w:b/>
        </w:rPr>
        <w:t>Đáp án đúng: A</w:t>
      </w:r>
    </w:p>
    <w:p w14:paraId="229BDE27"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50A64DD1" w14:textId="77777777" w:rsidR="00023C0D" w:rsidRDefault="00000000">
      <w:pPr>
        <w:pStyle w:val="Heading2"/>
      </w:pPr>
      <w:r>
        <w:t>Câu 1230 [Nâng cao] - Máy tính và phân loại máy tính</w:t>
      </w:r>
    </w:p>
    <w:p w14:paraId="170427FD" w14:textId="77777777" w:rsidR="00023C0D" w:rsidRDefault="00000000">
      <w:r>
        <w:rPr>
          <w:b/>
        </w:rPr>
        <w:t>CPU là viết tắt của cụm từ nào? (Biến thể 980)</w:t>
      </w:r>
    </w:p>
    <w:p w14:paraId="157EDF51" w14:textId="77777777" w:rsidR="00023C0D" w:rsidRDefault="00000000">
      <w:pPr>
        <w:pStyle w:val="ListBullet"/>
      </w:pPr>
      <w:r>
        <w:t>A. Central Processing Unit</w:t>
      </w:r>
    </w:p>
    <w:p w14:paraId="3F49E810" w14:textId="77777777" w:rsidR="00023C0D" w:rsidRDefault="00000000">
      <w:pPr>
        <w:pStyle w:val="ListBullet"/>
      </w:pPr>
      <w:r>
        <w:t>B. Computer Process Utility</w:t>
      </w:r>
    </w:p>
    <w:p w14:paraId="11588C27" w14:textId="77777777" w:rsidR="00023C0D" w:rsidRDefault="00000000">
      <w:pPr>
        <w:pStyle w:val="ListBullet"/>
      </w:pPr>
      <w:r>
        <w:lastRenderedPageBreak/>
        <w:t>C. Central Program Unit</w:t>
      </w:r>
    </w:p>
    <w:p w14:paraId="0D055B95" w14:textId="77777777" w:rsidR="00023C0D" w:rsidRDefault="00000000">
      <w:pPr>
        <w:pStyle w:val="ListBullet"/>
      </w:pPr>
      <w:r>
        <w:t>D. Control Processing Unit</w:t>
      </w:r>
    </w:p>
    <w:p w14:paraId="21972B70" w14:textId="77777777" w:rsidR="00023C0D" w:rsidRDefault="00000000">
      <w:r>
        <w:rPr>
          <w:b/>
        </w:rPr>
        <w:t>Đáp án đúng: A</w:t>
      </w:r>
    </w:p>
    <w:p w14:paraId="3F6A260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641B92D" w14:textId="77777777" w:rsidR="00023C0D" w:rsidRDefault="00000000">
      <w:pPr>
        <w:pStyle w:val="Heading2"/>
      </w:pPr>
      <w:r>
        <w:t>Câu 1231 [Trung bình] - Máy tính và phân loại máy tính</w:t>
      </w:r>
    </w:p>
    <w:p w14:paraId="0269DD00" w14:textId="77777777" w:rsidR="00023C0D" w:rsidRDefault="00000000">
      <w:r>
        <w:rPr>
          <w:b/>
        </w:rPr>
        <w:t>Máy tính là thiết bị điện tử thực hiện chức năng nào? (Biến thể 344)</w:t>
      </w:r>
    </w:p>
    <w:p w14:paraId="325000D3" w14:textId="77777777" w:rsidR="00023C0D" w:rsidRDefault="00000000">
      <w:pPr>
        <w:pStyle w:val="ListBullet"/>
      </w:pPr>
      <w:r>
        <w:t>A. Nhận dữ liệu, xử lý và đưa ra kết quả</w:t>
      </w:r>
    </w:p>
    <w:p w14:paraId="423C5E7E" w14:textId="77777777" w:rsidR="00023C0D" w:rsidRDefault="00000000">
      <w:pPr>
        <w:pStyle w:val="ListBullet"/>
      </w:pPr>
      <w:r>
        <w:t>B. Chỉ lưu trữ dữ liệu</w:t>
      </w:r>
    </w:p>
    <w:p w14:paraId="2101EF54" w14:textId="77777777" w:rsidR="00023C0D" w:rsidRDefault="00000000">
      <w:pPr>
        <w:pStyle w:val="ListBullet"/>
      </w:pPr>
      <w:r>
        <w:t>C. Chỉ thực hiện phép toán</w:t>
      </w:r>
    </w:p>
    <w:p w14:paraId="62471E0A" w14:textId="77777777" w:rsidR="00023C0D" w:rsidRDefault="00000000">
      <w:pPr>
        <w:pStyle w:val="ListBullet"/>
      </w:pPr>
      <w:r>
        <w:t>D. Chỉ truyền dữ liệu</w:t>
      </w:r>
    </w:p>
    <w:p w14:paraId="5D584C22" w14:textId="77777777" w:rsidR="00023C0D" w:rsidRDefault="00000000">
      <w:r>
        <w:rPr>
          <w:b/>
        </w:rPr>
        <w:t>Đáp án đúng: A</w:t>
      </w:r>
    </w:p>
    <w:p w14:paraId="1F6DA0C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BBD9F66" w14:textId="77777777" w:rsidR="00023C0D" w:rsidRDefault="00000000">
      <w:pPr>
        <w:pStyle w:val="Heading2"/>
      </w:pPr>
      <w:r>
        <w:t>Câu 1232 [Cơ bản] - Kiến trúc máy tính</w:t>
      </w:r>
    </w:p>
    <w:p w14:paraId="4498F33B" w14:textId="77777777" w:rsidR="00023C0D" w:rsidRDefault="00000000">
      <w:r>
        <w:rPr>
          <w:b/>
        </w:rPr>
        <w:t>Tổ chức máy tính nghiên cứu nội dung nào? (Biến thể 932)</w:t>
      </w:r>
    </w:p>
    <w:p w14:paraId="3AB7FCD8" w14:textId="77777777" w:rsidR="00023C0D" w:rsidRDefault="00000000">
      <w:pPr>
        <w:pStyle w:val="ListBullet"/>
      </w:pPr>
      <w:r>
        <w:t>A. Thiết kế CPU, bộ nhớ và bus</w:t>
      </w:r>
    </w:p>
    <w:p w14:paraId="3F6BBF37" w14:textId="77777777" w:rsidR="00023C0D" w:rsidRDefault="00000000">
      <w:pPr>
        <w:pStyle w:val="ListBullet"/>
      </w:pPr>
      <w:r>
        <w:t>B. Thiết kế website</w:t>
      </w:r>
    </w:p>
    <w:p w14:paraId="2393652B" w14:textId="77777777" w:rsidR="00023C0D" w:rsidRDefault="00000000">
      <w:pPr>
        <w:pStyle w:val="ListBullet"/>
      </w:pPr>
      <w:r>
        <w:t>C. Lập trình ứng dụng</w:t>
      </w:r>
    </w:p>
    <w:p w14:paraId="689CE155" w14:textId="77777777" w:rsidR="00023C0D" w:rsidRDefault="00000000">
      <w:pPr>
        <w:pStyle w:val="ListBullet"/>
      </w:pPr>
      <w:r>
        <w:t>D. Quản trị mạng xã hội</w:t>
      </w:r>
    </w:p>
    <w:p w14:paraId="657D7B5A" w14:textId="77777777" w:rsidR="00023C0D" w:rsidRDefault="00000000">
      <w:r>
        <w:rPr>
          <w:b/>
        </w:rPr>
        <w:t>Đáp án đúng: A</w:t>
      </w:r>
    </w:p>
    <w:p w14:paraId="19F2271B"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9D2F080" w14:textId="77777777" w:rsidR="00023C0D" w:rsidRDefault="00000000">
      <w:pPr>
        <w:pStyle w:val="Heading2"/>
      </w:pPr>
      <w:r>
        <w:t>Câu 1233 [Trung bình] - Kiến trúc máy tính</w:t>
      </w:r>
    </w:p>
    <w:p w14:paraId="2C615975" w14:textId="77777777" w:rsidR="00023C0D" w:rsidRDefault="00000000">
      <w:r>
        <w:rPr>
          <w:b/>
        </w:rPr>
        <w:t>Bus hệ thống dùng để làm gì? (Biến thể 868)</w:t>
      </w:r>
    </w:p>
    <w:p w14:paraId="2DB1BA31" w14:textId="77777777" w:rsidR="00023C0D" w:rsidRDefault="00000000">
      <w:pPr>
        <w:pStyle w:val="ListBullet"/>
      </w:pPr>
      <w:r>
        <w:t>A. Kết nối và truyền dữ liệu giữa các thành phần</w:t>
      </w:r>
    </w:p>
    <w:p w14:paraId="1640B7BB" w14:textId="77777777" w:rsidR="00023C0D" w:rsidRDefault="00000000">
      <w:pPr>
        <w:pStyle w:val="ListBullet"/>
      </w:pPr>
      <w:r>
        <w:t>B. Lưu trữ dữ liệu</w:t>
      </w:r>
    </w:p>
    <w:p w14:paraId="4BD530D0" w14:textId="77777777" w:rsidR="00023C0D" w:rsidRDefault="00000000">
      <w:pPr>
        <w:pStyle w:val="ListBullet"/>
      </w:pPr>
      <w:r>
        <w:t>C. Làm mát CPU</w:t>
      </w:r>
    </w:p>
    <w:p w14:paraId="4CBE7806" w14:textId="77777777" w:rsidR="00023C0D" w:rsidRDefault="00000000">
      <w:pPr>
        <w:pStyle w:val="ListBullet"/>
      </w:pPr>
      <w:r>
        <w:lastRenderedPageBreak/>
        <w:t>D. Tăng dung lượng RAM</w:t>
      </w:r>
    </w:p>
    <w:p w14:paraId="420F5D90" w14:textId="77777777" w:rsidR="00023C0D" w:rsidRDefault="00000000">
      <w:r>
        <w:rPr>
          <w:b/>
        </w:rPr>
        <w:t>Đáp án đúng: A</w:t>
      </w:r>
    </w:p>
    <w:p w14:paraId="62853FEB"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2CF1F5B6" w14:textId="77777777" w:rsidR="00023C0D" w:rsidRDefault="00000000">
      <w:pPr>
        <w:pStyle w:val="Heading2"/>
      </w:pPr>
      <w:r>
        <w:t>Câu 1234 [Nâng cao] - Hiệu năng máy tính</w:t>
      </w:r>
    </w:p>
    <w:p w14:paraId="596C0AB4" w14:textId="77777777" w:rsidR="00023C0D" w:rsidRDefault="00000000">
      <w:r>
        <w:rPr>
          <w:b/>
        </w:rPr>
        <w:t>Nếu tăng tần số xung nhịp thì thời gian CPU sẽ như thế nào? (Biến thể 968)</w:t>
      </w:r>
    </w:p>
    <w:p w14:paraId="20E36F16" w14:textId="77777777" w:rsidR="00023C0D" w:rsidRDefault="00000000">
      <w:pPr>
        <w:pStyle w:val="ListBullet"/>
      </w:pPr>
      <w:r>
        <w:t>A. Giảm xuống</w:t>
      </w:r>
    </w:p>
    <w:p w14:paraId="502974B6" w14:textId="77777777" w:rsidR="00023C0D" w:rsidRDefault="00000000">
      <w:pPr>
        <w:pStyle w:val="ListBullet"/>
      </w:pPr>
      <w:r>
        <w:t>B. Tăng lên</w:t>
      </w:r>
    </w:p>
    <w:p w14:paraId="616F3C29" w14:textId="77777777" w:rsidR="00023C0D" w:rsidRDefault="00000000">
      <w:pPr>
        <w:pStyle w:val="ListBullet"/>
      </w:pPr>
      <w:r>
        <w:t>C. Không đổi</w:t>
      </w:r>
    </w:p>
    <w:p w14:paraId="0363ED21" w14:textId="77777777" w:rsidR="00023C0D" w:rsidRDefault="00000000">
      <w:pPr>
        <w:pStyle w:val="ListBullet"/>
      </w:pPr>
      <w:r>
        <w:t>D. Bằng 0</w:t>
      </w:r>
    </w:p>
    <w:p w14:paraId="2B8CC49C" w14:textId="77777777" w:rsidR="00023C0D" w:rsidRDefault="00000000">
      <w:r>
        <w:rPr>
          <w:b/>
        </w:rPr>
        <w:t>Đáp án đúng: A</w:t>
      </w:r>
    </w:p>
    <w:p w14:paraId="525F624C"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304ADE58" w14:textId="77777777" w:rsidR="00023C0D" w:rsidRDefault="00000000">
      <w:pPr>
        <w:pStyle w:val="Heading2"/>
      </w:pPr>
      <w:r>
        <w:t>Câu 1235 [Nâng cao] - Máy tính và phân loại máy tính</w:t>
      </w:r>
    </w:p>
    <w:p w14:paraId="43409C8D" w14:textId="77777777" w:rsidR="00023C0D" w:rsidRDefault="00000000">
      <w:r>
        <w:rPr>
          <w:b/>
        </w:rPr>
        <w:t>CPU là viết tắt của cụm từ nào? (Biến thể 930)</w:t>
      </w:r>
    </w:p>
    <w:p w14:paraId="20C2AB1C" w14:textId="77777777" w:rsidR="00023C0D" w:rsidRDefault="00000000">
      <w:pPr>
        <w:pStyle w:val="ListBullet"/>
      </w:pPr>
      <w:r>
        <w:t>A. Central Processing Unit</w:t>
      </w:r>
    </w:p>
    <w:p w14:paraId="672B1B80" w14:textId="77777777" w:rsidR="00023C0D" w:rsidRDefault="00000000">
      <w:pPr>
        <w:pStyle w:val="ListBullet"/>
      </w:pPr>
      <w:r>
        <w:t>B. Computer Process Utility</w:t>
      </w:r>
    </w:p>
    <w:p w14:paraId="7BCADE87" w14:textId="77777777" w:rsidR="00023C0D" w:rsidRDefault="00000000">
      <w:pPr>
        <w:pStyle w:val="ListBullet"/>
      </w:pPr>
      <w:r>
        <w:t>C. Central Program Unit</w:t>
      </w:r>
    </w:p>
    <w:p w14:paraId="30C7E9DD" w14:textId="77777777" w:rsidR="00023C0D" w:rsidRDefault="00000000">
      <w:pPr>
        <w:pStyle w:val="ListBullet"/>
      </w:pPr>
      <w:r>
        <w:t>D. Control Processing Unit</w:t>
      </w:r>
    </w:p>
    <w:p w14:paraId="006390D7" w14:textId="77777777" w:rsidR="00023C0D" w:rsidRDefault="00000000">
      <w:r>
        <w:rPr>
          <w:b/>
        </w:rPr>
        <w:t>Đáp án đúng: A</w:t>
      </w:r>
    </w:p>
    <w:p w14:paraId="06B83B83"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4CFB4EE" w14:textId="77777777" w:rsidR="00023C0D" w:rsidRDefault="00000000">
      <w:pPr>
        <w:pStyle w:val="Heading2"/>
      </w:pPr>
      <w:r>
        <w:t>Câu 1236 [Cơ bản] - Máy tính và phân loại máy tính</w:t>
      </w:r>
    </w:p>
    <w:p w14:paraId="0F5CFA5A" w14:textId="77777777" w:rsidR="00023C0D" w:rsidRDefault="00000000">
      <w:r>
        <w:rPr>
          <w:b/>
        </w:rPr>
        <w:t>CPU là viết tắt của cụm từ nào? (Biến thể 259)</w:t>
      </w:r>
    </w:p>
    <w:p w14:paraId="7CFD0876" w14:textId="77777777" w:rsidR="00023C0D" w:rsidRDefault="00000000">
      <w:pPr>
        <w:pStyle w:val="ListBullet"/>
      </w:pPr>
      <w:r>
        <w:t>A. Central Processing Unit</w:t>
      </w:r>
    </w:p>
    <w:p w14:paraId="123A98CC" w14:textId="77777777" w:rsidR="00023C0D" w:rsidRDefault="00000000">
      <w:pPr>
        <w:pStyle w:val="ListBullet"/>
      </w:pPr>
      <w:r>
        <w:t>B. Computer Process Utility</w:t>
      </w:r>
    </w:p>
    <w:p w14:paraId="6D047C62" w14:textId="77777777" w:rsidR="00023C0D" w:rsidRDefault="00000000">
      <w:pPr>
        <w:pStyle w:val="ListBullet"/>
      </w:pPr>
      <w:r>
        <w:t>C. Central Program Unit</w:t>
      </w:r>
    </w:p>
    <w:p w14:paraId="6024B73B" w14:textId="77777777" w:rsidR="00023C0D" w:rsidRDefault="00000000">
      <w:pPr>
        <w:pStyle w:val="ListBullet"/>
      </w:pPr>
      <w:r>
        <w:t>D. Control Processing Unit</w:t>
      </w:r>
    </w:p>
    <w:p w14:paraId="7B96478B" w14:textId="77777777" w:rsidR="00023C0D" w:rsidRDefault="00000000">
      <w:r>
        <w:rPr>
          <w:b/>
        </w:rPr>
        <w:lastRenderedPageBreak/>
        <w:t>Đáp án đúng: A</w:t>
      </w:r>
    </w:p>
    <w:p w14:paraId="4F439C0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FC58E2F" w14:textId="77777777" w:rsidR="00023C0D" w:rsidRDefault="00000000">
      <w:pPr>
        <w:pStyle w:val="Heading2"/>
      </w:pPr>
      <w:r>
        <w:t>Câu 1237 [Cơ bản] - Máy tính và phân loại máy tính</w:t>
      </w:r>
    </w:p>
    <w:p w14:paraId="08EC9285" w14:textId="77777777" w:rsidR="00023C0D" w:rsidRDefault="00000000">
      <w:r>
        <w:rPr>
          <w:b/>
        </w:rPr>
        <w:t>Máy tính nhúng thường có đặc điểm nào? (Biến thể 539)</w:t>
      </w:r>
    </w:p>
    <w:p w14:paraId="76BDAC17" w14:textId="77777777" w:rsidR="00023C0D" w:rsidRDefault="00000000">
      <w:pPr>
        <w:pStyle w:val="ListBullet"/>
      </w:pPr>
      <w:r>
        <w:t>A. Thiết kế chuyên dụng</w:t>
      </w:r>
    </w:p>
    <w:p w14:paraId="657FDBE6" w14:textId="77777777" w:rsidR="00023C0D" w:rsidRDefault="00000000">
      <w:pPr>
        <w:pStyle w:val="ListBullet"/>
      </w:pPr>
      <w:r>
        <w:t>B. Giá rất cao</w:t>
      </w:r>
    </w:p>
    <w:p w14:paraId="7523F5F8" w14:textId="77777777" w:rsidR="00023C0D" w:rsidRDefault="00000000">
      <w:pPr>
        <w:pStyle w:val="ListBullet"/>
      </w:pPr>
      <w:r>
        <w:t>C. Luôn dùng CPU đa nhân</w:t>
      </w:r>
    </w:p>
    <w:p w14:paraId="7FA02F1D" w14:textId="77777777" w:rsidR="00023C0D" w:rsidRDefault="00000000">
      <w:pPr>
        <w:pStyle w:val="ListBullet"/>
      </w:pPr>
      <w:r>
        <w:t>D. Không có bộ nhớ</w:t>
      </w:r>
    </w:p>
    <w:p w14:paraId="3F3C6DD6" w14:textId="77777777" w:rsidR="00023C0D" w:rsidRDefault="00000000">
      <w:r>
        <w:rPr>
          <w:b/>
        </w:rPr>
        <w:t>Đáp án đúng: A</w:t>
      </w:r>
    </w:p>
    <w:p w14:paraId="0C4E7FC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A892214" w14:textId="77777777" w:rsidR="00023C0D" w:rsidRDefault="00000000">
      <w:pPr>
        <w:pStyle w:val="Heading2"/>
      </w:pPr>
      <w:r>
        <w:t>Câu 1238 [Nâng cao] - Hiệu năng máy tính</w:t>
      </w:r>
    </w:p>
    <w:p w14:paraId="39ED2DDC" w14:textId="77777777" w:rsidR="00023C0D" w:rsidRDefault="00000000">
      <w:r>
        <w:rPr>
          <w:b/>
        </w:rPr>
        <w:t>Công thức thời gian CPU là gì? (Biến thể 302)</w:t>
      </w:r>
    </w:p>
    <w:p w14:paraId="5B052D88" w14:textId="77777777" w:rsidR="00023C0D" w:rsidRDefault="00000000">
      <w:pPr>
        <w:pStyle w:val="ListBullet"/>
      </w:pPr>
      <w:r>
        <w:t>A. CPU Time = IC × CPI × T</w:t>
      </w:r>
    </w:p>
    <w:p w14:paraId="70B0A7B9" w14:textId="77777777" w:rsidR="00023C0D" w:rsidRDefault="00000000">
      <w:pPr>
        <w:pStyle w:val="ListBullet"/>
      </w:pPr>
      <w:r>
        <w:t>B. CPU Time = CPI / IC</w:t>
      </w:r>
    </w:p>
    <w:p w14:paraId="441F64EF" w14:textId="77777777" w:rsidR="00023C0D" w:rsidRDefault="00000000">
      <w:pPr>
        <w:pStyle w:val="ListBullet"/>
      </w:pPr>
      <w:r>
        <w:t>C. CPU Time = IC + CPI</w:t>
      </w:r>
    </w:p>
    <w:p w14:paraId="03700111" w14:textId="77777777" w:rsidR="00023C0D" w:rsidRDefault="00000000">
      <w:pPr>
        <w:pStyle w:val="ListBullet"/>
      </w:pPr>
      <w:r>
        <w:t>D. CPU Time = f × T</w:t>
      </w:r>
    </w:p>
    <w:p w14:paraId="7AE58D4A" w14:textId="77777777" w:rsidR="00023C0D" w:rsidRDefault="00000000">
      <w:r>
        <w:rPr>
          <w:b/>
        </w:rPr>
        <w:t>Đáp án đúng: A</w:t>
      </w:r>
    </w:p>
    <w:p w14:paraId="536A3EDA"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DFA0B7C" w14:textId="77777777" w:rsidR="00023C0D" w:rsidRDefault="00000000">
      <w:pPr>
        <w:pStyle w:val="Heading2"/>
      </w:pPr>
      <w:r>
        <w:t>Câu 1239 [Nâng cao] - Máy tính và phân loại máy tính</w:t>
      </w:r>
    </w:p>
    <w:p w14:paraId="6C97692A" w14:textId="77777777" w:rsidR="00023C0D" w:rsidRDefault="00000000">
      <w:r>
        <w:rPr>
          <w:b/>
        </w:rPr>
        <w:t>Máy tính là thiết bị điện tử thực hiện chức năng nào? (Biến thể 219)</w:t>
      </w:r>
    </w:p>
    <w:p w14:paraId="07AA574A" w14:textId="77777777" w:rsidR="00023C0D" w:rsidRDefault="00000000">
      <w:pPr>
        <w:pStyle w:val="ListBullet"/>
      </w:pPr>
      <w:r>
        <w:t>A. Nhận dữ liệu, xử lý và đưa ra kết quả</w:t>
      </w:r>
    </w:p>
    <w:p w14:paraId="2CE35C12" w14:textId="77777777" w:rsidR="00023C0D" w:rsidRDefault="00000000">
      <w:pPr>
        <w:pStyle w:val="ListBullet"/>
      </w:pPr>
      <w:r>
        <w:t>B. Chỉ lưu trữ dữ liệu</w:t>
      </w:r>
    </w:p>
    <w:p w14:paraId="294FDC22" w14:textId="77777777" w:rsidR="00023C0D" w:rsidRDefault="00000000">
      <w:pPr>
        <w:pStyle w:val="ListBullet"/>
      </w:pPr>
      <w:r>
        <w:t>C. Chỉ thực hiện phép toán</w:t>
      </w:r>
    </w:p>
    <w:p w14:paraId="77BCC3AA" w14:textId="77777777" w:rsidR="00023C0D" w:rsidRDefault="00000000">
      <w:pPr>
        <w:pStyle w:val="ListBullet"/>
      </w:pPr>
      <w:r>
        <w:t>D. Chỉ truyền dữ liệu</w:t>
      </w:r>
    </w:p>
    <w:p w14:paraId="1FAB3D42" w14:textId="77777777" w:rsidR="00023C0D" w:rsidRDefault="00000000">
      <w:r>
        <w:rPr>
          <w:b/>
        </w:rPr>
        <w:t>Đáp án đúng: A</w:t>
      </w:r>
    </w:p>
    <w:p w14:paraId="0759C10E"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94FF2C8" w14:textId="77777777" w:rsidR="00023C0D" w:rsidRDefault="00000000">
      <w:pPr>
        <w:pStyle w:val="Heading2"/>
      </w:pPr>
      <w:r>
        <w:t>Câu 1240 [Nâng cao] - Hiệu năng máy tính</w:t>
      </w:r>
    </w:p>
    <w:p w14:paraId="2B219B14" w14:textId="77777777" w:rsidR="00023C0D" w:rsidRDefault="00000000">
      <w:r>
        <w:rPr>
          <w:b/>
        </w:rPr>
        <w:t>Đơn vị MIPS dùng để đo gì? (Biến thể 404)</w:t>
      </w:r>
    </w:p>
    <w:p w14:paraId="43471F7D" w14:textId="77777777" w:rsidR="00023C0D" w:rsidRDefault="00000000">
      <w:pPr>
        <w:pStyle w:val="ListBullet"/>
      </w:pPr>
      <w:r>
        <w:t>A. Số triệu lệnh trên giây</w:t>
      </w:r>
    </w:p>
    <w:p w14:paraId="1A8FD45B" w14:textId="77777777" w:rsidR="00023C0D" w:rsidRDefault="00000000">
      <w:pPr>
        <w:pStyle w:val="ListBullet"/>
      </w:pPr>
      <w:r>
        <w:t>B. Dung lượng bộ nhớ</w:t>
      </w:r>
    </w:p>
    <w:p w14:paraId="1AD267A6" w14:textId="77777777" w:rsidR="00023C0D" w:rsidRDefault="00000000">
      <w:pPr>
        <w:pStyle w:val="ListBullet"/>
      </w:pPr>
      <w:r>
        <w:t>C. Tốc độ Internet</w:t>
      </w:r>
    </w:p>
    <w:p w14:paraId="14DF14D0" w14:textId="77777777" w:rsidR="00023C0D" w:rsidRDefault="00000000">
      <w:pPr>
        <w:pStyle w:val="ListBullet"/>
      </w:pPr>
      <w:r>
        <w:t>D. Kích thước CPU</w:t>
      </w:r>
    </w:p>
    <w:p w14:paraId="4D2E2A4E" w14:textId="77777777" w:rsidR="00023C0D" w:rsidRDefault="00000000">
      <w:r>
        <w:rPr>
          <w:b/>
        </w:rPr>
        <w:t>Đáp án đúng: A</w:t>
      </w:r>
    </w:p>
    <w:p w14:paraId="7F19DBC2"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E10911F" w14:textId="77777777" w:rsidR="00023C0D" w:rsidRDefault="00000000">
      <w:pPr>
        <w:pStyle w:val="Heading2"/>
      </w:pPr>
      <w:r>
        <w:t>Câu 1241 [Cơ bản] - Kiến trúc máy tính</w:t>
      </w:r>
    </w:p>
    <w:p w14:paraId="7C9C1E9C" w14:textId="77777777" w:rsidR="00023C0D" w:rsidRDefault="00000000">
      <w:r>
        <w:rPr>
          <w:b/>
        </w:rPr>
        <w:t>Bus hệ thống dùng để làm gì? (Biến thể 911)</w:t>
      </w:r>
    </w:p>
    <w:p w14:paraId="0C4F4A66" w14:textId="77777777" w:rsidR="00023C0D" w:rsidRDefault="00000000">
      <w:pPr>
        <w:pStyle w:val="ListBullet"/>
      </w:pPr>
      <w:r>
        <w:t>A. Kết nối và truyền dữ liệu giữa các thành phần</w:t>
      </w:r>
    </w:p>
    <w:p w14:paraId="58E5EB1E" w14:textId="77777777" w:rsidR="00023C0D" w:rsidRDefault="00000000">
      <w:pPr>
        <w:pStyle w:val="ListBullet"/>
      </w:pPr>
      <w:r>
        <w:t>B. Lưu trữ dữ liệu</w:t>
      </w:r>
    </w:p>
    <w:p w14:paraId="0779C35B" w14:textId="77777777" w:rsidR="00023C0D" w:rsidRDefault="00000000">
      <w:pPr>
        <w:pStyle w:val="ListBullet"/>
      </w:pPr>
      <w:r>
        <w:t>C. Làm mát CPU</w:t>
      </w:r>
    </w:p>
    <w:p w14:paraId="65482B49" w14:textId="77777777" w:rsidR="00023C0D" w:rsidRDefault="00000000">
      <w:pPr>
        <w:pStyle w:val="ListBullet"/>
      </w:pPr>
      <w:r>
        <w:t>D. Tăng dung lượng RAM</w:t>
      </w:r>
    </w:p>
    <w:p w14:paraId="1CB17653" w14:textId="77777777" w:rsidR="00023C0D" w:rsidRDefault="00000000">
      <w:r>
        <w:rPr>
          <w:b/>
        </w:rPr>
        <w:t>Đáp án đúng: A</w:t>
      </w:r>
    </w:p>
    <w:p w14:paraId="5F1509B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522C131" w14:textId="77777777" w:rsidR="00023C0D" w:rsidRDefault="00000000">
      <w:pPr>
        <w:pStyle w:val="Heading2"/>
      </w:pPr>
      <w:r>
        <w:t>Câu 1242 [Cơ bản] - Máy tính và phân loại máy tính</w:t>
      </w:r>
    </w:p>
    <w:p w14:paraId="615A5D79" w14:textId="77777777" w:rsidR="00023C0D" w:rsidRDefault="00000000">
      <w:r>
        <w:rPr>
          <w:b/>
        </w:rPr>
        <w:t>Thiết bị nào thuộc nhóm thiết bị vào? (Biến thể 480)</w:t>
      </w:r>
    </w:p>
    <w:p w14:paraId="62C0E1A4" w14:textId="77777777" w:rsidR="00023C0D" w:rsidRDefault="00000000">
      <w:pPr>
        <w:pStyle w:val="ListBullet"/>
      </w:pPr>
      <w:r>
        <w:t>A. Bàn phím</w:t>
      </w:r>
    </w:p>
    <w:p w14:paraId="1C9D45FE" w14:textId="77777777" w:rsidR="00023C0D" w:rsidRDefault="00000000">
      <w:pPr>
        <w:pStyle w:val="ListBullet"/>
      </w:pPr>
      <w:r>
        <w:t>B. Màn hình</w:t>
      </w:r>
    </w:p>
    <w:p w14:paraId="5892ECF3" w14:textId="77777777" w:rsidR="00023C0D" w:rsidRDefault="00000000">
      <w:pPr>
        <w:pStyle w:val="ListBullet"/>
      </w:pPr>
      <w:r>
        <w:t>C. Máy in</w:t>
      </w:r>
    </w:p>
    <w:p w14:paraId="179911A7" w14:textId="77777777" w:rsidR="00023C0D" w:rsidRDefault="00000000">
      <w:pPr>
        <w:pStyle w:val="ListBullet"/>
      </w:pPr>
      <w:r>
        <w:t>D. Loa</w:t>
      </w:r>
    </w:p>
    <w:p w14:paraId="6646F24E" w14:textId="77777777" w:rsidR="00023C0D" w:rsidRDefault="00000000">
      <w:r>
        <w:rPr>
          <w:b/>
        </w:rPr>
        <w:t>Đáp án đúng: A</w:t>
      </w:r>
    </w:p>
    <w:p w14:paraId="4ACA94D8"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Cơ bản. Câu hỏi biến thể nhằm giúp sinh viên luyện tập nhiều dạng khác nhau trước kỳ thi cuối kỳ.</w:t>
      </w:r>
    </w:p>
    <w:p w14:paraId="58BCFBA2" w14:textId="77777777" w:rsidR="00023C0D" w:rsidRDefault="00000000">
      <w:pPr>
        <w:pStyle w:val="Heading2"/>
      </w:pPr>
      <w:r>
        <w:t>Câu 1243 [Trung bình] - Kiến trúc máy tính</w:t>
      </w:r>
    </w:p>
    <w:p w14:paraId="650E5588" w14:textId="77777777" w:rsidR="00023C0D" w:rsidRDefault="00000000">
      <w:r>
        <w:rPr>
          <w:b/>
        </w:rPr>
        <w:t>Compiler có chức năng gì? (Biến thể 280)</w:t>
      </w:r>
    </w:p>
    <w:p w14:paraId="71F440E2" w14:textId="77777777" w:rsidR="00023C0D" w:rsidRDefault="00000000">
      <w:pPr>
        <w:pStyle w:val="ListBullet"/>
      </w:pPr>
      <w:r>
        <w:t>A. Dịch ngôn ngữ bậc cao sang ngôn ngữ máy</w:t>
      </w:r>
    </w:p>
    <w:p w14:paraId="426A0F52" w14:textId="77777777" w:rsidR="00023C0D" w:rsidRDefault="00000000">
      <w:pPr>
        <w:pStyle w:val="ListBullet"/>
      </w:pPr>
      <w:r>
        <w:t>B. Tăng tốc phần cứng</w:t>
      </w:r>
    </w:p>
    <w:p w14:paraId="79DA81F2" w14:textId="77777777" w:rsidR="00023C0D" w:rsidRDefault="00000000">
      <w:pPr>
        <w:pStyle w:val="ListBullet"/>
      </w:pPr>
      <w:r>
        <w:t>C. Quản lý bộ nhớ RAM</w:t>
      </w:r>
    </w:p>
    <w:p w14:paraId="4EB813DA" w14:textId="77777777" w:rsidR="00023C0D" w:rsidRDefault="00000000">
      <w:pPr>
        <w:pStyle w:val="ListBullet"/>
      </w:pPr>
      <w:r>
        <w:t>D. Kết nối Internet</w:t>
      </w:r>
    </w:p>
    <w:p w14:paraId="06DE849D" w14:textId="77777777" w:rsidR="00023C0D" w:rsidRDefault="00000000">
      <w:r>
        <w:rPr>
          <w:b/>
        </w:rPr>
        <w:t>Đáp án đúng: A</w:t>
      </w:r>
    </w:p>
    <w:p w14:paraId="21923C86"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0228B115" w14:textId="77777777" w:rsidR="00023C0D" w:rsidRDefault="00000000">
      <w:pPr>
        <w:pStyle w:val="Heading2"/>
      </w:pPr>
      <w:r>
        <w:t>Câu 1244 [Nâng cao] - Máy tính và phân loại máy tính</w:t>
      </w:r>
    </w:p>
    <w:p w14:paraId="6E1E2248" w14:textId="77777777" w:rsidR="00023C0D" w:rsidRDefault="00000000">
      <w:r>
        <w:rPr>
          <w:b/>
        </w:rPr>
        <w:t>Máy tính nhúng thường có đặc điểm nào? (Biến thể 388)</w:t>
      </w:r>
    </w:p>
    <w:p w14:paraId="15161215" w14:textId="77777777" w:rsidR="00023C0D" w:rsidRDefault="00000000">
      <w:pPr>
        <w:pStyle w:val="ListBullet"/>
      </w:pPr>
      <w:r>
        <w:t>A. Thiết kế chuyên dụng</w:t>
      </w:r>
    </w:p>
    <w:p w14:paraId="0AC065A8" w14:textId="77777777" w:rsidR="00023C0D" w:rsidRDefault="00000000">
      <w:pPr>
        <w:pStyle w:val="ListBullet"/>
      </w:pPr>
      <w:r>
        <w:t>B. Giá rất cao</w:t>
      </w:r>
    </w:p>
    <w:p w14:paraId="12089016" w14:textId="77777777" w:rsidR="00023C0D" w:rsidRDefault="00000000">
      <w:pPr>
        <w:pStyle w:val="ListBullet"/>
      </w:pPr>
      <w:r>
        <w:t>C. Luôn dùng CPU đa nhân</w:t>
      </w:r>
    </w:p>
    <w:p w14:paraId="6D8C5C5A" w14:textId="77777777" w:rsidR="00023C0D" w:rsidRDefault="00000000">
      <w:pPr>
        <w:pStyle w:val="ListBullet"/>
      </w:pPr>
      <w:r>
        <w:t>D. Không có bộ nhớ</w:t>
      </w:r>
    </w:p>
    <w:p w14:paraId="3CBFEA06" w14:textId="77777777" w:rsidR="00023C0D" w:rsidRDefault="00000000">
      <w:r>
        <w:rPr>
          <w:b/>
        </w:rPr>
        <w:t>Đáp án đúng: A</w:t>
      </w:r>
    </w:p>
    <w:p w14:paraId="2981AF7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F342B8F" w14:textId="77777777" w:rsidR="00023C0D" w:rsidRDefault="00000000">
      <w:pPr>
        <w:pStyle w:val="Heading2"/>
      </w:pPr>
      <w:r>
        <w:t>Câu 1245 [Nâng cao] - Hiệu năng máy tính</w:t>
      </w:r>
    </w:p>
    <w:p w14:paraId="3F77FEEA" w14:textId="77777777" w:rsidR="00023C0D" w:rsidRDefault="00000000">
      <w:r>
        <w:rPr>
          <w:b/>
        </w:rPr>
        <w:t>Đơn vị MIPS dùng để đo gì? (Biến thể 556)</w:t>
      </w:r>
    </w:p>
    <w:p w14:paraId="797B3B7C" w14:textId="77777777" w:rsidR="00023C0D" w:rsidRDefault="00000000">
      <w:pPr>
        <w:pStyle w:val="ListBullet"/>
      </w:pPr>
      <w:r>
        <w:t>A. Số triệu lệnh trên giây</w:t>
      </w:r>
    </w:p>
    <w:p w14:paraId="07A5F425" w14:textId="77777777" w:rsidR="00023C0D" w:rsidRDefault="00000000">
      <w:pPr>
        <w:pStyle w:val="ListBullet"/>
      </w:pPr>
      <w:r>
        <w:t>B. Dung lượng bộ nhớ</w:t>
      </w:r>
    </w:p>
    <w:p w14:paraId="0493D8BB" w14:textId="77777777" w:rsidR="00023C0D" w:rsidRDefault="00000000">
      <w:pPr>
        <w:pStyle w:val="ListBullet"/>
      </w:pPr>
      <w:r>
        <w:t>C. Tốc độ Internet</w:t>
      </w:r>
    </w:p>
    <w:p w14:paraId="36EE34A2" w14:textId="77777777" w:rsidR="00023C0D" w:rsidRDefault="00000000">
      <w:pPr>
        <w:pStyle w:val="ListBullet"/>
      </w:pPr>
      <w:r>
        <w:t>D. Kích thước CPU</w:t>
      </w:r>
    </w:p>
    <w:p w14:paraId="6B65F541" w14:textId="77777777" w:rsidR="00023C0D" w:rsidRDefault="00000000">
      <w:r>
        <w:rPr>
          <w:b/>
        </w:rPr>
        <w:t>Đáp án đúng: A</w:t>
      </w:r>
    </w:p>
    <w:p w14:paraId="417EA69D"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2CAB35F" w14:textId="77777777" w:rsidR="00023C0D" w:rsidRDefault="00000000">
      <w:pPr>
        <w:pStyle w:val="Heading2"/>
      </w:pPr>
      <w:r>
        <w:lastRenderedPageBreak/>
        <w:t>Câu 1246 [Trung bình] - Hiệu năng máy tính</w:t>
      </w:r>
    </w:p>
    <w:p w14:paraId="2550114A" w14:textId="77777777" w:rsidR="00023C0D" w:rsidRDefault="00000000">
      <w:r>
        <w:rPr>
          <w:b/>
        </w:rPr>
        <w:t>Nếu tăng tần số xung nhịp thì thời gian CPU sẽ như thế nào? (Biến thể 109)</w:t>
      </w:r>
    </w:p>
    <w:p w14:paraId="0BB40C31" w14:textId="77777777" w:rsidR="00023C0D" w:rsidRDefault="00000000">
      <w:pPr>
        <w:pStyle w:val="ListBullet"/>
      </w:pPr>
      <w:r>
        <w:t>A. Giảm xuống</w:t>
      </w:r>
    </w:p>
    <w:p w14:paraId="15447225" w14:textId="77777777" w:rsidR="00023C0D" w:rsidRDefault="00000000">
      <w:pPr>
        <w:pStyle w:val="ListBullet"/>
      </w:pPr>
      <w:r>
        <w:t>B. Tăng lên</w:t>
      </w:r>
    </w:p>
    <w:p w14:paraId="7DDBADB6" w14:textId="77777777" w:rsidR="00023C0D" w:rsidRDefault="00000000">
      <w:pPr>
        <w:pStyle w:val="ListBullet"/>
      </w:pPr>
      <w:r>
        <w:t>C. Không đổi</w:t>
      </w:r>
    </w:p>
    <w:p w14:paraId="6FA408C3" w14:textId="77777777" w:rsidR="00023C0D" w:rsidRDefault="00000000">
      <w:pPr>
        <w:pStyle w:val="ListBullet"/>
      </w:pPr>
      <w:r>
        <w:t>D. Bằng 0</w:t>
      </w:r>
    </w:p>
    <w:p w14:paraId="02F1258B" w14:textId="77777777" w:rsidR="00023C0D" w:rsidRDefault="00000000">
      <w:r>
        <w:rPr>
          <w:b/>
        </w:rPr>
        <w:t>Đáp án đúng: A</w:t>
      </w:r>
    </w:p>
    <w:p w14:paraId="7839ECFB"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1454ED2" w14:textId="77777777" w:rsidR="00023C0D" w:rsidRDefault="00000000">
      <w:pPr>
        <w:pStyle w:val="Heading2"/>
      </w:pPr>
      <w:r>
        <w:t>Câu 1247 [Trung bình] - Máy tính và phân loại máy tính</w:t>
      </w:r>
    </w:p>
    <w:p w14:paraId="3AEDC5F3" w14:textId="77777777" w:rsidR="00023C0D" w:rsidRDefault="00000000">
      <w:r>
        <w:rPr>
          <w:b/>
        </w:rPr>
        <w:t>Thiết bị nào thuộc nhóm thiết bị vào? (Biến thể 230)</w:t>
      </w:r>
    </w:p>
    <w:p w14:paraId="4ECFD830" w14:textId="77777777" w:rsidR="00023C0D" w:rsidRDefault="00000000">
      <w:pPr>
        <w:pStyle w:val="ListBullet"/>
      </w:pPr>
      <w:r>
        <w:t>A. Bàn phím</w:t>
      </w:r>
    </w:p>
    <w:p w14:paraId="16A58C45" w14:textId="77777777" w:rsidR="00023C0D" w:rsidRDefault="00000000">
      <w:pPr>
        <w:pStyle w:val="ListBullet"/>
      </w:pPr>
      <w:r>
        <w:t>B. Màn hình</w:t>
      </w:r>
    </w:p>
    <w:p w14:paraId="6802FCF2" w14:textId="77777777" w:rsidR="00023C0D" w:rsidRDefault="00000000">
      <w:pPr>
        <w:pStyle w:val="ListBullet"/>
      </w:pPr>
      <w:r>
        <w:t>C. Máy in</w:t>
      </w:r>
    </w:p>
    <w:p w14:paraId="55AEAD80" w14:textId="77777777" w:rsidR="00023C0D" w:rsidRDefault="00000000">
      <w:pPr>
        <w:pStyle w:val="ListBullet"/>
      </w:pPr>
      <w:r>
        <w:t>D. Loa</w:t>
      </w:r>
    </w:p>
    <w:p w14:paraId="2942DC52" w14:textId="77777777" w:rsidR="00023C0D" w:rsidRDefault="00000000">
      <w:r>
        <w:rPr>
          <w:b/>
        </w:rPr>
        <w:t>Đáp án đúng: A</w:t>
      </w:r>
    </w:p>
    <w:p w14:paraId="050B00F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22FFE83" w14:textId="77777777" w:rsidR="00023C0D" w:rsidRDefault="00000000">
      <w:pPr>
        <w:pStyle w:val="Heading2"/>
      </w:pPr>
      <w:r>
        <w:t>Câu 1248 [Nâng cao] - Kiến trúc máy tính</w:t>
      </w:r>
    </w:p>
    <w:p w14:paraId="56439CB7" w14:textId="77777777" w:rsidR="00023C0D" w:rsidRDefault="00000000">
      <w:r>
        <w:rPr>
          <w:b/>
        </w:rPr>
        <w:t>Bus hệ thống dùng để làm gì? (Biến thể 238)</w:t>
      </w:r>
    </w:p>
    <w:p w14:paraId="7ADFEA00" w14:textId="77777777" w:rsidR="00023C0D" w:rsidRDefault="00000000">
      <w:pPr>
        <w:pStyle w:val="ListBullet"/>
      </w:pPr>
      <w:r>
        <w:t>A. Kết nối và truyền dữ liệu giữa các thành phần</w:t>
      </w:r>
    </w:p>
    <w:p w14:paraId="7B20F3D0" w14:textId="77777777" w:rsidR="00023C0D" w:rsidRDefault="00000000">
      <w:pPr>
        <w:pStyle w:val="ListBullet"/>
      </w:pPr>
      <w:r>
        <w:t>B. Lưu trữ dữ liệu</w:t>
      </w:r>
    </w:p>
    <w:p w14:paraId="3A366F78" w14:textId="77777777" w:rsidR="00023C0D" w:rsidRDefault="00000000">
      <w:pPr>
        <w:pStyle w:val="ListBullet"/>
      </w:pPr>
      <w:r>
        <w:t>C. Làm mát CPU</w:t>
      </w:r>
    </w:p>
    <w:p w14:paraId="555F20A4" w14:textId="77777777" w:rsidR="00023C0D" w:rsidRDefault="00000000">
      <w:pPr>
        <w:pStyle w:val="ListBullet"/>
      </w:pPr>
      <w:r>
        <w:t>D. Tăng dung lượng RAM</w:t>
      </w:r>
    </w:p>
    <w:p w14:paraId="3D740972" w14:textId="77777777" w:rsidR="00023C0D" w:rsidRDefault="00000000">
      <w:r>
        <w:rPr>
          <w:b/>
        </w:rPr>
        <w:t>Đáp án đúng: A</w:t>
      </w:r>
    </w:p>
    <w:p w14:paraId="279B3A6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91C28AF" w14:textId="77777777" w:rsidR="00023C0D" w:rsidRDefault="00000000">
      <w:pPr>
        <w:pStyle w:val="Heading2"/>
      </w:pPr>
      <w:r>
        <w:lastRenderedPageBreak/>
        <w:t>Câu 1249 [Trung bình] - Máy tính và phân loại máy tính</w:t>
      </w:r>
    </w:p>
    <w:p w14:paraId="18517BF2" w14:textId="77777777" w:rsidR="00023C0D" w:rsidRDefault="00000000">
      <w:r>
        <w:rPr>
          <w:b/>
        </w:rPr>
        <w:t>Máy chủ (Server) chủ yếu dùng để làm gì? (Biến thể 935)</w:t>
      </w:r>
    </w:p>
    <w:p w14:paraId="090CB980" w14:textId="77777777" w:rsidR="00023C0D" w:rsidRDefault="00000000">
      <w:pPr>
        <w:pStyle w:val="ListBullet"/>
      </w:pPr>
      <w:r>
        <w:t>A. Quản lý và cung cấp dịch vụ mạng</w:t>
      </w:r>
    </w:p>
    <w:p w14:paraId="48351B06" w14:textId="77777777" w:rsidR="00023C0D" w:rsidRDefault="00000000">
      <w:pPr>
        <w:pStyle w:val="ListBullet"/>
      </w:pPr>
      <w:r>
        <w:t>B. Chơi game</w:t>
      </w:r>
    </w:p>
    <w:p w14:paraId="385A7F82" w14:textId="77777777" w:rsidR="00023C0D" w:rsidRDefault="00000000">
      <w:pPr>
        <w:pStyle w:val="ListBullet"/>
      </w:pPr>
      <w:r>
        <w:t>C. Thiết kế đồ họa cá nhân</w:t>
      </w:r>
    </w:p>
    <w:p w14:paraId="02DA7F43" w14:textId="77777777" w:rsidR="00023C0D" w:rsidRDefault="00000000">
      <w:pPr>
        <w:pStyle w:val="ListBullet"/>
      </w:pPr>
      <w:r>
        <w:t>D. Soạn thảo văn bản</w:t>
      </w:r>
    </w:p>
    <w:p w14:paraId="1350E96F" w14:textId="77777777" w:rsidR="00023C0D" w:rsidRDefault="00000000">
      <w:r>
        <w:rPr>
          <w:b/>
        </w:rPr>
        <w:t>Đáp án đúng: A</w:t>
      </w:r>
    </w:p>
    <w:p w14:paraId="221814B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0E00667" w14:textId="77777777" w:rsidR="00023C0D" w:rsidRDefault="00000000">
      <w:pPr>
        <w:pStyle w:val="Heading2"/>
      </w:pPr>
      <w:r>
        <w:t>Câu 1250 [Nâng cao] - Hiệu năng máy tính</w:t>
      </w:r>
    </w:p>
    <w:p w14:paraId="7D62674B" w14:textId="77777777" w:rsidR="00023C0D" w:rsidRDefault="00000000">
      <w:r>
        <w:rPr>
          <w:b/>
        </w:rPr>
        <w:t>Nếu tăng tần số xung nhịp thì thời gian CPU sẽ như thế nào? (Biến thể 212)</w:t>
      </w:r>
    </w:p>
    <w:p w14:paraId="4321AC32" w14:textId="77777777" w:rsidR="00023C0D" w:rsidRDefault="00000000">
      <w:pPr>
        <w:pStyle w:val="ListBullet"/>
      </w:pPr>
      <w:r>
        <w:t>A. Giảm xuống</w:t>
      </w:r>
    </w:p>
    <w:p w14:paraId="7DD7CF0E" w14:textId="77777777" w:rsidR="00023C0D" w:rsidRDefault="00000000">
      <w:pPr>
        <w:pStyle w:val="ListBullet"/>
      </w:pPr>
      <w:r>
        <w:t>B. Tăng lên</w:t>
      </w:r>
    </w:p>
    <w:p w14:paraId="5B2F4492" w14:textId="77777777" w:rsidR="00023C0D" w:rsidRDefault="00000000">
      <w:pPr>
        <w:pStyle w:val="ListBullet"/>
      </w:pPr>
      <w:r>
        <w:t>C. Không đổi</w:t>
      </w:r>
    </w:p>
    <w:p w14:paraId="3F6671E0" w14:textId="77777777" w:rsidR="00023C0D" w:rsidRDefault="00000000">
      <w:pPr>
        <w:pStyle w:val="ListBullet"/>
      </w:pPr>
      <w:r>
        <w:t>D. Bằng 0</w:t>
      </w:r>
    </w:p>
    <w:p w14:paraId="582B7A3C" w14:textId="77777777" w:rsidR="00023C0D" w:rsidRDefault="00000000">
      <w:r>
        <w:rPr>
          <w:b/>
        </w:rPr>
        <w:t>Đáp án đúng: A</w:t>
      </w:r>
    </w:p>
    <w:p w14:paraId="16FD442A"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0D2CB61C" w14:textId="77777777" w:rsidR="00023C0D" w:rsidRDefault="00000000">
      <w:pPr>
        <w:pStyle w:val="Heading2"/>
      </w:pPr>
      <w:r>
        <w:t>Câu 1251 [Cơ bản] - Hiệu năng máy tính</w:t>
      </w:r>
    </w:p>
    <w:p w14:paraId="07530227" w14:textId="77777777" w:rsidR="00023C0D" w:rsidRDefault="00000000">
      <w:r>
        <w:rPr>
          <w:b/>
        </w:rPr>
        <w:t>MFLOPS dùng cho loại hệ thống nào? (Biến thể 596)</w:t>
      </w:r>
    </w:p>
    <w:p w14:paraId="16864B91" w14:textId="77777777" w:rsidR="00023C0D" w:rsidRDefault="00000000">
      <w:pPr>
        <w:pStyle w:val="ListBullet"/>
      </w:pPr>
      <w:r>
        <w:t>A. Hệ thống tính toán lớn</w:t>
      </w:r>
    </w:p>
    <w:p w14:paraId="390DB266" w14:textId="77777777" w:rsidR="00023C0D" w:rsidRDefault="00000000">
      <w:pPr>
        <w:pStyle w:val="ListBullet"/>
      </w:pPr>
      <w:r>
        <w:t>B. Thiết bị nhập liệu</w:t>
      </w:r>
    </w:p>
    <w:p w14:paraId="5D81B9C9" w14:textId="77777777" w:rsidR="00023C0D" w:rsidRDefault="00000000">
      <w:pPr>
        <w:pStyle w:val="ListBullet"/>
      </w:pPr>
      <w:r>
        <w:t>C. Máy in</w:t>
      </w:r>
    </w:p>
    <w:p w14:paraId="54C13FD7" w14:textId="77777777" w:rsidR="00023C0D" w:rsidRDefault="00000000">
      <w:pPr>
        <w:pStyle w:val="ListBullet"/>
      </w:pPr>
      <w:r>
        <w:t>D. Ổ cứng</w:t>
      </w:r>
    </w:p>
    <w:p w14:paraId="14BB038F" w14:textId="77777777" w:rsidR="00023C0D" w:rsidRDefault="00000000">
      <w:r>
        <w:rPr>
          <w:b/>
        </w:rPr>
        <w:t>Đáp án đúng: A</w:t>
      </w:r>
    </w:p>
    <w:p w14:paraId="6584405E"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DA63190" w14:textId="77777777" w:rsidR="00023C0D" w:rsidRDefault="00000000">
      <w:pPr>
        <w:pStyle w:val="Heading2"/>
      </w:pPr>
      <w:r>
        <w:t>Câu 1252 [Cơ bản] - Hiệu năng máy tính</w:t>
      </w:r>
    </w:p>
    <w:p w14:paraId="0BC82BDF" w14:textId="77777777" w:rsidR="00023C0D" w:rsidRDefault="00000000">
      <w:r>
        <w:rPr>
          <w:b/>
        </w:rPr>
        <w:t>Nếu tăng tần số xung nhịp thì thời gian CPU sẽ như thế nào? (Biến thể 241)</w:t>
      </w:r>
    </w:p>
    <w:p w14:paraId="1947B33A" w14:textId="77777777" w:rsidR="00023C0D" w:rsidRDefault="00000000">
      <w:pPr>
        <w:pStyle w:val="ListBullet"/>
      </w:pPr>
      <w:r>
        <w:lastRenderedPageBreak/>
        <w:t>A. Giảm xuống</w:t>
      </w:r>
    </w:p>
    <w:p w14:paraId="6EB367CC" w14:textId="77777777" w:rsidR="00023C0D" w:rsidRDefault="00000000">
      <w:pPr>
        <w:pStyle w:val="ListBullet"/>
      </w:pPr>
      <w:r>
        <w:t>B. Tăng lên</w:t>
      </w:r>
    </w:p>
    <w:p w14:paraId="73A1F1FF" w14:textId="77777777" w:rsidR="00023C0D" w:rsidRDefault="00000000">
      <w:pPr>
        <w:pStyle w:val="ListBullet"/>
      </w:pPr>
      <w:r>
        <w:t>C. Không đổi</w:t>
      </w:r>
    </w:p>
    <w:p w14:paraId="26CDAB44" w14:textId="77777777" w:rsidR="00023C0D" w:rsidRDefault="00000000">
      <w:pPr>
        <w:pStyle w:val="ListBullet"/>
      </w:pPr>
      <w:r>
        <w:t>D. Bằng 0</w:t>
      </w:r>
    </w:p>
    <w:p w14:paraId="3B300B46" w14:textId="77777777" w:rsidR="00023C0D" w:rsidRDefault="00000000">
      <w:r>
        <w:rPr>
          <w:b/>
        </w:rPr>
        <w:t>Đáp án đúng: A</w:t>
      </w:r>
    </w:p>
    <w:p w14:paraId="3D2D3F6B"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0BE6AE30" w14:textId="77777777" w:rsidR="00023C0D" w:rsidRDefault="00000000">
      <w:pPr>
        <w:pStyle w:val="Heading2"/>
      </w:pPr>
      <w:r>
        <w:t>Câu 1253 [Cơ bản] - Hiệu năng máy tính</w:t>
      </w:r>
    </w:p>
    <w:p w14:paraId="2BB51166" w14:textId="77777777" w:rsidR="00023C0D" w:rsidRDefault="00000000">
      <w:r>
        <w:rPr>
          <w:b/>
        </w:rPr>
        <w:t>Đơn vị MIPS dùng để đo gì? (Biến thể 551)</w:t>
      </w:r>
    </w:p>
    <w:p w14:paraId="5C69451A" w14:textId="77777777" w:rsidR="00023C0D" w:rsidRDefault="00000000">
      <w:pPr>
        <w:pStyle w:val="ListBullet"/>
      </w:pPr>
      <w:r>
        <w:t>A. Số triệu lệnh trên giây</w:t>
      </w:r>
    </w:p>
    <w:p w14:paraId="4D8CE87C" w14:textId="77777777" w:rsidR="00023C0D" w:rsidRDefault="00000000">
      <w:pPr>
        <w:pStyle w:val="ListBullet"/>
      </w:pPr>
      <w:r>
        <w:t>B. Dung lượng bộ nhớ</w:t>
      </w:r>
    </w:p>
    <w:p w14:paraId="31BFC86C" w14:textId="77777777" w:rsidR="00023C0D" w:rsidRDefault="00000000">
      <w:pPr>
        <w:pStyle w:val="ListBullet"/>
      </w:pPr>
      <w:r>
        <w:t>C. Tốc độ Internet</w:t>
      </w:r>
    </w:p>
    <w:p w14:paraId="257895E0" w14:textId="77777777" w:rsidR="00023C0D" w:rsidRDefault="00000000">
      <w:pPr>
        <w:pStyle w:val="ListBullet"/>
      </w:pPr>
      <w:r>
        <w:t>D. Kích thước CPU</w:t>
      </w:r>
    </w:p>
    <w:p w14:paraId="1E1A8686" w14:textId="77777777" w:rsidR="00023C0D" w:rsidRDefault="00000000">
      <w:r>
        <w:rPr>
          <w:b/>
        </w:rPr>
        <w:t>Đáp án đúng: A</w:t>
      </w:r>
    </w:p>
    <w:p w14:paraId="7AA7757A"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552CF5F" w14:textId="77777777" w:rsidR="00023C0D" w:rsidRDefault="00000000">
      <w:pPr>
        <w:pStyle w:val="Heading2"/>
      </w:pPr>
      <w:r>
        <w:t>Câu 1254 [Cơ bản] - Kiến trúc máy tính</w:t>
      </w:r>
    </w:p>
    <w:p w14:paraId="54EA2157" w14:textId="77777777" w:rsidR="00023C0D" w:rsidRDefault="00000000">
      <w:r>
        <w:rPr>
          <w:b/>
        </w:rPr>
        <w:t>Ngôn ngữ máy được biểu diễn dưới dạng nào? (Biến thể 2)</w:t>
      </w:r>
    </w:p>
    <w:p w14:paraId="350DD86E" w14:textId="77777777" w:rsidR="00023C0D" w:rsidRDefault="00000000">
      <w:pPr>
        <w:pStyle w:val="ListBullet"/>
      </w:pPr>
      <w:r>
        <w:t>A. Nhị phân</w:t>
      </w:r>
    </w:p>
    <w:p w14:paraId="6F34B4EC" w14:textId="77777777" w:rsidR="00023C0D" w:rsidRDefault="00000000">
      <w:pPr>
        <w:pStyle w:val="ListBullet"/>
      </w:pPr>
      <w:r>
        <w:t>B. Thập phân</w:t>
      </w:r>
    </w:p>
    <w:p w14:paraId="540DAE14" w14:textId="77777777" w:rsidR="00023C0D" w:rsidRDefault="00000000">
      <w:pPr>
        <w:pStyle w:val="ListBullet"/>
      </w:pPr>
      <w:r>
        <w:t>C. Ký tự Unicode</w:t>
      </w:r>
    </w:p>
    <w:p w14:paraId="2BDC2848" w14:textId="77777777" w:rsidR="00023C0D" w:rsidRDefault="00000000">
      <w:pPr>
        <w:pStyle w:val="ListBullet"/>
      </w:pPr>
      <w:r>
        <w:t>D. Hình ảnh</w:t>
      </w:r>
    </w:p>
    <w:p w14:paraId="38022507" w14:textId="77777777" w:rsidR="00023C0D" w:rsidRDefault="00000000">
      <w:r>
        <w:rPr>
          <w:b/>
        </w:rPr>
        <w:t>Đáp án đúng: A</w:t>
      </w:r>
    </w:p>
    <w:p w14:paraId="45535356"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28B0E342" w14:textId="77777777" w:rsidR="00023C0D" w:rsidRDefault="00000000">
      <w:pPr>
        <w:pStyle w:val="Heading2"/>
      </w:pPr>
      <w:r>
        <w:t>Câu 1255 [Trung bình] - Hiệu năng máy tính</w:t>
      </w:r>
    </w:p>
    <w:p w14:paraId="250B2CBA" w14:textId="77777777" w:rsidR="00023C0D" w:rsidRDefault="00000000">
      <w:r>
        <w:rPr>
          <w:b/>
        </w:rPr>
        <w:t>Nếu tăng tần số xung nhịp thì thời gian CPU sẽ như thế nào? (Biến thể 421)</w:t>
      </w:r>
    </w:p>
    <w:p w14:paraId="38BF9591" w14:textId="77777777" w:rsidR="00023C0D" w:rsidRDefault="00000000">
      <w:pPr>
        <w:pStyle w:val="ListBullet"/>
      </w:pPr>
      <w:r>
        <w:t>A. Giảm xuống</w:t>
      </w:r>
    </w:p>
    <w:p w14:paraId="28D9A5C8" w14:textId="77777777" w:rsidR="00023C0D" w:rsidRDefault="00000000">
      <w:pPr>
        <w:pStyle w:val="ListBullet"/>
      </w:pPr>
      <w:r>
        <w:t>B. Tăng lên</w:t>
      </w:r>
    </w:p>
    <w:p w14:paraId="40B9B5C9" w14:textId="77777777" w:rsidR="00023C0D" w:rsidRDefault="00000000">
      <w:pPr>
        <w:pStyle w:val="ListBullet"/>
      </w:pPr>
      <w:r>
        <w:t>C. Không đổi</w:t>
      </w:r>
    </w:p>
    <w:p w14:paraId="2F7FA87A" w14:textId="77777777" w:rsidR="00023C0D" w:rsidRDefault="00000000">
      <w:pPr>
        <w:pStyle w:val="ListBullet"/>
      </w:pPr>
      <w:r>
        <w:t>D. Bằng 0</w:t>
      </w:r>
    </w:p>
    <w:p w14:paraId="4F6F1C99" w14:textId="77777777" w:rsidR="00023C0D" w:rsidRDefault="00000000">
      <w:r>
        <w:rPr>
          <w:b/>
        </w:rPr>
        <w:lastRenderedPageBreak/>
        <w:t>Đáp án đúng: A</w:t>
      </w:r>
    </w:p>
    <w:p w14:paraId="74A8EFF9"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100B0DDC" w14:textId="77777777" w:rsidR="00023C0D" w:rsidRDefault="00000000">
      <w:pPr>
        <w:pStyle w:val="Heading2"/>
      </w:pPr>
      <w:r>
        <w:t>Câu 1256 [Trung bình] - Hiệu năng máy tính</w:t>
      </w:r>
    </w:p>
    <w:p w14:paraId="131F61B4" w14:textId="77777777" w:rsidR="00023C0D" w:rsidRDefault="00000000">
      <w:r>
        <w:rPr>
          <w:b/>
        </w:rPr>
        <w:t>CPI là viết tắt của cụm nào? (Biến thể 726)</w:t>
      </w:r>
    </w:p>
    <w:p w14:paraId="35F3F362" w14:textId="77777777" w:rsidR="00023C0D" w:rsidRDefault="00000000">
      <w:pPr>
        <w:pStyle w:val="ListBullet"/>
      </w:pPr>
      <w:r>
        <w:t>A. Cycles Per Instruction</w:t>
      </w:r>
    </w:p>
    <w:p w14:paraId="6ACCCAE5" w14:textId="77777777" w:rsidR="00023C0D" w:rsidRDefault="00000000">
      <w:pPr>
        <w:pStyle w:val="ListBullet"/>
      </w:pPr>
      <w:r>
        <w:t>B. Clock Program Interface</w:t>
      </w:r>
    </w:p>
    <w:p w14:paraId="4D909A4B" w14:textId="77777777" w:rsidR="00023C0D" w:rsidRDefault="00000000">
      <w:pPr>
        <w:pStyle w:val="ListBullet"/>
      </w:pPr>
      <w:r>
        <w:t>C. Central Process Instruction</w:t>
      </w:r>
    </w:p>
    <w:p w14:paraId="3F7C06B0" w14:textId="77777777" w:rsidR="00023C0D" w:rsidRDefault="00000000">
      <w:pPr>
        <w:pStyle w:val="ListBullet"/>
      </w:pPr>
      <w:r>
        <w:t>D. Control Program Index</w:t>
      </w:r>
    </w:p>
    <w:p w14:paraId="141966CE" w14:textId="77777777" w:rsidR="00023C0D" w:rsidRDefault="00000000">
      <w:r>
        <w:rPr>
          <w:b/>
        </w:rPr>
        <w:t>Đáp án đúng: A</w:t>
      </w:r>
    </w:p>
    <w:p w14:paraId="2D89B0A6"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164A928B" w14:textId="77777777" w:rsidR="00023C0D" w:rsidRDefault="00000000">
      <w:pPr>
        <w:pStyle w:val="Heading2"/>
      </w:pPr>
      <w:r>
        <w:t>Câu 1257 [Cơ bản] - Hiệu năng máy tính</w:t>
      </w:r>
    </w:p>
    <w:p w14:paraId="45E4A7DA" w14:textId="77777777" w:rsidR="00023C0D" w:rsidRDefault="00000000">
      <w:r>
        <w:rPr>
          <w:b/>
        </w:rPr>
        <w:t>Đơn vị MIPS dùng để đo gì? (Biến thể 315)</w:t>
      </w:r>
    </w:p>
    <w:p w14:paraId="7008295D" w14:textId="77777777" w:rsidR="00023C0D" w:rsidRDefault="00000000">
      <w:pPr>
        <w:pStyle w:val="ListBullet"/>
      </w:pPr>
      <w:r>
        <w:t>A. Số triệu lệnh trên giây</w:t>
      </w:r>
    </w:p>
    <w:p w14:paraId="0427C675" w14:textId="77777777" w:rsidR="00023C0D" w:rsidRDefault="00000000">
      <w:pPr>
        <w:pStyle w:val="ListBullet"/>
      </w:pPr>
      <w:r>
        <w:t>B. Dung lượng bộ nhớ</w:t>
      </w:r>
    </w:p>
    <w:p w14:paraId="04F518C0" w14:textId="77777777" w:rsidR="00023C0D" w:rsidRDefault="00000000">
      <w:pPr>
        <w:pStyle w:val="ListBullet"/>
      </w:pPr>
      <w:r>
        <w:t>C. Tốc độ Internet</w:t>
      </w:r>
    </w:p>
    <w:p w14:paraId="49C3319A" w14:textId="77777777" w:rsidR="00023C0D" w:rsidRDefault="00000000">
      <w:pPr>
        <w:pStyle w:val="ListBullet"/>
      </w:pPr>
      <w:r>
        <w:t>D. Kích thước CPU</w:t>
      </w:r>
    </w:p>
    <w:p w14:paraId="6052AF18" w14:textId="77777777" w:rsidR="00023C0D" w:rsidRDefault="00000000">
      <w:r>
        <w:rPr>
          <w:b/>
        </w:rPr>
        <w:t>Đáp án đúng: A</w:t>
      </w:r>
    </w:p>
    <w:p w14:paraId="5F1416DD"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0BE12C0" w14:textId="77777777" w:rsidR="00023C0D" w:rsidRDefault="00000000">
      <w:pPr>
        <w:pStyle w:val="Heading2"/>
      </w:pPr>
      <w:r>
        <w:t>Câu 1258 [Nâng cao] - Kiến trúc máy tính</w:t>
      </w:r>
    </w:p>
    <w:p w14:paraId="36E209E5" w14:textId="77777777" w:rsidR="00023C0D" w:rsidRDefault="00000000">
      <w:r>
        <w:rPr>
          <w:b/>
        </w:rPr>
        <w:t>ISA là viết tắt của thuật ngữ nào? (Biến thể 981)</w:t>
      </w:r>
    </w:p>
    <w:p w14:paraId="18A26E3C" w14:textId="77777777" w:rsidR="00023C0D" w:rsidRDefault="00000000">
      <w:pPr>
        <w:pStyle w:val="ListBullet"/>
      </w:pPr>
      <w:r>
        <w:t>A. Instruction Set Architecture</w:t>
      </w:r>
    </w:p>
    <w:p w14:paraId="2A6BB7AF" w14:textId="77777777" w:rsidR="00023C0D" w:rsidRDefault="00000000">
      <w:pPr>
        <w:pStyle w:val="ListBullet"/>
      </w:pPr>
      <w:r>
        <w:t>B. Integrated System Application</w:t>
      </w:r>
    </w:p>
    <w:p w14:paraId="01727DC9" w14:textId="77777777" w:rsidR="00023C0D" w:rsidRDefault="00000000">
      <w:pPr>
        <w:pStyle w:val="ListBullet"/>
      </w:pPr>
      <w:r>
        <w:t>C. Internal Storage Access</w:t>
      </w:r>
    </w:p>
    <w:p w14:paraId="205026E4" w14:textId="77777777" w:rsidR="00023C0D" w:rsidRDefault="00000000">
      <w:pPr>
        <w:pStyle w:val="ListBullet"/>
      </w:pPr>
      <w:r>
        <w:t>D. Input System Adapter</w:t>
      </w:r>
    </w:p>
    <w:p w14:paraId="3DF0CC60" w14:textId="77777777" w:rsidR="00023C0D" w:rsidRDefault="00000000">
      <w:r>
        <w:rPr>
          <w:b/>
        </w:rPr>
        <w:t>Đáp án đúng: A</w:t>
      </w:r>
    </w:p>
    <w:p w14:paraId="59DD5228"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1AA5B16F" w14:textId="77777777" w:rsidR="00023C0D" w:rsidRDefault="00000000">
      <w:pPr>
        <w:pStyle w:val="Heading2"/>
      </w:pPr>
      <w:r>
        <w:t>Câu 1259 [Trung bình] - Hiệu năng máy tính</w:t>
      </w:r>
    </w:p>
    <w:p w14:paraId="6194AE30" w14:textId="77777777" w:rsidR="00023C0D" w:rsidRDefault="00000000">
      <w:r>
        <w:rPr>
          <w:b/>
        </w:rPr>
        <w:t>MFLOPS dùng cho loại hệ thống nào? (Biến thể 410)</w:t>
      </w:r>
    </w:p>
    <w:p w14:paraId="1FEB507D" w14:textId="77777777" w:rsidR="00023C0D" w:rsidRDefault="00000000">
      <w:pPr>
        <w:pStyle w:val="ListBullet"/>
      </w:pPr>
      <w:r>
        <w:t>A. Hệ thống tính toán lớn</w:t>
      </w:r>
    </w:p>
    <w:p w14:paraId="217B9837" w14:textId="77777777" w:rsidR="00023C0D" w:rsidRDefault="00000000">
      <w:pPr>
        <w:pStyle w:val="ListBullet"/>
      </w:pPr>
      <w:r>
        <w:t>B. Thiết bị nhập liệu</w:t>
      </w:r>
    </w:p>
    <w:p w14:paraId="1D8B306D" w14:textId="77777777" w:rsidR="00023C0D" w:rsidRDefault="00000000">
      <w:pPr>
        <w:pStyle w:val="ListBullet"/>
      </w:pPr>
      <w:r>
        <w:t>C. Máy in</w:t>
      </w:r>
    </w:p>
    <w:p w14:paraId="7FCD9325" w14:textId="77777777" w:rsidR="00023C0D" w:rsidRDefault="00000000">
      <w:pPr>
        <w:pStyle w:val="ListBullet"/>
      </w:pPr>
      <w:r>
        <w:t>D. Ổ cứng</w:t>
      </w:r>
    </w:p>
    <w:p w14:paraId="0C92F292" w14:textId="77777777" w:rsidR="00023C0D" w:rsidRDefault="00000000">
      <w:r>
        <w:rPr>
          <w:b/>
        </w:rPr>
        <w:t>Đáp án đúng: A</w:t>
      </w:r>
    </w:p>
    <w:p w14:paraId="7C7095E4"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6333747" w14:textId="77777777" w:rsidR="00023C0D" w:rsidRDefault="00000000">
      <w:pPr>
        <w:pStyle w:val="Heading2"/>
      </w:pPr>
      <w:r>
        <w:t>Câu 1260 [Cơ bản] - Kiến trúc máy tính</w:t>
      </w:r>
    </w:p>
    <w:p w14:paraId="75DC648C" w14:textId="77777777" w:rsidR="00023C0D" w:rsidRDefault="00000000">
      <w:r>
        <w:rPr>
          <w:b/>
        </w:rPr>
        <w:t>Tổ chức máy tính nghiên cứu nội dung nào? (Biến thể 939)</w:t>
      </w:r>
    </w:p>
    <w:p w14:paraId="230A532F" w14:textId="77777777" w:rsidR="00023C0D" w:rsidRDefault="00000000">
      <w:pPr>
        <w:pStyle w:val="ListBullet"/>
      </w:pPr>
      <w:r>
        <w:t>A. Thiết kế CPU, bộ nhớ và bus</w:t>
      </w:r>
    </w:p>
    <w:p w14:paraId="5E260385" w14:textId="77777777" w:rsidR="00023C0D" w:rsidRDefault="00000000">
      <w:pPr>
        <w:pStyle w:val="ListBullet"/>
      </w:pPr>
      <w:r>
        <w:t>B. Thiết kế website</w:t>
      </w:r>
    </w:p>
    <w:p w14:paraId="7361F029" w14:textId="77777777" w:rsidR="00023C0D" w:rsidRDefault="00000000">
      <w:pPr>
        <w:pStyle w:val="ListBullet"/>
      </w:pPr>
      <w:r>
        <w:t>C. Lập trình ứng dụng</w:t>
      </w:r>
    </w:p>
    <w:p w14:paraId="0F4755D9" w14:textId="77777777" w:rsidR="00023C0D" w:rsidRDefault="00000000">
      <w:pPr>
        <w:pStyle w:val="ListBullet"/>
      </w:pPr>
      <w:r>
        <w:t>D. Quản trị mạng xã hội</w:t>
      </w:r>
    </w:p>
    <w:p w14:paraId="3EB53089" w14:textId="77777777" w:rsidR="00023C0D" w:rsidRDefault="00000000">
      <w:r>
        <w:rPr>
          <w:b/>
        </w:rPr>
        <w:t>Đáp án đúng: A</w:t>
      </w:r>
    </w:p>
    <w:p w14:paraId="4813D548"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3BE9F902" w14:textId="77777777" w:rsidR="00023C0D" w:rsidRDefault="00000000">
      <w:pPr>
        <w:pStyle w:val="Heading2"/>
      </w:pPr>
      <w:r>
        <w:t>Câu 1261 [Trung bình] - Hiệu năng máy tính</w:t>
      </w:r>
    </w:p>
    <w:p w14:paraId="1A029101" w14:textId="77777777" w:rsidR="00023C0D" w:rsidRDefault="00000000">
      <w:r>
        <w:rPr>
          <w:b/>
        </w:rPr>
        <w:t>Nếu tăng tần số xung nhịp thì thời gian CPU sẽ như thế nào? (Biến thể 155)</w:t>
      </w:r>
    </w:p>
    <w:p w14:paraId="6F818D94" w14:textId="77777777" w:rsidR="00023C0D" w:rsidRDefault="00000000">
      <w:pPr>
        <w:pStyle w:val="ListBullet"/>
      </w:pPr>
      <w:r>
        <w:t>A. Giảm xuống</w:t>
      </w:r>
    </w:p>
    <w:p w14:paraId="58216C23" w14:textId="77777777" w:rsidR="00023C0D" w:rsidRDefault="00000000">
      <w:pPr>
        <w:pStyle w:val="ListBullet"/>
      </w:pPr>
      <w:r>
        <w:t>B. Tăng lên</w:t>
      </w:r>
    </w:p>
    <w:p w14:paraId="153E60D8" w14:textId="77777777" w:rsidR="00023C0D" w:rsidRDefault="00000000">
      <w:pPr>
        <w:pStyle w:val="ListBullet"/>
      </w:pPr>
      <w:r>
        <w:t>C. Không đổi</w:t>
      </w:r>
    </w:p>
    <w:p w14:paraId="1516080D" w14:textId="77777777" w:rsidR="00023C0D" w:rsidRDefault="00000000">
      <w:pPr>
        <w:pStyle w:val="ListBullet"/>
      </w:pPr>
      <w:r>
        <w:t>D. Bằng 0</w:t>
      </w:r>
    </w:p>
    <w:p w14:paraId="093F9C70" w14:textId="77777777" w:rsidR="00023C0D" w:rsidRDefault="00000000">
      <w:r>
        <w:rPr>
          <w:b/>
        </w:rPr>
        <w:t>Đáp án đúng: A</w:t>
      </w:r>
    </w:p>
    <w:p w14:paraId="686133A0"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74067124" w14:textId="77777777" w:rsidR="00023C0D" w:rsidRDefault="00000000">
      <w:pPr>
        <w:pStyle w:val="Heading2"/>
      </w:pPr>
      <w:r>
        <w:t>Câu 1262 [Cơ bản] - Hiệu năng máy tính</w:t>
      </w:r>
    </w:p>
    <w:p w14:paraId="362F611F" w14:textId="77777777" w:rsidR="00023C0D" w:rsidRDefault="00000000">
      <w:r>
        <w:rPr>
          <w:b/>
        </w:rPr>
        <w:t>Nếu tăng tần số xung nhịp thì thời gian CPU sẽ như thế nào? (Biến thể 180)</w:t>
      </w:r>
    </w:p>
    <w:p w14:paraId="52ADC398" w14:textId="77777777" w:rsidR="00023C0D" w:rsidRDefault="00000000">
      <w:pPr>
        <w:pStyle w:val="ListBullet"/>
      </w:pPr>
      <w:r>
        <w:t>A. Giảm xuống</w:t>
      </w:r>
    </w:p>
    <w:p w14:paraId="6F35762F" w14:textId="77777777" w:rsidR="00023C0D" w:rsidRDefault="00000000">
      <w:pPr>
        <w:pStyle w:val="ListBullet"/>
      </w:pPr>
      <w:r>
        <w:t>B. Tăng lên</w:t>
      </w:r>
    </w:p>
    <w:p w14:paraId="7103CC5A" w14:textId="77777777" w:rsidR="00023C0D" w:rsidRDefault="00000000">
      <w:pPr>
        <w:pStyle w:val="ListBullet"/>
      </w:pPr>
      <w:r>
        <w:t>C. Không đổi</w:t>
      </w:r>
    </w:p>
    <w:p w14:paraId="39C38C76" w14:textId="77777777" w:rsidR="00023C0D" w:rsidRDefault="00000000">
      <w:pPr>
        <w:pStyle w:val="ListBullet"/>
      </w:pPr>
      <w:r>
        <w:t>D. Bằng 0</w:t>
      </w:r>
    </w:p>
    <w:p w14:paraId="1DF056C6" w14:textId="77777777" w:rsidR="00023C0D" w:rsidRDefault="00000000">
      <w:r>
        <w:rPr>
          <w:b/>
        </w:rPr>
        <w:t>Đáp án đúng: A</w:t>
      </w:r>
    </w:p>
    <w:p w14:paraId="283D9D7B"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ECF5052" w14:textId="77777777" w:rsidR="00023C0D" w:rsidRDefault="00000000">
      <w:pPr>
        <w:pStyle w:val="Heading2"/>
      </w:pPr>
      <w:r>
        <w:t>Câu 1263 [Nâng cao] - Kiến trúc máy tính</w:t>
      </w:r>
    </w:p>
    <w:p w14:paraId="5249556C" w14:textId="77777777" w:rsidR="00023C0D" w:rsidRDefault="00000000">
      <w:r>
        <w:rPr>
          <w:b/>
        </w:rPr>
        <w:t>Tổ chức máy tính nghiên cứu nội dung nào? (Biến thể 727)</w:t>
      </w:r>
    </w:p>
    <w:p w14:paraId="625EDED5" w14:textId="77777777" w:rsidR="00023C0D" w:rsidRDefault="00000000">
      <w:pPr>
        <w:pStyle w:val="ListBullet"/>
      </w:pPr>
      <w:r>
        <w:t>A. Thiết kế CPU, bộ nhớ và bus</w:t>
      </w:r>
    </w:p>
    <w:p w14:paraId="6C977FF8" w14:textId="77777777" w:rsidR="00023C0D" w:rsidRDefault="00000000">
      <w:pPr>
        <w:pStyle w:val="ListBullet"/>
      </w:pPr>
      <w:r>
        <w:t>B. Thiết kế website</w:t>
      </w:r>
    </w:p>
    <w:p w14:paraId="0B155132" w14:textId="77777777" w:rsidR="00023C0D" w:rsidRDefault="00000000">
      <w:pPr>
        <w:pStyle w:val="ListBullet"/>
      </w:pPr>
      <w:r>
        <w:t>C. Lập trình ứng dụng</w:t>
      </w:r>
    </w:p>
    <w:p w14:paraId="4BD8A7A1" w14:textId="77777777" w:rsidR="00023C0D" w:rsidRDefault="00000000">
      <w:pPr>
        <w:pStyle w:val="ListBullet"/>
      </w:pPr>
      <w:r>
        <w:t>D. Quản trị mạng xã hội</w:t>
      </w:r>
    </w:p>
    <w:p w14:paraId="51A3BBBB" w14:textId="77777777" w:rsidR="00023C0D" w:rsidRDefault="00000000">
      <w:r>
        <w:rPr>
          <w:b/>
        </w:rPr>
        <w:t>Đáp án đúng: A</w:t>
      </w:r>
    </w:p>
    <w:p w14:paraId="1165D28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0A4A0D24" w14:textId="77777777" w:rsidR="00023C0D" w:rsidRDefault="00000000">
      <w:pPr>
        <w:pStyle w:val="Heading2"/>
      </w:pPr>
      <w:r>
        <w:t>Câu 1264 [Cơ bản] - Máy tính và phân loại máy tính</w:t>
      </w:r>
    </w:p>
    <w:p w14:paraId="55E6C2DE" w14:textId="77777777" w:rsidR="00023C0D" w:rsidRDefault="00000000">
      <w:r>
        <w:rPr>
          <w:b/>
        </w:rPr>
        <w:t>Thiết bị nào thuộc nhóm thiết bị vào? (Biến thể 628)</w:t>
      </w:r>
    </w:p>
    <w:p w14:paraId="10CE9F9C" w14:textId="77777777" w:rsidR="00023C0D" w:rsidRDefault="00000000">
      <w:pPr>
        <w:pStyle w:val="ListBullet"/>
      </w:pPr>
      <w:r>
        <w:t>A. Bàn phím</w:t>
      </w:r>
    </w:p>
    <w:p w14:paraId="61CDD8CB" w14:textId="77777777" w:rsidR="00023C0D" w:rsidRDefault="00000000">
      <w:pPr>
        <w:pStyle w:val="ListBullet"/>
      </w:pPr>
      <w:r>
        <w:t>B. Màn hình</w:t>
      </w:r>
    </w:p>
    <w:p w14:paraId="3102DBA2" w14:textId="77777777" w:rsidR="00023C0D" w:rsidRDefault="00000000">
      <w:pPr>
        <w:pStyle w:val="ListBullet"/>
      </w:pPr>
      <w:r>
        <w:t>C. Máy in</w:t>
      </w:r>
    </w:p>
    <w:p w14:paraId="55B0A14E" w14:textId="77777777" w:rsidR="00023C0D" w:rsidRDefault="00000000">
      <w:pPr>
        <w:pStyle w:val="ListBullet"/>
      </w:pPr>
      <w:r>
        <w:t>D. Loa</w:t>
      </w:r>
    </w:p>
    <w:p w14:paraId="742903CD" w14:textId="77777777" w:rsidR="00023C0D" w:rsidRDefault="00000000">
      <w:r>
        <w:rPr>
          <w:b/>
        </w:rPr>
        <w:t>Đáp án đúng: A</w:t>
      </w:r>
    </w:p>
    <w:p w14:paraId="6483C0D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D89CB34" w14:textId="77777777" w:rsidR="00023C0D" w:rsidRDefault="00000000">
      <w:pPr>
        <w:pStyle w:val="Heading2"/>
      </w:pPr>
      <w:r>
        <w:lastRenderedPageBreak/>
        <w:t>Câu 1265 [Nâng cao] - Kiến trúc máy tính</w:t>
      </w:r>
    </w:p>
    <w:p w14:paraId="1A454E3A" w14:textId="77777777" w:rsidR="00023C0D" w:rsidRDefault="00000000">
      <w:r>
        <w:rPr>
          <w:b/>
        </w:rPr>
        <w:t>Compiler có chức năng gì? (Biến thể 904)</w:t>
      </w:r>
    </w:p>
    <w:p w14:paraId="6FD6D3B8" w14:textId="77777777" w:rsidR="00023C0D" w:rsidRDefault="00000000">
      <w:pPr>
        <w:pStyle w:val="ListBullet"/>
      </w:pPr>
      <w:r>
        <w:t>A. Dịch ngôn ngữ bậc cao sang ngôn ngữ máy</w:t>
      </w:r>
    </w:p>
    <w:p w14:paraId="1F853314" w14:textId="77777777" w:rsidR="00023C0D" w:rsidRDefault="00000000">
      <w:pPr>
        <w:pStyle w:val="ListBullet"/>
      </w:pPr>
      <w:r>
        <w:t>B. Tăng tốc phần cứng</w:t>
      </w:r>
    </w:p>
    <w:p w14:paraId="54055C35" w14:textId="77777777" w:rsidR="00023C0D" w:rsidRDefault="00000000">
      <w:pPr>
        <w:pStyle w:val="ListBullet"/>
      </w:pPr>
      <w:r>
        <w:t>C. Quản lý bộ nhớ RAM</w:t>
      </w:r>
    </w:p>
    <w:p w14:paraId="6CAF4434" w14:textId="77777777" w:rsidR="00023C0D" w:rsidRDefault="00000000">
      <w:pPr>
        <w:pStyle w:val="ListBullet"/>
      </w:pPr>
      <w:r>
        <w:t>D. Kết nối Internet</w:t>
      </w:r>
    </w:p>
    <w:p w14:paraId="1AD86EC3" w14:textId="77777777" w:rsidR="00023C0D" w:rsidRDefault="00000000">
      <w:r>
        <w:rPr>
          <w:b/>
        </w:rPr>
        <w:t>Đáp án đúng: A</w:t>
      </w:r>
    </w:p>
    <w:p w14:paraId="7C1DE9A8"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2299C26D" w14:textId="77777777" w:rsidR="00023C0D" w:rsidRDefault="00000000">
      <w:pPr>
        <w:pStyle w:val="Heading2"/>
      </w:pPr>
      <w:r>
        <w:t>Câu 1266 [Nâng cao] - Hiệu năng máy tính</w:t>
      </w:r>
    </w:p>
    <w:p w14:paraId="7FC494C1" w14:textId="77777777" w:rsidR="00023C0D" w:rsidRDefault="00000000">
      <w:r>
        <w:rPr>
          <w:b/>
        </w:rPr>
        <w:t>CPI là viết tắt của cụm nào? (Biến thể 416)</w:t>
      </w:r>
    </w:p>
    <w:p w14:paraId="338BA30E" w14:textId="77777777" w:rsidR="00023C0D" w:rsidRDefault="00000000">
      <w:pPr>
        <w:pStyle w:val="ListBullet"/>
      </w:pPr>
      <w:r>
        <w:t>A. Cycles Per Instruction</w:t>
      </w:r>
    </w:p>
    <w:p w14:paraId="0EFB1C24" w14:textId="77777777" w:rsidR="00023C0D" w:rsidRDefault="00000000">
      <w:pPr>
        <w:pStyle w:val="ListBullet"/>
      </w:pPr>
      <w:r>
        <w:t>B. Clock Program Interface</w:t>
      </w:r>
    </w:p>
    <w:p w14:paraId="52735291" w14:textId="77777777" w:rsidR="00023C0D" w:rsidRDefault="00000000">
      <w:pPr>
        <w:pStyle w:val="ListBullet"/>
      </w:pPr>
      <w:r>
        <w:t>C. Central Process Instruction</w:t>
      </w:r>
    </w:p>
    <w:p w14:paraId="2D335513" w14:textId="77777777" w:rsidR="00023C0D" w:rsidRDefault="00000000">
      <w:pPr>
        <w:pStyle w:val="ListBullet"/>
      </w:pPr>
      <w:r>
        <w:t>D. Control Program Index</w:t>
      </w:r>
    </w:p>
    <w:p w14:paraId="25538FEC" w14:textId="77777777" w:rsidR="00023C0D" w:rsidRDefault="00000000">
      <w:r>
        <w:rPr>
          <w:b/>
        </w:rPr>
        <w:t>Đáp án đúng: A</w:t>
      </w:r>
    </w:p>
    <w:p w14:paraId="11C5184B"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141BAA1" w14:textId="77777777" w:rsidR="00023C0D" w:rsidRDefault="00000000">
      <w:pPr>
        <w:pStyle w:val="Heading2"/>
      </w:pPr>
      <w:r>
        <w:t>Câu 1267 [Nâng cao] - Hiệu năng máy tính</w:t>
      </w:r>
    </w:p>
    <w:p w14:paraId="61A193F8" w14:textId="77777777" w:rsidR="00023C0D" w:rsidRDefault="00000000">
      <w:r>
        <w:rPr>
          <w:b/>
        </w:rPr>
        <w:t>CPI là viết tắt của cụm nào? (Biến thể 465)</w:t>
      </w:r>
    </w:p>
    <w:p w14:paraId="0EB67700" w14:textId="77777777" w:rsidR="00023C0D" w:rsidRDefault="00000000">
      <w:pPr>
        <w:pStyle w:val="ListBullet"/>
      </w:pPr>
      <w:r>
        <w:t>A. Cycles Per Instruction</w:t>
      </w:r>
    </w:p>
    <w:p w14:paraId="08FFEFAE" w14:textId="77777777" w:rsidR="00023C0D" w:rsidRDefault="00000000">
      <w:pPr>
        <w:pStyle w:val="ListBullet"/>
      </w:pPr>
      <w:r>
        <w:t>B. Clock Program Interface</w:t>
      </w:r>
    </w:p>
    <w:p w14:paraId="5D9A8DEC" w14:textId="77777777" w:rsidR="00023C0D" w:rsidRDefault="00000000">
      <w:pPr>
        <w:pStyle w:val="ListBullet"/>
      </w:pPr>
      <w:r>
        <w:t>C. Central Process Instruction</w:t>
      </w:r>
    </w:p>
    <w:p w14:paraId="0D437AEB" w14:textId="77777777" w:rsidR="00023C0D" w:rsidRDefault="00000000">
      <w:pPr>
        <w:pStyle w:val="ListBullet"/>
      </w:pPr>
      <w:r>
        <w:t>D. Control Program Index</w:t>
      </w:r>
    </w:p>
    <w:p w14:paraId="70CF3739" w14:textId="77777777" w:rsidR="00023C0D" w:rsidRDefault="00000000">
      <w:r>
        <w:rPr>
          <w:b/>
        </w:rPr>
        <w:t>Đáp án đúng: A</w:t>
      </w:r>
    </w:p>
    <w:p w14:paraId="58868C34"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CBD8287" w14:textId="77777777" w:rsidR="00023C0D" w:rsidRDefault="00000000">
      <w:pPr>
        <w:pStyle w:val="Heading2"/>
      </w:pPr>
      <w:r>
        <w:t>Câu 1268 [Cơ bản] - Kiến trúc máy tính</w:t>
      </w:r>
    </w:p>
    <w:p w14:paraId="4D455480" w14:textId="77777777" w:rsidR="00023C0D" w:rsidRDefault="00000000">
      <w:r>
        <w:rPr>
          <w:b/>
        </w:rPr>
        <w:t>Compiler có chức năng gì? (Biến thể 238)</w:t>
      </w:r>
    </w:p>
    <w:p w14:paraId="77C79C12" w14:textId="77777777" w:rsidR="00023C0D" w:rsidRDefault="00000000">
      <w:pPr>
        <w:pStyle w:val="ListBullet"/>
      </w:pPr>
      <w:r>
        <w:t>A. Dịch ngôn ngữ bậc cao sang ngôn ngữ máy</w:t>
      </w:r>
    </w:p>
    <w:p w14:paraId="3FBB5C1F" w14:textId="77777777" w:rsidR="00023C0D" w:rsidRDefault="00000000">
      <w:pPr>
        <w:pStyle w:val="ListBullet"/>
      </w:pPr>
      <w:r>
        <w:lastRenderedPageBreak/>
        <w:t>B. Tăng tốc phần cứng</w:t>
      </w:r>
    </w:p>
    <w:p w14:paraId="11C9D53A" w14:textId="77777777" w:rsidR="00023C0D" w:rsidRDefault="00000000">
      <w:pPr>
        <w:pStyle w:val="ListBullet"/>
      </w:pPr>
      <w:r>
        <w:t>C. Quản lý bộ nhớ RAM</w:t>
      </w:r>
    </w:p>
    <w:p w14:paraId="0705BBE2" w14:textId="77777777" w:rsidR="00023C0D" w:rsidRDefault="00000000">
      <w:pPr>
        <w:pStyle w:val="ListBullet"/>
      </w:pPr>
      <w:r>
        <w:t>D. Kết nối Internet</w:t>
      </w:r>
    </w:p>
    <w:p w14:paraId="02058E38" w14:textId="77777777" w:rsidR="00023C0D" w:rsidRDefault="00000000">
      <w:r>
        <w:rPr>
          <w:b/>
        </w:rPr>
        <w:t>Đáp án đúng: A</w:t>
      </w:r>
    </w:p>
    <w:p w14:paraId="2A2DA7E7"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48F0D2E" w14:textId="77777777" w:rsidR="00023C0D" w:rsidRDefault="00000000">
      <w:pPr>
        <w:pStyle w:val="Heading2"/>
      </w:pPr>
      <w:r>
        <w:t>Câu 1269 [Cơ bản] - Hiệu năng máy tính</w:t>
      </w:r>
    </w:p>
    <w:p w14:paraId="6EF97A65" w14:textId="77777777" w:rsidR="00023C0D" w:rsidRDefault="00000000">
      <w:r>
        <w:rPr>
          <w:b/>
        </w:rPr>
        <w:t>CPI là viết tắt của cụm nào? (Biến thể 175)</w:t>
      </w:r>
    </w:p>
    <w:p w14:paraId="73D968FA" w14:textId="77777777" w:rsidR="00023C0D" w:rsidRDefault="00000000">
      <w:pPr>
        <w:pStyle w:val="ListBullet"/>
      </w:pPr>
      <w:r>
        <w:t>A. Cycles Per Instruction</w:t>
      </w:r>
    </w:p>
    <w:p w14:paraId="769D3B6C" w14:textId="77777777" w:rsidR="00023C0D" w:rsidRDefault="00000000">
      <w:pPr>
        <w:pStyle w:val="ListBullet"/>
      </w:pPr>
      <w:r>
        <w:t>B. Clock Program Interface</w:t>
      </w:r>
    </w:p>
    <w:p w14:paraId="08FDA123" w14:textId="77777777" w:rsidR="00023C0D" w:rsidRDefault="00000000">
      <w:pPr>
        <w:pStyle w:val="ListBullet"/>
      </w:pPr>
      <w:r>
        <w:t>C. Central Process Instruction</w:t>
      </w:r>
    </w:p>
    <w:p w14:paraId="051B7BC8" w14:textId="77777777" w:rsidR="00023C0D" w:rsidRDefault="00000000">
      <w:pPr>
        <w:pStyle w:val="ListBullet"/>
      </w:pPr>
      <w:r>
        <w:t>D. Control Program Index</w:t>
      </w:r>
    </w:p>
    <w:p w14:paraId="0A6866C0" w14:textId="77777777" w:rsidR="00023C0D" w:rsidRDefault="00000000">
      <w:r>
        <w:rPr>
          <w:b/>
        </w:rPr>
        <w:t>Đáp án đúng: A</w:t>
      </w:r>
    </w:p>
    <w:p w14:paraId="623A84FA"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A0C519E" w14:textId="77777777" w:rsidR="00023C0D" w:rsidRDefault="00000000">
      <w:pPr>
        <w:pStyle w:val="Heading2"/>
      </w:pPr>
      <w:r>
        <w:t>Câu 1270 [Nâng cao] - Hiệu năng máy tính</w:t>
      </w:r>
    </w:p>
    <w:p w14:paraId="45A422B1" w14:textId="77777777" w:rsidR="00023C0D" w:rsidRDefault="00000000">
      <w:r>
        <w:rPr>
          <w:b/>
        </w:rPr>
        <w:t>Công thức thời gian CPU là gì? (Biến thể 23)</w:t>
      </w:r>
    </w:p>
    <w:p w14:paraId="44D3C9BA" w14:textId="77777777" w:rsidR="00023C0D" w:rsidRDefault="00000000">
      <w:pPr>
        <w:pStyle w:val="ListBullet"/>
      </w:pPr>
      <w:r>
        <w:t>A. CPU Time = IC × CPI × T</w:t>
      </w:r>
    </w:p>
    <w:p w14:paraId="0BEEADDB" w14:textId="77777777" w:rsidR="00023C0D" w:rsidRDefault="00000000">
      <w:pPr>
        <w:pStyle w:val="ListBullet"/>
      </w:pPr>
      <w:r>
        <w:t>B. CPU Time = CPI / IC</w:t>
      </w:r>
    </w:p>
    <w:p w14:paraId="5E905065" w14:textId="77777777" w:rsidR="00023C0D" w:rsidRDefault="00000000">
      <w:pPr>
        <w:pStyle w:val="ListBullet"/>
      </w:pPr>
      <w:r>
        <w:t>C. CPU Time = IC + CPI</w:t>
      </w:r>
    </w:p>
    <w:p w14:paraId="6169287A" w14:textId="77777777" w:rsidR="00023C0D" w:rsidRDefault="00000000">
      <w:pPr>
        <w:pStyle w:val="ListBullet"/>
      </w:pPr>
      <w:r>
        <w:t>D. CPU Time = f × T</w:t>
      </w:r>
    </w:p>
    <w:p w14:paraId="1A42BED8" w14:textId="77777777" w:rsidR="00023C0D" w:rsidRDefault="00000000">
      <w:r>
        <w:rPr>
          <w:b/>
        </w:rPr>
        <w:t>Đáp án đúng: A</w:t>
      </w:r>
    </w:p>
    <w:p w14:paraId="0DA014E0"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14D95E3" w14:textId="77777777" w:rsidR="00023C0D" w:rsidRDefault="00000000">
      <w:pPr>
        <w:pStyle w:val="Heading2"/>
      </w:pPr>
      <w:r>
        <w:t>Câu 1271 [Nâng cao] - Kiến trúc máy tính</w:t>
      </w:r>
    </w:p>
    <w:p w14:paraId="287C0E5E" w14:textId="77777777" w:rsidR="00023C0D" w:rsidRDefault="00000000">
      <w:r>
        <w:rPr>
          <w:b/>
        </w:rPr>
        <w:t>Bus hệ thống dùng để làm gì? (Biến thể 594)</w:t>
      </w:r>
    </w:p>
    <w:p w14:paraId="3A3FEB04" w14:textId="77777777" w:rsidR="00023C0D" w:rsidRDefault="00000000">
      <w:pPr>
        <w:pStyle w:val="ListBullet"/>
      </w:pPr>
      <w:r>
        <w:t>A. Kết nối và truyền dữ liệu giữa các thành phần</w:t>
      </w:r>
    </w:p>
    <w:p w14:paraId="4127BB24" w14:textId="77777777" w:rsidR="00023C0D" w:rsidRDefault="00000000">
      <w:pPr>
        <w:pStyle w:val="ListBullet"/>
      </w:pPr>
      <w:r>
        <w:t>B. Lưu trữ dữ liệu</w:t>
      </w:r>
    </w:p>
    <w:p w14:paraId="2C4320E2" w14:textId="77777777" w:rsidR="00023C0D" w:rsidRDefault="00000000">
      <w:pPr>
        <w:pStyle w:val="ListBullet"/>
      </w:pPr>
      <w:r>
        <w:t>C. Làm mát CPU</w:t>
      </w:r>
    </w:p>
    <w:p w14:paraId="2651388C" w14:textId="77777777" w:rsidR="00023C0D" w:rsidRDefault="00000000">
      <w:pPr>
        <w:pStyle w:val="ListBullet"/>
      </w:pPr>
      <w:r>
        <w:t>D. Tăng dung lượng RAM</w:t>
      </w:r>
    </w:p>
    <w:p w14:paraId="14F3206A" w14:textId="77777777" w:rsidR="00023C0D" w:rsidRDefault="00000000">
      <w:r>
        <w:rPr>
          <w:b/>
        </w:rPr>
        <w:lastRenderedPageBreak/>
        <w:t>Đáp án đúng: A</w:t>
      </w:r>
    </w:p>
    <w:p w14:paraId="4E2F35E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433F65A" w14:textId="77777777" w:rsidR="00023C0D" w:rsidRDefault="00000000">
      <w:pPr>
        <w:pStyle w:val="Heading2"/>
      </w:pPr>
      <w:r>
        <w:t>Câu 1272 [Trung bình] - Máy tính và phân loại máy tính</w:t>
      </w:r>
    </w:p>
    <w:p w14:paraId="587E91D7" w14:textId="77777777" w:rsidR="00023C0D" w:rsidRDefault="00000000">
      <w:r>
        <w:rPr>
          <w:b/>
        </w:rPr>
        <w:t>Thiết bị nào thuộc nhóm thiết bị vào? (Biến thể 798)</w:t>
      </w:r>
    </w:p>
    <w:p w14:paraId="0AADD953" w14:textId="77777777" w:rsidR="00023C0D" w:rsidRDefault="00000000">
      <w:pPr>
        <w:pStyle w:val="ListBullet"/>
      </w:pPr>
      <w:r>
        <w:t>A. Bàn phím</w:t>
      </w:r>
    </w:p>
    <w:p w14:paraId="4A76EE10" w14:textId="77777777" w:rsidR="00023C0D" w:rsidRDefault="00000000">
      <w:pPr>
        <w:pStyle w:val="ListBullet"/>
      </w:pPr>
      <w:r>
        <w:t>B. Màn hình</w:t>
      </w:r>
    </w:p>
    <w:p w14:paraId="4F97BC65" w14:textId="77777777" w:rsidR="00023C0D" w:rsidRDefault="00000000">
      <w:pPr>
        <w:pStyle w:val="ListBullet"/>
      </w:pPr>
      <w:r>
        <w:t>C. Máy in</w:t>
      </w:r>
    </w:p>
    <w:p w14:paraId="0B234DB4" w14:textId="77777777" w:rsidR="00023C0D" w:rsidRDefault="00000000">
      <w:pPr>
        <w:pStyle w:val="ListBullet"/>
      </w:pPr>
      <w:r>
        <w:t>D. Loa</w:t>
      </w:r>
    </w:p>
    <w:p w14:paraId="6468B227" w14:textId="77777777" w:rsidR="00023C0D" w:rsidRDefault="00000000">
      <w:r>
        <w:rPr>
          <w:b/>
        </w:rPr>
        <w:t>Đáp án đúng: A</w:t>
      </w:r>
    </w:p>
    <w:p w14:paraId="1F87721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A318440" w14:textId="77777777" w:rsidR="00023C0D" w:rsidRDefault="00000000">
      <w:pPr>
        <w:pStyle w:val="Heading2"/>
      </w:pPr>
      <w:r>
        <w:t>Câu 1273 [Cơ bản] - Hiệu năng máy tính</w:t>
      </w:r>
    </w:p>
    <w:p w14:paraId="48AB4A31" w14:textId="77777777" w:rsidR="00023C0D" w:rsidRDefault="00000000">
      <w:r>
        <w:rPr>
          <w:b/>
        </w:rPr>
        <w:t>Công thức thời gian CPU là gì? (Biến thể 627)</w:t>
      </w:r>
    </w:p>
    <w:p w14:paraId="6E4A0374" w14:textId="77777777" w:rsidR="00023C0D" w:rsidRDefault="00000000">
      <w:pPr>
        <w:pStyle w:val="ListBullet"/>
      </w:pPr>
      <w:r>
        <w:t>A. CPU Time = IC × CPI × T</w:t>
      </w:r>
    </w:p>
    <w:p w14:paraId="28736830" w14:textId="77777777" w:rsidR="00023C0D" w:rsidRDefault="00000000">
      <w:pPr>
        <w:pStyle w:val="ListBullet"/>
      </w:pPr>
      <w:r>
        <w:t>B. CPU Time = CPI / IC</w:t>
      </w:r>
    </w:p>
    <w:p w14:paraId="6E70B467" w14:textId="77777777" w:rsidR="00023C0D" w:rsidRDefault="00000000">
      <w:pPr>
        <w:pStyle w:val="ListBullet"/>
      </w:pPr>
      <w:r>
        <w:t>C. CPU Time = IC + CPI</w:t>
      </w:r>
    </w:p>
    <w:p w14:paraId="74C5D1BF" w14:textId="77777777" w:rsidR="00023C0D" w:rsidRDefault="00000000">
      <w:pPr>
        <w:pStyle w:val="ListBullet"/>
      </w:pPr>
      <w:r>
        <w:t>D. CPU Time = f × T</w:t>
      </w:r>
    </w:p>
    <w:p w14:paraId="640C6FD1" w14:textId="77777777" w:rsidR="00023C0D" w:rsidRDefault="00000000">
      <w:r>
        <w:rPr>
          <w:b/>
        </w:rPr>
        <w:t>Đáp án đúng: A</w:t>
      </w:r>
    </w:p>
    <w:p w14:paraId="4C2A8043"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587744B" w14:textId="77777777" w:rsidR="00023C0D" w:rsidRDefault="00000000">
      <w:pPr>
        <w:pStyle w:val="Heading2"/>
      </w:pPr>
      <w:r>
        <w:t>Câu 1274 [Cơ bản] - Máy tính và phân loại máy tính</w:t>
      </w:r>
    </w:p>
    <w:p w14:paraId="08850E95" w14:textId="77777777" w:rsidR="00023C0D" w:rsidRDefault="00000000">
      <w:r>
        <w:rPr>
          <w:b/>
        </w:rPr>
        <w:t>Máy tính là thiết bị điện tử thực hiện chức năng nào? (Biến thể 318)</w:t>
      </w:r>
    </w:p>
    <w:p w14:paraId="738D197B" w14:textId="77777777" w:rsidR="00023C0D" w:rsidRDefault="00000000">
      <w:pPr>
        <w:pStyle w:val="ListBullet"/>
      </w:pPr>
      <w:r>
        <w:t>A. Nhận dữ liệu, xử lý và đưa ra kết quả</w:t>
      </w:r>
    </w:p>
    <w:p w14:paraId="07177C19" w14:textId="77777777" w:rsidR="00023C0D" w:rsidRDefault="00000000">
      <w:pPr>
        <w:pStyle w:val="ListBullet"/>
      </w:pPr>
      <w:r>
        <w:t>B. Chỉ lưu trữ dữ liệu</w:t>
      </w:r>
    </w:p>
    <w:p w14:paraId="2B007AAA" w14:textId="77777777" w:rsidR="00023C0D" w:rsidRDefault="00000000">
      <w:pPr>
        <w:pStyle w:val="ListBullet"/>
      </w:pPr>
      <w:r>
        <w:t>C. Chỉ thực hiện phép toán</w:t>
      </w:r>
    </w:p>
    <w:p w14:paraId="4C6E8C58" w14:textId="77777777" w:rsidR="00023C0D" w:rsidRDefault="00000000">
      <w:pPr>
        <w:pStyle w:val="ListBullet"/>
      </w:pPr>
      <w:r>
        <w:t>D. Chỉ truyền dữ liệu</w:t>
      </w:r>
    </w:p>
    <w:p w14:paraId="480AFBD6" w14:textId="77777777" w:rsidR="00023C0D" w:rsidRDefault="00000000">
      <w:r>
        <w:rPr>
          <w:b/>
        </w:rPr>
        <w:t>Đáp án đúng: A</w:t>
      </w:r>
    </w:p>
    <w:p w14:paraId="686C21D9"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75B6B42" w14:textId="77777777" w:rsidR="00023C0D" w:rsidRDefault="00000000">
      <w:pPr>
        <w:pStyle w:val="Heading2"/>
      </w:pPr>
      <w:r>
        <w:t>Câu 1275 [Cơ bản] - Hiệu năng máy tính</w:t>
      </w:r>
    </w:p>
    <w:p w14:paraId="292E8C42" w14:textId="77777777" w:rsidR="00023C0D" w:rsidRDefault="00000000">
      <w:r>
        <w:rPr>
          <w:b/>
        </w:rPr>
        <w:t>MFLOPS dùng cho loại hệ thống nào? (Biến thể 664)</w:t>
      </w:r>
    </w:p>
    <w:p w14:paraId="79C78C2D" w14:textId="77777777" w:rsidR="00023C0D" w:rsidRDefault="00000000">
      <w:pPr>
        <w:pStyle w:val="ListBullet"/>
      </w:pPr>
      <w:r>
        <w:t>A. Hệ thống tính toán lớn</w:t>
      </w:r>
    </w:p>
    <w:p w14:paraId="77599022" w14:textId="77777777" w:rsidR="00023C0D" w:rsidRDefault="00000000">
      <w:pPr>
        <w:pStyle w:val="ListBullet"/>
      </w:pPr>
      <w:r>
        <w:t>B. Thiết bị nhập liệu</w:t>
      </w:r>
    </w:p>
    <w:p w14:paraId="41FB56DF" w14:textId="77777777" w:rsidR="00023C0D" w:rsidRDefault="00000000">
      <w:pPr>
        <w:pStyle w:val="ListBullet"/>
      </w:pPr>
      <w:r>
        <w:t>C. Máy in</w:t>
      </w:r>
    </w:p>
    <w:p w14:paraId="62407FDA" w14:textId="77777777" w:rsidR="00023C0D" w:rsidRDefault="00000000">
      <w:pPr>
        <w:pStyle w:val="ListBullet"/>
      </w:pPr>
      <w:r>
        <w:t>D. Ổ cứng</w:t>
      </w:r>
    </w:p>
    <w:p w14:paraId="5F75BC0A" w14:textId="77777777" w:rsidR="00023C0D" w:rsidRDefault="00000000">
      <w:r>
        <w:rPr>
          <w:b/>
        </w:rPr>
        <w:t>Đáp án đúng: A</w:t>
      </w:r>
    </w:p>
    <w:p w14:paraId="42BBB069"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56B91C0" w14:textId="77777777" w:rsidR="00023C0D" w:rsidRDefault="00000000">
      <w:pPr>
        <w:pStyle w:val="Heading2"/>
      </w:pPr>
      <w:r>
        <w:t>Câu 1276 [Cơ bản] - Kiến trúc máy tính</w:t>
      </w:r>
    </w:p>
    <w:p w14:paraId="7AC331E9" w14:textId="77777777" w:rsidR="00023C0D" w:rsidRDefault="00000000">
      <w:r>
        <w:rPr>
          <w:b/>
        </w:rPr>
        <w:t>Bus hệ thống dùng để làm gì? (Biến thể 795)</w:t>
      </w:r>
    </w:p>
    <w:p w14:paraId="2D5EBC92" w14:textId="77777777" w:rsidR="00023C0D" w:rsidRDefault="00000000">
      <w:pPr>
        <w:pStyle w:val="ListBullet"/>
      </w:pPr>
      <w:r>
        <w:t>A. Kết nối và truyền dữ liệu giữa các thành phần</w:t>
      </w:r>
    </w:p>
    <w:p w14:paraId="2674E982" w14:textId="77777777" w:rsidR="00023C0D" w:rsidRDefault="00000000">
      <w:pPr>
        <w:pStyle w:val="ListBullet"/>
      </w:pPr>
      <w:r>
        <w:t>B. Lưu trữ dữ liệu</w:t>
      </w:r>
    </w:p>
    <w:p w14:paraId="6E2EEA1A" w14:textId="77777777" w:rsidR="00023C0D" w:rsidRDefault="00000000">
      <w:pPr>
        <w:pStyle w:val="ListBullet"/>
      </w:pPr>
      <w:r>
        <w:t>C. Làm mát CPU</w:t>
      </w:r>
    </w:p>
    <w:p w14:paraId="18D7EB66" w14:textId="77777777" w:rsidR="00023C0D" w:rsidRDefault="00000000">
      <w:pPr>
        <w:pStyle w:val="ListBullet"/>
      </w:pPr>
      <w:r>
        <w:t>D. Tăng dung lượng RAM</w:t>
      </w:r>
    </w:p>
    <w:p w14:paraId="2E6E5696" w14:textId="77777777" w:rsidR="00023C0D" w:rsidRDefault="00000000">
      <w:r>
        <w:rPr>
          <w:b/>
        </w:rPr>
        <w:t>Đáp án đúng: A</w:t>
      </w:r>
    </w:p>
    <w:p w14:paraId="59FC8A9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85E85DF" w14:textId="77777777" w:rsidR="00023C0D" w:rsidRDefault="00000000">
      <w:pPr>
        <w:pStyle w:val="Heading2"/>
      </w:pPr>
      <w:r>
        <w:t>Câu 1277 [Trung bình] - Hiệu năng máy tính</w:t>
      </w:r>
    </w:p>
    <w:p w14:paraId="6D4297DF" w14:textId="77777777" w:rsidR="00023C0D" w:rsidRDefault="00000000">
      <w:r>
        <w:rPr>
          <w:b/>
        </w:rPr>
        <w:t>Nếu tăng tần số xung nhịp thì thời gian CPU sẽ như thế nào? (Biến thể 328)</w:t>
      </w:r>
    </w:p>
    <w:p w14:paraId="2EC93A60" w14:textId="77777777" w:rsidR="00023C0D" w:rsidRDefault="00000000">
      <w:pPr>
        <w:pStyle w:val="ListBullet"/>
      </w:pPr>
      <w:r>
        <w:t>A. Giảm xuống</w:t>
      </w:r>
    </w:p>
    <w:p w14:paraId="78D15228" w14:textId="77777777" w:rsidR="00023C0D" w:rsidRDefault="00000000">
      <w:pPr>
        <w:pStyle w:val="ListBullet"/>
      </w:pPr>
      <w:r>
        <w:t>B. Tăng lên</w:t>
      </w:r>
    </w:p>
    <w:p w14:paraId="1149CE35" w14:textId="77777777" w:rsidR="00023C0D" w:rsidRDefault="00000000">
      <w:pPr>
        <w:pStyle w:val="ListBullet"/>
      </w:pPr>
      <w:r>
        <w:t>C. Không đổi</w:t>
      </w:r>
    </w:p>
    <w:p w14:paraId="57787C87" w14:textId="77777777" w:rsidR="00023C0D" w:rsidRDefault="00000000">
      <w:pPr>
        <w:pStyle w:val="ListBullet"/>
      </w:pPr>
      <w:r>
        <w:t>D. Bằng 0</w:t>
      </w:r>
    </w:p>
    <w:p w14:paraId="444E2680" w14:textId="77777777" w:rsidR="00023C0D" w:rsidRDefault="00000000">
      <w:r>
        <w:rPr>
          <w:b/>
        </w:rPr>
        <w:t>Đáp án đúng: A</w:t>
      </w:r>
    </w:p>
    <w:p w14:paraId="0527E614"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66B23E1E" w14:textId="77777777" w:rsidR="00023C0D" w:rsidRDefault="00000000">
      <w:pPr>
        <w:pStyle w:val="Heading2"/>
      </w:pPr>
      <w:r>
        <w:t>Câu 1278 [Nâng cao] - Hiệu năng máy tính</w:t>
      </w:r>
    </w:p>
    <w:p w14:paraId="5F05EF38" w14:textId="77777777" w:rsidR="00023C0D" w:rsidRDefault="00000000">
      <w:r>
        <w:rPr>
          <w:b/>
        </w:rPr>
        <w:t>Đơn vị MIPS dùng để đo gì? (Biến thể 503)</w:t>
      </w:r>
    </w:p>
    <w:p w14:paraId="01B72DE2" w14:textId="77777777" w:rsidR="00023C0D" w:rsidRDefault="00000000">
      <w:pPr>
        <w:pStyle w:val="ListBullet"/>
      </w:pPr>
      <w:r>
        <w:t>A. Số triệu lệnh trên giây</w:t>
      </w:r>
    </w:p>
    <w:p w14:paraId="6B67F836" w14:textId="77777777" w:rsidR="00023C0D" w:rsidRDefault="00000000">
      <w:pPr>
        <w:pStyle w:val="ListBullet"/>
      </w:pPr>
      <w:r>
        <w:t>B. Dung lượng bộ nhớ</w:t>
      </w:r>
    </w:p>
    <w:p w14:paraId="0EAA29E8" w14:textId="77777777" w:rsidR="00023C0D" w:rsidRDefault="00000000">
      <w:pPr>
        <w:pStyle w:val="ListBullet"/>
      </w:pPr>
      <w:r>
        <w:t>C. Tốc độ Internet</w:t>
      </w:r>
    </w:p>
    <w:p w14:paraId="31165E42" w14:textId="77777777" w:rsidR="00023C0D" w:rsidRDefault="00000000">
      <w:pPr>
        <w:pStyle w:val="ListBullet"/>
      </w:pPr>
      <w:r>
        <w:t>D. Kích thước CPU</w:t>
      </w:r>
    </w:p>
    <w:p w14:paraId="422ACD90" w14:textId="77777777" w:rsidR="00023C0D" w:rsidRDefault="00000000">
      <w:r>
        <w:rPr>
          <w:b/>
        </w:rPr>
        <w:t>Đáp án đúng: A</w:t>
      </w:r>
    </w:p>
    <w:p w14:paraId="7F1CE101"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1F0DF73" w14:textId="77777777" w:rsidR="00023C0D" w:rsidRDefault="00000000">
      <w:pPr>
        <w:pStyle w:val="Heading2"/>
      </w:pPr>
      <w:r>
        <w:t>Câu 1279 [Trung bình] - Máy tính và phân loại máy tính</w:t>
      </w:r>
    </w:p>
    <w:p w14:paraId="60B8EA75" w14:textId="77777777" w:rsidR="00023C0D" w:rsidRDefault="00000000">
      <w:r>
        <w:rPr>
          <w:b/>
        </w:rPr>
        <w:t>Thiết bị nào thuộc nhóm thiết bị vào? (Biến thể 389)</w:t>
      </w:r>
    </w:p>
    <w:p w14:paraId="310786BC" w14:textId="77777777" w:rsidR="00023C0D" w:rsidRDefault="00000000">
      <w:pPr>
        <w:pStyle w:val="ListBullet"/>
      </w:pPr>
      <w:r>
        <w:t>A. Bàn phím</w:t>
      </w:r>
    </w:p>
    <w:p w14:paraId="08C8BA49" w14:textId="77777777" w:rsidR="00023C0D" w:rsidRDefault="00000000">
      <w:pPr>
        <w:pStyle w:val="ListBullet"/>
      </w:pPr>
      <w:r>
        <w:t>B. Màn hình</w:t>
      </w:r>
    </w:p>
    <w:p w14:paraId="179F29C9" w14:textId="77777777" w:rsidR="00023C0D" w:rsidRDefault="00000000">
      <w:pPr>
        <w:pStyle w:val="ListBullet"/>
      </w:pPr>
      <w:r>
        <w:t>C. Máy in</w:t>
      </w:r>
    </w:p>
    <w:p w14:paraId="5012BE63" w14:textId="77777777" w:rsidR="00023C0D" w:rsidRDefault="00000000">
      <w:pPr>
        <w:pStyle w:val="ListBullet"/>
      </w:pPr>
      <w:r>
        <w:t>D. Loa</w:t>
      </w:r>
    </w:p>
    <w:p w14:paraId="7A1EC8E8" w14:textId="77777777" w:rsidR="00023C0D" w:rsidRDefault="00000000">
      <w:r>
        <w:rPr>
          <w:b/>
        </w:rPr>
        <w:t>Đáp án đúng: A</w:t>
      </w:r>
    </w:p>
    <w:p w14:paraId="0A0E7089"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6FFDBCF" w14:textId="77777777" w:rsidR="00023C0D" w:rsidRDefault="00000000">
      <w:pPr>
        <w:pStyle w:val="Heading2"/>
      </w:pPr>
      <w:r>
        <w:t>Câu 1280 [Cơ bản] - Kiến trúc máy tính</w:t>
      </w:r>
    </w:p>
    <w:p w14:paraId="00A07C34" w14:textId="77777777" w:rsidR="00023C0D" w:rsidRDefault="00000000">
      <w:r>
        <w:rPr>
          <w:b/>
        </w:rPr>
        <w:t>Compiler có chức năng gì? (Biến thể 835)</w:t>
      </w:r>
    </w:p>
    <w:p w14:paraId="27C98EDD" w14:textId="77777777" w:rsidR="00023C0D" w:rsidRDefault="00000000">
      <w:pPr>
        <w:pStyle w:val="ListBullet"/>
      </w:pPr>
      <w:r>
        <w:t>A. Dịch ngôn ngữ bậc cao sang ngôn ngữ máy</w:t>
      </w:r>
    </w:p>
    <w:p w14:paraId="7A7A820F" w14:textId="77777777" w:rsidR="00023C0D" w:rsidRDefault="00000000">
      <w:pPr>
        <w:pStyle w:val="ListBullet"/>
      </w:pPr>
      <w:r>
        <w:t>B. Tăng tốc phần cứng</w:t>
      </w:r>
    </w:p>
    <w:p w14:paraId="48DC739F" w14:textId="77777777" w:rsidR="00023C0D" w:rsidRDefault="00000000">
      <w:pPr>
        <w:pStyle w:val="ListBullet"/>
      </w:pPr>
      <w:r>
        <w:t>C. Quản lý bộ nhớ RAM</w:t>
      </w:r>
    </w:p>
    <w:p w14:paraId="4C4C67DD" w14:textId="77777777" w:rsidR="00023C0D" w:rsidRDefault="00000000">
      <w:pPr>
        <w:pStyle w:val="ListBullet"/>
      </w:pPr>
      <w:r>
        <w:t>D. Kết nối Internet</w:t>
      </w:r>
    </w:p>
    <w:p w14:paraId="2A395F9B" w14:textId="77777777" w:rsidR="00023C0D" w:rsidRDefault="00000000">
      <w:r>
        <w:rPr>
          <w:b/>
        </w:rPr>
        <w:t>Đáp án đúng: A</w:t>
      </w:r>
    </w:p>
    <w:p w14:paraId="76157A5F"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31049024" w14:textId="77777777" w:rsidR="00023C0D" w:rsidRDefault="00000000">
      <w:pPr>
        <w:pStyle w:val="Heading2"/>
      </w:pPr>
      <w:r>
        <w:lastRenderedPageBreak/>
        <w:t>Câu 1281 [Nâng cao] - Kiến trúc máy tính</w:t>
      </w:r>
    </w:p>
    <w:p w14:paraId="171A71D9" w14:textId="77777777" w:rsidR="00023C0D" w:rsidRDefault="00000000">
      <w:r>
        <w:rPr>
          <w:b/>
        </w:rPr>
        <w:t>Ngôn ngữ máy được biểu diễn dưới dạng nào? (Biến thể 647)</w:t>
      </w:r>
    </w:p>
    <w:p w14:paraId="6C8E5138" w14:textId="77777777" w:rsidR="00023C0D" w:rsidRDefault="00000000">
      <w:pPr>
        <w:pStyle w:val="ListBullet"/>
      </w:pPr>
      <w:r>
        <w:t>A. Nhị phân</w:t>
      </w:r>
    </w:p>
    <w:p w14:paraId="2ACEC4CF" w14:textId="77777777" w:rsidR="00023C0D" w:rsidRDefault="00000000">
      <w:pPr>
        <w:pStyle w:val="ListBullet"/>
      </w:pPr>
      <w:r>
        <w:t>B. Thập phân</w:t>
      </w:r>
    </w:p>
    <w:p w14:paraId="59610F97" w14:textId="77777777" w:rsidR="00023C0D" w:rsidRDefault="00000000">
      <w:pPr>
        <w:pStyle w:val="ListBullet"/>
      </w:pPr>
      <w:r>
        <w:t>C. Ký tự Unicode</w:t>
      </w:r>
    </w:p>
    <w:p w14:paraId="7B9FFE40" w14:textId="77777777" w:rsidR="00023C0D" w:rsidRDefault="00000000">
      <w:pPr>
        <w:pStyle w:val="ListBullet"/>
      </w:pPr>
      <w:r>
        <w:t>D. Hình ảnh</w:t>
      </w:r>
    </w:p>
    <w:p w14:paraId="43E9DAC1" w14:textId="77777777" w:rsidR="00023C0D" w:rsidRDefault="00000000">
      <w:r>
        <w:rPr>
          <w:b/>
        </w:rPr>
        <w:t>Đáp án đúng: A</w:t>
      </w:r>
    </w:p>
    <w:p w14:paraId="7D7A018A"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C9A0CC2" w14:textId="77777777" w:rsidR="00023C0D" w:rsidRDefault="00000000">
      <w:pPr>
        <w:pStyle w:val="Heading2"/>
      </w:pPr>
      <w:r>
        <w:t>Câu 1282 [Trung bình] - Máy tính và phân loại máy tính</w:t>
      </w:r>
    </w:p>
    <w:p w14:paraId="4CE8519B" w14:textId="77777777" w:rsidR="00023C0D" w:rsidRDefault="00000000">
      <w:r>
        <w:rPr>
          <w:b/>
        </w:rPr>
        <w:t>Thiết bị nào thuộc nhóm thiết bị vào? (Biến thể 691)</w:t>
      </w:r>
    </w:p>
    <w:p w14:paraId="078F8D11" w14:textId="77777777" w:rsidR="00023C0D" w:rsidRDefault="00000000">
      <w:pPr>
        <w:pStyle w:val="ListBullet"/>
      </w:pPr>
      <w:r>
        <w:t>A. Bàn phím</w:t>
      </w:r>
    </w:p>
    <w:p w14:paraId="29236BEA" w14:textId="77777777" w:rsidR="00023C0D" w:rsidRDefault="00000000">
      <w:pPr>
        <w:pStyle w:val="ListBullet"/>
      </w:pPr>
      <w:r>
        <w:t>B. Màn hình</w:t>
      </w:r>
    </w:p>
    <w:p w14:paraId="4EEFC653" w14:textId="77777777" w:rsidR="00023C0D" w:rsidRDefault="00000000">
      <w:pPr>
        <w:pStyle w:val="ListBullet"/>
      </w:pPr>
      <w:r>
        <w:t>C. Máy in</w:t>
      </w:r>
    </w:p>
    <w:p w14:paraId="5F984195" w14:textId="77777777" w:rsidR="00023C0D" w:rsidRDefault="00000000">
      <w:pPr>
        <w:pStyle w:val="ListBullet"/>
      </w:pPr>
      <w:r>
        <w:t>D. Loa</w:t>
      </w:r>
    </w:p>
    <w:p w14:paraId="6F18CC64" w14:textId="77777777" w:rsidR="00023C0D" w:rsidRDefault="00000000">
      <w:r>
        <w:rPr>
          <w:b/>
        </w:rPr>
        <w:t>Đáp án đúng: A</w:t>
      </w:r>
    </w:p>
    <w:p w14:paraId="2565FB4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466DD97" w14:textId="77777777" w:rsidR="00023C0D" w:rsidRDefault="00000000">
      <w:pPr>
        <w:pStyle w:val="Heading2"/>
      </w:pPr>
      <w:r>
        <w:t>Câu 1283 [Trung bình] - Kiến trúc máy tính</w:t>
      </w:r>
    </w:p>
    <w:p w14:paraId="094FC62C" w14:textId="77777777" w:rsidR="00023C0D" w:rsidRDefault="00000000">
      <w:r>
        <w:rPr>
          <w:b/>
        </w:rPr>
        <w:t>Ngôn ngữ máy được biểu diễn dưới dạng nào? (Biến thể 107)</w:t>
      </w:r>
    </w:p>
    <w:p w14:paraId="54723111" w14:textId="77777777" w:rsidR="00023C0D" w:rsidRDefault="00000000">
      <w:pPr>
        <w:pStyle w:val="ListBullet"/>
      </w:pPr>
      <w:r>
        <w:t>A. Nhị phân</w:t>
      </w:r>
    </w:p>
    <w:p w14:paraId="3BD14406" w14:textId="77777777" w:rsidR="00023C0D" w:rsidRDefault="00000000">
      <w:pPr>
        <w:pStyle w:val="ListBullet"/>
      </w:pPr>
      <w:r>
        <w:t>B. Thập phân</w:t>
      </w:r>
    </w:p>
    <w:p w14:paraId="662B74C4" w14:textId="77777777" w:rsidR="00023C0D" w:rsidRDefault="00000000">
      <w:pPr>
        <w:pStyle w:val="ListBullet"/>
      </w:pPr>
      <w:r>
        <w:t>C. Ký tự Unicode</w:t>
      </w:r>
    </w:p>
    <w:p w14:paraId="2C2B7432" w14:textId="77777777" w:rsidR="00023C0D" w:rsidRDefault="00000000">
      <w:pPr>
        <w:pStyle w:val="ListBullet"/>
      </w:pPr>
      <w:r>
        <w:t>D. Hình ảnh</w:t>
      </w:r>
    </w:p>
    <w:p w14:paraId="1A1578B5" w14:textId="77777777" w:rsidR="00023C0D" w:rsidRDefault="00000000">
      <w:r>
        <w:rPr>
          <w:b/>
        </w:rPr>
        <w:t>Đáp án đúng: A</w:t>
      </w:r>
    </w:p>
    <w:p w14:paraId="44C489BA"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42E47378" w14:textId="77777777" w:rsidR="00023C0D" w:rsidRDefault="00000000">
      <w:pPr>
        <w:pStyle w:val="Heading2"/>
      </w:pPr>
      <w:r>
        <w:t>Câu 1284 [Cơ bản] - Máy tính và phân loại máy tính</w:t>
      </w:r>
    </w:p>
    <w:p w14:paraId="512EA6B2" w14:textId="77777777" w:rsidR="00023C0D" w:rsidRDefault="00000000">
      <w:r>
        <w:rPr>
          <w:b/>
        </w:rPr>
        <w:t>Máy tính nhúng thường có đặc điểm nào? (Biến thể 472)</w:t>
      </w:r>
    </w:p>
    <w:p w14:paraId="05BDEE48" w14:textId="77777777" w:rsidR="00023C0D" w:rsidRDefault="00000000">
      <w:pPr>
        <w:pStyle w:val="ListBullet"/>
      </w:pPr>
      <w:r>
        <w:lastRenderedPageBreak/>
        <w:t>A. Thiết kế chuyên dụng</w:t>
      </w:r>
    </w:p>
    <w:p w14:paraId="626AFE0C" w14:textId="77777777" w:rsidR="00023C0D" w:rsidRDefault="00000000">
      <w:pPr>
        <w:pStyle w:val="ListBullet"/>
      </w:pPr>
      <w:r>
        <w:t>B. Giá rất cao</w:t>
      </w:r>
    </w:p>
    <w:p w14:paraId="3DA0ED8C" w14:textId="77777777" w:rsidR="00023C0D" w:rsidRDefault="00000000">
      <w:pPr>
        <w:pStyle w:val="ListBullet"/>
      </w:pPr>
      <w:r>
        <w:t>C. Luôn dùng CPU đa nhân</w:t>
      </w:r>
    </w:p>
    <w:p w14:paraId="61C5EFDF" w14:textId="77777777" w:rsidR="00023C0D" w:rsidRDefault="00000000">
      <w:pPr>
        <w:pStyle w:val="ListBullet"/>
      </w:pPr>
      <w:r>
        <w:t>D. Không có bộ nhớ</w:t>
      </w:r>
    </w:p>
    <w:p w14:paraId="019019F4" w14:textId="77777777" w:rsidR="00023C0D" w:rsidRDefault="00000000">
      <w:r>
        <w:rPr>
          <w:b/>
        </w:rPr>
        <w:t>Đáp án đúng: A</w:t>
      </w:r>
    </w:p>
    <w:p w14:paraId="1040544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EECCDFB" w14:textId="77777777" w:rsidR="00023C0D" w:rsidRDefault="00000000">
      <w:pPr>
        <w:pStyle w:val="Heading2"/>
      </w:pPr>
      <w:r>
        <w:t>Câu 1285 [Cơ bản] - Kiến trúc máy tính</w:t>
      </w:r>
    </w:p>
    <w:p w14:paraId="2DA6D40A" w14:textId="77777777" w:rsidR="00023C0D" w:rsidRDefault="00000000">
      <w:r>
        <w:rPr>
          <w:b/>
        </w:rPr>
        <w:t>Ngôn ngữ máy được biểu diễn dưới dạng nào? (Biến thể 627)</w:t>
      </w:r>
    </w:p>
    <w:p w14:paraId="74214827" w14:textId="77777777" w:rsidR="00023C0D" w:rsidRDefault="00000000">
      <w:pPr>
        <w:pStyle w:val="ListBullet"/>
      </w:pPr>
      <w:r>
        <w:t>A. Nhị phân</w:t>
      </w:r>
    </w:p>
    <w:p w14:paraId="3BD9F16C" w14:textId="77777777" w:rsidR="00023C0D" w:rsidRDefault="00000000">
      <w:pPr>
        <w:pStyle w:val="ListBullet"/>
      </w:pPr>
      <w:r>
        <w:t>B. Thập phân</w:t>
      </w:r>
    </w:p>
    <w:p w14:paraId="330F9806" w14:textId="77777777" w:rsidR="00023C0D" w:rsidRDefault="00000000">
      <w:pPr>
        <w:pStyle w:val="ListBullet"/>
      </w:pPr>
      <w:r>
        <w:t>C. Ký tự Unicode</w:t>
      </w:r>
    </w:p>
    <w:p w14:paraId="7847E535" w14:textId="77777777" w:rsidR="00023C0D" w:rsidRDefault="00000000">
      <w:pPr>
        <w:pStyle w:val="ListBullet"/>
      </w:pPr>
      <w:r>
        <w:t>D. Hình ảnh</w:t>
      </w:r>
    </w:p>
    <w:p w14:paraId="793129F2" w14:textId="77777777" w:rsidR="00023C0D" w:rsidRDefault="00000000">
      <w:r>
        <w:rPr>
          <w:b/>
        </w:rPr>
        <w:t>Đáp án đúng: A</w:t>
      </w:r>
    </w:p>
    <w:p w14:paraId="6E23275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5A838BF" w14:textId="77777777" w:rsidR="00023C0D" w:rsidRDefault="00000000">
      <w:pPr>
        <w:pStyle w:val="Heading2"/>
      </w:pPr>
      <w:r>
        <w:t>Câu 1286 [Trung bình] - Hiệu năng máy tính</w:t>
      </w:r>
    </w:p>
    <w:p w14:paraId="3195EE00" w14:textId="77777777" w:rsidR="00023C0D" w:rsidRDefault="00000000">
      <w:r>
        <w:rPr>
          <w:b/>
        </w:rPr>
        <w:t>Nếu tăng tần số xung nhịp thì thời gian CPU sẽ như thế nào? (Biến thể 315)</w:t>
      </w:r>
    </w:p>
    <w:p w14:paraId="5FD83E14" w14:textId="77777777" w:rsidR="00023C0D" w:rsidRDefault="00000000">
      <w:pPr>
        <w:pStyle w:val="ListBullet"/>
      </w:pPr>
      <w:r>
        <w:t>A. Giảm xuống</w:t>
      </w:r>
    </w:p>
    <w:p w14:paraId="05D27B6E" w14:textId="77777777" w:rsidR="00023C0D" w:rsidRDefault="00000000">
      <w:pPr>
        <w:pStyle w:val="ListBullet"/>
      </w:pPr>
      <w:r>
        <w:t>B. Tăng lên</w:t>
      </w:r>
    </w:p>
    <w:p w14:paraId="76D5EF98" w14:textId="77777777" w:rsidR="00023C0D" w:rsidRDefault="00000000">
      <w:pPr>
        <w:pStyle w:val="ListBullet"/>
      </w:pPr>
      <w:r>
        <w:t>C. Không đổi</w:t>
      </w:r>
    </w:p>
    <w:p w14:paraId="085582BF" w14:textId="77777777" w:rsidR="00023C0D" w:rsidRDefault="00000000">
      <w:pPr>
        <w:pStyle w:val="ListBullet"/>
      </w:pPr>
      <w:r>
        <w:t>D. Bằng 0</w:t>
      </w:r>
    </w:p>
    <w:p w14:paraId="53859BD9" w14:textId="77777777" w:rsidR="00023C0D" w:rsidRDefault="00000000">
      <w:r>
        <w:rPr>
          <w:b/>
        </w:rPr>
        <w:t>Đáp án đúng: A</w:t>
      </w:r>
    </w:p>
    <w:p w14:paraId="47B8B217"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13950987" w14:textId="77777777" w:rsidR="00023C0D" w:rsidRDefault="00000000">
      <w:pPr>
        <w:pStyle w:val="Heading2"/>
      </w:pPr>
      <w:r>
        <w:t>Câu 1287 [Trung bình] - Hiệu năng máy tính</w:t>
      </w:r>
    </w:p>
    <w:p w14:paraId="579B4C78" w14:textId="77777777" w:rsidR="00023C0D" w:rsidRDefault="00000000">
      <w:r>
        <w:rPr>
          <w:b/>
        </w:rPr>
        <w:t>CPI là viết tắt của cụm nào? (Biến thể 889)</w:t>
      </w:r>
    </w:p>
    <w:p w14:paraId="7BD17BEB" w14:textId="77777777" w:rsidR="00023C0D" w:rsidRDefault="00000000">
      <w:pPr>
        <w:pStyle w:val="ListBullet"/>
      </w:pPr>
      <w:r>
        <w:t>A. Cycles Per Instruction</w:t>
      </w:r>
    </w:p>
    <w:p w14:paraId="2E8BEEE4" w14:textId="77777777" w:rsidR="00023C0D" w:rsidRDefault="00000000">
      <w:pPr>
        <w:pStyle w:val="ListBullet"/>
      </w:pPr>
      <w:r>
        <w:t>B. Clock Program Interface</w:t>
      </w:r>
    </w:p>
    <w:p w14:paraId="495878DE" w14:textId="77777777" w:rsidR="00023C0D" w:rsidRDefault="00000000">
      <w:pPr>
        <w:pStyle w:val="ListBullet"/>
      </w:pPr>
      <w:r>
        <w:lastRenderedPageBreak/>
        <w:t>C. Central Process Instruction</w:t>
      </w:r>
    </w:p>
    <w:p w14:paraId="6221C6E5" w14:textId="77777777" w:rsidR="00023C0D" w:rsidRDefault="00000000">
      <w:pPr>
        <w:pStyle w:val="ListBullet"/>
      </w:pPr>
      <w:r>
        <w:t>D. Control Program Index</w:t>
      </w:r>
    </w:p>
    <w:p w14:paraId="44D82EC2" w14:textId="77777777" w:rsidR="00023C0D" w:rsidRDefault="00000000">
      <w:r>
        <w:rPr>
          <w:b/>
        </w:rPr>
        <w:t>Đáp án đúng: A</w:t>
      </w:r>
    </w:p>
    <w:p w14:paraId="3486B413"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EB71073" w14:textId="77777777" w:rsidR="00023C0D" w:rsidRDefault="00000000">
      <w:pPr>
        <w:pStyle w:val="Heading2"/>
      </w:pPr>
      <w:r>
        <w:t>Câu 1288 [Cơ bản] - Máy tính và phân loại máy tính</w:t>
      </w:r>
    </w:p>
    <w:p w14:paraId="3FFED38F" w14:textId="77777777" w:rsidR="00023C0D" w:rsidRDefault="00000000">
      <w:r>
        <w:rPr>
          <w:b/>
        </w:rPr>
        <w:t>Máy chủ (Server) chủ yếu dùng để làm gì? (Biến thể 588)</w:t>
      </w:r>
    </w:p>
    <w:p w14:paraId="2E06EF3D" w14:textId="77777777" w:rsidR="00023C0D" w:rsidRDefault="00000000">
      <w:pPr>
        <w:pStyle w:val="ListBullet"/>
      </w:pPr>
      <w:r>
        <w:t>A. Quản lý và cung cấp dịch vụ mạng</w:t>
      </w:r>
    </w:p>
    <w:p w14:paraId="5B14CC47" w14:textId="77777777" w:rsidR="00023C0D" w:rsidRDefault="00000000">
      <w:pPr>
        <w:pStyle w:val="ListBullet"/>
      </w:pPr>
      <w:r>
        <w:t>B. Chơi game</w:t>
      </w:r>
    </w:p>
    <w:p w14:paraId="47EDA6D2" w14:textId="77777777" w:rsidR="00023C0D" w:rsidRDefault="00000000">
      <w:pPr>
        <w:pStyle w:val="ListBullet"/>
      </w:pPr>
      <w:r>
        <w:t>C. Thiết kế đồ họa cá nhân</w:t>
      </w:r>
    </w:p>
    <w:p w14:paraId="032596C4" w14:textId="77777777" w:rsidR="00023C0D" w:rsidRDefault="00000000">
      <w:pPr>
        <w:pStyle w:val="ListBullet"/>
      </w:pPr>
      <w:r>
        <w:t>D. Soạn thảo văn bản</w:t>
      </w:r>
    </w:p>
    <w:p w14:paraId="541593D3" w14:textId="77777777" w:rsidR="00023C0D" w:rsidRDefault="00000000">
      <w:r>
        <w:rPr>
          <w:b/>
        </w:rPr>
        <w:t>Đáp án đúng: A</w:t>
      </w:r>
    </w:p>
    <w:p w14:paraId="5AD4EF74"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5F311E7" w14:textId="77777777" w:rsidR="00023C0D" w:rsidRDefault="00000000">
      <w:pPr>
        <w:pStyle w:val="Heading2"/>
      </w:pPr>
      <w:r>
        <w:t>Câu 1289 [Nâng cao] - Máy tính và phân loại máy tính</w:t>
      </w:r>
    </w:p>
    <w:p w14:paraId="49029FD0" w14:textId="77777777" w:rsidR="00023C0D" w:rsidRDefault="00000000">
      <w:r>
        <w:rPr>
          <w:b/>
        </w:rPr>
        <w:t>Máy chủ (Server) chủ yếu dùng để làm gì? (Biến thể 460)</w:t>
      </w:r>
    </w:p>
    <w:p w14:paraId="04B9C0B0" w14:textId="77777777" w:rsidR="00023C0D" w:rsidRDefault="00000000">
      <w:pPr>
        <w:pStyle w:val="ListBullet"/>
      </w:pPr>
      <w:r>
        <w:t>A. Quản lý và cung cấp dịch vụ mạng</w:t>
      </w:r>
    </w:p>
    <w:p w14:paraId="6521D669" w14:textId="77777777" w:rsidR="00023C0D" w:rsidRDefault="00000000">
      <w:pPr>
        <w:pStyle w:val="ListBullet"/>
      </w:pPr>
      <w:r>
        <w:t>B. Chơi game</w:t>
      </w:r>
    </w:p>
    <w:p w14:paraId="5E2B5601" w14:textId="77777777" w:rsidR="00023C0D" w:rsidRDefault="00000000">
      <w:pPr>
        <w:pStyle w:val="ListBullet"/>
      </w:pPr>
      <w:r>
        <w:t>C. Thiết kế đồ họa cá nhân</w:t>
      </w:r>
    </w:p>
    <w:p w14:paraId="3F8F58BA" w14:textId="77777777" w:rsidR="00023C0D" w:rsidRDefault="00000000">
      <w:pPr>
        <w:pStyle w:val="ListBullet"/>
      </w:pPr>
      <w:r>
        <w:t>D. Soạn thảo văn bản</w:t>
      </w:r>
    </w:p>
    <w:p w14:paraId="794BB4C7" w14:textId="77777777" w:rsidR="00023C0D" w:rsidRDefault="00000000">
      <w:r>
        <w:rPr>
          <w:b/>
        </w:rPr>
        <w:t>Đáp án đúng: A</w:t>
      </w:r>
    </w:p>
    <w:p w14:paraId="686334FF"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0F4FA78" w14:textId="77777777" w:rsidR="00023C0D" w:rsidRDefault="00000000">
      <w:pPr>
        <w:pStyle w:val="Heading2"/>
      </w:pPr>
      <w:r>
        <w:t>Câu 1290 [Nâng cao] - Máy tính và phân loại máy tính</w:t>
      </w:r>
    </w:p>
    <w:p w14:paraId="1139B3A6" w14:textId="77777777" w:rsidR="00023C0D" w:rsidRDefault="00000000">
      <w:r>
        <w:rPr>
          <w:b/>
        </w:rPr>
        <w:t>Thiết bị nào thuộc nhóm thiết bị vào? (Biến thể 325)</w:t>
      </w:r>
    </w:p>
    <w:p w14:paraId="6DADA9EA" w14:textId="77777777" w:rsidR="00023C0D" w:rsidRDefault="00000000">
      <w:pPr>
        <w:pStyle w:val="ListBullet"/>
      </w:pPr>
      <w:r>
        <w:t>A. Bàn phím</w:t>
      </w:r>
    </w:p>
    <w:p w14:paraId="3A5C6234" w14:textId="77777777" w:rsidR="00023C0D" w:rsidRDefault="00000000">
      <w:pPr>
        <w:pStyle w:val="ListBullet"/>
      </w:pPr>
      <w:r>
        <w:t>B. Màn hình</w:t>
      </w:r>
    </w:p>
    <w:p w14:paraId="053049D3" w14:textId="77777777" w:rsidR="00023C0D" w:rsidRDefault="00000000">
      <w:pPr>
        <w:pStyle w:val="ListBullet"/>
      </w:pPr>
      <w:r>
        <w:t>C. Máy in</w:t>
      </w:r>
    </w:p>
    <w:p w14:paraId="288CCA78" w14:textId="77777777" w:rsidR="00023C0D" w:rsidRDefault="00000000">
      <w:pPr>
        <w:pStyle w:val="ListBullet"/>
      </w:pPr>
      <w:r>
        <w:t>D. Loa</w:t>
      </w:r>
    </w:p>
    <w:p w14:paraId="3C401484" w14:textId="77777777" w:rsidR="00023C0D" w:rsidRDefault="00000000">
      <w:r>
        <w:rPr>
          <w:b/>
        </w:rPr>
        <w:lastRenderedPageBreak/>
        <w:t>Đáp án đúng: A</w:t>
      </w:r>
    </w:p>
    <w:p w14:paraId="015FEB4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7D144FA" w14:textId="77777777" w:rsidR="00023C0D" w:rsidRDefault="00000000">
      <w:pPr>
        <w:pStyle w:val="Heading2"/>
      </w:pPr>
      <w:r>
        <w:t>Câu 1291 [Trung bình] - Máy tính và phân loại máy tính</w:t>
      </w:r>
    </w:p>
    <w:p w14:paraId="12500A49" w14:textId="77777777" w:rsidR="00023C0D" w:rsidRDefault="00000000">
      <w:r>
        <w:rPr>
          <w:b/>
        </w:rPr>
        <w:t>Máy tính nhúng thường có đặc điểm nào? (Biến thể 633)</w:t>
      </w:r>
    </w:p>
    <w:p w14:paraId="23A73AD5" w14:textId="77777777" w:rsidR="00023C0D" w:rsidRDefault="00000000">
      <w:pPr>
        <w:pStyle w:val="ListBullet"/>
      </w:pPr>
      <w:r>
        <w:t>A. Thiết kế chuyên dụng</w:t>
      </w:r>
    </w:p>
    <w:p w14:paraId="6188CC94" w14:textId="77777777" w:rsidR="00023C0D" w:rsidRDefault="00000000">
      <w:pPr>
        <w:pStyle w:val="ListBullet"/>
      </w:pPr>
      <w:r>
        <w:t>B. Giá rất cao</w:t>
      </w:r>
    </w:p>
    <w:p w14:paraId="581D2361" w14:textId="77777777" w:rsidR="00023C0D" w:rsidRDefault="00000000">
      <w:pPr>
        <w:pStyle w:val="ListBullet"/>
      </w:pPr>
      <w:r>
        <w:t>C. Luôn dùng CPU đa nhân</w:t>
      </w:r>
    </w:p>
    <w:p w14:paraId="70E3235E" w14:textId="77777777" w:rsidR="00023C0D" w:rsidRDefault="00000000">
      <w:pPr>
        <w:pStyle w:val="ListBullet"/>
      </w:pPr>
      <w:r>
        <w:t>D. Không có bộ nhớ</w:t>
      </w:r>
    </w:p>
    <w:p w14:paraId="54D0B2E6" w14:textId="77777777" w:rsidR="00023C0D" w:rsidRDefault="00000000">
      <w:r>
        <w:rPr>
          <w:b/>
        </w:rPr>
        <w:t>Đáp án đúng: A</w:t>
      </w:r>
    </w:p>
    <w:p w14:paraId="656C152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E74F6DF" w14:textId="77777777" w:rsidR="00023C0D" w:rsidRDefault="00000000">
      <w:pPr>
        <w:pStyle w:val="Heading2"/>
      </w:pPr>
      <w:r>
        <w:t>Câu 1292 [Cơ bản] - Hiệu năng máy tính</w:t>
      </w:r>
    </w:p>
    <w:p w14:paraId="682FCA90" w14:textId="77777777" w:rsidR="00023C0D" w:rsidRDefault="00000000">
      <w:r>
        <w:rPr>
          <w:b/>
        </w:rPr>
        <w:t>CPI là viết tắt của cụm nào? (Biến thể 460)</w:t>
      </w:r>
    </w:p>
    <w:p w14:paraId="0C7AD267" w14:textId="77777777" w:rsidR="00023C0D" w:rsidRDefault="00000000">
      <w:pPr>
        <w:pStyle w:val="ListBullet"/>
      </w:pPr>
      <w:r>
        <w:t>A. Cycles Per Instruction</w:t>
      </w:r>
    </w:p>
    <w:p w14:paraId="5EE675F5" w14:textId="77777777" w:rsidR="00023C0D" w:rsidRDefault="00000000">
      <w:pPr>
        <w:pStyle w:val="ListBullet"/>
      </w:pPr>
      <w:r>
        <w:t>B. Clock Program Interface</w:t>
      </w:r>
    </w:p>
    <w:p w14:paraId="4A482F37" w14:textId="77777777" w:rsidR="00023C0D" w:rsidRDefault="00000000">
      <w:pPr>
        <w:pStyle w:val="ListBullet"/>
      </w:pPr>
      <w:r>
        <w:t>C. Central Process Instruction</w:t>
      </w:r>
    </w:p>
    <w:p w14:paraId="4E482A72" w14:textId="77777777" w:rsidR="00023C0D" w:rsidRDefault="00000000">
      <w:pPr>
        <w:pStyle w:val="ListBullet"/>
      </w:pPr>
      <w:r>
        <w:t>D. Control Program Index</w:t>
      </w:r>
    </w:p>
    <w:p w14:paraId="41912C9C" w14:textId="77777777" w:rsidR="00023C0D" w:rsidRDefault="00000000">
      <w:r>
        <w:rPr>
          <w:b/>
        </w:rPr>
        <w:t>Đáp án đúng: A</w:t>
      </w:r>
    </w:p>
    <w:p w14:paraId="7969244D"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1A290B0" w14:textId="77777777" w:rsidR="00023C0D" w:rsidRDefault="00000000">
      <w:pPr>
        <w:pStyle w:val="Heading2"/>
      </w:pPr>
      <w:r>
        <w:t>Câu 1293 [Nâng cao] - Hiệu năng máy tính</w:t>
      </w:r>
    </w:p>
    <w:p w14:paraId="64958D5F" w14:textId="77777777" w:rsidR="00023C0D" w:rsidRDefault="00000000">
      <w:r>
        <w:rPr>
          <w:b/>
        </w:rPr>
        <w:t>CPI là viết tắt của cụm nào? (Biến thể 145)</w:t>
      </w:r>
    </w:p>
    <w:p w14:paraId="585D62C2" w14:textId="77777777" w:rsidR="00023C0D" w:rsidRDefault="00000000">
      <w:pPr>
        <w:pStyle w:val="ListBullet"/>
      </w:pPr>
      <w:r>
        <w:t>A. Cycles Per Instruction</w:t>
      </w:r>
    </w:p>
    <w:p w14:paraId="11A27FE0" w14:textId="77777777" w:rsidR="00023C0D" w:rsidRDefault="00000000">
      <w:pPr>
        <w:pStyle w:val="ListBullet"/>
      </w:pPr>
      <w:r>
        <w:t>B. Clock Program Interface</w:t>
      </w:r>
    </w:p>
    <w:p w14:paraId="22106E39" w14:textId="77777777" w:rsidR="00023C0D" w:rsidRDefault="00000000">
      <w:pPr>
        <w:pStyle w:val="ListBullet"/>
      </w:pPr>
      <w:r>
        <w:t>C. Central Process Instruction</w:t>
      </w:r>
    </w:p>
    <w:p w14:paraId="6B613CDF" w14:textId="77777777" w:rsidR="00023C0D" w:rsidRDefault="00000000">
      <w:pPr>
        <w:pStyle w:val="ListBullet"/>
      </w:pPr>
      <w:r>
        <w:t>D. Control Program Index</w:t>
      </w:r>
    </w:p>
    <w:p w14:paraId="0C6931BF" w14:textId="77777777" w:rsidR="00023C0D" w:rsidRDefault="00000000">
      <w:r>
        <w:rPr>
          <w:b/>
        </w:rPr>
        <w:t>Đáp án đúng: A</w:t>
      </w:r>
    </w:p>
    <w:p w14:paraId="3AA6343E"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52F0FC9" w14:textId="77777777" w:rsidR="00023C0D" w:rsidRDefault="00000000">
      <w:pPr>
        <w:pStyle w:val="Heading2"/>
      </w:pPr>
      <w:r>
        <w:t>Câu 1294 [Nâng cao] - Máy tính và phân loại máy tính</w:t>
      </w:r>
    </w:p>
    <w:p w14:paraId="497D3CA7" w14:textId="77777777" w:rsidR="00023C0D" w:rsidRDefault="00000000">
      <w:r>
        <w:rPr>
          <w:b/>
        </w:rPr>
        <w:t>Máy tính là thiết bị điện tử thực hiện chức năng nào? (Biến thể 808)</w:t>
      </w:r>
    </w:p>
    <w:p w14:paraId="648CBA11" w14:textId="77777777" w:rsidR="00023C0D" w:rsidRDefault="00000000">
      <w:pPr>
        <w:pStyle w:val="ListBullet"/>
      </w:pPr>
      <w:r>
        <w:t>A. Nhận dữ liệu, xử lý và đưa ra kết quả</w:t>
      </w:r>
    </w:p>
    <w:p w14:paraId="05CB117F" w14:textId="77777777" w:rsidR="00023C0D" w:rsidRDefault="00000000">
      <w:pPr>
        <w:pStyle w:val="ListBullet"/>
      </w:pPr>
      <w:r>
        <w:t>B. Chỉ lưu trữ dữ liệu</w:t>
      </w:r>
    </w:p>
    <w:p w14:paraId="5A6AD727" w14:textId="77777777" w:rsidR="00023C0D" w:rsidRDefault="00000000">
      <w:pPr>
        <w:pStyle w:val="ListBullet"/>
      </w:pPr>
      <w:r>
        <w:t>C. Chỉ thực hiện phép toán</w:t>
      </w:r>
    </w:p>
    <w:p w14:paraId="4FCCDED7" w14:textId="77777777" w:rsidR="00023C0D" w:rsidRDefault="00000000">
      <w:pPr>
        <w:pStyle w:val="ListBullet"/>
      </w:pPr>
      <w:r>
        <w:t>D. Chỉ truyền dữ liệu</w:t>
      </w:r>
    </w:p>
    <w:p w14:paraId="018DB89F" w14:textId="77777777" w:rsidR="00023C0D" w:rsidRDefault="00000000">
      <w:r>
        <w:rPr>
          <w:b/>
        </w:rPr>
        <w:t>Đáp án đúng: A</w:t>
      </w:r>
    </w:p>
    <w:p w14:paraId="34F06F6C"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6EF5CE7" w14:textId="77777777" w:rsidR="00023C0D" w:rsidRDefault="00000000">
      <w:pPr>
        <w:pStyle w:val="Heading2"/>
      </w:pPr>
      <w:r>
        <w:t>Câu 1295 [Cơ bản] - Hiệu năng máy tính</w:t>
      </w:r>
    </w:p>
    <w:p w14:paraId="27CBC0A8" w14:textId="77777777" w:rsidR="00023C0D" w:rsidRDefault="00000000">
      <w:r>
        <w:rPr>
          <w:b/>
        </w:rPr>
        <w:t>Đơn vị MIPS dùng để đo gì? (Biến thể 476)</w:t>
      </w:r>
    </w:p>
    <w:p w14:paraId="4EAAA7BD" w14:textId="77777777" w:rsidR="00023C0D" w:rsidRDefault="00000000">
      <w:pPr>
        <w:pStyle w:val="ListBullet"/>
      </w:pPr>
      <w:r>
        <w:t>A. Số triệu lệnh trên giây</w:t>
      </w:r>
    </w:p>
    <w:p w14:paraId="03F1D06C" w14:textId="77777777" w:rsidR="00023C0D" w:rsidRDefault="00000000">
      <w:pPr>
        <w:pStyle w:val="ListBullet"/>
      </w:pPr>
      <w:r>
        <w:t>B. Dung lượng bộ nhớ</w:t>
      </w:r>
    </w:p>
    <w:p w14:paraId="6ED5776E" w14:textId="77777777" w:rsidR="00023C0D" w:rsidRDefault="00000000">
      <w:pPr>
        <w:pStyle w:val="ListBullet"/>
      </w:pPr>
      <w:r>
        <w:t>C. Tốc độ Internet</w:t>
      </w:r>
    </w:p>
    <w:p w14:paraId="0E5399A5" w14:textId="77777777" w:rsidR="00023C0D" w:rsidRDefault="00000000">
      <w:pPr>
        <w:pStyle w:val="ListBullet"/>
      </w:pPr>
      <w:r>
        <w:t>D. Kích thước CPU</w:t>
      </w:r>
    </w:p>
    <w:p w14:paraId="383A0AF6" w14:textId="77777777" w:rsidR="00023C0D" w:rsidRDefault="00000000">
      <w:r>
        <w:rPr>
          <w:b/>
        </w:rPr>
        <w:t>Đáp án đúng: A</w:t>
      </w:r>
    </w:p>
    <w:p w14:paraId="25C345CD"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F59996C" w14:textId="77777777" w:rsidR="00023C0D" w:rsidRDefault="00000000">
      <w:pPr>
        <w:pStyle w:val="Heading2"/>
      </w:pPr>
      <w:r>
        <w:t>Câu 1296 [Trung bình] - Máy tính và phân loại máy tính</w:t>
      </w:r>
    </w:p>
    <w:p w14:paraId="3B5F96CE" w14:textId="77777777" w:rsidR="00023C0D" w:rsidRDefault="00000000">
      <w:r>
        <w:rPr>
          <w:b/>
        </w:rPr>
        <w:t>Máy tính là thiết bị điện tử thực hiện chức năng nào? (Biến thể 2)</w:t>
      </w:r>
    </w:p>
    <w:p w14:paraId="5D293D1E" w14:textId="77777777" w:rsidR="00023C0D" w:rsidRDefault="00000000">
      <w:pPr>
        <w:pStyle w:val="ListBullet"/>
      </w:pPr>
      <w:r>
        <w:t>A. Nhận dữ liệu, xử lý và đưa ra kết quả</w:t>
      </w:r>
    </w:p>
    <w:p w14:paraId="121A9167" w14:textId="77777777" w:rsidR="00023C0D" w:rsidRDefault="00000000">
      <w:pPr>
        <w:pStyle w:val="ListBullet"/>
      </w:pPr>
      <w:r>
        <w:t>B. Chỉ lưu trữ dữ liệu</w:t>
      </w:r>
    </w:p>
    <w:p w14:paraId="2048C64E" w14:textId="77777777" w:rsidR="00023C0D" w:rsidRDefault="00000000">
      <w:pPr>
        <w:pStyle w:val="ListBullet"/>
      </w:pPr>
      <w:r>
        <w:t>C. Chỉ thực hiện phép toán</w:t>
      </w:r>
    </w:p>
    <w:p w14:paraId="22EC666B" w14:textId="77777777" w:rsidR="00023C0D" w:rsidRDefault="00000000">
      <w:pPr>
        <w:pStyle w:val="ListBullet"/>
      </w:pPr>
      <w:r>
        <w:t>D. Chỉ truyền dữ liệu</w:t>
      </w:r>
    </w:p>
    <w:p w14:paraId="6221E6AB" w14:textId="77777777" w:rsidR="00023C0D" w:rsidRDefault="00000000">
      <w:r>
        <w:rPr>
          <w:b/>
        </w:rPr>
        <w:t>Đáp án đúng: A</w:t>
      </w:r>
    </w:p>
    <w:p w14:paraId="499B191E"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Trung bình. Câu hỏi biến thể nhằm giúp sinh viên luyện tập nhiều dạng khác nhau trước kỳ thi cuối kỳ.</w:t>
      </w:r>
    </w:p>
    <w:p w14:paraId="5E1F7C6C" w14:textId="77777777" w:rsidR="00023C0D" w:rsidRDefault="00000000">
      <w:pPr>
        <w:pStyle w:val="Heading2"/>
      </w:pPr>
      <w:r>
        <w:t>Câu 1297 [Nâng cao] - Máy tính và phân loại máy tính</w:t>
      </w:r>
    </w:p>
    <w:p w14:paraId="78F523FB" w14:textId="77777777" w:rsidR="00023C0D" w:rsidRDefault="00000000">
      <w:r>
        <w:rPr>
          <w:b/>
        </w:rPr>
        <w:t>Thiết bị nào thuộc nhóm thiết bị vào? (Biến thể 254)</w:t>
      </w:r>
    </w:p>
    <w:p w14:paraId="6F7251D6" w14:textId="77777777" w:rsidR="00023C0D" w:rsidRDefault="00000000">
      <w:pPr>
        <w:pStyle w:val="ListBullet"/>
      </w:pPr>
      <w:r>
        <w:t>A. Bàn phím</w:t>
      </w:r>
    </w:p>
    <w:p w14:paraId="0FBA701D" w14:textId="77777777" w:rsidR="00023C0D" w:rsidRDefault="00000000">
      <w:pPr>
        <w:pStyle w:val="ListBullet"/>
      </w:pPr>
      <w:r>
        <w:t>B. Màn hình</w:t>
      </w:r>
    </w:p>
    <w:p w14:paraId="7E6BB544" w14:textId="77777777" w:rsidR="00023C0D" w:rsidRDefault="00000000">
      <w:pPr>
        <w:pStyle w:val="ListBullet"/>
      </w:pPr>
      <w:r>
        <w:t>C. Máy in</w:t>
      </w:r>
    </w:p>
    <w:p w14:paraId="0515DC68" w14:textId="77777777" w:rsidR="00023C0D" w:rsidRDefault="00000000">
      <w:pPr>
        <w:pStyle w:val="ListBullet"/>
      </w:pPr>
      <w:r>
        <w:t>D. Loa</w:t>
      </w:r>
    </w:p>
    <w:p w14:paraId="32B52812" w14:textId="77777777" w:rsidR="00023C0D" w:rsidRDefault="00000000">
      <w:r>
        <w:rPr>
          <w:b/>
        </w:rPr>
        <w:t>Đáp án đúng: A</w:t>
      </w:r>
    </w:p>
    <w:p w14:paraId="6ACF0D6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4424AF0" w14:textId="77777777" w:rsidR="00023C0D" w:rsidRDefault="00000000">
      <w:pPr>
        <w:pStyle w:val="Heading2"/>
      </w:pPr>
      <w:r>
        <w:t>Câu 1298 [Nâng cao] - Hiệu năng máy tính</w:t>
      </w:r>
    </w:p>
    <w:p w14:paraId="1E41B248" w14:textId="77777777" w:rsidR="00023C0D" w:rsidRDefault="00000000">
      <w:r>
        <w:rPr>
          <w:b/>
        </w:rPr>
        <w:t>MFLOPS dùng cho loại hệ thống nào? (Biến thể 668)</w:t>
      </w:r>
    </w:p>
    <w:p w14:paraId="59612682" w14:textId="77777777" w:rsidR="00023C0D" w:rsidRDefault="00000000">
      <w:pPr>
        <w:pStyle w:val="ListBullet"/>
      </w:pPr>
      <w:r>
        <w:t>A. Hệ thống tính toán lớn</w:t>
      </w:r>
    </w:p>
    <w:p w14:paraId="7F0F2576" w14:textId="77777777" w:rsidR="00023C0D" w:rsidRDefault="00000000">
      <w:pPr>
        <w:pStyle w:val="ListBullet"/>
      </w:pPr>
      <w:r>
        <w:t>B. Thiết bị nhập liệu</w:t>
      </w:r>
    </w:p>
    <w:p w14:paraId="031D10B7" w14:textId="77777777" w:rsidR="00023C0D" w:rsidRDefault="00000000">
      <w:pPr>
        <w:pStyle w:val="ListBullet"/>
      </w:pPr>
      <w:r>
        <w:t>C. Máy in</w:t>
      </w:r>
    </w:p>
    <w:p w14:paraId="0D16DEE0" w14:textId="77777777" w:rsidR="00023C0D" w:rsidRDefault="00000000">
      <w:pPr>
        <w:pStyle w:val="ListBullet"/>
      </w:pPr>
      <w:r>
        <w:t>D. Ổ cứng</w:t>
      </w:r>
    </w:p>
    <w:p w14:paraId="4170F92A" w14:textId="77777777" w:rsidR="00023C0D" w:rsidRDefault="00000000">
      <w:r>
        <w:rPr>
          <w:b/>
        </w:rPr>
        <w:t>Đáp án đúng: A</w:t>
      </w:r>
    </w:p>
    <w:p w14:paraId="26139D29"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59810170" w14:textId="77777777" w:rsidR="00023C0D" w:rsidRDefault="00000000">
      <w:pPr>
        <w:pStyle w:val="Heading2"/>
      </w:pPr>
      <w:r>
        <w:t>Câu 1299 [Cơ bản] - Kiến trúc máy tính</w:t>
      </w:r>
    </w:p>
    <w:p w14:paraId="452113D5" w14:textId="77777777" w:rsidR="00023C0D" w:rsidRDefault="00000000">
      <w:r>
        <w:rPr>
          <w:b/>
        </w:rPr>
        <w:t>ISA là viết tắt của thuật ngữ nào? (Biến thể 377)</w:t>
      </w:r>
    </w:p>
    <w:p w14:paraId="2102ACAB" w14:textId="77777777" w:rsidR="00023C0D" w:rsidRDefault="00000000">
      <w:pPr>
        <w:pStyle w:val="ListBullet"/>
      </w:pPr>
      <w:r>
        <w:t>A. Instruction Set Architecture</w:t>
      </w:r>
    </w:p>
    <w:p w14:paraId="7EA6F13C" w14:textId="77777777" w:rsidR="00023C0D" w:rsidRDefault="00000000">
      <w:pPr>
        <w:pStyle w:val="ListBullet"/>
      </w:pPr>
      <w:r>
        <w:t>B. Integrated System Application</w:t>
      </w:r>
    </w:p>
    <w:p w14:paraId="6581982F" w14:textId="77777777" w:rsidR="00023C0D" w:rsidRDefault="00000000">
      <w:pPr>
        <w:pStyle w:val="ListBullet"/>
      </w:pPr>
      <w:r>
        <w:t>C. Internal Storage Access</w:t>
      </w:r>
    </w:p>
    <w:p w14:paraId="37B839FC" w14:textId="77777777" w:rsidR="00023C0D" w:rsidRDefault="00000000">
      <w:pPr>
        <w:pStyle w:val="ListBullet"/>
      </w:pPr>
      <w:r>
        <w:t>D. Input System Adapter</w:t>
      </w:r>
    </w:p>
    <w:p w14:paraId="31955C81" w14:textId="77777777" w:rsidR="00023C0D" w:rsidRDefault="00000000">
      <w:r>
        <w:rPr>
          <w:b/>
        </w:rPr>
        <w:t>Đáp án đúng: A</w:t>
      </w:r>
    </w:p>
    <w:p w14:paraId="4A0A802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0FE42AD9" w14:textId="77777777" w:rsidR="00023C0D" w:rsidRDefault="00000000">
      <w:pPr>
        <w:pStyle w:val="Heading2"/>
      </w:pPr>
      <w:r>
        <w:lastRenderedPageBreak/>
        <w:t>Câu 1300 [Cơ bản] - Máy tính và phân loại máy tính</w:t>
      </w:r>
    </w:p>
    <w:p w14:paraId="3F4C7AE8" w14:textId="77777777" w:rsidR="00023C0D" w:rsidRDefault="00000000">
      <w:r>
        <w:rPr>
          <w:b/>
        </w:rPr>
        <w:t>Máy chủ (Server) chủ yếu dùng để làm gì? (Biến thể 583)</w:t>
      </w:r>
    </w:p>
    <w:p w14:paraId="7413F955" w14:textId="77777777" w:rsidR="00023C0D" w:rsidRDefault="00000000">
      <w:pPr>
        <w:pStyle w:val="ListBullet"/>
      </w:pPr>
      <w:r>
        <w:t>A. Quản lý và cung cấp dịch vụ mạng</w:t>
      </w:r>
    </w:p>
    <w:p w14:paraId="3D513707" w14:textId="77777777" w:rsidR="00023C0D" w:rsidRDefault="00000000">
      <w:pPr>
        <w:pStyle w:val="ListBullet"/>
      </w:pPr>
      <w:r>
        <w:t>B. Chơi game</w:t>
      </w:r>
    </w:p>
    <w:p w14:paraId="6FB8D8D6" w14:textId="77777777" w:rsidR="00023C0D" w:rsidRDefault="00000000">
      <w:pPr>
        <w:pStyle w:val="ListBullet"/>
      </w:pPr>
      <w:r>
        <w:t>C. Thiết kế đồ họa cá nhân</w:t>
      </w:r>
    </w:p>
    <w:p w14:paraId="21638D05" w14:textId="77777777" w:rsidR="00023C0D" w:rsidRDefault="00000000">
      <w:pPr>
        <w:pStyle w:val="ListBullet"/>
      </w:pPr>
      <w:r>
        <w:t>D. Soạn thảo văn bản</w:t>
      </w:r>
    </w:p>
    <w:p w14:paraId="0325B54A" w14:textId="77777777" w:rsidR="00023C0D" w:rsidRDefault="00000000">
      <w:r>
        <w:rPr>
          <w:b/>
        </w:rPr>
        <w:t>Đáp án đúng: A</w:t>
      </w:r>
    </w:p>
    <w:p w14:paraId="58A87B6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292D5A4" w14:textId="77777777" w:rsidR="00023C0D" w:rsidRDefault="00000000">
      <w:pPr>
        <w:pStyle w:val="Heading2"/>
      </w:pPr>
      <w:r>
        <w:t>Câu 1301 [Cơ bản] - Hiệu năng máy tính</w:t>
      </w:r>
    </w:p>
    <w:p w14:paraId="661AE066" w14:textId="77777777" w:rsidR="00023C0D" w:rsidRDefault="00000000">
      <w:r>
        <w:rPr>
          <w:b/>
        </w:rPr>
        <w:t>MFLOPS dùng cho loại hệ thống nào? (Biến thể 103)</w:t>
      </w:r>
    </w:p>
    <w:p w14:paraId="301F9182" w14:textId="77777777" w:rsidR="00023C0D" w:rsidRDefault="00000000">
      <w:pPr>
        <w:pStyle w:val="ListBullet"/>
      </w:pPr>
      <w:r>
        <w:t>A. Hệ thống tính toán lớn</w:t>
      </w:r>
    </w:p>
    <w:p w14:paraId="461DE3A5" w14:textId="77777777" w:rsidR="00023C0D" w:rsidRDefault="00000000">
      <w:pPr>
        <w:pStyle w:val="ListBullet"/>
      </w:pPr>
      <w:r>
        <w:t>B. Thiết bị nhập liệu</w:t>
      </w:r>
    </w:p>
    <w:p w14:paraId="03B30C5C" w14:textId="77777777" w:rsidR="00023C0D" w:rsidRDefault="00000000">
      <w:pPr>
        <w:pStyle w:val="ListBullet"/>
      </w:pPr>
      <w:r>
        <w:t>C. Máy in</w:t>
      </w:r>
    </w:p>
    <w:p w14:paraId="06EDC99E" w14:textId="77777777" w:rsidR="00023C0D" w:rsidRDefault="00000000">
      <w:pPr>
        <w:pStyle w:val="ListBullet"/>
      </w:pPr>
      <w:r>
        <w:t>D. Ổ cứng</w:t>
      </w:r>
    </w:p>
    <w:p w14:paraId="6B5C5B9B" w14:textId="77777777" w:rsidR="00023C0D" w:rsidRDefault="00000000">
      <w:r>
        <w:rPr>
          <w:b/>
        </w:rPr>
        <w:t>Đáp án đúng: A</w:t>
      </w:r>
    </w:p>
    <w:p w14:paraId="513345C4"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37083ECE" w14:textId="77777777" w:rsidR="00023C0D" w:rsidRDefault="00000000">
      <w:pPr>
        <w:pStyle w:val="Heading2"/>
      </w:pPr>
      <w:r>
        <w:t>Câu 1302 [Cơ bản] - Máy tính và phân loại máy tính</w:t>
      </w:r>
    </w:p>
    <w:p w14:paraId="525E2D11" w14:textId="77777777" w:rsidR="00023C0D" w:rsidRDefault="00000000">
      <w:r>
        <w:rPr>
          <w:b/>
        </w:rPr>
        <w:t>Máy tính nhúng thường có đặc điểm nào? (Biến thể 654)</w:t>
      </w:r>
    </w:p>
    <w:p w14:paraId="01F3C2EA" w14:textId="77777777" w:rsidR="00023C0D" w:rsidRDefault="00000000">
      <w:pPr>
        <w:pStyle w:val="ListBullet"/>
      </w:pPr>
      <w:r>
        <w:t>A. Thiết kế chuyên dụng</w:t>
      </w:r>
    </w:p>
    <w:p w14:paraId="7F894765" w14:textId="77777777" w:rsidR="00023C0D" w:rsidRDefault="00000000">
      <w:pPr>
        <w:pStyle w:val="ListBullet"/>
      </w:pPr>
      <w:r>
        <w:t>B. Giá rất cao</w:t>
      </w:r>
    </w:p>
    <w:p w14:paraId="5084FD55" w14:textId="77777777" w:rsidR="00023C0D" w:rsidRDefault="00000000">
      <w:pPr>
        <w:pStyle w:val="ListBullet"/>
      </w:pPr>
      <w:r>
        <w:t>C. Luôn dùng CPU đa nhân</w:t>
      </w:r>
    </w:p>
    <w:p w14:paraId="18F7783A" w14:textId="77777777" w:rsidR="00023C0D" w:rsidRDefault="00000000">
      <w:pPr>
        <w:pStyle w:val="ListBullet"/>
      </w:pPr>
      <w:r>
        <w:t>D. Không có bộ nhớ</w:t>
      </w:r>
    </w:p>
    <w:p w14:paraId="68CC1472" w14:textId="77777777" w:rsidR="00023C0D" w:rsidRDefault="00000000">
      <w:r>
        <w:rPr>
          <w:b/>
        </w:rPr>
        <w:t>Đáp án đúng: A</w:t>
      </w:r>
    </w:p>
    <w:p w14:paraId="78394F4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9A325EB" w14:textId="77777777" w:rsidR="00023C0D" w:rsidRDefault="00000000">
      <w:pPr>
        <w:pStyle w:val="Heading2"/>
      </w:pPr>
      <w:r>
        <w:t>Câu 1303 [Nâng cao] - Máy tính và phân loại máy tính</w:t>
      </w:r>
    </w:p>
    <w:p w14:paraId="12F27B05" w14:textId="77777777" w:rsidR="00023C0D" w:rsidRDefault="00000000">
      <w:r>
        <w:rPr>
          <w:b/>
        </w:rPr>
        <w:t>Máy tính nhúng thường có đặc điểm nào? (Biến thể 99)</w:t>
      </w:r>
    </w:p>
    <w:p w14:paraId="7B662FB3" w14:textId="77777777" w:rsidR="00023C0D" w:rsidRDefault="00000000">
      <w:pPr>
        <w:pStyle w:val="ListBullet"/>
      </w:pPr>
      <w:r>
        <w:lastRenderedPageBreak/>
        <w:t>A. Thiết kế chuyên dụng</w:t>
      </w:r>
    </w:p>
    <w:p w14:paraId="1A40F1C5" w14:textId="77777777" w:rsidR="00023C0D" w:rsidRDefault="00000000">
      <w:pPr>
        <w:pStyle w:val="ListBullet"/>
      </w:pPr>
      <w:r>
        <w:t>B. Giá rất cao</w:t>
      </w:r>
    </w:p>
    <w:p w14:paraId="4887E344" w14:textId="77777777" w:rsidR="00023C0D" w:rsidRDefault="00000000">
      <w:pPr>
        <w:pStyle w:val="ListBullet"/>
      </w:pPr>
      <w:r>
        <w:t>C. Luôn dùng CPU đa nhân</w:t>
      </w:r>
    </w:p>
    <w:p w14:paraId="2026733C" w14:textId="77777777" w:rsidR="00023C0D" w:rsidRDefault="00000000">
      <w:pPr>
        <w:pStyle w:val="ListBullet"/>
      </w:pPr>
      <w:r>
        <w:t>D. Không có bộ nhớ</w:t>
      </w:r>
    </w:p>
    <w:p w14:paraId="7E1F7BDE" w14:textId="77777777" w:rsidR="00023C0D" w:rsidRDefault="00000000">
      <w:r>
        <w:rPr>
          <w:b/>
        </w:rPr>
        <w:t>Đáp án đúng: A</w:t>
      </w:r>
    </w:p>
    <w:p w14:paraId="18DFE0E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FC384BC" w14:textId="77777777" w:rsidR="00023C0D" w:rsidRDefault="00000000">
      <w:pPr>
        <w:pStyle w:val="Heading2"/>
      </w:pPr>
      <w:r>
        <w:t>Câu 1304 [Nâng cao] - Hiệu năng máy tính</w:t>
      </w:r>
    </w:p>
    <w:p w14:paraId="6AC80E70" w14:textId="77777777" w:rsidR="00023C0D" w:rsidRDefault="00000000">
      <w:r>
        <w:rPr>
          <w:b/>
        </w:rPr>
        <w:t>Nếu tăng tần số xung nhịp thì thời gian CPU sẽ như thế nào? (Biến thể 571)</w:t>
      </w:r>
    </w:p>
    <w:p w14:paraId="17DEDF58" w14:textId="77777777" w:rsidR="00023C0D" w:rsidRDefault="00000000">
      <w:pPr>
        <w:pStyle w:val="ListBullet"/>
      </w:pPr>
      <w:r>
        <w:t>A. Giảm xuống</w:t>
      </w:r>
    </w:p>
    <w:p w14:paraId="5C2AE1CC" w14:textId="77777777" w:rsidR="00023C0D" w:rsidRDefault="00000000">
      <w:pPr>
        <w:pStyle w:val="ListBullet"/>
      </w:pPr>
      <w:r>
        <w:t>B. Tăng lên</w:t>
      </w:r>
    </w:p>
    <w:p w14:paraId="74253D1A" w14:textId="77777777" w:rsidR="00023C0D" w:rsidRDefault="00000000">
      <w:pPr>
        <w:pStyle w:val="ListBullet"/>
      </w:pPr>
      <w:r>
        <w:t>C. Không đổi</w:t>
      </w:r>
    </w:p>
    <w:p w14:paraId="53A60129" w14:textId="77777777" w:rsidR="00023C0D" w:rsidRDefault="00000000">
      <w:pPr>
        <w:pStyle w:val="ListBullet"/>
      </w:pPr>
      <w:r>
        <w:t>D. Bằng 0</w:t>
      </w:r>
    </w:p>
    <w:p w14:paraId="22875F55" w14:textId="77777777" w:rsidR="00023C0D" w:rsidRDefault="00000000">
      <w:r>
        <w:rPr>
          <w:b/>
        </w:rPr>
        <w:t>Đáp án đúng: A</w:t>
      </w:r>
    </w:p>
    <w:p w14:paraId="3E6106C3"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B4D3A3D" w14:textId="77777777" w:rsidR="00023C0D" w:rsidRDefault="00000000">
      <w:pPr>
        <w:pStyle w:val="Heading2"/>
      </w:pPr>
      <w:r>
        <w:t>Câu 1305 [Cơ bản] - Hiệu năng máy tính</w:t>
      </w:r>
    </w:p>
    <w:p w14:paraId="4CBFF001" w14:textId="77777777" w:rsidR="00023C0D" w:rsidRDefault="00000000">
      <w:r>
        <w:rPr>
          <w:b/>
        </w:rPr>
        <w:t>CPI là viết tắt của cụm nào? (Biến thể 42)</w:t>
      </w:r>
    </w:p>
    <w:p w14:paraId="7A6738E4" w14:textId="77777777" w:rsidR="00023C0D" w:rsidRDefault="00000000">
      <w:pPr>
        <w:pStyle w:val="ListBullet"/>
      </w:pPr>
      <w:r>
        <w:t>A. Cycles Per Instruction</w:t>
      </w:r>
    </w:p>
    <w:p w14:paraId="64FE7D8F" w14:textId="77777777" w:rsidR="00023C0D" w:rsidRDefault="00000000">
      <w:pPr>
        <w:pStyle w:val="ListBullet"/>
      </w:pPr>
      <w:r>
        <w:t>B. Clock Program Interface</w:t>
      </w:r>
    </w:p>
    <w:p w14:paraId="1223C52C" w14:textId="77777777" w:rsidR="00023C0D" w:rsidRDefault="00000000">
      <w:pPr>
        <w:pStyle w:val="ListBullet"/>
      </w:pPr>
      <w:r>
        <w:t>C. Central Process Instruction</w:t>
      </w:r>
    </w:p>
    <w:p w14:paraId="014FE3E2" w14:textId="77777777" w:rsidR="00023C0D" w:rsidRDefault="00000000">
      <w:pPr>
        <w:pStyle w:val="ListBullet"/>
      </w:pPr>
      <w:r>
        <w:t>D. Control Program Index</w:t>
      </w:r>
    </w:p>
    <w:p w14:paraId="70E5FFBC" w14:textId="77777777" w:rsidR="00023C0D" w:rsidRDefault="00000000">
      <w:r>
        <w:rPr>
          <w:b/>
        </w:rPr>
        <w:t>Đáp án đúng: A</w:t>
      </w:r>
    </w:p>
    <w:p w14:paraId="4290B6B3"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4BDC985" w14:textId="77777777" w:rsidR="00023C0D" w:rsidRDefault="00000000">
      <w:pPr>
        <w:pStyle w:val="Heading2"/>
      </w:pPr>
      <w:r>
        <w:t>Câu 1306 [Trung bình] - Máy tính và phân loại máy tính</w:t>
      </w:r>
    </w:p>
    <w:p w14:paraId="3FE8BAA6" w14:textId="77777777" w:rsidR="00023C0D" w:rsidRDefault="00000000">
      <w:r>
        <w:rPr>
          <w:b/>
        </w:rPr>
        <w:t>Máy tính là thiết bị điện tử thực hiện chức năng nào? (Biến thể 738)</w:t>
      </w:r>
    </w:p>
    <w:p w14:paraId="5E4D4925" w14:textId="77777777" w:rsidR="00023C0D" w:rsidRDefault="00000000">
      <w:pPr>
        <w:pStyle w:val="ListBullet"/>
      </w:pPr>
      <w:r>
        <w:t>A. Nhận dữ liệu, xử lý và đưa ra kết quả</w:t>
      </w:r>
    </w:p>
    <w:p w14:paraId="55FBFE49" w14:textId="77777777" w:rsidR="00023C0D" w:rsidRDefault="00000000">
      <w:pPr>
        <w:pStyle w:val="ListBullet"/>
      </w:pPr>
      <w:r>
        <w:t>B. Chỉ lưu trữ dữ liệu</w:t>
      </w:r>
    </w:p>
    <w:p w14:paraId="3F571B4C" w14:textId="77777777" w:rsidR="00023C0D" w:rsidRDefault="00000000">
      <w:pPr>
        <w:pStyle w:val="ListBullet"/>
      </w:pPr>
      <w:r>
        <w:lastRenderedPageBreak/>
        <w:t>C. Chỉ thực hiện phép toán</w:t>
      </w:r>
    </w:p>
    <w:p w14:paraId="0BBF1837" w14:textId="77777777" w:rsidR="00023C0D" w:rsidRDefault="00000000">
      <w:pPr>
        <w:pStyle w:val="ListBullet"/>
      </w:pPr>
      <w:r>
        <w:t>D. Chỉ truyền dữ liệu</w:t>
      </w:r>
    </w:p>
    <w:p w14:paraId="3D10B525" w14:textId="77777777" w:rsidR="00023C0D" w:rsidRDefault="00000000">
      <w:r>
        <w:rPr>
          <w:b/>
        </w:rPr>
        <w:t>Đáp án đúng: A</w:t>
      </w:r>
    </w:p>
    <w:p w14:paraId="45022B00"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F3881AD" w14:textId="77777777" w:rsidR="00023C0D" w:rsidRDefault="00000000">
      <w:pPr>
        <w:pStyle w:val="Heading2"/>
      </w:pPr>
      <w:r>
        <w:t>Câu 1307 [Trung bình] - Máy tính và phân loại máy tính</w:t>
      </w:r>
    </w:p>
    <w:p w14:paraId="35D3D285" w14:textId="77777777" w:rsidR="00023C0D" w:rsidRDefault="00000000">
      <w:r>
        <w:rPr>
          <w:b/>
        </w:rPr>
        <w:t>Máy chủ (Server) chủ yếu dùng để làm gì? (Biến thể 598)</w:t>
      </w:r>
    </w:p>
    <w:p w14:paraId="1A3FF7C9" w14:textId="77777777" w:rsidR="00023C0D" w:rsidRDefault="00000000">
      <w:pPr>
        <w:pStyle w:val="ListBullet"/>
      </w:pPr>
      <w:r>
        <w:t>A. Quản lý và cung cấp dịch vụ mạng</w:t>
      </w:r>
    </w:p>
    <w:p w14:paraId="231187BA" w14:textId="77777777" w:rsidR="00023C0D" w:rsidRDefault="00000000">
      <w:pPr>
        <w:pStyle w:val="ListBullet"/>
      </w:pPr>
      <w:r>
        <w:t>B. Chơi game</w:t>
      </w:r>
    </w:p>
    <w:p w14:paraId="7290BCC4" w14:textId="77777777" w:rsidR="00023C0D" w:rsidRDefault="00000000">
      <w:pPr>
        <w:pStyle w:val="ListBullet"/>
      </w:pPr>
      <w:r>
        <w:t>C. Thiết kế đồ họa cá nhân</w:t>
      </w:r>
    </w:p>
    <w:p w14:paraId="35A68F02" w14:textId="77777777" w:rsidR="00023C0D" w:rsidRDefault="00000000">
      <w:pPr>
        <w:pStyle w:val="ListBullet"/>
      </w:pPr>
      <w:r>
        <w:t>D. Soạn thảo văn bản</w:t>
      </w:r>
    </w:p>
    <w:p w14:paraId="51C91778" w14:textId="77777777" w:rsidR="00023C0D" w:rsidRDefault="00000000">
      <w:r>
        <w:rPr>
          <w:b/>
        </w:rPr>
        <w:t>Đáp án đúng: A</w:t>
      </w:r>
    </w:p>
    <w:p w14:paraId="2A9624F8"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D1517C8" w14:textId="77777777" w:rsidR="00023C0D" w:rsidRDefault="00000000">
      <w:pPr>
        <w:pStyle w:val="Heading2"/>
      </w:pPr>
      <w:r>
        <w:t>Câu 1308 [Nâng cao] - Máy tính và phân loại máy tính</w:t>
      </w:r>
    </w:p>
    <w:p w14:paraId="0D3E3DC2" w14:textId="77777777" w:rsidR="00023C0D" w:rsidRDefault="00000000">
      <w:r>
        <w:rPr>
          <w:b/>
        </w:rPr>
        <w:t>Máy chủ (Server) chủ yếu dùng để làm gì? (Biến thể 238)</w:t>
      </w:r>
    </w:p>
    <w:p w14:paraId="27D3F6BF" w14:textId="77777777" w:rsidR="00023C0D" w:rsidRDefault="00000000">
      <w:pPr>
        <w:pStyle w:val="ListBullet"/>
      </w:pPr>
      <w:r>
        <w:t>A. Quản lý và cung cấp dịch vụ mạng</w:t>
      </w:r>
    </w:p>
    <w:p w14:paraId="09ADCADE" w14:textId="77777777" w:rsidR="00023C0D" w:rsidRDefault="00000000">
      <w:pPr>
        <w:pStyle w:val="ListBullet"/>
      </w:pPr>
      <w:r>
        <w:t>B. Chơi game</w:t>
      </w:r>
    </w:p>
    <w:p w14:paraId="6B4C5314" w14:textId="77777777" w:rsidR="00023C0D" w:rsidRDefault="00000000">
      <w:pPr>
        <w:pStyle w:val="ListBullet"/>
      </w:pPr>
      <w:r>
        <w:t>C. Thiết kế đồ họa cá nhân</w:t>
      </w:r>
    </w:p>
    <w:p w14:paraId="6A1C1B74" w14:textId="77777777" w:rsidR="00023C0D" w:rsidRDefault="00000000">
      <w:pPr>
        <w:pStyle w:val="ListBullet"/>
      </w:pPr>
      <w:r>
        <w:t>D. Soạn thảo văn bản</w:t>
      </w:r>
    </w:p>
    <w:p w14:paraId="53560E47" w14:textId="77777777" w:rsidR="00023C0D" w:rsidRDefault="00000000">
      <w:r>
        <w:rPr>
          <w:b/>
        </w:rPr>
        <w:t>Đáp án đúng: A</w:t>
      </w:r>
    </w:p>
    <w:p w14:paraId="276E8B2B"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6DDAE23" w14:textId="77777777" w:rsidR="00023C0D" w:rsidRDefault="00000000">
      <w:pPr>
        <w:pStyle w:val="Heading2"/>
      </w:pPr>
      <w:r>
        <w:t>Câu 1309 [Cơ bản] - Kiến trúc máy tính</w:t>
      </w:r>
    </w:p>
    <w:p w14:paraId="116E536D" w14:textId="77777777" w:rsidR="00023C0D" w:rsidRDefault="00000000">
      <w:r>
        <w:rPr>
          <w:b/>
        </w:rPr>
        <w:t>Bus hệ thống dùng để làm gì? (Biến thể 258)</w:t>
      </w:r>
    </w:p>
    <w:p w14:paraId="508346DA" w14:textId="77777777" w:rsidR="00023C0D" w:rsidRDefault="00000000">
      <w:pPr>
        <w:pStyle w:val="ListBullet"/>
      </w:pPr>
      <w:r>
        <w:t>A. Kết nối và truyền dữ liệu giữa các thành phần</w:t>
      </w:r>
    </w:p>
    <w:p w14:paraId="5741F342" w14:textId="77777777" w:rsidR="00023C0D" w:rsidRDefault="00000000">
      <w:pPr>
        <w:pStyle w:val="ListBullet"/>
      </w:pPr>
      <w:r>
        <w:t>B. Lưu trữ dữ liệu</w:t>
      </w:r>
    </w:p>
    <w:p w14:paraId="181E118E" w14:textId="77777777" w:rsidR="00023C0D" w:rsidRDefault="00000000">
      <w:pPr>
        <w:pStyle w:val="ListBullet"/>
      </w:pPr>
      <w:r>
        <w:t>C. Làm mát CPU</w:t>
      </w:r>
    </w:p>
    <w:p w14:paraId="5494419C" w14:textId="77777777" w:rsidR="00023C0D" w:rsidRDefault="00000000">
      <w:pPr>
        <w:pStyle w:val="ListBullet"/>
      </w:pPr>
      <w:r>
        <w:lastRenderedPageBreak/>
        <w:t>D. Tăng dung lượng RAM</w:t>
      </w:r>
    </w:p>
    <w:p w14:paraId="56A5F362" w14:textId="77777777" w:rsidR="00023C0D" w:rsidRDefault="00000000">
      <w:r>
        <w:rPr>
          <w:b/>
        </w:rPr>
        <w:t>Đáp án đúng: A</w:t>
      </w:r>
    </w:p>
    <w:p w14:paraId="3776DE2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6635590E" w14:textId="77777777" w:rsidR="00023C0D" w:rsidRDefault="00000000">
      <w:pPr>
        <w:pStyle w:val="Heading2"/>
      </w:pPr>
      <w:r>
        <w:t>Câu 1310 [Cơ bản] - Hiệu năng máy tính</w:t>
      </w:r>
    </w:p>
    <w:p w14:paraId="27A65497" w14:textId="77777777" w:rsidR="00023C0D" w:rsidRDefault="00000000">
      <w:r>
        <w:rPr>
          <w:b/>
        </w:rPr>
        <w:t>CPI là viết tắt của cụm nào? (Biến thể 623)</w:t>
      </w:r>
    </w:p>
    <w:p w14:paraId="3307EAEA" w14:textId="77777777" w:rsidR="00023C0D" w:rsidRDefault="00000000">
      <w:pPr>
        <w:pStyle w:val="ListBullet"/>
      </w:pPr>
      <w:r>
        <w:t>A. Cycles Per Instruction</w:t>
      </w:r>
    </w:p>
    <w:p w14:paraId="51CBE67A" w14:textId="77777777" w:rsidR="00023C0D" w:rsidRDefault="00000000">
      <w:pPr>
        <w:pStyle w:val="ListBullet"/>
      </w:pPr>
      <w:r>
        <w:t>B. Clock Program Interface</w:t>
      </w:r>
    </w:p>
    <w:p w14:paraId="1655BD80" w14:textId="77777777" w:rsidR="00023C0D" w:rsidRDefault="00000000">
      <w:pPr>
        <w:pStyle w:val="ListBullet"/>
      </w:pPr>
      <w:r>
        <w:t>C. Central Process Instruction</w:t>
      </w:r>
    </w:p>
    <w:p w14:paraId="72538F8B" w14:textId="77777777" w:rsidR="00023C0D" w:rsidRDefault="00000000">
      <w:pPr>
        <w:pStyle w:val="ListBullet"/>
      </w:pPr>
      <w:r>
        <w:t>D. Control Program Index</w:t>
      </w:r>
    </w:p>
    <w:p w14:paraId="0AB6C29B" w14:textId="77777777" w:rsidR="00023C0D" w:rsidRDefault="00000000">
      <w:r>
        <w:rPr>
          <w:b/>
        </w:rPr>
        <w:t>Đáp án đúng: A</w:t>
      </w:r>
    </w:p>
    <w:p w14:paraId="20547892"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3A23EB8" w14:textId="77777777" w:rsidR="00023C0D" w:rsidRDefault="00000000">
      <w:pPr>
        <w:pStyle w:val="Heading2"/>
      </w:pPr>
      <w:r>
        <w:t>Câu 1311 [Nâng cao] - Kiến trúc máy tính</w:t>
      </w:r>
    </w:p>
    <w:p w14:paraId="624D1632" w14:textId="77777777" w:rsidR="00023C0D" w:rsidRDefault="00000000">
      <w:r>
        <w:rPr>
          <w:b/>
        </w:rPr>
        <w:t>Tổ chức máy tính nghiên cứu nội dung nào? (Biến thể 365)</w:t>
      </w:r>
    </w:p>
    <w:p w14:paraId="425977F2" w14:textId="77777777" w:rsidR="00023C0D" w:rsidRDefault="00000000">
      <w:pPr>
        <w:pStyle w:val="ListBullet"/>
      </w:pPr>
      <w:r>
        <w:t>A. Thiết kế CPU, bộ nhớ và bus</w:t>
      </w:r>
    </w:p>
    <w:p w14:paraId="7D5B5B72" w14:textId="77777777" w:rsidR="00023C0D" w:rsidRDefault="00000000">
      <w:pPr>
        <w:pStyle w:val="ListBullet"/>
      </w:pPr>
      <w:r>
        <w:t>B. Thiết kế website</w:t>
      </w:r>
    </w:p>
    <w:p w14:paraId="34D03121" w14:textId="77777777" w:rsidR="00023C0D" w:rsidRDefault="00000000">
      <w:pPr>
        <w:pStyle w:val="ListBullet"/>
      </w:pPr>
      <w:r>
        <w:t>C. Lập trình ứng dụng</w:t>
      </w:r>
    </w:p>
    <w:p w14:paraId="31F99DA0" w14:textId="77777777" w:rsidR="00023C0D" w:rsidRDefault="00000000">
      <w:pPr>
        <w:pStyle w:val="ListBullet"/>
      </w:pPr>
      <w:r>
        <w:t>D. Quản trị mạng xã hội</w:t>
      </w:r>
    </w:p>
    <w:p w14:paraId="5020C669" w14:textId="77777777" w:rsidR="00023C0D" w:rsidRDefault="00000000">
      <w:r>
        <w:rPr>
          <w:b/>
        </w:rPr>
        <w:t>Đáp án đúng: A</w:t>
      </w:r>
    </w:p>
    <w:p w14:paraId="14688855"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0942E4B9" w14:textId="77777777" w:rsidR="00023C0D" w:rsidRDefault="00000000">
      <w:pPr>
        <w:pStyle w:val="Heading2"/>
      </w:pPr>
      <w:r>
        <w:t>Câu 1312 [Cơ bản] - Hiệu năng máy tính</w:t>
      </w:r>
    </w:p>
    <w:p w14:paraId="664D3764" w14:textId="77777777" w:rsidR="00023C0D" w:rsidRDefault="00000000">
      <w:r>
        <w:rPr>
          <w:b/>
        </w:rPr>
        <w:t>CPI là viết tắt của cụm nào? (Biến thể 450)</w:t>
      </w:r>
    </w:p>
    <w:p w14:paraId="3B52DB48" w14:textId="77777777" w:rsidR="00023C0D" w:rsidRDefault="00000000">
      <w:pPr>
        <w:pStyle w:val="ListBullet"/>
      </w:pPr>
      <w:r>
        <w:t>A. Cycles Per Instruction</w:t>
      </w:r>
    </w:p>
    <w:p w14:paraId="74B33ED5" w14:textId="77777777" w:rsidR="00023C0D" w:rsidRDefault="00000000">
      <w:pPr>
        <w:pStyle w:val="ListBullet"/>
      </w:pPr>
      <w:r>
        <w:t>B. Clock Program Interface</w:t>
      </w:r>
    </w:p>
    <w:p w14:paraId="1B7E5DE1" w14:textId="77777777" w:rsidR="00023C0D" w:rsidRDefault="00000000">
      <w:pPr>
        <w:pStyle w:val="ListBullet"/>
      </w:pPr>
      <w:r>
        <w:t>C. Central Process Instruction</w:t>
      </w:r>
    </w:p>
    <w:p w14:paraId="59E434D0" w14:textId="77777777" w:rsidR="00023C0D" w:rsidRDefault="00000000">
      <w:pPr>
        <w:pStyle w:val="ListBullet"/>
      </w:pPr>
      <w:r>
        <w:t>D. Control Program Index</w:t>
      </w:r>
    </w:p>
    <w:p w14:paraId="22CAF29F" w14:textId="77777777" w:rsidR="00023C0D" w:rsidRDefault="00000000">
      <w:r>
        <w:rPr>
          <w:b/>
        </w:rPr>
        <w:lastRenderedPageBreak/>
        <w:t>Đáp án đúng: A</w:t>
      </w:r>
    </w:p>
    <w:p w14:paraId="5ECA762E"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1824BA4D" w14:textId="77777777" w:rsidR="00023C0D" w:rsidRDefault="00000000">
      <w:pPr>
        <w:pStyle w:val="Heading2"/>
      </w:pPr>
      <w:r>
        <w:t>Câu 1313 [Nâng cao] - Máy tính và phân loại máy tính</w:t>
      </w:r>
    </w:p>
    <w:p w14:paraId="540BCB8D" w14:textId="77777777" w:rsidR="00023C0D" w:rsidRDefault="00000000">
      <w:r>
        <w:rPr>
          <w:b/>
        </w:rPr>
        <w:t>Máy tính nhúng thường có đặc điểm nào? (Biến thể 531)</w:t>
      </w:r>
    </w:p>
    <w:p w14:paraId="638CC72C" w14:textId="77777777" w:rsidR="00023C0D" w:rsidRDefault="00000000">
      <w:pPr>
        <w:pStyle w:val="ListBullet"/>
      </w:pPr>
      <w:r>
        <w:t>A. Thiết kế chuyên dụng</w:t>
      </w:r>
    </w:p>
    <w:p w14:paraId="2AC1D2DB" w14:textId="77777777" w:rsidR="00023C0D" w:rsidRDefault="00000000">
      <w:pPr>
        <w:pStyle w:val="ListBullet"/>
      </w:pPr>
      <w:r>
        <w:t>B. Giá rất cao</w:t>
      </w:r>
    </w:p>
    <w:p w14:paraId="68C2D64D" w14:textId="77777777" w:rsidR="00023C0D" w:rsidRDefault="00000000">
      <w:pPr>
        <w:pStyle w:val="ListBullet"/>
      </w:pPr>
      <w:r>
        <w:t>C. Luôn dùng CPU đa nhân</w:t>
      </w:r>
    </w:p>
    <w:p w14:paraId="15A43166" w14:textId="77777777" w:rsidR="00023C0D" w:rsidRDefault="00000000">
      <w:pPr>
        <w:pStyle w:val="ListBullet"/>
      </w:pPr>
      <w:r>
        <w:t>D. Không có bộ nhớ</w:t>
      </w:r>
    </w:p>
    <w:p w14:paraId="5707DF55" w14:textId="77777777" w:rsidR="00023C0D" w:rsidRDefault="00000000">
      <w:r>
        <w:rPr>
          <w:b/>
        </w:rPr>
        <w:t>Đáp án đúng: A</w:t>
      </w:r>
    </w:p>
    <w:p w14:paraId="640FB27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93D8ED6" w14:textId="77777777" w:rsidR="00023C0D" w:rsidRDefault="00000000">
      <w:pPr>
        <w:pStyle w:val="Heading2"/>
      </w:pPr>
      <w:r>
        <w:t>Câu 1314 [Cơ bản] - Kiến trúc máy tính</w:t>
      </w:r>
    </w:p>
    <w:p w14:paraId="599D9643" w14:textId="77777777" w:rsidR="00023C0D" w:rsidRDefault="00000000">
      <w:r>
        <w:rPr>
          <w:b/>
        </w:rPr>
        <w:t>Ngôn ngữ máy được biểu diễn dưới dạng nào? (Biến thể 605)</w:t>
      </w:r>
    </w:p>
    <w:p w14:paraId="0D9A5F1C" w14:textId="77777777" w:rsidR="00023C0D" w:rsidRDefault="00000000">
      <w:pPr>
        <w:pStyle w:val="ListBullet"/>
      </w:pPr>
      <w:r>
        <w:t>A. Nhị phân</w:t>
      </w:r>
    </w:p>
    <w:p w14:paraId="763F75AF" w14:textId="77777777" w:rsidR="00023C0D" w:rsidRDefault="00000000">
      <w:pPr>
        <w:pStyle w:val="ListBullet"/>
      </w:pPr>
      <w:r>
        <w:t>B. Thập phân</w:t>
      </w:r>
    </w:p>
    <w:p w14:paraId="7B92A378" w14:textId="77777777" w:rsidR="00023C0D" w:rsidRDefault="00000000">
      <w:pPr>
        <w:pStyle w:val="ListBullet"/>
      </w:pPr>
      <w:r>
        <w:t>C. Ký tự Unicode</w:t>
      </w:r>
    </w:p>
    <w:p w14:paraId="43963E2F" w14:textId="77777777" w:rsidR="00023C0D" w:rsidRDefault="00000000">
      <w:pPr>
        <w:pStyle w:val="ListBullet"/>
      </w:pPr>
      <w:r>
        <w:t>D. Hình ảnh</w:t>
      </w:r>
    </w:p>
    <w:p w14:paraId="75DC7A32" w14:textId="77777777" w:rsidR="00023C0D" w:rsidRDefault="00000000">
      <w:r>
        <w:rPr>
          <w:b/>
        </w:rPr>
        <w:t>Đáp án đúng: A</w:t>
      </w:r>
    </w:p>
    <w:p w14:paraId="2648CA4D"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185A272" w14:textId="77777777" w:rsidR="00023C0D" w:rsidRDefault="00000000">
      <w:pPr>
        <w:pStyle w:val="Heading2"/>
      </w:pPr>
      <w:r>
        <w:t>Câu 1315 [Nâng cao] - Máy tính và phân loại máy tính</w:t>
      </w:r>
    </w:p>
    <w:p w14:paraId="0EB5CB48" w14:textId="77777777" w:rsidR="00023C0D" w:rsidRDefault="00000000">
      <w:r>
        <w:rPr>
          <w:b/>
        </w:rPr>
        <w:t>Máy tính là thiết bị điện tử thực hiện chức năng nào? (Biến thể 358)</w:t>
      </w:r>
    </w:p>
    <w:p w14:paraId="6F4430CA" w14:textId="77777777" w:rsidR="00023C0D" w:rsidRDefault="00000000">
      <w:pPr>
        <w:pStyle w:val="ListBullet"/>
      </w:pPr>
      <w:r>
        <w:t>A. Nhận dữ liệu, xử lý và đưa ra kết quả</w:t>
      </w:r>
    </w:p>
    <w:p w14:paraId="2610B8F5" w14:textId="77777777" w:rsidR="00023C0D" w:rsidRDefault="00000000">
      <w:pPr>
        <w:pStyle w:val="ListBullet"/>
      </w:pPr>
      <w:r>
        <w:t>B. Chỉ lưu trữ dữ liệu</w:t>
      </w:r>
    </w:p>
    <w:p w14:paraId="6A946758" w14:textId="77777777" w:rsidR="00023C0D" w:rsidRDefault="00000000">
      <w:pPr>
        <w:pStyle w:val="ListBullet"/>
      </w:pPr>
      <w:r>
        <w:t>C. Chỉ thực hiện phép toán</w:t>
      </w:r>
    </w:p>
    <w:p w14:paraId="5A4D7ABA" w14:textId="77777777" w:rsidR="00023C0D" w:rsidRDefault="00000000">
      <w:pPr>
        <w:pStyle w:val="ListBullet"/>
      </w:pPr>
      <w:r>
        <w:t>D. Chỉ truyền dữ liệu</w:t>
      </w:r>
    </w:p>
    <w:p w14:paraId="696A10A7" w14:textId="77777777" w:rsidR="00023C0D" w:rsidRDefault="00000000">
      <w:r>
        <w:rPr>
          <w:b/>
        </w:rPr>
        <w:t>Đáp án đúng: A</w:t>
      </w:r>
    </w:p>
    <w:p w14:paraId="250DC3C4"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C1BFBAA" w14:textId="77777777" w:rsidR="00023C0D" w:rsidRDefault="00000000">
      <w:pPr>
        <w:pStyle w:val="Heading2"/>
      </w:pPr>
      <w:r>
        <w:t>Câu 1316 [Cơ bản] - Hiệu năng máy tính</w:t>
      </w:r>
    </w:p>
    <w:p w14:paraId="78926AD7" w14:textId="77777777" w:rsidR="00023C0D" w:rsidRDefault="00000000">
      <w:r>
        <w:rPr>
          <w:b/>
        </w:rPr>
        <w:t>MFLOPS dùng cho loại hệ thống nào? (Biến thể 408)</w:t>
      </w:r>
    </w:p>
    <w:p w14:paraId="2419C241" w14:textId="77777777" w:rsidR="00023C0D" w:rsidRDefault="00000000">
      <w:pPr>
        <w:pStyle w:val="ListBullet"/>
      </w:pPr>
      <w:r>
        <w:t>A. Hệ thống tính toán lớn</w:t>
      </w:r>
    </w:p>
    <w:p w14:paraId="0B3DECBE" w14:textId="77777777" w:rsidR="00023C0D" w:rsidRDefault="00000000">
      <w:pPr>
        <w:pStyle w:val="ListBullet"/>
      </w:pPr>
      <w:r>
        <w:t>B. Thiết bị nhập liệu</w:t>
      </w:r>
    </w:p>
    <w:p w14:paraId="61AFE02E" w14:textId="77777777" w:rsidR="00023C0D" w:rsidRDefault="00000000">
      <w:pPr>
        <w:pStyle w:val="ListBullet"/>
      </w:pPr>
      <w:r>
        <w:t>C. Máy in</w:t>
      </w:r>
    </w:p>
    <w:p w14:paraId="33383687" w14:textId="77777777" w:rsidR="00023C0D" w:rsidRDefault="00000000">
      <w:pPr>
        <w:pStyle w:val="ListBullet"/>
      </w:pPr>
      <w:r>
        <w:t>D. Ổ cứng</w:t>
      </w:r>
    </w:p>
    <w:p w14:paraId="0E90AF83" w14:textId="77777777" w:rsidR="00023C0D" w:rsidRDefault="00000000">
      <w:r>
        <w:rPr>
          <w:b/>
        </w:rPr>
        <w:t>Đáp án đúng: A</w:t>
      </w:r>
    </w:p>
    <w:p w14:paraId="5FA9FF97"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7BF3D3E" w14:textId="77777777" w:rsidR="00023C0D" w:rsidRDefault="00000000">
      <w:pPr>
        <w:pStyle w:val="Heading2"/>
      </w:pPr>
      <w:r>
        <w:t>Câu 1317 [Nâng cao] - Kiến trúc máy tính</w:t>
      </w:r>
    </w:p>
    <w:p w14:paraId="1E9D30E4" w14:textId="77777777" w:rsidR="00023C0D" w:rsidRDefault="00000000">
      <w:r>
        <w:rPr>
          <w:b/>
        </w:rPr>
        <w:t>Bus hệ thống dùng để làm gì? (Biến thể 753)</w:t>
      </w:r>
    </w:p>
    <w:p w14:paraId="0F696B9B" w14:textId="77777777" w:rsidR="00023C0D" w:rsidRDefault="00000000">
      <w:pPr>
        <w:pStyle w:val="ListBullet"/>
      </w:pPr>
      <w:r>
        <w:t>A. Kết nối và truyền dữ liệu giữa các thành phần</w:t>
      </w:r>
    </w:p>
    <w:p w14:paraId="5A51C571" w14:textId="77777777" w:rsidR="00023C0D" w:rsidRDefault="00000000">
      <w:pPr>
        <w:pStyle w:val="ListBullet"/>
      </w:pPr>
      <w:r>
        <w:t>B. Lưu trữ dữ liệu</w:t>
      </w:r>
    </w:p>
    <w:p w14:paraId="0E10595E" w14:textId="77777777" w:rsidR="00023C0D" w:rsidRDefault="00000000">
      <w:pPr>
        <w:pStyle w:val="ListBullet"/>
      </w:pPr>
      <w:r>
        <w:t>C. Làm mát CPU</w:t>
      </w:r>
    </w:p>
    <w:p w14:paraId="24413268" w14:textId="77777777" w:rsidR="00023C0D" w:rsidRDefault="00000000">
      <w:pPr>
        <w:pStyle w:val="ListBullet"/>
      </w:pPr>
      <w:r>
        <w:t>D. Tăng dung lượng RAM</w:t>
      </w:r>
    </w:p>
    <w:p w14:paraId="74378FA7" w14:textId="77777777" w:rsidR="00023C0D" w:rsidRDefault="00000000">
      <w:r>
        <w:rPr>
          <w:b/>
        </w:rPr>
        <w:t>Đáp án đúng: A</w:t>
      </w:r>
    </w:p>
    <w:p w14:paraId="128EEBA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0FF28A55" w14:textId="77777777" w:rsidR="00023C0D" w:rsidRDefault="00000000">
      <w:pPr>
        <w:pStyle w:val="Heading2"/>
      </w:pPr>
      <w:r>
        <w:t>Câu 1318 [Nâng cao] - Hiệu năng máy tính</w:t>
      </w:r>
    </w:p>
    <w:p w14:paraId="66B1A89B" w14:textId="77777777" w:rsidR="00023C0D" w:rsidRDefault="00000000">
      <w:r>
        <w:rPr>
          <w:b/>
        </w:rPr>
        <w:t>Công thức thời gian CPU là gì? (Biến thể 26)</w:t>
      </w:r>
    </w:p>
    <w:p w14:paraId="489E3852" w14:textId="77777777" w:rsidR="00023C0D" w:rsidRDefault="00000000">
      <w:pPr>
        <w:pStyle w:val="ListBullet"/>
      </w:pPr>
      <w:r>
        <w:t>A. CPU Time = IC × CPI × T</w:t>
      </w:r>
    </w:p>
    <w:p w14:paraId="78E37ED9" w14:textId="77777777" w:rsidR="00023C0D" w:rsidRDefault="00000000">
      <w:pPr>
        <w:pStyle w:val="ListBullet"/>
      </w:pPr>
      <w:r>
        <w:t>B. CPU Time = CPI / IC</w:t>
      </w:r>
    </w:p>
    <w:p w14:paraId="4A863B99" w14:textId="77777777" w:rsidR="00023C0D" w:rsidRDefault="00000000">
      <w:pPr>
        <w:pStyle w:val="ListBullet"/>
      </w:pPr>
      <w:r>
        <w:t>C. CPU Time = IC + CPI</w:t>
      </w:r>
    </w:p>
    <w:p w14:paraId="1AA944A9" w14:textId="77777777" w:rsidR="00023C0D" w:rsidRDefault="00000000">
      <w:pPr>
        <w:pStyle w:val="ListBullet"/>
      </w:pPr>
      <w:r>
        <w:t>D. CPU Time = f × T</w:t>
      </w:r>
    </w:p>
    <w:p w14:paraId="6ABBC655" w14:textId="77777777" w:rsidR="00023C0D" w:rsidRDefault="00000000">
      <w:r>
        <w:rPr>
          <w:b/>
        </w:rPr>
        <w:t>Đáp án đúng: A</w:t>
      </w:r>
    </w:p>
    <w:p w14:paraId="40B49AE6"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6BA7323C" w14:textId="77777777" w:rsidR="00023C0D" w:rsidRDefault="00000000">
      <w:pPr>
        <w:pStyle w:val="Heading2"/>
      </w:pPr>
      <w:r>
        <w:t>Câu 1319 [Trung bình] - Kiến trúc máy tính</w:t>
      </w:r>
    </w:p>
    <w:p w14:paraId="083F08FC" w14:textId="77777777" w:rsidR="00023C0D" w:rsidRDefault="00000000">
      <w:r>
        <w:rPr>
          <w:b/>
        </w:rPr>
        <w:t>Ngôn ngữ máy được biểu diễn dưới dạng nào? (Biến thể 423)</w:t>
      </w:r>
    </w:p>
    <w:p w14:paraId="75484F49" w14:textId="77777777" w:rsidR="00023C0D" w:rsidRDefault="00000000">
      <w:pPr>
        <w:pStyle w:val="ListBullet"/>
      </w:pPr>
      <w:r>
        <w:t>A. Nhị phân</w:t>
      </w:r>
    </w:p>
    <w:p w14:paraId="72169602" w14:textId="77777777" w:rsidR="00023C0D" w:rsidRDefault="00000000">
      <w:pPr>
        <w:pStyle w:val="ListBullet"/>
      </w:pPr>
      <w:r>
        <w:t>B. Thập phân</w:t>
      </w:r>
    </w:p>
    <w:p w14:paraId="6785B98B" w14:textId="77777777" w:rsidR="00023C0D" w:rsidRDefault="00000000">
      <w:pPr>
        <w:pStyle w:val="ListBullet"/>
      </w:pPr>
      <w:r>
        <w:t>C. Ký tự Unicode</w:t>
      </w:r>
    </w:p>
    <w:p w14:paraId="102BFC37" w14:textId="77777777" w:rsidR="00023C0D" w:rsidRDefault="00000000">
      <w:pPr>
        <w:pStyle w:val="ListBullet"/>
      </w:pPr>
      <w:r>
        <w:t>D. Hình ảnh</w:t>
      </w:r>
    </w:p>
    <w:p w14:paraId="027780FB" w14:textId="77777777" w:rsidR="00023C0D" w:rsidRDefault="00000000">
      <w:r>
        <w:rPr>
          <w:b/>
        </w:rPr>
        <w:t>Đáp án đúng: A</w:t>
      </w:r>
    </w:p>
    <w:p w14:paraId="3D9BDD19"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1F7DDF9A" w14:textId="77777777" w:rsidR="00023C0D" w:rsidRDefault="00000000">
      <w:pPr>
        <w:pStyle w:val="Heading2"/>
      </w:pPr>
      <w:r>
        <w:t>Câu 1320 [Cơ bản] - Kiến trúc máy tính</w:t>
      </w:r>
    </w:p>
    <w:p w14:paraId="3AF7E76B" w14:textId="77777777" w:rsidR="00023C0D" w:rsidRDefault="00000000">
      <w:r>
        <w:rPr>
          <w:b/>
        </w:rPr>
        <w:t>Ngôn ngữ máy được biểu diễn dưới dạng nào? (Biến thể 42)</w:t>
      </w:r>
    </w:p>
    <w:p w14:paraId="5375D0DB" w14:textId="77777777" w:rsidR="00023C0D" w:rsidRDefault="00000000">
      <w:pPr>
        <w:pStyle w:val="ListBullet"/>
      </w:pPr>
      <w:r>
        <w:t>A. Nhị phân</w:t>
      </w:r>
    </w:p>
    <w:p w14:paraId="69DA4B5B" w14:textId="77777777" w:rsidR="00023C0D" w:rsidRDefault="00000000">
      <w:pPr>
        <w:pStyle w:val="ListBullet"/>
      </w:pPr>
      <w:r>
        <w:t>B. Thập phân</w:t>
      </w:r>
    </w:p>
    <w:p w14:paraId="7689CE2D" w14:textId="77777777" w:rsidR="00023C0D" w:rsidRDefault="00000000">
      <w:pPr>
        <w:pStyle w:val="ListBullet"/>
      </w:pPr>
      <w:r>
        <w:t>C. Ký tự Unicode</w:t>
      </w:r>
    </w:p>
    <w:p w14:paraId="1FB798AC" w14:textId="77777777" w:rsidR="00023C0D" w:rsidRDefault="00000000">
      <w:pPr>
        <w:pStyle w:val="ListBullet"/>
      </w:pPr>
      <w:r>
        <w:t>D. Hình ảnh</w:t>
      </w:r>
    </w:p>
    <w:p w14:paraId="6168CFEE" w14:textId="77777777" w:rsidR="00023C0D" w:rsidRDefault="00000000">
      <w:r>
        <w:rPr>
          <w:b/>
        </w:rPr>
        <w:t>Đáp án đúng: A</w:t>
      </w:r>
    </w:p>
    <w:p w14:paraId="0CFDC850"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7EFA5949" w14:textId="77777777" w:rsidR="00023C0D" w:rsidRDefault="00000000">
      <w:pPr>
        <w:pStyle w:val="Heading2"/>
      </w:pPr>
      <w:r>
        <w:t>Câu 1321 [Trung bình] - Máy tính và phân loại máy tính</w:t>
      </w:r>
    </w:p>
    <w:p w14:paraId="65403682" w14:textId="77777777" w:rsidR="00023C0D" w:rsidRDefault="00000000">
      <w:r>
        <w:rPr>
          <w:b/>
        </w:rPr>
        <w:t>Thiết bị nào thuộc nhóm thiết bị vào? (Biến thể 900)</w:t>
      </w:r>
    </w:p>
    <w:p w14:paraId="6B781621" w14:textId="77777777" w:rsidR="00023C0D" w:rsidRDefault="00000000">
      <w:pPr>
        <w:pStyle w:val="ListBullet"/>
      </w:pPr>
      <w:r>
        <w:t>A. Bàn phím</w:t>
      </w:r>
    </w:p>
    <w:p w14:paraId="78F5E852" w14:textId="77777777" w:rsidR="00023C0D" w:rsidRDefault="00000000">
      <w:pPr>
        <w:pStyle w:val="ListBullet"/>
      </w:pPr>
      <w:r>
        <w:t>B. Màn hình</w:t>
      </w:r>
    </w:p>
    <w:p w14:paraId="0CDE8735" w14:textId="77777777" w:rsidR="00023C0D" w:rsidRDefault="00000000">
      <w:pPr>
        <w:pStyle w:val="ListBullet"/>
      </w:pPr>
      <w:r>
        <w:t>C. Máy in</w:t>
      </w:r>
    </w:p>
    <w:p w14:paraId="4FF5A1A4" w14:textId="77777777" w:rsidR="00023C0D" w:rsidRDefault="00000000">
      <w:pPr>
        <w:pStyle w:val="ListBullet"/>
      </w:pPr>
      <w:r>
        <w:t>D. Loa</w:t>
      </w:r>
    </w:p>
    <w:p w14:paraId="1D4702EC" w14:textId="77777777" w:rsidR="00023C0D" w:rsidRDefault="00000000">
      <w:r>
        <w:rPr>
          <w:b/>
        </w:rPr>
        <w:t>Đáp án đúng: A</w:t>
      </w:r>
    </w:p>
    <w:p w14:paraId="4847D24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659DC23" w14:textId="77777777" w:rsidR="00023C0D" w:rsidRDefault="00000000">
      <w:pPr>
        <w:pStyle w:val="Heading2"/>
      </w:pPr>
      <w:r>
        <w:lastRenderedPageBreak/>
        <w:t>Câu 1322 [Trung bình] - Máy tính và phân loại máy tính</w:t>
      </w:r>
    </w:p>
    <w:p w14:paraId="405ED9FF" w14:textId="77777777" w:rsidR="00023C0D" w:rsidRDefault="00000000">
      <w:r>
        <w:rPr>
          <w:b/>
        </w:rPr>
        <w:t>Thiết bị nào thuộc nhóm thiết bị vào? (Biến thể 33)</w:t>
      </w:r>
    </w:p>
    <w:p w14:paraId="11DDD6B8" w14:textId="77777777" w:rsidR="00023C0D" w:rsidRDefault="00000000">
      <w:pPr>
        <w:pStyle w:val="ListBullet"/>
      </w:pPr>
      <w:r>
        <w:t>A. Bàn phím</w:t>
      </w:r>
    </w:p>
    <w:p w14:paraId="06830479" w14:textId="77777777" w:rsidR="00023C0D" w:rsidRDefault="00000000">
      <w:pPr>
        <w:pStyle w:val="ListBullet"/>
      </w:pPr>
      <w:r>
        <w:t>B. Màn hình</w:t>
      </w:r>
    </w:p>
    <w:p w14:paraId="6B4F4F33" w14:textId="77777777" w:rsidR="00023C0D" w:rsidRDefault="00000000">
      <w:pPr>
        <w:pStyle w:val="ListBullet"/>
      </w:pPr>
      <w:r>
        <w:t>C. Máy in</w:t>
      </w:r>
    </w:p>
    <w:p w14:paraId="5C9E4F09" w14:textId="77777777" w:rsidR="00023C0D" w:rsidRDefault="00000000">
      <w:pPr>
        <w:pStyle w:val="ListBullet"/>
      </w:pPr>
      <w:r>
        <w:t>D. Loa</w:t>
      </w:r>
    </w:p>
    <w:p w14:paraId="404B01AF" w14:textId="77777777" w:rsidR="00023C0D" w:rsidRDefault="00000000">
      <w:r>
        <w:rPr>
          <w:b/>
        </w:rPr>
        <w:t>Đáp án đúng: A</w:t>
      </w:r>
    </w:p>
    <w:p w14:paraId="188C624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CA21C9F" w14:textId="77777777" w:rsidR="00023C0D" w:rsidRDefault="00000000">
      <w:pPr>
        <w:pStyle w:val="Heading2"/>
      </w:pPr>
      <w:r>
        <w:t>Câu 1323 [Nâng cao] - Máy tính và phân loại máy tính</w:t>
      </w:r>
    </w:p>
    <w:p w14:paraId="5230E4C4" w14:textId="77777777" w:rsidR="00023C0D" w:rsidRDefault="00000000">
      <w:r>
        <w:rPr>
          <w:b/>
        </w:rPr>
        <w:t>Máy tính nhúng thường có đặc điểm nào? (Biến thể 77)</w:t>
      </w:r>
    </w:p>
    <w:p w14:paraId="38C50759" w14:textId="77777777" w:rsidR="00023C0D" w:rsidRDefault="00000000">
      <w:pPr>
        <w:pStyle w:val="ListBullet"/>
      </w:pPr>
      <w:r>
        <w:t>A. Thiết kế chuyên dụng</w:t>
      </w:r>
    </w:p>
    <w:p w14:paraId="79B7BA7E" w14:textId="77777777" w:rsidR="00023C0D" w:rsidRDefault="00000000">
      <w:pPr>
        <w:pStyle w:val="ListBullet"/>
      </w:pPr>
      <w:r>
        <w:t>B. Giá rất cao</w:t>
      </w:r>
    </w:p>
    <w:p w14:paraId="187A79D3" w14:textId="77777777" w:rsidR="00023C0D" w:rsidRDefault="00000000">
      <w:pPr>
        <w:pStyle w:val="ListBullet"/>
      </w:pPr>
      <w:r>
        <w:t>C. Luôn dùng CPU đa nhân</w:t>
      </w:r>
    </w:p>
    <w:p w14:paraId="2DA0457B" w14:textId="77777777" w:rsidR="00023C0D" w:rsidRDefault="00000000">
      <w:pPr>
        <w:pStyle w:val="ListBullet"/>
      </w:pPr>
      <w:r>
        <w:t>D. Không có bộ nhớ</w:t>
      </w:r>
    </w:p>
    <w:p w14:paraId="78965181" w14:textId="77777777" w:rsidR="00023C0D" w:rsidRDefault="00000000">
      <w:r>
        <w:rPr>
          <w:b/>
        </w:rPr>
        <w:t>Đáp án đúng: A</w:t>
      </w:r>
    </w:p>
    <w:p w14:paraId="39C1A93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58482DC" w14:textId="77777777" w:rsidR="00023C0D" w:rsidRDefault="00000000">
      <w:pPr>
        <w:pStyle w:val="Heading2"/>
      </w:pPr>
      <w:r>
        <w:t>Câu 1324 [Nâng cao] - Máy tính và phân loại máy tính</w:t>
      </w:r>
    </w:p>
    <w:p w14:paraId="579D0564" w14:textId="77777777" w:rsidR="00023C0D" w:rsidRDefault="00000000">
      <w:r>
        <w:rPr>
          <w:b/>
        </w:rPr>
        <w:t>Thiết bị nào thuộc nhóm thiết bị vào? (Biến thể 527)</w:t>
      </w:r>
    </w:p>
    <w:p w14:paraId="3DE4B481" w14:textId="77777777" w:rsidR="00023C0D" w:rsidRDefault="00000000">
      <w:pPr>
        <w:pStyle w:val="ListBullet"/>
      </w:pPr>
      <w:r>
        <w:t>A. Bàn phím</w:t>
      </w:r>
    </w:p>
    <w:p w14:paraId="09ED9747" w14:textId="77777777" w:rsidR="00023C0D" w:rsidRDefault="00000000">
      <w:pPr>
        <w:pStyle w:val="ListBullet"/>
      </w:pPr>
      <w:r>
        <w:t>B. Màn hình</w:t>
      </w:r>
    </w:p>
    <w:p w14:paraId="7AD12D2C" w14:textId="77777777" w:rsidR="00023C0D" w:rsidRDefault="00000000">
      <w:pPr>
        <w:pStyle w:val="ListBullet"/>
      </w:pPr>
      <w:r>
        <w:t>C. Máy in</w:t>
      </w:r>
    </w:p>
    <w:p w14:paraId="45BEDB88" w14:textId="77777777" w:rsidR="00023C0D" w:rsidRDefault="00000000">
      <w:pPr>
        <w:pStyle w:val="ListBullet"/>
      </w:pPr>
      <w:r>
        <w:t>D. Loa</w:t>
      </w:r>
    </w:p>
    <w:p w14:paraId="45F8D5A2" w14:textId="77777777" w:rsidR="00023C0D" w:rsidRDefault="00000000">
      <w:r>
        <w:rPr>
          <w:b/>
        </w:rPr>
        <w:t>Đáp án đúng: A</w:t>
      </w:r>
    </w:p>
    <w:p w14:paraId="762890E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D4BBAB9" w14:textId="77777777" w:rsidR="00023C0D" w:rsidRDefault="00000000">
      <w:pPr>
        <w:pStyle w:val="Heading2"/>
      </w:pPr>
      <w:r>
        <w:lastRenderedPageBreak/>
        <w:t>Câu 1325 [Trung bình] - Hiệu năng máy tính</w:t>
      </w:r>
    </w:p>
    <w:p w14:paraId="2D4705BA" w14:textId="77777777" w:rsidR="00023C0D" w:rsidRDefault="00000000">
      <w:r>
        <w:rPr>
          <w:b/>
        </w:rPr>
        <w:t>MFLOPS dùng cho loại hệ thống nào? (Biến thể 328)</w:t>
      </w:r>
    </w:p>
    <w:p w14:paraId="18B38518" w14:textId="77777777" w:rsidR="00023C0D" w:rsidRDefault="00000000">
      <w:pPr>
        <w:pStyle w:val="ListBullet"/>
      </w:pPr>
      <w:r>
        <w:t>A. Hệ thống tính toán lớn</w:t>
      </w:r>
    </w:p>
    <w:p w14:paraId="3A059900" w14:textId="77777777" w:rsidR="00023C0D" w:rsidRDefault="00000000">
      <w:pPr>
        <w:pStyle w:val="ListBullet"/>
      </w:pPr>
      <w:r>
        <w:t>B. Thiết bị nhập liệu</w:t>
      </w:r>
    </w:p>
    <w:p w14:paraId="03CB6015" w14:textId="77777777" w:rsidR="00023C0D" w:rsidRDefault="00000000">
      <w:pPr>
        <w:pStyle w:val="ListBullet"/>
      </w:pPr>
      <w:r>
        <w:t>C. Máy in</w:t>
      </w:r>
    </w:p>
    <w:p w14:paraId="2C31B942" w14:textId="77777777" w:rsidR="00023C0D" w:rsidRDefault="00000000">
      <w:pPr>
        <w:pStyle w:val="ListBullet"/>
      </w:pPr>
      <w:r>
        <w:t>D. Ổ cứng</w:t>
      </w:r>
    </w:p>
    <w:p w14:paraId="0A9CD23A" w14:textId="77777777" w:rsidR="00023C0D" w:rsidRDefault="00000000">
      <w:r>
        <w:rPr>
          <w:b/>
        </w:rPr>
        <w:t>Đáp án đúng: A</w:t>
      </w:r>
    </w:p>
    <w:p w14:paraId="3D39A5D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79C9188" w14:textId="77777777" w:rsidR="00023C0D" w:rsidRDefault="00000000">
      <w:pPr>
        <w:pStyle w:val="Heading2"/>
      </w:pPr>
      <w:r>
        <w:t>Câu 1326 [Trung bình] - Hiệu năng máy tính</w:t>
      </w:r>
    </w:p>
    <w:p w14:paraId="7C87F97A" w14:textId="77777777" w:rsidR="00023C0D" w:rsidRDefault="00000000">
      <w:r>
        <w:rPr>
          <w:b/>
        </w:rPr>
        <w:t>Đơn vị MIPS dùng để đo gì? (Biến thể 412)</w:t>
      </w:r>
    </w:p>
    <w:p w14:paraId="077AACD1" w14:textId="77777777" w:rsidR="00023C0D" w:rsidRDefault="00000000">
      <w:pPr>
        <w:pStyle w:val="ListBullet"/>
      </w:pPr>
      <w:r>
        <w:t>A. Số triệu lệnh trên giây</w:t>
      </w:r>
    </w:p>
    <w:p w14:paraId="08448C32" w14:textId="77777777" w:rsidR="00023C0D" w:rsidRDefault="00000000">
      <w:pPr>
        <w:pStyle w:val="ListBullet"/>
      </w:pPr>
      <w:r>
        <w:t>B. Dung lượng bộ nhớ</w:t>
      </w:r>
    </w:p>
    <w:p w14:paraId="48C30B77" w14:textId="77777777" w:rsidR="00023C0D" w:rsidRDefault="00000000">
      <w:pPr>
        <w:pStyle w:val="ListBullet"/>
      </w:pPr>
      <w:r>
        <w:t>C. Tốc độ Internet</w:t>
      </w:r>
    </w:p>
    <w:p w14:paraId="7D9BC1FF" w14:textId="77777777" w:rsidR="00023C0D" w:rsidRDefault="00000000">
      <w:pPr>
        <w:pStyle w:val="ListBullet"/>
      </w:pPr>
      <w:r>
        <w:t>D. Kích thước CPU</w:t>
      </w:r>
    </w:p>
    <w:p w14:paraId="5B6E57CF" w14:textId="77777777" w:rsidR="00023C0D" w:rsidRDefault="00000000">
      <w:r>
        <w:rPr>
          <w:b/>
        </w:rPr>
        <w:t>Đáp án đúng: A</w:t>
      </w:r>
    </w:p>
    <w:p w14:paraId="332B89ED"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85707E4" w14:textId="77777777" w:rsidR="00023C0D" w:rsidRDefault="00000000">
      <w:pPr>
        <w:pStyle w:val="Heading2"/>
      </w:pPr>
      <w:r>
        <w:t>Câu 1327 [Trung bình] - Hiệu năng máy tính</w:t>
      </w:r>
    </w:p>
    <w:p w14:paraId="2DD6718C" w14:textId="77777777" w:rsidR="00023C0D" w:rsidRDefault="00000000">
      <w:r>
        <w:rPr>
          <w:b/>
        </w:rPr>
        <w:t>Công thức thời gian CPU là gì? (Biến thể 342)</w:t>
      </w:r>
    </w:p>
    <w:p w14:paraId="16CED8C9" w14:textId="77777777" w:rsidR="00023C0D" w:rsidRDefault="00000000">
      <w:pPr>
        <w:pStyle w:val="ListBullet"/>
      </w:pPr>
      <w:r>
        <w:t>A. CPU Time = IC × CPI × T</w:t>
      </w:r>
    </w:p>
    <w:p w14:paraId="185F5117" w14:textId="77777777" w:rsidR="00023C0D" w:rsidRDefault="00000000">
      <w:pPr>
        <w:pStyle w:val="ListBullet"/>
      </w:pPr>
      <w:r>
        <w:t>B. CPU Time = CPI / IC</w:t>
      </w:r>
    </w:p>
    <w:p w14:paraId="1BB6B06E" w14:textId="77777777" w:rsidR="00023C0D" w:rsidRDefault="00000000">
      <w:pPr>
        <w:pStyle w:val="ListBullet"/>
      </w:pPr>
      <w:r>
        <w:t>C. CPU Time = IC + CPI</w:t>
      </w:r>
    </w:p>
    <w:p w14:paraId="4A9B33F7" w14:textId="77777777" w:rsidR="00023C0D" w:rsidRDefault="00000000">
      <w:pPr>
        <w:pStyle w:val="ListBullet"/>
      </w:pPr>
      <w:r>
        <w:t>D. CPU Time = f × T</w:t>
      </w:r>
    </w:p>
    <w:p w14:paraId="3F2579ED" w14:textId="77777777" w:rsidR="00023C0D" w:rsidRDefault="00000000">
      <w:r>
        <w:rPr>
          <w:b/>
        </w:rPr>
        <w:t>Đáp án đúng: A</w:t>
      </w:r>
    </w:p>
    <w:p w14:paraId="1BC341DB"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CC23059" w14:textId="77777777" w:rsidR="00023C0D" w:rsidRDefault="00000000">
      <w:pPr>
        <w:pStyle w:val="Heading2"/>
      </w:pPr>
      <w:r>
        <w:t>Câu 1328 [Nâng cao] - Kiến trúc máy tính</w:t>
      </w:r>
    </w:p>
    <w:p w14:paraId="30C58C3E" w14:textId="77777777" w:rsidR="00023C0D" w:rsidRDefault="00000000">
      <w:r>
        <w:rPr>
          <w:b/>
        </w:rPr>
        <w:t>Tổ chức máy tính nghiên cứu nội dung nào? (Biến thể 471)</w:t>
      </w:r>
    </w:p>
    <w:p w14:paraId="25A1EC0F" w14:textId="77777777" w:rsidR="00023C0D" w:rsidRDefault="00000000">
      <w:pPr>
        <w:pStyle w:val="ListBullet"/>
      </w:pPr>
      <w:r>
        <w:lastRenderedPageBreak/>
        <w:t>A. Thiết kế CPU, bộ nhớ và bus</w:t>
      </w:r>
    </w:p>
    <w:p w14:paraId="4FE9C481" w14:textId="77777777" w:rsidR="00023C0D" w:rsidRDefault="00000000">
      <w:pPr>
        <w:pStyle w:val="ListBullet"/>
      </w:pPr>
      <w:r>
        <w:t>B. Thiết kế website</w:t>
      </w:r>
    </w:p>
    <w:p w14:paraId="56246686" w14:textId="77777777" w:rsidR="00023C0D" w:rsidRDefault="00000000">
      <w:pPr>
        <w:pStyle w:val="ListBullet"/>
      </w:pPr>
      <w:r>
        <w:t>C. Lập trình ứng dụng</w:t>
      </w:r>
    </w:p>
    <w:p w14:paraId="4D7DFE77" w14:textId="77777777" w:rsidR="00023C0D" w:rsidRDefault="00000000">
      <w:pPr>
        <w:pStyle w:val="ListBullet"/>
      </w:pPr>
      <w:r>
        <w:t>D. Quản trị mạng xã hội</w:t>
      </w:r>
    </w:p>
    <w:p w14:paraId="7598089F" w14:textId="77777777" w:rsidR="00023C0D" w:rsidRDefault="00000000">
      <w:r>
        <w:rPr>
          <w:b/>
        </w:rPr>
        <w:t>Đáp án đúng: A</w:t>
      </w:r>
    </w:p>
    <w:p w14:paraId="648FC37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7A4A378B" w14:textId="77777777" w:rsidR="00023C0D" w:rsidRDefault="00000000">
      <w:pPr>
        <w:pStyle w:val="Heading2"/>
      </w:pPr>
      <w:r>
        <w:t>Câu 1329 [Trung bình] - Kiến trúc máy tính</w:t>
      </w:r>
    </w:p>
    <w:p w14:paraId="0C41B9BF" w14:textId="77777777" w:rsidR="00023C0D" w:rsidRDefault="00000000">
      <w:r>
        <w:rPr>
          <w:b/>
        </w:rPr>
        <w:t>ISA là viết tắt của thuật ngữ nào? (Biến thể 886)</w:t>
      </w:r>
    </w:p>
    <w:p w14:paraId="507F9DBE" w14:textId="77777777" w:rsidR="00023C0D" w:rsidRDefault="00000000">
      <w:pPr>
        <w:pStyle w:val="ListBullet"/>
      </w:pPr>
      <w:r>
        <w:t>A. Instruction Set Architecture</w:t>
      </w:r>
    </w:p>
    <w:p w14:paraId="4AD35532" w14:textId="77777777" w:rsidR="00023C0D" w:rsidRDefault="00000000">
      <w:pPr>
        <w:pStyle w:val="ListBullet"/>
      </w:pPr>
      <w:r>
        <w:t>B. Integrated System Application</w:t>
      </w:r>
    </w:p>
    <w:p w14:paraId="28782A78" w14:textId="77777777" w:rsidR="00023C0D" w:rsidRDefault="00000000">
      <w:pPr>
        <w:pStyle w:val="ListBullet"/>
      </w:pPr>
      <w:r>
        <w:t>C. Internal Storage Access</w:t>
      </w:r>
    </w:p>
    <w:p w14:paraId="25020620" w14:textId="77777777" w:rsidR="00023C0D" w:rsidRDefault="00000000">
      <w:pPr>
        <w:pStyle w:val="ListBullet"/>
      </w:pPr>
      <w:r>
        <w:t>D. Input System Adapter</w:t>
      </w:r>
    </w:p>
    <w:p w14:paraId="59B1CCDE" w14:textId="77777777" w:rsidR="00023C0D" w:rsidRDefault="00000000">
      <w:r>
        <w:rPr>
          <w:b/>
        </w:rPr>
        <w:t>Đáp án đúng: A</w:t>
      </w:r>
    </w:p>
    <w:p w14:paraId="150D594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3C2709EE" w14:textId="77777777" w:rsidR="00023C0D" w:rsidRDefault="00000000">
      <w:pPr>
        <w:pStyle w:val="Heading2"/>
      </w:pPr>
      <w:r>
        <w:t>Câu 1330 [Nâng cao] - Kiến trúc máy tính</w:t>
      </w:r>
    </w:p>
    <w:p w14:paraId="40B4C315" w14:textId="77777777" w:rsidR="00023C0D" w:rsidRDefault="00000000">
      <w:r>
        <w:rPr>
          <w:b/>
        </w:rPr>
        <w:t>Tổ chức máy tính nghiên cứu nội dung nào? (Biến thể 88)</w:t>
      </w:r>
    </w:p>
    <w:p w14:paraId="71ACCB60" w14:textId="77777777" w:rsidR="00023C0D" w:rsidRDefault="00000000">
      <w:pPr>
        <w:pStyle w:val="ListBullet"/>
      </w:pPr>
      <w:r>
        <w:t>A. Thiết kế CPU, bộ nhớ và bus</w:t>
      </w:r>
    </w:p>
    <w:p w14:paraId="0D031E69" w14:textId="77777777" w:rsidR="00023C0D" w:rsidRDefault="00000000">
      <w:pPr>
        <w:pStyle w:val="ListBullet"/>
      </w:pPr>
      <w:r>
        <w:t>B. Thiết kế website</w:t>
      </w:r>
    </w:p>
    <w:p w14:paraId="4BB2516D" w14:textId="77777777" w:rsidR="00023C0D" w:rsidRDefault="00000000">
      <w:pPr>
        <w:pStyle w:val="ListBullet"/>
      </w:pPr>
      <w:r>
        <w:t>C. Lập trình ứng dụng</w:t>
      </w:r>
    </w:p>
    <w:p w14:paraId="12EA8DAE" w14:textId="77777777" w:rsidR="00023C0D" w:rsidRDefault="00000000">
      <w:pPr>
        <w:pStyle w:val="ListBullet"/>
      </w:pPr>
      <w:r>
        <w:t>D. Quản trị mạng xã hội</w:t>
      </w:r>
    </w:p>
    <w:p w14:paraId="4B49FFD6" w14:textId="77777777" w:rsidR="00023C0D" w:rsidRDefault="00000000">
      <w:r>
        <w:rPr>
          <w:b/>
        </w:rPr>
        <w:t>Đáp án đúng: A</w:t>
      </w:r>
    </w:p>
    <w:p w14:paraId="70E8945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259011D8" w14:textId="77777777" w:rsidR="00023C0D" w:rsidRDefault="00000000">
      <w:pPr>
        <w:pStyle w:val="Heading2"/>
      </w:pPr>
      <w:r>
        <w:t>Câu 1331 [Nâng cao] - Máy tính và phân loại máy tính</w:t>
      </w:r>
    </w:p>
    <w:p w14:paraId="23095A85" w14:textId="77777777" w:rsidR="00023C0D" w:rsidRDefault="00000000">
      <w:r>
        <w:rPr>
          <w:b/>
        </w:rPr>
        <w:t>Máy tính là thiết bị điện tử thực hiện chức năng nào? (Biến thể 451)</w:t>
      </w:r>
    </w:p>
    <w:p w14:paraId="38E26BFF" w14:textId="77777777" w:rsidR="00023C0D" w:rsidRDefault="00000000">
      <w:pPr>
        <w:pStyle w:val="ListBullet"/>
      </w:pPr>
      <w:r>
        <w:t>A. Nhận dữ liệu, xử lý và đưa ra kết quả</w:t>
      </w:r>
    </w:p>
    <w:p w14:paraId="6155DAA5" w14:textId="77777777" w:rsidR="00023C0D" w:rsidRDefault="00000000">
      <w:pPr>
        <w:pStyle w:val="ListBullet"/>
      </w:pPr>
      <w:r>
        <w:t>B. Chỉ lưu trữ dữ liệu</w:t>
      </w:r>
    </w:p>
    <w:p w14:paraId="35B1D0F2" w14:textId="77777777" w:rsidR="00023C0D" w:rsidRDefault="00000000">
      <w:pPr>
        <w:pStyle w:val="ListBullet"/>
      </w:pPr>
      <w:r>
        <w:lastRenderedPageBreak/>
        <w:t>C. Chỉ thực hiện phép toán</w:t>
      </w:r>
    </w:p>
    <w:p w14:paraId="01A9A810" w14:textId="77777777" w:rsidR="00023C0D" w:rsidRDefault="00000000">
      <w:pPr>
        <w:pStyle w:val="ListBullet"/>
      </w:pPr>
      <w:r>
        <w:t>D. Chỉ truyền dữ liệu</w:t>
      </w:r>
    </w:p>
    <w:p w14:paraId="64A1209D" w14:textId="77777777" w:rsidR="00023C0D" w:rsidRDefault="00000000">
      <w:r>
        <w:rPr>
          <w:b/>
        </w:rPr>
        <w:t>Đáp án đúng: A</w:t>
      </w:r>
    </w:p>
    <w:p w14:paraId="146D06B9"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5A7A46D" w14:textId="77777777" w:rsidR="00023C0D" w:rsidRDefault="00000000">
      <w:pPr>
        <w:pStyle w:val="Heading2"/>
      </w:pPr>
      <w:r>
        <w:t>Câu 1332 [Cơ bản] - Kiến trúc máy tính</w:t>
      </w:r>
    </w:p>
    <w:p w14:paraId="7B5BAC6E" w14:textId="77777777" w:rsidR="00023C0D" w:rsidRDefault="00000000">
      <w:r>
        <w:rPr>
          <w:b/>
        </w:rPr>
        <w:t>ISA là viết tắt của thuật ngữ nào? (Biến thể 501)</w:t>
      </w:r>
    </w:p>
    <w:p w14:paraId="06F2F911" w14:textId="77777777" w:rsidR="00023C0D" w:rsidRDefault="00000000">
      <w:pPr>
        <w:pStyle w:val="ListBullet"/>
      </w:pPr>
      <w:r>
        <w:t>A. Instruction Set Architecture</w:t>
      </w:r>
    </w:p>
    <w:p w14:paraId="3249B374" w14:textId="77777777" w:rsidR="00023C0D" w:rsidRDefault="00000000">
      <w:pPr>
        <w:pStyle w:val="ListBullet"/>
      </w:pPr>
      <w:r>
        <w:t>B. Integrated System Application</w:t>
      </w:r>
    </w:p>
    <w:p w14:paraId="50763E69" w14:textId="77777777" w:rsidR="00023C0D" w:rsidRDefault="00000000">
      <w:pPr>
        <w:pStyle w:val="ListBullet"/>
      </w:pPr>
      <w:r>
        <w:t>C. Internal Storage Access</w:t>
      </w:r>
    </w:p>
    <w:p w14:paraId="634510BE" w14:textId="77777777" w:rsidR="00023C0D" w:rsidRDefault="00000000">
      <w:pPr>
        <w:pStyle w:val="ListBullet"/>
      </w:pPr>
      <w:r>
        <w:t>D. Input System Adapter</w:t>
      </w:r>
    </w:p>
    <w:p w14:paraId="6BA0379E" w14:textId="77777777" w:rsidR="00023C0D" w:rsidRDefault="00000000">
      <w:r>
        <w:rPr>
          <w:b/>
        </w:rPr>
        <w:t>Đáp án đúng: A</w:t>
      </w:r>
    </w:p>
    <w:p w14:paraId="7C82862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3660A92F" w14:textId="77777777" w:rsidR="00023C0D" w:rsidRDefault="00000000">
      <w:pPr>
        <w:pStyle w:val="Heading2"/>
      </w:pPr>
      <w:r>
        <w:t>Câu 1333 [Cơ bản] - Máy tính và phân loại máy tính</w:t>
      </w:r>
    </w:p>
    <w:p w14:paraId="35473A08" w14:textId="77777777" w:rsidR="00023C0D" w:rsidRDefault="00000000">
      <w:r>
        <w:rPr>
          <w:b/>
        </w:rPr>
        <w:t>Thiết bị nào thuộc nhóm thiết bị vào? (Biến thể 783)</w:t>
      </w:r>
    </w:p>
    <w:p w14:paraId="088A031A" w14:textId="77777777" w:rsidR="00023C0D" w:rsidRDefault="00000000">
      <w:pPr>
        <w:pStyle w:val="ListBullet"/>
      </w:pPr>
      <w:r>
        <w:t>A. Bàn phím</w:t>
      </w:r>
    </w:p>
    <w:p w14:paraId="31A5A6C8" w14:textId="77777777" w:rsidR="00023C0D" w:rsidRDefault="00000000">
      <w:pPr>
        <w:pStyle w:val="ListBullet"/>
      </w:pPr>
      <w:r>
        <w:t>B. Màn hình</w:t>
      </w:r>
    </w:p>
    <w:p w14:paraId="3AFC122F" w14:textId="77777777" w:rsidR="00023C0D" w:rsidRDefault="00000000">
      <w:pPr>
        <w:pStyle w:val="ListBullet"/>
      </w:pPr>
      <w:r>
        <w:t>C. Máy in</w:t>
      </w:r>
    </w:p>
    <w:p w14:paraId="73527282" w14:textId="77777777" w:rsidR="00023C0D" w:rsidRDefault="00000000">
      <w:pPr>
        <w:pStyle w:val="ListBullet"/>
      </w:pPr>
      <w:r>
        <w:t>D. Loa</w:t>
      </w:r>
    </w:p>
    <w:p w14:paraId="3CFFD279" w14:textId="77777777" w:rsidR="00023C0D" w:rsidRDefault="00000000">
      <w:r>
        <w:rPr>
          <w:b/>
        </w:rPr>
        <w:t>Đáp án đúng: A</w:t>
      </w:r>
    </w:p>
    <w:p w14:paraId="3D3A3F8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EA2FFA4" w14:textId="77777777" w:rsidR="00023C0D" w:rsidRDefault="00000000">
      <w:pPr>
        <w:pStyle w:val="Heading2"/>
      </w:pPr>
      <w:r>
        <w:t>Câu 1334 [Nâng cao] - Hiệu năng máy tính</w:t>
      </w:r>
    </w:p>
    <w:p w14:paraId="4E36373B" w14:textId="77777777" w:rsidR="00023C0D" w:rsidRDefault="00000000">
      <w:r>
        <w:rPr>
          <w:b/>
        </w:rPr>
        <w:t>Công thức thời gian CPU là gì? (Biến thể 555)</w:t>
      </w:r>
    </w:p>
    <w:p w14:paraId="10F1A7A1" w14:textId="77777777" w:rsidR="00023C0D" w:rsidRDefault="00000000">
      <w:pPr>
        <w:pStyle w:val="ListBullet"/>
      </w:pPr>
      <w:r>
        <w:t>A. CPU Time = IC × CPI × T</w:t>
      </w:r>
    </w:p>
    <w:p w14:paraId="21B8931F" w14:textId="77777777" w:rsidR="00023C0D" w:rsidRDefault="00000000">
      <w:pPr>
        <w:pStyle w:val="ListBullet"/>
      </w:pPr>
      <w:r>
        <w:t>B. CPU Time = CPI / IC</w:t>
      </w:r>
    </w:p>
    <w:p w14:paraId="40F0D89D" w14:textId="77777777" w:rsidR="00023C0D" w:rsidRDefault="00000000">
      <w:pPr>
        <w:pStyle w:val="ListBullet"/>
      </w:pPr>
      <w:r>
        <w:t>C. CPU Time = IC + CPI</w:t>
      </w:r>
    </w:p>
    <w:p w14:paraId="72B2DC65" w14:textId="77777777" w:rsidR="00023C0D" w:rsidRDefault="00000000">
      <w:pPr>
        <w:pStyle w:val="ListBullet"/>
      </w:pPr>
      <w:r>
        <w:t>D. CPU Time = f × T</w:t>
      </w:r>
    </w:p>
    <w:p w14:paraId="52BDF4F8" w14:textId="77777777" w:rsidR="00023C0D" w:rsidRDefault="00000000">
      <w:r>
        <w:rPr>
          <w:b/>
        </w:rPr>
        <w:lastRenderedPageBreak/>
        <w:t>Đáp án đúng: A</w:t>
      </w:r>
    </w:p>
    <w:p w14:paraId="5C6BA5AF"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8C01161" w14:textId="77777777" w:rsidR="00023C0D" w:rsidRDefault="00000000">
      <w:pPr>
        <w:pStyle w:val="Heading2"/>
      </w:pPr>
      <w:r>
        <w:t>Câu 1335 [Cơ bản] - Kiến trúc máy tính</w:t>
      </w:r>
    </w:p>
    <w:p w14:paraId="6B6771CE" w14:textId="77777777" w:rsidR="00023C0D" w:rsidRDefault="00000000">
      <w:r>
        <w:rPr>
          <w:b/>
        </w:rPr>
        <w:t>Compiler có chức năng gì? (Biến thể 616)</w:t>
      </w:r>
    </w:p>
    <w:p w14:paraId="7A85D52F" w14:textId="77777777" w:rsidR="00023C0D" w:rsidRDefault="00000000">
      <w:pPr>
        <w:pStyle w:val="ListBullet"/>
      </w:pPr>
      <w:r>
        <w:t>A. Dịch ngôn ngữ bậc cao sang ngôn ngữ máy</w:t>
      </w:r>
    </w:p>
    <w:p w14:paraId="7B5054E5" w14:textId="77777777" w:rsidR="00023C0D" w:rsidRDefault="00000000">
      <w:pPr>
        <w:pStyle w:val="ListBullet"/>
      </w:pPr>
      <w:r>
        <w:t>B. Tăng tốc phần cứng</w:t>
      </w:r>
    </w:p>
    <w:p w14:paraId="53D5D9E3" w14:textId="77777777" w:rsidR="00023C0D" w:rsidRDefault="00000000">
      <w:pPr>
        <w:pStyle w:val="ListBullet"/>
      </w:pPr>
      <w:r>
        <w:t>C. Quản lý bộ nhớ RAM</w:t>
      </w:r>
    </w:p>
    <w:p w14:paraId="4E14CDAE" w14:textId="77777777" w:rsidR="00023C0D" w:rsidRDefault="00000000">
      <w:pPr>
        <w:pStyle w:val="ListBullet"/>
      </w:pPr>
      <w:r>
        <w:t>D. Kết nối Internet</w:t>
      </w:r>
    </w:p>
    <w:p w14:paraId="0F235B7D" w14:textId="77777777" w:rsidR="00023C0D" w:rsidRDefault="00000000">
      <w:r>
        <w:rPr>
          <w:b/>
        </w:rPr>
        <w:t>Đáp án đúng: A</w:t>
      </w:r>
    </w:p>
    <w:p w14:paraId="5A7984A1"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2E1F380" w14:textId="77777777" w:rsidR="00023C0D" w:rsidRDefault="00000000">
      <w:pPr>
        <w:pStyle w:val="Heading2"/>
      </w:pPr>
      <w:r>
        <w:t>Câu 1336 [Trung bình] - Kiến trúc máy tính</w:t>
      </w:r>
    </w:p>
    <w:p w14:paraId="31473544" w14:textId="77777777" w:rsidR="00023C0D" w:rsidRDefault="00000000">
      <w:r>
        <w:rPr>
          <w:b/>
        </w:rPr>
        <w:t>Ngôn ngữ máy được biểu diễn dưới dạng nào? (Biến thể 35)</w:t>
      </w:r>
    </w:p>
    <w:p w14:paraId="13D33B4A" w14:textId="77777777" w:rsidR="00023C0D" w:rsidRDefault="00000000">
      <w:pPr>
        <w:pStyle w:val="ListBullet"/>
      </w:pPr>
      <w:r>
        <w:t>A. Nhị phân</w:t>
      </w:r>
    </w:p>
    <w:p w14:paraId="2996383C" w14:textId="77777777" w:rsidR="00023C0D" w:rsidRDefault="00000000">
      <w:pPr>
        <w:pStyle w:val="ListBullet"/>
      </w:pPr>
      <w:r>
        <w:t>B. Thập phân</w:t>
      </w:r>
    </w:p>
    <w:p w14:paraId="02F8320A" w14:textId="77777777" w:rsidR="00023C0D" w:rsidRDefault="00000000">
      <w:pPr>
        <w:pStyle w:val="ListBullet"/>
      </w:pPr>
      <w:r>
        <w:t>C. Ký tự Unicode</w:t>
      </w:r>
    </w:p>
    <w:p w14:paraId="06A44DC1" w14:textId="77777777" w:rsidR="00023C0D" w:rsidRDefault="00000000">
      <w:pPr>
        <w:pStyle w:val="ListBullet"/>
      </w:pPr>
      <w:r>
        <w:t>D. Hình ảnh</w:t>
      </w:r>
    </w:p>
    <w:p w14:paraId="6847875B" w14:textId="77777777" w:rsidR="00023C0D" w:rsidRDefault="00000000">
      <w:r>
        <w:rPr>
          <w:b/>
        </w:rPr>
        <w:t>Đáp án đúng: A</w:t>
      </w:r>
    </w:p>
    <w:p w14:paraId="1B209F45"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4D8ACFDD" w14:textId="77777777" w:rsidR="00023C0D" w:rsidRDefault="00000000">
      <w:pPr>
        <w:pStyle w:val="Heading2"/>
      </w:pPr>
      <w:r>
        <w:t>Câu 1337 [Trung bình] - Kiến trúc máy tính</w:t>
      </w:r>
    </w:p>
    <w:p w14:paraId="61553B28" w14:textId="77777777" w:rsidR="00023C0D" w:rsidRDefault="00000000">
      <w:r>
        <w:rPr>
          <w:b/>
        </w:rPr>
        <w:t>ISA là viết tắt của thuật ngữ nào? (Biến thể 264)</w:t>
      </w:r>
    </w:p>
    <w:p w14:paraId="1DCB60A0" w14:textId="77777777" w:rsidR="00023C0D" w:rsidRDefault="00000000">
      <w:pPr>
        <w:pStyle w:val="ListBullet"/>
      </w:pPr>
      <w:r>
        <w:t>A. Instruction Set Architecture</w:t>
      </w:r>
    </w:p>
    <w:p w14:paraId="1E468D9A" w14:textId="77777777" w:rsidR="00023C0D" w:rsidRDefault="00000000">
      <w:pPr>
        <w:pStyle w:val="ListBullet"/>
      </w:pPr>
      <w:r>
        <w:t>B. Integrated System Application</w:t>
      </w:r>
    </w:p>
    <w:p w14:paraId="13B31E9F" w14:textId="77777777" w:rsidR="00023C0D" w:rsidRDefault="00000000">
      <w:pPr>
        <w:pStyle w:val="ListBullet"/>
      </w:pPr>
      <w:r>
        <w:t>C. Internal Storage Access</w:t>
      </w:r>
    </w:p>
    <w:p w14:paraId="59AA6CC9" w14:textId="77777777" w:rsidR="00023C0D" w:rsidRDefault="00000000">
      <w:pPr>
        <w:pStyle w:val="ListBullet"/>
      </w:pPr>
      <w:r>
        <w:t>D. Input System Adapter</w:t>
      </w:r>
    </w:p>
    <w:p w14:paraId="7A1C4F9B" w14:textId="77777777" w:rsidR="00023C0D" w:rsidRDefault="00000000">
      <w:r>
        <w:rPr>
          <w:b/>
        </w:rPr>
        <w:t>Đáp án đúng: A</w:t>
      </w:r>
    </w:p>
    <w:p w14:paraId="2B26DF6D"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D5624A7" w14:textId="77777777" w:rsidR="00023C0D" w:rsidRDefault="00000000">
      <w:pPr>
        <w:pStyle w:val="Heading2"/>
      </w:pPr>
      <w:r>
        <w:t>Câu 1338 [Trung bình] - Kiến trúc máy tính</w:t>
      </w:r>
    </w:p>
    <w:p w14:paraId="3CC8DC28" w14:textId="77777777" w:rsidR="00023C0D" w:rsidRDefault="00000000">
      <w:r>
        <w:rPr>
          <w:b/>
        </w:rPr>
        <w:t>ISA là viết tắt của thuật ngữ nào? (Biến thể 754)</w:t>
      </w:r>
    </w:p>
    <w:p w14:paraId="00B2BAEF" w14:textId="77777777" w:rsidR="00023C0D" w:rsidRDefault="00000000">
      <w:pPr>
        <w:pStyle w:val="ListBullet"/>
      </w:pPr>
      <w:r>
        <w:t>A. Instruction Set Architecture</w:t>
      </w:r>
    </w:p>
    <w:p w14:paraId="63BA127A" w14:textId="77777777" w:rsidR="00023C0D" w:rsidRDefault="00000000">
      <w:pPr>
        <w:pStyle w:val="ListBullet"/>
      </w:pPr>
      <w:r>
        <w:t>B. Integrated System Application</w:t>
      </w:r>
    </w:p>
    <w:p w14:paraId="7463C03D" w14:textId="77777777" w:rsidR="00023C0D" w:rsidRDefault="00000000">
      <w:pPr>
        <w:pStyle w:val="ListBullet"/>
      </w:pPr>
      <w:r>
        <w:t>C. Internal Storage Access</w:t>
      </w:r>
    </w:p>
    <w:p w14:paraId="31D2DB5F" w14:textId="77777777" w:rsidR="00023C0D" w:rsidRDefault="00000000">
      <w:pPr>
        <w:pStyle w:val="ListBullet"/>
      </w:pPr>
      <w:r>
        <w:t>D. Input System Adapter</w:t>
      </w:r>
    </w:p>
    <w:p w14:paraId="0136A50E" w14:textId="77777777" w:rsidR="00023C0D" w:rsidRDefault="00000000">
      <w:r>
        <w:rPr>
          <w:b/>
        </w:rPr>
        <w:t>Đáp án đúng: A</w:t>
      </w:r>
    </w:p>
    <w:p w14:paraId="2866BFE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08DC2AFB" w14:textId="77777777" w:rsidR="00023C0D" w:rsidRDefault="00000000">
      <w:pPr>
        <w:pStyle w:val="Heading2"/>
      </w:pPr>
      <w:r>
        <w:t>Câu 1339 [Trung bình] - Kiến trúc máy tính</w:t>
      </w:r>
    </w:p>
    <w:p w14:paraId="0169910D" w14:textId="77777777" w:rsidR="00023C0D" w:rsidRDefault="00000000">
      <w:r>
        <w:rPr>
          <w:b/>
        </w:rPr>
        <w:t>Bus hệ thống dùng để làm gì? (Biến thể 468)</w:t>
      </w:r>
    </w:p>
    <w:p w14:paraId="49EE61D9" w14:textId="77777777" w:rsidR="00023C0D" w:rsidRDefault="00000000">
      <w:pPr>
        <w:pStyle w:val="ListBullet"/>
      </w:pPr>
      <w:r>
        <w:t>A. Kết nối và truyền dữ liệu giữa các thành phần</w:t>
      </w:r>
    </w:p>
    <w:p w14:paraId="592C93EA" w14:textId="77777777" w:rsidR="00023C0D" w:rsidRDefault="00000000">
      <w:pPr>
        <w:pStyle w:val="ListBullet"/>
      </w:pPr>
      <w:r>
        <w:t>B. Lưu trữ dữ liệu</w:t>
      </w:r>
    </w:p>
    <w:p w14:paraId="1E33700C" w14:textId="77777777" w:rsidR="00023C0D" w:rsidRDefault="00000000">
      <w:pPr>
        <w:pStyle w:val="ListBullet"/>
      </w:pPr>
      <w:r>
        <w:t>C. Làm mát CPU</w:t>
      </w:r>
    </w:p>
    <w:p w14:paraId="365E2F63" w14:textId="77777777" w:rsidR="00023C0D" w:rsidRDefault="00000000">
      <w:pPr>
        <w:pStyle w:val="ListBullet"/>
      </w:pPr>
      <w:r>
        <w:t>D. Tăng dung lượng RAM</w:t>
      </w:r>
    </w:p>
    <w:p w14:paraId="564CB730" w14:textId="77777777" w:rsidR="00023C0D" w:rsidRDefault="00000000">
      <w:r>
        <w:rPr>
          <w:b/>
        </w:rPr>
        <w:t>Đáp án đúng: A</w:t>
      </w:r>
    </w:p>
    <w:p w14:paraId="581C9E8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CFB7990" w14:textId="77777777" w:rsidR="00023C0D" w:rsidRDefault="00000000">
      <w:pPr>
        <w:pStyle w:val="Heading2"/>
      </w:pPr>
      <w:r>
        <w:t>Câu 1340 [Trung bình] - Hiệu năng máy tính</w:t>
      </w:r>
    </w:p>
    <w:p w14:paraId="36736A32" w14:textId="77777777" w:rsidR="00023C0D" w:rsidRDefault="00000000">
      <w:r>
        <w:rPr>
          <w:b/>
        </w:rPr>
        <w:t>MFLOPS dùng cho loại hệ thống nào? (Biến thể 104)</w:t>
      </w:r>
    </w:p>
    <w:p w14:paraId="04BDD4B0" w14:textId="77777777" w:rsidR="00023C0D" w:rsidRDefault="00000000">
      <w:pPr>
        <w:pStyle w:val="ListBullet"/>
      </w:pPr>
      <w:r>
        <w:t>A. Hệ thống tính toán lớn</w:t>
      </w:r>
    </w:p>
    <w:p w14:paraId="01951339" w14:textId="77777777" w:rsidR="00023C0D" w:rsidRDefault="00000000">
      <w:pPr>
        <w:pStyle w:val="ListBullet"/>
      </w:pPr>
      <w:r>
        <w:t>B. Thiết bị nhập liệu</w:t>
      </w:r>
    </w:p>
    <w:p w14:paraId="4F0F166C" w14:textId="77777777" w:rsidR="00023C0D" w:rsidRDefault="00000000">
      <w:pPr>
        <w:pStyle w:val="ListBullet"/>
      </w:pPr>
      <w:r>
        <w:t>C. Máy in</w:t>
      </w:r>
    </w:p>
    <w:p w14:paraId="10DC073A" w14:textId="77777777" w:rsidR="00023C0D" w:rsidRDefault="00000000">
      <w:pPr>
        <w:pStyle w:val="ListBullet"/>
      </w:pPr>
      <w:r>
        <w:t>D. Ổ cứng</w:t>
      </w:r>
    </w:p>
    <w:p w14:paraId="640E00C7" w14:textId="77777777" w:rsidR="00023C0D" w:rsidRDefault="00000000">
      <w:r>
        <w:rPr>
          <w:b/>
        </w:rPr>
        <w:t>Đáp án đúng: A</w:t>
      </w:r>
    </w:p>
    <w:p w14:paraId="0840C1CA"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75720A6" w14:textId="77777777" w:rsidR="00023C0D" w:rsidRDefault="00000000">
      <w:pPr>
        <w:pStyle w:val="Heading2"/>
      </w:pPr>
      <w:r>
        <w:lastRenderedPageBreak/>
        <w:t>Câu 1341 [Cơ bản] - Hiệu năng máy tính</w:t>
      </w:r>
    </w:p>
    <w:p w14:paraId="248C57F9" w14:textId="77777777" w:rsidR="00023C0D" w:rsidRDefault="00000000">
      <w:r>
        <w:rPr>
          <w:b/>
        </w:rPr>
        <w:t>Công thức thời gian CPU là gì? (Biến thể 900)</w:t>
      </w:r>
    </w:p>
    <w:p w14:paraId="3717B2DD" w14:textId="77777777" w:rsidR="00023C0D" w:rsidRDefault="00000000">
      <w:pPr>
        <w:pStyle w:val="ListBullet"/>
      </w:pPr>
      <w:r>
        <w:t>A. CPU Time = IC × CPI × T</w:t>
      </w:r>
    </w:p>
    <w:p w14:paraId="2335A619" w14:textId="77777777" w:rsidR="00023C0D" w:rsidRDefault="00000000">
      <w:pPr>
        <w:pStyle w:val="ListBullet"/>
      </w:pPr>
      <w:r>
        <w:t>B. CPU Time = CPI / IC</w:t>
      </w:r>
    </w:p>
    <w:p w14:paraId="5C31D071" w14:textId="77777777" w:rsidR="00023C0D" w:rsidRDefault="00000000">
      <w:pPr>
        <w:pStyle w:val="ListBullet"/>
      </w:pPr>
      <w:r>
        <w:t>C. CPU Time = IC + CPI</w:t>
      </w:r>
    </w:p>
    <w:p w14:paraId="7E166433" w14:textId="77777777" w:rsidR="00023C0D" w:rsidRDefault="00000000">
      <w:pPr>
        <w:pStyle w:val="ListBullet"/>
      </w:pPr>
      <w:r>
        <w:t>D. CPU Time = f × T</w:t>
      </w:r>
    </w:p>
    <w:p w14:paraId="3C0F00F9" w14:textId="77777777" w:rsidR="00023C0D" w:rsidRDefault="00000000">
      <w:r>
        <w:rPr>
          <w:b/>
        </w:rPr>
        <w:t>Đáp án đúng: A</w:t>
      </w:r>
    </w:p>
    <w:p w14:paraId="26A52175"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801468B" w14:textId="77777777" w:rsidR="00023C0D" w:rsidRDefault="00000000">
      <w:pPr>
        <w:pStyle w:val="Heading2"/>
      </w:pPr>
      <w:r>
        <w:t>Câu 1342 [Trung bình] - Máy tính và phân loại máy tính</w:t>
      </w:r>
    </w:p>
    <w:p w14:paraId="53FC0F72" w14:textId="77777777" w:rsidR="00023C0D" w:rsidRDefault="00000000">
      <w:r>
        <w:rPr>
          <w:b/>
        </w:rPr>
        <w:t>Máy tính nhúng thường có đặc điểm nào? (Biến thể 438)</w:t>
      </w:r>
    </w:p>
    <w:p w14:paraId="07E97729" w14:textId="77777777" w:rsidR="00023C0D" w:rsidRDefault="00000000">
      <w:pPr>
        <w:pStyle w:val="ListBullet"/>
      </w:pPr>
      <w:r>
        <w:t>A. Thiết kế chuyên dụng</w:t>
      </w:r>
    </w:p>
    <w:p w14:paraId="228D2535" w14:textId="77777777" w:rsidR="00023C0D" w:rsidRDefault="00000000">
      <w:pPr>
        <w:pStyle w:val="ListBullet"/>
      </w:pPr>
      <w:r>
        <w:t>B. Giá rất cao</w:t>
      </w:r>
    </w:p>
    <w:p w14:paraId="1BD91668" w14:textId="77777777" w:rsidR="00023C0D" w:rsidRDefault="00000000">
      <w:pPr>
        <w:pStyle w:val="ListBullet"/>
      </w:pPr>
      <w:r>
        <w:t>C. Luôn dùng CPU đa nhân</w:t>
      </w:r>
    </w:p>
    <w:p w14:paraId="723D5770" w14:textId="77777777" w:rsidR="00023C0D" w:rsidRDefault="00000000">
      <w:pPr>
        <w:pStyle w:val="ListBullet"/>
      </w:pPr>
      <w:r>
        <w:t>D. Không có bộ nhớ</w:t>
      </w:r>
    </w:p>
    <w:p w14:paraId="365064B7" w14:textId="77777777" w:rsidR="00023C0D" w:rsidRDefault="00000000">
      <w:r>
        <w:rPr>
          <w:b/>
        </w:rPr>
        <w:t>Đáp án đúng: A</w:t>
      </w:r>
    </w:p>
    <w:p w14:paraId="4534923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CDA9B6E" w14:textId="77777777" w:rsidR="00023C0D" w:rsidRDefault="00000000">
      <w:pPr>
        <w:pStyle w:val="Heading2"/>
      </w:pPr>
      <w:r>
        <w:t>Câu 1343 [Trung bình] - Máy tính và phân loại máy tính</w:t>
      </w:r>
    </w:p>
    <w:p w14:paraId="39899511" w14:textId="77777777" w:rsidR="00023C0D" w:rsidRDefault="00000000">
      <w:r>
        <w:rPr>
          <w:b/>
        </w:rPr>
        <w:t>Máy tính nhúng thường có đặc điểm nào? (Biến thể 647)</w:t>
      </w:r>
    </w:p>
    <w:p w14:paraId="6E28794D" w14:textId="77777777" w:rsidR="00023C0D" w:rsidRDefault="00000000">
      <w:pPr>
        <w:pStyle w:val="ListBullet"/>
      </w:pPr>
      <w:r>
        <w:t>A. Thiết kế chuyên dụng</w:t>
      </w:r>
    </w:p>
    <w:p w14:paraId="21C26DCB" w14:textId="77777777" w:rsidR="00023C0D" w:rsidRDefault="00000000">
      <w:pPr>
        <w:pStyle w:val="ListBullet"/>
      </w:pPr>
      <w:r>
        <w:t>B. Giá rất cao</w:t>
      </w:r>
    </w:p>
    <w:p w14:paraId="3AFAD119" w14:textId="77777777" w:rsidR="00023C0D" w:rsidRDefault="00000000">
      <w:pPr>
        <w:pStyle w:val="ListBullet"/>
      </w:pPr>
      <w:r>
        <w:t>C. Luôn dùng CPU đa nhân</w:t>
      </w:r>
    </w:p>
    <w:p w14:paraId="43348971" w14:textId="77777777" w:rsidR="00023C0D" w:rsidRDefault="00000000">
      <w:pPr>
        <w:pStyle w:val="ListBullet"/>
      </w:pPr>
      <w:r>
        <w:t>D. Không có bộ nhớ</w:t>
      </w:r>
    </w:p>
    <w:p w14:paraId="51899A54" w14:textId="77777777" w:rsidR="00023C0D" w:rsidRDefault="00000000">
      <w:r>
        <w:rPr>
          <w:b/>
        </w:rPr>
        <w:t>Đáp án đúng: A</w:t>
      </w:r>
    </w:p>
    <w:p w14:paraId="26F2600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B5AF2BD" w14:textId="77777777" w:rsidR="00023C0D" w:rsidRDefault="00000000">
      <w:pPr>
        <w:pStyle w:val="Heading2"/>
      </w:pPr>
      <w:r>
        <w:t>Câu 1344 [Cơ bản] - Kiến trúc máy tính</w:t>
      </w:r>
    </w:p>
    <w:p w14:paraId="2B1F22B7" w14:textId="77777777" w:rsidR="00023C0D" w:rsidRDefault="00000000">
      <w:r>
        <w:rPr>
          <w:b/>
        </w:rPr>
        <w:t>Bus hệ thống dùng để làm gì? (Biến thể 883)</w:t>
      </w:r>
    </w:p>
    <w:p w14:paraId="64838917" w14:textId="77777777" w:rsidR="00023C0D" w:rsidRDefault="00000000">
      <w:pPr>
        <w:pStyle w:val="ListBullet"/>
      </w:pPr>
      <w:r>
        <w:lastRenderedPageBreak/>
        <w:t>A. Kết nối và truyền dữ liệu giữa các thành phần</w:t>
      </w:r>
    </w:p>
    <w:p w14:paraId="252F238E" w14:textId="77777777" w:rsidR="00023C0D" w:rsidRDefault="00000000">
      <w:pPr>
        <w:pStyle w:val="ListBullet"/>
      </w:pPr>
      <w:r>
        <w:t>B. Lưu trữ dữ liệu</w:t>
      </w:r>
    </w:p>
    <w:p w14:paraId="1C73BD27" w14:textId="77777777" w:rsidR="00023C0D" w:rsidRDefault="00000000">
      <w:pPr>
        <w:pStyle w:val="ListBullet"/>
      </w:pPr>
      <w:r>
        <w:t>C. Làm mát CPU</w:t>
      </w:r>
    </w:p>
    <w:p w14:paraId="1F2C4E59" w14:textId="77777777" w:rsidR="00023C0D" w:rsidRDefault="00000000">
      <w:pPr>
        <w:pStyle w:val="ListBullet"/>
      </w:pPr>
      <w:r>
        <w:t>D. Tăng dung lượng RAM</w:t>
      </w:r>
    </w:p>
    <w:p w14:paraId="01C66342" w14:textId="77777777" w:rsidR="00023C0D" w:rsidRDefault="00000000">
      <w:r>
        <w:rPr>
          <w:b/>
        </w:rPr>
        <w:t>Đáp án đúng: A</w:t>
      </w:r>
    </w:p>
    <w:p w14:paraId="32DA93EC"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669A061" w14:textId="77777777" w:rsidR="00023C0D" w:rsidRDefault="00000000">
      <w:pPr>
        <w:pStyle w:val="Heading2"/>
      </w:pPr>
      <w:r>
        <w:t>Câu 1345 [Cơ bản] - Hiệu năng máy tính</w:t>
      </w:r>
    </w:p>
    <w:p w14:paraId="1D3A52FA" w14:textId="77777777" w:rsidR="00023C0D" w:rsidRDefault="00000000">
      <w:r>
        <w:rPr>
          <w:b/>
        </w:rPr>
        <w:t>MFLOPS dùng cho loại hệ thống nào? (Biến thể 781)</w:t>
      </w:r>
    </w:p>
    <w:p w14:paraId="618DFAF7" w14:textId="77777777" w:rsidR="00023C0D" w:rsidRDefault="00000000">
      <w:pPr>
        <w:pStyle w:val="ListBullet"/>
      </w:pPr>
      <w:r>
        <w:t>A. Hệ thống tính toán lớn</w:t>
      </w:r>
    </w:p>
    <w:p w14:paraId="1EE1ADC6" w14:textId="77777777" w:rsidR="00023C0D" w:rsidRDefault="00000000">
      <w:pPr>
        <w:pStyle w:val="ListBullet"/>
      </w:pPr>
      <w:r>
        <w:t>B. Thiết bị nhập liệu</w:t>
      </w:r>
    </w:p>
    <w:p w14:paraId="52D448D0" w14:textId="77777777" w:rsidR="00023C0D" w:rsidRDefault="00000000">
      <w:pPr>
        <w:pStyle w:val="ListBullet"/>
      </w:pPr>
      <w:r>
        <w:t>C. Máy in</w:t>
      </w:r>
    </w:p>
    <w:p w14:paraId="34FA4322" w14:textId="77777777" w:rsidR="00023C0D" w:rsidRDefault="00000000">
      <w:pPr>
        <w:pStyle w:val="ListBullet"/>
      </w:pPr>
      <w:r>
        <w:t>D. Ổ cứng</w:t>
      </w:r>
    </w:p>
    <w:p w14:paraId="7FEE3495" w14:textId="77777777" w:rsidR="00023C0D" w:rsidRDefault="00000000">
      <w:r>
        <w:rPr>
          <w:b/>
        </w:rPr>
        <w:t>Đáp án đúng: A</w:t>
      </w:r>
    </w:p>
    <w:p w14:paraId="70643209"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EE0717D" w14:textId="77777777" w:rsidR="00023C0D" w:rsidRDefault="00000000">
      <w:pPr>
        <w:pStyle w:val="Heading2"/>
      </w:pPr>
      <w:r>
        <w:t>Câu 1346 [Cơ bản] - Hiệu năng máy tính</w:t>
      </w:r>
    </w:p>
    <w:p w14:paraId="136EA9BF" w14:textId="77777777" w:rsidR="00023C0D" w:rsidRDefault="00000000">
      <w:r>
        <w:rPr>
          <w:b/>
        </w:rPr>
        <w:t>Đơn vị MIPS dùng để đo gì? (Biến thể 608)</w:t>
      </w:r>
    </w:p>
    <w:p w14:paraId="1772B5FE" w14:textId="77777777" w:rsidR="00023C0D" w:rsidRDefault="00000000">
      <w:pPr>
        <w:pStyle w:val="ListBullet"/>
      </w:pPr>
      <w:r>
        <w:t>A. Số triệu lệnh trên giây</w:t>
      </w:r>
    </w:p>
    <w:p w14:paraId="26BC8E31" w14:textId="77777777" w:rsidR="00023C0D" w:rsidRDefault="00000000">
      <w:pPr>
        <w:pStyle w:val="ListBullet"/>
      </w:pPr>
      <w:r>
        <w:t>B. Dung lượng bộ nhớ</w:t>
      </w:r>
    </w:p>
    <w:p w14:paraId="2AA7BB21" w14:textId="77777777" w:rsidR="00023C0D" w:rsidRDefault="00000000">
      <w:pPr>
        <w:pStyle w:val="ListBullet"/>
      </w:pPr>
      <w:r>
        <w:t>C. Tốc độ Internet</w:t>
      </w:r>
    </w:p>
    <w:p w14:paraId="7FC2A5D8" w14:textId="77777777" w:rsidR="00023C0D" w:rsidRDefault="00000000">
      <w:pPr>
        <w:pStyle w:val="ListBullet"/>
      </w:pPr>
      <w:r>
        <w:t>D. Kích thước CPU</w:t>
      </w:r>
    </w:p>
    <w:p w14:paraId="69614CE6" w14:textId="77777777" w:rsidR="00023C0D" w:rsidRDefault="00000000">
      <w:r>
        <w:rPr>
          <w:b/>
        </w:rPr>
        <w:t>Đáp án đúng: A</w:t>
      </w:r>
    </w:p>
    <w:p w14:paraId="54CFF017"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83A88B5" w14:textId="77777777" w:rsidR="00023C0D" w:rsidRDefault="00000000">
      <w:pPr>
        <w:pStyle w:val="Heading2"/>
      </w:pPr>
      <w:r>
        <w:t>Câu 1347 [Nâng cao] - Kiến trúc máy tính</w:t>
      </w:r>
    </w:p>
    <w:p w14:paraId="089B663E" w14:textId="77777777" w:rsidR="00023C0D" w:rsidRDefault="00000000">
      <w:r>
        <w:rPr>
          <w:b/>
        </w:rPr>
        <w:t>Ngôn ngữ máy được biểu diễn dưới dạng nào? (Biến thể 706)</w:t>
      </w:r>
    </w:p>
    <w:p w14:paraId="4CAE0DDF" w14:textId="77777777" w:rsidR="00023C0D" w:rsidRDefault="00000000">
      <w:pPr>
        <w:pStyle w:val="ListBullet"/>
      </w:pPr>
      <w:r>
        <w:t>A. Nhị phân</w:t>
      </w:r>
    </w:p>
    <w:p w14:paraId="4C570A70" w14:textId="77777777" w:rsidR="00023C0D" w:rsidRDefault="00000000">
      <w:pPr>
        <w:pStyle w:val="ListBullet"/>
      </w:pPr>
      <w:r>
        <w:t>B. Thập phân</w:t>
      </w:r>
    </w:p>
    <w:p w14:paraId="42385024" w14:textId="77777777" w:rsidR="00023C0D" w:rsidRDefault="00000000">
      <w:pPr>
        <w:pStyle w:val="ListBullet"/>
      </w:pPr>
      <w:r>
        <w:t>C. Ký tự Unicode</w:t>
      </w:r>
    </w:p>
    <w:p w14:paraId="05674CAC" w14:textId="77777777" w:rsidR="00023C0D" w:rsidRDefault="00000000">
      <w:pPr>
        <w:pStyle w:val="ListBullet"/>
      </w:pPr>
      <w:r>
        <w:lastRenderedPageBreak/>
        <w:t>D. Hình ảnh</w:t>
      </w:r>
    </w:p>
    <w:p w14:paraId="66F522EC" w14:textId="77777777" w:rsidR="00023C0D" w:rsidRDefault="00000000">
      <w:r>
        <w:rPr>
          <w:b/>
        </w:rPr>
        <w:t>Đáp án đúng: A</w:t>
      </w:r>
    </w:p>
    <w:p w14:paraId="654999AA"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5398F81B" w14:textId="77777777" w:rsidR="00023C0D" w:rsidRDefault="00000000">
      <w:pPr>
        <w:pStyle w:val="Heading2"/>
      </w:pPr>
      <w:r>
        <w:t>Câu 1348 [Cơ bản] - Kiến trúc máy tính</w:t>
      </w:r>
    </w:p>
    <w:p w14:paraId="2E730C7C" w14:textId="77777777" w:rsidR="00023C0D" w:rsidRDefault="00000000">
      <w:r>
        <w:rPr>
          <w:b/>
        </w:rPr>
        <w:t>Bus hệ thống dùng để làm gì? (Biến thể 982)</w:t>
      </w:r>
    </w:p>
    <w:p w14:paraId="0EB2C160" w14:textId="77777777" w:rsidR="00023C0D" w:rsidRDefault="00000000">
      <w:pPr>
        <w:pStyle w:val="ListBullet"/>
      </w:pPr>
      <w:r>
        <w:t>A. Kết nối và truyền dữ liệu giữa các thành phần</w:t>
      </w:r>
    </w:p>
    <w:p w14:paraId="7AB1288F" w14:textId="77777777" w:rsidR="00023C0D" w:rsidRDefault="00000000">
      <w:pPr>
        <w:pStyle w:val="ListBullet"/>
      </w:pPr>
      <w:r>
        <w:t>B. Lưu trữ dữ liệu</w:t>
      </w:r>
    </w:p>
    <w:p w14:paraId="796DE7FD" w14:textId="77777777" w:rsidR="00023C0D" w:rsidRDefault="00000000">
      <w:pPr>
        <w:pStyle w:val="ListBullet"/>
      </w:pPr>
      <w:r>
        <w:t>C. Làm mát CPU</w:t>
      </w:r>
    </w:p>
    <w:p w14:paraId="0869C070" w14:textId="77777777" w:rsidR="00023C0D" w:rsidRDefault="00000000">
      <w:pPr>
        <w:pStyle w:val="ListBullet"/>
      </w:pPr>
      <w:r>
        <w:t>D. Tăng dung lượng RAM</w:t>
      </w:r>
    </w:p>
    <w:p w14:paraId="5C082EF9" w14:textId="77777777" w:rsidR="00023C0D" w:rsidRDefault="00000000">
      <w:r>
        <w:rPr>
          <w:b/>
        </w:rPr>
        <w:t>Đáp án đúng: A</w:t>
      </w:r>
    </w:p>
    <w:p w14:paraId="40FEFFB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1A3FF19" w14:textId="77777777" w:rsidR="00023C0D" w:rsidRDefault="00000000">
      <w:pPr>
        <w:pStyle w:val="Heading2"/>
      </w:pPr>
      <w:r>
        <w:t>Câu 1349 [Cơ bản] - Kiến trúc máy tính</w:t>
      </w:r>
    </w:p>
    <w:p w14:paraId="5B7E14BB" w14:textId="77777777" w:rsidR="00023C0D" w:rsidRDefault="00000000">
      <w:r>
        <w:rPr>
          <w:b/>
        </w:rPr>
        <w:t>ISA là viết tắt của thuật ngữ nào? (Biến thể 316)</w:t>
      </w:r>
    </w:p>
    <w:p w14:paraId="0EEE420C" w14:textId="77777777" w:rsidR="00023C0D" w:rsidRDefault="00000000">
      <w:pPr>
        <w:pStyle w:val="ListBullet"/>
      </w:pPr>
      <w:r>
        <w:t>A. Instruction Set Architecture</w:t>
      </w:r>
    </w:p>
    <w:p w14:paraId="6568805A" w14:textId="77777777" w:rsidR="00023C0D" w:rsidRDefault="00000000">
      <w:pPr>
        <w:pStyle w:val="ListBullet"/>
      </w:pPr>
      <w:r>
        <w:t>B. Integrated System Application</w:t>
      </w:r>
    </w:p>
    <w:p w14:paraId="7510ED29" w14:textId="77777777" w:rsidR="00023C0D" w:rsidRDefault="00000000">
      <w:pPr>
        <w:pStyle w:val="ListBullet"/>
      </w:pPr>
      <w:r>
        <w:t>C. Internal Storage Access</w:t>
      </w:r>
    </w:p>
    <w:p w14:paraId="25673063" w14:textId="77777777" w:rsidR="00023C0D" w:rsidRDefault="00000000">
      <w:pPr>
        <w:pStyle w:val="ListBullet"/>
      </w:pPr>
      <w:r>
        <w:t>D. Input System Adapter</w:t>
      </w:r>
    </w:p>
    <w:p w14:paraId="02B80E6D" w14:textId="77777777" w:rsidR="00023C0D" w:rsidRDefault="00000000">
      <w:r>
        <w:rPr>
          <w:b/>
        </w:rPr>
        <w:t>Đáp án đúng: A</w:t>
      </w:r>
    </w:p>
    <w:p w14:paraId="6A0E118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38C2A4FC" w14:textId="77777777" w:rsidR="00023C0D" w:rsidRDefault="00000000">
      <w:pPr>
        <w:pStyle w:val="Heading2"/>
      </w:pPr>
      <w:r>
        <w:t>Câu 1350 [Cơ bản] - Máy tính và phân loại máy tính</w:t>
      </w:r>
    </w:p>
    <w:p w14:paraId="1E403296" w14:textId="77777777" w:rsidR="00023C0D" w:rsidRDefault="00000000">
      <w:r>
        <w:rPr>
          <w:b/>
        </w:rPr>
        <w:t>Máy chủ (Server) chủ yếu dùng để làm gì? (Biến thể 461)</w:t>
      </w:r>
    </w:p>
    <w:p w14:paraId="1FE17292" w14:textId="77777777" w:rsidR="00023C0D" w:rsidRDefault="00000000">
      <w:pPr>
        <w:pStyle w:val="ListBullet"/>
      </w:pPr>
      <w:r>
        <w:t>A. Quản lý và cung cấp dịch vụ mạng</w:t>
      </w:r>
    </w:p>
    <w:p w14:paraId="26F508DB" w14:textId="77777777" w:rsidR="00023C0D" w:rsidRDefault="00000000">
      <w:pPr>
        <w:pStyle w:val="ListBullet"/>
      </w:pPr>
      <w:r>
        <w:t>B. Chơi game</w:t>
      </w:r>
    </w:p>
    <w:p w14:paraId="21618DC8" w14:textId="77777777" w:rsidR="00023C0D" w:rsidRDefault="00000000">
      <w:pPr>
        <w:pStyle w:val="ListBullet"/>
      </w:pPr>
      <w:r>
        <w:t>C. Thiết kế đồ họa cá nhân</w:t>
      </w:r>
    </w:p>
    <w:p w14:paraId="3688EB6D" w14:textId="77777777" w:rsidR="00023C0D" w:rsidRDefault="00000000">
      <w:pPr>
        <w:pStyle w:val="ListBullet"/>
      </w:pPr>
      <w:r>
        <w:t>D. Soạn thảo văn bản</w:t>
      </w:r>
    </w:p>
    <w:p w14:paraId="3DBC9029" w14:textId="77777777" w:rsidR="00023C0D" w:rsidRDefault="00000000">
      <w:r>
        <w:rPr>
          <w:b/>
        </w:rPr>
        <w:t>Đáp án đúng: A</w:t>
      </w:r>
    </w:p>
    <w:p w14:paraId="05F34D64"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1EC964B" w14:textId="77777777" w:rsidR="00023C0D" w:rsidRDefault="00000000">
      <w:pPr>
        <w:pStyle w:val="Heading2"/>
      </w:pPr>
      <w:r>
        <w:t>Câu 1351 [Nâng cao] - Hiệu năng máy tính</w:t>
      </w:r>
    </w:p>
    <w:p w14:paraId="4C4EB873" w14:textId="77777777" w:rsidR="00023C0D" w:rsidRDefault="00000000">
      <w:r>
        <w:rPr>
          <w:b/>
        </w:rPr>
        <w:t>CPI là viết tắt của cụm nào? (Biến thể 675)</w:t>
      </w:r>
    </w:p>
    <w:p w14:paraId="030701A0" w14:textId="77777777" w:rsidR="00023C0D" w:rsidRDefault="00000000">
      <w:pPr>
        <w:pStyle w:val="ListBullet"/>
      </w:pPr>
      <w:r>
        <w:t>A. Cycles Per Instruction</w:t>
      </w:r>
    </w:p>
    <w:p w14:paraId="3ED6158A" w14:textId="77777777" w:rsidR="00023C0D" w:rsidRDefault="00000000">
      <w:pPr>
        <w:pStyle w:val="ListBullet"/>
      </w:pPr>
      <w:r>
        <w:t>B. Clock Program Interface</w:t>
      </w:r>
    </w:p>
    <w:p w14:paraId="360534BD" w14:textId="77777777" w:rsidR="00023C0D" w:rsidRDefault="00000000">
      <w:pPr>
        <w:pStyle w:val="ListBullet"/>
      </w:pPr>
      <w:r>
        <w:t>C. Central Process Instruction</w:t>
      </w:r>
    </w:p>
    <w:p w14:paraId="00C50CD5" w14:textId="77777777" w:rsidR="00023C0D" w:rsidRDefault="00000000">
      <w:pPr>
        <w:pStyle w:val="ListBullet"/>
      </w:pPr>
      <w:r>
        <w:t>D. Control Program Index</w:t>
      </w:r>
    </w:p>
    <w:p w14:paraId="2289F683" w14:textId="77777777" w:rsidR="00023C0D" w:rsidRDefault="00000000">
      <w:r>
        <w:rPr>
          <w:b/>
        </w:rPr>
        <w:t>Đáp án đúng: A</w:t>
      </w:r>
    </w:p>
    <w:p w14:paraId="21C2BCBC"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46CF3FAA" w14:textId="77777777" w:rsidR="00023C0D" w:rsidRDefault="00000000">
      <w:pPr>
        <w:pStyle w:val="Heading2"/>
      </w:pPr>
      <w:r>
        <w:t>Câu 1352 [Cơ bản] - Máy tính và phân loại máy tính</w:t>
      </w:r>
    </w:p>
    <w:p w14:paraId="17CA4A45" w14:textId="77777777" w:rsidR="00023C0D" w:rsidRDefault="00000000">
      <w:r>
        <w:rPr>
          <w:b/>
        </w:rPr>
        <w:t>Máy tính là thiết bị điện tử thực hiện chức năng nào? (Biến thể 395)</w:t>
      </w:r>
    </w:p>
    <w:p w14:paraId="468FEB45" w14:textId="77777777" w:rsidR="00023C0D" w:rsidRDefault="00000000">
      <w:pPr>
        <w:pStyle w:val="ListBullet"/>
      </w:pPr>
      <w:r>
        <w:t>A. Nhận dữ liệu, xử lý và đưa ra kết quả</w:t>
      </w:r>
    </w:p>
    <w:p w14:paraId="1A41845E" w14:textId="77777777" w:rsidR="00023C0D" w:rsidRDefault="00000000">
      <w:pPr>
        <w:pStyle w:val="ListBullet"/>
      </w:pPr>
      <w:r>
        <w:t>B. Chỉ lưu trữ dữ liệu</w:t>
      </w:r>
    </w:p>
    <w:p w14:paraId="5E7FDCDE" w14:textId="77777777" w:rsidR="00023C0D" w:rsidRDefault="00000000">
      <w:pPr>
        <w:pStyle w:val="ListBullet"/>
      </w:pPr>
      <w:r>
        <w:t>C. Chỉ thực hiện phép toán</w:t>
      </w:r>
    </w:p>
    <w:p w14:paraId="6A491EDE" w14:textId="77777777" w:rsidR="00023C0D" w:rsidRDefault="00000000">
      <w:pPr>
        <w:pStyle w:val="ListBullet"/>
      </w:pPr>
      <w:r>
        <w:t>D. Chỉ truyền dữ liệu</w:t>
      </w:r>
    </w:p>
    <w:p w14:paraId="12320BE9" w14:textId="77777777" w:rsidR="00023C0D" w:rsidRDefault="00000000">
      <w:r>
        <w:rPr>
          <w:b/>
        </w:rPr>
        <w:t>Đáp án đúng: A</w:t>
      </w:r>
    </w:p>
    <w:p w14:paraId="24FF9448"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BE84F31" w14:textId="77777777" w:rsidR="00023C0D" w:rsidRDefault="00000000">
      <w:pPr>
        <w:pStyle w:val="Heading2"/>
      </w:pPr>
      <w:r>
        <w:t>Câu 1353 [Cơ bản] - Hiệu năng máy tính</w:t>
      </w:r>
    </w:p>
    <w:p w14:paraId="1A32FE1E" w14:textId="77777777" w:rsidR="00023C0D" w:rsidRDefault="00000000">
      <w:r>
        <w:rPr>
          <w:b/>
        </w:rPr>
        <w:t>Đơn vị MIPS dùng để đo gì? (Biến thể 805)</w:t>
      </w:r>
    </w:p>
    <w:p w14:paraId="314B8D5B" w14:textId="77777777" w:rsidR="00023C0D" w:rsidRDefault="00000000">
      <w:pPr>
        <w:pStyle w:val="ListBullet"/>
      </w:pPr>
      <w:r>
        <w:t>A. Số triệu lệnh trên giây</w:t>
      </w:r>
    </w:p>
    <w:p w14:paraId="3A7AA856" w14:textId="77777777" w:rsidR="00023C0D" w:rsidRDefault="00000000">
      <w:pPr>
        <w:pStyle w:val="ListBullet"/>
      </w:pPr>
      <w:r>
        <w:t>B. Dung lượng bộ nhớ</w:t>
      </w:r>
    </w:p>
    <w:p w14:paraId="0E98C1A3" w14:textId="77777777" w:rsidR="00023C0D" w:rsidRDefault="00000000">
      <w:pPr>
        <w:pStyle w:val="ListBullet"/>
      </w:pPr>
      <w:r>
        <w:t>C. Tốc độ Internet</w:t>
      </w:r>
    </w:p>
    <w:p w14:paraId="15494E41" w14:textId="77777777" w:rsidR="00023C0D" w:rsidRDefault="00000000">
      <w:pPr>
        <w:pStyle w:val="ListBullet"/>
      </w:pPr>
      <w:r>
        <w:t>D. Kích thước CPU</w:t>
      </w:r>
    </w:p>
    <w:p w14:paraId="384BC464" w14:textId="77777777" w:rsidR="00023C0D" w:rsidRDefault="00000000">
      <w:r>
        <w:rPr>
          <w:b/>
        </w:rPr>
        <w:t>Đáp án đúng: A</w:t>
      </w:r>
    </w:p>
    <w:p w14:paraId="4DBA13AF"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7691F4DE" w14:textId="77777777" w:rsidR="00023C0D" w:rsidRDefault="00000000">
      <w:pPr>
        <w:pStyle w:val="Heading2"/>
      </w:pPr>
      <w:r>
        <w:t>Câu 1354 [Nâng cao] - Hiệu năng máy tính</w:t>
      </w:r>
    </w:p>
    <w:p w14:paraId="586BCFC0" w14:textId="77777777" w:rsidR="00023C0D" w:rsidRDefault="00000000">
      <w:r>
        <w:rPr>
          <w:b/>
        </w:rPr>
        <w:t>Đơn vị MIPS dùng để đo gì? (Biến thể 528)</w:t>
      </w:r>
    </w:p>
    <w:p w14:paraId="3B0DD031" w14:textId="77777777" w:rsidR="00023C0D" w:rsidRDefault="00000000">
      <w:pPr>
        <w:pStyle w:val="ListBullet"/>
      </w:pPr>
      <w:r>
        <w:t>A. Số triệu lệnh trên giây</w:t>
      </w:r>
    </w:p>
    <w:p w14:paraId="1BF8C0AB" w14:textId="77777777" w:rsidR="00023C0D" w:rsidRDefault="00000000">
      <w:pPr>
        <w:pStyle w:val="ListBullet"/>
      </w:pPr>
      <w:r>
        <w:t>B. Dung lượng bộ nhớ</w:t>
      </w:r>
    </w:p>
    <w:p w14:paraId="310423EF" w14:textId="77777777" w:rsidR="00023C0D" w:rsidRDefault="00000000">
      <w:pPr>
        <w:pStyle w:val="ListBullet"/>
      </w:pPr>
      <w:r>
        <w:t>C. Tốc độ Internet</w:t>
      </w:r>
    </w:p>
    <w:p w14:paraId="06E34A11" w14:textId="77777777" w:rsidR="00023C0D" w:rsidRDefault="00000000">
      <w:pPr>
        <w:pStyle w:val="ListBullet"/>
      </w:pPr>
      <w:r>
        <w:t>D. Kích thước CPU</w:t>
      </w:r>
    </w:p>
    <w:p w14:paraId="589D112B" w14:textId="77777777" w:rsidR="00023C0D" w:rsidRDefault="00000000">
      <w:r>
        <w:rPr>
          <w:b/>
        </w:rPr>
        <w:t>Đáp án đúng: A</w:t>
      </w:r>
    </w:p>
    <w:p w14:paraId="1CA871CB"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522440E" w14:textId="77777777" w:rsidR="00023C0D" w:rsidRDefault="00000000">
      <w:pPr>
        <w:pStyle w:val="Heading2"/>
      </w:pPr>
      <w:r>
        <w:t>Câu 1355 [Trung bình] - Máy tính và phân loại máy tính</w:t>
      </w:r>
    </w:p>
    <w:p w14:paraId="0E996F42" w14:textId="77777777" w:rsidR="00023C0D" w:rsidRDefault="00000000">
      <w:r>
        <w:rPr>
          <w:b/>
        </w:rPr>
        <w:t>CPU là viết tắt của cụm từ nào? (Biến thể 956)</w:t>
      </w:r>
    </w:p>
    <w:p w14:paraId="2F4DE3DC" w14:textId="77777777" w:rsidR="00023C0D" w:rsidRDefault="00000000">
      <w:pPr>
        <w:pStyle w:val="ListBullet"/>
      </w:pPr>
      <w:r>
        <w:t>A. Central Processing Unit</w:t>
      </w:r>
    </w:p>
    <w:p w14:paraId="5A2B4131" w14:textId="77777777" w:rsidR="00023C0D" w:rsidRDefault="00000000">
      <w:pPr>
        <w:pStyle w:val="ListBullet"/>
      </w:pPr>
      <w:r>
        <w:t>B. Computer Process Utility</w:t>
      </w:r>
    </w:p>
    <w:p w14:paraId="4870DF93" w14:textId="77777777" w:rsidR="00023C0D" w:rsidRDefault="00000000">
      <w:pPr>
        <w:pStyle w:val="ListBullet"/>
      </w:pPr>
      <w:r>
        <w:t>C. Central Program Unit</w:t>
      </w:r>
    </w:p>
    <w:p w14:paraId="2D3DDE06" w14:textId="77777777" w:rsidR="00023C0D" w:rsidRDefault="00000000">
      <w:pPr>
        <w:pStyle w:val="ListBullet"/>
      </w:pPr>
      <w:r>
        <w:t>D. Control Processing Unit</w:t>
      </w:r>
    </w:p>
    <w:p w14:paraId="397B5AEE" w14:textId="77777777" w:rsidR="00023C0D" w:rsidRDefault="00000000">
      <w:r>
        <w:rPr>
          <w:b/>
        </w:rPr>
        <w:t>Đáp án đúng: A</w:t>
      </w:r>
    </w:p>
    <w:p w14:paraId="4C5C32A1"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80F1FFC" w14:textId="77777777" w:rsidR="00023C0D" w:rsidRDefault="00000000">
      <w:pPr>
        <w:pStyle w:val="Heading2"/>
      </w:pPr>
      <w:r>
        <w:t>Câu 1356 [Trung bình] - Kiến trúc máy tính</w:t>
      </w:r>
    </w:p>
    <w:p w14:paraId="474AC3B0" w14:textId="77777777" w:rsidR="00023C0D" w:rsidRDefault="00000000">
      <w:r>
        <w:rPr>
          <w:b/>
        </w:rPr>
        <w:t>Bus hệ thống dùng để làm gì? (Biến thể 570)</w:t>
      </w:r>
    </w:p>
    <w:p w14:paraId="1A42192C" w14:textId="77777777" w:rsidR="00023C0D" w:rsidRDefault="00000000">
      <w:pPr>
        <w:pStyle w:val="ListBullet"/>
      </w:pPr>
      <w:r>
        <w:t>A. Kết nối và truyền dữ liệu giữa các thành phần</w:t>
      </w:r>
    </w:p>
    <w:p w14:paraId="74CC657A" w14:textId="77777777" w:rsidR="00023C0D" w:rsidRDefault="00000000">
      <w:pPr>
        <w:pStyle w:val="ListBullet"/>
      </w:pPr>
      <w:r>
        <w:t>B. Lưu trữ dữ liệu</w:t>
      </w:r>
    </w:p>
    <w:p w14:paraId="605DF7DF" w14:textId="77777777" w:rsidR="00023C0D" w:rsidRDefault="00000000">
      <w:pPr>
        <w:pStyle w:val="ListBullet"/>
      </w:pPr>
      <w:r>
        <w:t>C. Làm mát CPU</w:t>
      </w:r>
    </w:p>
    <w:p w14:paraId="0FFB1E46" w14:textId="77777777" w:rsidR="00023C0D" w:rsidRDefault="00000000">
      <w:pPr>
        <w:pStyle w:val="ListBullet"/>
      </w:pPr>
      <w:r>
        <w:t>D. Tăng dung lượng RAM</w:t>
      </w:r>
    </w:p>
    <w:p w14:paraId="2FC52B5D" w14:textId="77777777" w:rsidR="00023C0D" w:rsidRDefault="00000000">
      <w:r>
        <w:rPr>
          <w:b/>
        </w:rPr>
        <w:t>Đáp án đúng: A</w:t>
      </w:r>
    </w:p>
    <w:p w14:paraId="3A1D50A6"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w:t>
      </w:r>
      <w:r>
        <w:lastRenderedPageBreak/>
        <w:t>Trung bình. Câu hỏi biến thể nhằm giúp sinh viên luyện tập nhiều dạng khác nhau trước kỳ thi cuối kỳ.</w:t>
      </w:r>
    </w:p>
    <w:p w14:paraId="11ABBD2F" w14:textId="77777777" w:rsidR="00023C0D" w:rsidRDefault="00000000">
      <w:pPr>
        <w:pStyle w:val="Heading2"/>
      </w:pPr>
      <w:r>
        <w:t>Câu 1357 [Trung bình] - Kiến trúc máy tính</w:t>
      </w:r>
    </w:p>
    <w:p w14:paraId="0485757E" w14:textId="77777777" w:rsidR="00023C0D" w:rsidRDefault="00000000">
      <w:r>
        <w:rPr>
          <w:b/>
        </w:rPr>
        <w:t>ISA là viết tắt của thuật ngữ nào? (Biến thể 3)</w:t>
      </w:r>
    </w:p>
    <w:p w14:paraId="0EF905D8" w14:textId="77777777" w:rsidR="00023C0D" w:rsidRDefault="00000000">
      <w:pPr>
        <w:pStyle w:val="ListBullet"/>
      </w:pPr>
      <w:r>
        <w:t>A. Instruction Set Architecture</w:t>
      </w:r>
    </w:p>
    <w:p w14:paraId="0261E340" w14:textId="77777777" w:rsidR="00023C0D" w:rsidRDefault="00000000">
      <w:pPr>
        <w:pStyle w:val="ListBullet"/>
      </w:pPr>
      <w:r>
        <w:t>B. Integrated System Application</w:t>
      </w:r>
    </w:p>
    <w:p w14:paraId="0057AF13" w14:textId="77777777" w:rsidR="00023C0D" w:rsidRDefault="00000000">
      <w:pPr>
        <w:pStyle w:val="ListBullet"/>
      </w:pPr>
      <w:r>
        <w:t>C. Internal Storage Access</w:t>
      </w:r>
    </w:p>
    <w:p w14:paraId="3EE40E72" w14:textId="77777777" w:rsidR="00023C0D" w:rsidRDefault="00000000">
      <w:pPr>
        <w:pStyle w:val="ListBullet"/>
      </w:pPr>
      <w:r>
        <w:t>D. Input System Adapter</w:t>
      </w:r>
    </w:p>
    <w:p w14:paraId="4E0B1222" w14:textId="77777777" w:rsidR="00023C0D" w:rsidRDefault="00000000">
      <w:r>
        <w:rPr>
          <w:b/>
        </w:rPr>
        <w:t>Đáp án đúng: A</w:t>
      </w:r>
    </w:p>
    <w:p w14:paraId="19C3936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EFB4D61" w14:textId="77777777" w:rsidR="00023C0D" w:rsidRDefault="00000000">
      <w:pPr>
        <w:pStyle w:val="Heading2"/>
      </w:pPr>
      <w:r>
        <w:t>Câu 1358 [Cơ bản] - Hiệu năng máy tính</w:t>
      </w:r>
    </w:p>
    <w:p w14:paraId="09D47675" w14:textId="77777777" w:rsidR="00023C0D" w:rsidRDefault="00000000">
      <w:r>
        <w:rPr>
          <w:b/>
        </w:rPr>
        <w:t>CPI là viết tắt của cụm nào? (Biến thể 710)</w:t>
      </w:r>
    </w:p>
    <w:p w14:paraId="36D10F7E" w14:textId="77777777" w:rsidR="00023C0D" w:rsidRDefault="00000000">
      <w:pPr>
        <w:pStyle w:val="ListBullet"/>
      </w:pPr>
      <w:r>
        <w:t>A. Cycles Per Instruction</w:t>
      </w:r>
    </w:p>
    <w:p w14:paraId="0D4C15F7" w14:textId="77777777" w:rsidR="00023C0D" w:rsidRDefault="00000000">
      <w:pPr>
        <w:pStyle w:val="ListBullet"/>
      </w:pPr>
      <w:r>
        <w:t>B. Clock Program Interface</w:t>
      </w:r>
    </w:p>
    <w:p w14:paraId="3AF35941" w14:textId="77777777" w:rsidR="00023C0D" w:rsidRDefault="00000000">
      <w:pPr>
        <w:pStyle w:val="ListBullet"/>
      </w:pPr>
      <w:r>
        <w:t>C. Central Process Instruction</w:t>
      </w:r>
    </w:p>
    <w:p w14:paraId="24B3F91E" w14:textId="77777777" w:rsidR="00023C0D" w:rsidRDefault="00000000">
      <w:pPr>
        <w:pStyle w:val="ListBullet"/>
      </w:pPr>
      <w:r>
        <w:t>D. Control Program Index</w:t>
      </w:r>
    </w:p>
    <w:p w14:paraId="2768B9F5" w14:textId="77777777" w:rsidR="00023C0D" w:rsidRDefault="00000000">
      <w:r>
        <w:rPr>
          <w:b/>
        </w:rPr>
        <w:t>Đáp án đúng: A</w:t>
      </w:r>
    </w:p>
    <w:p w14:paraId="77B2BF7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1F686C23" w14:textId="77777777" w:rsidR="00023C0D" w:rsidRDefault="00000000">
      <w:pPr>
        <w:pStyle w:val="Heading2"/>
      </w:pPr>
      <w:r>
        <w:t>Câu 1359 [Trung bình] - Hiệu năng máy tính</w:t>
      </w:r>
    </w:p>
    <w:p w14:paraId="040932D7" w14:textId="77777777" w:rsidR="00023C0D" w:rsidRDefault="00000000">
      <w:r>
        <w:rPr>
          <w:b/>
        </w:rPr>
        <w:t>Đơn vị MIPS dùng để đo gì? (Biến thể 122)</w:t>
      </w:r>
    </w:p>
    <w:p w14:paraId="6FF01774" w14:textId="77777777" w:rsidR="00023C0D" w:rsidRDefault="00000000">
      <w:pPr>
        <w:pStyle w:val="ListBullet"/>
      </w:pPr>
      <w:r>
        <w:t>A. Số triệu lệnh trên giây</w:t>
      </w:r>
    </w:p>
    <w:p w14:paraId="68C0A391" w14:textId="77777777" w:rsidR="00023C0D" w:rsidRDefault="00000000">
      <w:pPr>
        <w:pStyle w:val="ListBullet"/>
      </w:pPr>
      <w:r>
        <w:t>B. Dung lượng bộ nhớ</w:t>
      </w:r>
    </w:p>
    <w:p w14:paraId="414FD734" w14:textId="77777777" w:rsidR="00023C0D" w:rsidRDefault="00000000">
      <w:pPr>
        <w:pStyle w:val="ListBullet"/>
      </w:pPr>
      <w:r>
        <w:t>C. Tốc độ Internet</w:t>
      </w:r>
    </w:p>
    <w:p w14:paraId="2EFFC474" w14:textId="77777777" w:rsidR="00023C0D" w:rsidRDefault="00000000">
      <w:pPr>
        <w:pStyle w:val="ListBullet"/>
      </w:pPr>
      <w:r>
        <w:t>D. Kích thước CPU</w:t>
      </w:r>
    </w:p>
    <w:p w14:paraId="25205276" w14:textId="77777777" w:rsidR="00023C0D" w:rsidRDefault="00000000">
      <w:r>
        <w:rPr>
          <w:b/>
        </w:rPr>
        <w:t>Đáp án đúng: A</w:t>
      </w:r>
    </w:p>
    <w:p w14:paraId="640834C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9DECF07" w14:textId="77777777" w:rsidR="00023C0D" w:rsidRDefault="00000000">
      <w:pPr>
        <w:pStyle w:val="Heading2"/>
      </w:pPr>
      <w:r>
        <w:lastRenderedPageBreak/>
        <w:t>Câu 1360 [Nâng cao] - Kiến trúc máy tính</w:t>
      </w:r>
    </w:p>
    <w:p w14:paraId="63B9139C" w14:textId="77777777" w:rsidR="00023C0D" w:rsidRDefault="00000000">
      <w:r>
        <w:rPr>
          <w:b/>
        </w:rPr>
        <w:t>Ngôn ngữ máy được biểu diễn dưới dạng nào? (Biến thể 734)</w:t>
      </w:r>
    </w:p>
    <w:p w14:paraId="4E32403B" w14:textId="77777777" w:rsidR="00023C0D" w:rsidRDefault="00000000">
      <w:pPr>
        <w:pStyle w:val="ListBullet"/>
      </w:pPr>
      <w:r>
        <w:t>A. Nhị phân</w:t>
      </w:r>
    </w:p>
    <w:p w14:paraId="78D6FB3C" w14:textId="77777777" w:rsidR="00023C0D" w:rsidRDefault="00000000">
      <w:pPr>
        <w:pStyle w:val="ListBullet"/>
      </w:pPr>
      <w:r>
        <w:t>B. Thập phân</w:t>
      </w:r>
    </w:p>
    <w:p w14:paraId="6A712AE6" w14:textId="77777777" w:rsidR="00023C0D" w:rsidRDefault="00000000">
      <w:pPr>
        <w:pStyle w:val="ListBullet"/>
      </w:pPr>
      <w:r>
        <w:t>C. Ký tự Unicode</w:t>
      </w:r>
    </w:p>
    <w:p w14:paraId="1287AE5F" w14:textId="77777777" w:rsidR="00023C0D" w:rsidRDefault="00000000">
      <w:pPr>
        <w:pStyle w:val="ListBullet"/>
      </w:pPr>
      <w:r>
        <w:t>D. Hình ảnh</w:t>
      </w:r>
    </w:p>
    <w:p w14:paraId="7A392CCD" w14:textId="77777777" w:rsidR="00023C0D" w:rsidRDefault="00000000">
      <w:r>
        <w:rPr>
          <w:b/>
        </w:rPr>
        <w:t>Đáp án đúng: A</w:t>
      </w:r>
    </w:p>
    <w:p w14:paraId="7E78C0CF"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989CDA4" w14:textId="77777777" w:rsidR="00023C0D" w:rsidRDefault="00000000">
      <w:pPr>
        <w:pStyle w:val="Heading2"/>
      </w:pPr>
      <w:r>
        <w:t>Câu 1361 [Nâng cao] - Máy tính và phân loại máy tính</w:t>
      </w:r>
    </w:p>
    <w:p w14:paraId="36A303F1" w14:textId="77777777" w:rsidR="00023C0D" w:rsidRDefault="00000000">
      <w:r>
        <w:rPr>
          <w:b/>
        </w:rPr>
        <w:t>CPU là viết tắt của cụm từ nào? (Biến thể 544)</w:t>
      </w:r>
    </w:p>
    <w:p w14:paraId="26DAF5AA" w14:textId="77777777" w:rsidR="00023C0D" w:rsidRDefault="00000000">
      <w:pPr>
        <w:pStyle w:val="ListBullet"/>
      </w:pPr>
      <w:r>
        <w:t>A. Central Processing Unit</w:t>
      </w:r>
    </w:p>
    <w:p w14:paraId="390F4EAE" w14:textId="77777777" w:rsidR="00023C0D" w:rsidRDefault="00000000">
      <w:pPr>
        <w:pStyle w:val="ListBullet"/>
      </w:pPr>
      <w:r>
        <w:t>B. Computer Process Utility</w:t>
      </w:r>
    </w:p>
    <w:p w14:paraId="1B4A2D79" w14:textId="77777777" w:rsidR="00023C0D" w:rsidRDefault="00000000">
      <w:pPr>
        <w:pStyle w:val="ListBullet"/>
      </w:pPr>
      <w:r>
        <w:t>C. Central Program Unit</w:t>
      </w:r>
    </w:p>
    <w:p w14:paraId="07BF40A5" w14:textId="77777777" w:rsidR="00023C0D" w:rsidRDefault="00000000">
      <w:pPr>
        <w:pStyle w:val="ListBullet"/>
      </w:pPr>
      <w:r>
        <w:t>D. Control Processing Unit</w:t>
      </w:r>
    </w:p>
    <w:p w14:paraId="4F1FAA92" w14:textId="77777777" w:rsidR="00023C0D" w:rsidRDefault="00000000">
      <w:r>
        <w:rPr>
          <w:b/>
        </w:rPr>
        <w:t>Đáp án đúng: A</w:t>
      </w:r>
    </w:p>
    <w:p w14:paraId="0CDF787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41CFD0A" w14:textId="77777777" w:rsidR="00023C0D" w:rsidRDefault="00000000">
      <w:pPr>
        <w:pStyle w:val="Heading2"/>
      </w:pPr>
      <w:r>
        <w:t>Câu 1362 [Cơ bản] - Hiệu năng máy tính</w:t>
      </w:r>
    </w:p>
    <w:p w14:paraId="17244EFD" w14:textId="77777777" w:rsidR="00023C0D" w:rsidRDefault="00000000">
      <w:r>
        <w:rPr>
          <w:b/>
        </w:rPr>
        <w:t>Công thức thời gian CPU là gì? (Biến thể 789)</w:t>
      </w:r>
    </w:p>
    <w:p w14:paraId="66F6F82E" w14:textId="77777777" w:rsidR="00023C0D" w:rsidRDefault="00000000">
      <w:pPr>
        <w:pStyle w:val="ListBullet"/>
      </w:pPr>
      <w:r>
        <w:t>A. CPU Time = IC × CPI × T</w:t>
      </w:r>
    </w:p>
    <w:p w14:paraId="2B9BE65D" w14:textId="77777777" w:rsidR="00023C0D" w:rsidRDefault="00000000">
      <w:pPr>
        <w:pStyle w:val="ListBullet"/>
      </w:pPr>
      <w:r>
        <w:t>B. CPU Time = CPI / IC</w:t>
      </w:r>
    </w:p>
    <w:p w14:paraId="16E1359C" w14:textId="77777777" w:rsidR="00023C0D" w:rsidRDefault="00000000">
      <w:pPr>
        <w:pStyle w:val="ListBullet"/>
      </w:pPr>
      <w:r>
        <w:t>C. CPU Time = IC + CPI</w:t>
      </w:r>
    </w:p>
    <w:p w14:paraId="58D26182" w14:textId="77777777" w:rsidR="00023C0D" w:rsidRDefault="00000000">
      <w:pPr>
        <w:pStyle w:val="ListBullet"/>
      </w:pPr>
      <w:r>
        <w:t>D. CPU Time = f × T</w:t>
      </w:r>
    </w:p>
    <w:p w14:paraId="19F3AF24" w14:textId="77777777" w:rsidR="00023C0D" w:rsidRDefault="00000000">
      <w:r>
        <w:rPr>
          <w:b/>
        </w:rPr>
        <w:t>Đáp án đúng: A</w:t>
      </w:r>
    </w:p>
    <w:p w14:paraId="3492B5AC"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B5046CC" w14:textId="77777777" w:rsidR="00023C0D" w:rsidRDefault="00000000">
      <w:pPr>
        <w:pStyle w:val="Heading2"/>
      </w:pPr>
      <w:r>
        <w:t>Câu 1363 [Nâng cao] - Kiến trúc máy tính</w:t>
      </w:r>
    </w:p>
    <w:p w14:paraId="51B8EC9B" w14:textId="77777777" w:rsidR="00023C0D" w:rsidRDefault="00000000">
      <w:r>
        <w:rPr>
          <w:b/>
        </w:rPr>
        <w:t>ISA là viết tắt của thuật ngữ nào? (Biến thể 32)</w:t>
      </w:r>
    </w:p>
    <w:p w14:paraId="3E59D0BF" w14:textId="77777777" w:rsidR="00023C0D" w:rsidRDefault="00000000">
      <w:pPr>
        <w:pStyle w:val="ListBullet"/>
      </w:pPr>
      <w:r>
        <w:lastRenderedPageBreak/>
        <w:t>A. Instruction Set Architecture</w:t>
      </w:r>
    </w:p>
    <w:p w14:paraId="16AA1272" w14:textId="77777777" w:rsidR="00023C0D" w:rsidRDefault="00000000">
      <w:pPr>
        <w:pStyle w:val="ListBullet"/>
      </w:pPr>
      <w:r>
        <w:t>B. Integrated System Application</w:t>
      </w:r>
    </w:p>
    <w:p w14:paraId="159257D7" w14:textId="77777777" w:rsidR="00023C0D" w:rsidRDefault="00000000">
      <w:pPr>
        <w:pStyle w:val="ListBullet"/>
      </w:pPr>
      <w:r>
        <w:t>C. Internal Storage Access</w:t>
      </w:r>
    </w:p>
    <w:p w14:paraId="2A407DF7" w14:textId="77777777" w:rsidR="00023C0D" w:rsidRDefault="00000000">
      <w:pPr>
        <w:pStyle w:val="ListBullet"/>
      </w:pPr>
      <w:r>
        <w:t>D. Input System Adapter</w:t>
      </w:r>
    </w:p>
    <w:p w14:paraId="072D42AD" w14:textId="77777777" w:rsidR="00023C0D" w:rsidRDefault="00000000">
      <w:r>
        <w:rPr>
          <w:b/>
        </w:rPr>
        <w:t>Đáp án đúng: A</w:t>
      </w:r>
    </w:p>
    <w:p w14:paraId="6E63A76F"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01B3D32" w14:textId="77777777" w:rsidR="00023C0D" w:rsidRDefault="00000000">
      <w:pPr>
        <w:pStyle w:val="Heading2"/>
      </w:pPr>
      <w:r>
        <w:t>Câu 1364 [Cơ bản] - Máy tính và phân loại máy tính</w:t>
      </w:r>
    </w:p>
    <w:p w14:paraId="300761FC" w14:textId="77777777" w:rsidR="00023C0D" w:rsidRDefault="00000000">
      <w:r>
        <w:rPr>
          <w:b/>
        </w:rPr>
        <w:t>Máy tính nhúng thường có đặc điểm nào? (Biến thể 786)</w:t>
      </w:r>
    </w:p>
    <w:p w14:paraId="2646CA94" w14:textId="77777777" w:rsidR="00023C0D" w:rsidRDefault="00000000">
      <w:pPr>
        <w:pStyle w:val="ListBullet"/>
      </w:pPr>
      <w:r>
        <w:t>A. Thiết kế chuyên dụng</w:t>
      </w:r>
    </w:p>
    <w:p w14:paraId="04D66351" w14:textId="77777777" w:rsidR="00023C0D" w:rsidRDefault="00000000">
      <w:pPr>
        <w:pStyle w:val="ListBullet"/>
      </w:pPr>
      <w:r>
        <w:t>B. Giá rất cao</w:t>
      </w:r>
    </w:p>
    <w:p w14:paraId="2FACBBD8" w14:textId="77777777" w:rsidR="00023C0D" w:rsidRDefault="00000000">
      <w:pPr>
        <w:pStyle w:val="ListBullet"/>
      </w:pPr>
      <w:r>
        <w:t>C. Luôn dùng CPU đa nhân</w:t>
      </w:r>
    </w:p>
    <w:p w14:paraId="10AF27C3" w14:textId="77777777" w:rsidR="00023C0D" w:rsidRDefault="00000000">
      <w:pPr>
        <w:pStyle w:val="ListBullet"/>
      </w:pPr>
      <w:r>
        <w:t>D. Không có bộ nhớ</w:t>
      </w:r>
    </w:p>
    <w:p w14:paraId="2A951299" w14:textId="77777777" w:rsidR="00023C0D" w:rsidRDefault="00000000">
      <w:r>
        <w:rPr>
          <w:b/>
        </w:rPr>
        <w:t>Đáp án đúng: A</w:t>
      </w:r>
    </w:p>
    <w:p w14:paraId="33F7383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E35995C" w14:textId="77777777" w:rsidR="00023C0D" w:rsidRDefault="00000000">
      <w:pPr>
        <w:pStyle w:val="Heading2"/>
      </w:pPr>
      <w:r>
        <w:t>Câu 1365 [Trung bình] - Hiệu năng máy tính</w:t>
      </w:r>
    </w:p>
    <w:p w14:paraId="59493B68" w14:textId="77777777" w:rsidR="00023C0D" w:rsidRDefault="00000000">
      <w:r>
        <w:rPr>
          <w:b/>
        </w:rPr>
        <w:t>Nếu tăng tần số xung nhịp thì thời gian CPU sẽ như thế nào? (Biến thể 40)</w:t>
      </w:r>
    </w:p>
    <w:p w14:paraId="6978EE94" w14:textId="77777777" w:rsidR="00023C0D" w:rsidRDefault="00000000">
      <w:pPr>
        <w:pStyle w:val="ListBullet"/>
      </w:pPr>
      <w:r>
        <w:t>A. Giảm xuống</w:t>
      </w:r>
    </w:p>
    <w:p w14:paraId="5F658FE3" w14:textId="77777777" w:rsidR="00023C0D" w:rsidRDefault="00000000">
      <w:pPr>
        <w:pStyle w:val="ListBullet"/>
      </w:pPr>
      <w:r>
        <w:t>B. Tăng lên</w:t>
      </w:r>
    </w:p>
    <w:p w14:paraId="564DD56D" w14:textId="77777777" w:rsidR="00023C0D" w:rsidRDefault="00000000">
      <w:pPr>
        <w:pStyle w:val="ListBullet"/>
      </w:pPr>
      <w:r>
        <w:t>C. Không đổi</w:t>
      </w:r>
    </w:p>
    <w:p w14:paraId="030187E6" w14:textId="77777777" w:rsidR="00023C0D" w:rsidRDefault="00000000">
      <w:pPr>
        <w:pStyle w:val="ListBullet"/>
      </w:pPr>
      <w:r>
        <w:t>D. Bằng 0</w:t>
      </w:r>
    </w:p>
    <w:p w14:paraId="6CC7391A" w14:textId="77777777" w:rsidR="00023C0D" w:rsidRDefault="00000000">
      <w:r>
        <w:rPr>
          <w:b/>
        </w:rPr>
        <w:t>Đáp án đúng: A</w:t>
      </w:r>
    </w:p>
    <w:p w14:paraId="31E67D47"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260EDAC" w14:textId="77777777" w:rsidR="00023C0D" w:rsidRDefault="00000000">
      <w:pPr>
        <w:pStyle w:val="Heading2"/>
      </w:pPr>
      <w:r>
        <w:t>Câu 1366 [Cơ bản] - Kiến trúc máy tính</w:t>
      </w:r>
    </w:p>
    <w:p w14:paraId="0B8ADA5F" w14:textId="77777777" w:rsidR="00023C0D" w:rsidRDefault="00000000">
      <w:r>
        <w:rPr>
          <w:b/>
        </w:rPr>
        <w:t>Tổ chức máy tính nghiên cứu nội dung nào? (Biến thể 112)</w:t>
      </w:r>
    </w:p>
    <w:p w14:paraId="68E81DCA" w14:textId="77777777" w:rsidR="00023C0D" w:rsidRDefault="00000000">
      <w:pPr>
        <w:pStyle w:val="ListBullet"/>
      </w:pPr>
      <w:r>
        <w:t>A. Thiết kế CPU, bộ nhớ và bus</w:t>
      </w:r>
    </w:p>
    <w:p w14:paraId="2BCBBFD3" w14:textId="77777777" w:rsidR="00023C0D" w:rsidRDefault="00000000">
      <w:pPr>
        <w:pStyle w:val="ListBullet"/>
      </w:pPr>
      <w:r>
        <w:t>B. Thiết kế website</w:t>
      </w:r>
    </w:p>
    <w:p w14:paraId="428ADBA4" w14:textId="77777777" w:rsidR="00023C0D" w:rsidRDefault="00000000">
      <w:pPr>
        <w:pStyle w:val="ListBullet"/>
      </w:pPr>
      <w:r>
        <w:lastRenderedPageBreak/>
        <w:t>C. Lập trình ứng dụng</w:t>
      </w:r>
    </w:p>
    <w:p w14:paraId="6419022F" w14:textId="77777777" w:rsidR="00023C0D" w:rsidRDefault="00000000">
      <w:pPr>
        <w:pStyle w:val="ListBullet"/>
      </w:pPr>
      <w:r>
        <w:t>D. Quản trị mạng xã hội</w:t>
      </w:r>
    </w:p>
    <w:p w14:paraId="2E75BC96" w14:textId="77777777" w:rsidR="00023C0D" w:rsidRDefault="00000000">
      <w:r>
        <w:rPr>
          <w:b/>
        </w:rPr>
        <w:t>Đáp án đúng: A</w:t>
      </w:r>
    </w:p>
    <w:p w14:paraId="75D0957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5E02E14D" w14:textId="77777777" w:rsidR="00023C0D" w:rsidRDefault="00000000">
      <w:pPr>
        <w:pStyle w:val="Heading2"/>
      </w:pPr>
      <w:r>
        <w:t>Câu 1367 [Trung bình] - Kiến trúc máy tính</w:t>
      </w:r>
    </w:p>
    <w:p w14:paraId="2F8A368B" w14:textId="77777777" w:rsidR="00023C0D" w:rsidRDefault="00000000">
      <w:r>
        <w:rPr>
          <w:b/>
        </w:rPr>
        <w:t>Compiler có chức năng gì? (Biến thể 718)</w:t>
      </w:r>
    </w:p>
    <w:p w14:paraId="645B37BA" w14:textId="77777777" w:rsidR="00023C0D" w:rsidRDefault="00000000">
      <w:pPr>
        <w:pStyle w:val="ListBullet"/>
      </w:pPr>
      <w:r>
        <w:t>A. Dịch ngôn ngữ bậc cao sang ngôn ngữ máy</w:t>
      </w:r>
    </w:p>
    <w:p w14:paraId="1A75D47B" w14:textId="77777777" w:rsidR="00023C0D" w:rsidRDefault="00000000">
      <w:pPr>
        <w:pStyle w:val="ListBullet"/>
      </w:pPr>
      <w:r>
        <w:t>B. Tăng tốc phần cứng</w:t>
      </w:r>
    </w:p>
    <w:p w14:paraId="35653A77" w14:textId="77777777" w:rsidR="00023C0D" w:rsidRDefault="00000000">
      <w:pPr>
        <w:pStyle w:val="ListBullet"/>
      </w:pPr>
      <w:r>
        <w:t>C. Quản lý bộ nhớ RAM</w:t>
      </w:r>
    </w:p>
    <w:p w14:paraId="0780C186" w14:textId="77777777" w:rsidR="00023C0D" w:rsidRDefault="00000000">
      <w:pPr>
        <w:pStyle w:val="ListBullet"/>
      </w:pPr>
      <w:r>
        <w:t>D. Kết nối Internet</w:t>
      </w:r>
    </w:p>
    <w:p w14:paraId="718CE06F" w14:textId="77777777" w:rsidR="00023C0D" w:rsidRDefault="00000000">
      <w:r>
        <w:rPr>
          <w:b/>
        </w:rPr>
        <w:t>Đáp án đúng: A</w:t>
      </w:r>
    </w:p>
    <w:p w14:paraId="448AE95A"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026F23F" w14:textId="77777777" w:rsidR="00023C0D" w:rsidRDefault="00000000">
      <w:pPr>
        <w:pStyle w:val="Heading2"/>
      </w:pPr>
      <w:r>
        <w:t>Câu 1368 [Trung bình] - Hiệu năng máy tính</w:t>
      </w:r>
    </w:p>
    <w:p w14:paraId="1128187B" w14:textId="77777777" w:rsidR="00023C0D" w:rsidRDefault="00000000">
      <w:r>
        <w:rPr>
          <w:b/>
        </w:rPr>
        <w:t>Đơn vị MIPS dùng để đo gì? (Biến thể 512)</w:t>
      </w:r>
    </w:p>
    <w:p w14:paraId="4A3FE5FF" w14:textId="77777777" w:rsidR="00023C0D" w:rsidRDefault="00000000">
      <w:pPr>
        <w:pStyle w:val="ListBullet"/>
      </w:pPr>
      <w:r>
        <w:t>A. Số triệu lệnh trên giây</w:t>
      </w:r>
    </w:p>
    <w:p w14:paraId="10675423" w14:textId="77777777" w:rsidR="00023C0D" w:rsidRDefault="00000000">
      <w:pPr>
        <w:pStyle w:val="ListBullet"/>
      </w:pPr>
      <w:r>
        <w:t>B. Dung lượng bộ nhớ</w:t>
      </w:r>
    </w:p>
    <w:p w14:paraId="671376CA" w14:textId="77777777" w:rsidR="00023C0D" w:rsidRDefault="00000000">
      <w:pPr>
        <w:pStyle w:val="ListBullet"/>
      </w:pPr>
      <w:r>
        <w:t>C. Tốc độ Internet</w:t>
      </w:r>
    </w:p>
    <w:p w14:paraId="70C1066F" w14:textId="77777777" w:rsidR="00023C0D" w:rsidRDefault="00000000">
      <w:pPr>
        <w:pStyle w:val="ListBullet"/>
      </w:pPr>
      <w:r>
        <w:t>D. Kích thước CPU</w:t>
      </w:r>
    </w:p>
    <w:p w14:paraId="3820D579" w14:textId="77777777" w:rsidR="00023C0D" w:rsidRDefault="00000000">
      <w:r>
        <w:rPr>
          <w:b/>
        </w:rPr>
        <w:t>Đáp án đúng: A</w:t>
      </w:r>
    </w:p>
    <w:p w14:paraId="5EAA5441"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76F1E86" w14:textId="77777777" w:rsidR="00023C0D" w:rsidRDefault="00000000">
      <w:pPr>
        <w:pStyle w:val="Heading2"/>
      </w:pPr>
      <w:r>
        <w:t>Câu 1369 [Nâng cao] - Hiệu năng máy tính</w:t>
      </w:r>
    </w:p>
    <w:p w14:paraId="0CF2DD83" w14:textId="77777777" w:rsidR="00023C0D" w:rsidRDefault="00000000">
      <w:r>
        <w:rPr>
          <w:b/>
        </w:rPr>
        <w:t>MFLOPS dùng cho loại hệ thống nào? (Biến thể 955)</w:t>
      </w:r>
    </w:p>
    <w:p w14:paraId="5C28B478" w14:textId="77777777" w:rsidR="00023C0D" w:rsidRDefault="00000000">
      <w:pPr>
        <w:pStyle w:val="ListBullet"/>
      </w:pPr>
      <w:r>
        <w:t>A. Hệ thống tính toán lớn</w:t>
      </w:r>
    </w:p>
    <w:p w14:paraId="20A03D2E" w14:textId="77777777" w:rsidR="00023C0D" w:rsidRDefault="00000000">
      <w:pPr>
        <w:pStyle w:val="ListBullet"/>
      </w:pPr>
      <w:r>
        <w:t>B. Thiết bị nhập liệu</w:t>
      </w:r>
    </w:p>
    <w:p w14:paraId="3E57E288" w14:textId="77777777" w:rsidR="00023C0D" w:rsidRDefault="00000000">
      <w:pPr>
        <w:pStyle w:val="ListBullet"/>
      </w:pPr>
      <w:r>
        <w:t>C. Máy in</w:t>
      </w:r>
    </w:p>
    <w:p w14:paraId="4C9A468F" w14:textId="77777777" w:rsidR="00023C0D" w:rsidRDefault="00000000">
      <w:pPr>
        <w:pStyle w:val="ListBullet"/>
      </w:pPr>
      <w:r>
        <w:t>D. Ổ cứng</w:t>
      </w:r>
    </w:p>
    <w:p w14:paraId="5591BCE8" w14:textId="77777777" w:rsidR="00023C0D" w:rsidRDefault="00000000">
      <w:r>
        <w:rPr>
          <w:b/>
        </w:rPr>
        <w:lastRenderedPageBreak/>
        <w:t>Đáp án đúng: A</w:t>
      </w:r>
    </w:p>
    <w:p w14:paraId="5308EBC5"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1849B617" w14:textId="77777777" w:rsidR="00023C0D" w:rsidRDefault="00000000">
      <w:pPr>
        <w:pStyle w:val="Heading2"/>
      </w:pPr>
      <w:r>
        <w:t>Câu 1370 [Cơ bản] - Máy tính và phân loại máy tính</w:t>
      </w:r>
    </w:p>
    <w:p w14:paraId="5EDB5BCF" w14:textId="77777777" w:rsidR="00023C0D" w:rsidRDefault="00000000">
      <w:r>
        <w:rPr>
          <w:b/>
        </w:rPr>
        <w:t>Thiết bị nào thuộc nhóm thiết bị vào? (Biến thể 725)</w:t>
      </w:r>
    </w:p>
    <w:p w14:paraId="205DEAAB" w14:textId="77777777" w:rsidR="00023C0D" w:rsidRDefault="00000000">
      <w:pPr>
        <w:pStyle w:val="ListBullet"/>
      </w:pPr>
      <w:r>
        <w:t>A. Bàn phím</w:t>
      </w:r>
    </w:p>
    <w:p w14:paraId="4E006D20" w14:textId="77777777" w:rsidR="00023C0D" w:rsidRDefault="00000000">
      <w:pPr>
        <w:pStyle w:val="ListBullet"/>
      </w:pPr>
      <w:r>
        <w:t>B. Màn hình</w:t>
      </w:r>
    </w:p>
    <w:p w14:paraId="016737A6" w14:textId="77777777" w:rsidR="00023C0D" w:rsidRDefault="00000000">
      <w:pPr>
        <w:pStyle w:val="ListBullet"/>
      </w:pPr>
      <w:r>
        <w:t>C. Máy in</w:t>
      </w:r>
    </w:p>
    <w:p w14:paraId="6FCE98AB" w14:textId="77777777" w:rsidR="00023C0D" w:rsidRDefault="00000000">
      <w:pPr>
        <w:pStyle w:val="ListBullet"/>
      </w:pPr>
      <w:r>
        <w:t>D. Loa</w:t>
      </w:r>
    </w:p>
    <w:p w14:paraId="63C3CF42" w14:textId="77777777" w:rsidR="00023C0D" w:rsidRDefault="00000000">
      <w:r>
        <w:rPr>
          <w:b/>
        </w:rPr>
        <w:t>Đáp án đúng: A</w:t>
      </w:r>
    </w:p>
    <w:p w14:paraId="69F2F50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8AE4C5B" w14:textId="77777777" w:rsidR="00023C0D" w:rsidRDefault="00000000">
      <w:pPr>
        <w:pStyle w:val="Heading2"/>
      </w:pPr>
      <w:r>
        <w:t>Câu 1371 [Cơ bản] - Máy tính và phân loại máy tính</w:t>
      </w:r>
    </w:p>
    <w:p w14:paraId="41B417D9" w14:textId="77777777" w:rsidR="00023C0D" w:rsidRDefault="00000000">
      <w:r>
        <w:rPr>
          <w:b/>
        </w:rPr>
        <w:t>CPU là viết tắt của cụm từ nào? (Biến thể 811)</w:t>
      </w:r>
    </w:p>
    <w:p w14:paraId="3503C30A" w14:textId="77777777" w:rsidR="00023C0D" w:rsidRDefault="00000000">
      <w:pPr>
        <w:pStyle w:val="ListBullet"/>
      </w:pPr>
      <w:r>
        <w:t>A. Central Processing Unit</w:t>
      </w:r>
    </w:p>
    <w:p w14:paraId="6C5E1CFD" w14:textId="77777777" w:rsidR="00023C0D" w:rsidRDefault="00000000">
      <w:pPr>
        <w:pStyle w:val="ListBullet"/>
      </w:pPr>
      <w:r>
        <w:t>B. Computer Process Utility</w:t>
      </w:r>
    </w:p>
    <w:p w14:paraId="718B0540" w14:textId="77777777" w:rsidR="00023C0D" w:rsidRDefault="00000000">
      <w:pPr>
        <w:pStyle w:val="ListBullet"/>
      </w:pPr>
      <w:r>
        <w:t>C. Central Program Unit</w:t>
      </w:r>
    </w:p>
    <w:p w14:paraId="7D556574" w14:textId="77777777" w:rsidR="00023C0D" w:rsidRDefault="00000000">
      <w:pPr>
        <w:pStyle w:val="ListBullet"/>
      </w:pPr>
      <w:r>
        <w:t>D. Control Processing Unit</w:t>
      </w:r>
    </w:p>
    <w:p w14:paraId="5022010F" w14:textId="77777777" w:rsidR="00023C0D" w:rsidRDefault="00000000">
      <w:r>
        <w:rPr>
          <w:b/>
        </w:rPr>
        <w:t>Đáp án đúng: A</w:t>
      </w:r>
    </w:p>
    <w:p w14:paraId="438F884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46BA783" w14:textId="77777777" w:rsidR="00023C0D" w:rsidRDefault="00000000">
      <w:pPr>
        <w:pStyle w:val="Heading2"/>
      </w:pPr>
      <w:r>
        <w:t>Câu 1372 [Nâng cao] - Hiệu năng máy tính</w:t>
      </w:r>
    </w:p>
    <w:p w14:paraId="610654BC" w14:textId="77777777" w:rsidR="00023C0D" w:rsidRDefault="00000000">
      <w:r>
        <w:rPr>
          <w:b/>
        </w:rPr>
        <w:t>Đơn vị MIPS dùng để đo gì? (Biến thể 184)</w:t>
      </w:r>
    </w:p>
    <w:p w14:paraId="4AED8BC9" w14:textId="77777777" w:rsidR="00023C0D" w:rsidRDefault="00000000">
      <w:pPr>
        <w:pStyle w:val="ListBullet"/>
      </w:pPr>
      <w:r>
        <w:t>A. Số triệu lệnh trên giây</w:t>
      </w:r>
    </w:p>
    <w:p w14:paraId="16186F8B" w14:textId="77777777" w:rsidR="00023C0D" w:rsidRDefault="00000000">
      <w:pPr>
        <w:pStyle w:val="ListBullet"/>
      </w:pPr>
      <w:r>
        <w:t>B. Dung lượng bộ nhớ</w:t>
      </w:r>
    </w:p>
    <w:p w14:paraId="427BF2F3" w14:textId="77777777" w:rsidR="00023C0D" w:rsidRDefault="00000000">
      <w:pPr>
        <w:pStyle w:val="ListBullet"/>
      </w:pPr>
      <w:r>
        <w:t>C. Tốc độ Internet</w:t>
      </w:r>
    </w:p>
    <w:p w14:paraId="28242ABF" w14:textId="77777777" w:rsidR="00023C0D" w:rsidRDefault="00000000">
      <w:pPr>
        <w:pStyle w:val="ListBullet"/>
      </w:pPr>
      <w:r>
        <w:t>D. Kích thước CPU</w:t>
      </w:r>
    </w:p>
    <w:p w14:paraId="0E88AC65" w14:textId="77777777" w:rsidR="00023C0D" w:rsidRDefault="00000000">
      <w:r>
        <w:rPr>
          <w:b/>
        </w:rPr>
        <w:t>Đáp án đúng: A</w:t>
      </w:r>
    </w:p>
    <w:p w14:paraId="2C4A4B5A"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9397910" w14:textId="77777777" w:rsidR="00023C0D" w:rsidRDefault="00000000">
      <w:pPr>
        <w:pStyle w:val="Heading2"/>
      </w:pPr>
      <w:r>
        <w:t>Câu 1373 [Trung bình] - Hiệu năng máy tính</w:t>
      </w:r>
    </w:p>
    <w:p w14:paraId="6CE62B95" w14:textId="77777777" w:rsidR="00023C0D" w:rsidRDefault="00000000">
      <w:r>
        <w:rPr>
          <w:b/>
        </w:rPr>
        <w:t>Nếu tăng tần số xung nhịp thì thời gian CPU sẽ như thế nào? (Biến thể 981)</w:t>
      </w:r>
    </w:p>
    <w:p w14:paraId="5522EBFD" w14:textId="77777777" w:rsidR="00023C0D" w:rsidRDefault="00000000">
      <w:pPr>
        <w:pStyle w:val="ListBullet"/>
      </w:pPr>
      <w:r>
        <w:t>A. Giảm xuống</w:t>
      </w:r>
    </w:p>
    <w:p w14:paraId="37C4224D" w14:textId="77777777" w:rsidR="00023C0D" w:rsidRDefault="00000000">
      <w:pPr>
        <w:pStyle w:val="ListBullet"/>
      </w:pPr>
      <w:r>
        <w:t>B. Tăng lên</w:t>
      </w:r>
    </w:p>
    <w:p w14:paraId="7A64B232" w14:textId="77777777" w:rsidR="00023C0D" w:rsidRDefault="00000000">
      <w:pPr>
        <w:pStyle w:val="ListBullet"/>
      </w:pPr>
      <w:r>
        <w:t>C. Không đổi</w:t>
      </w:r>
    </w:p>
    <w:p w14:paraId="04151A49" w14:textId="77777777" w:rsidR="00023C0D" w:rsidRDefault="00000000">
      <w:pPr>
        <w:pStyle w:val="ListBullet"/>
      </w:pPr>
      <w:r>
        <w:t>D. Bằng 0</w:t>
      </w:r>
    </w:p>
    <w:p w14:paraId="389E0836" w14:textId="77777777" w:rsidR="00023C0D" w:rsidRDefault="00000000">
      <w:r>
        <w:rPr>
          <w:b/>
        </w:rPr>
        <w:t>Đáp án đúng: A</w:t>
      </w:r>
    </w:p>
    <w:p w14:paraId="21ADC11B"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1D5F935" w14:textId="77777777" w:rsidR="00023C0D" w:rsidRDefault="00000000">
      <w:pPr>
        <w:pStyle w:val="Heading2"/>
      </w:pPr>
      <w:r>
        <w:t>Câu 1374 [Trung bình] - Máy tính và phân loại máy tính</w:t>
      </w:r>
    </w:p>
    <w:p w14:paraId="28C63C46" w14:textId="77777777" w:rsidR="00023C0D" w:rsidRDefault="00000000">
      <w:r>
        <w:rPr>
          <w:b/>
        </w:rPr>
        <w:t>Máy tính nhúng thường có đặc điểm nào? (Biến thể 260)</w:t>
      </w:r>
    </w:p>
    <w:p w14:paraId="580310FC" w14:textId="77777777" w:rsidR="00023C0D" w:rsidRDefault="00000000">
      <w:pPr>
        <w:pStyle w:val="ListBullet"/>
      </w:pPr>
      <w:r>
        <w:t>A. Thiết kế chuyên dụng</w:t>
      </w:r>
    </w:p>
    <w:p w14:paraId="08AF7F4C" w14:textId="77777777" w:rsidR="00023C0D" w:rsidRDefault="00000000">
      <w:pPr>
        <w:pStyle w:val="ListBullet"/>
      </w:pPr>
      <w:r>
        <w:t>B. Giá rất cao</w:t>
      </w:r>
    </w:p>
    <w:p w14:paraId="4FB341BA" w14:textId="77777777" w:rsidR="00023C0D" w:rsidRDefault="00000000">
      <w:pPr>
        <w:pStyle w:val="ListBullet"/>
      </w:pPr>
      <w:r>
        <w:t>C. Luôn dùng CPU đa nhân</w:t>
      </w:r>
    </w:p>
    <w:p w14:paraId="2AED6279" w14:textId="77777777" w:rsidR="00023C0D" w:rsidRDefault="00000000">
      <w:pPr>
        <w:pStyle w:val="ListBullet"/>
      </w:pPr>
      <w:r>
        <w:t>D. Không có bộ nhớ</w:t>
      </w:r>
    </w:p>
    <w:p w14:paraId="6FE796FE" w14:textId="77777777" w:rsidR="00023C0D" w:rsidRDefault="00000000">
      <w:r>
        <w:rPr>
          <w:b/>
        </w:rPr>
        <w:t>Đáp án đúng: A</w:t>
      </w:r>
    </w:p>
    <w:p w14:paraId="229882B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FDB6472" w14:textId="77777777" w:rsidR="00023C0D" w:rsidRDefault="00000000">
      <w:pPr>
        <w:pStyle w:val="Heading2"/>
      </w:pPr>
      <w:r>
        <w:t>Câu 1375 [Cơ bản] - Máy tính và phân loại máy tính</w:t>
      </w:r>
    </w:p>
    <w:p w14:paraId="2EA94B92" w14:textId="77777777" w:rsidR="00023C0D" w:rsidRDefault="00000000">
      <w:r>
        <w:rPr>
          <w:b/>
        </w:rPr>
        <w:t>Máy tính là thiết bị điện tử thực hiện chức năng nào? (Biến thể 808)</w:t>
      </w:r>
    </w:p>
    <w:p w14:paraId="2FC4F7EE" w14:textId="77777777" w:rsidR="00023C0D" w:rsidRDefault="00000000">
      <w:pPr>
        <w:pStyle w:val="ListBullet"/>
      </w:pPr>
      <w:r>
        <w:t>A. Nhận dữ liệu, xử lý và đưa ra kết quả</w:t>
      </w:r>
    </w:p>
    <w:p w14:paraId="326841C6" w14:textId="77777777" w:rsidR="00023C0D" w:rsidRDefault="00000000">
      <w:pPr>
        <w:pStyle w:val="ListBullet"/>
      </w:pPr>
      <w:r>
        <w:t>B. Chỉ lưu trữ dữ liệu</w:t>
      </w:r>
    </w:p>
    <w:p w14:paraId="64B01A60" w14:textId="77777777" w:rsidR="00023C0D" w:rsidRDefault="00000000">
      <w:pPr>
        <w:pStyle w:val="ListBullet"/>
      </w:pPr>
      <w:r>
        <w:t>C. Chỉ thực hiện phép toán</w:t>
      </w:r>
    </w:p>
    <w:p w14:paraId="52F0BFB9" w14:textId="77777777" w:rsidR="00023C0D" w:rsidRDefault="00000000">
      <w:pPr>
        <w:pStyle w:val="ListBullet"/>
      </w:pPr>
      <w:r>
        <w:t>D. Chỉ truyền dữ liệu</w:t>
      </w:r>
    </w:p>
    <w:p w14:paraId="78F7F6CB" w14:textId="77777777" w:rsidR="00023C0D" w:rsidRDefault="00000000">
      <w:r>
        <w:rPr>
          <w:b/>
        </w:rPr>
        <w:t>Đáp án đúng: A</w:t>
      </w:r>
    </w:p>
    <w:p w14:paraId="5BC3BABD"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Cơ bản. Câu hỏi biến thể nhằm giúp sinh viên luyện tập nhiều dạng khác nhau trước kỳ thi cuối kỳ.</w:t>
      </w:r>
    </w:p>
    <w:p w14:paraId="7EDFBB33" w14:textId="77777777" w:rsidR="00023C0D" w:rsidRDefault="00000000">
      <w:pPr>
        <w:pStyle w:val="Heading2"/>
      </w:pPr>
      <w:r>
        <w:t>Câu 1376 [Cơ bản] - Hiệu năng máy tính</w:t>
      </w:r>
    </w:p>
    <w:p w14:paraId="681D8BDC" w14:textId="77777777" w:rsidR="00023C0D" w:rsidRDefault="00000000">
      <w:r>
        <w:rPr>
          <w:b/>
        </w:rPr>
        <w:t>Đơn vị MIPS dùng để đo gì? (Biến thể 177)</w:t>
      </w:r>
    </w:p>
    <w:p w14:paraId="508B6C55" w14:textId="77777777" w:rsidR="00023C0D" w:rsidRDefault="00000000">
      <w:pPr>
        <w:pStyle w:val="ListBullet"/>
      </w:pPr>
      <w:r>
        <w:t>A. Số triệu lệnh trên giây</w:t>
      </w:r>
    </w:p>
    <w:p w14:paraId="0FC7EAEC" w14:textId="77777777" w:rsidR="00023C0D" w:rsidRDefault="00000000">
      <w:pPr>
        <w:pStyle w:val="ListBullet"/>
      </w:pPr>
      <w:r>
        <w:t>B. Dung lượng bộ nhớ</w:t>
      </w:r>
    </w:p>
    <w:p w14:paraId="038C24BF" w14:textId="77777777" w:rsidR="00023C0D" w:rsidRDefault="00000000">
      <w:pPr>
        <w:pStyle w:val="ListBullet"/>
      </w:pPr>
      <w:r>
        <w:t>C. Tốc độ Internet</w:t>
      </w:r>
    </w:p>
    <w:p w14:paraId="326A7207" w14:textId="77777777" w:rsidR="00023C0D" w:rsidRDefault="00000000">
      <w:pPr>
        <w:pStyle w:val="ListBullet"/>
      </w:pPr>
      <w:r>
        <w:t>D. Kích thước CPU</w:t>
      </w:r>
    </w:p>
    <w:p w14:paraId="38A54AB0" w14:textId="77777777" w:rsidR="00023C0D" w:rsidRDefault="00000000">
      <w:r>
        <w:rPr>
          <w:b/>
        </w:rPr>
        <w:t>Đáp án đúng: A</w:t>
      </w:r>
    </w:p>
    <w:p w14:paraId="382F1B1A"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22F9422" w14:textId="77777777" w:rsidR="00023C0D" w:rsidRDefault="00000000">
      <w:pPr>
        <w:pStyle w:val="Heading2"/>
      </w:pPr>
      <w:r>
        <w:t>Câu 1377 [Nâng cao] - Kiến trúc máy tính</w:t>
      </w:r>
    </w:p>
    <w:p w14:paraId="76528E1A" w14:textId="77777777" w:rsidR="00023C0D" w:rsidRDefault="00000000">
      <w:r>
        <w:rPr>
          <w:b/>
        </w:rPr>
        <w:t>ISA là viết tắt của thuật ngữ nào? (Biến thể 319)</w:t>
      </w:r>
    </w:p>
    <w:p w14:paraId="58226CAA" w14:textId="77777777" w:rsidR="00023C0D" w:rsidRDefault="00000000">
      <w:pPr>
        <w:pStyle w:val="ListBullet"/>
      </w:pPr>
      <w:r>
        <w:t>A. Instruction Set Architecture</w:t>
      </w:r>
    </w:p>
    <w:p w14:paraId="3BAF91D8" w14:textId="77777777" w:rsidR="00023C0D" w:rsidRDefault="00000000">
      <w:pPr>
        <w:pStyle w:val="ListBullet"/>
      </w:pPr>
      <w:r>
        <w:t>B. Integrated System Application</w:t>
      </w:r>
    </w:p>
    <w:p w14:paraId="597AEE5F" w14:textId="77777777" w:rsidR="00023C0D" w:rsidRDefault="00000000">
      <w:pPr>
        <w:pStyle w:val="ListBullet"/>
      </w:pPr>
      <w:r>
        <w:t>C. Internal Storage Access</w:t>
      </w:r>
    </w:p>
    <w:p w14:paraId="5C17A9B9" w14:textId="77777777" w:rsidR="00023C0D" w:rsidRDefault="00000000">
      <w:pPr>
        <w:pStyle w:val="ListBullet"/>
      </w:pPr>
      <w:r>
        <w:t>D. Input System Adapter</w:t>
      </w:r>
    </w:p>
    <w:p w14:paraId="12D6F7AD" w14:textId="77777777" w:rsidR="00023C0D" w:rsidRDefault="00000000">
      <w:r>
        <w:rPr>
          <w:b/>
        </w:rPr>
        <w:t>Đáp án đúng: A</w:t>
      </w:r>
    </w:p>
    <w:p w14:paraId="5BE856A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B5218D7" w14:textId="77777777" w:rsidR="00023C0D" w:rsidRDefault="00000000">
      <w:pPr>
        <w:pStyle w:val="Heading2"/>
      </w:pPr>
      <w:r>
        <w:t>Câu 1378 [Nâng cao] - Máy tính và phân loại máy tính</w:t>
      </w:r>
    </w:p>
    <w:p w14:paraId="178FE2D3" w14:textId="77777777" w:rsidR="00023C0D" w:rsidRDefault="00000000">
      <w:r>
        <w:rPr>
          <w:b/>
        </w:rPr>
        <w:t>Thiết bị nào thuộc nhóm thiết bị vào? (Biến thể 620)</w:t>
      </w:r>
    </w:p>
    <w:p w14:paraId="05FD6FBA" w14:textId="77777777" w:rsidR="00023C0D" w:rsidRDefault="00000000">
      <w:pPr>
        <w:pStyle w:val="ListBullet"/>
      </w:pPr>
      <w:r>
        <w:t>A. Bàn phím</w:t>
      </w:r>
    </w:p>
    <w:p w14:paraId="66B3F973" w14:textId="77777777" w:rsidR="00023C0D" w:rsidRDefault="00000000">
      <w:pPr>
        <w:pStyle w:val="ListBullet"/>
      </w:pPr>
      <w:r>
        <w:t>B. Màn hình</w:t>
      </w:r>
    </w:p>
    <w:p w14:paraId="2175AA8A" w14:textId="77777777" w:rsidR="00023C0D" w:rsidRDefault="00000000">
      <w:pPr>
        <w:pStyle w:val="ListBullet"/>
      </w:pPr>
      <w:r>
        <w:t>C. Máy in</w:t>
      </w:r>
    </w:p>
    <w:p w14:paraId="3A1C29FA" w14:textId="77777777" w:rsidR="00023C0D" w:rsidRDefault="00000000">
      <w:pPr>
        <w:pStyle w:val="ListBullet"/>
      </w:pPr>
      <w:r>
        <w:t>D. Loa</w:t>
      </w:r>
    </w:p>
    <w:p w14:paraId="65833E59" w14:textId="77777777" w:rsidR="00023C0D" w:rsidRDefault="00000000">
      <w:r>
        <w:rPr>
          <w:b/>
        </w:rPr>
        <w:t>Đáp án đúng: A</w:t>
      </w:r>
    </w:p>
    <w:p w14:paraId="76FBD71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6766EE2" w14:textId="77777777" w:rsidR="00023C0D" w:rsidRDefault="00000000">
      <w:pPr>
        <w:pStyle w:val="Heading2"/>
      </w:pPr>
      <w:r>
        <w:lastRenderedPageBreak/>
        <w:t>Câu 1379 [Nâng cao] - Máy tính và phân loại máy tính</w:t>
      </w:r>
    </w:p>
    <w:p w14:paraId="7888A77E" w14:textId="77777777" w:rsidR="00023C0D" w:rsidRDefault="00000000">
      <w:r>
        <w:rPr>
          <w:b/>
        </w:rPr>
        <w:t>Máy chủ (Server) chủ yếu dùng để làm gì? (Biến thể 186)</w:t>
      </w:r>
    </w:p>
    <w:p w14:paraId="2D8E9359" w14:textId="77777777" w:rsidR="00023C0D" w:rsidRDefault="00000000">
      <w:pPr>
        <w:pStyle w:val="ListBullet"/>
      </w:pPr>
      <w:r>
        <w:t>A. Quản lý và cung cấp dịch vụ mạng</w:t>
      </w:r>
    </w:p>
    <w:p w14:paraId="51B77980" w14:textId="77777777" w:rsidR="00023C0D" w:rsidRDefault="00000000">
      <w:pPr>
        <w:pStyle w:val="ListBullet"/>
      </w:pPr>
      <w:r>
        <w:t>B. Chơi game</w:t>
      </w:r>
    </w:p>
    <w:p w14:paraId="06BCF7E0" w14:textId="77777777" w:rsidR="00023C0D" w:rsidRDefault="00000000">
      <w:pPr>
        <w:pStyle w:val="ListBullet"/>
      </w:pPr>
      <w:r>
        <w:t>C. Thiết kế đồ họa cá nhân</w:t>
      </w:r>
    </w:p>
    <w:p w14:paraId="1A7DEDB9" w14:textId="77777777" w:rsidR="00023C0D" w:rsidRDefault="00000000">
      <w:pPr>
        <w:pStyle w:val="ListBullet"/>
      </w:pPr>
      <w:r>
        <w:t>D. Soạn thảo văn bản</w:t>
      </w:r>
    </w:p>
    <w:p w14:paraId="6C157F29" w14:textId="77777777" w:rsidR="00023C0D" w:rsidRDefault="00000000">
      <w:r>
        <w:rPr>
          <w:b/>
        </w:rPr>
        <w:t>Đáp án đúng: A</w:t>
      </w:r>
    </w:p>
    <w:p w14:paraId="0FBC478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50FB9DD" w14:textId="77777777" w:rsidR="00023C0D" w:rsidRDefault="00000000">
      <w:pPr>
        <w:pStyle w:val="Heading2"/>
      </w:pPr>
      <w:r>
        <w:t>Câu 1380 [Trung bình] - Kiến trúc máy tính</w:t>
      </w:r>
    </w:p>
    <w:p w14:paraId="075A2E40" w14:textId="77777777" w:rsidR="00023C0D" w:rsidRDefault="00000000">
      <w:r>
        <w:rPr>
          <w:b/>
        </w:rPr>
        <w:t>Compiler có chức năng gì? (Biến thể 421)</w:t>
      </w:r>
    </w:p>
    <w:p w14:paraId="29AD145C" w14:textId="77777777" w:rsidR="00023C0D" w:rsidRDefault="00000000">
      <w:pPr>
        <w:pStyle w:val="ListBullet"/>
      </w:pPr>
      <w:r>
        <w:t>A. Dịch ngôn ngữ bậc cao sang ngôn ngữ máy</w:t>
      </w:r>
    </w:p>
    <w:p w14:paraId="6FF2CF5B" w14:textId="77777777" w:rsidR="00023C0D" w:rsidRDefault="00000000">
      <w:pPr>
        <w:pStyle w:val="ListBullet"/>
      </w:pPr>
      <w:r>
        <w:t>B. Tăng tốc phần cứng</w:t>
      </w:r>
    </w:p>
    <w:p w14:paraId="5109D044" w14:textId="77777777" w:rsidR="00023C0D" w:rsidRDefault="00000000">
      <w:pPr>
        <w:pStyle w:val="ListBullet"/>
      </w:pPr>
      <w:r>
        <w:t>C. Quản lý bộ nhớ RAM</w:t>
      </w:r>
    </w:p>
    <w:p w14:paraId="0087A470" w14:textId="77777777" w:rsidR="00023C0D" w:rsidRDefault="00000000">
      <w:pPr>
        <w:pStyle w:val="ListBullet"/>
      </w:pPr>
      <w:r>
        <w:t>D. Kết nối Internet</w:t>
      </w:r>
    </w:p>
    <w:p w14:paraId="6EBC0718" w14:textId="77777777" w:rsidR="00023C0D" w:rsidRDefault="00000000">
      <w:r>
        <w:rPr>
          <w:b/>
        </w:rPr>
        <w:t>Đáp án đúng: A</w:t>
      </w:r>
    </w:p>
    <w:p w14:paraId="3E691C94"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617A3EB1" w14:textId="77777777" w:rsidR="00023C0D" w:rsidRDefault="00000000">
      <w:pPr>
        <w:pStyle w:val="Heading2"/>
      </w:pPr>
      <w:r>
        <w:t>Câu 1381 [Trung bình] - Máy tính và phân loại máy tính</w:t>
      </w:r>
    </w:p>
    <w:p w14:paraId="29C3FFD8" w14:textId="77777777" w:rsidR="00023C0D" w:rsidRDefault="00000000">
      <w:r>
        <w:rPr>
          <w:b/>
        </w:rPr>
        <w:t>Máy chủ (Server) chủ yếu dùng để làm gì? (Biến thể 994)</w:t>
      </w:r>
    </w:p>
    <w:p w14:paraId="5F3AB864" w14:textId="77777777" w:rsidR="00023C0D" w:rsidRDefault="00000000">
      <w:pPr>
        <w:pStyle w:val="ListBullet"/>
      </w:pPr>
      <w:r>
        <w:t>A. Quản lý và cung cấp dịch vụ mạng</w:t>
      </w:r>
    </w:p>
    <w:p w14:paraId="6AC0B3A2" w14:textId="77777777" w:rsidR="00023C0D" w:rsidRDefault="00000000">
      <w:pPr>
        <w:pStyle w:val="ListBullet"/>
      </w:pPr>
      <w:r>
        <w:t>B. Chơi game</w:t>
      </w:r>
    </w:p>
    <w:p w14:paraId="7DB84FD9" w14:textId="77777777" w:rsidR="00023C0D" w:rsidRDefault="00000000">
      <w:pPr>
        <w:pStyle w:val="ListBullet"/>
      </w:pPr>
      <w:r>
        <w:t>C. Thiết kế đồ họa cá nhân</w:t>
      </w:r>
    </w:p>
    <w:p w14:paraId="22DC3DA8" w14:textId="77777777" w:rsidR="00023C0D" w:rsidRDefault="00000000">
      <w:pPr>
        <w:pStyle w:val="ListBullet"/>
      </w:pPr>
      <w:r>
        <w:t>D. Soạn thảo văn bản</w:t>
      </w:r>
    </w:p>
    <w:p w14:paraId="76361964" w14:textId="77777777" w:rsidR="00023C0D" w:rsidRDefault="00000000">
      <w:r>
        <w:rPr>
          <w:b/>
        </w:rPr>
        <w:t>Đáp án đúng: A</w:t>
      </w:r>
    </w:p>
    <w:p w14:paraId="1478F67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F94AEE9" w14:textId="77777777" w:rsidR="00023C0D" w:rsidRDefault="00000000">
      <w:pPr>
        <w:pStyle w:val="Heading2"/>
      </w:pPr>
      <w:r>
        <w:lastRenderedPageBreak/>
        <w:t>Câu 1382 [Nâng cao] - Máy tính và phân loại máy tính</w:t>
      </w:r>
    </w:p>
    <w:p w14:paraId="060725DF" w14:textId="77777777" w:rsidR="00023C0D" w:rsidRDefault="00000000">
      <w:r>
        <w:rPr>
          <w:b/>
        </w:rPr>
        <w:t>CPU là viết tắt của cụm từ nào? (Biến thể 449)</w:t>
      </w:r>
    </w:p>
    <w:p w14:paraId="5B448DFD" w14:textId="77777777" w:rsidR="00023C0D" w:rsidRDefault="00000000">
      <w:pPr>
        <w:pStyle w:val="ListBullet"/>
      </w:pPr>
      <w:r>
        <w:t>A. Central Processing Unit</w:t>
      </w:r>
    </w:p>
    <w:p w14:paraId="700802AA" w14:textId="77777777" w:rsidR="00023C0D" w:rsidRDefault="00000000">
      <w:pPr>
        <w:pStyle w:val="ListBullet"/>
      </w:pPr>
      <w:r>
        <w:t>B. Computer Process Utility</w:t>
      </w:r>
    </w:p>
    <w:p w14:paraId="7E5B3934" w14:textId="77777777" w:rsidR="00023C0D" w:rsidRDefault="00000000">
      <w:pPr>
        <w:pStyle w:val="ListBullet"/>
      </w:pPr>
      <w:r>
        <w:t>C. Central Program Unit</w:t>
      </w:r>
    </w:p>
    <w:p w14:paraId="0CAE6D11" w14:textId="77777777" w:rsidR="00023C0D" w:rsidRDefault="00000000">
      <w:pPr>
        <w:pStyle w:val="ListBullet"/>
      </w:pPr>
      <w:r>
        <w:t>D. Control Processing Unit</w:t>
      </w:r>
    </w:p>
    <w:p w14:paraId="1A9ACB51" w14:textId="77777777" w:rsidR="00023C0D" w:rsidRDefault="00000000">
      <w:r>
        <w:rPr>
          <w:b/>
        </w:rPr>
        <w:t>Đáp án đúng: A</w:t>
      </w:r>
    </w:p>
    <w:p w14:paraId="3F76A75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5FF5275" w14:textId="77777777" w:rsidR="00023C0D" w:rsidRDefault="00000000">
      <w:pPr>
        <w:pStyle w:val="Heading2"/>
      </w:pPr>
      <w:r>
        <w:t>Câu 1383 [Cơ bản] - Hiệu năng máy tính</w:t>
      </w:r>
    </w:p>
    <w:p w14:paraId="6F0B2AC4" w14:textId="77777777" w:rsidR="00023C0D" w:rsidRDefault="00000000">
      <w:r>
        <w:rPr>
          <w:b/>
        </w:rPr>
        <w:t>CPI là viết tắt của cụm nào? (Biến thể 925)</w:t>
      </w:r>
    </w:p>
    <w:p w14:paraId="1A74A05C" w14:textId="77777777" w:rsidR="00023C0D" w:rsidRDefault="00000000">
      <w:pPr>
        <w:pStyle w:val="ListBullet"/>
      </w:pPr>
      <w:r>
        <w:t>A. Cycles Per Instruction</w:t>
      </w:r>
    </w:p>
    <w:p w14:paraId="0738A658" w14:textId="77777777" w:rsidR="00023C0D" w:rsidRDefault="00000000">
      <w:pPr>
        <w:pStyle w:val="ListBullet"/>
      </w:pPr>
      <w:r>
        <w:t>B. Clock Program Interface</w:t>
      </w:r>
    </w:p>
    <w:p w14:paraId="235224EF" w14:textId="77777777" w:rsidR="00023C0D" w:rsidRDefault="00000000">
      <w:pPr>
        <w:pStyle w:val="ListBullet"/>
      </w:pPr>
      <w:r>
        <w:t>C. Central Process Instruction</w:t>
      </w:r>
    </w:p>
    <w:p w14:paraId="215FA9AF" w14:textId="77777777" w:rsidR="00023C0D" w:rsidRDefault="00000000">
      <w:pPr>
        <w:pStyle w:val="ListBullet"/>
      </w:pPr>
      <w:r>
        <w:t>D. Control Program Index</w:t>
      </w:r>
    </w:p>
    <w:p w14:paraId="6DFD75A3" w14:textId="77777777" w:rsidR="00023C0D" w:rsidRDefault="00000000">
      <w:r>
        <w:rPr>
          <w:b/>
        </w:rPr>
        <w:t>Đáp án đúng: A</w:t>
      </w:r>
    </w:p>
    <w:p w14:paraId="2F96F0F7"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CA70C38" w14:textId="77777777" w:rsidR="00023C0D" w:rsidRDefault="00000000">
      <w:pPr>
        <w:pStyle w:val="Heading2"/>
      </w:pPr>
      <w:r>
        <w:t>Câu 1384 [Cơ bản] - Hiệu năng máy tính</w:t>
      </w:r>
    </w:p>
    <w:p w14:paraId="3F8CAE0A" w14:textId="77777777" w:rsidR="00023C0D" w:rsidRDefault="00000000">
      <w:r>
        <w:rPr>
          <w:b/>
        </w:rPr>
        <w:t>MFLOPS dùng cho loại hệ thống nào? (Biến thể 492)</w:t>
      </w:r>
    </w:p>
    <w:p w14:paraId="12FD8C7A" w14:textId="77777777" w:rsidR="00023C0D" w:rsidRDefault="00000000">
      <w:pPr>
        <w:pStyle w:val="ListBullet"/>
      </w:pPr>
      <w:r>
        <w:t>A. Hệ thống tính toán lớn</w:t>
      </w:r>
    </w:p>
    <w:p w14:paraId="2402EBCE" w14:textId="77777777" w:rsidR="00023C0D" w:rsidRDefault="00000000">
      <w:pPr>
        <w:pStyle w:val="ListBullet"/>
      </w:pPr>
      <w:r>
        <w:t>B. Thiết bị nhập liệu</w:t>
      </w:r>
    </w:p>
    <w:p w14:paraId="1F1CFC41" w14:textId="77777777" w:rsidR="00023C0D" w:rsidRDefault="00000000">
      <w:pPr>
        <w:pStyle w:val="ListBullet"/>
      </w:pPr>
      <w:r>
        <w:t>C. Máy in</w:t>
      </w:r>
    </w:p>
    <w:p w14:paraId="360608DB" w14:textId="77777777" w:rsidR="00023C0D" w:rsidRDefault="00000000">
      <w:pPr>
        <w:pStyle w:val="ListBullet"/>
      </w:pPr>
      <w:r>
        <w:t>D. Ổ cứng</w:t>
      </w:r>
    </w:p>
    <w:p w14:paraId="208E78BA" w14:textId="77777777" w:rsidR="00023C0D" w:rsidRDefault="00000000">
      <w:r>
        <w:rPr>
          <w:b/>
        </w:rPr>
        <w:t>Đáp án đúng: A</w:t>
      </w:r>
    </w:p>
    <w:p w14:paraId="14BA2FC5"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5C754E2" w14:textId="77777777" w:rsidR="00023C0D" w:rsidRDefault="00000000">
      <w:pPr>
        <w:pStyle w:val="Heading2"/>
      </w:pPr>
      <w:r>
        <w:t>Câu 1385 [Nâng cao] - Kiến trúc máy tính</w:t>
      </w:r>
    </w:p>
    <w:p w14:paraId="0B104469" w14:textId="77777777" w:rsidR="00023C0D" w:rsidRDefault="00000000">
      <w:r>
        <w:rPr>
          <w:b/>
        </w:rPr>
        <w:t>ISA là viết tắt của thuật ngữ nào? (Biến thể 830)</w:t>
      </w:r>
    </w:p>
    <w:p w14:paraId="0A1D2F9D" w14:textId="77777777" w:rsidR="00023C0D" w:rsidRDefault="00000000">
      <w:pPr>
        <w:pStyle w:val="ListBullet"/>
      </w:pPr>
      <w:r>
        <w:lastRenderedPageBreak/>
        <w:t>A. Instruction Set Architecture</w:t>
      </w:r>
    </w:p>
    <w:p w14:paraId="1CB847BE" w14:textId="77777777" w:rsidR="00023C0D" w:rsidRDefault="00000000">
      <w:pPr>
        <w:pStyle w:val="ListBullet"/>
      </w:pPr>
      <w:r>
        <w:t>B. Integrated System Application</w:t>
      </w:r>
    </w:p>
    <w:p w14:paraId="64A51638" w14:textId="77777777" w:rsidR="00023C0D" w:rsidRDefault="00000000">
      <w:pPr>
        <w:pStyle w:val="ListBullet"/>
      </w:pPr>
      <w:r>
        <w:t>C. Internal Storage Access</w:t>
      </w:r>
    </w:p>
    <w:p w14:paraId="2C524626" w14:textId="77777777" w:rsidR="00023C0D" w:rsidRDefault="00000000">
      <w:pPr>
        <w:pStyle w:val="ListBullet"/>
      </w:pPr>
      <w:r>
        <w:t>D. Input System Adapter</w:t>
      </w:r>
    </w:p>
    <w:p w14:paraId="6B59F78B" w14:textId="77777777" w:rsidR="00023C0D" w:rsidRDefault="00000000">
      <w:r>
        <w:rPr>
          <w:b/>
        </w:rPr>
        <w:t>Đáp án đúng: A</w:t>
      </w:r>
    </w:p>
    <w:p w14:paraId="757A843B"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82FCBA2" w14:textId="77777777" w:rsidR="00023C0D" w:rsidRDefault="00000000">
      <w:pPr>
        <w:pStyle w:val="Heading2"/>
      </w:pPr>
      <w:r>
        <w:t>Câu 1386 [Cơ bản] - Kiến trúc máy tính</w:t>
      </w:r>
    </w:p>
    <w:p w14:paraId="5CA3FDF6" w14:textId="77777777" w:rsidR="00023C0D" w:rsidRDefault="00000000">
      <w:r>
        <w:rPr>
          <w:b/>
        </w:rPr>
        <w:t>ISA là viết tắt của thuật ngữ nào? (Biến thể 71)</w:t>
      </w:r>
    </w:p>
    <w:p w14:paraId="1A52A6CD" w14:textId="77777777" w:rsidR="00023C0D" w:rsidRDefault="00000000">
      <w:pPr>
        <w:pStyle w:val="ListBullet"/>
      </w:pPr>
      <w:r>
        <w:t>A. Instruction Set Architecture</w:t>
      </w:r>
    </w:p>
    <w:p w14:paraId="6FD5D78B" w14:textId="77777777" w:rsidR="00023C0D" w:rsidRDefault="00000000">
      <w:pPr>
        <w:pStyle w:val="ListBullet"/>
      </w:pPr>
      <w:r>
        <w:t>B. Integrated System Application</w:t>
      </w:r>
    </w:p>
    <w:p w14:paraId="79BADDDD" w14:textId="77777777" w:rsidR="00023C0D" w:rsidRDefault="00000000">
      <w:pPr>
        <w:pStyle w:val="ListBullet"/>
      </w:pPr>
      <w:r>
        <w:t>C. Internal Storage Access</w:t>
      </w:r>
    </w:p>
    <w:p w14:paraId="10DE568F" w14:textId="77777777" w:rsidR="00023C0D" w:rsidRDefault="00000000">
      <w:pPr>
        <w:pStyle w:val="ListBullet"/>
      </w:pPr>
      <w:r>
        <w:t>D. Input System Adapter</w:t>
      </w:r>
    </w:p>
    <w:p w14:paraId="3CAB5563" w14:textId="77777777" w:rsidR="00023C0D" w:rsidRDefault="00000000">
      <w:r>
        <w:rPr>
          <w:b/>
        </w:rPr>
        <w:t>Đáp án đúng: A</w:t>
      </w:r>
    </w:p>
    <w:p w14:paraId="13F77B9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184D851C" w14:textId="77777777" w:rsidR="00023C0D" w:rsidRDefault="00000000">
      <w:pPr>
        <w:pStyle w:val="Heading2"/>
      </w:pPr>
      <w:r>
        <w:t>Câu 1387 [Cơ bản] - Hiệu năng máy tính</w:t>
      </w:r>
    </w:p>
    <w:p w14:paraId="70F8458E" w14:textId="77777777" w:rsidR="00023C0D" w:rsidRDefault="00000000">
      <w:r>
        <w:rPr>
          <w:b/>
        </w:rPr>
        <w:t>MFLOPS dùng cho loại hệ thống nào? (Biến thể 920)</w:t>
      </w:r>
    </w:p>
    <w:p w14:paraId="7F91563D" w14:textId="77777777" w:rsidR="00023C0D" w:rsidRDefault="00000000">
      <w:pPr>
        <w:pStyle w:val="ListBullet"/>
      </w:pPr>
      <w:r>
        <w:t>A. Hệ thống tính toán lớn</w:t>
      </w:r>
    </w:p>
    <w:p w14:paraId="05A65388" w14:textId="77777777" w:rsidR="00023C0D" w:rsidRDefault="00000000">
      <w:pPr>
        <w:pStyle w:val="ListBullet"/>
      </w:pPr>
      <w:r>
        <w:t>B. Thiết bị nhập liệu</w:t>
      </w:r>
    </w:p>
    <w:p w14:paraId="58DF3523" w14:textId="77777777" w:rsidR="00023C0D" w:rsidRDefault="00000000">
      <w:pPr>
        <w:pStyle w:val="ListBullet"/>
      </w:pPr>
      <w:r>
        <w:t>C. Máy in</w:t>
      </w:r>
    </w:p>
    <w:p w14:paraId="06066A6B" w14:textId="77777777" w:rsidR="00023C0D" w:rsidRDefault="00000000">
      <w:pPr>
        <w:pStyle w:val="ListBullet"/>
      </w:pPr>
      <w:r>
        <w:t>D. Ổ cứng</w:t>
      </w:r>
    </w:p>
    <w:p w14:paraId="3F2D3129" w14:textId="77777777" w:rsidR="00023C0D" w:rsidRDefault="00000000">
      <w:r>
        <w:rPr>
          <w:b/>
        </w:rPr>
        <w:t>Đáp án đúng: A</w:t>
      </w:r>
    </w:p>
    <w:p w14:paraId="43C3C4C4"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86068FF" w14:textId="77777777" w:rsidR="00023C0D" w:rsidRDefault="00000000">
      <w:pPr>
        <w:pStyle w:val="Heading2"/>
      </w:pPr>
      <w:r>
        <w:t>Câu 1388 [Cơ bản] - Kiến trúc máy tính</w:t>
      </w:r>
    </w:p>
    <w:p w14:paraId="35A8D7A7" w14:textId="77777777" w:rsidR="00023C0D" w:rsidRDefault="00000000">
      <w:r>
        <w:rPr>
          <w:b/>
        </w:rPr>
        <w:t>Compiler có chức năng gì? (Biến thể 345)</w:t>
      </w:r>
    </w:p>
    <w:p w14:paraId="2965F36B" w14:textId="77777777" w:rsidR="00023C0D" w:rsidRDefault="00000000">
      <w:pPr>
        <w:pStyle w:val="ListBullet"/>
      </w:pPr>
      <w:r>
        <w:t>A. Dịch ngôn ngữ bậc cao sang ngôn ngữ máy</w:t>
      </w:r>
    </w:p>
    <w:p w14:paraId="473809DE" w14:textId="77777777" w:rsidR="00023C0D" w:rsidRDefault="00000000">
      <w:pPr>
        <w:pStyle w:val="ListBullet"/>
      </w:pPr>
      <w:r>
        <w:t>B. Tăng tốc phần cứng</w:t>
      </w:r>
    </w:p>
    <w:p w14:paraId="4BDF53C1" w14:textId="77777777" w:rsidR="00023C0D" w:rsidRDefault="00000000">
      <w:pPr>
        <w:pStyle w:val="ListBullet"/>
      </w:pPr>
      <w:r>
        <w:t>C. Quản lý bộ nhớ RAM</w:t>
      </w:r>
    </w:p>
    <w:p w14:paraId="519CDF3D" w14:textId="77777777" w:rsidR="00023C0D" w:rsidRDefault="00000000">
      <w:pPr>
        <w:pStyle w:val="ListBullet"/>
      </w:pPr>
      <w:r>
        <w:t>D. Kết nối Internet</w:t>
      </w:r>
    </w:p>
    <w:p w14:paraId="0A2D15FC" w14:textId="77777777" w:rsidR="00023C0D" w:rsidRDefault="00000000">
      <w:r>
        <w:rPr>
          <w:b/>
        </w:rPr>
        <w:lastRenderedPageBreak/>
        <w:t>Đáp án đúng: A</w:t>
      </w:r>
    </w:p>
    <w:p w14:paraId="7EB10A7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68EB2742" w14:textId="77777777" w:rsidR="00023C0D" w:rsidRDefault="00000000">
      <w:pPr>
        <w:pStyle w:val="Heading2"/>
      </w:pPr>
      <w:r>
        <w:t>Câu 1389 [Trung bình] - Hiệu năng máy tính</w:t>
      </w:r>
    </w:p>
    <w:p w14:paraId="204DF974" w14:textId="77777777" w:rsidR="00023C0D" w:rsidRDefault="00000000">
      <w:r>
        <w:rPr>
          <w:b/>
        </w:rPr>
        <w:t>Đơn vị MIPS dùng để đo gì? (Biến thể 947)</w:t>
      </w:r>
    </w:p>
    <w:p w14:paraId="6A678EE3" w14:textId="77777777" w:rsidR="00023C0D" w:rsidRDefault="00000000">
      <w:pPr>
        <w:pStyle w:val="ListBullet"/>
      </w:pPr>
      <w:r>
        <w:t>A. Số triệu lệnh trên giây</w:t>
      </w:r>
    </w:p>
    <w:p w14:paraId="21E179B3" w14:textId="77777777" w:rsidR="00023C0D" w:rsidRDefault="00000000">
      <w:pPr>
        <w:pStyle w:val="ListBullet"/>
      </w:pPr>
      <w:r>
        <w:t>B. Dung lượng bộ nhớ</w:t>
      </w:r>
    </w:p>
    <w:p w14:paraId="62069CB2" w14:textId="77777777" w:rsidR="00023C0D" w:rsidRDefault="00000000">
      <w:pPr>
        <w:pStyle w:val="ListBullet"/>
      </w:pPr>
      <w:r>
        <w:t>C. Tốc độ Internet</w:t>
      </w:r>
    </w:p>
    <w:p w14:paraId="32B63C3F" w14:textId="77777777" w:rsidR="00023C0D" w:rsidRDefault="00000000">
      <w:pPr>
        <w:pStyle w:val="ListBullet"/>
      </w:pPr>
      <w:r>
        <w:t>D. Kích thước CPU</w:t>
      </w:r>
    </w:p>
    <w:p w14:paraId="1431FFBA" w14:textId="77777777" w:rsidR="00023C0D" w:rsidRDefault="00000000">
      <w:r>
        <w:rPr>
          <w:b/>
        </w:rPr>
        <w:t>Đáp án đúng: A</w:t>
      </w:r>
    </w:p>
    <w:p w14:paraId="5D2C36F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0444BA7C" w14:textId="77777777" w:rsidR="00023C0D" w:rsidRDefault="00000000">
      <w:pPr>
        <w:pStyle w:val="Heading2"/>
      </w:pPr>
      <w:r>
        <w:t>Câu 1390 [Trung bình] - Máy tính và phân loại máy tính</w:t>
      </w:r>
    </w:p>
    <w:p w14:paraId="5BB2CEFB" w14:textId="77777777" w:rsidR="00023C0D" w:rsidRDefault="00000000">
      <w:r>
        <w:rPr>
          <w:b/>
        </w:rPr>
        <w:t>Máy chủ (Server) chủ yếu dùng để làm gì? (Biến thể 199)</w:t>
      </w:r>
    </w:p>
    <w:p w14:paraId="75BB6C44" w14:textId="77777777" w:rsidR="00023C0D" w:rsidRDefault="00000000">
      <w:pPr>
        <w:pStyle w:val="ListBullet"/>
      </w:pPr>
      <w:r>
        <w:t>A. Quản lý và cung cấp dịch vụ mạng</w:t>
      </w:r>
    </w:p>
    <w:p w14:paraId="32355AEC" w14:textId="77777777" w:rsidR="00023C0D" w:rsidRDefault="00000000">
      <w:pPr>
        <w:pStyle w:val="ListBullet"/>
      </w:pPr>
      <w:r>
        <w:t>B. Chơi game</w:t>
      </w:r>
    </w:p>
    <w:p w14:paraId="43EDF111" w14:textId="77777777" w:rsidR="00023C0D" w:rsidRDefault="00000000">
      <w:pPr>
        <w:pStyle w:val="ListBullet"/>
      </w:pPr>
      <w:r>
        <w:t>C. Thiết kế đồ họa cá nhân</w:t>
      </w:r>
    </w:p>
    <w:p w14:paraId="1A45F125" w14:textId="77777777" w:rsidR="00023C0D" w:rsidRDefault="00000000">
      <w:pPr>
        <w:pStyle w:val="ListBullet"/>
      </w:pPr>
      <w:r>
        <w:t>D. Soạn thảo văn bản</w:t>
      </w:r>
    </w:p>
    <w:p w14:paraId="0840D55D" w14:textId="77777777" w:rsidR="00023C0D" w:rsidRDefault="00000000">
      <w:r>
        <w:rPr>
          <w:b/>
        </w:rPr>
        <w:t>Đáp án đúng: A</w:t>
      </w:r>
    </w:p>
    <w:p w14:paraId="3A45F7C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93E459C" w14:textId="77777777" w:rsidR="00023C0D" w:rsidRDefault="00000000">
      <w:pPr>
        <w:pStyle w:val="Heading2"/>
      </w:pPr>
      <w:r>
        <w:t>Câu 1391 [Trung bình] - Kiến trúc máy tính</w:t>
      </w:r>
    </w:p>
    <w:p w14:paraId="550148BD" w14:textId="77777777" w:rsidR="00023C0D" w:rsidRDefault="00000000">
      <w:r>
        <w:rPr>
          <w:b/>
        </w:rPr>
        <w:t>Compiler có chức năng gì? (Biến thể 912)</w:t>
      </w:r>
    </w:p>
    <w:p w14:paraId="2D50570C" w14:textId="77777777" w:rsidR="00023C0D" w:rsidRDefault="00000000">
      <w:pPr>
        <w:pStyle w:val="ListBullet"/>
      </w:pPr>
      <w:r>
        <w:t>A. Dịch ngôn ngữ bậc cao sang ngôn ngữ máy</w:t>
      </w:r>
    </w:p>
    <w:p w14:paraId="7E283FC5" w14:textId="77777777" w:rsidR="00023C0D" w:rsidRDefault="00000000">
      <w:pPr>
        <w:pStyle w:val="ListBullet"/>
      </w:pPr>
      <w:r>
        <w:t>B. Tăng tốc phần cứng</w:t>
      </w:r>
    </w:p>
    <w:p w14:paraId="692375A7" w14:textId="77777777" w:rsidR="00023C0D" w:rsidRDefault="00000000">
      <w:pPr>
        <w:pStyle w:val="ListBullet"/>
      </w:pPr>
      <w:r>
        <w:t>C. Quản lý bộ nhớ RAM</w:t>
      </w:r>
    </w:p>
    <w:p w14:paraId="10658913" w14:textId="77777777" w:rsidR="00023C0D" w:rsidRDefault="00000000">
      <w:pPr>
        <w:pStyle w:val="ListBullet"/>
      </w:pPr>
      <w:r>
        <w:t>D. Kết nối Internet</w:t>
      </w:r>
    </w:p>
    <w:p w14:paraId="2248459E" w14:textId="77777777" w:rsidR="00023C0D" w:rsidRDefault="00000000">
      <w:r>
        <w:rPr>
          <w:b/>
        </w:rPr>
        <w:t>Đáp án đúng: A</w:t>
      </w:r>
    </w:p>
    <w:p w14:paraId="49A37C37"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FE11E34" w14:textId="77777777" w:rsidR="00023C0D" w:rsidRDefault="00000000">
      <w:pPr>
        <w:pStyle w:val="Heading2"/>
      </w:pPr>
      <w:r>
        <w:t>Câu 1392 [Cơ bản] - Kiến trúc máy tính</w:t>
      </w:r>
    </w:p>
    <w:p w14:paraId="1A506AAA" w14:textId="77777777" w:rsidR="00023C0D" w:rsidRDefault="00000000">
      <w:r>
        <w:rPr>
          <w:b/>
        </w:rPr>
        <w:t>Ngôn ngữ máy được biểu diễn dưới dạng nào? (Biến thể 905)</w:t>
      </w:r>
    </w:p>
    <w:p w14:paraId="1A18B0F6" w14:textId="77777777" w:rsidR="00023C0D" w:rsidRDefault="00000000">
      <w:pPr>
        <w:pStyle w:val="ListBullet"/>
      </w:pPr>
      <w:r>
        <w:t>A. Nhị phân</w:t>
      </w:r>
    </w:p>
    <w:p w14:paraId="40497F7F" w14:textId="77777777" w:rsidR="00023C0D" w:rsidRDefault="00000000">
      <w:pPr>
        <w:pStyle w:val="ListBullet"/>
      </w:pPr>
      <w:r>
        <w:t>B. Thập phân</w:t>
      </w:r>
    </w:p>
    <w:p w14:paraId="5EACF278" w14:textId="77777777" w:rsidR="00023C0D" w:rsidRDefault="00000000">
      <w:pPr>
        <w:pStyle w:val="ListBullet"/>
      </w:pPr>
      <w:r>
        <w:t>C. Ký tự Unicode</w:t>
      </w:r>
    </w:p>
    <w:p w14:paraId="2BDEBC70" w14:textId="77777777" w:rsidR="00023C0D" w:rsidRDefault="00000000">
      <w:pPr>
        <w:pStyle w:val="ListBullet"/>
      </w:pPr>
      <w:r>
        <w:t>D. Hình ảnh</w:t>
      </w:r>
    </w:p>
    <w:p w14:paraId="1AEFDC2C" w14:textId="77777777" w:rsidR="00023C0D" w:rsidRDefault="00000000">
      <w:r>
        <w:rPr>
          <w:b/>
        </w:rPr>
        <w:t>Đáp án đúng: A</w:t>
      </w:r>
    </w:p>
    <w:p w14:paraId="7EDE4265"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2FA628A9" w14:textId="77777777" w:rsidR="00023C0D" w:rsidRDefault="00000000">
      <w:pPr>
        <w:pStyle w:val="Heading2"/>
      </w:pPr>
      <w:r>
        <w:t>Câu 1393 [Cơ bản] - Kiến trúc máy tính</w:t>
      </w:r>
    </w:p>
    <w:p w14:paraId="14729A90" w14:textId="77777777" w:rsidR="00023C0D" w:rsidRDefault="00000000">
      <w:r>
        <w:rPr>
          <w:b/>
        </w:rPr>
        <w:t>Bus hệ thống dùng để làm gì? (Biến thể 619)</w:t>
      </w:r>
    </w:p>
    <w:p w14:paraId="0BA03E83" w14:textId="77777777" w:rsidR="00023C0D" w:rsidRDefault="00000000">
      <w:pPr>
        <w:pStyle w:val="ListBullet"/>
      </w:pPr>
      <w:r>
        <w:t>A. Kết nối và truyền dữ liệu giữa các thành phần</w:t>
      </w:r>
    </w:p>
    <w:p w14:paraId="1D8AE3E9" w14:textId="77777777" w:rsidR="00023C0D" w:rsidRDefault="00000000">
      <w:pPr>
        <w:pStyle w:val="ListBullet"/>
      </w:pPr>
      <w:r>
        <w:t>B. Lưu trữ dữ liệu</w:t>
      </w:r>
    </w:p>
    <w:p w14:paraId="74561D96" w14:textId="77777777" w:rsidR="00023C0D" w:rsidRDefault="00000000">
      <w:pPr>
        <w:pStyle w:val="ListBullet"/>
      </w:pPr>
      <w:r>
        <w:t>C. Làm mát CPU</w:t>
      </w:r>
    </w:p>
    <w:p w14:paraId="26B9E952" w14:textId="77777777" w:rsidR="00023C0D" w:rsidRDefault="00000000">
      <w:pPr>
        <w:pStyle w:val="ListBullet"/>
      </w:pPr>
      <w:r>
        <w:t>D. Tăng dung lượng RAM</w:t>
      </w:r>
    </w:p>
    <w:p w14:paraId="4538C2EF" w14:textId="77777777" w:rsidR="00023C0D" w:rsidRDefault="00000000">
      <w:r>
        <w:rPr>
          <w:b/>
        </w:rPr>
        <w:t>Đáp án đúng: A</w:t>
      </w:r>
    </w:p>
    <w:p w14:paraId="2D9B23FE"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33C08098" w14:textId="77777777" w:rsidR="00023C0D" w:rsidRDefault="00000000">
      <w:pPr>
        <w:pStyle w:val="Heading2"/>
      </w:pPr>
      <w:r>
        <w:t>Câu 1394 [Trung bình] - Hiệu năng máy tính</w:t>
      </w:r>
    </w:p>
    <w:p w14:paraId="7B121F55" w14:textId="77777777" w:rsidR="00023C0D" w:rsidRDefault="00000000">
      <w:r>
        <w:rPr>
          <w:b/>
        </w:rPr>
        <w:t>CPI là viết tắt của cụm nào? (Biến thể 830)</w:t>
      </w:r>
    </w:p>
    <w:p w14:paraId="0148F11A" w14:textId="77777777" w:rsidR="00023C0D" w:rsidRDefault="00000000">
      <w:pPr>
        <w:pStyle w:val="ListBullet"/>
      </w:pPr>
      <w:r>
        <w:t>A. Cycles Per Instruction</w:t>
      </w:r>
    </w:p>
    <w:p w14:paraId="6656113D" w14:textId="77777777" w:rsidR="00023C0D" w:rsidRDefault="00000000">
      <w:pPr>
        <w:pStyle w:val="ListBullet"/>
      </w:pPr>
      <w:r>
        <w:t>B. Clock Program Interface</w:t>
      </w:r>
    </w:p>
    <w:p w14:paraId="0EE0441B" w14:textId="77777777" w:rsidR="00023C0D" w:rsidRDefault="00000000">
      <w:pPr>
        <w:pStyle w:val="ListBullet"/>
      </w:pPr>
      <w:r>
        <w:t>C. Central Process Instruction</w:t>
      </w:r>
    </w:p>
    <w:p w14:paraId="4CA170D0" w14:textId="77777777" w:rsidR="00023C0D" w:rsidRDefault="00000000">
      <w:pPr>
        <w:pStyle w:val="ListBullet"/>
      </w:pPr>
      <w:r>
        <w:t>D. Control Program Index</w:t>
      </w:r>
    </w:p>
    <w:p w14:paraId="6871AD75" w14:textId="77777777" w:rsidR="00023C0D" w:rsidRDefault="00000000">
      <w:r>
        <w:rPr>
          <w:b/>
        </w:rPr>
        <w:t>Đáp án đúng: A</w:t>
      </w:r>
    </w:p>
    <w:p w14:paraId="6C184FCC"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BBA2D55" w14:textId="77777777" w:rsidR="00023C0D" w:rsidRDefault="00000000">
      <w:pPr>
        <w:pStyle w:val="Heading2"/>
      </w:pPr>
      <w:r>
        <w:t>Câu 1395 [Cơ bản] - Hiệu năng máy tính</w:t>
      </w:r>
    </w:p>
    <w:p w14:paraId="306A0932" w14:textId="77777777" w:rsidR="00023C0D" w:rsidRDefault="00000000">
      <w:r>
        <w:rPr>
          <w:b/>
        </w:rPr>
        <w:t>Đơn vị MIPS dùng để đo gì? (Biến thể 973)</w:t>
      </w:r>
    </w:p>
    <w:p w14:paraId="6EEF8B9E" w14:textId="77777777" w:rsidR="00023C0D" w:rsidRDefault="00000000">
      <w:pPr>
        <w:pStyle w:val="ListBullet"/>
      </w:pPr>
      <w:r>
        <w:t>A. Số triệu lệnh trên giây</w:t>
      </w:r>
    </w:p>
    <w:p w14:paraId="76CC1F09" w14:textId="77777777" w:rsidR="00023C0D" w:rsidRDefault="00000000">
      <w:pPr>
        <w:pStyle w:val="ListBullet"/>
      </w:pPr>
      <w:r>
        <w:t>B. Dung lượng bộ nhớ</w:t>
      </w:r>
    </w:p>
    <w:p w14:paraId="0FCF992E" w14:textId="77777777" w:rsidR="00023C0D" w:rsidRDefault="00000000">
      <w:pPr>
        <w:pStyle w:val="ListBullet"/>
      </w:pPr>
      <w:r>
        <w:t>C. Tốc độ Internet</w:t>
      </w:r>
    </w:p>
    <w:p w14:paraId="2A342565" w14:textId="77777777" w:rsidR="00023C0D" w:rsidRDefault="00000000">
      <w:pPr>
        <w:pStyle w:val="ListBullet"/>
      </w:pPr>
      <w:r>
        <w:t>D. Kích thước CPU</w:t>
      </w:r>
    </w:p>
    <w:p w14:paraId="2D8B6990" w14:textId="77777777" w:rsidR="00023C0D" w:rsidRDefault="00000000">
      <w:r>
        <w:rPr>
          <w:b/>
        </w:rPr>
        <w:t>Đáp án đúng: A</w:t>
      </w:r>
    </w:p>
    <w:p w14:paraId="585D72EE"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40F0874" w14:textId="77777777" w:rsidR="00023C0D" w:rsidRDefault="00000000">
      <w:pPr>
        <w:pStyle w:val="Heading2"/>
      </w:pPr>
      <w:r>
        <w:t>Câu 1396 [Trung bình] - Máy tính và phân loại máy tính</w:t>
      </w:r>
    </w:p>
    <w:p w14:paraId="1FC40483" w14:textId="77777777" w:rsidR="00023C0D" w:rsidRDefault="00000000">
      <w:r>
        <w:rPr>
          <w:b/>
        </w:rPr>
        <w:t>Máy tính nhúng thường có đặc điểm nào? (Biến thể 474)</w:t>
      </w:r>
    </w:p>
    <w:p w14:paraId="3DEDDC2C" w14:textId="77777777" w:rsidR="00023C0D" w:rsidRDefault="00000000">
      <w:pPr>
        <w:pStyle w:val="ListBullet"/>
      </w:pPr>
      <w:r>
        <w:t>A. Thiết kế chuyên dụng</w:t>
      </w:r>
    </w:p>
    <w:p w14:paraId="692461DE" w14:textId="77777777" w:rsidR="00023C0D" w:rsidRDefault="00000000">
      <w:pPr>
        <w:pStyle w:val="ListBullet"/>
      </w:pPr>
      <w:r>
        <w:t>B. Giá rất cao</w:t>
      </w:r>
    </w:p>
    <w:p w14:paraId="33CB7257" w14:textId="77777777" w:rsidR="00023C0D" w:rsidRDefault="00000000">
      <w:pPr>
        <w:pStyle w:val="ListBullet"/>
      </w:pPr>
      <w:r>
        <w:t>C. Luôn dùng CPU đa nhân</w:t>
      </w:r>
    </w:p>
    <w:p w14:paraId="1EEE54A4" w14:textId="77777777" w:rsidR="00023C0D" w:rsidRDefault="00000000">
      <w:pPr>
        <w:pStyle w:val="ListBullet"/>
      </w:pPr>
      <w:r>
        <w:t>D. Không có bộ nhớ</w:t>
      </w:r>
    </w:p>
    <w:p w14:paraId="3831D3AC" w14:textId="77777777" w:rsidR="00023C0D" w:rsidRDefault="00000000">
      <w:r>
        <w:rPr>
          <w:b/>
        </w:rPr>
        <w:t>Đáp án đúng: A</w:t>
      </w:r>
    </w:p>
    <w:p w14:paraId="6A923AE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6E9E24C" w14:textId="77777777" w:rsidR="00023C0D" w:rsidRDefault="00000000">
      <w:pPr>
        <w:pStyle w:val="Heading2"/>
      </w:pPr>
      <w:r>
        <w:t>Câu 1397 [Trung bình] - Hiệu năng máy tính</w:t>
      </w:r>
    </w:p>
    <w:p w14:paraId="559B2A31" w14:textId="77777777" w:rsidR="00023C0D" w:rsidRDefault="00000000">
      <w:r>
        <w:rPr>
          <w:b/>
        </w:rPr>
        <w:t>Nếu tăng tần số xung nhịp thì thời gian CPU sẽ như thế nào? (Biến thể 785)</w:t>
      </w:r>
    </w:p>
    <w:p w14:paraId="3CAE7690" w14:textId="77777777" w:rsidR="00023C0D" w:rsidRDefault="00000000">
      <w:pPr>
        <w:pStyle w:val="ListBullet"/>
      </w:pPr>
      <w:r>
        <w:t>A. Giảm xuống</w:t>
      </w:r>
    </w:p>
    <w:p w14:paraId="0C074736" w14:textId="77777777" w:rsidR="00023C0D" w:rsidRDefault="00000000">
      <w:pPr>
        <w:pStyle w:val="ListBullet"/>
      </w:pPr>
      <w:r>
        <w:t>B. Tăng lên</w:t>
      </w:r>
    </w:p>
    <w:p w14:paraId="0E438E61" w14:textId="77777777" w:rsidR="00023C0D" w:rsidRDefault="00000000">
      <w:pPr>
        <w:pStyle w:val="ListBullet"/>
      </w:pPr>
      <w:r>
        <w:t>C. Không đổi</w:t>
      </w:r>
    </w:p>
    <w:p w14:paraId="50B9D5B6" w14:textId="77777777" w:rsidR="00023C0D" w:rsidRDefault="00000000">
      <w:pPr>
        <w:pStyle w:val="ListBullet"/>
      </w:pPr>
      <w:r>
        <w:t>D. Bằng 0</w:t>
      </w:r>
    </w:p>
    <w:p w14:paraId="044882FC" w14:textId="77777777" w:rsidR="00023C0D" w:rsidRDefault="00000000">
      <w:r>
        <w:rPr>
          <w:b/>
        </w:rPr>
        <w:t>Đáp án đúng: A</w:t>
      </w:r>
    </w:p>
    <w:p w14:paraId="6CD5A52E"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5B2ED949" w14:textId="77777777" w:rsidR="00023C0D" w:rsidRDefault="00000000">
      <w:pPr>
        <w:pStyle w:val="Heading2"/>
      </w:pPr>
      <w:r>
        <w:t>Câu 1398 [Nâng cao] - Máy tính và phân loại máy tính</w:t>
      </w:r>
    </w:p>
    <w:p w14:paraId="2F529DDD" w14:textId="77777777" w:rsidR="00023C0D" w:rsidRDefault="00000000">
      <w:r>
        <w:rPr>
          <w:b/>
        </w:rPr>
        <w:t>Máy tính nhúng thường có đặc điểm nào? (Biến thể 319)</w:t>
      </w:r>
    </w:p>
    <w:p w14:paraId="0F7EE0AF" w14:textId="77777777" w:rsidR="00023C0D" w:rsidRDefault="00000000">
      <w:pPr>
        <w:pStyle w:val="ListBullet"/>
      </w:pPr>
      <w:r>
        <w:t>A. Thiết kế chuyên dụng</w:t>
      </w:r>
    </w:p>
    <w:p w14:paraId="117E524C" w14:textId="77777777" w:rsidR="00023C0D" w:rsidRDefault="00000000">
      <w:pPr>
        <w:pStyle w:val="ListBullet"/>
      </w:pPr>
      <w:r>
        <w:t>B. Giá rất cao</w:t>
      </w:r>
    </w:p>
    <w:p w14:paraId="3627F458" w14:textId="77777777" w:rsidR="00023C0D" w:rsidRDefault="00000000">
      <w:pPr>
        <w:pStyle w:val="ListBullet"/>
      </w:pPr>
      <w:r>
        <w:t>C. Luôn dùng CPU đa nhân</w:t>
      </w:r>
    </w:p>
    <w:p w14:paraId="35D5996E" w14:textId="77777777" w:rsidR="00023C0D" w:rsidRDefault="00000000">
      <w:pPr>
        <w:pStyle w:val="ListBullet"/>
      </w:pPr>
      <w:r>
        <w:t>D. Không có bộ nhớ</w:t>
      </w:r>
    </w:p>
    <w:p w14:paraId="5E6BD30C" w14:textId="77777777" w:rsidR="00023C0D" w:rsidRDefault="00000000">
      <w:r>
        <w:rPr>
          <w:b/>
        </w:rPr>
        <w:t>Đáp án đúng: A</w:t>
      </w:r>
    </w:p>
    <w:p w14:paraId="698C5523"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7AB217E" w14:textId="77777777" w:rsidR="00023C0D" w:rsidRDefault="00000000">
      <w:pPr>
        <w:pStyle w:val="Heading2"/>
      </w:pPr>
      <w:r>
        <w:t>Câu 1399 [Cơ bản] - Máy tính và phân loại máy tính</w:t>
      </w:r>
    </w:p>
    <w:p w14:paraId="0B30A955" w14:textId="77777777" w:rsidR="00023C0D" w:rsidRDefault="00000000">
      <w:r>
        <w:rPr>
          <w:b/>
        </w:rPr>
        <w:t>Máy tính là thiết bị điện tử thực hiện chức năng nào? (Biến thể 331)</w:t>
      </w:r>
    </w:p>
    <w:p w14:paraId="64DCCB16" w14:textId="77777777" w:rsidR="00023C0D" w:rsidRDefault="00000000">
      <w:pPr>
        <w:pStyle w:val="ListBullet"/>
      </w:pPr>
      <w:r>
        <w:t>A. Nhận dữ liệu, xử lý và đưa ra kết quả</w:t>
      </w:r>
    </w:p>
    <w:p w14:paraId="05680774" w14:textId="77777777" w:rsidR="00023C0D" w:rsidRDefault="00000000">
      <w:pPr>
        <w:pStyle w:val="ListBullet"/>
      </w:pPr>
      <w:r>
        <w:t>B. Chỉ lưu trữ dữ liệu</w:t>
      </w:r>
    </w:p>
    <w:p w14:paraId="02F2954E" w14:textId="77777777" w:rsidR="00023C0D" w:rsidRDefault="00000000">
      <w:pPr>
        <w:pStyle w:val="ListBullet"/>
      </w:pPr>
      <w:r>
        <w:t>C. Chỉ thực hiện phép toán</w:t>
      </w:r>
    </w:p>
    <w:p w14:paraId="2F56929A" w14:textId="77777777" w:rsidR="00023C0D" w:rsidRDefault="00000000">
      <w:pPr>
        <w:pStyle w:val="ListBullet"/>
      </w:pPr>
      <w:r>
        <w:t>D. Chỉ truyền dữ liệu</w:t>
      </w:r>
    </w:p>
    <w:p w14:paraId="2742D971" w14:textId="77777777" w:rsidR="00023C0D" w:rsidRDefault="00000000">
      <w:r>
        <w:rPr>
          <w:b/>
        </w:rPr>
        <w:t>Đáp án đúng: A</w:t>
      </w:r>
    </w:p>
    <w:p w14:paraId="4A9C971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45C7144" w14:textId="77777777" w:rsidR="00023C0D" w:rsidRDefault="00000000">
      <w:pPr>
        <w:pStyle w:val="Heading2"/>
      </w:pPr>
      <w:r>
        <w:t>Câu 1400 [Cơ bản] - Máy tính và phân loại máy tính</w:t>
      </w:r>
    </w:p>
    <w:p w14:paraId="197234D8" w14:textId="77777777" w:rsidR="00023C0D" w:rsidRDefault="00000000">
      <w:r>
        <w:rPr>
          <w:b/>
        </w:rPr>
        <w:t>CPU là viết tắt của cụm từ nào? (Biến thể 610)</w:t>
      </w:r>
    </w:p>
    <w:p w14:paraId="4D61EEC0" w14:textId="77777777" w:rsidR="00023C0D" w:rsidRDefault="00000000">
      <w:pPr>
        <w:pStyle w:val="ListBullet"/>
      </w:pPr>
      <w:r>
        <w:t>A. Central Processing Unit</w:t>
      </w:r>
    </w:p>
    <w:p w14:paraId="41112300" w14:textId="77777777" w:rsidR="00023C0D" w:rsidRDefault="00000000">
      <w:pPr>
        <w:pStyle w:val="ListBullet"/>
      </w:pPr>
      <w:r>
        <w:t>B. Computer Process Utility</w:t>
      </w:r>
    </w:p>
    <w:p w14:paraId="49789C61" w14:textId="77777777" w:rsidR="00023C0D" w:rsidRDefault="00000000">
      <w:pPr>
        <w:pStyle w:val="ListBullet"/>
      </w:pPr>
      <w:r>
        <w:t>C. Central Program Unit</w:t>
      </w:r>
    </w:p>
    <w:p w14:paraId="331405DD" w14:textId="77777777" w:rsidR="00023C0D" w:rsidRDefault="00000000">
      <w:pPr>
        <w:pStyle w:val="ListBullet"/>
      </w:pPr>
      <w:r>
        <w:t>D. Control Processing Unit</w:t>
      </w:r>
    </w:p>
    <w:p w14:paraId="2231B3D9" w14:textId="77777777" w:rsidR="00023C0D" w:rsidRDefault="00000000">
      <w:r>
        <w:rPr>
          <w:b/>
        </w:rPr>
        <w:t>Đáp án đúng: A</w:t>
      </w:r>
    </w:p>
    <w:p w14:paraId="67CD4706"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Cơ bản. Câu hỏi biến thể nhằm giúp sinh viên luyện tập nhiều dạng khác nhau trước kỳ thi cuối kỳ.</w:t>
      </w:r>
    </w:p>
    <w:p w14:paraId="492A9E0D" w14:textId="77777777" w:rsidR="00023C0D" w:rsidRDefault="00000000">
      <w:pPr>
        <w:pStyle w:val="Heading2"/>
      </w:pPr>
      <w:r>
        <w:t>Câu 1401 [Trung bình] - Hiệu năng máy tính</w:t>
      </w:r>
    </w:p>
    <w:p w14:paraId="02FE2FA5" w14:textId="77777777" w:rsidR="00023C0D" w:rsidRDefault="00000000">
      <w:r>
        <w:rPr>
          <w:b/>
        </w:rPr>
        <w:t>Nếu tăng tần số xung nhịp thì thời gian CPU sẽ như thế nào? (Biến thể 62)</w:t>
      </w:r>
    </w:p>
    <w:p w14:paraId="6C767507" w14:textId="77777777" w:rsidR="00023C0D" w:rsidRDefault="00000000">
      <w:pPr>
        <w:pStyle w:val="ListBullet"/>
      </w:pPr>
      <w:r>
        <w:t>A. Giảm xuống</w:t>
      </w:r>
    </w:p>
    <w:p w14:paraId="17746E35" w14:textId="77777777" w:rsidR="00023C0D" w:rsidRDefault="00000000">
      <w:pPr>
        <w:pStyle w:val="ListBullet"/>
      </w:pPr>
      <w:r>
        <w:t>B. Tăng lên</w:t>
      </w:r>
    </w:p>
    <w:p w14:paraId="68B49795" w14:textId="77777777" w:rsidR="00023C0D" w:rsidRDefault="00000000">
      <w:pPr>
        <w:pStyle w:val="ListBullet"/>
      </w:pPr>
      <w:r>
        <w:t>C. Không đổi</w:t>
      </w:r>
    </w:p>
    <w:p w14:paraId="73280F09" w14:textId="77777777" w:rsidR="00023C0D" w:rsidRDefault="00000000">
      <w:pPr>
        <w:pStyle w:val="ListBullet"/>
      </w:pPr>
      <w:r>
        <w:t>D. Bằng 0</w:t>
      </w:r>
    </w:p>
    <w:p w14:paraId="62D5B94A" w14:textId="77777777" w:rsidR="00023C0D" w:rsidRDefault="00000000">
      <w:r>
        <w:rPr>
          <w:b/>
        </w:rPr>
        <w:t>Đáp án đúng: A</w:t>
      </w:r>
    </w:p>
    <w:p w14:paraId="3C3230D0"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C8768BC" w14:textId="77777777" w:rsidR="00023C0D" w:rsidRDefault="00000000">
      <w:pPr>
        <w:pStyle w:val="Heading2"/>
      </w:pPr>
      <w:r>
        <w:t>Câu 1402 [Cơ bản] - Kiến trúc máy tính</w:t>
      </w:r>
    </w:p>
    <w:p w14:paraId="21C9F7F3" w14:textId="77777777" w:rsidR="00023C0D" w:rsidRDefault="00000000">
      <w:r>
        <w:rPr>
          <w:b/>
        </w:rPr>
        <w:t>Tổ chức máy tính nghiên cứu nội dung nào? (Biến thể 557)</w:t>
      </w:r>
    </w:p>
    <w:p w14:paraId="5C39DE4C" w14:textId="77777777" w:rsidR="00023C0D" w:rsidRDefault="00000000">
      <w:pPr>
        <w:pStyle w:val="ListBullet"/>
      </w:pPr>
      <w:r>
        <w:t>A. Thiết kế CPU, bộ nhớ và bus</w:t>
      </w:r>
    </w:p>
    <w:p w14:paraId="3311EC37" w14:textId="77777777" w:rsidR="00023C0D" w:rsidRDefault="00000000">
      <w:pPr>
        <w:pStyle w:val="ListBullet"/>
      </w:pPr>
      <w:r>
        <w:t>B. Thiết kế website</w:t>
      </w:r>
    </w:p>
    <w:p w14:paraId="519FD551" w14:textId="77777777" w:rsidR="00023C0D" w:rsidRDefault="00000000">
      <w:pPr>
        <w:pStyle w:val="ListBullet"/>
      </w:pPr>
      <w:r>
        <w:t>C. Lập trình ứng dụng</w:t>
      </w:r>
    </w:p>
    <w:p w14:paraId="7BC76E5F" w14:textId="77777777" w:rsidR="00023C0D" w:rsidRDefault="00000000">
      <w:pPr>
        <w:pStyle w:val="ListBullet"/>
      </w:pPr>
      <w:r>
        <w:t>D. Quản trị mạng xã hội</w:t>
      </w:r>
    </w:p>
    <w:p w14:paraId="2CE22C92" w14:textId="77777777" w:rsidR="00023C0D" w:rsidRDefault="00000000">
      <w:r>
        <w:rPr>
          <w:b/>
        </w:rPr>
        <w:t>Đáp án đúng: A</w:t>
      </w:r>
    </w:p>
    <w:p w14:paraId="7BD4B2D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29DD6E65" w14:textId="77777777" w:rsidR="00023C0D" w:rsidRDefault="00000000">
      <w:pPr>
        <w:pStyle w:val="Heading2"/>
      </w:pPr>
      <w:r>
        <w:t>Câu 1403 [Nâng cao] - Hiệu năng máy tính</w:t>
      </w:r>
    </w:p>
    <w:p w14:paraId="2EE0EA71" w14:textId="77777777" w:rsidR="00023C0D" w:rsidRDefault="00000000">
      <w:r>
        <w:rPr>
          <w:b/>
        </w:rPr>
        <w:t>CPI là viết tắt của cụm nào? (Biến thể 413)</w:t>
      </w:r>
    </w:p>
    <w:p w14:paraId="058EAB0D" w14:textId="77777777" w:rsidR="00023C0D" w:rsidRDefault="00000000">
      <w:pPr>
        <w:pStyle w:val="ListBullet"/>
      </w:pPr>
      <w:r>
        <w:t>A. Cycles Per Instruction</w:t>
      </w:r>
    </w:p>
    <w:p w14:paraId="4D44B577" w14:textId="77777777" w:rsidR="00023C0D" w:rsidRDefault="00000000">
      <w:pPr>
        <w:pStyle w:val="ListBullet"/>
      </w:pPr>
      <w:r>
        <w:t>B. Clock Program Interface</w:t>
      </w:r>
    </w:p>
    <w:p w14:paraId="5FF2625B" w14:textId="77777777" w:rsidR="00023C0D" w:rsidRDefault="00000000">
      <w:pPr>
        <w:pStyle w:val="ListBullet"/>
      </w:pPr>
      <w:r>
        <w:t>C. Central Process Instruction</w:t>
      </w:r>
    </w:p>
    <w:p w14:paraId="70B42BE0" w14:textId="77777777" w:rsidR="00023C0D" w:rsidRDefault="00000000">
      <w:pPr>
        <w:pStyle w:val="ListBullet"/>
      </w:pPr>
      <w:r>
        <w:t>D. Control Program Index</w:t>
      </w:r>
    </w:p>
    <w:p w14:paraId="4B042304" w14:textId="77777777" w:rsidR="00023C0D" w:rsidRDefault="00000000">
      <w:r>
        <w:rPr>
          <w:b/>
        </w:rPr>
        <w:t>Đáp án đúng: A</w:t>
      </w:r>
    </w:p>
    <w:p w14:paraId="78C026FE"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7EA4D69B" w14:textId="77777777" w:rsidR="00023C0D" w:rsidRDefault="00000000">
      <w:pPr>
        <w:pStyle w:val="Heading2"/>
      </w:pPr>
      <w:r>
        <w:lastRenderedPageBreak/>
        <w:t>Câu 1404 [Trung bình] - Hiệu năng máy tính</w:t>
      </w:r>
    </w:p>
    <w:p w14:paraId="14C9EDB9" w14:textId="77777777" w:rsidR="00023C0D" w:rsidRDefault="00000000">
      <w:r>
        <w:rPr>
          <w:b/>
        </w:rPr>
        <w:t>Đơn vị MIPS dùng để đo gì? (Biến thể 402)</w:t>
      </w:r>
    </w:p>
    <w:p w14:paraId="21B19DF6" w14:textId="77777777" w:rsidR="00023C0D" w:rsidRDefault="00000000">
      <w:pPr>
        <w:pStyle w:val="ListBullet"/>
      </w:pPr>
      <w:r>
        <w:t>A. Số triệu lệnh trên giây</w:t>
      </w:r>
    </w:p>
    <w:p w14:paraId="3605B258" w14:textId="77777777" w:rsidR="00023C0D" w:rsidRDefault="00000000">
      <w:pPr>
        <w:pStyle w:val="ListBullet"/>
      </w:pPr>
      <w:r>
        <w:t>B. Dung lượng bộ nhớ</w:t>
      </w:r>
    </w:p>
    <w:p w14:paraId="1397BADB" w14:textId="77777777" w:rsidR="00023C0D" w:rsidRDefault="00000000">
      <w:pPr>
        <w:pStyle w:val="ListBullet"/>
      </w:pPr>
      <w:r>
        <w:t>C. Tốc độ Internet</w:t>
      </w:r>
    </w:p>
    <w:p w14:paraId="3EE811B7" w14:textId="77777777" w:rsidR="00023C0D" w:rsidRDefault="00000000">
      <w:pPr>
        <w:pStyle w:val="ListBullet"/>
      </w:pPr>
      <w:r>
        <w:t>D. Kích thước CPU</w:t>
      </w:r>
    </w:p>
    <w:p w14:paraId="67FC6F1F" w14:textId="77777777" w:rsidR="00023C0D" w:rsidRDefault="00000000">
      <w:r>
        <w:rPr>
          <w:b/>
        </w:rPr>
        <w:t>Đáp án đúng: A</w:t>
      </w:r>
    </w:p>
    <w:p w14:paraId="5A3FE9B4"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0F57861" w14:textId="77777777" w:rsidR="00023C0D" w:rsidRDefault="00000000">
      <w:pPr>
        <w:pStyle w:val="Heading2"/>
      </w:pPr>
      <w:r>
        <w:t>Câu 1405 [Trung bình] - Kiến trúc máy tính</w:t>
      </w:r>
    </w:p>
    <w:p w14:paraId="441800D9" w14:textId="77777777" w:rsidR="00023C0D" w:rsidRDefault="00000000">
      <w:r>
        <w:rPr>
          <w:b/>
        </w:rPr>
        <w:t>Compiler có chức năng gì? (Biến thể 982)</w:t>
      </w:r>
    </w:p>
    <w:p w14:paraId="67E555FA" w14:textId="77777777" w:rsidR="00023C0D" w:rsidRDefault="00000000">
      <w:pPr>
        <w:pStyle w:val="ListBullet"/>
      </w:pPr>
      <w:r>
        <w:t>A. Dịch ngôn ngữ bậc cao sang ngôn ngữ máy</w:t>
      </w:r>
    </w:p>
    <w:p w14:paraId="64204D28" w14:textId="77777777" w:rsidR="00023C0D" w:rsidRDefault="00000000">
      <w:pPr>
        <w:pStyle w:val="ListBullet"/>
      </w:pPr>
      <w:r>
        <w:t>B. Tăng tốc phần cứng</w:t>
      </w:r>
    </w:p>
    <w:p w14:paraId="463CE29B" w14:textId="77777777" w:rsidR="00023C0D" w:rsidRDefault="00000000">
      <w:pPr>
        <w:pStyle w:val="ListBullet"/>
      </w:pPr>
      <w:r>
        <w:t>C. Quản lý bộ nhớ RAM</w:t>
      </w:r>
    </w:p>
    <w:p w14:paraId="28CE1D71" w14:textId="77777777" w:rsidR="00023C0D" w:rsidRDefault="00000000">
      <w:pPr>
        <w:pStyle w:val="ListBullet"/>
      </w:pPr>
      <w:r>
        <w:t>D. Kết nối Internet</w:t>
      </w:r>
    </w:p>
    <w:p w14:paraId="064C3652" w14:textId="77777777" w:rsidR="00023C0D" w:rsidRDefault="00000000">
      <w:r>
        <w:rPr>
          <w:b/>
        </w:rPr>
        <w:t>Đáp án đúng: A</w:t>
      </w:r>
    </w:p>
    <w:p w14:paraId="34CC9918"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819F521" w14:textId="77777777" w:rsidR="00023C0D" w:rsidRDefault="00000000">
      <w:pPr>
        <w:pStyle w:val="Heading2"/>
      </w:pPr>
      <w:r>
        <w:t>Câu 1406 [Nâng cao] - Máy tính và phân loại máy tính</w:t>
      </w:r>
    </w:p>
    <w:p w14:paraId="06DDAA70" w14:textId="77777777" w:rsidR="00023C0D" w:rsidRDefault="00000000">
      <w:r>
        <w:rPr>
          <w:b/>
        </w:rPr>
        <w:t>Máy tính nhúng thường có đặc điểm nào? (Biến thể 311)</w:t>
      </w:r>
    </w:p>
    <w:p w14:paraId="00E04E0D" w14:textId="77777777" w:rsidR="00023C0D" w:rsidRDefault="00000000">
      <w:pPr>
        <w:pStyle w:val="ListBullet"/>
      </w:pPr>
      <w:r>
        <w:t>A. Thiết kế chuyên dụng</w:t>
      </w:r>
    </w:p>
    <w:p w14:paraId="381F0783" w14:textId="77777777" w:rsidR="00023C0D" w:rsidRDefault="00000000">
      <w:pPr>
        <w:pStyle w:val="ListBullet"/>
      </w:pPr>
      <w:r>
        <w:t>B. Giá rất cao</w:t>
      </w:r>
    </w:p>
    <w:p w14:paraId="19700EAD" w14:textId="77777777" w:rsidR="00023C0D" w:rsidRDefault="00000000">
      <w:pPr>
        <w:pStyle w:val="ListBullet"/>
      </w:pPr>
      <w:r>
        <w:t>C. Luôn dùng CPU đa nhân</w:t>
      </w:r>
    </w:p>
    <w:p w14:paraId="7AEFB8DE" w14:textId="77777777" w:rsidR="00023C0D" w:rsidRDefault="00000000">
      <w:pPr>
        <w:pStyle w:val="ListBullet"/>
      </w:pPr>
      <w:r>
        <w:t>D. Không có bộ nhớ</w:t>
      </w:r>
    </w:p>
    <w:p w14:paraId="59941B6D" w14:textId="77777777" w:rsidR="00023C0D" w:rsidRDefault="00000000">
      <w:r>
        <w:rPr>
          <w:b/>
        </w:rPr>
        <w:t>Đáp án đúng: A</w:t>
      </w:r>
    </w:p>
    <w:p w14:paraId="21ED0B54"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DD84A1E" w14:textId="77777777" w:rsidR="00023C0D" w:rsidRDefault="00000000">
      <w:pPr>
        <w:pStyle w:val="Heading2"/>
      </w:pPr>
      <w:r>
        <w:t>Câu 1407 [Cơ bản] - Hiệu năng máy tính</w:t>
      </w:r>
    </w:p>
    <w:p w14:paraId="0DA02802" w14:textId="77777777" w:rsidR="00023C0D" w:rsidRDefault="00000000">
      <w:r>
        <w:rPr>
          <w:b/>
        </w:rPr>
        <w:t>Công thức thời gian CPU là gì? (Biến thể 812)</w:t>
      </w:r>
    </w:p>
    <w:p w14:paraId="542B96AA" w14:textId="77777777" w:rsidR="00023C0D" w:rsidRDefault="00000000">
      <w:pPr>
        <w:pStyle w:val="ListBullet"/>
      </w:pPr>
      <w:r>
        <w:lastRenderedPageBreak/>
        <w:t>A. CPU Time = IC × CPI × T</w:t>
      </w:r>
    </w:p>
    <w:p w14:paraId="273FCB9B" w14:textId="77777777" w:rsidR="00023C0D" w:rsidRDefault="00000000">
      <w:pPr>
        <w:pStyle w:val="ListBullet"/>
      </w:pPr>
      <w:r>
        <w:t>B. CPU Time = CPI / IC</w:t>
      </w:r>
    </w:p>
    <w:p w14:paraId="5572B699" w14:textId="77777777" w:rsidR="00023C0D" w:rsidRDefault="00000000">
      <w:pPr>
        <w:pStyle w:val="ListBullet"/>
      </w:pPr>
      <w:r>
        <w:t>C. CPU Time = IC + CPI</w:t>
      </w:r>
    </w:p>
    <w:p w14:paraId="2CD3FBC0" w14:textId="77777777" w:rsidR="00023C0D" w:rsidRDefault="00000000">
      <w:pPr>
        <w:pStyle w:val="ListBullet"/>
      </w:pPr>
      <w:r>
        <w:t>D. CPU Time = f × T</w:t>
      </w:r>
    </w:p>
    <w:p w14:paraId="5B6DCB5E" w14:textId="77777777" w:rsidR="00023C0D" w:rsidRDefault="00000000">
      <w:r>
        <w:rPr>
          <w:b/>
        </w:rPr>
        <w:t>Đáp án đúng: A</w:t>
      </w:r>
    </w:p>
    <w:p w14:paraId="1E1FAE17"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40667322" w14:textId="77777777" w:rsidR="00023C0D" w:rsidRDefault="00000000">
      <w:pPr>
        <w:pStyle w:val="Heading2"/>
      </w:pPr>
      <w:r>
        <w:t>Câu 1408 [Cơ bản] - Kiến trúc máy tính</w:t>
      </w:r>
    </w:p>
    <w:p w14:paraId="355BC3D5" w14:textId="77777777" w:rsidR="00023C0D" w:rsidRDefault="00000000">
      <w:r>
        <w:rPr>
          <w:b/>
        </w:rPr>
        <w:t>Compiler có chức năng gì? (Biến thể 410)</w:t>
      </w:r>
    </w:p>
    <w:p w14:paraId="1C748C1C" w14:textId="77777777" w:rsidR="00023C0D" w:rsidRDefault="00000000">
      <w:pPr>
        <w:pStyle w:val="ListBullet"/>
      </w:pPr>
      <w:r>
        <w:t>A. Dịch ngôn ngữ bậc cao sang ngôn ngữ máy</w:t>
      </w:r>
    </w:p>
    <w:p w14:paraId="3E2FDDD2" w14:textId="77777777" w:rsidR="00023C0D" w:rsidRDefault="00000000">
      <w:pPr>
        <w:pStyle w:val="ListBullet"/>
      </w:pPr>
      <w:r>
        <w:t>B. Tăng tốc phần cứng</w:t>
      </w:r>
    </w:p>
    <w:p w14:paraId="4D5D9E59" w14:textId="77777777" w:rsidR="00023C0D" w:rsidRDefault="00000000">
      <w:pPr>
        <w:pStyle w:val="ListBullet"/>
      </w:pPr>
      <w:r>
        <w:t>C. Quản lý bộ nhớ RAM</w:t>
      </w:r>
    </w:p>
    <w:p w14:paraId="1B90AD1A" w14:textId="77777777" w:rsidR="00023C0D" w:rsidRDefault="00000000">
      <w:pPr>
        <w:pStyle w:val="ListBullet"/>
      </w:pPr>
      <w:r>
        <w:t>D. Kết nối Internet</w:t>
      </w:r>
    </w:p>
    <w:p w14:paraId="184D8016" w14:textId="77777777" w:rsidR="00023C0D" w:rsidRDefault="00000000">
      <w:r>
        <w:rPr>
          <w:b/>
        </w:rPr>
        <w:t>Đáp án đúng: A</w:t>
      </w:r>
    </w:p>
    <w:p w14:paraId="703783F6"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1CCE6882" w14:textId="77777777" w:rsidR="00023C0D" w:rsidRDefault="00000000">
      <w:pPr>
        <w:pStyle w:val="Heading2"/>
      </w:pPr>
      <w:r>
        <w:t>Câu 1409 [Trung bình] - Máy tính và phân loại máy tính</w:t>
      </w:r>
    </w:p>
    <w:p w14:paraId="358C0BAF" w14:textId="77777777" w:rsidR="00023C0D" w:rsidRDefault="00000000">
      <w:r>
        <w:rPr>
          <w:b/>
        </w:rPr>
        <w:t>Máy tính là thiết bị điện tử thực hiện chức năng nào? (Biến thể 940)</w:t>
      </w:r>
    </w:p>
    <w:p w14:paraId="58A904DA" w14:textId="77777777" w:rsidR="00023C0D" w:rsidRDefault="00000000">
      <w:pPr>
        <w:pStyle w:val="ListBullet"/>
      </w:pPr>
      <w:r>
        <w:t>A. Nhận dữ liệu, xử lý và đưa ra kết quả</w:t>
      </w:r>
    </w:p>
    <w:p w14:paraId="672BF596" w14:textId="77777777" w:rsidR="00023C0D" w:rsidRDefault="00000000">
      <w:pPr>
        <w:pStyle w:val="ListBullet"/>
      </w:pPr>
      <w:r>
        <w:t>B. Chỉ lưu trữ dữ liệu</w:t>
      </w:r>
    </w:p>
    <w:p w14:paraId="1C7965E5" w14:textId="77777777" w:rsidR="00023C0D" w:rsidRDefault="00000000">
      <w:pPr>
        <w:pStyle w:val="ListBullet"/>
      </w:pPr>
      <w:r>
        <w:t>C. Chỉ thực hiện phép toán</w:t>
      </w:r>
    </w:p>
    <w:p w14:paraId="7846B2F7" w14:textId="77777777" w:rsidR="00023C0D" w:rsidRDefault="00000000">
      <w:pPr>
        <w:pStyle w:val="ListBullet"/>
      </w:pPr>
      <w:r>
        <w:t>D. Chỉ truyền dữ liệu</w:t>
      </w:r>
    </w:p>
    <w:p w14:paraId="4B4CB773" w14:textId="77777777" w:rsidR="00023C0D" w:rsidRDefault="00000000">
      <w:r>
        <w:rPr>
          <w:b/>
        </w:rPr>
        <w:t>Đáp án đúng: A</w:t>
      </w:r>
    </w:p>
    <w:p w14:paraId="59268B38"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6B7D862" w14:textId="77777777" w:rsidR="00023C0D" w:rsidRDefault="00000000">
      <w:pPr>
        <w:pStyle w:val="Heading2"/>
      </w:pPr>
      <w:r>
        <w:t>Câu 1410 [Cơ bản] - Hiệu năng máy tính</w:t>
      </w:r>
    </w:p>
    <w:p w14:paraId="45F4F6CD" w14:textId="77777777" w:rsidR="00023C0D" w:rsidRDefault="00000000">
      <w:r>
        <w:rPr>
          <w:b/>
        </w:rPr>
        <w:t>Đơn vị MIPS dùng để đo gì? (Biến thể 266)</w:t>
      </w:r>
    </w:p>
    <w:p w14:paraId="61ACF016" w14:textId="77777777" w:rsidR="00023C0D" w:rsidRDefault="00000000">
      <w:pPr>
        <w:pStyle w:val="ListBullet"/>
      </w:pPr>
      <w:r>
        <w:t>A. Số triệu lệnh trên giây</w:t>
      </w:r>
    </w:p>
    <w:p w14:paraId="42835F1F" w14:textId="77777777" w:rsidR="00023C0D" w:rsidRDefault="00000000">
      <w:pPr>
        <w:pStyle w:val="ListBullet"/>
      </w:pPr>
      <w:r>
        <w:t>B. Dung lượng bộ nhớ</w:t>
      </w:r>
    </w:p>
    <w:p w14:paraId="44E50E04" w14:textId="77777777" w:rsidR="00023C0D" w:rsidRDefault="00000000">
      <w:pPr>
        <w:pStyle w:val="ListBullet"/>
      </w:pPr>
      <w:r>
        <w:t>C. Tốc độ Internet</w:t>
      </w:r>
    </w:p>
    <w:p w14:paraId="22577C8E" w14:textId="77777777" w:rsidR="00023C0D" w:rsidRDefault="00000000">
      <w:pPr>
        <w:pStyle w:val="ListBullet"/>
      </w:pPr>
      <w:r>
        <w:lastRenderedPageBreak/>
        <w:t>D. Kích thước CPU</w:t>
      </w:r>
    </w:p>
    <w:p w14:paraId="115229E8" w14:textId="77777777" w:rsidR="00023C0D" w:rsidRDefault="00000000">
      <w:r>
        <w:rPr>
          <w:b/>
        </w:rPr>
        <w:t>Đáp án đúng: A</w:t>
      </w:r>
    </w:p>
    <w:p w14:paraId="181E665A"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61493F98" w14:textId="77777777" w:rsidR="00023C0D" w:rsidRDefault="00000000">
      <w:pPr>
        <w:pStyle w:val="Heading2"/>
      </w:pPr>
      <w:r>
        <w:t>Câu 1411 [Trung bình] - Máy tính và phân loại máy tính</w:t>
      </w:r>
    </w:p>
    <w:p w14:paraId="52198D33" w14:textId="77777777" w:rsidR="00023C0D" w:rsidRDefault="00000000">
      <w:r>
        <w:rPr>
          <w:b/>
        </w:rPr>
        <w:t>Thiết bị nào thuộc nhóm thiết bị vào? (Biến thể 783)</w:t>
      </w:r>
    </w:p>
    <w:p w14:paraId="394AB558" w14:textId="77777777" w:rsidR="00023C0D" w:rsidRDefault="00000000">
      <w:pPr>
        <w:pStyle w:val="ListBullet"/>
      </w:pPr>
      <w:r>
        <w:t>A. Bàn phím</w:t>
      </w:r>
    </w:p>
    <w:p w14:paraId="021BC651" w14:textId="77777777" w:rsidR="00023C0D" w:rsidRDefault="00000000">
      <w:pPr>
        <w:pStyle w:val="ListBullet"/>
      </w:pPr>
      <w:r>
        <w:t>B. Màn hình</w:t>
      </w:r>
    </w:p>
    <w:p w14:paraId="7E93C0A1" w14:textId="77777777" w:rsidR="00023C0D" w:rsidRDefault="00000000">
      <w:pPr>
        <w:pStyle w:val="ListBullet"/>
      </w:pPr>
      <w:r>
        <w:t>C. Máy in</w:t>
      </w:r>
    </w:p>
    <w:p w14:paraId="0551CAF8" w14:textId="77777777" w:rsidR="00023C0D" w:rsidRDefault="00000000">
      <w:pPr>
        <w:pStyle w:val="ListBullet"/>
      </w:pPr>
      <w:r>
        <w:t>D. Loa</w:t>
      </w:r>
    </w:p>
    <w:p w14:paraId="2DE4347B" w14:textId="77777777" w:rsidR="00023C0D" w:rsidRDefault="00000000">
      <w:r>
        <w:rPr>
          <w:b/>
        </w:rPr>
        <w:t>Đáp án đúng: A</w:t>
      </w:r>
    </w:p>
    <w:p w14:paraId="26BE28D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83208B0" w14:textId="77777777" w:rsidR="00023C0D" w:rsidRDefault="00000000">
      <w:pPr>
        <w:pStyle w:val="Heading2"/>
      </w:pPr>
      <w:r>
        <w:t>Câu 1412 [Cơ bản] - Máy tính và phân loại máy tính</w:t>
      </w:r>
    </w:p>
    <w:p w14:paraId="62842B71" w14:textId="77777777" w:rsidR="00023C0D" w:rsidRDefault="00000000">
      <w:r>
        <w:rPr>
          <w:b/>
        </w:rPr>
        <w:t>Thiết bị nào thuộc nhóm thiết bị vào? (Biến thể 820)</w:t>
      </w:r>
    </w:p>
    <w:p w14:paraId="03837049" w14:textId="77777777" w:rsidR="00023C0D" w:rsidRDefault="00000000">
      <w:pPr>
        <w:pStyle w:val="ListBullet"/>
      </w:pPr>
      <w:r>
        <w:t>A. Bàn phím</w:t>
      </w:r>
    </w:p>
    <w:p w14:paraId="64775903" w14:textId="77777777" w:rsidR="00023C0D" w:rsidRDefault="00000000">
      <w:pPr>
        <w:pStyle w:val="ListBullet"/>
      </w:pPr>
      <w:r>
        <w:t>B. Màn hình</w:t>
      </w:r>
    </w:p>
    <w:p w14:paraId="519EC6A5" w14:textId="77777777" w:rsidR="00023C0D" w:rsidRDefault="00000000">
      <w:pPr>
        <w:pStyle w:val="ListBullet"/>
      </w:pPr>
      <w:r>
        <w:t>C. Máy in</w:t>
      </w:r>
    </w:p>
    <w:p w14:paraId="533779C3" w14:textId="77777777" w:rsidR="00023C0D" w:rsidRDefault="00000000">
      <w:pPr>
        <w:pStyle w:val="ListBullet"/>
      </w:pPr>
      <w:r>
        <w:t>D. Loa</w:t>
      </w:r>
    </w:p>
    <w:p w14:paraId="1247152B" w14:textId="77777777" w:rsidR="00023C0D" w:rsidRDefault="00000000">
      <w:r>
        <w:rPr>
          <w:b/>
        </w:rPr>
        <w:t>Đáp án đúng: A</w:t>
      </w:r>
    </w:p>
    <w:p w14:paraId="4C03D89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A997ECF" w14:textId="77777777" w:rsidR="00023C0D" w:rsidRDefault="00000000">
      <w:pPr>
        <w:pStyle w:val="Heading2"/>
      </w:pPr>
      <w:r>
        <w:t>Câu 1413 [Nâng cao] - Máy tính và phân loại máy tính</w:t>
      </w:r>
    </w:p>
    <w:p w14:paraId="7DA2B67E" w14:textId="77777777" w:rsidR="00023C0D" w:rsidRDefault="00000000">
      <w:r>
        <w:rPr>
          <w:b/>
        </w:rPr>
        <w:t>Máy tính là thiết bị điện tử thực hiện chức năng nào? (Biến thể 147)</w:t>
      </w:r>
    </w:p>
    <w:p w14:paraId="6640042B" w14:textId="77777777" w:rsidR="00023C0D" w:rsidRDefault="00000000">
      <w:pPr>
        <w:pStyle w:val="ListBullet"/>
      </w:pPr>
      <w:r>
        <w:t>A. Nhận dữ liệu, xử lý và đưa ra kết quả</w:t>
      </w:r>
    </w:p>
    <w:p w14:paraId="40ECE453" w14:textId="77777777" w:rsidR="00023C0D" w:rsidRDefault="00000000">
      <w:pPr>
        <w:pStyle w:val="ListBullet"/>
      </w:pPr>
      <w:r>
        <w:t>B. Chỉ lưu trữ dữ liệu</w:t>
      </w:r>
    </w:p>
    <w:p w14:paraId="5B0023E9" w14:textId="77777777" w:rsidR="00023C0D" w:rsidRDefault="00000000">
      <w:pPr>
        <w:pStyle w:val="ListBullet"/>
      </w:pPr>
      <w:r>
        <w:t>C. Chỉ thực hiện phép toán</w:t>
      </w:r>
    </w:p>
    <w:p w14:paraId="2F6E80BB" w14:textId="77777777" w:rsidR="00023C0D" w:rsidRDefault="00000000">
      <w:pPr>
        <w:pStyle w:val="ListBullet"/>
      </w:pPr>
      <w:r>
        <w:t>D. Chỉ truyền dữ liệu</w:t>
      </w:r>
    </w:p>
    <w:p w14:paraId="3D4D4CAB" w14:textId="77777777" w:rsidR="00023C0D" w:rsidRDefault="00000000">
      <w:r>
        <w:rPr>
          <w:b/>
        </w:rPr>
        <w:lastRenderedPageBreak/>
        <w:t>Đáp án đúng: A</w:t>
      </w:r>
    </w:p>
    <w:p w14:paraId="5983019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1E07338" w14:textId="77777777" w:rsidR="00023C0D" w:rsidRDefault="00000000">
      <w:pPr>
        <w:pStyle w:val="Heading2"/>
      </w:pPr>
      <w:r>
        <w:t>Câu 1414 [Trung bình] - Kiến trúc máy tính</w:t>
      </w:r>
    </w:p>
    <w:p w14:paraId="6AB0E6C2" w14:textId="77777777" w:rsidR="00023C0D" w:rsidRDefault="00000000">
      <w:r>
        <w:rPr>
          <w:b/>
        </w:rPr>
        <w:t>Tổ chức máy tính nghiên cứu nội dung nào? (Biến thể 722)</w:t>
      </w:r>
    </w:p>
    <w:p w14:paraId="1F91A241" w14:textId="77777777" w:rsidR="00023C0D" w:rsidRDefault="00000000">
      <w:pPr>
        <w:pStyle w:val="ListBullet"/>
      </w:pPr>
      <w:r>
        <w:t>A. Thiết kế CPU, bộ nhớ và bus</w:t>
      </w:r>
    </w:p>
    <w:p w14:paraId="310A622B" w14:textId="77777777" w:rsidR="00023C0D" w:rsidRDefault="00000000">
      <w:pPr>
        <w:pStyle w:val="ListBullet"/>
      </w:pPr>
      <w:r>
        <w:t>B. Thiết kế website</w:t>
      </w:r>
    </w:p>
    <w:p w14:paraId="7664DB31" w14:textId="77777777" w:rsidR="00023C0D" w:rsidRDefault="00000000">
      <w:pPr>
        <w:pStyle w:val="ListBullet"/>
      </w:pPr>
      <w:r>
        <w:t>C. Lập trình ứng dụng</w:t>
      </w:r>
    </w:p>
    <w:p w14:paraId="1639E342" w14:textId="77777777" w:rsidR="00023C0D" w:rsidRDefault="00000000">
      <w:pPr>
        <w:pStyle w:val="ListBullet"/>
      </w:pPr>
      <w:r>
        <w:t>D. Quản trị mạng xã hội</w:t>
      </w:r>
    </w:p>
    <w:p w14:paraId="45D02994" w14:textId="77777777" w:rsidR="00023C0D" w:rsidRDefault="00000000">
      <w:r>
        <w:rPr>
          <w:b/>
        </w:rPr>
        <w:t>Đáp án đúng: A</w:t>
      </w:r>
    </w:p>
    <w:p w14:paraId="5DD7DAFF"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3CF9465F" w14:textId="77777777" w:rsidR="00023C0D" w:rsidRDefault="00000000">
      <w:pPr>
        <w:pStyle w:val="Heading2"/>
      </w:pPr>
      <w:r>
        <w:t>Câu 1415 [Trung bình] - Kiến trúc máy tính</w:t>
      </w:r>
    </w:p>
    <w:p w14:paraId="420D8D44" w14:textId="77777777" w:rsidR="00023C0D" w:rsidRDefault="00000000">
      <w:r>
        <w:rPr>
          <w:b/>
        </w:rPr>
        <w:t>Bus hệ thống dùng để làm gì? (Biến thể 477)</w:t>
      </w:r>
    </w:p>
    <w:p w14:paraId="1CF152FB" w14:textId="77777777" w:rsidR="00023C0D" w:rsidRDefault="00000000">
      <w:pPr>
        <w:pStyle w:val="ListBullet"/>
      </w:pPr>
      <w:r>
        <w:t>A. Kết nối và truyền dữ liệu giữa các thành phần</w:t>
      </w:r>
    </w:p>
    <w:p w14:paraId="71092286" w14:textId="77777777" w:rsidR="00023C0D" w:rsidRDefault="00000000">
      <w:pPr>
        <w:pStyle w:val="ListBullet"/>
      </w:pPr>
      <w:r>
        <w:t>B. Lưu trữ dữ liệu</w:t>
      </w:r>
    </w:p>
    <w:p w14:paraId="067E697E" w14:textId="77777777" w:rsidR="00023C0D" w:rsidRDefault="00000000">
      <w:pPr>
        <w:pStyle w:val="ListBullet"/>
      </w:pPr>
      <w:r>
        <w:t>C. Làm mát CPU</w:t>
      </w:r>
    </w:p>
    <w:p w14:paraId="3AA1AF29" w14:textId="77777777" w:rsidR="00023C0D" w:rsidRDefault="00000000">
      <w:pPr>
        <w:pStyle w:val="ListBullet"/>
      </w:pPr>
      <w:r>
        <w:t>D. Tăng dung lượng RAM</w:t>
      </w:r>
    </w:p>
    <w:p w14:paraId="67C98E0F" w14:textId="77777777" w:rsidR="00023C0D" w:rsidRDefault="00000000">
      <w:r>
        <w:rPr>
          <w:b/>
        </w:rPr>
        <w:t>Đáp án đúng: A</w:t>
      </w:r>
    </w:p>
    <w:p w14:paraId="3A5BD14E"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F7980D7" w14:textId="77777777" w:rsidR="00023C0D" w:rsidRDefault="00000000">
      <w:pPr>
        <w:pStyle w:val="Heading2"/>
      </w:pPr>
      <w:r>
        <w:t>Câu 1416 [Trung bình] - Hiệu năng máy tính</w:t>
      </w:r>
    </w:p>
    <w:p w14:paraId="23509A57" w14:textId="77777777" w:rsidR="00023C0D" w:rsidRDefault="00000000">
      <w:r>
        <w:rPr>
          <w:b/>
        </w:rPr>
        <w:t>Đơn vị MIPS dùng để đo gì? (Biến thể 537)</w:t>
      </w:r>
    </w:p>
    <w:p w14:paraId="663DB42D" w14:textId="77777777" w:rsidR="00023C0D" w:rsidRDefault="00000000">
      <w:pPr>
        <w:pStyle w:val="ListBullet"/>
      </w:pPr>
      <w:r>
        <w:t>A. Số triệu lệnh trên giây</w:t>
      </w:r>
    </w:p>
    <w:p w14:paraId="68360181" w14:textId="77777777" w:rsidR="00023C0D" w:rsidRDefault="00000000">
      <w:pPr>
        <w:pStyle w:val="ListBullet"/>
      </w:pPr>
      <w:r>
        <w:t>B. Dung lượng bộ nhớ</w:t>
      </w:r>
    </w:p>
    <w:p w14:paraId="7AE4A5ED" w14:textId="77777777" w:rsidR="00023C0D" w:rsidRDefault="00000000">
      <w:pPr>
        <w:pStyle w:val="ListBullet"/>
      </w:pPr>
      <w:r>
        <w:t>C. Tốc độ Internet</w:t>
      </w:r>
    </w:p>
    <w:p w14:paraId="30BE5CCD" w14:textId="77777777" w:rsidR="00023C0D" w:rsidRDefault="00000000">
      <w:pPr>
        <w:pStyle w:val="ListBullet"/>
      </w:pPr>
      <w:r>
        <w:t>D. Kích thước CPU</w:t>
      </w:r>
    </w:p>
    <w:p w14:paraId="11FAE6F0" w14:textId="77777777" w:rsidR="00023C0D" w:rsidRDefault="00000000">
      <w:r>
        <w:rPr>
          <w:b/>
        </w:rPr>
        <w:t>Đáp án đúng: A</w:t>
      </w:r>
    </w:p>
    <w:p w14:paraId="617A3D15"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9863BCD" w14:textId="77777777" w:rsidR="00023C0D" w:rsidRDefault="00000000">
      <w:pPr>
        <w:pStyle w:val="Heading2"/>
      </w:pPr>
      <w:r>
        <w:t>Câu 1417 [Nâng cao] - Hiệu năng máy tính</w:t>
      </w:r>
    </w:p>
    <w:p w14:paraId="1DB0F3E7" w14:textId="77777777" w:rsidR="00023C0D" w:rsidRDefault="00000000">
      <w:r>
        <w:rPr>
          <w:b/>
        </w:rPr>
        <w:t>MFLOPS dùng cho loại hệ thống nào? (Biến thể 650)</w:t>
      </w:r>
    </w:p>
    <w:p w14:paraId="2889A2E3" w14:textId="77777777" w:rsidR="00023C0D" w:rsidRDefault="00000000">
      <w:pPr>
        <w:pStyle w:val="ListBullet"/>
      </w:pPr>
      <w:r>
        <w:t>A. Hệ thống tính toán lớn</w:t>
      </w:r>
    </w:p>
    <w:p w14:paraId="433A9A42" w14:textId="77777777" w:rsidR="00023C0D" w:rsidRDefault="00000000">
      <w:pPr>
        <w:pStyle w:val="ListBullet"/>
      </w:pPr>
      <w:r>
        <w:t>B. Thiết bị nhập liệu</w:t>
      </w:r>
    </w:p>
    <w:p w14:paraId="3A3CADDE" w14:textId="77777777" w:rsidR="00023C0D" w:rsidRDefault="00000000">
      <w:pPr>
        <w:pStyle w:val="ListBullet"/>
      </w:pPr>
      <w:r>
        <w:t>C. Máy in</w:t>
      </w:r>
    </w:p>
    <w:p w14:paraId="44E6F9F6" w14:textId="77777777" w:rsidR="00023C0D" w:rsidRDefault="00000000">
      <w:pPr>
        <w:pStyle w:val="ListBullet"/>
      </w:pPr>
      <w:r>
        <w:t>D. Ổ cứng</w:t>
      </w:r>
    </w:p>
    <w:p w14:paraId="6C1023D0" w14:textId="77777777" w:rsidR="00023C0D" w:rsidRDefault="00000000">
      <w:r>
        <w:rPr>
          <w:b/>
        </w:rPr>
        <w:t>Đáp án đúng: A</w:t>
      </w:r>
    </w:p>
    <w:p w14:paraId="423ACD69"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64E70FE1" w14:textId="77777777" w:rsidR="00023C0D" w:rsidRDefault="00000000">
      <w:pPr>
        <w:pStyle w:val="Heading2"/>
      </w:pPr>
      <w:r>
        <w:t>Câu 1418 [Nâng cao] - Kiến trúc máy tính</w:t>
      </w:r>
    </w:p>
    <w:p w14:paraId="0F5929AC" w14:textId="77777777" w:rsidR="00023C0D" w:rsidRDefault="00000000">
      <w:r>
        <w:rPr>
          <w:b/>
        </w:rPr>
        <w:t>Compiler có chức năng gì? (Biến thể 132)</w:t>
      </w:r>
    </w:p>
    <w:p w14:paraId="6AA0536B" w14:textId="77777777" w:rsidR="00023C0D" w:rsidRDefault="00000000">
      <w:pPr>
        <w:pStyle w:val="ListBullet"/>
      </w:pPr>
      <w:r>
        <w:t>A. Dịch ngôn ngữ bậc cao sang ngôn ngữ máy</w:t>
      </w:r>
    </w:p>
    <w:p w14:paraId="23AD28F5" w14:textId="77777777" w:rsidR="00023C0D" w:rsidRDefault="00000000">
      <w:pPr>
        <w:pStyle w:val="ListBullet"/>
      </w:pPr>
      <w:r>
        <w:t>B. Tăng tốc phần cứng</w:t>
      </w:r>
    </w:p>
    <w:p w14:paraId="450906DC" w14:textId="77777777" w:rsidR="00023C0D" w:rsidRDefault="00000000">
      <w:pPr>
        <w:pStyle w:val="ListBullet"/>
      </w:pPr>
      <w:r>
        <w:t>C. Quản lý bộ nhớ RAM</w:t>
      </w:r>
    </w:p>
    <w:p w14:paraId="0659072F" w14:textId="77777777" w:rsidR="00023C0D" w:rsidRDefault="00000000">
      <w:pPr>
        <w:pStyle w:val="ListBullet"/>
      </w:pPr>
      <w:r>
        <w:t>D. Kết nối Internet</w:t>
      </w:r>
    </w:p>
    <w:p w14:paraId="207540B6" w14:textId="77777777" w:rsidR="00023C0D" w:rsidRDefault="00000000">
      <w:r>
        <w:rPr>
          <w:b/>
        </w:rPr>
        <w:t>Đáp án đúng: A</w:t>
      </w:r>
    </w:p>
    <w:p w14:paraId="4D404728"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35F6967C" w14:textId="77777777" w:rsidR="00023C0D" w:rsidRDefault="00000000">
      <w:pPr>
        <w:pStyle w:val="Heading2"/>
      </w:pPr>
      <w:r>
        <w:t>Câu 1419 [Nâng cao] - Kiến trúc máy tính</w:t>
      </w:r>
    </w:p>
    <w:p w14:paraId="4FF7DB6D" w14:textId="77777777" w:rsidR="00023C0D" w:rsidRDefault="00000000">
      <w:r>
        <w:rPr>
          <w:b/>
        </w:rPr>
        <w:t>Tổ chức máy tính nghiên cứu nội dung nào? (Biến thể 695)</w:t>
      </w:r>
    </w:p>
    <w:p w14:paraId="72A9D044" w14:textId="77777777" w:rsidR="00023C0D" w:rsidRDefault="00000000">
      <w:pPr>
        <w:pStyle w:val="ListBullet"/>
      </w:pPr>
      <w:r>
        <w:t>A. Thiết kế CPU, bộ nhớ và bus</w:t>
      </w:r>
    </w:p>
    <w:p w14:paraId="77A7C194" w14:textId="77777777" w:rsidR="00023C0D" w:rsidRDefault="00000000">
      <w:pPr>
        <w:pStyle w:val="ListBullet"/>
      </w:pPr>
      <w:r>
        <w:t>B. Thiết kế website</w:t>
      </w:r>
    </w:p>
    <w:p w14:paraId="79BA34C9" w14:textId="77777777" w:rsidR="00023C0D" w:rsidRDefault="00000000">
      <w:pPr>
        <w:pStyle w:val="ListBullet"/>
      </w:pPr>
      <w:r>
        <w:t>C. Lập trình ứng dụng</w:t>
      </w:r>
    </w:p>
    <w:p w14:paraId="7788041E" w14:textId="77777777" w:rsidR="00023C0D" w:rsidRDefault="00000000">
      <w:pPr>
        <w:pStyle w:val="ListBullet"/>
      </w:pPr>
      <w:r>
        <w:t>D. Quản trị mạng xã hội</w:t>
      </w:r>
    </w:p>
    <w:p w14:paraId="3812F1E7" w14:textId="77777777" w:rsidR="00023C0D" w:rsidRDefault="00000000">
      <w:r>
        <w:rPr>
          <w:b/>
        </w:rPr>
        <w:t>Đáp án đúng: A</w:t>
      </w:r>
    </w:p>
    <w:p w14:paraId="49D7004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5831DFE8" w14:textId="77777777" w:rsidR="00023C0D" w:rsidRDefault="00000000">
      <w:pPr>
        <w:pStyle w:val="Heading2"/>
      </w:pPr>
      <w:r>
        <w:lastRenderedPageBreak/>
        <w:t>Câu 1420 [Trung bình] - Hiệu năng máy tính</w:t>
      </w:r>
    </w:p>
    <w:p w14:paraId="0C67B1C2" w14:textId="77777777" w:rsidR="00023C0D" w:rsidRDefault="00000000">
      <w:r>
        <w:rPr>
          <w:b/>
        </w:rPr>
        <w:t>CPI là viết tắt của cụm nào? (Biến thể 738)</w:t>
      </w:r>
    </w:p>
    <w:p w14:paraId="011B173A" w14:textId="77777777" w:rsidR="00023C0D" w:rsidRDefault="00000000">
      <w:pPr>
        <w:pStyle w:val="ListBullet"/>
      </w:pPr>
      <w:r>
        <w:t>A. Cycles Per Instruction</w:t>
      </w:r>
    </w:p>
    <w:p w14:paraId="0756C4F2" w14:textId="77777777" w:rsidR="00023C0D" w:rsidRDefault="00000000">
      <w:pPr>
        <w:pStyle w:val="ListBullet"/>
      </w:pPr>
      <w:r>
        <w:t>B. Clock Program Interface</w:t>
      </w:r>
    </w:p>
    <w:p w14:paraId="26CE2639" w14:textId="77777777" w:rsidR="00023C0D" w:rsidRDefault="00000000">
      <w:pPr>
        <w:pStyle w:val="ListBullet"/>
      </w:pPr>
      <w:r>
        <w:t>C. Central Process Instruction</w:t>
      </w:r>
    </w:p>
    <w:p w14:paraId="4D9D216D" w14:textId="77777777" w:rsidR="00023C0D" w:rsidRDefault="00000000">
      <w:pPr>
        <w:pStyle w:val="ListBullet"/>
      </w:pPr>
      <w:r>
        <w:t>D. Control Program Index</w:t>
      </w:r>
    </w:p>
    <w:p w14:paraId="20182416" w14:textId="77777777" w:rsidR="00023C0D" w:rsidRDefault="00000000">
      <w:r>
        <w:rPr>
          <w:b/>
        </w:rPr>
        <w:t>Đáp án đúng: A</w:t>
      </w:r>
    </w:p>
    <w:p w14:paraId="592D14BE"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31819211" w14:textId="77777777" w:rsidR="00023C0D" w:rsidRDefault="00000000">
      <w:pPr>
        <w:pStyle w:val="Heading2"/>
      </w:pPr>
      <w:r>
        <w:t>Câu 1421 [Cơ bản] - Kiến trúc máy tính</w:t>
      </w:r>
    </w:p>
    <w:p w14:paraId="52CD763C" w14:textId="77777777" w:rsidR="00023C0D" w:rsidRDefault="00000000">
      <w:r>
        <w:rPr>
          <w:b/>
        </w:rPr>
        <w:t>Compiler có chức năng gì? (Biến thể 630)</w:t>
      </w:r>
    </w:p>
    <w:p w14:paraId="2F3DB064" w14:textId="77777777" w:rsidR="00023C0D" w:rsidRDefault="00000000">
      <w:pPr>
        <w:pStyle w:val="ListBullet"/>
      </w:pPr>
      <w:r>
        <w:t>A. Dịch ngôn ngữ bậc cao sang ngôn ngữ máy</w:t>
      </w:r>
    </w:p>
    <w:p w14:paraId="6CA4C8F0" w14:textId="77777777" w:rsidR="00023C0D" w:rsidRDefault="00000000">
      <w:pPr>
        <w:pStyle w:val="ListBullet"/>
      </w:pPr>
      <w:r>
        <w:t>B. Tăng tốc phần cứng</w:t>
      </w:r>
    </w:p>
    <w:p w14:paraId="08BD8C83" w14:textId="77777777" w:rsidR="00023C0D" w:rsidRDefault="00000000">
      <w:pPr>
        <w:pStyle w:val="ListBullet"/>
      </w:pPr>
      <w:r>
        <w:t>C. Quản lý bộ nhớ RAM</w:t>
      </w:r>
    </w:p>
    <w:p w14:paraId="6AC431AA" w14:textId="77777777" w:rsidR="00023C0D" w:rsidRDefault="00000000">
      <w:pPr>
        <w:pStyle w:val="ListBullet"/>
      </w:pPr>
      <w:r>
        <w:t>D. Kết nối Internet</w:t>
      </w:r>
    </w:p>
    <w:p w14:paraId="03B229D1" w14:textId="77777777" w:rsidR="00023C0D" w:rsidRDefault="00000000">
      <w:r>
        <w:rPr>
          <w:b/>
        </w:rPr>
        <w:t>Đáp án đúng: A</w:t>
      </w:r>
    </w:p>
    <w:p w14:paraId="64FAEF58"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9BCFA8F" w14:textId="77777777" w:rsidR="00023C0D" w:rsidRDefault="00000000">
      <w:pPr>
        <w:pStyle w:val="Heading2"/>
      </w:pPr>
      <w:r>
        <w:t>Câu 1422 [Trung bình] - Máy tính và phân loại máy tính</w:t>
      </w:r>
    </w:p>
    <w:p w14:paraId="31E4EF88" w14:textId="77777777" w:rsidR="00023C0D" w:rsidRDefault="00000000">
      <w:r>
        <w:rPr>
          <w:b/>
        </w:rPr>
        <w:t>Máy tính nhúng thường có đặc điểm nào? (Biến thể 851)</w:t>
      </w:r>
    </w:p>
    <w:p w14:paraId="36C5F4FF" w14:textId="77777777" w:rsidR="00023C0D" w:rsidRDefault="00000000">
      <w:pPr>
        <w:pStyle w:val="ListBullet"/>
      </w:pPr>
      <w:r>
        <w:t>A. Thiết kế chuyên dụng</w:t>
      </w:r>
    </w:p>
    <w:p w14:paraId="6354A424" w14:textId="77777777" w:rsidR="00023C0D" w:rsidRDefault="00000000">
      <w:pPr>
        <w:pStyle w:val="ListBullet"/>
      </w:pPr>
      <w:r>
        <w:t>B. Giá rất cao</w:t>
      </w:r>
    </w:p>
    <w:p w14:paraId="4129DA2F" w14:textId="77777777" w:rsidR="00023C0D" w:rsidRDefault="00000000">
      <w:pPr>
        <w:pStyle w:val="ListBullet"/>
      </w:pPr>
      <w:r>
        <w:t>C. Luôn dùng CPU đa nhân</w:t>
      </w:r>
    </w:p>
    <w:p w14:paraId="7DA4267F" w14:textId="77777777" w:rsidR="00023C0D" w:rsidRDefault="00000000">
      <w:pPr>
        <w:pStyle w:val="ListBullet"/>
      </w:pPr>
      <w:r>
        <w:t>D. Không có bộ nhớ</w:t>
      </w:r>
    </w:p>
    <w:p w14:paraId="1D65C5C8" w14:textId="77777777" w:rsidR="00023C0D" w:rsidRDefault="00000000">
      <w:r>
        <w:rPr>
          <w:b/>
        </w:rPr>
        <w:t>Đáp án đúng: A</w:t>
      </w:r>
    </w:p>
    <w:p w14:paraId="6461560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52D6817" w14:textId="77777777" w:rsidR="00023C0D" w:rsidRDefault="00000000">
      <w:pPr>
        <w:pStyle w:val="Heading2"/>
      </w:pPr>
      <w:r>
        <w:t>Câu 1423 [Trung bình] - Hiệu năng máy tính</w:t>
      </w:r>
    </w:p>
    <w:p w14:paraId="39FEFA45" w14:textId="77777777" w:rsidR="00023C0D" w:rsidRDefault="00000000">
      <w:r>
        <w:rPr>
          <w:b/>
        </w:rPr>
        <w:t>Nếu tăng tần số xung nhịp thì thời gian CPU sẽ như thế nào? (Biến thể 558)</w:t>
      </w:r>
    </w:p>
    <w:p w14:paraId="05D40096" w14:textId="77777777" w:rsidR="00023C0D" w:rsidRDefault="00000000">
      <w:pPr>
        <w:pStyle w:val="ListBullet"/>
      </w:pPr>
      <w:r>
        <w:lastRenderedPageBreak/>
        <w:t>A. Giảm xuống</w:t>
      </w:r>
    </w:p>
    <w:p w14:paraId="312733F7" w14:textId="77777777" w:rsidR="00023C0D" w:rsidRDefault="00000000">
      <w:pPr>
        <w:pStyle w:val="ListBullet"/>
      </w:pPr>
      <w:r>
        <w:t>B. Tăng lên</w:t>
      </w:r>
    </w:p>
    <w:p w14:paraId="48014A6B" w14:textId="77777777" w:rsidR="00023C0D" w:rsidRDefault="00000000">
      <w:pPr>
        <w:pStyle w:val="ListBullet"/>
      </w:pPr>
      <w:r>
        <w:t>C. Không đổi</w:t>
      </w:r>
    </w:p>
    <w:p w14:paraId="7490D3D8" w14:textId="77777777" w:rsidR="00023C0D" w:rsidRDefault="00000000">
      <w:pPr>
        <w:pStyle w:val="ListBullet"/>
      </w:pPr>
      <w:r>
        <w:t>D. Bằng 0</w:t>
      </w:r>
    </w:p>
    <w:p w14:paraId="731BF1AA" w14:textId="77777777" w:rsidR="00023C0D" w:rsidRDefault="00000000">
      <w:r>
        <w:rPr>
          <w:b/>
        </w:rPr>
        <w:t>Đáp án đúng: A</w:t>
      </w:r>
    </w:p>
    <w:p w14:paraId="1212EBB0"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AE88C2F" w14:textId="77777777" w:rsidR="00023C0D" w:rsidRDefault="00000000">
      <w:pPr>
        <w:pStyle w:val="Heading2"/>
      </w:pPr>
      <w:r>
        <w:t>Câu 1424 [Nâng cao] - Kiến trúc máy tính</w:t>
      </w:r>
    </w:p>
    <w:p w14:paraId="4656F1B1" w14:textId="77777777" w:rsidR="00023C0D" w:rsidRDefault="00000000">
      <w:r>
        <w:rPr>
          <w:b/>
        </w:rPr>
        <w:t>Ngôn ngữ máy được biểu diễn dưới dạng nào? (Biến thể 769)</w:t>
      </w:r>
    </w:p>
    <w:p w14:paraId="1082EEA4" w14:textId="77777777" w:rsidR="00023C0D" w:rsidRDefault="00000000">
      <w:pPr>
        <w:pStyle w:val="ListBullet"/>
      </w:pPr>
      <w:r>
        <w:t>A. Nhị phân</w:t>
      </w:r>
    </w:p>
    <w:p w14:paraId="0A09CD2B" w14:textId="77777777" w:rsidR="00023C0D" w:rsidRDefault="00000000">
      <w:pPr>
        <w:pStyle w:val="ListBullet"/>
      </w:pPr>
      <w:r>
        <w:t>B. Thập phân</w:t>
      </w:r>
    </w:p>
    <w:p w14:paraId="351097F4" w14:textId="77777777" w:rsidR="00023C0D" w:rsidRDefault="00000000">
      <w:pPr>
        <w:pStyle w:val="ListBullet"/>
      </w:pPr>
      <w:r>
        <w:t>C. Ký tự Unicode</w:t>
      </w:r>
    </w:p>
    <w:p w14:paraId="58A2415B" w14:textId="77777777" w:rsidR="00023C0D" w:rsidRDefault="00000000">
      <w:pPr>
        <w:pStyle w:val="ListBullet"/>
      </w:pPr>
      <w:r>
        <w:t>D. Hình ảnh</w:t>
      </w:r>
    </w:p>
    <w:p w14:paraId="63B23877" w14:textId="77777777" w:rsidR="00023C0D" w:rsidRDefault="00000000">
      <w:r>
        <w:rPr>
          <w:b/>
        </w:rPr>
        <w:t>Đáp án đúng: A</w:t>
      </w:r>
    </w:p>
    <w:p w14:paraId="472D2976"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2A9C73DA" w14:textId="77777777" w:rsidR="00023C0D" w:rsidRDefault="00000000">
      <w:pPr>
        <w:pStyle w:val="Heading2"/>
      </w:pPr>
      <w:r>
        <w:t>Câu 1425 [Nâng cao] - Hiệu năng máy tính</w:t>
      </w:r>
    </w:p>
    <w:p w14:paraId="4F153FD2" w14:textId="77777777" w:rsidR="00023C0D" w:rsidRDefault="00000000">
      <w:r>
        <w:rPr>
          <w:b/>
        </w:rPr>
        <w:t>Đơn vị MIPS dùng để đo gì? (Biến thể 975)</w:t>
      </w:r>
    </w:p>
    <w:p w14:paraId="7D3E3C05" w14:textId="77777777" w:rsidR="00023C0D" w:rsidRDefault="00000000">
      <w:pPr>
        <w:pStyle w:val="ListBullet"/>
      </w:pPr>
      <w:r>
        <w:t>A. Số triệu lệnh trên giây</w:t>
      </w:r>
    </w:p>
    <w:p w14:paraId="579178C3" w14:textId="77777777" w:rsidR="00023C0D" w:rsidRDefault="00000000">
      <w:pPr>
        <w:pStyle w:val="ListBullet"/>
      </w:pPr>
      <w:r>
        <w:t>B. Dung lượng bộ nhớ</w:t>
      </w:r>
    </w:p>
    <w:p w14:paraId="02D2AEE1" w14:textId="77777777" w:rsidR="00023C0D" w:rsidRDefault="00000000">
      <w:pPr>
        <w:pStyle w:val="ListBullet"/>
      </w:pPr>
      <w:r>
        <w:t>C. Tốc độ Internet</w:t>
      </w:r>
    </w:p>
    <w:p w14:paraId="678B9FA3" w14:textId="77777777" w:rsidR="00023C0D" w:rsidRDefault="00000000">
      <w:pPr>
        <w:pStyle w:val="ListBullet"/>
      </w:pPr>
      <w:r>
        <w:t>D. Kích thước CPU</w:t>
      </w:r>
    </w:p>
    <w:p w14:paraId="72782F5E" w14:textId="77777777" w:rsidR="00023C0D" w:rsidRDefault="00000000">
      <w:r>
        <w:rPr>
          <w:b/>
        </w:rPr>
        <w:t>Đáp án đúng: A</w:t>
      </w:r>
    </w:p>
    <w:p w14:paraId="07BE235C"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245F3DCA" w14:textId="77777777" w:rsidR="00023C0D" w:rsidRDefault="00000000">
      <w:pPr>
        <w:pStyle w:val="Heading2"/>
      </w:pPr>
      <w:r>
        <w:t>Câu 1426 [Cơ bản] - Kiến trúc máy tính</w:t>
      </w:r>
    </w:p>
    <w:p w14:paraId="74D23F27" w14:textId="77777777" w:rsidR="00023C0D" w:rsidRDefault="00000000">
      <w:r>
        <w:rPr>
          <w:b/>
        </w:rPr>
        <w:t>Compiler có chức năng gì? (Biến thể 909)</w:t>
      </w:r>
    </w:p>
    <w:p w14:paraId="40CDB407" w14:textId="77777777" w:rsidR="00023C0D" w:rsidRDefault="00000000">
      <w:pPr>
        <w:pStyle w:val="ListBullet"/>
      </w:pPr>
      <w:r>
        <w:t>A. Dịch ngôn ngữ bậc cao sang ngôn ngữ máy</w:t>
      </w:r>
    </w:p>
    <w:p w14:paraId="2E8049EF" w14:textId="77777777" w:rsidR="00023C0D" w:rsidRDefault="00000000">
      <w:pPr>
        <w:pStyle w:val="ListBullet"/>
      </w:pPr>
      <w:r>
        <w:t>B. Tăng tốc phần cứng</w:t>
      </w:r>
    </w:p>
    <w:p w14:paraId="0AA1240E" w14:textId="77777777" w:rsidR="00023C0D" w:rsidRDefault="00000000">
      <w:pPr>
        <w:pStyle w:val="ListBullet"/>
      </w:pPr>
      <w:r>
        <w:t>C. Quản lý bộ nhớ RAM</w:t>
      </w:r>
    </w:p>
    <w:p w14:paraId="62F0D279" w14:textId="77777777" w:rsidR="00023C0D" w:rsidRDefault="00000000">
      <w:pPr>
        <w:pStyle w:val="ListBullet"/>
      </w:pPr>
      <w:r>
        <w:lastRenderedPageBreak/>
        <w:t>D. Kết nối Internet</w:t>
      </w:r>
    </w:p>
    <w:p w14:paraId="4BC75E4C" w14:textId="77777777" w:rsidR="00023C0D" w:rsidRDefault="00000000">
      <w:r>
        <w:rPr>
          <w:b/>
        </w:rPr>
        <w:t>Đáp án đúng: A</w:t>
      </w:r>
    </w:p>
    <w:p w14:paraId="3A796A7E"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5EF7384A" w14:textId="77777777" w:rsidR="00023C0D" w:rsidRDefault="00000000">
      <w:pPr>
        <w:pStyle w:val="Heading2"/>
      </w:pPr>
      <w:r>
        <w:t>Câu 1427 [Nâng cao] - Máy tính và phân loại máy tính</w:t>
      </w:r>
    </w:p>
    <w:p w14:paraId="4D376AE3" w14:textId="77777777" w:rsidR="00023C0D" w:rsidRDefault="00000000">
      <w:r>
        <w:rPr>
          <w:b/>
        </w:rPr>
        <w:t>Máy chủ (Server) chủ yếu dùng để làm gì? (Biến thể 204)</w:t>
      </w:r>
    </w:p>
    <w:p w14:paraId="620C77E8" w14:textId="77777777" w:rsidR="00023C0D" w:rsidRDefault="00000000">
      <w:pPr>
        <w:pStyle w:val="ListBullet"/>
      </w:pPr>
      <w:r>
        <w:t>A. Quản lý và cung cấp dịch vụ mạng</w:t>
      </w:r>
    </w:p>
    <w:p w14:paraId="1360D946" w14:textId="77777777" w:rsidR="00023C0D" w:rsidRDefault="00000000">
      <w:pPr>
        <w:pStyle w:val="ListBullet"/>
      </w:pPr>
      <w:r>
        <w:t>B. Chơi game</w:t>
      </w:r>
    </w:p>
    <w:p w14:paraId="057C0BAE" w14:textId="77777777" w:rsidR="00023C0D" w:rsidRDefault="00000000">
      <w:pPr>
        <w:pStyle w:val="ListBullet"/>
      </w:pPr>
      <w:r>
        <w:t>C. Thiết kế đồ họa cá nhân</w:t>
      </w:r>
    </w:p>
    <w:p w14:paraId="02D8BD00" w14:textId="77777777" w:rsidR="00023C0D" w:rsidRDefault="00000000">
      <w:pPr>
        <w:pStyle w:val="ListBullet"/>
      </w:pPr>
      <w:r>
        <w:t>D. Soạn thảo văn bản</w:t>
      </w:r>
    </w:p>
    <w:p w14:paraId="4FD7519C" w14:textId="77777777" w:rsidR="00023C0D" w:rsidRDefault="00000000">
      <w:r>
        <w:rPr>
          <w:b/>
        </w:rPr>
        <w:t>Đáp án đúng: A</w:t>
      </w:r>
    </w:p>
    <w:p w14:paraId="1262B8C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0565784" w14:textId="77777777" w:rsidR="00023C0D" w:rsidRDefault="00000000">
      <w:pPr>
        <w:pStyle w:val="Heading2"/>
      </w:pPr>
      <w:r>
        <w:t>Câu 1428 [Trung bình] - Kiến trúc máy tính</w:t>
      </w:r>
    </w:p>
    <w:p w14:paraId="3B6864E1" w14:textId="77777777" w:rsidR="00023C0D" w:rsidRDefault="00000000">
      <w:r>
        <w:rPr>
          <w:b/>
        </w:rPr>
        <w:t>ISA là viết tắt của thuật ngữ nào? (Biến thể 755)</w:t>
      </w:r>
    </w:p>
    <w:p w14:paraId="2EF2E461" w14:textId="77777777" w:rsidR="00023C0D" w:rsidRDefault="00000000">
      <w:pPr>
        <w:pStyle w:val="ListBullet"/>
      </w:pPr>
      <w:r>
        <w:t>A. Instruction Set Architecture</w:t>
      </w:r>
    </w:p>
    <w:p w14:paraId="37303282" w14:textId="77777777" w:rsidR="00023C0D" w:rsidRDefault="00000000">
      <w:pPr>
        <w:pStyle w:val="ListBullet"/>
      </w:pPr>
      <w:r>
        <w:t>B. Integrated System Application</w:t>
      </w:r>
    </w:p>
    <w:p w14:paraId="4F0E73D3" w14:textId="77777777" w:rsidR="00023C0D" w:rsidRDefault="00000000">
      <w:pPr>
        <w:pStyle w:val="ListBullet"/>
      </w:pPr>
      <w:r>
        <w:t>C. Internal Storage Access</w:t>
      </w:r>
    </w:p>
    <w:p w14:paraId="787E543E" w14:textId="77777777" w:rsidR="00023C0D" w:rsidRDefault="00000000">
      <w:pPr>
        <w:pStyle w:val="ListBullet"/>
      </w:pPr>
      <w:r>
        <w:t>D. Input System Adapter</w:t>
      </w:r>
    </w:p>
    <w:p w14:paraId="2172D2A0" w14:textId="77777777" w:rsidR="00023C0D" w:rsidRDefault="00000000">
      <w:r>
        <w:rPr>
          <w:b/>
        </w:rPr>
        <w:t>Đáp án đúng: A</w:t>
      </w:r>
    </w:p>
    <w:p w14:paraId="4D07009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20AE911A" w14:textId="77777777" w:rsidR="00023C0D" w:rsidRDefault="00000000">
      <w:pPr>
        <w:pStyle w:val="Heading2"/>
      </w:pPr>
      <w:r>
        <w:t>Câu 1429 [Trung bình] - Hiệu năng máy tính</w:t>
      </w:r>
    </w:p>
    <w:p w14:paraId="640149AA" w14:textId="77777777" w:rsidR="00023C0D" w:rsidRDefault="00000000">
      <w:r>
        <w:rPr>
          <w:b/>
        </w:rPr>
        <w:t>CPI là viết tắt của cụm nào? (Biến thể 5)</w:t>
      </w:r>
    </w:p>
    <w:p w14:paraId="2073F9F1" w14:textId="77777777" w:rsidR="00023C0D" w:rsidRDefault="00000000">
      <w:pPr>
        <w:pStyle w:val="ListBullet"/>
      </w:pPr>
      <w:r>
        <w:t>A. Cycles Per Instruction</w:t>
      </w:r>
    </w:p>
    <w:p w14:paraId="1C485DB5" w14:textId="77777777" w:rsidR="00023C0D" w:rsidRDefault="00000000">
      <w:pPr>
        <w:pStyle w:val="ListBullet"/>
      </w:pPr>
      <w:r>
        <w:t>B. Clock Program Interface</w:t>
      </w:r>
    </w:p>
    <w:p w14:paraId="1F3FA35A" w14:textId="77777777" w:rsidR="00023C0D" w:rsidRDefault="00000000">
      <w:pPr>
        <w:pStyle w:val="ListBullet"/>
      </w:pPr>
      <w:r>
        <w:t>C. Central Process Instruction</w:t>
      </w:r>
    </w:p>
    <w:p w14:paraId="676A68D1" w14:textId="77777777" w:rsidR="00023C0D" w:rsidRDefault="00000000">
      <w:pPr>
        <w:pStyle w:val="ListBullet"/>
      </w:pPr>
      <w:r>
        <w:t>D. Control Program Index</w:t>
      </w:r>
    </w:p>
    <w:p w14:paraId="784411CF" w14:textId="77777777" w:rsidR="00023C0D" w:rsidRDefault="00000000">
      <w:r>
        <w:rPr>
          <w:b/>
        </w:rPr>
        <w:t>Đáp án đúng: A</w:t>
      </w:r>
    </w:p>
    <w:p w14:paraId="666C2403"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DAE83FE" w14:textId="77777777" w:rsidR="00023C0D" w:rsidRDefault="00000000">
      <w:pPr>
        <w:pStyle w:val="Heading2"/>
      </w:pPr>
      <w:r>
        <w:t>Câu 1430 [Cơ bản] - Hiệu năng máy tính</w:t>
      </w:r>
    </w:p>
    <w:p w14:paraId="0B0A9F9D" w14:textId="77777777" w:rsidR="00023C0D" w:rsidRDefault="00000000">
      <w:r>
        <w:rPr>
          <w:b/>
        </w:rPr>
        <w:t>Đơn vị MIPS dùng để đo gì? (Biến thể 898)</w:t>
      </w:r>
    </w:p>
    <w:p w14:paraId="3199F293" w14:textId="77777777" w:rsidR="00023C0D" w:rsidRDefault="00000000">
      <w:pPr>
        <w:pStyle w:val="ListBullet"/>
      </w:pPr>
      <w:r>
        <w:t>A. Số triệu lệnh trên giây</w:t>
      </w:r>
    </w:p>
    <w:p w14:paraId="79FBAF24" w14:textId="77777777" w:rsidR="00023C0D" w:rsidRDefault="00000000">
      <w:pPr>
        <w:pStyle w:val="ListBullet"/>
      </w:pPr>
      <w:r>
        <w:t>B. Dung lượng bộ nhớ</w:t>
      </w:r>
    </w:p>
    <w:p w14:paraId="477AEBB1" w14:textId="77777777" w:rsidR="00023C0D" w:rsidRDefault="00000000">
      <w:pPr>
        <w:pStyle w:val="ListBullet"/>
      </w:pPr>
      <w:r>
        <w:t>C. Tốc độ Internet</w:t>
      </w:r>
    </w:p>
    <w:p w14:paraId="51B0C9A1" w14:textId="77777777" w:rsidR="00023C0D" w:rsidRDefault="00000000">
      <w:pPr>
        <w:pStyle w:val="ListBullet"/>
      </w:pPr>
      <w:r>
        <w:t>D. Kích thước CPU</w:t>
      </w:r>
    </w:p>
    <w:p w14:paraId="063407A6" w14:textId="77777777" w:rsidR="00023C0D" w:rsidRDefault="00000000">
      <w:r>
        <w:rPr>
          <w:b/>
        </w:rPr>
        <w:t>Đáp án đúng: A</w:t>
      </w:r>
    </w:p>
    <w:p w14:paraId="15161CD6"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C5CF3B2" w14:textId="77777777" w:rsidR="00023C0D" w:rsidRDefault="00000000">
      <w:pPr>
        <w:pStyle w:val="Heading2"/>
      </w:pPr>
      <w:r>
        <w:t>Câu 1431 [Nâng cao] - Kiến trúc máy tính</w:t>
      </w:r>
    </w:p>
    <w:p w14:paraId="64FD9EBF" w14:textId="77777777" w:rsidR="00023C0D" w:rsidRDefault="00000000">
      <w:r>
        <w:rPr>
          <w:b/>
        </w:rPr>
        <w:t>ISA là viết tắt của thuật ngữ nào? (Biến thể 335)</w:t>
      </w:r>
    </w:p>
    <w:p w14:paraId="70BFF03B" w14:textId="77777777" w:rsidR="00023C0D" w:rsidRDefault="00000000">
      <w:pPr>
        <w:pStyle w:val="ListBullet"/>
      </w:pPr>
      <w:r>
        <w:t>A. Instruction Set Architecture</w:t>
      </w:r>
    </w:p>
    <w:p w14:paraId="0E700863" w14:textId="77777777" w:rsidR="00023C0D" w:rsidRDefault="00000000">
      <w:pPr>
        <w:pStyle w:val="ListBullet"/>
      </w:pPr>
      <w:r>
        <w:t>B. Integrated System Application</w:t>
      </w:r>
    </w:p>
    <w:p w14:paraId="7AFE88AA" w14:textId="77777777" w:rsidR="00023C0D" w:rsidRDefault="00000000">
      <w:pPr>
        <w:pStyle w:val="ListBullet"/>
      </w:pPr>
      <w:r>
        <w:t>C. Internal Storage Access</w:t>
      </w:r>
    </w:p>
    <w:p w14:paraId="11CDE5A2" w14:textId="77777777" w:rsidR="00023C0D" w:rsidRDefault="00000000">
      <w:pPr>
        <w:pStyle w:val="ListBullet"/>
      </w:pPr>
      <w:r>
        <w:t>D. Input System Adapter</w:t>
      </w:r>
    </w:p>
    <w:p w14:paraId="22EF45B4" w14:textId="77777777" w:rsidR="00023C0D" w:rsidRDefault="00000000">
      <w:r>
        <w:rPr>
          <w:b/>
        </w:rPr>
        <w:t>Đáp án đúng: A</w:t>
      </w:r>
    </w:p>
    <w:p w14:paraId="5051D9A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6F182F56" w14:textId="77777777" w:rsidR="00023C0D" w:rsidRDefault="00000000">
      <w:pPr>
        <w:pStyle w:val="Heading2"/>
      </w:pPr>
      <w:r>
        <w:t>Câu 1432 [Nâng cao] - Hiệu năng máy tính</w:t>
      </w:r>
    </w:p>
    <w:p w14:paraId="0DDCFB9E" w14:textId="77777777" w:rsidR="00023C0D" w:rsidRDefault="00000000">
      <w:r>
        <w:rPr>
          <w:b/>
        </w:rPr>
        <w:t>Đơn vị MIPS dùng để đo gì? (Biến thể 821)</w:t>
      </w:r>
    </w:p>
    <w:p w14:paraId="71AD9C29" w14:textId="77777777" w:rsidR="00023C0D" w:rsidRDefault="00000000">
      <w:pPr>
        <w:pStyle w:val="ListBullet"/>
      </w:pPr>
      <w:r>
        <w:t>A. Số triệu lệnh trên giây</w:t>
      </w:r>
    </w:p>
    <w:p w14:paraId="2C4CC0D7" w14:textId="77777777" w:rsidR="00023C0D" w:rsidRDefault="00000000">
      <w:pPr>
        <w:pStyle w:val="ListBullet"/>
      </w:pPr>
      <w:r>
        <w:t>B. Dung lượng bộ nhớ</w:t>
      </w:r>
    </w:p>
    <w:p w14:paraId="178EB9F8" w14:textId="77777777" w:rsidR="00023C0D" w:rsidRDefault="00000000">
      <w:pPr>
        <w:pStyle w:val="ListBullet"/>
      </w:pPr>
      <w:r>
        <w:t>C. Tốc độ Internet</w:t>
      </w:r>
    </w:p>
    <w:p w14:paraId="59812BF8" w14:textId="77777777" w:rsidR="00023C0D" w:rsidRDefault="00000000">
      <w:pPr>
        <w:pStyle w:val="ListBullet"/>
      </w:pPr>
      <w:r>
        <w:t>D. Kích thước CPU</w:t>
      </w:r>
    </w:p>
    <w:p w14:paraId="4B80B0DE" w14:textId="77777777" w:rsidR="00023C0D" w:rsidRDefault="00000000">
      <w:r>
        <w:rPr>
          <w:b/>
        </w:rPr>
        <w:t>Đáp án đúng: A</w:t>
      </w:r>
    </w:p>
    <w:p w14:paraId="230E2472"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7098DD30" w14:textId="77777777" w:rsidR="00023C0D" w:rsidRDefault="00000000">
      <w:pPr>
        <w:pStyle w:val="Heading2"/>
      </w:pPr>
      <w:r>
        <w:lastRenderedPageBreak/>
        <w:t>Câu 1433 [Nâng cao] - Máy tính và phân loại máy tính</w:t>
      </w:r>
    </w:p>
    <w:p w14:paraId="336A67FC" w14:textId="77777777" w:rsidR="00023C0D" w:rsidRDefault="00000000">
      <w:r>
        <w:rPr>
          <w:b/>
        </w:rPr>
        <w:t>Máy tính nhúng thường có đặc điểm nào? (Biến thể 639)</w:t>
      </w:r>
    </w:p>
    <w:p w14:paraId="1423F79B" w14:textId="77777777" w:rsidR="00023C0D" w:rsidRDefault="00000000">
      <w:pPr>
        <w:pStyle w:val="ListBullet"/>
      </w:pPr>
      <w:r>
        <w:t>A. Thiết kế chuyên dụng</w:t>
      </w:r>
    </w:p>
    <w:p w14:paraId="42DEAC9B" w14:textId="77777777" w:rsidR="00023C0D" w:rsidRDefault="00000000">
      <w:pPr>
        <w:pStyle w:val="ListBullet"/>
      </w:pPr>
      <w:r>
        <w:t>B. Giá rất cao</w:t>
      </w:r>
    </w:p>
    <w:p w14:paraId="73909218" w14:textId="77777777" w:rsidR="00023C0D" w:rsidRDefault="00000000">
      <w:pPr>
        <w:pStyle w:val="ListBullet"/>
      </w:pPr>
      <w:r>
        <w:t>C. Luôn dùng CPU đa nhân</w:t>
      </w:r>
    </w:p>
    <w:p w14:paraId="0C41901E" w14:textId="77777777" w:rsidR="00023C0D" w:rsidRDefault="00000000">
      <w:pPr>
        <w:pStyle w:val="ListBullet"/>
      </w:pPr>
      <w:r>
        <w:t>D. Không có bộ nhớ</w:t>
      </w:r>
    </w:p>
    <w:p w14:paraId="4A4289DE" w14:textId="77777777" w:rsidR="00023C0D" w:rsidRDefault="00000000">
      <w:r>
        <w:rPr>
          <w:b/>
        </w:rPr>
        <w:t>Đáp án đúng: A</w:t>
      </w:r>
    </w:p>
    <w:p w14:paraId="75AFE19C"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76F2750" w14:textId="77777777" w:rsidR="00023C0D" w:rsidRDefault="00000000">
      <w:pPr>
        <w:pStyle w:val="Heading2"/>
      </w:pPr>
      <w:r>
        <w:t>Câu 1434 [Nâng cao] - Kiến trúc máy tính</w:t>
      </w:r>
    </w:p>
    <w:p w14:paraId="7E441BD3" w14:textId="77777777" w:rsidR="00023C0D" w:rsidRDefault="00000000">
      <w:r>
        <w:rPr>
          <w:b/>
        </w:rPr>
        <w:t>Bus hệ thống dùng để làm gì? (Biến thể 43)</w:t>
      </w:r>
    </w:p>
    <w:p w14:paraId="15EC5FEC" w14:textId="77777777" w:rsidR="00023C0D" w:rsidRDefault="00000000">
      <w:pPr>
        <w:pStyle w:val="ListBullet"/>
      </w:pPr>
      <w:r>
        <w:t>A. Kết nối và truyền dữ liệu giữa các thành phần</w:t>
      </w:r>
    </w:p>
    <w:p w14:paraId="2828945D" w14:textId="77777777" w:rsidR="00023C0D" w:rsidRDefault="00000000">
      <w:pPr>
        <w:pStyle w:val="ListBullet"/>
      </w:pPr>
      <w:r>
        <w:t>B. Lưu trữ dữ liệu</w:t>
      </w:r>
    </w:p>
    <w:p w14:paraId="37D06D08" w14:textId="77777777" w:rsidR="00023C0D" w:rsidRDefault="00000000">
      <w:pPr>
        <w:pStyle w:val="ListBullet"/>
      </w:pPr>
      <w:r>
        <w:t>C. Làm mát CPU</w:t>
      </w:r>
    </w:p>
    <w:p w14:paraId="51F39D0E" w14:textId="77777777" w:rsidR="00023C0D" w:rsidRDefault="00000000">
      <w:pPr>
        <w:pStyle w:val="ListBullet"/>
      </w:pPr>
      <w:r>
        <w:t>D. Tăng dung lượng RAM</w:t>
      </w:r>
    </w:p>
    <w:p w14:paraId="09DCF110" w14:textId="77777777" w:rsidR="00023C0D" w:rsidRDefault="00000000">
      <w:r>
        <w:rPr>
          <w:b/>
        </w:rPr>
        <w:t>Đáp án đúng: A</w:t>
      </w:r>
    </w:p>
    <w:p w14:paraId="7C18B78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5B4558CF" w14:textId="77777777" w:rsidR="00023C0D" w:rsidRDefault="00000000">
      <w:pPr>
        <w:pStyle w:val="Heading2"/>
      </w:pPr>
      <w:r>
        <w:t>Câu 1435 [Cơ bản] - Hiệu năng máy tính</w:t>
      </w:r>
    </w:p>
    <w:p w14:paraId="0E6CE1D5" w14:textId="77777777" w:rsidR="00023C0D" w:rsidRDefault="00000000">
      <w:r>
        <w:rPr>
          <w:b/>
        </w:rPr>
        <w:t>Công thức thời gian CPU là gì? (Biến thể 66)</w:t>
      </w:r>
    </w:p>
    <w:p w14:paraId="022059B0" w14:textId="77777777" w:rsidR="00023C0D" w:rsidRDefault="00000000">
      <w:pPr>
        <w:pStyle w:val="ListBullet"/>
      </w:pPr>
      <w:r>
        <w:t>A. CPU Time = IC × CPI × T</w:t>
      </w:r>
    </w:p>
    <w:p w14:paraId="2E1D55FB" w14:textId="77777777" w:rsidR="00023C0D" w:rsidRDefault="00000000">
      <w:pPr>
        <w:pStyle w:val="ListBullet"/>
      </w:pPr>
      <w:r>
        <w:t>B. CPU Time = CPI / IC</w:t>
      </w:r>
    </w:p>
    <w:p w14:paraId="36785BFF" w14:textId="77777777" w:rsidR="00023C0D" w:rsidRDefault="00000000">
      <w:pPr>
        <w:pStyle w:val="ListBullet"/>
      </w:pPr>
      <w:r>
        <w:t>C. CPU Time = IC + CPI</w:t>
      </w:r>
    </w:p>
    <w:p w14:paraId="426E2000" w14:textId="77777777" w:rsidR="00023C0D" w:rsidRDefault="00000000">
      <w:pPr>
        <w:pStyle w:val="ListBullet"/>
      </w:pPr>
      <w:r>
        <w:t>D. CPU Time = f × T</w:t>
      </w:r>
    </w:p>
    <w:p w14:paraId="15CE7C17" w14:textId="77777777" w:rsidR="00023C0D" w:rsidRDefault="00000000">
      <w:r>
        <w:rPr>
          <w:b/>
        </w:rPr>
        <w:t>Đáp án đúng: A</w:t>
      </w:r>
    </w:p>
    <w:p w14:paraId="2D7B3AE6"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B8F5A66" w14:textId="77777777" w:rsidR="00023C0D" w:rsidRDefault="00000000">
      <w:pPr>
        <w:pStyle w:val="Heading2"/>
      </w:pPr>
      <w:r>
        <w:t>Câu 1436 [Cơ bản] - Hiệu năng máy tính</w:t>
      </w:r>
    </w:p>
    <w:p w14:paraId="758BFAE1" w14:textId="77777777" w:rsidR="00023C0D" w:rsidRDefault="00000000">
      <w:r>
        <w:rPr>
          <w:b/>
        </w:rPr>
        <w:t>Đơn vị MIPS dùng để đo gì? (Biến thể 877)</w:t>
      </w:r>
    </w:p>
    <w:p w14:paraId="16248573" w14:textId="77777777" w:rsidR="00023C0D" w:rsidRDefault="00000000">
      <w:pPr>
        <w:pStyle w:val="ListBullet"/>
      </w:pPr>
      <w:r>
        <w:lastRenderedPageBreak/>
        <w:t>A. Số triệu lệnh trên giây</w:t>
      </w:r>
    </w:p>
    <w:p w14:paraId="12203C0F" w14:textId="77777777" w:rsidR="00023C0D" w:rsidRDefault="00000000">
      <w:pPr>
        <w:pStyle w:val="ListBullet"/>
      </w:pPr>
      <w:r>
        <w:t>B. Dung lượng bộ nhớ</w:t>
      </w:r>
    </w:p>
    <w:p w14:paraId="79ACD686" w14:textId="77777777" w:rsidR="00023C0D" w:rsidRDefault="00000000">
      <w:pPr>
        <w:pStyle w:val="ListBullet"/>
      </w:pPr>
      <w:r>
        <w:t>C. Tốc độ Internet</w:t>
      </w:r>
    </w:p>
    <w:p w14:paraId="76AED307" w14:textId="77777777" w:rsidR="00023C0D" w:rsidRDefault="00000000">
      <w:pPr>
        <w:pStyle w:val="ListBullet"/>
      </w:pPr>
      <w:r>
        <w:t>D. Kích thước CPU</w:t>
      </w:r>
    </w:p>
    <w:p w14:paraId="2BE2B997" w14:textId="77777777" w:rsidR="00023C0D" w:rsidRDefault="00000000">
      <w:r>
        <w:rPr>
          <w:b/>
        </w:rPr>
        <w:t>Đáp án đúng: A</w:t>
      </w:r>
    </w:p>
    <w:p w14:paraId="33F6AE0C"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97FD42F" w14:textId="77777777" w:rsidR="00023C0D" w:rsidRDefault="00000000">
      <w:pPr>
        <w:pStyle w:val="Heading2"/>
      </w:pPr>
      <w:r>
        <w:t>Câu 1437 [Cơ bản] - Kiến trúc máy tính</w:t>
      </w:r>
    </w:p>
    <w:p w14:paraId="57FBD009" w14:textId="77777777" w:rsidR="00023C0D" w:rsidRDefault="00000000">
      <w:r>
        <w:rPr>
          <w:b/>
        </w:rPr>
        <w:t>Ngôn ngữ máy được biểu diễn dưới dạng nào? (Biến thể 308)</w:t>
      </w:r>
    </w:p>
    <w:p w14:paraId="7268D59D" w14:textId="77777777" w:rsidR="00023C0D" w:rsidRDefault="00000000">
      <w:pPr>
        <w:pStyle w:val="ListBullet"/>
      </w:pPr>
      <w:r>
        <w:t>A. Nhị phân</w:t>
      </w:r>
    </w:p>
    <w:p w14:paraId="3AD7DAE7" w14:textId="77777777" w:rsidR="00023C0D" w:rsidRDefault="00000000">
      <w:pPr>
        <w:pStyle w:val="ListBullet"/>
      </w:pPr>
      <w:r>
        <w:t>B. Thập phân</w:t>
      </w:r>
    </w:p>
    <w:p w14:paraId="05F594EE" w14:textId="77777777" w:rsidR="00023C0D" w:rsidRDefault="00000000">
      <w:pPr>
        <w:pStyle w:val="ListBullet"/>
      </w:pPr>
      <w:r>
        <w:t>C. Ký tự Unicode</w:t>
      </w:r>
    </w:p>
    <w:p w14:paraId="395F2D1A" w14:textId="77777777" w:rsidR="00023C0D" w:rsidRDefault="00000000">
      <w:pPr>
        <w:pStyle w:val="ListBullet"/>
      </w:pPr>
      <w:r>
        <w:t>D. Hình ảnh</w:t>
      </w:r>
    </w:p>
    <w:p w14:paraId="13521298" w14:textId="77777777" w:rsidR="00023C0D" w:rsidRDefault="00000000">
      <w:r>
        <w:rPr>
          <w:b/>
        </w:rPr>
        <w:t>Đáp án đúng: A</w:t>
      </w:r>
    </w:p>
    <w:p w14:paraId="4EA00405"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BC7137F" w14:textId="77777777" w:rsidR="00023C0D" w:rsidRDefault="00000000">
      <w:pPr>
        <w:pStyle w:val="Heading2"/>
      </w:pPr>
      <w:r>
        <w:t>Câu 1438 [Cơ bản] - Hiệu năng máy tính</w:t>
      </w:r>
    </w:p>
    <w:p w14:paraId="4F43ED9D" w14:textId="77777777" w:rsidR="00023C0D" w:rsidRDefault="00000000">
      <w:r>
        <w:rPr>
          <w:b/>
        </w:rPr>
        <w:t>CPI là viết tắt của cụm nào? (Biến thể 403)</w:t>
      </w:r>
    </w:p>
    <w:p w14:paraId="7BFF9140" w14:textId="77777777" w:rsidR="00023C0D" w:rsidRDefault="00000000">
      <w:pPr>
        <w:pStyle w:val="ListBullet"/>
      </w:pPr>
      <w:r>
        <w:t>A. Cycles Per Instruction</w:t>
      </w:r>
    </w:p>
    <w:p w14:paraId="16742FB3" w14:textId="77777777" w:rsidR="00023C0D" w:rsidRDefault="00000000">
      <w:pPr>
        <w:pStyle w:val="ListBullet"/>
      </w:pPr>
      <w:r>
        <w:t>B. Clock Program Interface</w:t>
      </w:r>
    </w:p>
    <w:p w14:paraId="0256ABCA" w14:textId="77777777" w:rsidR="00023C0D" w:rsidRDefault="00000000">
      <w:pPr>
        <w:pStyle w:val="ListBullet"/>
      </w:pPr>
      <w:r>
        <w:t>C. Central Process Instruction</w:t>
      </w:r>
    </w:p>
    <w:p w14:paraId="52091BFB" w14:textId="77777777" w:rsidR="00023C0D" w:rsidRDefault="00000000">
      <w:pPr>
        <w:pStyle w:val="ListBullet"/>
      </w:pPr>
      <w:r>
        <w:t>D. Control Program Index</w:t>
      </w:r>
    </w:p>
    <w:p w14:paraId="42833D7C" w14:textId="77777777" w:rsidR="00023C0D" w:rsidRDefault="00000000">
      <w:r>
        <w:rPr>
          <w:b/>
        </w:rPr>
        <w:t>Đáp án đúng: A</w:t>
      </w:r>
    </w:p>
    <w:p w14:paraId="3FDA8B9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3E2A4659" w14:textId="77777777" w:rsidR="00023C0D" w:rsidRDefault="00000000">
      <w:pPr>
        <w:pStyle w:val="Heading2"/>
      </w:pPr>
      <w:r>
        <w:t>Câu 1439 [Cơ bản] - Máy tính và phân loại máy tính</w:t>
      </w:r>
    </w:p>
    <w:p w14:paraId="76D98F08" w14:textId="77777777" w:rsidR="00023C0D" w:rsidRDefault="00000000">
      <w:r>
        <w:rPr>
          <w:b/>
        </w:rPr>
        <w:t>Thiết bị nào thuộc nhóm thiết bị vào? (Biến thể 863)</w:t>
      </w:r>
    </w:p>
    <w:p w14:paraId="135129C8" w14:textId="77777777" w:rsidR="00023C0D" w:rsidRDefault="00000000">
      <w:pPr>
        <w:pStyle w:val="ListBullet"/>
      </w:pPr>
      <w:r>
        <w:t>A. Bàn phím</w:t>
      </w:r>
    </w:p>
    <w:p w14:paraId="2BBCAB82" w14:textId="77777777" w:rsidR="00023C0D" w:rsidRDefault="00000000">
      <w:pPr>
        <w:pStyle w:val="ListBullet"/>
      </w:pPr>
      <w:r>
        <w:t>B. Màn hình</w:t>
      </w:r>
    </w:p>
    <w:p w14:paraId="000C6981" w14:textId="77777777" w:rsidR="00023C0D" w:rsidRDefault="00000000">
      <w:pPr>
        <w:pStyle w:val="ListBullet"/>
      </w:pPr>
      <w:r>
        <w:t>C. Máy in</w:t>
      </w:r>
    </w:p>
    <w:p w14:paraId="77383414" w14:textId="77777777" w:rsidR="00023C0D" w:rsidRDefault="00000000">
      <w:pPr>
        <w:pStyle w:val="ListBullet"/>
      </w:pPr>
      <w:r>
        <w:t>D. Loa</w:t>
      </w:r>
    </w:p>
    <w:p w14:paraId="4232E8A4" w14:textId="77777777" w:rsidR="00023C0D" w:rsidRDefault="00000000">
      <w:r>
        <w:rPr>
          <w:b/>
        </w:rPr>
        <w:lastRenderedPageBreak/>
        <w:t>Đáp án đúng: A</w:t>
      </w:r>
    </w:p>
    <w:p w14:paraId="3613A92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B4C30C1" w14:textId="77777777" w:rsidR="00023C0D" w:rsidRDefault="00000000">
      <w:pPr>
        <w:pStyle w:val="Heading2"/>
      </w:pPr>
      <w:r>
        <w:t>Câu 1440 [Trung bình] - Máy tính và phân loại máy tính</w:t>
      </w:r>
    </w:p>
    <w:p w14:paraId="24F726D2" w14:textId="77777777" w:rsidR="00023C0D" w:rsidRDefault="00000000">
      <w:r>
        <w:rPr>
          <w:b/>
        </w:rPr>
        <w:t>Máy tính nhúng thường có đặc điểm nào? (Biến thể 805)</w:t>
      </w:r>
    </w:p>
    <w:p w14:paraId="3898FD70" w14:textId="77777777" w:rsidR="00023C0D" w:rsidRDefault="00000000">
      <w:pPr>
        <w:pStyle w:val="ListBullet"/>
      </w:pPr>
      <w:r>
        <w:t>A. Thiết kế chuyên dụng</w:t>
      </w:r>
    </w:p>
    <w:p w14:paraId="603F7F89" w14:textId="77777777" w:rsidR="00023C0D" w:rsidRDefault="00000000">
      <w:pPr>
        <w:pStyle w:val="ListBullet"/>
      </w:pPr>
      <w:r>
        <w:t>B. Giá rất cao</w:t>
      </w:r>
    </w:p>
    <w:p w14:paraId="7F0CA067" w14:textId="77777777" w:rsidR="00023C0D" w:rsidRDefault="00000000">
      <w:pPr>
        <w:pStyle w:val="ListBullet"/>
      </w:pPr>
      <w:r>
        <w:t>C. Luôn dùng CPU đa nhân</w:t>
      </w:r>
    </w:p>
    <w:p w14:paraId="2272965E" w14:textId="77777777" w:rsidR="00023C0D" w:rsidRDefault="00000000">
      <w:pPr>
        <w:pStyle w:val="ListBullet"/>
      </w:pPr>
      <w:r>
        <w:t>D. Không có bộ nhớ</w:t>
      </w:r>
    </w:p>
    <w:p w14:paraId="20FF4CDF" w14:textId="77777777" w:rsidR="00023C0D" w:rsidRDefault="00000000">
      <w:r>
        <w:rPr>
          <w:b/>
        </w:rPr>
        <w:t>Đáp án đúng: A</w:t>
      </w:r>
    </w:p>
    <w:p w14:paraId="7D34CDB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DC5DDD8" w14:textId="77777777" w:rsidR="00023C0D" w:rsidRDefault="00000000">
      <w:pPr>
        <w:pStyle w:val="Heading2"/>
      </w:pPr>
      <w:r>
        <w:t>Câu 1441 [Cơ bản] - Máy tính và phân loại máy tính</w:t>
      </w:r>
    </w:p>
    <w:p w14:paraId="5ADC8FFE" w14:textId="77777777" w:rsidR="00023C0D" w:rsidRDefault="00000000">
      <w:r>
        <w:rPr>
          <w:b/>
        </w:rPr>
        <w:t>Thiết bị nào thuộc nhóm thiết bị vào? (Biến thể 941)</w:t>
      </w:r>
    </w:p>
    <w:p w14:paraId="5A8CEC19" w14:textId="77777777" w:rsidR="00023C0D" w:rsidRDefault="00000000">
      <w:pPr>
        <w:pStyle w:val="ListBullet"/>
      </w:pPr>
      <w:r>
        <w:t>A. Bàn phím</w:t>
      </w:r>
    </w:p>
    <w:p w14:paraId="6B4A5957" w14:textId="77777777" w:rsidR="00023C0D" w:rsidRDefault="00000000">
      <w:pPr>
        <w:pStyle w:val="ListBullet"/>
      </w:pPr>
      <w:r>
        <w:t>B. Màn hình</w:t>
      </w:r>
    </w:p>
    <w:p w14:paraId="1E524BC7" w14:textId="77777777" w:rsidR="00023C0D" w:rsidRDefault="00000000">
      <w:pPr>
        <w:pStyle w:val="ListBullet"/>
      </w:pPr>
      <w:r>
        <w:t>C. Máy in</w:t>
      </w:r>
    </w:p>
    <w:p w14:paraId="5631DDCB" w14:textId="77777777" w:rsidR="00023C0D" w:rsidRDefault="00000000">
      <w:pPr>
        <w:pStyle w:val="ListBullet"/>
      </w:pPr>
      <w:r>
        <w:t>D. Loa</w:t>
      </w:r>
    </w:p>
    <w:p w14:paraId="5216A00B" w14:textId="77777777" w:rsidR="00023C0D" w:rsidRDefault="00000000">
      <w:r>
        <w:rPr>
          <w:b/>
        </w:rPr>
        <w:t>Đáp án đúng: A</w:t>
      </w:r>
    </w:p>
    <w:p w14:paraId="4906A40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ECF9F2D" w14:textId="77777777" w:rsidR="00023C0D" w:rsidRDefault="00000000">
      <w:pPr>
        <w:pStyle w:val="Heading2"/>
      </w:pPr>
      <w:r>
        <w:t>Câu 1442 [Trung bình] - Kiến trúc máy tính</w:t>
      </w:r>
    </w:p>
    <w:p w14:paraId="1E1A33C7" w14:textId="77777777" w:rsidR="00023C0D" w:rsidRDefault="00000000">
      <w:r>
        <w:rPr>
          <w:b/>
        </w:rPr>
        <w:t>Ngôn ngữ máy được biểu diễn dưới dạng nào? (Biến thể 761)</w:t>
      </w:r>
    </w:p>
    <w:p w14:paraId="6E411622" w14:textId="77777777" w:rsidR="00023C0D" w:rsidRDefault="00000000">
      <w:pPr>
        <w:pStyle w:val="ListBullet"/>
      </w:pPr>
      <w:r>
        <w:t>A. Nhị phân</w:t>
      </w:r>
    </w:p>
    <w:p w14:paraId="51FB0312" w14:textId="77777777" w:rsidR="00023C0D" w:rsidRDefault="00000000">
      <w:pPr>
        <w:pStyle w:val="ListBullet"/>
      </w:pPr>
      <w:r>
        <w:t>B. Thập phân</w:t>
      </w:r>
    </w:p>
    <w:p w14:paraId="25B1B8F6" w14:textId="77777777" w:rsidR="00023C0D" w:rsidRDefault="00000000">
      <w:pPr>
        <w:pStyle w:val="ListBullet"/>
      </w:pPr>
      <w:r>
        <w:t>C. Ký tự Unicode</w:t>
      </w:r>
    </w:p>
    <w:p w14:paraId="2E116CAA" w14:textId="77777777" w:rsidR="00023C0D" w:rsidRDefault="00000000">
      <w:pPr>
        <w:pStyle w:val="ListBullet"/>
      </w:pPr>
      <w:r>
        <w:t>D. Hình ảnh</w:t>
      </w:r>
    </w:p>
    <w:p w14:paraId="6D82918B" w14:textId="77777777" w:rsidR="00023C0D" w:rsidRDefault="00000000">
      <w:r>
        <w:rPr>
          <w:b/>
        </w:rPr>
        <w:t>Đáp án đúng: A</w:t>
      </w:r>
    </w:p>
    <w:p w14:paraId="45166EE4"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08A9022A" w14:textId="77777777" w:rsidR="00023C0D" w:rsidRDefault="00000000">
      <w:pPr>
        <w:pStyle w:val="Heading2"/>
      </w:pPr>
      <w:r>
        <w:t>Câu 1443 [Cơ bản] - Kiến trúc máy tính</w:t>
      </w:r>
    </w:p>
    <w:p w14:paraId="56C4B6DC" w14:textId="77777777" w:rsidR="00023C0D" w:rsidRDefault="00000000">
      <w:r>
        <w:rPr>
          <w:b/>
        </w:rPr>
        <w:t>Compiler có chức năng gì? (Biến thể 172)</w:t>
      </w:r>
    </w:p>
    <w:p w14:paraId="53A7F933" w14:textId="77777777" w:rsidR="00023C0D" w:rsidRDefault="00000000">
      <w:pPr>
        <w:pStyle w:val="ListBullet"/>
      </w:pPr>
      <w:r>
        <w:t>A. Dịch ngôn ngữ bậc cao sang ngôn ngữ máy</w:t>
      </w:r>
    </w:p>
    <w:p w14:paraId="6E100D37" w14:textId="77777777" w:rsidR="00023C0D" w:rsidRDefault="00000000">
      <w:pPr>
        <w:pStyle w:val="ListBullet"/>
      </w:pPr>
      <w:r>
        <w:t>B. Tăng tốc phần cứng</w:t>
      </w:r>
    </w:p>
    <w:p w14:paraId="78D7E233" w14:textId="77777777" w:rsidR="00023C0D" w:rsidRDefault="00000000">
      <w:pPr>
        <w:pStyle w:val="ListBullet"/>
      </w:pPr>
      <w:r>
        <w:t>C. Quản lý bộ nhớ RAM</w:t>
      </w:r>
    </w:p>
    <w:p w14:paraId="0D0DBC09" w14:textId="77777777" w:rsidR="00023C0D" w:rsidRDefault="00000000">
      <w:pPr>
        <w:pStyle w:val="ListBullet"/>
      </w:pPr>
      <w:r>
        <w:t>D. Kết nối Internet</w:t>
      </w:r>
    </w:p>
    <w:p w14:paraId="62F36256" w14:textId="77777777" w:rsidR="00023C0D" w:rsidRDefault="00000000">
      <w:r>
        <w:rPr>
          <w:b/>
        </w:rPr>
        <w:t>Đáp án đúng: A</w:t>
      </w:r>
    </w:p>
    <w:p w14:paraId="2E105882"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4202FD8" w14:textId="77777777" w:rsidR="00023C0D" w:rsidRDefault="00000000">
      <w:pPr>
        <w:pStyle w:val="Heading2"/>
      </w:pPr>
      <w:r>
        <w:t>Câu 1444 [Trung bình] - Hiệu năng máy tính</w:t>
      </w:r>
    </w:p>
    <w:p w14:paraId="21D84949" w14:textId="77777777" w:rsidR="00023C0D" w:rsidRDefault="00000000">
      <w:r>
        <w:rPr>
          <w:b/>
        </w:rPr>
        <w:t>CPI là viết tắt của cụm nào? (Biến thể 670)</w:t>
      </w:r>
    </w:p>
    <w:p w14:paraId="01804ADE" w14:textId="77777777" w:rsidR="00023C0D" w:rsidRDefault="00000000">
      <w:pPr>
        <w:pStyle w:val="ListBullet"/>
      </w:pPr>
      <w:r>
        <w:t>A. Cycles Per Instruction</w:t>
      </w:r>
    </w:p>
    <w:p w14:paraId="31C4D5DB" w14:textId="77777777" w:rsidR="00023C0D" w:rsidRDefault="00000000">
      <w:pPr>
        <w:pStyle w:val="ListBullet"/>
      </w:pPr>
      <w:r>
        <w:t>B. Clock Program Interface</w:t>
      </w:r>
    </w:p>
    <w:p w14:paraId="674CF6AB" w14:textId="77777777" w:rsidR="00023C0D" w:rsidRDefault="00000000">
      <w:pPr>
        <w:pStyle w:val="ListBullet"/>
      </w:pPr>
      <w:r>
        <w:t>C. Central Process Instruction</w:t>
      </w:r>
    </w:p>
    <w:p w14:paraId="0E9FE7BC" w14:textId="77777777" w:rsidR="00023C0D" w:rsidRDefault="00000000">
      <w:pPr>
        <w:pStyle w:val="ListBullet"/>
      </w:pPr>
      <w:r>
        <w:t>D. Control Program Index</w:t>
      </w:r>
    </w:p>
    <w:p w14:paraId="2789DEC8" w14:textId="77777777" w:rsidR="00023C0D" w:rsidRDefault="00000000">
      <w:r>
        <w:rPr>
          <w:b/>
        </w:rPr>
        <w:t>Đáp án đúng: A</w:t>
      </w:r>
    </w:p>
    <w:p w14:paraId="6F345D12"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46E36124" w14:textId="77777777" w:rsidR="00023C0D" w:rsidRDefault="00000000">
      <w:pPr>
        <w:pStyle w:val="Heading2"/>
      </w:pPr>
      <w:r>
        <w:t>Câu 1445 [Cơ bản] - Hiệu năng máy tính</w:t>
      </w:r>
    </w:p>
    <w:p w14:paraId="1C12879C" w14:textId="77777777" w:rsidR="00023C0D" w:rsidRDefault="00000000">
      <w:r>
        <w:rPr>
          <w:b/>
        </w:rPr>
        <w:t>Công thức thời gian CPU là gì? (Biến thể 338)</w:t>
      </w:r>
    </w:p>
    <w:p w14:paraId="0DE923DF" w14:textId="77777777" w:rsidR="00023C0D" w:rsidRDefault="00000000">
      <w:pPr>
        <w:pStyle w:val="ListBullet"/>
      </w:pPr>
      <w:r>
        <w:t>A. CPU Time = IC × CPI × T</w:t>
      </w:r>
    </w:p>
    <w:p w14:paraId="4411DE54" w14:textId="77777777" w:rsidR="00023C0D" w:rsidRDefault="00000000">
      <w:pPr>
        <w:pStyle w:val="ListBullet"/>
      </w:pPr>
      <w:r>
        <w:t>B. CPU Time = CPI / IC</w:t>
      </w:r>
    </w:p>
    <w:p w14:paraId="7C8B1ED1" w14:textId="77777777" w:rsidR="00023C0D" w:rsidRDefault="00000000">
      <w:pPr>
        <w:pStyle w:val="ListBullet"/>
      </w:pPr>
      <w:r>
        <w:t>C. CPU Time = IC + CPI</w:t>
      </w:r>
    </w:p>
    <w:p w14:paraId="002A441F" w14:textId="77777777" w:rsidR="00023C0D" w:rsidRDefault="00000000">
      <w:pPr>
        <w:pStyle w:val="ListBullet"/>
      </w:pPr>
      <w:r>
        <w:t>D. CPU Time = f × T</w:t>
      </w:r>
    </w:p>
    <w:p w14:paraId="7084070A" w14:textId="77777777" w:rsidR="00023C0D" w:rsidRDefault="00000000">
      <w:r>
        <w:rPr>
          <w:b/>
        </w:rPr>
        <w:t>Đáp án đúng: A</w:t>
      </w:r>
    </w:p>
    <w:p w14:paraId="140F0A2A"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2005B4F7" w14:textId="77777777" w:rsidR="00023C0D" w:rsidRDefault="00000000">
      <w:pPr>
        <w:pStyle w:val="Heading2"/>
      </w:pPr>
      <w:r>
        <w:lastRenderedPageBreak/>
        <w:t>Câu 1446 [Nâng cao] - Kiến trúc máy tính</w:t>
      </w:r>
    </w:p>
    <w:p w14:paraId="15FC3B0E" w14:textId="77777777" w:rsidR="00023C0D" w:rsidRDefault="00000000">
      <w:r>
        <w:rPr>
          <w:b/>
        </w:rPr>
        <w:t>Tổ chức máy tính nghiên cứu nội dung nào? (Biến thể 868)</w:t>
      </w:r>
    </w:p>
    <w:p w14:paraId="08723AF7" w14:textId="77777777" w:rsidR="00023C0D" w:rsidRDefault="00000000">
      <w:pPr>
        <w:pStyle w:val="ListBullet"/>
      </w:pPr>
      <w:r>
        <w:t>A. Thiết kế CPU, bộ nhớ và bus</w:t>
      </w:r>
    </w:p>
    <w:p w14:paraId="214CD605" w14:textId="77777777" w:rsidR="00023C0D" w:rsidRDefault="00000000">
      <w:pPr>
        <w:pStyle w:val="ListBullet"/>
      </w:pPr>
      <w:r>
        <w:t>B. Thiết kế website</w:t>
      </w:r>
    </w:p>
    <w:p w14:paraId="1BBB51D0" w14:textId="77777777" w:rsidR="00023C0D" w:rsidRDefault="00000000">
      <w:pPr>
        <w:pStyle w:val="ListBullet"/>
      </w:pPr>
      <w:r>
        <w:t>C. Lập trình ứng dụng</w:t>
      </w:r>
    </w:p>
    <w:p w14:paraId="7C3E63CA" w14:textId="77777777" w:rsidR="00023C0D" w:rsidRDefault="00000000">
      <w:pPr>
        <w:pStyle w:val="ListBullet"/>
      </w:pPr>
      <w:r>
        <w:t>D. Quản trị mạng xã hội</w:t>
      </w:r>
    </w:p>
    <w:p w14:paraId="00872450" w14:textId="77777777" w:rsidR="00023C0D" w:rsidRDefault="00000000">
      <w:r>
        <w:rPr>
          <w:b/>
        </w:rPr>
        <w:t>Đáp án đúng: A</w:t>
      </w:r>
    </w:p>
    <w:p w14:paraId="5B88C22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288CB7F2" w14:textId="77777777" w:rsidR="00023C0D" w:rsidRDefault="00000000">
      <w:pPr>
        <w:pStyle w:val="Heading2"/>
      </w:pPr>
      <w:r>
        <w:t>Câu 1447 [Trung bình] - Kiến trúc máy tính</w:t>
      </w:r>
    </w:p>
    <w:p w14:paraId="39798E30" w14:textId="77777777" w:rsidR="00023C0D" w:rsidRDefault="00000000">
      <w:r>
        <w:rPr>
          <w:b/>
        </w:rPr>
        <w:t>Ngôn ngữ máy được biểu diễn dưới dạng nào? (Biến thể 644)</w:t>
      </w:r>
    </w:p>
    <w:p w14:paraId="0750A806" w14:textId="77777777" w:rsidR="00023C0D" w:rsidRDefault="00000000">
      <w:pPr>
        <w:pStyle w:val="ListBullet"/>
      </w:pPr>
      <w:r>
        <w:t>A. Nhị phân</w:t>
      </w:r>
    </w:p>
    <w:p w14:paraId="3C4AA6D3" w14:textId="77777777" w:rsidR="00023C0D" w:rsidRDefault="00000000">
      <w:pPr>
        <w:pStyle w:val="ListBullet"/>
      </w:pPr>
      <w:r>
        <w:t>B. Thập phân</w:t>
      </w:r>
    </w:p>
    <w:p w14:paraId="16EED2C8" w14:textId="77777777" w:rsidR="00023C0D" w:rsidRDefault="00000000">
      <w:pPr>
        <w:pStyle w:val="ListBullet"/>
      </w:pPr>
      <w:r>
        <w:t>C. Ký tự Unicode</w:t>
      </w:r>
    </w:p>
    <w:p w14:paraId="63190C3C" w14:textId="77777777" w:rsidR="00023C0D" w:rsidRDefault="00000000">
      <w:pPr>
        <w:pStyle w:val="ListBullet"/>
      </w:pPr>
      <w:r>
        <w:t>D. Hình ảnh</w:t>
      </w:r>
    </w:p>
    <w:p w14:paraId="52F741DF" w14:textId="77777777" w:rsidR="00023C0D" w:rsidRDefault="00000000">
      <w:r>
        <w:rPr>
          <w:b/>
        </w:rPr>
        <w:t>Đáp án đúng: A</w:t>
      </w:r>
    </w:p>
    <w:p w14:paraId="72A6ED50"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08EB0616" w14:textId="77777777" w:rsidR="00023C0D" w:rsidRDefault="00000000">
      <w:pPr>
        <w:pStyle w:val="Heading2"/>
      </w:pPr>
      <w:r>
        <w:t>Câu 1448 [Nâng cao] - Máy tính và phân loại máy tính</w:t>
      </w:r>
    </w:p>
    <w:p w14:paraId="3B551C63" w14:textId="77777777" w:rsidR="00023C0D" w:rsidRDefault="00000000">
      <w:r>
        <w:rPr>
          <w:b/>
        </w:rPr>
        <w:t>Thiết bị nào thuộc nhóm thiết bị vào? (Biến thể 225)</w:t>
      </w:r>
    </w:p>
    <w:p w14:paraId="4B2EC3C0" w14:textId="77777777" w:rsidR="00023C0D" w:rsidRDefault="00000000">
      <w:pPr>
        <w:pStyle w:val="ListBullet"/>
      </w:pPr>
      <w:r>
        <w:t>A. Bàn phím</w:t>
      </w:r>
    </w:p>
    <w:p w14:paraId="5C188905" w14:textId="77777777" w:rsidR="00023C0D" w:rsidRDefault="00000000">
      <w:pPr>
        <w:pStyle w:val="ListBullet"/>
      </w:pPr>
      <w:r>
        <w:t>B. Màn hình</w:t>
      </w:r>
    </w:p>
    <w:p w14:paraId="344D70B7" w14:textId="77777777" w:rsidR="00023C0D" w:rsidRDefault="00000000">
      <w:pPr>
        <w:pStyle w:val="ListBullet"/>
      </w:pPr>
      <w:r>
        <w:t>C. Máy in</w:t>
      </w:r>
    </w:p>
    <w:p w14:paraId="19E9E58A" w14:textId="77777777" w:rsidR="00023C0D" w:rsidRDefault="00000000">
      <w:pPr>
        <w:pStyle w:val="ListBullet"/>
      </w:pPr>
      <w:r>
        <w:t>D. Loa</w:t>
      </w:r>
    </w:p>
    <w:p w14:paraId="3D17966E" w14:textId="77777777" w:rsidR="00023C0D" w:rsidRDefault="00000000">
      <w:r>
        <w:rPr>
          <w:b/>
        </w:rPr>
        <w:t>Đáp án đúng: A</w:t>
      </w:r>
    </w:p>
    <w:p w14:paraId="4CF2D5B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FEEDC9" w14:textId="77777777" w:rsidR="00023C0D" w:rsidRDefault="00000000">
      <w:pPr>
        <w:pStyle w:val="Heading2"/>
      </w:pPr>
      <w:r>
        <w:t>Câu 1449 [Nâng cao] - Máy tính và phân loại máy tính</w:t>
      </w:r>
    </w:p>
    <w:p w14:paraId="40F4F2FD" w14:textId="77777777" w:rsidR="00023C0D" w:rsidRDefault="00000000">
      <w:r>
        <w:rPr>
          <w:b/>
        </w:rPr>
        <w:t>CPU là viết tắt của cụm từ nào? (Biến thể 242)</w:t>
      </w:r>
    </w:p>
    <w:p w14:paraId="101AABE1" w14:textId="77777777" w:rsidR="00023C0D" w:rsidRDefault="00000000">
      <w:pPr>
        <w:pStyle w:val="ListBullet"/>
      </w:pPr>
      <w:r>
        <w:lastRenderedPageBreak/>
        <w:t>A. Central Processing Unit</w:t>
      </w:r>
    </w:p>
    <w:p w14:paraId="6A4093A7" w14:textId="77777777" w:rsidR="00023C0D" w:rsidRDefault="00000000">
      <w:pPr>
        <w:pStyle w:val="ListBullet"/>
      </w:pPr>
      <w:r>
        <w:t>B. Computer Process Utility</w:t>
      </w:r>
    </w:p>
    <w:p w14:paraId="4A6D615B" w14:textId="77777777" w:rsidR="00023C0D" w:rsidRDefault="00000000">
      <w:pPr>
        <w:pStyle w:val="ListBullet"/>
      </w:pPr>
      <w:r>
        <w:t>C. Central Program Unit</w:t>
      </w:r>
    </w:p>
    <w:p w14:paraId="613CCB47" w14:textId="77777777" w:rsidR="00023C0D" w:rsidRDefault="00000000">
      <w:pPr>
        <w:pStyle w:val="ListBullet"/>
      </w:pPr>
      <w:r>
        <w:t>D. Control Processing Unit</w:t>
      </w:r>
    </w:p>
    <w:p w14:paraId="744F6038" w14:textId="77777777" w:rsidR="00023C0D" w:rsidRDefault="00000000">
      <w:r>
        <w:rPr>
          <w:b/>
        </w:rPr>
        <w:t>Đáp án đúng: A</w:t>
      </w:r>
    </w:p>
    <w:p w14:paraId="242B471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B533C36" w14:textId="77777777" w:rsidR="00023C0D" w:rsidRDefault="00000000">
      <w:pPr>
        <w:pStyle w:val="Heading2"/>
      </w:pPr>
      <w:r>
        <w:t>Câu 1450 [Trung bình] - Máy tính và phân loại máy tính</w:t>
      </w:r>
    </w:p>
    <w:p w14:paraId="3339AAF3" w14:textId="77777777" w:rsidR="00023C0D" w:rsidRDefault="00000000">
      <w:r>
        <w:rPr>
          <w:b/>
        </w:rPr>
        <w:t>Máy chủ (Server) chủ yếu dùng để làm gì? (Biến thể 757)</w:t>
      </w:r>
    </w:p>
    <w:p w14:paraId="4660031F" w14:textId="77777777" w:rsidR="00023C0D" w:rsidRDefault="00000000">
      <w:pPr>
        <w:pStyle w:val="ListBullet"/>
      </w:pPr>
      <w:r>
        <w:t>A. Quản lý và cung cấp dịch vụ mạng</w:t>
      </w:r>
    </w:p>
    <w:p w14:paraId="6C6483BE" w14:textId="77777777" w:rsidR="00023C0D" w:rsidRDefault="00000000">
      <w:pPr>
        <w:pStyle w:val="ListBullet"/>
      </w:pPr>
      <w:r>
        <w:t>B. Chơi game</w:t>
      </w:r>
    </w:p>
    <w:p w14:paraId="671EF4CD" w14:textId="77777777" w:rsidR="00023C0D" w:rsidRDefault="00000000">
      <w:pPr>
        <w:pStyle w:val="ListBullet"/>
      </w:pPr>
      <w:r>
        <w:t>C. Thiết kế đồ họa cá nhân</w:t>
      </w:r>
    </w:p>
    <w:p w14:paraId="29A24227" w14:textId="77777777" w:rsidR="00023C0D" w:rsidRDefault="00000000">
      <w:pPr>
        <w:pStyle w:val="ListBullet"/>
      </w:pPr>
      <w:r>
        <w:t>D. Soạn thảo văn bản</w:t>
      </w:r>
    </w:p>
    <w:p w14:paraId="50D0984D" w14:textId="77777777" w:rsidR="00023C0D" w:rsidRDefault="00000000">
      <w:r>
        <w:rPr>
          <w:b/>
        </w:rPr>
        <w:t>Đáp án đúng: A</w:t>
      </w:r>
    </w:p>
    <w:p w14:paraId="6D6F9C6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DD04B33" w14:textId="77777777" w:rsidR="00023C0D" w:rsidRDefault="00000000">
      <w:pPr>
        <w:pStyle w:val="Heading2"/>
      </w:pPr>
      <w:r>
        <w:t>Câu 1451 [Nâng cao] - Máy tính và phân loại máy tính</w:t>
      </w:r>
    </w:p>
    <w:p w14:paraId="6AE1C276" w14:textId="77777777" w:rsidR="00023C0D" w:rsidRDefault="00000000">
      <w:r>
        <w:rPr>
          <w:b/>
        </w:rPr>
        <w:t>Máy tính là thiết bị điện tử thực hiện chức năng nào? (Biến thể 122)</w:t>
      </w:r>
    </w:p>
    <w:p w14:paraId="71EE0819" w14:textId="77777777" w:rsidR="00023C0D" w:rsidRDefault="00000000">
      <w:pPr>
        <w:pStyle w:val="ListBullet"/>
      </w:pPr>
      <w:r>
        <w:t>A. Nhận dữ liệu, xử lý và đưa ra kết quả</w:t>
      </w:r>
    </w:p>
    <w:p w14:paraId="53B9A230" w14:textId="77777777" w:rsidR="00023C0D" w:rsidRDefault="00000000">
      <w:pPr>
        <w:pStyle w:val="ListBullet"/>
      </w:pPr>
      <w:r>
        <w:t>B. Chỉ lưu trữ dữ liệu</w:t>
      </w:r>
    </w:p>
    <w:p w14:paraId="138FF610" w14:textId="77777777" w:rsidR="00023C0D" w:rsidRDefault="00000000">
      <w:pPr>
        <w:pStyle w:val="ListBullet"/>
      </w:pPr>
      <w:r>
        <w:t>C. Chỉ thực hiện phép toán</w:t>
      </w:r>
    </w:p>
    <w:p w14:paraId="14DF8980" w14:textId="77777777" w:rsidR="00023C0D" w:rsidRDefault="00000000">
      <w:pPr>
        <w:pStyle w:val="ListBullet"/>
      </w:pPr>
      <w:r>
        <w:t>D. Chỉ truyền dữ liệu</w:t>
      </w:r>
    </w:p>
    <w:p w14:paraId="5EAAA420" w14:textId="77777777" w:rsidR="00023C0D" w:rsidRDefault="00000000">
      <w:r>
        <w:rPr>
          <w:b/>
        </w:rPr>
        <w:t>Đáp án đúng: A</w:t>
      </w:r>
    </w:p>
    <w:p w14:paraId="53675B68"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F2A8151" w14:textId="77777777" w:rsidR="00023C0D" w:rsidRDefault="00000000">
      <w:pPr>
        <w:pStyle w:val="Heading2"/>
      </w:pPr>
      <w:r>
        <w:t>Câu 1452 [Nâng cao] - Kiến trúc máy tính</w:t>
      </w:r>
    </w:p>
    <w:p w14:paraId="5CAFE6C7" w14:textId="77777777" w:rsidR="00023C0D" w:rsidRDefault="00000000">
      <w:r>
        <w:rPr>
          <w:b/>
        </w:rPr>
        <w:t>Bus hệ thống dùng để làm gì? (Biến thể 144)</w:t>
      </w:r>
    </w:p>
    <w:p w14:paraId="63353EC7" w14:textId="77777777" w:rsidR="00023C0D" w:rsidRDefault="00000000">
      <w:pPr>
        <w:pStyle w:val="ListBullet"/>
      </w:pPr>
      <w:r>
        <w:t>A. Kết nối và truyền dữ liệu giữa các thành phần</w:t>
      </w:r>
    </w:p>
    <w:p w14:paraId="0CB63402" w14:textId="77777777" w:rsidR="00023C0D" w:rsidRDefault="00000000">
      <w:pPr>
        <w:pStyle w:val="ListBullet"/>
      </w:pPr>
      <w:r>
        <w:lastRenderedPageBreak/>
        <w:t>B. Lưu trữ dữ liệu</w:t>
      </w:r>
    </w:p>
    <w:p w14:paraId="44F5F0CA" w14:textId="77777777" w:rsidR="00023C0D" w:rsidRDefault="00000000">
      <w:pPr>
        <w:pStyle w:val="ListBullet"/>
      </w:pPr>
      <w:r>
        <w:t>C. Làm mát CPU</w:t>
      </w:r>
    </w:p>
    <w:p w14:paraId="2A235AD6" w14:textId="77777777" w:rsidR="00023C0D" w:rsidRDefault="00000000">
      <w:pPr>
        <w:pStyle w:val="ListBullet"/>
      </w:pPr>
      <w:r>
        <w:t>D. Tăng dung lượng RAM</w:t>
      </w:r>
    </w:p>
    <w:p w14:paraId="29609B56" w14:textId="77777777" w:rsidR="00023C0D" w:rsidRDefault="00000000">
      <w:r>
        <w:rPr>
          <w:b/>
        </w:rPr>
        <w:t>Đáp án đúng: A</w:t>
      </w:r>
    </w:p>
    <w:p w14:paraId="7A33F2A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35F1DF25" w14:textId="77777777" w:rsidR="00023C0D" w:rsidRDefault="00000000">
      <w:pPr>
        <w:pStyle w:val="Heading2"/>
      </w:pPr>
      <w:r>
        <w:t>Câu 1453 [Trung bình] - Máy tính và phân loại máy tính</w:t>
      </w:r>
    </w:p>
    <w:p w14:paraId="1B0A5181" w14:textId="77777777" w:rsidR="00023C0D" w:rsidRDefault="00000000">
      <w:r>
        <w:rPr>
          <w:b/>
        </w:rPr>
        <w:t>Máy tính nhúng thường có đặc điểm nào? (Biến thể 803)</w:t>
      </w:r>
    </w:p>
    <w:p w14:paraId="75E58B24" w14:textId="77777777" w:rsidR="00023C0D" w:rsidRDefault="00000000">
      <w:pPr>
        <w:pStyle w:val="ListBullet"/>
      </w:pPr>
      <w:r>
        <w:t>A. Thiết kế chuyên dụng</w:t>
      </w:r>
    </w:p>
    <w:p w14:paraId="0217D6A6" w14:textId="77777777" w:rsidR="00023C0D" w:rsidRDefault="00000000">
      <w:pPr>
        <w:pStyle w:val="ListBullet"/>
      </w:pPr>
      <w:r>
        <w:t>B. Giá rất cao</w:t>
      </w:r>
    </w:p>
    <w:p w14:paraId="67924770" w14:textId="77777777" w:rsidR="00023C0D" w:rsidRDefault="00000000">
      <w:pPr>
        <w:pStyle w:val="ListBullet"/>
      </w:pPr>
      <w:r>
        <w:t>C. Luôn dùng CPU đa nhân</w:t>
      </w:r>
    </w:p>
    <w:p w14:paraId="71CB892D" w14:textId="77777777" w:rsidR="00023C0D" w:rsidRDefault="00000000">
      <w:pPr>
        <w:pStyle w:val="ListBullet"/>
      </w:pPr>
      <w:r>
        <w:t>D. Không có bộ nhớ</w:t>
      </w:r>
    </w:p>
    <w:p w14:paraId="285A6D00" w14:textId="77777777" w:rsidR="00023C0D" w:rsidRDefault="00000000">
      <w:r>
        <w:rPr>
          <w:b/>
        </w:rPr>
        <w:t>Đáp án đúng: A</w:t>
      </w:r>
    </w:p>
    <w:p w14:paraId="301450F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6732E3C" w14:textId="77777777" w:rsidR="00023C0D" w:rsidRDefault="00000000">
      <w:pPr>
        <w:pStyle w:val="Heading2"/>
      </w:pPr>
      <w:r>
        <w:t>Câu 1454 [Nâng cao] - Hiệu năng máy tính</w:t>
      </w:r>
    </w:p>
    <w:p w14:paraId="5BC17C1A" w14:textId="77777777" w:rsidR="00023C0D" w:rsidRDefault="00000000">
      <w:r>
        <w:rPr>
          <w:b/>
        </w:rPr>
        <w:t>Công thức thời gian CPU là gì? (Biến thể 436)</w:t>
      </w:r>
    </w:p>
    <w:p w14:paraId="28C2D627" w14:textId="77777777" w:rsidR="00023C0D" w:rsidRDefault="00000000">
      <w:pPr>
        <w:pStyle w:val="ListBullet"/>
      </w:pPr>
      <w:r>
        <w:t>A. CPU Time = IC × CPI × T</w:t>
      </w:r>
    </w:p>
    <w:p w14:paraId="559E4E70" w14:textId="77777777" w:rsidR="00023C0D" w:rsidRDefault="00000000">
      <w:pPr>
        <w:pStyle w:val="ListBullet"/>
      </w:pPr>
      <w:r>
        <w:t>B. CPU Time = CPI / IC</w:t>
      </w:r>
    </w:p>
    <w:p w14:paraId="35340856" w14:textId="77777777" w:rsidR="00023C0D" w:rsidRDefault="00000000">
      <w:pPr>
        <w:pStyle w:val="ListBullet"/>
      </w:pPr>
      <w:r>
        <w:t>C. CPU Time = IC + CPI</w:t>
      </w:r>
    </w:p>
    <w:p w14:paraId="2830A96E" w14:textId="77777777" w:rsidR="00023C0D" w:rsidRDefault="00000000">
      <w:pPr>
        <w:pStyle w:val="ListBullet"/>
      </w:pPr>
      <w:r>
        <w:t>D. CPU Time = f × T</w:t>
      </w:r>
    </w:p>
    <w:p w14:paraId="6DE0A0CC" w14:textId="77777777" w:rsidR="00023C0D" w:rsidRDefault="00000000">
      <w:r>
        <w:rPr>
          <w:b/>
        </w:rPr>
        <w:t>Đáp án đúng: A</w:t>
      </w:r>
    </w:p>
    <w:p w14:paraId="5D85A905"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6BB208D8" w14:textId="77777777" w:rsidR="00023C0D" w:rsidRDefault="00000000">
      <w:pPr>
        <w:pStyle w:val="Heading2"/>
      </w:pPr>
      <w:r>
        <w:t>Câu 1455 [Nâng cao] - Hiệu năng máy tính</w:t>
      </w:r>
    </w:p>
    <w:p w14:paraId="280A331E" w14:textId="77777777" w:rsidR="00023C0D" w:rsidRDefault="00000000">
      <w:r>
        <w:rPr>
          <w:b/>
        </w:rPr>
        <w:t>MFLOPS dùng cho loại hệ thống nào? (Biến thể 729)</w:t>
      </w:r>
    </w:p>
    <w:p w14:paraId="2A57C810" w14:textId="77777777" w:rsidR="00023C0D" w:rsidRDefault="00000000">
      <w:pPr>
        <w:pStyle w:val="ListBullet"/>
      </w:pPr>
      <w:r>
        <w:t>A. Hệ thống tính toán lớn</w:t>
      </w:r>
    </w:p>
    <w:p w14:paraId="04A2D034" w14:textId="77777777" w:rsidR="00023C0D" w:rsidRDefault="00000000">
      <w:pPr>
        <w:pStyle w:val="ListBullet"/>
      </w:pPr>
      <w:r>
        <w:t>B. Thiết bị nhập liệu</w:t>
      </w:r>
    </w:p>
    <w:p w14:paraId="751A0BD1" w14:textId="77777777" w:rsidR="00023C0D" w:rsidRDefault="00000000">
      <w:pPr>
        <w:pStyle w:val="ListBullet"/>
      </w:pPr>
      <w:r>
        <w:lastRenderedPageBreak/>
        <w:t>C. Máy in</w:t>
      </w:r>
    </w:p>
    <w:p w14:paraId="03444239" w14:textId="77777777" w:rsidR="00023C0D" w:rsidRDefault="00000000">
      <w:pPr>
        <w:pStyle w:val="ListBullet"/>
      </w:pPr>
      <w:r>
        <w:t>D. Ổ cứng</w:t>
      </w:r>
    </w:p>
    <w:p w14:paraId="6CAD2A65" w14:textId="77777777" w:rsidR="00023C0D" w:rsidRDefault="00000000">
      <w:r>
        <w:rPr>
          <w:b/>
        </w:rPr>
        <w:t>Đáp án đúng: A</w:t>
      </w:r>
    </w:p>
    <w:p w14:paraId="4A404C8B"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1FC557F9" w14:textId="77777777" w:rsidR="00023C0D" w:rsidRDefault="00000000">
      <w:pPr>
        <w:pStyle w:val="Heading2"/>
      </w:pPr>
      <w:r>
        <w:t>Câu 1456 [Cơ bản] - Hiệu năng máy tính</w:t>
      </w:r>
    </w:p>
    <w:p w14:paraId="70CCBF60" w14:textId="77777777" w:rsidR="00023C0D" w:rsidRDefault="00000000">
      <w:r>
        <w:rPr>
          <w:b/>
        </w:rPr>
        <w:t>Đơn vị MIPS dùng để đo gì? (Biến thể 14)</w:t>
      </w:r>
    </w:p>
    <w:p w14:paraId="79D6B07F" w14:textId="77777777" w:rsidR="00023C0D" w:rsidRDefault="00000000">
      <w:pPr>
        <w:pStyle w:val="ListBullet"/>
      </w:pPr>
      <w:r>
        <w:t>A. Số triệu lệnh trên giây</w:t>
      </w:r>
    </w:p>
    <w:p w14:paraId="3C3DE442" w14:textId="77777777" w:rsidR="00023C0D" w:rsidRDefault="00000000">
      <w:pPr>
        <w:pStyle w:val="ListBullet"/>
      </w:pPr>
      <w:r>
        <w:t>B. Dung lượng bộ nhớ</w:t>
      </w:r>
    </w:p>
    <w:p w14:paraId="2D6A9603" w14:textId="77777777" w:rsidR="00023C0D" w:rsidRDefault="00000000">
      <w:pPr>
        <w:pStyle w:val="ListBullet"/>
      </w:pPr>
      <w:r>
        <w:t>C. Tốc độ Internet</w:t>
      </w:r>
    </w:p>
    <w:p w14:paraId="6D09C95A" w14:textId="77777777" w:rsidR="00023C0D" w:rsidRDefault="00000000">
      <w:pPr>
        <w:pStyle w:val="ListBullet"/>
      </w:pPr>
      <w:r>
        <w:t>D. Kích thước CPU</w:t>
      </w:r>
    </w:p>
    <w:p w14:paraId="2B7E80DA" w14:textId="77777777" w:rsidR="00023C0D" w:rsidRDefault="00000000">
      <w:r>
        <w:rPr>
          <w:b/>
        </w:rPr>
        <w:t>Đáp án đúng: A</w:t>
      </w:r>
    </w:p>
    <w:p w14:paraId="2F21E81D"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2D26DDC" w14:textId="77777777" w:rsidR="00023C0D" w:rsidRDefault="00000000">
      <w:pPr>
        <w:pStyle w:val="Heading2"/>
      </w:pPr>
      <w:r>
        <w:t>Câu 1457 [Trung bình] - Kiến trúc máy tính</w:t>
      </w:r>
    </w:p>
    <w:p w14:paraId="1DCD7C26" w14:textId="77777777" w:rsidR="00023C0D" w:rsidRDefault="00000000">
      <w:r>
        <w:rPr>
          <w:b/>
        </w:rPr>
        <w:t>Ngôn ngữ máy được biểu diễn dưới dạng nào? (Biến thể 356)</w:t>
      </w:r>
    </w:p>
    <w:p w14:paraId="6F206E81" w14:textId="77777777" w:rsidR="00023C0D" w:rsidRDefault="00000000">
      <w:pPr>
        <w:pStyle w:val="ListBullet"/>
      </w:pPr>
      <w:r>
        <w:t>A. Nhị phân</w:t>
      </w:r>
    </w:p>
    <w:p w14:paraId="4A3C4D9D" w14:textId="77777777" w:rsidR="00023C0D" w:rsidRDefault="00000000">
      <w:pPr>
        <w:pStyle w:val="ListBullet"/>
      </w:pPr>
      <w:r>
        <w:t>B. Thập phân</w:t>
      </w:r>
    </w:p>
    <w:p w14:paraId="067A5888" w14:textId="77777777" w:rsidR="00023C0D" w:rsidRDefault="00000000">
      <w:pPr>
        <w:pStyle w:val="ListBullet"/>
      </w:pPr>
      <w:r>
        <w:t>C. Ký tự Unicode</w:t>
      </w:r>
    </w:p>
    <w:p w14:paraId="1EA2FA61" w14:textId="77777777" w:rsidR="00023C0D" w:rsidRDefault="00000000">
      <w:pPr>
        <w:pStyle w:val="ListBullet"/>
      </w:pPr>
      <w:r>
        <w:t>D. Hình ảnh</w:t>
      </w:r>
    </w:p>
    <w:p w14:paraId="6D6C0BB7" w14:textId="77777777" w:rsidR="00023C0D" w:rsidRDefault="00000000">
      <w:r>
        <w:rPr>
          <w:b/>
        </w:rPr>
        <w:t>Đáp án đúng: A</w:t>
      </w:r>
    </w:p>
    <w:p w14:paraId="650A5953"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5911AA14" w14:textId="77777777" w:rsidR="00023C0D" w:rsidRDefault="00000000">
      <w:pPr>
        <w:pStyle w:val="Heading2"/>
      </w:pPr>
      <w:r>
        <w:t>Câu 1458 [Cơ bản] - Hiệu năng máy tính</w:t>
      </w:r>
    </w:p>
    <w:p w14:paraId="15B6B4CF" w14:textId="77777777" w:rsidR="00023C0D" w:rsidRDefault="00000000">
      <w:r>
        <w:rPr>
          <w:b/>
        </w:rPr>
        <w:t>CPI là viết tắt của cụm nào? (Biến thể 805)</w:t>
      </w:r>
    </w:p>
    <w:p w14:paraId="1D432020" w14:textId="77777777" w:rsidR="00023C0D" w:rsidRDefault="00000000">
      <w:pPr>
        <w:pStyle w:val="ListBullet"/>
      </w:pPr>
      <w:r>
        <w:t>A. Cycles Per Instruction</w:t>
      </w:r>
    </w:p>
    <w:p w14:paraId="33342492" w14:textId="77777777" w:rsidR="00023C0D" w:rsidRDefault="00000000">
      <w:pPr>
        <w:pStyle w:val="ListBullet"/>
      </w:pPr>
      <w:r>
        <w:t>B. Clock Program Interface</w:t>
      </w:r>
    </w:p>
    <w:p w14:paraId="726BD0AC" w14:textId="77777777" w:rsidR="00023C0D" w:rsidRDefault="00000000">
      <w:pPr>
        <w:pStyle w:val="ListBullet"/>
      </w:pPr>
      <w:r>
        <w:t>C. Central Process Instruction</w:t>
      </w:r>
    </w:p>
    <w:p w14:paraId="2D315C4F" w14:textId="77777777" w:rsidR="00023C0D" w:rsidRDefault="00000000">
      <w:pPr>
        <w:pStyle w:val="ListBullet"/>
      </w:pPr>
      <w:r>
        <w:t>D. Control Program Index</w:t>
      </w:r>
    </w:p>
    <w:p w14:paraId="59AF060F" w14:textId="77777777" w:rsidR="00023C0D" w:rsidRDefault="00000000">
      <w:r>
        <w:rPr>
          <w:b/>
        </w:rPr>
        <w:t>Đáp án đúng: A</w:t>
      </w:r>
    </w:p>
    <w:p w14:paraId="2A88529B"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AD5C007" w14:textId="77777777" w:rsidR="00023C0D" w:rsidRDefault="00000000">
      <w:pPr>
        <w:pStyle w:val="Heading2"/>
      </w:pPr>
      <w:r>
        <w:t>Câu 1459 [Cơ bản] - Máy tính và phân loại máy tính</w:t>
      </w:r>
    </w:p>
    <w:p w14:paraId="05349D78" w14:textId="77777777" w:rsidR="00023C0D" w:rsidRDefault="00000000">
      <w:r>
        <w:rPr>
          <w:b/>
        </w:rPr>
        <w:t>Máy tính nhúng thường có đặc điểm nào? (Biến thể 726)</w:t>
      </w:r>
    </w:p>
    <w:p w14:paraId="4E89BEAA" w14:textId="77777777" w:rsidR="00023C0D" w:rsidRDefault="00000000">
      <w:pPr>
        <w:pStyle w:val="ListBullet"/>
      </w:pPr>
      <w:r>
        <w:t>A. Thiết kế chuyên dụng</w:t>
      </w:r>
    </w:p>
    <w:p w14:paraId="156450D5" w14:textId="77777777" w:rsidR="00023C0D" w:rsidRDefault="00000000">
      <w:pPr>
        <w:pStyle w:val="ListBullet"/>
      </w:pPr>
      <w:r>
        <w:t>B. Giá rất cao</w:t>
      </w:r>
    </w:p>
    <w:p w14:paraId="447DC363" w14:textId="77777777" w:rsidR="00023C0D" w:rsidRDefault="00000000">
      <w:pPr>
        <w:pStyle w:val="ListBullet"/>
      </w:pPr>
      <w:r>
        <w:t>C. Luôn dùng CPU đa nhân</w:t>
      </w:r>
    </w:p>
    <w:p w14:paraId="27BD75CC" w14:textId="77777777" w:rsidR="00023C0D" w:rsidRDefault="00000000">
      <w:pPr>
        <w:pStyle w:val="ListBullet"/>
      </w:pPr>
      <w:r>
        <w:t>D. Không có bộ nhớ</w:t>
      </w:r>
    </w:p>
    <w:p w14:paraId="2A5CDBDE" w14:textId="77777777" w:rsidR="00023C0D" w:rsidRDefault="00000000">
      <w:r>
        <w:rPr>
          <w:b/>
        </w:rPr>
        <w:t>Đáp án đúng: A</w:t>
      </w:r>
    </w:p>
    <w:p w14:paraId="476B956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550AF99" w14:textId="77777777" w:rsidR="00023C0D" w:rsidRDefault="00000000">
      <w:pPr>
        <w:pStyle w:val="Heading2"/>
      </w:pPr>
      <w:r>
        <w:t>Câu 1460 [Cơ bản] - Kiến trúc máy tính</w:t>
      </w:r>
    </w:p>
    <w:p w14:paraId="036D461F" w14:textId="77777777" w:rsidR="00023C0D" w:rsidRDefault="00000000">
      <w:r>
        <w:rPr>
          <w:b/>
        </w:rPr>
        <w:t>Ngôn ngữ máy được biểu diễn dưới dạng nào? (Biến thể 53)</w:t>
      </w:r>
    </w:p>
    <w:p w14:paraId="1227B5F5" w14:textId="77777777" w:rsidR="00023C0D" w:rsidRDefault="00000000">
      <w:pPr>
        <w:pStyle w:val="ListBullet"/>
      </w:pPr>
      <w:r>
        <w:t>A. Nhị phân</w:t>
      </w:r>
    </w:p>
    <w:p w14:paraId="187C2F4E" w14:textId="77777777" w:rsidR="00023C0D" w:rsidRDefault="00000000">
      <w:pPr>
        <w:pStyle w:val="ListBullet"/>
      </w:pPr>
      <w:r>
        <w:t>B. Thập phân</w:t>
      </w:r>
    </w:p>
    <w:p w14:paraId="6F2F78C2" w14:textId="77777777" w:rsidR="00023C0D" w:rsidRDefault="00000000">
      <w:pPr>
        <w:pStyle w:val="ListBullet"/>
      </w:pPr>
      <w:r>
        <w:t>C. Ký tự Unicode</w:t>
      </w:r>
    </w:p>
    <w:p w14:paraId="0B3897E0" w14:textId="77777777" w:rsidR="00023C0D" w:rsidRDefault="00000000">
      <w:pPr>
        <w:pStyle w:val="ListBullet"/>
      </w:pPr>
      <w:r>
        <w:t>D. Hình ảnh</w:t>
      </w:r>
    </w:p>
    <w:p w14:paraId="15272759" w14:textId="77777777" w:rsidR="00023C0D" w:rsidRDefault="00000000">
      <w:r>
        <w:rPr>
          <w:b/>
        </w:rPr>
        <w:t>Đáp án đúng: A</w:t>
      </w:r>
    </w:p>
    <w:p w14:paraId="1A1D32F0"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D37DE1A" w14:textId="77777777" w:rsidR="00023C0D" w:rsidRDefault="00000000">
      <w:pPr>
        <w:pStyle w:val="Heading2"/>
      </w:pPr>
      <w:r>
        <w:t>Câu 1461 [Trung bình] - Máy tính và phân loại máy tính</w:t>
      </w:r>
    </w:p>
    <w:p w14:paraId="13507F23" w14:textId="77777777" w:rsidR="00023C0D" w:rsidRDefault="00000000">
      <w:r>
        <w:rPr>
          <w:b/>
        </w:rPr>
        <w:t>Thiết bị nào thuộc nhóm thiết bị vào? (Biến thể 108)</w:t>
      </w:r>
    </w:p>
    <w:p w14:paraId="122A2694" w14:textId="77777777" w:rsidR="00023C0D" w:rsidRDefault="00000000">
      <w:pPr>
        <w:pStyle w:val="ListBullet"/>
      </w:pPr>
      <w:r>
        <w:t>A. Bàn phím</w:t>
      </w:r>
    </w:p>
    <w:p w14:paraId="7616AC77" w14:textId="77777777" w:rsidR="00023C0D" w:rsidRDefault="00000000">
      <w:pPr>
        <w:pStyle w:val="ListBullet"/>
      </w:pPr>
      <w:r>
        <w:t>B. Màn hình</w:t>
      </w:r>
    </w:p>
    <w:p w14:paraId="5EE353FB" w14:textId="77777777" w:rsidR="00023C0D" w:rsidRDefault="00000000">
      <w:pPr>
        <w:pStyle w:val="ListBullet"/>
      </w:pPr>
      <w:r>
        <w:t>C. Máy in</w:t>
      </w:r>
    </w:p>
    <w:p w14:paraId="52199CAC" w14:textId="77777777" w:rsidR="00023C0D" w:rsidRDefault="00000000">
      <w:pPr>
        <w:pStyle w:val="ListBullet"/>
      </w:pPr>
      <w:r>
        <w:t>D. Loa</w:t>
      </w:r>
    </w:p>
    <w:p w14:paraId="3B9C602E" w14:textId="77777777" w:rsidR="00023C0D" w:rsidRDefault="00000000">
      <w:r>
        <w:rPr>
          <w:b/>
        </w:rPr>
        <w:t>Đáp án đúng: A</w:t>
      </w:r>
    </w:p>
    <w:p w14:paraId="79229B8D"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Trung bình. Câu hỏi biến thể nhằm giúp sinh viên luyện tập nhiều dạng khác nhau trước kỳ thi cuối kỳ.</w:t>
      </w:r>
    </w:p>
    <w:p w14:paraId="3FB65E11" w14:textId="77777777" w:rsidR="00023C0D" w:rsidRDefault="00000000">
      <w:pPr>
        <w:pStyle w:val="Heading2"/>
      </w:pPr>
      <w:r>
        <w:t>Câu 1462 [Trung bình] - Máy tính và phân loại máy tính</w:t>
      </w:r>
    </w:p>
    <w:p w14:paraId="5243971A" w14:textId="77777777" w:rsidR="00023C0D" w:rsidRDefault="00000000">
      <w:r>
        <w:rPr>
          <w:b/>
        </w:rPr>
        <w:t>Máy chủ (Server) chủ yếu dùng để làm gì? (Biến thể 886)</w:t>
      </w:r>
    </w:p>
    <w:p w14:paraId="0608B3FD" w14:textId="77777777" w:rsidR="00023C0D" w:rsidRDefault="00000000">
      <w:pPr>
        <w:pStyle w:val="ListBullet"/>
      </w:pPr>
      <w:r>
        <w:t>A. Quản lý và cung cấp dịch vụ mạng</w:t>
      </w:r>
    </w:p>
    <w:p w14:paraId="16EDA7D6" w14:textId="77777777" w:rsidR="00023C0D" w:rsidRDefault="00000000">
      <w:pPr>
        <w:pStyle w:val="ListBullet"/>
      </w:pPr>
      <w:r>
        <w:t>B. Chơi game</w:t>
      </w:r>
    </w:p>
    <w:p w14:paraId="364C75B0" w14:textId="77777777" w:rsidR="00023C0D" w:rsidRDefault="00000000">
      <w:pPr>
        <w:pStyle w:val="ListBullet"/>
      </w:pPr>
      <w:r>
        <w:t>C. Thiết kế đồ họa cá nhân</w:t>
      </w:r>
    </w:p>
    <w:p w14:paraId="2E4BBC94" w14:textId="77777777" w:rsidR="00023C0D" w:rsidRDefault="00000000">
      <w:pPr>
        <w:pStyle w:val="ListBullet"/>
      </w:pPr>
      <w:r>
        <w:t>D. Soạn thảo văn bản</w:t>
      </w:r>
    </w:p>
    <w:p w14:paraId="2A8E32DD" w14:textId="77777777" w:rsidR="00023C0D" w:rsidRDefault="00000000">
      <w:r>
        <w:rPr>
          <w:b/>
        </w:rPr>
        <w:t>Đáp án đúng: A</w:t>
      </w:r>
    </w:p>
    <w:p w14:paraId="2C420B7F"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CBFDE5A" w14:textId="77777777" w:rsidR="00023C0D" w:rsidRDefault="00000000">
      <w:pPr>
        <w:pStyle w:val="Heading2"/>
      </w:pPr>
      <w:r>
        <w:t>Câu 1463 [Trung bình] - Kiến trúc máy tính</w:t>
      </w:r>
    </w:p>
    <w:p w14:paraId="67C20D04" w14:textId="77777777" w:rsidR="00023C0D" w:rsidRDefault="00000000">
      <w:r>
        <w:rPr>
          <w:b/>
        </w:rPr>
        <w:t>Compiler có chức năng gì? (Biến thể 830)</w:t>
      </w:r>
    </w:p>
    <w:p w14:paraId="1A7A4911" w14:textId="77777777" w:rsidR="00023C0D" w:rsidRDefault="00000000">
      <w:pPr>
        <w:pStyle w:val="ListBullet"/>
      </w:pPr>
      <w:r>
        <w:t>A. Dịch ngôn ngữ bậc cao sang ngôn ngữ máy</w:t>
      </w:r>
    </w:p>
    <w:p w14:paraId="6051D941" w14:textId="77777777" w:rsidR="00023C0D" w:rsidRDefault="00000000">
      <w:pPr>
        <w:pStyle w:val="ListBullet"/>
      </w:pPr>
      <w:r>
        <w:t>B. Tăng tốc phần cứng</w:t>
      </w:r>
    </w:p>
    <w:p w14:paraId="3F0888C7" w14:textId="77777777" w:rsidR="00023C0D" w:rsidRDefault="00000000">
      <w:pPr>
        <w:pStyle w:val="ListBullet"/>
      </w:pPr>
      <w:r>
        <w:t>C. Quản lý bộ nhớ RAM</w:t>
      </w:r>
    </w:p>
    <w:p w14:paraId="4573FEED" w14:textId="77777777" w:rsidR="00023C0D" w:rsidRDefault="00000000">
      <w:pPr>
        <w:pStyle w:val="ListBullet"/>
      </w:pPr>
      <w:r>
        <w:t>D. Kết nối Internet</w:t>
      </w:r>
    </w:p>
    <w:p w14:paraId="0E07B2A0" w14:textId="77777777" w:rsidR="00023C0D" w:rsidRDefault="00000000">
      <w:r>
        <w:rPr>
          <w:b/>
        </w:rPr>
        <w:t>Đáp án đúng: A</w:t>
      </w:r>
    </w:p>
    <w:p w14:paraId="585C6683"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6BD586E1" w14:textId="77777777" w:rsidR="00023C0D" w:rsidRDefault="00000000">
      <w:pPr>
        <w:pStyle w:val="Heading2"/>
      </w:pPr>
      <w:r>
        <w:t>Câu 1464 [Trung bình] - Hiệu năng máy tính</w:t>
      </w:r>
    </w:p>
    <w:p w14:paraId="79A45707" w14:textId="77777777" w:rsidR="00023C0D" w:rsidRDefault="00000000">
      <w:r>
        <w:rPr>
          <w:b/>
        </w:rPr>
        <w:t>Công thức thời gian CPU là gì? (Biến thể 244)</w:t>
      </w:r>
    </w:p>
    <w:p w14:paraId="30AB99F6" w14:textId="77777777" w:rsidR="00023C0D" w:rsidRDefault="00000000">
      <w:pPr>
        <w:pStyle w:val="ListBullet"/>
      </w:pPr>
      <w:r>
        <w:t>A. CPU Time = IC × CPI × T</w:t>
      </w:r>
    </w:p>
    <w:p w14:paraId="423E33EE" w14:textId="77777777" w:rsidR="00023C0D" w:rsidRDefault="00000000">
      <w:pPr>
        <w:pStyle w:val="ListBullet"/>
      </w:pPr>
      <w:r>
        <w:t>B. CPU Time = CPI / IC</w:t>
      </w:r>
    </w:p>
    <w:p w14:paraId="675B08D3" w14:textId="77777777" w:rsidR="00023C0D" w:rsidRDefault="00000000">
      <w:pPr>
        <w:pStyle w:val="ListBullet"/>
      </w:pPr>
      <w:r>
        <w:t>C. CPU Time = IC + CPI</w:t>
      </w:r>
    </w:p>
    <w:p w14:paraId="2A6E7EEA" w14:textId="77777777" w:rsidR="00023C0D" w:rsidRDefault="00000000">
      <w:pPr>
        <w:pStyle w:val="ListBullet"/>
      </w:pPr>
      <w:r>
        <w:t>D. CPU Time = f × T</w:t>
      </w:r>
    </w:p>
    <w:p w14:paraId="6C079EF0" w14:textId="77777777" w:rsidR="00023C0D" w:rsidRDefault="00000000">
      <w:r>
        <w:rPr>
          <w:b/>
        </w:rPr>
        <w:t>Đáp án đúng: A</w:t>
      </w:r>
    </w:p>
    <w:p w14:paraId="7B694569" w14:textId="77777777" w:rsidR="00023C0D" w:rsidRDefault="00000000">
      <w:r>
        <w:t xml:space="preserve">Giải thích chi tiết: Thời gian CPU phụ thuộc vào số lệnh, CPI và chu kỳ xung nhịp.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1098C076" w14:textId="77777777" w:rsidR="00023C0D" w:rsidRDefault="00000000">
      <w:pPr>
        <w:pStyle w:val="Heading2"/>
      </w:pPr>
      <w:r>
        <w:t>Câu 1465 [Trung bình] - Hiệu năng máy tính</w:t>
      </w:r>
    </w:p>
    <w:p w14:paraId="4F1C3752" w14:textId="77777777" w:rsidR="00023C0D" w:rsidRDefault="00000000">
      <w:r>
        <w:rPr>
          <w:b/>
        </w:rPr>
        <w:t>MFLOPS dùng cho loại hệ thống nào? (Biến thể 17)</w:t>
      </w:r>
    </w:p>
    <w:p w14:paraId="0883376F" w14:textId="77777777" w:rsidR="00023C0D" w:rsidRDefault="00000000">
      <w:pPr>
        <w:pStyle w:val="ListBullet"/>
      </w:pPr>
      <w:r>
        <w:t>A. Hệ thống tính toán lớn</w:t>
      </w:r>
    </w:p>
    <w:p w14:paraId="2CF24D5B" w14:textId="77777777" w:rsidR="00023C0D" w:rsidRDefault="00000000">
      <w:pPr>
        <w:pStyle w:val="ListBullet"/>
      </w:pPr>
      <w:r>
        <w:t>B. Thiết bị nhập liệu</w:t>
      </w:r>
    </w:p>
    <w:p w14:paraId="668E6017" w14:textId="77777777" w:rsidR="00023C0D" w:rsidRDefault="00000000">
      <w:pPr>
        <w:pStyle w:val="ListBullet"/>
      </w:pPr>
      <w:r>
        <w:t>C. Máy in</w:t>
      </w:r>
    </w:p>
    <w:p w14:paraId="7F094FDB" w14:textId="77777777" w:rsidR="00023C0D" w:rsidRDefault="00000000">
      <w:pPr>
        <w:pStyle w:val="ListBullet"/>
      </w:pPr>
      <w:r>
        <w:t>D. Ổ cứng</w:t>
      </w:r>
    </w:p>
    <w:p w14:paraId="23498E47" w14:textId="77777777" w:rsidR="00023C0D" w:rsidRDefault="00000000">
      <w:r>
        <w:rPr>
          <w:b/>
        </w:rPr>
        <w:t>Đáp án đúng: A</w:t>
      </w:r>
    </w:p>
    <w:p w14:paraId="57E40E3C"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30308D5" w14:textId="77777777" w:rsidR="00023C0D" w:rsidRDefault="00000000">
      <w:pPr>
        <w:pStyle w:val="Heading2"/>
      </w:pPr>
      <w:r>
        <w:t>Câu 1466 [Trung bình] - Hiệu năng máy tính</w:t>
      </w:r>
    </w:p>
    <w:p w14:paraId="0676C8F2" w14:textId="77777777" w:rsidR="00023C0D" w:rsidRDefault="00000000">
      <w:r>
        <w:rPr>
          <w:b/>
        </w:rPr>
        <w:t>MFLOPS dùng cho loại hệ thống nào? (Biến thể 746)</w:t>
      </w:r>
    </w:p>
    <w:p w14:paraId="16079F2B" w14:textId="77777777" w:rsidR="00023C0D" w:rsidRDefault="00000000">
      <w:pPr>
        <w:pStyle w:val="ListBullet"/>
      </w:pPr>
      <w:r>
        <w:t>A. Hệ thống tính toán lớn</w:t>
      </w:r>
    </w:p>
    <w:p w14:paraId="3D71F163" w14:textId="77777777" w:rsidR="00023C0D" w:rsidRDefault="00000000">
      <w:pPr>
        <w:pStyle w:val="ListBullet"/>
      </w:pPr>
      <w:r>
        <w:t>B. Thiết bị nhập liệu</w:t>
      </w:r>
    </w:p>
    <w:p w14:paraId="574648B7" w14:textId="77777777" w:rsidR="00023C0D" w:rsidRDefault="00000000">
      <w:pPr>
        <w:pStyle w:val="ListBullet"/>
      </w:pPr>
      <w:r>
        <w:t>C. Máy in</w:t>
      </w:r>
    </w:p>
    <w:p w14:paraId="3E6087F2" w14:textId="77777777" w:rsidR="00023C0D" w:rsidRDefault="00000000">
      <w:pPr>
        <w:pStyle w:val="ListBullet"/>
      </w:pPr>
      <w:r>
        <w:t>D. Ổ cứng</w:t>
      </w:r>
    </w:p>
    <w:p w14:paraId="184C253C" w14:textId="77777777" w:rsidR="00023C0D" w:rsidRDefault="00000000">
      <w:r>
        <w:rPr>
          <w:b/>
        </w:rPr>
        <w:t>Đáp án đúng: A</w:t>
      </w:r>
    </w:p>
    <w:p w14:paraId="3C3D2BDD"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1C8988D" w14:textId="77777777" w:rsidR="00023C0D" w:rsidRDefault="00000000">
      <w:pPr>
        <w:pStyle w:val="Heading2"/>
      </w:pPr>
      <w:r>
        <w:t>Câu 1467 [Cơ bản] - Hiệu năng máy tính</w:t>
      </w:r>
    </w:p>
    <w:p w14:paraId="579115D7" w14:textId="77777777" w:rsidR="00023C0D" w:rsidRDefault="00000000">
      <w:r>
        <w:rPr>
          <w:b/>
        </w:rPr>
        <w:t>Công thức thời gian CPU là gì? (Biến thể 983)</w:t>
      </w:r>
    </w:p>
    <w:p w14:paraId="73FFB0EB" w14:textId="77777777" w:rsidR="00023C0D" w:rsidRDefault="00000000">
      <w:pPr>
        <w:pStyle w:val="ListBullet"/>
      </w:pPr>
      <w:r>
        <w:t>A. CPU Time = IC × CPI × T</w:t>
      </w:r>
    </w:p>
    <w:p w14:paraId="33332314" w14:textId="77777777" w:rsidR="00023C0D" w:rsidRDefault="00000000">
      <w:pPr>
        <w:pStyle w:val="ListBullet"/>
      </w:pPr>
      <w:r>
        <w:t>B. CPU Time = CPI / IC</w:t>
      </w:r>
    </w:p>
    <w:p w14:paraId="4BD58BE9" w14:textId="77777777" w:rsidR="00023C0D" w:rsidRDefault="00000000">
      <w:pPr>
        <w:pStyle w:val="ListBullet"/>
      </w:pPr>
      <w:r>
        <w:t>C. CPU Time = IC + CPI</w:t>
      </w:r>
    </w:p>
    <w:p w14:paraId="5A6534B9" w14:textId="77777777" w:rsidR="00023C0D" w:rsidRDefault="00000000">
      <w:pPr>
        <w:pStyle w:val="ListBullet"/>
      </w:pPr>
      <w:r>
        <w:t>D. CPU Time = f × T</w:t>
      </w:r>
    </w:p>
    <w:p w14:paraId="77A47731" w14:textId="77777777" w:rsidR="00023C0D" w:rsidRDefault="00000000">
      <w:r>
        <w:rPr>
          <w:b/>
        </w:rPr>
        <w:t>Đáp án đúng: A</w:t>
      </w:r>
    </w:p>
    <w:p w14:paraId="7B7D98C5"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C5AB514" w14:textId="77777777" w:rsidR="00023C0D" w:rsidRDefault="00000000">
      <w:pPr>
        <w:pStyle w:val="Heading2"/>
      </w:pPr>
      <w:r>
        <w:lastRenderedPageBreak/>
        <w:t>Câu 1468 [Nâng cao] - Kiến trúc máy tính</w:t>
      </w:r>
    </w:p>
    <w:p w14:paraId="5EE18F50" w14:textId="77777777" w:rsidR="00023C0D" w:rsidRDefault="00000000">
      <w:r>
        <w:rPr>
          <w:b/>
        </w:rPr>
        <w:t>Bus hệ thống dùng để làm gì? (Biến thể 540)</w:t>
      </w:r>
    </w:p>
    <w:p w14:paraId="0E43E21B" w14:textId="77777777" w:rsidR="00023C0D" w:rsidRDefault="00000000">
      <w:pPr>
        <w:pStyle w:val="ListBullet"/>
      </w:pPr>
      <w:r>
        <w:t>A. Kết nối và truyền dữ liệu giữa các thành phần</w:t>
      </w:r>
    </w:p>
    <w:p w14:paraId="5D45EAD1" w14:textId="77777777" w:rsidR="00023C0D" w:rsidRDefault="00000000">
      <w:pPr>
        <w:pStyle w:val="ListBullet"/>
      </w:pPr>
      <w:r>
        <w:t>B. Lưu trữ dữ liệu</w:t>
      </w:r>
    </w:p>
    <w:p w14:paraId="5E4E38ED" w14:textId="77777777" w:rsidR="00023C0D" w:rsidRDefault="00000000">
      <w:pPr>
        <w:pStyle w:val="ListBullet"/>
      </w:pPr>
      <w:r>
        <w:t>C. Làm mát CPU</w:t>
      </w:r>
    </w:p>
    <w:p w14:paraId="79EAD69A" w14:textId="77777777" w:rsidR="00023C0D" w:rsidRDefault="00000000">
      <w:pPr>
        <w:pStyle w:val="ListBullet"/>
      </w:pPr>
      <w:r>
        <w:t>D. Tăng dung lượng RAM</w:t>
      </w:r>
    </w:p>
    <w:p w14:paraId="4137D179" w14:textId="77777777" w:rsidR="00023C0D" w:rsidRDefault="00000000">
      <w:r>
        <w:rPr>
          <w:b/>
        </w:rPr>
        <w:t>Đáp án đúng: A</w:t>
      </w:r>
    </w:p>
    <w:p w14:paraId="156BEECB"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8B4A16F" w14:textId="77777777" w:rsidR="00023C0D" w:rsidRDefault="00000000">
      <w:pPr>
        <w:pStyle w:val="Heading2"/>
      </w:pPr>
      <w:r>
        <w:t>Câu 1469 [Nâng cao] - Máy tính và phân loại máy tính</w:t>
      </w:r>
    </w:p>
    <w:p w14:paraId="74A2084C" w14:textId="77777777" w:rsidR="00023C0D" w:rsidRDefault="00000000">
      <w:r>
        <w:rPr>
          <w:b/>
        </w:rPr>
        <w:t>CPU là viết tắt của cụm từ nào? (Biến thể 262)</w:t>
      </w:r>
    </w:p>
    <w:p w14:paraId="072537CF" w14:textId="77777777" w:rsidR="00023C0D" w:rsidRDefault="00000000">
      <w:pPr>
        <w:pStyle w:val="ListBullet"/>
      </w:pPr>
      <w:r>
        <w:t>A. Central Processing Unit</w:t>
      </w:r>
    </w:p>
    <w:p w14:paraId="39DABEC4" w14:textId="77777777" w:rsidR="00023C0D" w:rsidRDefault="00000000">
      <w:pPr>
        <w:pStyle w:val="ListBullet"/>
      </w:pPr>
      <w:r>
        <w:t>B. Computer Process Utility</w:t>
      </w:r>
    </w:p>
    <w:p w14:paraId="17D53262" w14:textId="77777777" w:rsidR="00023C0D" w:rsidRDefault="00000000">
      <w:pPr>
        <w:pStyle w:val="ListBullet"/>
      </w:pPr>
      <w:r>
        <w:t>C. Central Program Unit</w:t>
      </w:r>
    </w:p>
    <w:p w14:paraId="68FA9086" w14:textId="77777777" w:rsidR="00023C0D" w:rsidRDefault="00000000">
      <w:pPr>
        <w:pStyle w:val="ListBullet"/>
      </w:pPr>
      <w:r>
        <w:t>D. Control Processing Unit</w:t>
      </w:r>
    </w:p>
    <w:p w14:paraId="6F8743FC" w14:textId="77777777" w:rsidR="00023C0D" w:rsidRDefault="00000000">
      <w:r>
        <w:rPr>
          <w:b/>
        </w:rPr>
        <w:t>Đáp án đúng: A</w:t>
      </w:r>
    </w:p>
    <w:p w14:paraId="33481C8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07C0664" w14:textId="77777777" w:rsidR="00023C0D" w:rsidRDefault="00000000">
      <w:pPr>
        <w:pStyle w:val="Heading2"/>
      </w:pPr>
      <w:r>
        <w:t>Câu 1470 [Cơ bản] - Kiến trúc máy tính</w:t>
      </w:r>
    </w:p>
    <w:p w14:paraId="610E1ADE" w14:textId="77777777" w:rsidR="00023C0D" w:rsidRDefault="00000000">
      <w:r>
        <w:rPr>
          <w:b/>
        </w:rPr>
        <w:t>Tổ chức máy tính nghiên cứu nội dung nào? (Biến thể 407)</w:t>
      </w:r>
    </w:p>
    <w:p w14:paraId="7529B041" w14:textId="77777777" w:rsidR="00023C0D" w:rsidRDefault="00000000">
      <w:pPr>
        <w:pStyle w:val="ListBullet"/>
      </w:pPr>
      <w:r>
        <w:t>A. Thiết kế CPU, bộ nhớ và bus</w:t>
      </w:r>
    </w:p>
    <w:p w14:paraId="5B5BA63F" w14:textId="77777777" w:rsidR="00023C0D" w:rsidRDefault="00000000">
      <w:pPr>
        <w:pStyle w:val="ListBullet"/>
      </w:pPr>
      <w:r>
        <w:t>B. Thiết kế website</w:t>
      </w:r>
    </w:p>
    <w:p w14:paraId="6605A9CF" w14:textId="77777777" w:rsidR="00023C0D" w:rsidRDefault="00000000">
      <w:pPr>
        <w:pStyle w:val="ListBullet"/>
      </w:pPr>
      <w:r>
        <w:t>C. Lập trình ứng dụng</w:t>
      </w:r>
    </w:p>
    <w:p w14:paraId="02504BC3" w14:textId="77777777" w:rsidR="00023C0D" w:rsidRDefault="00000000">
      <w:pPr>
        <w:pStyle w:val="ListBullet"/>
      </w:pPr>
      <w:r>
        <w:t>D. Quản trị mạng xã hội</w:t>
      </w:r>
    </w:p>
    <w:p w14:paraId="5D7717FC" w14:textId="77777777" w:rsidR="00023C0D" w:rsidRDefault="00000000">
      <w:r>
        <w:rPr>
          <w:b/>
        </w:rPr>
        <w:t>Đáp án đúng: A</w:t>
      </w:r>
    </w:p>
    <w:p w14:paraId="3CDFF57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6D8BBAE" w14:textId="77777777" w:rsidR="00023C0D" w:rsidRDefault="00000000">
      <w:pPr>
        <w:pStyle w:val="Heading2"/>
      </w:pPr>
      <w:r>
        <w:lastRenderedPageBreak/>
        <w:t>Câu 1471 [Cơ bản] - Máy tính và phân loại máy tính</w:t>
      </w:r>
    </w:p>
    <w:p w14:paraId="73A5002A" w14:textId="77777777" w:rsidR="00023C0D" w:rsidRDefault="00000000">
      <w:r>
        <w:rPr>
          <w:b/>
        </w:rPr>
        <w:t>Thiết bị nào thuộc nhóm thiết bị vào? (Biến thể 839)</w:t>
      </w:r>
    </w:p>
    <w:p w14:paraId="1C043223" w14:textId="77777777" w:rsidR="00023C0D" w:rsidRDefault="00000000">
      <w:pPr>
        <w:pStyle w:val="ListBullet"/>
      </w:pPr>
      <w:r>
        <w:t>A. Bàn phím</w:t>
      </w:r>
    </w:p>
    <w:p w14:paraId="68042B53" w14:textId="77777777" w:rsidR="00023C0D" w:rsidRDefault="00000000">
      <w:pPr>
        <w:pStyle w:val="ListBullet"/>
      </w:pPr>
      <w:r>
        <w:t>B. Màn hình</w:t>
      </w:r>
    </w:p>
    <w:p w14:paraId="02FEFB5A" w14:textId="77777777" w:rsidR="00023C0D" w:rsidRDefault="00000000">
      <w:pPr>
        <w:pStyle w:val="ListBullet"/>
      </w:pPr>
      <w:r>
        <w:t>C. Máy in</w:t>
      </w:r>
    </w:p>
    <w:p w14:paraId="0AFD6A44" w14:textId="77777777" w:rsidR="00023C0D" w:rsidRDefault="00000000">
      <w:pPr>
        <w:pStyle w:val="ListBullet"/>
      </w:pPr>
      <w:r>
        <w:t>D. Loa</w:t>
      </w:r>
    </w:p>
    <w:p w14:paraId="36E25985" w14:textId="77777777" w:rsidR="00023C0D" w:rsidRDefault="00000000">
      <w:r>
        <w:rPr>
          <w:b/>
        </w:rPr>
        <w:t>Đáp án đúng: A</w:t>
      </w:r>
    </w:p>
    <w:p w14:paraId="2491113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C4EF1C0" w14:textId="77777777" w:rsidR="00023C0D" w:rsidRDefault="00000000">
      <w:pPr>
        <w:pStyle w:val="Heading2"/>
      </w:pPr>
      <w:r>
        <w:t>Câu 1472 [Cơ bản] - Kiến trúc máy tính</w:t>
      </w:r>
    </w:p>
    <w:p w14:paraId="2B9D537A" w14:textId="77777777" w:rsidR="00023C0D" w:rsidRDefault="00000000">
      <w:r>
        <w:rPr>
          <w:b/>
        </w:rPr>
        <w:t>Tổ chức máy tính nghiên cứu nội dung nào? (Biến thể 376)</w:t>
      </w:r>
    </w:p>
    <w:p w14:paraId="4D984B8E" w14:textId="77777777" w:rsidR="00023C0D" w:rsidRDefault="00000000">
      <w:pPr>
        <w:pStyle w:val="ListBullet"/>
      </w:pPr>
      <w:r>
        <w:t>A. Thiết kế CPU, bộ nhớ và bus</w:t>
      </w:r>
    </w:p>
    <w:p w14:paraId="6697776D" w14:textId="77777777" w:rsidR="00023C0D" w:rsidRDefault="00000000">
      <w:pPr>
        <w:pStyle w:val="ListBullet"/>
      </w:pPr>
      <w:r>
        <w:t>B. Thiết kế website</w:t>
      </w:r>
    </w:p>
    <w:p w14:paraId="5BCD7F91" w14:textId="77777777" w:rsidR="00023C0D" w:rsidRDefault="00000000">
      <w:pPr>
        <w:pStyle w:val="ListBullet"/>
      </w:pPr>
      <w:r>
        <w:t>C. Lập trình ứng dụng</w:t>
      </w:r>
    </w:p>
    <w:p w14:paraId="75A3B7E3" w14:textId="77777777" w:rsidR="00023C0D" w:rsidRDefault="00000000">
      <w:pPr>
        <w:pStyle w:val="ListBullet"/>
      </w:pPr>
      <w:r>
        <w:t>D. Quản trị mạng xã hội</w:t>
      </w:r>
    </w:p>
    <w:p w14:paraId="24D273FB" w14:textId="77777777" w:rsidR="00023C0D" w:rsidRDefault="00000000">
      <w:r>
        <w:rPr>
          <w:b/>
        </w:rPr>
        <w:t>Đáp án đúng: A</w:t>
      </w:r>
    </w:p>
    <w:p w14:paraId="38B8290B"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C0B6211" w14:textId="77777777" w:rsidR="00023C0D" w:rsidRDefault="00000000">
      <w:pPr>
        <w:pStyle w:val="Heading2"/>
      </w:pPr>
      <w:r>
        <w:t>Câu 1473 [Trung bình] - Kiến trúc máy tính</w:t>
      </w:r>
    </w:p>
    <w:p w14:paraId="2BBDDC33" w14:textId="77777777" w:rsidR="00023C0D" w:rsidRDefault="00000000">
      <w:r>
        <w:rPr>
          <w:b/>
        </w:rPr>
        <w:t>Tổ chức máy tính nghiên cứu nội dung nào? (Biến thể 183)</w:t>
      </w:r>
    </w:p>
    <w:p w14:paraId="2DB568F2" w14:textId="77777777" w:rsidR="00023C0D" w:rsidRDefault="00000000">
      <w:pPr>
        <w:pStyle w:val="ListBullet"/>
      </w:pPr>
      <w:r>
        <w:t>A. Thiết kế CPU, bộ nhớ và bus</w:t>
      </w:r>
    </w:p>
    <w:p w14:paraId="2387CC48" w14:textId="77777777" w:rsidR="00023C0D" w:rsidRDefault="00000000">
      <w:pPr>
        <w:pStyle w:val="ListBullet"/>
      </w:pPr>
      <w:r>
        <w:t>B. Thiết kế website</w:t>
      </w:r>
    </w:p>
    <w:p w14:paraId="2BB49AC2" w14:textId="77777777" w:rsidR="00023C0D" w:rsidRDefault="00000000">
      <w:pPr>
        <w:pStyle w:val="ListBullet"/>
      </w:pPr>
      <w:r>
        <w:t>C. Lập trình ứng dụng</w:t>
      </w:r>
    </w:p>
    <w:p w14:paraId="4AA1CB95" w14:textId="77777777" w:rsidR="00023C0D" w:rsidRDefault="00000000">
      <w:pPr>
        <w:pStyle w:val="ListBullet"/>
      </w:pPr>
      <w:r>
        <w:t>D. Quản trị mạng xã hội</w:t>
      </w:r>
    </w:p>
    <w:p w14:paraId="3C0BFB6E" w14:textId="77777777" w:rsidR="00023C0D" w:rsidRDefault="00000000">
      <w:r>
        <w:rPr>
          <w:b/>
        </w:rPr>
        <w:t>Đáp án đúng: A</w:t>
      </w:r>
    </w:p>
    <w:p w14:paraId="32B97ECF"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1142887E" w14:textId="77777777" w:rsidR="00023C0D" w:rsidRDefault="00000000">
      <w:pPr>
        <w:pStyle w:val="Heading2"/>
      </w:pPr>
      <w:r>
        <w:lastRenderedPageBreak/>
        <w:t>Câu 1474 [Trung bình] - Máy tính và phân loại máy tính</w:t>
      </w:r>
    </w:p>
    <w:p w14:paraId="407B1394" w14:textId="77777777" w:rsidR="00023C0D" w:rsidRDefault="00000000">
      <w:r>
        <w:rPr>
          <w:b/>
        </w:rPr>
        <w:t>Thiết bị nào thuộc nhóm thiết bị vào? (Biến thể 720)</w:t>
      </w:r>
    </w:p>
    <w:p w14:paraId="4CAAEB62" w14:textId="77777777" w:rsidR="00023C0D" w:rsidRDefault="00000000">
      <w:pPr>
        <w:pStyle w:val="ListBullet"/>
      </w:pPr>
      <w:r>
        <w:t>A. Bàn phím</w:t>
      </w:r>
    </w:p>
    <w:p w14:paraId="5414E78A" w14:textId="77777777" w:rsidR="00023C0D" w:rsidRDefault="00000000">
      <w:pPr>
        <w:pStyle w:val="ListBullet"/>
      </w:pPr>
      <w:r>
        <w:t>B. Màn hình</w:t>
      </w:r>
    </w:p>
    <w:p w14:paraId="41038A46" w14:textId="77777777" w:rsidR="00023C0D" w:rsidRDefault="00000000">
      <w:pPr>
        <w:pStyle w:val="ListBullet"/>
      </w:pPr>
      <w:r>
        <w:t>C. Máy in</w:t>
      </w:r>
    </w:p>
    <w:p w14:paraId="3FDC83E9" w14:textId="77777777" w:rsidR="00023C0D" w:rsidRDefault="00000000">
      <w:pPr>
        <w:pStyle w:val="ListBullet"/>
      </w:pPr>
      <w:r>
        <w:t>D. Loa</w:t>
      </w:r>
    </w:p>
    <w:p w14:paraId="09BD4B61" w14:textId="77777777" w:rsidR="00023C0D" w:rsidRDefault="00000000">
      <w:r>
        <w:rPr>
          <w:b/>
        </w:rPr>
        <w:t>Đáp án đúng: A</w:t>
      </w:r>
    </w:p>
    <w:p w14:paraId="3E01718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86CFEBD" w14:textId="77777777" w:rsidR="00023C0D" w:rsidRDefault="00000000">
      <w:pPr>
        <w:pStyle w:val="Heading2"/>
      </w:pPr>
      <w:r>
        <w:t>Câu 1475 [Cơ bản] - Máy tính và phân loại máy tính</w:t>
      </w:r>
    </w:p>
    <w:p w14:paraId="6875896D" w14:textId="77777777" w:rsidR="00023C0D" w:rsidRDefault="00000000">
      <w:r>
        <w:rPr>
          <w:b/>
        </w:rPr>
        <w:t>CPU là viết tắt của cụm từ nào? (Biến thể 206)</w:t>
      </w:r>
    </w:p>
    <w:p w14:paraId="0026029A" w14:textId="77777777" w:rsidR="00023C0D" w:rsidRDefault="00000000">
      <w:pPr>
        <w:pStyle w:val="ListBullet"/>
      </w:pPr>
      <w:r>
        <w:t>A. Central Processing Unit</w:t>
      </w:r>
    </w:p>
    <w:p w14:paraId="4D3E85EB" w14:textId="77777777" w:rsidR="00023C0D" w:rsidRDefault="00000000">
      <w:pPr>
        <w:pStyle w:val="ListBullet"/>
      </w:pPr>
      <w:r>
        <w:t>B. Computer Process Utility</w:t>
      </w:r>
    </w:p>
    <w:p w14:paraId="72A45625" w14:textId="77777777" w:rsidR="00023C0D" w:rsidRDefault="00000000">
      <w:pPr>
        <w:pStyle w:val="ListBullet"/>
      </w:pPr>
      <w:r>
        <w:t>C. Central Program Unit</w:t>
      </w:r>
    </w:p>
    <w:p w14:paraId="2589C680" w14:textId="77777777" w:rsidR="00023C0D" w:rsidRDefault="00000000">
      <w:pPr>
        <w:pStyle w:val="ListBullet"/>
      </w:pPr>
      <w:r>
        <w:t>D. Control Processing Unit</w:t>
      </w:r>
    </w:p>
    <w:p w14:paraId="3190D61F" w14:textId="77777777" w:rsidR="00023C0D" w:rsidRDefault="00000000">
      <w:r>
        <w:rPr>
          <w:b/>
        </w:rPr>
        <w:t>Đáp án đúng: A</w:t>
      </w:r>
    </w:p>
    <w:p w14:paraId="1C7330E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A275533" w14:textId="77777777" w:rsidR="00023C0D" w:rsidRDefault="00000000">
      <w:pPr>
        <w:pStyle w:val="Heading2"/>
      </w:pPr>
      <w:r>
        <w:t>Câu 1476 [Cơ bản] - Hiệu năng máy tính</w:t>
      </w:r>
    </w:p>
    <w:p w14:paraId="21FC4C1D" w14:textId="77777777" w:rsidR="00023C0D" w:rsidRDefault="00000000">
      <w:r>
        <w:rPr>
          <w:b/>
        </w:rPr>
        <w:t>Nếu tăng tần số xung nhịp thì thời gian CPU sẽ như thế nào? (Biến thể 369)</w:t>
      </w:r>
    </w:p>
    <w:p w14:paraId="6700AC0E" w14:textId="77777777" w:rsidR="00023C0D" w:rsidRDefault="00000000">
      <w:pPr>
        <w:pStyle w:val="ListBullet"/>
      </w:pPr>
      <w:r>
        <w:t>A. Giảm xuống</w:t>
      </w:r>
    </w:p>
    <w:p w14:paraId="1FD585C8" w14:textId="77777777" w:rsidR="00023C0D" w:rsidRDefault="00000000">
      <w:pPr>
        <w:pStyle w:val="ListBullet"/>
      </w:pPr>
      <w:r>
        <w:t>B. Tăng lên</w:t>
      </w:r>
    </w:p>
    <w:p w14:paraId="5D7A0453" w14:textId="77777777" w:rsidR="00023C0D" w:rsidRDefault="00000000">
      <w:pPr>
        <w:pStyle w:val="ListBullet"/>
      </w:pPr>
      <w:r>
        <w:t>C. Không đổi</w:t>
      </w:r>
    </w:p>
    <w:p w14:paraId="2D04C69C" w14:textId="77777777" w:rsidR="00023C0D" w:rsidRDefault="00000000">
      <w:pPr>
        <w:pStyle w:val="ListBullet"/>
      </w:pPr>
      <w:r>
        <w:t>D. Bằng 0</w:t>
      </w:r>
    </w:p>
    <w:p w14:paraId="2B441C13" w14:textId="77777777" w:rsidR="00023C0D" w:rsidRDefault="00000000">
      <w:r>
        <w:rPr>
          <w:b/>
        </w:rPr>
        <w:t>Đáp án đúng: A</w:t>
      </w:r>
    </w:p>
    <w:p w14:paraId="6EF5D0BA"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675568E1" w14:textId="77777777" w:rsidR="00023C0D" w:rsidRDefault="00000000">
      <w:pPr>
        <w:pStyle w:val="Heading2"/>
      </w:pPr>
      <w:r>
        <w:t>Câu 1477 [Nâng cao] - Máy tính và phân loại máy tính</w:t>
      </w:r>
    </w:p>
    <w:p w14:paraId="52A55C93" w14:textId="77777777" w:rsidR="00023C0D" w:rsidRDefault="00000000">
      <w:r>
        <w:rPr>
          <w:b/>
        </w:rPr>
        <w:t>CPU là viết tắt của cụm từ nào? (Biến thể 173)</w:t>
      </w:r>
    </w:p>
    <w:p w14:paraId="2CDD4F44" w14:textId="77777777" w:rsidR="00023C0D" w:rsidRDefault="00000000">
      <w:pPr>
        <w:pStyle w:val="ListBullet"/>
      </w:pPr>
      <w:r>
        <w:lastRenderedPageBreak/>
        <w:t>A. Central Processing Unit</w:t>
      </w:r>
    </w:p>
    <w:p w14:paraId="4136B1B4" w14:textId="77777777" w:rsidR="00023C0D" w:rsidRDefault="00000000">
      <w:pPr>
        <w:pStyle w:val="ListBullet"/>
      </w:pPr>
      <w:r>
        <w:t>B. Computer Process Utility</w:t>
      </w:r>
    </w:p>
    <w:p w14:paraId="6A4C2399" w14:textId="77777777" w:rsidR="00023C0D" w:rsidRDefault="00000000">
      <w:pPr>
        <w:pStyle w:val="ListBullet"/>
      </w:pPr>
      <w:r>
        <w:t>C. Central Program Unit</w:t>
      </w:r>
    </w:p>
    <w:p w14:paraId="05FEA34A" w14:textId="77777777" w:rsidR="00023C0D" w:rsidRDefault="00000000">
      <w:pPr>
        <w:pStyle w:val="ListBullet"/>
      </w:pPr>
      <w:r>
        <w:t>D. Control Processing Unit</w:t>
      </w:r>
    </w:p>
    <w:p w14:paraId="14CB0748" w14:textId="77777777" w:rsidR="00023C0D" w:rsidRDefault="00000000">
      <w:r>
        <w:rPr>
          <w:b/>
        </w:rPr>
        <w:t>Đáp án đúng: A</w:t>
      </w:r>
    </w:p>
    <w:p w14:paraId="4BE30DE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0983778" w14:textId="77777777" w:rsidR="00023C0D" w:rsidRDefault="00000000">
      <w:pPr>
        <w:pStyle w:val="Heading2"/>
      </w:pPr>
      <w:r>
        <w:t>Câu 1478 [Cơ bản] - Kiến trúc máy tính</w:t>
      </w:r>
    </w:p>
    <w:p w14:paraId="4A94E26A" w14:textId="77777777" w:rsidR="00023C0D" w:rsidRDefault="00000000">
      <w:r>
        <w:rPr>
          <w:b/>
        </w:rPr>
        <w:t>Bus hệ thống dùng để làm gì? (Biến thể 688)</w:t>
      </w:r>
    </w:p>
    <w:p w14:paraId="4CBEE4F5" w14:textId="77777777" w:rsidR="00023C0D" w:rsidRDefault="00000000">
      <w:pPr>
        <w:pStyle w:val="ListBullet"/>
      </w:pPr>
      <w:r>
        <w:t>A. Kết nối và truyền dữ liệu giữa các thành phần</w:t>
      </w:r>
    </w:p>
    <w:p w14:paraId="52626CC9" w14:textId="77777777" w:rsidR="00023C0D" w:rsidRDefault="00000000">
      <w:pPr>
        <w:pStyle w:val="ListBullet"/>
      </w:pPr>
      <w:r>
        <w:t>B. Lưu trữ dữ liệu</w:t>
      </w:r>
    </w:p>
    <w:p w14:paraId="24F4366F" w14:textId="77777777" w:rsidR="00023C0D" w:rsidRDefault="00000000">
      <w:pPr>
        <w:pStyle w:val="ListBullet"/>
      </w:pPr>
      <w:r>
        <w:t>C. Làm mát CPU</w:t>
      </w:r>
    </w:p>
    <w:p w14:paraId="47D90AE1" w14:textId="77777777" w:rsidR="00023C0D" w:rsidRDefault="00000000">
      <w:pPr>
        <w:pStyle w:val="ListBullet"/>
      </w:pPr>
      <w:r>
        <w:t>D. Tăng dung lượng RAM</w:t>
      </w:r>
    </w:p>
    <w:p w14:paraId="6C83294F" w14:textId="77777777" w:rsidR="00023C0D" w:rsidRDefault="00000000">
      <w:r>
        <w:rPr>
          <w:b/>
        </w:rPr>
        <w:t>Đáp án đúng: A</w:t>
      </w:r>
    </w:p>
    <w:p w14:paraId="7ED4B82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1A9A522" w14:textId="77777777" w:rsidR="00023C0D" w:rsidRDefault="00000000">
      <w:pPr>
        <w:pStyle w:val="Heading2"/>
      </w:pPr>
      <w:r>
        <w:t>Câu 1479 [Cơ bản] - Kiến trúc máy tính</w:t>
      </w:r>
    </w:p>
    <w:p w14:paraId="2430D1A9" w14:textId="77777777" w:rsidR="00023C0D" w:rsidRDefault="00000000">
      <w:r>
        <w:rPr>
          <w:b/>
        </w:rPr>
        <w:t>Ngôn ngữ máy được biểu diễn dưới dạng nào? (Biến thể 765)</w:t>
      </w:r>
    </w:p>
    <w:p w14:paraId="7FE7FEBB" w14:textId="77777777" w:rsidR="00023C0D" w:rsidRDefault="00000000">
      <w:pPr>
        <w:pStyle w:val="ListBullet"/>
      </w:pPr>
      <w:r>
        <w:t>A. Nhị phân</w:t>
      </w:r>
    </w:p>
    <w:p w14:paraId="022450EF" w14:textId="77777777" w:rsidR="00023C0D" w:rsidRDefault="00000000">
      <w:pPr>
        <w:pStyle w:val="ListBullet"/>
      </w:pPr>
      <w:r>
        <w:t>B. Thập phân</w:t>
      </w:r>
    </w:p>
    <w:p w14:paraId="4641A42F" w14:textId="77777777" w:rsidR="00023C0D" w:rsidRDefault="00000000">
      <w:pPr>
        <w:pStyle w:val="ListBullet"/>
      </w:pPr>
      <w:r>
        <w:t>C. Ký tự Unicode</w:t>
      </w:r>
    </w:p>
    <w:p w14:paraId="5F44843A" w14:textId="77777777" w:rsidR="00023C0D" w:rsidRDefault="00000000">
      <w:pPr>
        <w:pStyle w:val="ListBullet"/>
      </w:pPr>
      <w:r>
        <w:t>D. Hình ảnh</w:t>
      </w:r>
    </w:p>
    <w:p w14:paraId="62919E27" w14:textId="77777777" w:rsidR="00023C0D" w:rsidRDefault="00000000">
      <w:r>
        <w:rPr>
          <w:b/>
        </w:rPr>
        <w:t>Đáp án đúng: A</w:t>
      </w:r>
    </w:p>
    <w:p w14:paraId="076D2C64"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24CB33A" w14:textId="77777777" w:rsidR="00023C0D" w:rsidRDefault="00000000">
      <w:pPr>
        <w:pStyle w:val="Heading2"/>
      </w:pPr>
      <w:r>
        <w:t>Câu 1480 [Cơ bản] - Kiến trúc máy tính</w:t>
      </w:r>
    </w:p>
    <w:p w14:paraId="538462B4" w14:textId="77777777" w:rsidR="00023C0D" w:rsidRDefault="00000000">
      <w:r>
        <w:rPr>
          <w:b/>
        </w:rPr>
        <w:t>Tổ chức máy tính nghiên cứu nội dung nào? (Biến thể 68)</w:t>
      </w:r>
    </w:p>
    <w:p w14:paraId="18CB7ACC" w14:textId="77777777" w:rsidR="00023C0D" w:rsidRDefault="00000000">
      <w:pPr>
        <w:pStyle w:val="ListBullet"/>
      </w:pPr>
      <w:r>
        <w:t>A. Thiết kế CPU, bộ nhớ và bus</w:t>
      </w:r>
    </w:p>
    <w:p w14:paraId="5132A1B3" w14:textId="77777777" w:rsidR="00023C0D" w:rsidRDefault="00000000">
      <w:pPr>
        <w:pStyle w:val="ListBullet"/>
      </w:pPr>
      <w:r>
        <w:t>B. Thiết kế website</w:t>
      </w:r>
    </w:p>
    <w:p w14:paraId="1E7235B5" w14:textId="77777777" w:rsidR="00023C0D" w:rsidRDefault="00000000">
      <w:pPr>
        <w:pStyle w:val="ListBullet"/>
      </w:pPr>
      <w:r>
        <w:lastRenderedPageBreak/>
        <w:t>C. Lập trình ứng dụng</w:t>
      </w:r>
    </w:p>
    <w:p w14:paraId="1E8326E4" w14:textId="77777777" w:rsidR="00023C0D" w:rsidRDefault="00000000">
      <w:pPr>
        <w:pStyle w:val="ListBullet"/>
      </w:pPr>
      <w:r>
        <w:t>D. Quản trị mạng xã hội</w:t>
      </w:r>
    </w:p>
    <w:p w14:paraId="2877ACE8" w14:textId="77777777" w:rsidR="00023C0D" w:rsidRDefault="00000000">
      <w:r>
        <w:rPr>
          <w:b/>
        </w:rPr>
        <w:t>Đáp án đúng: A</w:t>
      </w:r>
    </w:p>
    <w:p w14:paraId="1230FCF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7C65BB3D" w14:textId="77777777" w:rsidR="00023C0D" w:rsidRDefault="00000000">
      <w:pPr>
        <w:pStyle w:val="Heading2"/>
      </w:pPr>
      <w:r>
        <w:t>Câu 1481 [Trung bình] - Hiệu năng máy tính</w:t>
      </w:r>
    </w:p>
    <w:p w14:paraId="65CD0ABE" w14:textId="77777777" w:rsidR="00023C0D" w:rsidRDefault="00000000">
      <w:r>
        <w:rPr>
          <w:b/>
        </w:rPr>
        <w:t>Đơn vị MIPS dùng để đo gì? (Biến thể 732)</w:t>
      </w:r>
    </w:p>
    <w:p w14:paraId="06221755" w14:textId="77777777" w:rsidR="00023C0D" w:rsidRDefault="00000000">
      <w:pPr>
        <w:pStyle w:val="ListBullet"/>
      </w:pPr>
      <w:r>
        <w:t>A. Số triệu lệnh trên giây</w:t>
      </w:r>
    </w:p>
    <w:p w14:paraId="64E5D877" w14:textId="77777777" w:rsidR="00023C0D" w:rsidRDefault="00000000">
      <w:pPr>
        <w:pStyle w:val="ListBullet"/>
      </w:pPr>
      <w:r>
        <w:t>B. Dung lượng bộ nhớ</w:t>
      </w:r>
    </w:p>
    <w:p w14:paraId="60AE3D19" w14:textId="77777777" w:rsidR="00023C0D" w:rsidRDefault="00000000">
      <w:pPr>
        <w:pStyle w:val="ListBullet"/>
      </w:pPr>
      <w:r>
        <w:t>C. Tốc độ Internet</w:t>
      </w:r>
    </w:p>
    <w:p w14:paraId="176AC931" w14:textId="77777777" w:rsidR="00023C0D" w:rsidRDefault="00000000">
      <w:pPr>
        <w:pStyle w:val="ListBullet"/>
      </w:pPr>
      <w:r>
        <w:t>D. Kích thước CPU</w:t>
      </w:r>
    </w:p>
    <w:p w14:paraId="76B51FDC" w14:textId="77777777" w:rsidR="00023C0D" w:rsidRDefault="00000000">
      <w:r>
        <w:rPr>
          <w:b/>
        </w:rPr>
        <w:t>Đáp án đúng: A</w:t>
      </w:r>
    </w:p>
    <w:p w14:paraId="1D942A91"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831C907" w14:textId="77777777" w:rsidR="00023C0D" w:rsidRDefault="00000000">
      <w:pPr>
        <w:pStyle w:val="Heading2"/>
      </w:pPr>
      <w:r>
        <w:t>Câu 1482 [Nâng cao] - Máy tính và phân loại máy tính</w:t>
      </w:r>
    </w:p>
    <w:p w14:paraId="08F9EEE8" w14:textId="77777777" w:rsidR="00023C0D" w:rsidRDefault="00000000">
      <w:r>
        <w:rPr>
          <w:b/>
        </w:rPr>
        <w:t>Thiết bị nào thuộc nhóm thiết bị vào? (Biến thể 669)</w:t>
      </w:r>
    </w:p>
    <w:p w14:paraId="774EFA31" w14:textId="77777777" w:rsidR="00023C0D" w:rsidRDefault="00000000">
      <w:pPr>
        <w:pStyle w:val="ListBullet"/>
      </w:pPr>
      <w:r>
        <w:t>A. Bàn phím</w:t>
      </w:r>
    </w:p>
    <w:p w14:paraId="2BE127AF" w14:textId="77777777" w:rsidR="00023C0D" w:rsidRDefault="00000000">
      <w:pPr>
        <w:pStyle w:val="ListBullet"/>
      </w:pPr>
      <w:r>
        <w:t>B. Màn hình</w:t>
      </w:r>
    </w:p>
    <w:p w14:paraId="77BC1E0B" w14:textId="77777777" w:rsidR="00023C0D" w:rsidRDefault="00000000">
      <w:pPr>
        <w:pStyle w:val="ListBullet"/>
      </w:pPr>
      <w:r>
        <w:t>C. Máy in</w:t>
      </w:r>
    </w:p>
    <w:p w14:paraId="06D9720D" w14:textId="77777777" w:rsidR="00023C0D" w:rsidRDefault="00000000">
      <w:pPr>
        <w:pStyle w:val="ListBullet"/>
      </w:pPr>
      <w:r>
        <w:t>D. Loa</w:t>
      </w:r>
    </w:p>
    <w:p w14:paraId="5EF91F7B" w14:textId="77777777" w:rsidR="00023C0D" w:rsidRDefault="00000000">
      <w:r>
        <w:rPr>
          <w:b/>
        </w:rPr>
        <w:t>Đáp án đúng: A</w:t>
      </w:r>
    </w:p>
    <w:p w14:paraId="1639ABD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D814D9D" w14:textId="77777777" w:rsidR="00023C0D" w:rsidRDefault="00000000">
      <w:pPr>
        <w:pStyle w:val="Heading2"/>
      </w:pPr>
      <w:r>
        <w:t>Câu 1483 [Cơ bản] - Kiến trúc máy tính</w:t>
      </w:r>
    </w:p>
    <w:p w14:paraId="248B4DF6" w14:textId="77777777" w:rsidR="00023C0D" w:rsidRDefault="00000000">
      <w:r>
        <w:rPr>
          <w:b/>
        </w:rPr>
        <w:t>Bus hệ thống dùng để làm gì? (Biến thể 95)</w:t>
      </w:r>
    </w:p>
    <w:p w14:paraId="0F3AAC9D" w14:textId="77777777" w:rsidR="00023C0D" w:rsidRDefault="00000000">
      <w:pPr>
        <w:pStyle w:val="ListBullet"/>
      </w:pPr>
      <w:r>
        <w:t>A. Kết nối và truyền dữ liệu giữa các thành phần</w:t>
      </w:r>
    </w:p>
    <w:p w14:paraId="58FCB922" w14:textId="77777777" w:rsidR="00023C0D" w:rsidRDefault="00000000">
      <w:pPr>
        <w:pStyle w:val="ListBullet"/>
      </w:pPr>
      <w:r>
        <w:t>B. Lưu trữ dữ liệu</w:t>
      </w:r>
    </w:p>
    <w:p w14:paraId="72572CBC" w14:textId="77777777" w:rsidR="00023C0D" w:rsidRDefault="00000000">
      <w:pPr>
        <w:pStyle w:val="ListBullet"/>
      </w:pPr>
      <w:r>
        <w:t>C. Làm mát CPU</w:t>
      </w:r>
    </w:p>
    <w:p w14:paraId="155C0AE8" w14:textId="77777777" w:rsidR="00023C0D" w:rsidRDefault="00000000">
      <w:pPr>
        <w:pStyle w:val="ListBullet"/>
      </w:pPr>
      <w:r>
        <w:t>D. Tăng dung lượng RAM</w:t>
      </w:r>
    </w:p>
    <w:p w14:paraId="071B1B42" w14:textId="77777777" w:rsidR="00023C0D" w:rsidRDefault="00000000">
      <w:r>
        <w:rPr>
          <w:b/>
        </w:rPr>
        <w:lastRenderedPageBreak/>
        <w:t>Đáp án đúng: A</w:t>
      </w:r>
    </w:p>
    <w:p w14:paraId="35F1769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B5E4603" w14:textId="77777777" w:rsidR="00023C0D" w:rsidRDefault="00000000">
      <w:pPr>
        <w:pStyle w:val="Heading2"/>
      </w:pPr>
      <w:r>
        <w:t>Câu 1484 [Nâng cao] - Kiến trúc máy tính</w:t>
      </w:r>
    </w:p>
    <w:p w14:paraId="3AB09072" w14:textId="77777777" w:rsidR="00023C0D" w:rsidRDefault="00000000">
      <w:r>
        <w:rPr>
          <w:b/>
        </w:rPr>
        <w:t>Compiler có chức năng gì? (Biến thể 732)</w:t>
      </w:r>
    </w:p>
    <w:p w14:paraId="22A23776" w14:textId="77777777" w:rsidR="00023C0D" w:rsidRDefault="00000000">
      <w:pPr>
        <w:pStyle w:val="ListBullet"/>
      </w:pPr>
      <w:r>
        <w:t>A. Dịch ngôn ngữ bậc cao sang ngôn ngữ máy</w:t>
      </w:r>
    </w:p>
    <w:p w14:paraId="44367FBC" w14:textId="77777777" w:rsidR="00023C0D" w:rsidRDefault="00000000">
      <w:pPr>
        <w:pStyle w:val="ListBullet"/>
      </w:pPr>
      <w:r>
        <w:t>B. Tăng tốc phần cứng</w:t>
      </w:r>
    </w:p>
    <w:p w14:paraId="79CF2F47" w14:textId="77777777" w:rsidR="00023C0D" w:rsidRDefault="00000000">
      <w:pPr>
        <w:pStyle w:val="ListBullet"/>
      </w:pPr>
      <w:r>
        <w:t>C. Quản lý bộ nhớ RAM</w:t>
      </w:r>
    </w:p>
    <w:p w14:paraId="1C55AAC9" w14:textId="77777777" w:rsidR="00023C0D" w:rsidRDefault="00000000">
      <w:pPr>
        <w:pStyle w:val="ListBullet"/>
      </w:pPr>
      <w:r>
        <w:t>D. Kết nối Internet</w:t>
      </w:r>
    </w:p>
    <w:p w14:paraId="1D859B64" w14:textId="77777777" w:rsidR="00023C0D" w:rsidRDefault="00000000">
      <w:r>
        <w:rPr>
          <w:b/>
        </w:rPr>
        <w:t>Đáp án đúng: A</w:t>
      </w:r>
    </w:p>
    <w:p w14:paraId="29A711EA"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966F589" w14:textId="77777777" w:rsidR="00023C0D" w:rsidRDefault="00000000">
      <w:pPr>
        <w:pStyle w:val="Heading2"/>
      </w:pPr>
      <w:r>
        <w:t>Câu 1485 [Nâng cao] - Hiệu năng máy tính</w:t>
      </w:r>
    </w:p>
    <w:p w14:paraId="4DE62CBC" w14:textId="77777777" w:rsidR="00023C0D" w:rsidRDefault="00000000">
      <w:r>
        <w:rPr>
          <w:b/>
        </w:rPr>
        <w:t>Công thức thời gian CPU là gì? (Biến thể 980)</w:t>
      </w:r>
    </w:p>
    <w:p w14:paraId="124F0955" w14:textId="77777777" w:rsidR="00023C0D" w:rsidRDefault="00000000">
      <w:pPr>
        <w:pStyle w:val="ListBullet"/>
      </w:pPr>
      <w:r>
        <w:t>A. CPU Time = IC × CPI × T</w:t>
      </w:r>
    </w:p>
    <w:p w14:paraId="7D25BDF8" w14:textId="77777777" w:rsidR="00023C0D" w:rsidRDefault="00000000">
      <w:pPr>
        <w:pStyle w:val="ListBullet"/>
      </w:pPr>
      <w:r>
        <w:t>B. CPU Time = CPI / IC</w:t>
      </w:r>
    </w:p>
    <w:p w14:paraId="2BF5C6DC" w14:textId="77777777" w:rsidR="00023C0D" w:rsidRDefault="00000000">
      <w:pPr>
        <w:pStyle w:val="ListBullet"/>
      </w:pPr>
      <w:r>
        <w:t>C. CPU Time = IC + CPI</w:t>
      </w:r>
    </w:p>
    <w:p w14:paraId="0EDAB1D4" w14:textId="77777777" w:rsidR="00023C0D" w:rsidRDefault="00000000">
      <w:pPr>
        <w:pStyle w:val="ListBullet"/>
      </w:pPr>
      <w:r>
        <w:t>D. CPU Time = f × T</w:t>
      </w:r>
    </w:p>
    <w:p w14:paraId="76E4C590" w14:textId="77777777" w:rsidR="00023C0D" w:rsidRDefault="00000000">
      <w:r>
        <w:rPr>
          <w:b/>
        </w:rPr>
        <w:t>Đáp án đúng: A</w:t>
      </w:r>
    </w:p>
    <w:p w14:paraId="417C2451"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28A0CC5" w14:textId="77777777" w:rsidR="00023C0D" w:rsidRDefault="00000000">
      <w:pPr>
        <w:pStyle w:val="Heading2"/>
      </w:pPr>
      <w:r>
        <w:t>Câu 1486 [Nâng cao] - Máy tính và phân loại máy tính</w:t>
      </w:r>
    </w:p>
    <w:p w14:paraId="1518B723" w14:textId="77777777" w:rsidR="00023C0D" w:rsidRDefault="00000000">
      <w:r>
        <w:rPr>
          <w:b/>
        </w:rPr>
        <w:t>Máy tính là thiết bị điện tử thực hiện chức năng nào? (Biến thể 67)</w:t>
      </w:r>
    </w:p>
    <w:p w14:paraId="70367DD2" w14:textId="77777777" w:rsidR="00023C0D" w:rsidRDefault="00000000">
      <w:pPr>
        <w:pStyle w:val="ListBullet"/>
      </w:pPr>
      <w:r>
        <w:t>A. Nhận dữ liệu, xử lý và đưa ra kết quả</w:t>
      </w:r>
    </w:p>
    <w:p w14:paraId="7585E5C2" w14:textId="77777777" w:rsidR="00023C0D" w:rsidRDefault="00000000">
      <w:pPr>
        <w:pStyle w:val="ListBullet"/>
      </w:pPr>
      <w:r>
        <w:t>B. Chỉ lưu trữ dữ liệu</w:t>
      </w:r>
    </w:p>
    <w:p w14:paraId="2CCC4913" w14:textId="77777777" w:rsidR="00023C0D" w:rsidRDefault="00000000">
      <w:pPr>
        <w:pStyle w:val="ListBullet"/>
      </w:pPr>
      <w:r>
        <w:t>C. Chỉ thực hiện phép toán</w:t>
      </w:r>
    </w:p>
    <w:p w14:paraId="341C32A6" w14:textId="77777777" w:rsidR="00023C0D" w:rsidRDefault="00000000">
      <w:pPr>
        <w:pStyle w:val="ListBullet"/>
      </w:pPr>
      <w:r>
        <w:t>D. Chỉ truyền dữ liệu</w:t>
      </w:r>
    </w:p>
    <w:p w14:paraId="38CFCE7D" w14:textId="77777777" w:rsidR="00023C0D" w:rsidRDefault="00000000">
      <w:r>
        <w:rPr>
          <w:b/>
        </w:rPr>
        <w:t>Đáp án đúng: A</w:t>
      </w:r>
    </w:p>
    <w:p w14:paraId="1731767E" w14:textId="77777777" w:rsidR="00023C0D" w:rsidRDefault="00000000">
      <w:r>
        <w:lastRenderedPageBreak/>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F9B7485" w14:textId="77777777" w:rsidR="00023C0D" w:rsidRDefault="00000000">
      <w:pPr>
        <w:pStyle w:val="Heading2"/>
      </w:pPr>
      <w:r>
        <w:t>Câu 1487 [Nâng cao] - Hiệu năng máy tính</w:t>
      </w:r>
    </w:p>
    <w:p w14:paraId="69D20DB9" w14:textId="77777777" w:rsidR="00023C0D" w:rsidRDefault="00000000">
      <w:r>
        <w:rPr>
          <w:b/>
        </w:rPr>
        <w:t>Nếu tăng tần số xung nhịp thì thời gian CPU sẽ như thế nào? (Biến thể 413)</w:t>
      </w:r>
    </w:p>
    <w:p w14:paraId="3A655244" w14:textId="77777777" w:rsidR="00023C0D" w:rsidRDefault="00000000">
      <w:pPr>
        <w:pStyle w:val="ListBullet"/>
      </w:pPr>
      <w:r>
        <w:t>A. Giảm xuống</w:t>
      </w:r>
    </w:p>
    <w:p w14:paraId="5C11CF4C" w14:textId="77777777" w:rsidR="00023C0D" w:rsidRDefault="00000000">
      <w:pPr>
        <w:pStyle w:val="ListBullet"/>
      </w:pPr>
      <w:r>
        <w:t>B. Tăng lên</w:t>
      </w:r>
    </w:p>
    <w:p w14:paraId="324A7339" w14:textId="77777777" w:rsidR="00023C0D" w:rsidRDefault="00000000">
      <w:pPr>
        <w:pStyle w:val="ListBullet"/>
      </w:pPr>
      <w:r>
        <w:t>C. Không đổi</w:t>
      </w:r>
    </w:p>
    <w:p w14:paraId="6D3318A9" w14:textId="77777777" w:rsidR="00023C0D" w:rsidRDefault="00000000">
      <w:pPr>
        <w:pStyle w:val="ListBullet"/>
      </w:pPr>
      <w:r>
        <w:t>D. Bằng 0</w:t>
      </w:r>
    </w:p>
    <w:p w14:paraId="5C460C1F" w14:textId="77777777" w:rsidR="00023C0D" w:rsidRDefault="00000000">
      <w:r>
        <w:rPr>
          <w:b/>
        </w:rPr>
        <w:t>Đáp án đúng: A</w:t>
      </w:r>
    </w:p>
    <w:p w14:paraId="064BDD81"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77D41FB" w14:textId="77777777" w:rsidR="00023C0D" w:rsidRDefault="00000000">
      <w:pPr>
        <w:pStyle w:val="Heading2"/>
      </w:pPr>
      <w:r>
        <w:t>Câu 1488 [Nâng cao] - Kiến trúc máy tính</w:t>
      </w:r>
    </w:p>
    <w:p w14:paraId="0B5902CB" w14:textId="77777777" w:rsidR="00023C0D" w:rsidRDefault="00000000">
      <w:r>
        <w:rPr>
          <w:b/>
        </w:rPr>
        <w:t>ISA là viết tắt của thuật ngữ nào? (Biến thể 974)</w:t>
      </w:r>
    </w:p>
    <w:p w14:paraId="70CCD998" w14:textId="77777777" w:rsidR="00023C0D" w:rsidRDefault="00000000">
      <w:pPr>
        <w:pStyle w:val="ListBullet"/>
      </w:pPr>
      <w:r>
        <w:t>A. Instruction Set Architecture</w:t>
      </w:r>
    </w:p>
    <w:p w14:paraId="7DC490BB" w14:textId="77777777" w:rsidR="00023C0D" w:rsidRDefault="00000000">
      <w:pPr>
        <w:pStyle w:val="ListBullet"/>
      </w:pPr>
      <w:r>
        <w:t>B. Integrated System Application</w:t>
      </w:r>
    </w:p>
    <w:p w14:paraId="78F14127" w14:textId="77777777" w:rsidR="00023C0D" w:rsidRDefault="00000000">
      <w:pPr>
        <w:pStyle w:val="ListBullet"/>
      </w:pPr>
      <w:r>
        <w:t>C. Internal Storage Access</w:t>
      </w:r>
    </w:p>
    <w:p w14:paraId="5A5D72AC" w14:textId="77777777" w:rsidR="00023C0D" w:rsidRDefault="00000000">
      <w:pPr>
        <w:pStyle w:val="ListBullet"/>
      </w:pPr>
      <w:r>
        <w:t>D. Input System Adapter</w:t>
      </w:r>
    </w:p>
    <w:p w14:paraId="4E0513EA" w14:textId="77777777" w:rsidR="00023C0D" w:rsidRDefault="00000000">
      <w:r>
        <w:rPr>
          <w:b/>
        </w:rPr>
        <w:t>Đáp án đúng: A</w:t>
      </w:r>
    </w:p>
    <w:p w14:paraId="33D9D34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468AE10C" w14:textId="77777777" w:rsidR="00023C0D" w:rsidRDefault="00000000">
      <w:pPr>
        <w:pStyle w:val="Heading2"/>
      </w:pPr>
      <w:r>
        <w:t>Câu 1489 [Cơ bản] - Máy tính và phân loại máy tính</w:t>
      </w:r>
    </w:p>
    <w:p w14:paraId="58E8612D" w14:textId="77777777" w:rsidR="00023C0D" w:rsidRDefault="00000000">
      <w:r>
        <w:rPr>
          <w:b/>
        </w:rPr>
        <w:t>Máy chủ (Server) chủ yếu dùng để làm gì? (Biến thể 785)</w:t>
      </w:r>
    </w:p>
    <w:p w14:paraId="65E4D0B0" w14:textId="77777777" w:rsidR="00023C0D" w:rsidRDefault="00000000">
      <w:pPr>
        <w:pStyle w:val="ListBullet"/>
      </w:pPr>
      <w:r>
        <w:t>A. Quản lý và cung cấp dịch vụ mạng</w:t>
      </w:r>
    </w:p>
    <w:p w14:paraId="1626EBDF" w14:textId="77777777" w:rsidR="00023C0D" w:rsidRDefault="00000000">
      <w:pPr>
        <w:pStyle w:val="ListBullet"/>
      </w:pPr>
      <w:r>
        <w:t>B. Chơi game</w:t>
      </w:r>
    </w:p>
    <w:p w14:paraId="6E338E1E" w14:textId="77777777" w:rsidR="00023C0D" w:rsidRDefault="00000000">
      <w:pPr>
        <w:pStyle w:val="ListBullet"/>
      </w:pPr>
      <w:r>
        <w:t>C. Thiết kế đồ họa cá nhân</w:t>
      </w:r>
    </w:p>
    <w:p w14:paraId="4AE0195F" w14:textId="77777777" w:rsidR="00023C0D" w:rsidRDefault="00000000">
      <w:pPr>
        <w:pStyle w:val="ListBullet"/>
      </w:pPr>
      <w:r>
        <w:t>D. Soạn thảo văn bản</w:t>
      </w:r>
    </w:p>
    <w:p w14:paraId="123A30C0" w14:textId="77777777" w:rsidR="00023C0D" w:rsidRDefault="00000000">
      <w:r>
        <w:rPr>
          <w:b/>
        </w:rPr>
        <w:t>Đáp án đúng: A</w:t>
      </w:r>
    </w:p>
    <w:p w14:paraId="5D6CE40E"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Cơ bản. Câu hỏi biến thể nhằm giúp sinh viên luyện tập nhiều dạng khác nhau trước kỳ thi cuối kỳ.</w:t>
      </w:r>
    </w:p>
    <w:p w14:paraId="3575D0AB" w14:textId="77777777" w:rsidR="00023C0D" w:rsidRDefault="00000000">
      <w:pPr>
        <w:pStyle w:val="Heading2"/>
      </w:pPr>
      <w:r>
        <w:t>Câu 1490 [Nâng cao] - Kiến trúc máy tính</w:t>
      </w:r>
    </w:p>
    <w:p w14:paraId="03D2F2F6" w14:textId="77777777" w:rsidR="00023C0D" w:rsidRDefault="00000000">
      <w:r>
        <w:rPr>
          <w:b/>
        </w:rPr>
        <w:t>ISA là viết tắt của thuật ngữ nào? (Biến thể 873)</w:t>
      </w:r>
    </w:p>
    <w:p w14:paraId="4EBF7BBE" w14:textId="77777777" w:rsidR="00023C0D" w:rsidRDefault="00000000">
      <w:pPr>
        <w:pStyle w:val="ListBullet"/>
      </w:pPr>
      <w:r>
        <w:t>A. Instruction Set Architecture</w:t>
      </w:r>
    </w:p>
    <w:p w14:paraId="22FB0097" w14:textId="77777777" w:rsidR="00023C0D" w:rsidRDefault="00000000">
      <w:pPr>
        <w:pStyle w:val="ListBullet"/>
      </w:pPr>
      <w:r>
        <w:t>B. Integrated System Application</w:t>
      </w:r>
    </w:p>
    <w:p w14:paraId="12526F29" w14:textId="77777777" w:rsidR="00023C0D" w:rsidRDefault="00000000">
      <w:pPr>
        <w:pStyle w:val="ListBullet"/>
      </w:pPr>
      <w:r>
        <w:t>C. Internal Storage Access</w:t>
      </w:r>
    </w:p>
    <w:p w14:paraId="7F7F2440" w14:textId="77777777" w:rsidR="00023C0D" w:rsidRDefault="00000000">
      <w:pPr>
        <w:pStyle w:val="ListBullet"/>
      </w:pPr>
      <w:r>
        <w:t>D. Input System Adapter</w:t>
      </w:r>
    </w:p>
    <w:p w14:paraId="4B9E9978" w14:textId="77777777" w:rsidR="00023C0D" w:rsidRDefault="00000000">
      <w:r>
        <w:rPr>
          <w:b/>
        </w:rPr>
        <w:t>Đáp án đúng: A</w:t>
      </w:r>
    </w:p>
    <w:p w14:paraId="1E7271E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27896911" w14:textId="77777777" w:rsidR="00023C0D" w:rsidRDefault="00000000">
      <w:pPr>
        <w:pStyle w:val="Heading2"/>
      </w:pPr>
      <w:r>
        <w:t>Câu 1491 [Cơ bản] - Hiệu năng máy tính</w:t>
      </w:r>
    </w:p>
    <w:p w14:paraId="5D906E17" w14:textId="77777777" w:rsidR="00023C0D" w:rsidRDefault="00000000">
      <w:r>
        <w:rPr>
          <w:b/>
        </w:rPr>
        <w:t>Đơn vị MIPS dùng để đo gì? (Biến thể 196)</w:t>
      </w:r>
    </w:p>
    <w:p w14:paraId="08DC5C0C" w14:textId="77777777" w:rsidR="00023C0D" w:rsidRDefault="00000000">
      <w:pPr>
        <w:pStyle w:val="ListBullet"/>
      </w:pPr>
      <w:r>
        <w:t>A. Số triệu lệnh trên giây</w:t>
      </w:r>
    </w:p>
    <w:p w14:paraId="08C3FD39" w14:textId="77777777" w:rsidR="00023C0D" w:rsidRDefault="00000000">
      <w:pPr>
        <w:pStyle w:val="ListBullet"/>
      </w:pPr>
      <w:r>
        <w:t>B. Dung lượng bộ nhớ</w:t>
      </w:r>
    </w:p>
    <w:p w14:paraId="61D62469" w14:textId="77777777" w:rsidR="00023C0D" w:rsidRDefault="00000000">
      <w:pPr>
        <w:pStyle w:val="ListBullet"/>
      </w:pPr>
      <w:r>
        <w:t>C. Tốc độ Internet</w:t>
      </w:r>
    </w:p>
    <w:p w14:paraId="6F3FAC87" w14:textId="77777777" w:rsidR="00023C0D" w:rsidRDefault="00000000">
      <w:pPr>
        <w:pStyle w:val="ListBullet"/>
      </w:pPr>
      <w:r>
        <w:t>D. Kích thước CPU</w:t>
      </w:r>
    </w:p>
    <w:p w14:paraId="78CAB5D2" w14:textId="77777777" w:rsidR="00023C0D" w:rsidRDefault="00000000">
      <w:r>
        <w:rPr>
          <w:b/>
        </w:rPr>
        <w:t>Đáp án đúng: A</w:t>
      </w:r>
    </w:p>
    <w:p w14:paraId="13AE2005"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A0F147E" w14:textId="77777777" w:rsidR="00023C0D" w:rsidRDefault="00000000">
      <w:pPr>
        <w:pStyle w:val="Heading2"/>
      </w:pPr>
      <w:r>
        <w:t>Câu 1492 [Cơ bản] - Hiệu năng máy tính</w:t>
      </w:r>
    </w:p>
    <w:p w14:paraId="4F91F3D9" w14:textId="77777777" w:rsidR="00023C0D" w:rsidRDefault="00000000">
      <w:r>
        <w:rPr>
          <w:b/>
        </w:rPr>
        <w:t>Nếu tăng tần số xung nhịp thì thời gian CPU sẽ như thế nào? (Biến thể 507)</w:t>
      </w:r>
    </w:p>
    <w:p w14:paraId="2D44B003" w14:textId="77777777" w:rsidR="00023C0D" w:rsidRDefault="00000000">
      <w:pPr>
        <w:pStyle w:val="ListBullet"/>
      </w:pPr>
      <w:r>
        <w:t>A. Giảm xuống</w:t>
      </w:r>
    </w:p>
    <w:p w14:paraId="3F21374F" w14:textId="77777777" w:rsidR="00023C0D" w:rsidRDefault="00000000">
      <w:pPr>
        <w:pStyle w:val="ListBullet"/>
      </w:pPr>
      <w:r>
        <w:t>B. Tăng lên</w:t>
      </w:r>
    </w:p>
    <w:p w14:paraId="7853B1D4" w14:textId="77777777" w:rsidR="00023C0D" w:rsidRDefault="00000000">
      <w:pPr>
        <w:pStyle w:val="ListBullet"/>
      </w:pPr>
      <w:r>
        <w:t>C. Không đổi</w:t>
      </w:r>
    </w:p>
    <w:p w14:paraId="3DDA13F1" w14:textId="77777777" w:rsidR="00023C0D" w:rsidRDefault="00000000">
      <w:pPr>
        <w:pStyle w:val="ListBullet"/>
      </w:pPr>
      <w:r>
        <w:t>D. Bằng 0</w:t>
      </w:r>
    </w:p>
    <w:p w14:paraId="723BDD30" w14:textId="77777777" w:rsidR="00023C0D" w:rsidRDefault="00000000">
      <w:r>
        <w:rPr>
          <w:b/>
        </w:rPr>
        <w:t>Đáp án đúng: A</w:t>
      </w:r>
    </w:p>
    <w:p w14:paraId="7DA17611"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363B5F4A" w14:textId="77777777" w:rsidR="00023C0D" w:rsidRDefault="00000000">
      <w:pPr>
        <w:pStyle w:val="Heading2"/>
      </w:pPr>
      <w:r>
        <w:lastRenderedPageBreak/>
        <w:t>Câu 1493 [Nâng cao] - Máy tính và phân loại máy tính</w:t>
      </w:r>
    </w:p>
    <w:p w14:paraId="1EC37021" w14:textId="77777777" w:rsidR="00023C0D" w:rsidRDefault="00000000">
      <w:r>
        <w:rPr>
          <w:b/>
        </w:rPr>
        <w:t>CPU là viết tắt của cụm từ nào? (Biến thể 710)</w:t>
      </w:r>
    </w:p>
    <w:p w14:paraId="4AB15816" w14:textId="77777777" w:rsidR="00023C0D" w:rsidRDefault="00000000">
      <w:pPr>
        <w:pStyle w:val="ListBullet"/>
      </w:pPr>
      <w:r>
        <w:t>A. Central Processing Unit</w:t>
      </w:r>
    </w:p>
    <w:p w14:paraId="108D2361" w14:textId="77777777" w:rsidR="00023C0D" w:rsidRDefault="00000000">
      <w:pPr>
        <w:pStyle w:val="ListBullet"/>
      </w:pPr>
      <w:r>
        <w:t>B. Computer Process Utility</w:t>
      </w:r>
    </w:p>
    <w:p w14:paraId="1192FC7C" w14:textId="77777777" w:rsidR="00023C0D" w:rsidRDefault="00000000">
      <w:pPr>
        <w:pStyle w:val="ListBullet"/>
      </w:pPr>
      <w:r>
        <w:t>C. Central Program Unit</w:t>
      </w:r>
    </w:p>
    <w:p w14:paraId="4EECD605" w14:textId="77777777" w:rsidR="00023C0D" w:rsidRDefault="00000000">
      <w:pPr>
        <w:pStyle w:val="ListBullet"/>
      </w:pPr>
      <w:r>
        <w:t>D. Control Processing Unit</w:t>
      </w:r>
    </w:p>
    <w:p w14:paraId="6EDB67C3" w14:textId="77777777" w:rsidR="00023C0D" w:rsidRDefault="00000000">
      <w:r>
        <w:rPr>
          <w:b/>
        </w:rPr>
        <w:t>Đáp án đúng: A</w:t>
      </w:r>
    </w:p>
    <w:p w14:paraId="72289DE5"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B3E565A" w14:textId="77777777" w:rsidR="00023C0D" w:rsidRDefault="00000000">
      <w:pPr>
        <w:pStyle w:val="Heading2"/>
      </w:pPr>
      <w:r>
        <w:t>Câu 1494 [Trung bình] - Hiệu năng máy tính</w:t>
      </w:r>
    </w:p>
    <w:p w14:paraId="41836D6C" w14:textId="77777777" w:rsidR="00023C0D" w:rsidRDefault="00000000">
      <w:r>
        <w:rPr>
          <w:b/>
        </w:rPr>
        <w:t>Nếu tăng tần số xung nhịp thì thời gian CPU sẽ như thế nào? (Biến thể 319)</w:t>
      </w:r>
    </w:p>
    <w:p w14:paraId="6A09A0F2" w14:textId="77777777" w:rsidR="00023C0D" w:rsidRDefault="00000000">
      <w:pPr>
        <w:pStyle w:val="ListBullet"/>
      </w:pPr>
      <w:r>
        <w:t>A. Giảm xuống</w:t>
      </w:r>
    </w:p>
    <w:p w14:paraId="0E706684" w14:textId="77777777" w:rsidR="00023C0D" w:rsidRDefault="00000000">
      <w:pPr>
        <w:pStyle w:val="ListBullet"/>
      </w:pPr>
      <w:r>
        <w:t>B. Tăng lên</w:t>
      </w:r>
    </w:p>
    <w:p w14:paraId="0919A06F" w14:textId="77777777" w:rsidR="00023C0D" w:rsidRDefault="00000000">
      <w:pPr>
        <w:pStyle w:val="ListBullet"/>
      </w:pPr>
      <w:r>
        <w:t>C. Không đổi</w:t>
      </w:r>
    </w:p>
    <w:p w14:paraId="372C8AEE" w14:textId="77777777" w:rsidR="00023C0D" w:rsidRDefault="00000000">
      <w:pPr>
        <w:pStyle w:val="ListBullet"/>
      </w:pPr>
      <w:r>
        <w:t>D. Bằng 0</w:t>
      </w:r>
    </w:p>
    <w:p w14:paraId="42DAA6AD" w14:textId="77777777" w:rsidR="00023C0D" w:rsidRDefault="00000000">
      <w:r>
        <w:rPr>
          <w:b/>
        </w:rPr>
        <w:t>Đáp án đúng: A</w:t>
      </w:r>
    </w:p>
    <w:p w14:paraId="593908F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C1B09C8" w14:textId="77777777" w:rsidR="00023C0D" w:rsidRDefault="00000000">
      <w:pPr>
        <w:pStyle w:val="Heading2"/>
      </w:pPr>
      <w:r>
        <w:t>Câu 1495 [Trung bình] - Hiệu năng máy tính</w:t>
      </w:r>
    </w:p>
    <w:p w14:paraId="3453341E" w14:textId="77777777" w:rsidR="00023C0D" w:rsidRDefault="00000000">
      <w:r>
        <w:rPr>
          <w:b/>
        </w:rPr>
        <w:t>Nếu tăng tần số xung nhịp thì thời gian CPU sẽ như thế nào? (Biến thể 457)</w:t>
      </w:r>
    </w:p>
    <w:p w14:paraId="7703437A" w14:textId="77777777" w:rsidR="00023C0D" w:rsidRDefault="00000000">
      <w:pPr>
        <w:pStyle w:val="ListBullet"/>
      </w:pPr>
      <w:r>
        <w:t>A. Giảm xuống</w:t>
      </w:r>
    </w:p>
    <w:p w14:paraId="5340A4B1" w14:textId="77777777" w:rsidR="00023C0D" w:rsidRDefault="00000000">
      <w:pPr>
        <w:pStyle w:val="ListBullet"/>
      </w:pPr>
      <w:r>
        <w:t>B. Tăng lên</w:t>
      </w:r>
    </w:p>
    <w:p w14:paraId="71FB006D" w14:textId="77777777" w:rsidR="00023C0D" w:rsidRDefault="00000000">
      <w:pPr>
        <w:pStyle w:val="ListBullet"/>
      </w:pPr>
      <w:r>
        <w:t>C. Không đổi</w:t>
      </w:r>
    </w:p>
    <w:p w14:paraId="454C458A" w14:textId="77777777" w:rsidR="00023C0D" w:rsidRDefault="00000000">
      <w:pPr>
        <w:pStyle w:val="ListBullet"/>
      </w:pPr>
      <w:r>
        <w:t>D. Bằng 0</w:t>
      </w:r>
    </w:p>
    <w:p w14:paraId="1A14A75C" w14:textId="77777777" w:rsidR="00023C0D" w:rsidRDefault="00000000">
      <w:r>
        <w:rPr>
          <w:b/>
        </w:rPr>
        <w:t>Đáp án đúng: A</w:t>
      </w:r>
    </w:p>
    <w:p w14:paraId="2565414D"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886E863" w14:textId="77777777" w:rsidR="00023C0D" w:rsidRDefault="00000000">
      <w:pPr>
        <w:pStyle w:val="Heading2"/>
      </w:pPr>
      <w:r>
        <w:lastRenderedPageBreak/>
        <w:t>Câu 1496 [Nâng cao] - Hiệu năng máy tính</w:t>
      </w:r>
    </w:p>
    <w:p w14:paraId="2A8DE765" w14:textId="77777777" w:rsidR="00023C0D" w:rsidRDefault="00000000">
      <w:r>
        <w:rPr>
          <w:b/>
        </w:rPr>
        <w:t>Công thức thời gian CPU là gì? (Biến thể 307)</w:t>
      </w:r>
    </w:p>
    <w:p w14:paraId="20F2E7D5" w14:textId="77777777" w:rsidR="00023C0D" w:rsidRDefault="00000000">
      <w:pPr>
        <w:pStyle w:val="ListBullet"/>
      </w:pPr>
      <w:r>
        <w:t>A. CPU Time = IC × CPI × T</w:t>
      </w:r>
    </w:p>
    <w:p w14:paraId="21B49D90" w14:textId="77777777" w:rsidR="00023C0D" w:rsidRDefault="00000000">
      <w:pPr>
        <w:pStyle w:val="ListBullet"/>
      </w:pPr>
      <w:r>
        <w:t>B. CPU Time = CPI / IC</w:t>
      </w:r>
    </w:p>
    <w:p w14:paraId="290D6638" w14:textId="77777777" w:rsidR="00023C0D" w:rsidRDefault="00000000">
      <w:pPr>
        <w:pStyle w:val="ListBullet"/>
      </w:pPr>
      <w:r>
        <w:t>C. CPU Time = IC + CPI</w:t>
      </w:r>
    </w:p>
    <w:p w14:paraId="02174212" w14:textId="77777777" w:rsidR="00023C0D" w:rsidRDefault="00000000">
      <w:pPr>
        <w:pStyle w:val="ListBullet"/>
      </w:pPr>
      <w:r>
        <w:t>D. CPU Time = f × T</w:t>
      </w:r>
    </w:p>
    <w:p w14:paraId="514E6A34" w14:textId="77777777" w:rsidR="00023C0D" w:rsidRDefault="00000000">
      <w:r>
        <w:rPr>
          <w:b/>
        </w:rPr>
        <w:t>Đáp án đúng: A</w:t>
      </w:r>
    </w:p>
    <w:p w14:paraId="484D398A"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55A53C26" w14:textId="77777777" w:rsidR="00023C0D" w:rsidRDefault="00000000">
      <w:pPr>
        <w:pStyle w:val="Heading2"/>
      </w:pPr>
      <w:r>
        <w:t>Câu 1497 [Cơ bản] - Kiến trúc máy tính</w:t>
      </w:r>
    </w:p>
    <w:p w14:paraId="3F014F8D" w14:textId="77777777" w:rsidR="00023C0D" w:rsidRDefault="00000000">
      <w:r>
        <w:rPr>
          <w:b/>
        </w:rPr>
        <w:t>ISA là viết tắt của thuật ngữ nào? (Biến thể 559)</w:t>
      </w:r>
    </w:p>
    <w:p w14:paraId="3055B495" w14:textId="77777777" w:rsidR="00023C0D" w:rsidRDefault="00000000">
      <w:pPr>
        <w:pStyle w:val="ListBullet"/>
      </w:pPr>
      <w:r>
        <w:t>A. Instruction Set Architecture</w:t>
      </w:r>
    </w:p>
    <w:p w14:paraId="62FD823B" w14:textId="77777777" w:rsidR="00023C0D" w:rsidRDefault="00000000">
      <w:pPr>
        <w:pStyle w:val="ListBullet"/>
      </w:pPr>
      <w:r>
        <w:t>B. Integrated System Application</w:t>
      </w:r>
    </w:p>
    <w:p w14:paraId="327A03ED" w14:textId="77777777" w:rsidR="00023C0D" w:rsidRDefault="00000000">
      <w:pPr>
        <w:pStyle w:val="ListBullet"/>
      </w:pPr>
      <w:r>
        <w:t>C. Internal Storage Access</w:t>
      </w:r>
    </w:p>
    <w:p w14:paraId="0DF5638F" w14:textId="77777777" w:rsidR="00023C0D" w:rsidRDefault="00000000">
      <w:pPr>
        <w:pStyle w:val="ListBullet"/>
      </w:pPr>
      <w:r>
        <w:t>D. Input System Adapter</w:t>
      </w:r>
    </w:p>
    <w:p w14:paraId="19F90ADE" w14:textId="77777777" w:rsidR="00023C0D" w:rsidRDefault="00000000">
      <w:r>
        <w:rPr>
          <w:b/>
        </w:rPr>
        <w:t>Đáp án đúng: A</w:t>
      </w:r>
    </w:p>
    <w:p w14:paraId="022296A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03FB5540" w14:textId="77777777" w:rsidR="00023C0D" w:rsidRDefault="00000000">
      <w:pPr>
        <w:pStyle w:val="Heading2"/>
      </w:pPr>
      <w:r>
        <w:t>Câu 1498 [Cơ bản] - Máy tính và phân loại máy tính</w:t>
      </w:r>
    </w:p>
    <w:p w14:paraId="5C022907" w14:textId="77777777" w:rsidR="00023C0D" w:rsidRDefault="00000000">
      <w:r>
        <w:rPr>
          <w:b/>
        </w:rPr>
        <w:t>CPU là viết tắt của cụm từ nào? (Biến thể 676)</w:t>
      </w:r>
    </w:p>
    <w:p w14:paraId="59ECEBE4" w14:textId="77777777" w:rsidR="00023C0D" w:rsidRDefault="00000000">
      <w:pPr>
        <w:pStyle w:val="ListBullet"/>
      </w:pPr>
      <w:r>
        <w:t>A. Central Processing Unit</w:t>
      </w:r>
    </w:p>
    <w:p w14:paraId="71226C22" w14:textId="77777777" w:rsidR="00023C0D" w:rsidRDefault="00000000">
      <w:pPr>
        <w:pStyle w:val="ListBullet"/>
      </w:pPr>
      <w:r>
        <w:t>B. Computer Process Utility</w:t>
      </w:r>
    </w:p>
    <w:p w14:paraId="509B3A2E" w14:textId="77777777" w:rsidR="00023C0D" w:rsidRDefault="00000000">
      <w:pPr>
        <w:pStyle w:val="ListBullet"/>
      </w:pPr>
      <w:r>
        <w:t>C. Central Program Unit</w:t>
      </w:r>
    </w:p>
    <w:p w14:paraId="6E13CADA" w14:textId="77777777" w:rsidR="00023C0D" w:rsidRDefault="00000000">
      <w:pPr>
        <w:pStyle w:val="ListBullet"/>
      </w:pPr>
      <w:r>
        <w:t>D. Control Processing Unit</w:t>
      </w:r>
    </w:p>
    <w:p w14:paraId="085A0CBA" w14:textId="77777777" w:rsidR="00023C0D" w:rsidRDefault="00000000">
      <w:r>
        <w:rPr>
          <w:b/>
        </w:rPr>
        <w:t>Đáp án đúng: A</w:t>
      </w:r>
    </w:p>
    <w:p w14:paraId="01A6F50B"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D1366AF" w14:textId="77777777" w:rsidR="00023C0D" w:rsidRDefault="00000000">
      <w:pPr>
        <w:pStyle w:val="Heading2"/>
      </w:pPr>
      <w:r>
        <w:t>Câu 1499 [Trung bình] - Kiến trúc máy tính</w:t>
      </w:r>
    </w:p>
    <w:p w14:paraId="6C57308C" w14:textId="77777777" w:rsidR="00023C0D" w:rsidRDefault="00000000">
      <w:r>
        <w:rPr>
          <w:b/>
        </w:rPr>
        <w:t>ISA là viết tắt của thuật ngữ nào? (Biến thể 543)</w:t>
      </w:r>
    </w:p>
    <w:p w14:paraId="67EE62AB" w14:textId="77777777" w:rsidR="00023C0D" w:rsidRDefault="00000000">
      <w:pPr>
        <w:pStyle w:val="ListBullet"/>
      </w:pPr>
      <w:r>
        <w:lastRenderedPageBreak/>
        <w:t>A. Instruction Set Architecture</w:t>
      </w:r>
    </w:p>
    <w:p w14:paraId="3F4C250B" w14:textId="77777777" w:rsidR="00023C0D" w:rsidRDefault="00000000">
      <w:pPr>
        <w:pStyle w:val="ListBullet"/>
      </w:pPr>
      <w:r>
        <w:t>B. Integrated System Application</w:t>
      </w:r>
    </w:p>
    <w:p w14:paraId="6735F88D" w14:textId="77777777" w:rsidR="00023C0D" w:rsidRDefault="00000000">
      <w:pPr>
        <w:pStyle w:val="ListBullet"/>
      </w:pPr>
      <w:r>
        <w:t>C. Internal Storage Access</w:t>
      </w:r>
    </w:p>
    <w:p w14:paraId="1C8D2619" w14:textId="77777777" w:rsidR="00023C0D" w:rsidRDefault="00000000">
      <w:pPr>
        <w:pStyle w:val="ListBullet"/>
      </w:pPr>
      <w:r>
        <w:t>D. Input System Adapter</w:t>
      </w:r>
    </w:p>
    <w:p w14:paraId="6DFB3DA2" w14:textId="77777777" w:rsidR="00023C0D" w:rsidRDefault="00000000">
      <w:r>
        <w:rPr>
          <w:b/>
        </w:rPr>
        <w:t>Đáp án đúng: A</w:t>
      </w:r>
    </w:p>
    <w:p w14:paraId="5A7864A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57BAAE7D" w14:textId="77777777" w:rsidR="00023C0D" w:rsidRDefault="00000000">
      <w:pPr>
        <w:pStyle w:val="Heading2"/>
      </w:pPr>
      <w:r>
        <w:t>Câu 1500 [Nâng cao] - Hiệu năng máy tính</w:t>
      </w:r>
    </w:p>
    <w:p w14:paraId="2FC4DE5B" w14:textId="77777777" w:rsidR="00023C0D" w:rsidRDefault="00000000">
      <w:r>
        <w:rPr>
          <w:b/>
        </w:rPr>
        <w:t>Nếu tăng tần số xung nhịp thì thời gian CPU sẽ như thế nào? (Biến thể 650)</w:t>
      </w:r>
    </w:p>
    <w:p w14:paraId="2E9326F2" w14:textId="77777777" w:rsidR="00023C0D" w:rsidRDefault="00000000">
      <w:pPr>
        <w:pStyle w:val="ListBullet"/>
      </w:pPr>
      <w:r>
        <w:t>A. Giảm xuống</w:t>
      </w:r>
    </w:p>
    <w:p w14:paraId="5E49DC3E" w14:textId="77777777" w:rsidR="00023C0D" w:rsidRDefault="00000000">
      <w:pPr>
        <w:pStyle w:val="ListBullet"/>
      </w:pPr>
      <w:r>
        <w:t>B. Tăng lên</w:t>
      </w:r>
    </w:p>
    <w:p w14:paraId="5293178E" w14:textId="77777777" w:rsidR="00023C0D" w:rsidRDefault="00000000">
      <w:pPr>
        <w:pStyle w:val="ListBullet"/>
      </w:pPr>
      <w:r>
        <w:t>C. Không đổi</w:t>
      </w:r>
    </w:p>
    <w:p w14:paraId="6FFB850A" w14:textId="77777777" w:rsidR="00023C0D" w:rsidRDefault="00000000">
      <w:pPr>
        <w:pStyle w:val="ListBullet"/>
      </w:pPr>
      <w:r>
        <w:t>D. Bằng 0</w:t>
      </w:r>
    </w:p>
    <w:p w14:paraId="1F2BC466" w14:textId="77777777" w:rsidR="00023C0D" w:rsidRDefault="00000000">
      <w:r>
        <w:rPr>
          <w:b/>
        </w:rPr>
        <w:t>Đáp án đúng: A</w:t>
      </w:r>
    </w:p>
    <w:p w14:paraId="6D1A48F4"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46DB8EB" w14:textId="77777777" w:rsidR="00023C0D" w:rsidRDefault="00000000">
      <w:pPr>
        <w:pStyle w:val="Heading2"/>
      </w:pPr>
      <w:r>
        <w:t>Câu 1501 [Trung bình] - Hiệu năng máy tính</w:t>
      </w:r>
    </w:p>
    <w:p w14:paraId="205BE803" w14:textId="77777777" w:rsidR="00023C0D" w:rsidRDefault="00000000">
      <w:r>
        <w:rPr>
          <w:b/>
        </w:rPr>
        <w:t>Đơn vị MIPS dùng để đo gì? (Biến thể 294)</w:t>
      </w:r>
    </w:p>
    <w:p w14:paraId="00E0905D" w14:textId="77777777" w:rsidR="00023C0D" w:rsidRDefault="00000000">
      <w:pPr>
        <w:pStyle w:val="ListBullet"/>
      </w:pPr>
      <w:r>
        <w:t>A. Số triệu lệnh trên giây</w:t>
      </w:r>
    </w:p>
    <w:p w14:paraId="420EE806" w14:textId="77777777" w:rsidR="00023C0D" w:rsidRDefault="00000000">
      <w:pPr>
        <w:pStyle w:val="ListBullet"/>
      </w:pPr>
      <w:r>
        <w:t>B. Dung lượng bộ nhớ</w:t>
      </w:r>
    </w:p>
    <w:p w14:paraId="50E7F669" w14:textId="77777777" w:rsidR="00023C0D" w:rsidRDefault="00000000">
      <w:pPr>
        <w:pStyle w:val="ListBullet"/>
      </w:pPr>
      <w:r>
        <w:t>C. Tốc độ Internet</w:t>
      </w:r>
    </w:p>
    <w:p w14:paraId="6DE50357" w14:textId="77777777" w:rsidR="00023C0D" w:rsidRDefault="00000000">
      <w:pPr>
        <w:pStyle w:val="ListBullet"/>
      </w:pPr>
      <w:r>
        <w:t>D. Kích thước CPU</w:t>
      </w:r>
    </w:p>
    <w:p w14:paraId="05BE21B6" w14:textId="77777777" w:rsidR="00023C0D" w:rsidRDefault="00000000">
      <w:r>
        <w:rPr>
          <w:b/>
        </w:rPr>
        <w:t>Đáp án đúng: A</w:t>
      </w:r>
    </w:p>
    <w:p w14:paraId="6A1FF564"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715F8F5" w14:textId="77777777" w:rsidR="00023C0D" w:rsidRDefault="00000000">
      <w:pPr>
        <w:pStyle w:val="Heading2"/>
      </w:pPr>
      <w:r>
        <w:t>Câu 1502 [Nâng cao] - Hiệu năng máy tính</w:t>
      </w:r>
    </w:p>
    <w:p w14:paraId="50FCC3F7" w14:textId="77777777" w:rsidR="00023C0D" w:rsidRDefault="00000000">
      <w:r>
        <w:rPr>
          <w:b/>
        </w:rPr>
        <w:t>MFLOPS dùng cho loại hệ thống nào? (Biến thể 158)</w:t>
      </w:r>
    </w:p>
    <w:p w14:paraId="0BF6C954" w14:textId="77777777" w:rsidR="00023C0D" w:rsidRDefault="00000000">
      <w:pPr>
        <w:pStyle w:val="ListBullet"/>
      </w:pPr>
      <w:r>
        <w:t>A. Hệ thống tính toán lớn</w:t>
      </w:r>
    </w:p>
    <w:p w14:paraId="159652E4" w14:textId="77777777" w:rsidR="00023C0D" w:rsidRDefault="00000000">
      <w:pPr>
        <w:pStyle w:val="ListBullet"/>
      </w:pPr>
      <w:r>
        <w:t>B. Thiết bị nhập liệu</w:t>
      </w:r>
    </w:p>
    <w:p w14:paraId="42F6B138" w14:textId="77777777" w:rsidR="00023C0D" w:rsidRDefault="00000000">
      <w:pPr>
        <w:pStyle w:val="ListBullet"/>
      </w:pPr>
      <w:r>
        <w:t>C. Máy in</w:t>
      </w:r>
    </w:p>
    <w:p w14:paraId="0CF99A9F" w14:textId="77777777" w:rsidR="00023C0D" w:rsidRDefault="00000000">
      <w:pPr>
        <w:pStyle w:val="ListBullet"/>
      </w:pPr>
      <w:r>
        <w:lastRenderedPageBreak/>
        <w:t>D. Ổ cứng</w:t>
      </w:r>
    </w:p>
    <w:p w14:paraId="5EAD811A" w14:textId="77777777" w:rsidR="00023C0D" w:rsidRDefault="00000000">
      <w:r>
        <w:rPr>
          <w:b/>
        </w:rPr>
        <w:t>Đáp án đúng: A</w:t>
      </w:r>
    </w:p>
    <w:p w14:paraId="413EBD41"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1EEF354A" w14:textId="77777777" w:rsidR="00023C0D" w:rsidRDefault="00000000">
      <w:pPr>
        <w:pStyle w:val="Heading2"/>
      </w:pPr>
      <w:r>
        <w:t>Câu 1503 [Nâng cao] - Kiến trúc máy tính</w:t>
      </w:r>
    </w:p>
    <w:p w14:paraId="59DC2715" w14:textId="77777777" w:rsidR="00023C0D" w:rsidRDefault="00000000">
      <w:r>
        <w:rPr>
          <w:b/>
        </w:rPr>
        <w:t>Bus hệ thống dùng để làm gì? (Biến thể 838)</w:t>
      </w:r>
    </w:p>
    <w:p w14:paraId="6DD42A3E" w14:textId="77777777" w:rsidR="00023C0D" w:rsidRDefault="00000000">
      <w:pPr>
        <w:pStyle w:val="ListBullet"/>
      </w:pPr>
      <w:r>
        <w:t>A. Kết nối và truyền dữ liệu giữa các thành phần</w:t>
      </w:r>
    </w:p>
    <w:p w14:paraId="7F656FA6" w14:textId="77777777" w:rsidR="00023C0D" w:rsidRDefault="00000000">
      <w:pPr>
        <w:pStyle w:val="ListBullet"/>
      </w:pPr>
      <w:r>
        <w:t>B. Lưu trữ dữ liệu</w:t>
      </w:r>
    </w:p>
    <w:p w14:paraId="71793F7E" w14:textId="77777777" w:rsidR="00023C0D" w:rsidRDefault="00000000">
      <w:pPr>
        <w:pStyle w:val="ListBullet"/>
      </w:pPr>
      <w:r>
        <w:t>C. Làm mát CPU</w:t>
      </w:r>
    </w:p>
    <w:p w14:paraId="5385BF48" w14:textId="77777777" w:rsidR="00023C0D" w:rsidRDefault="00000000">
      <w:pPr>
        <w:pStyle w:val="ListBullet"/>
      </w:pPr>
      <w:r>
        <w:t>D. Tăng dung lượng RAM</w:t>
      </w:r>
    </w:p>
    <w:p w14:paraId="4D080665" w14:textId="77777777" w:rsidR="00023C0D" w:rsidRDefault="00000000">
      <w:r>
        <w:rPr>
          <w:b/>
        </w:rPr>
        <w:t>Đáp án đúng: A</w:t>
      </w:r>
    </w:p>
    <w:p w14:paraId="47EA375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7F59FEF6" w14:textId="77777777" w:rsidR="00023C0D" w:rsidRDefault="00000000">
      <w:pPr>
        <w:pStyle w:val="Heading2"/>
      </w:pPr>
      <w:r>
        <w:t>Câu 1504 [Trung bình] - Hiệu năng máy tính</w:t>
      </w:r>
    </w:p>
    <w:p w14:paraId="3A9714F6" w14:textId="77777777" w:rsidR="00023C0D" w:rsidRDefault="00000000">
      <w:r>
        <w:rPr>
          <w:b/>
        </w:rPr>
        <w:t>Nếu tăng tần số xung nhịp thì thời gian CPU sẽ như thế nào? (Biến thể 566)</w:t>
      </w:r>
    </w:p>
    <w:p w14:paraId="510BE2EE" w14:textId="77777777" w:rsidR="00023C0D" w:rsidRDefault="00000000">
      <w:pPr>
        <w:pStyle w:val="ListBullet"/>
      </w:pPr>
      <w:r>
        <w:t>A. Giảm xuống</w:t>
      </w:r>
    </w:p>
    <w:p w14:paraId="500D9BD4" w14:textId="77777777" w:rsidR="00023C0D" w:rsidRDefault="00000000">
      <w:pPr>
        <w:pStyle w:val="ListBullet"/>
      </w:pPr>
      <w:r>
        <w:t>B. Tăng lên</w:t>
      </w:r>
    </w:p>
    <w:p w14:paraId="351FE5EA" w14:textId="77777777" w:rsidR="00023C0D" w:rsidRDefault="00000000">
      <w:pPr>
        <w:pStyle w:val="ListBullet"/>
      </w:pPr>
      <w:r>
        <w:t>C. Không đổi</w:t>
      </w:r>
    </w:p>
    <w:p w14:paraId="23C409F1" w14:textId="77777777" w:rsidR="00023C0D" w:rsidRDefault="00000000">
      <w:pPr>
        <w:pStyle w:val="ListBullet"/>
      </w:pPr>
      <w:r>
        <w:t>D. Bằng 0</w:t>
      </w:r>
    </w:p>
    <w:p w14:paraId="32BE246A" w14:textId="77777777" w:rsidR="00023C0D" w:rsidRDefault="00000000">
      <w:r>
        <w:rPr>
          <w:b/>
        </w:rPr>
        <w:t>Đáp án đúng: A</w:t>
      </w:r>
    </w:p>
    <w:p w14:paraId="4387C362"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4A5F6E60" w14:textId="77777777" w:rsidR="00023C0D" w:rsidRDefault="00000000">
      <w:pPr>
        <w:pStyle w:val="Heading2"/>
      </w:pPr>
      <w:r>
        <w:t>Câu 1505 [Trung bình] - Kiến trúc máy tính</w:t>
      </w:r>
    </w:p>
    <w:p w14:paraId="4A1A48AB" w14:textId="77777777" w:rsidR="00023C0D" w:rsidRDefault="00000000">
      <w:r>
        <w:rPr>
          <w:b/>
        </w:rPr>
        <w:t>Ngôn ngữ máy được biểu diễn dưới dạng nào? (Biến thể 712)</w:t>
      </w:r>
    </w:p>
    <w:p w14:paraId="6D62A242" w14:textId="77777777" w:rsidR="00023C0D" w:rsidRDefault="00000000">
      <w:pPr>
        <w:pStyle w:val="ListBullet"/>
      </w:pPr>
      <w:r>
        <w:t>A. Nhị phân</w:t>
      </w:r>
    </w:p>
    <w:p w14:paraId="7BF7AB85" w14:textId="77777777" w:rsidR="00023C0D" w:rsidRDefault="00000000">
      <w:pPr>
        <w:pStyle w:val="ListBullet"/>
      </w:pPr>
      <w:r>
        <w:t>B. Thập phân</w:t>
      </w:r>
    </w:p>
    <w:p w14:paraId="677BFCBC" w14:textId="77777777" w:rsidR="00023C0D" w:rsidRDefault="00000000">
      <w:pPr>
        <w:pStyle w:val="ListBullet"/>
      </w:pPr>
      <w:r>
        <w:t>C. Ký tự Unicode</w:t>
      </w:r>
    </w:p>
    <w:p w14:paraId="1A9B9609" w14:textId="77777777" w:rsidR="00023C0D" w:rsidRDefault="00000000">
      <w:pPr>
        <w:pStyle w:val="ListBullet"/>
      </w:pPr>
      <w:r>
        <w:t>D. Hình ảnh</w:t>
      </w:r>
    </w:p>
    <w:p w14:paraId="5DD793A9" w14:textId="77777777" w:rsidR="00023C0D" w:rsidRDefault="00000000">
      <w:r>
        <w:rPr>
          <w:b/>
        </w:rPr>
        <w:lastRenderedPageBreak/>
        <w:t>Đáp án đúng: A</w:t>
      </w:r>
    </w:p>
    <w:p w14:paraId="3248A3AC"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7BBB8D4" w14:textId="77777777" w:rsidR="00023C0D" w:rsidRDefault="00000000">
      <w:pPr>
        <w:pStyle w:val="Heading2"/>
      </w:pPr>
      <w:r>
        <w:t>Câu 1506 [Nâng cao] - Máy tính và phân loại máy tính</w:t>
      </w:r>
    </w:p>
    <w:p w14:paraId="67AE7175" w14:textId="77777777" w:rsidR="00023C0D" w:rsidRDefault="00000000">
      <w:r>
        <w:rPr>
          <w:b/>
        </w:rPr>
        <w:t>Máy tính là thiết bị điện tử thực hiện chức năng nào? (Biến thể 368)</w:t>
      </w:r>
    </w:p>
    <w:p w14:paraId="2A438A8B" w14:textId="77777777" w:rsidR="00023C0D" w:rsidRDefault="00000000">
      <w:pPr>
        <w:pStyle w:val="ListBullet"/>
      </w:pPr>
      <w:r>
        <w:t>A. Nhận dữ liệu, xử lý và đưa ra kết quả</w:t>
      </w:r>
    </w:p>
    <w:p w14:paraId="7C26C5B1" w14:textId="77777777" w:rsidR="00023C0D" w:rsidRDefault="00000000">
      <w:pPr>
        <w:pStyle w:val="ListBullet"/>
      </w:pPr>
      <w:r>
        <w:t>B. Chỉ lưu trữ dữ liệu</w:t>
      </w:r>
    </w:p>
    <w:p w14:paraId="767B1746" w14:textId="77777777" w:rsidR="00023C0D" w:rsidRDefault="00000000">
      <w:pPr>
        <w:pStyle w:val="ListBullet"/>
      </w:pPr>
      <w:r>
        <w:t>C. Chỉ thực hiện phép toán</w:t>
      </w:r>
    </w:p>
    <w:p w14:paraId="6B38E1EC" w14:textId="77777777" w:rsidR="00023C0D" w:rsidRDefault="00000000">
      <w:pPr>
        <w:pStyle w:val="ListBullet"/>
      </w:pPr>
      <w:r>
        <w:t>D. Chỉ truyền dữ liệu</w:t>
      </w:r>
    </w:p>
    <w:p w14:paraId="00400091" w14:textId="77777777" w:rsidR="00023C0D" w:rsidRDefault="00000000">
      <w:r>
        <w:rPr>
          <w:b/>
        </w:rPr>
        <w:t>Đáp án đúng: A</w:t>
      </w:r>
    </w:p>
    <w:p w14:paraId="3262687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44E29AD" w14:textId="77777777" w:rsidR="00023C0D" w:rsidRDefault="00000000">
      <w:pPr>
        <w:pStyle w:val="Heading2"/>
      </w:pPr>
      <w:r>
        <w:t>Câu 1507 [Cơ bản] - Máy tính và phân loại máy tính</w:t>
      </w:r>
    </w:p>
    <w:p w14:paraId="45A17331" w14:textId="77777777" w:rsidR="00023C0D" w:rsidRDefault="00000000">
      <w:r>
        <w:rPr>
          <w:b/>
        </w:rPr>
        <w:t>Máy chủ (Server) chủ yếu dùng để làm gì? (Biến thể 777)</w:t>
      </w:r>
    </w:p>
    <w:p w14:paraId="5DCCF21F" w14:textId="77777777" w:rsidR="00023C0D" w:rsidRDefault="00000000">
      <w:pPr>
        <w:pStyle w:val="ListBullet"/>
      </w:pPr>
      <w:r>
        <w:t>A. Quản lý và cung cấp dịch vụ mạng</w:t>
      </w:r>
    </w:p>
    <w:p w14:paraId="1A716881" w14:textId="77777777" w:rsidR="00023C0D" w:rsidRDefault="00000000">
      <w:pPr>
        <w:pStyle w:val="ListBullet"/>
      </w:pPr>
      <w:r>
        <w:t>B. Chơi game</w:t>
      </w:r>
    </w:p>
    <w:p w14:paraId="0BC2DD28" w14:textId="77777777" w:rsidR="00023C0D" w:rsidRDefault="00000000">
      <w:pPr>
        <w:pStyle w:val="ListBullet"/>
      </w:pPr>
      <w:r>
        <w:t>C. Thiết kế đồ họa cá nhân</w:t>
      </w:r>
    </w:p>
    <w:p w14:paraId="4DAAF529" w14:textId="77777777" w:rsidR="00023C0D" w:rsidRDefault="00000000">
      <w:pPr>
        <w:pStyle w:val="ListBullet"/>
      </w:pPr>
      <w:r>
        <w:t>D. Soạn thảo văn bản</w:t>
      </w:r>
    </w:p>
    <w:p w14:paraId="328C177D" w14:textId="77777777" w:rsidR="00023C0D" w:rsidRDefault="00000000">
      <w:r>
        <w:rPr>
          <w:b/>
        </w:rPr>
        <w:t>Đáp án đúng: A</w:t>
      </w:r>
    </w:p>
    <w:p w14:paraId="436DD7F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80342D2" w14:textId="77777777" w:rsidR="00023C0D" w:rsidRDefault="00000000">
      <w:pPr>
        <w:pStyle w:val="Heading2"/>
      </w:pPr>
      <w:r>
        <w:t>Câu 1508 [Cơ bản] - Máy tính và phân loại máy tính</w:t>
      </w:r>
    </w:p>
    <w:p w14:paraId="60276A8C" w14:textId="77777777" w:rsidR="00023C0D" w:rsidRDefault="00000000">
      <w:r>
        <w:rPr>
          <w:b/>
        </w:rPr>
        <w:t>Máy chủ (Server) chủ yếu dùng để làm gì? (Biến thể 359)</w:t>
      </w:r>
    </w:p>
    <w:p w14:paraId="632F6B27" w14:textId="77777777" w:rsidR="00023C0D" w:rsidRDefault="00000000">
      <w:pPr>
        <w:pStyle w:val="ListBullet"/>
      </w:pPr>
      <w:r>
        <w:t>A. Quản lý và cung cấp dịch vụ mạng</w:t>
      </w:r>
    </w:p>
    <w:p w14:paraId="2D2E9F65" w14:textId="77777777" w:rsidR="00023C0D" w:rsidRDefault="00000000">
      <w:pPr>
        <w:pStyle w:val="ListBullet"/>
      </w:pPr>
      <w:r>
        <w:t>B. Chơi game</w:t>
      </w:r>
    </w:p>
    <w:p w14:paraId="70A5B291" w14:textId="77777777" w:rsidR="00023C0D" w:rsidRDefault="00000000">
      <w:pPr>
        <w:pStyle w:val="ListBullet"/>
      </w:pPr>
      <w:r>
        <w:t>C. Thiết kế đồ họa cá nhân</w:t>
      </w:r>
    </w:p>
    <w:p w14:paraId="1FC04C74" w14:textId="77777777" w:rsidR="00023C0D" w:rsidRDefault="00000000">
      <w:pPr>
        <w:pStyle w:val="ListBullet"/>
      </w:pPr>
      <w:r>
        <w:t>D. Soạn thảo văn bản</w:t>
      </w:r>
    </w:p>
    <w:p w14:paraId="2F41C7A6" w14:textId="77777777" w:rsidR="00023C0D" w:rsidRDefault="00000000">
      <w:r>
        <w:rPr>
          <w:b/>
        </w:rPr>
        <w:t>Đáp án đúng: A</w:t>
      </w:r>
    </w:p>
    <w:p w14:paraId="0994E60D"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04A43C9" w14:textId="77777777" w:rsidR="00023C0D" w:rsidRDefault="00000000">
      <w:pPr>
        <w:pStyle w:val="Heading2"/>
      </w:pPr>
      <w:r>
        <w:t>Câu 1509 [Nâng cao] - Kiến trúc máy tính</w:t>
      </w:r>
    </w:p>
    <w:p w14:paraId="2C173F4D" w14:textId="77777777" w:rsidR="00023C0D" w:rsidRDefault="00000000">
      <w:r>
        <w:rPr>
          <w:b/>
        </w:rPr>
        <w:t>Ngôn ngữ máy được biểu diễn dưới dạng nào? (Biến thể 852)</w:t>
      </w:r>
    </w:p>
    <w:p w14:paraId="12E4392E" w14:textId="77777777" w:rsidR="00023C0D" w:rsidRDefault="00000000">
      <w:pPr>
        <w:pStyle w:val="ListBullet"/>
      </w:pPr>
      <w:r>
        <w:t>A. Nhị phân</w:t>
      </w:r>
    </w:p>
    <w:p w14:paraId="587242C5" w14:textId="77777777" w:rsidR="00023C0D" w:rsidRDefault="00000000">
      <w:pPr>
        <w:pStyle w:val="ListBullet"/>
      </w:pPr>
      <w:r>
        <w:t>B. Thập phân</w:t>
      </w:r>
    </w:p>
    <w:p w14:paraId="32786E16" w14:textId="77777777" w:rsidR="00023C0D" w:rsidRDefault="00000000">
      <w:pPr>
        <w:pStyle w:val="ListBullet"/>
      </w:pPr>
      <w:r>
        <w:t>C. Ký tự Unicode</w:t>
      </w:r>
    </w:p>
    <w:p w14:paraId="512418C2" w14:textId="77777777" w:rsidR="00023C0D" w:rsidRDefault="00000000">
      <w:pPr>
        <w:pStyle w:val="ListBullet"/>
      </w:pPr>
      <w:r>
        <w:t>D. Hình ảnh</w:t>
      </w:r>
    </w:p>
    <w:p w14:paraId="70D6B15A" w14:textId="77777777" w:rsidR="00023C0D" w:rsidRDefault="00000000">
      <w:r>
        <w:rPr>
          <w:b/>
        </w:rPr>
        <w:t>Đáp án đúng: A</w:t>
      </w:r>
    </w:p>
    <w:p w14:paraId="775EB298"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06F65673" w14:textId="77777777" w:rsidR="00023C0D" w:rsidRDefault="00000000">
      <w:pPr>
        <w:pStyle w:val="Heading2"/>
      </w:pPr>
      <w:r>
        <w:t>Câu 1510 [Cơ bản] - Kiến trúc máy tính</w:t>
      </w:r>
    </w:p>
    <w:p w14:paraId="335F3C8A" w14:textId="77777777" w:rsidR="00023C0D" w:rsidRDefault="00000000">
      <w:r>
        <w:rPr>
          <w:b/>
        </w:rPr>
        <w:t>Ngôn ngữ máy được biểu diễn dưới dạng nào? (Biến thể 55)</w:t>
      </w:r>
    </w:p>
    <w:p w14:paraId="67A24DE7" w14:textId="77777777" w:rsidR="00023C0D" w:rsidRDefault="00000000">
      <w:pPr>
        <w:pStyle w:val="ListBullet"/>
      </w:pPr>
      <w:r>
        <w:t>A. Nhị phân</w:t>
      </w:r>
    </w:p>
    <w:p w14:paraId="5893739A" w14:textId="77777777" w:rsidR="00023C0D" w:rsidRDefault="00000000">
      <w:pPr>
        <w:pStyle w:val="ListBullet"/>
      </w:pPr>
      <w:r>
        <w:t>B. Thập phân</w:t>
      </w:r>
    </w:p>
    <w:p w14:paraId="2BC6CF3C" w14:textId="77777777" w:rsidR="00023C0D" w:rsidRDefault="00000000">
      <w:pPr>
        <w:pStyle w:val="ListBullet"/>
      </w:pPr>
      <w:r>
        <w:t>C. Ký tự Unicode</w:t>
      </w:r>
    </w:p>
    <w:p w14:paraId="0509070B" w14:textId="77777777" w:rsidR="00023C0D" w:rsidRDefault="00000000">
      <w:pPr>
        <w:pStyle w:val="ListBullet"/>
      </w:pPr>
      <w:r>
        <w:t>D. Hình ảnh</w:t>
      </w:r>
    </w:p>
    <w:p w14:paraId="465FE718" w14:textId="77777777" w:rsidR="00023C0D" w:rsidRDefault="00000000">
      <w:r>
        <w:rPr>
          <w:b/>
        </w:rPr>
        <w:t>Đáp án đúng: A</w:t>
      </w:r>
    </w:p>
    <w:p w14:paraId="6831631A"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9B3BF0D" w14:textId="77777777" w:rsidR="00023C0D" w:rsidRDefault="00000000">
      <w:pPr>
        <w:pStyle w:val="Heading2"/>
      </w:pPr>
      <w:r>
        <w:t>Câu 1511 [Trung bình] - Kiến trúc máy tính</w:t>
      </w:r>
    </w:p>
    <w:p w14:paraId="0FB53110" w14:textId="77777777" w:rsidR="00023C0D" w:rsidRDefault="00000000">
      <w:r>
        <w:rPr>
          <w:b/>
        </w:rPr>
        <w:t>Tổ chức máy tính nghiên cứu nội dung nào? (Biến thể 705)</w:t>
      </w:r>
    </w:p>
    <w:p w14:paraId="3527F666" w14:textId="77777777" w:rsidR="00023C0D" w:rsidRDefault="00000000">
      <w:pPr>
        <w:pStyle w:val="ListBullet"/>
      </w:pPr>
      <w:r>
        <w:t>A. Thiết kế CPU, bộ nhớ và bus</w:t>
      </w:r>
    </w:p>
    <w:p w14:paraId="59247AC0" w14:textId="77777777" w:rsidR="00023C0D" w:rsidRDefault="00000000">
      <w:pPr>
        <w:pStyle w:val="ListBullet"/>
      </w:pPr>
      <w:r>
        <w:t>B. Thiết kế website</w:t>
      </w:r>
    </w:p>
    <w:p w14:paraId="6785ED77" w14:textId="77777777" w:rsidR="00023C0D" w:rsidRDefault="00000000">
      <w:pPr>
        <w:pStyle w:val="ListBullet"/>
      </w:pPr>
      <w:r>
        <w:t>C. Lập trình ứng dụng</w:t>
      </w:r>
    </w:p>
    <w:p w14:paraId="17F3E6A5" w14:textId="77777777" w:rsidR="00023C0D" w:rsidRDefault="00000000">
      <w:pPr>
        <w:pStyle w:val="ListBullet"/>
      </w:pPr>
      <w:r>
        <w:t>D. Quản trị mạng xã hội</w:t>
      </w:r>
    </w:p>
    <w:p w14:paraId="02E3F773" w14:textId="77777777" w:rsidR="00023C0D" w:rsidRDefault="00000000">
      <w:r>
        <w:rPr>
          <w:b/>
        </w:rPr>
        <w:t>Đáp án đúng: A</w:t>
      </w:r>
    </w:p>
    <w:p w14:paraId="7E98B065"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w:t>
      </w:r>
      <w:r>
        <w:lastRenderedPageBreak/>
        <w:t>Trung bình. Câu hỏi biến thể nhằm giúp sinh viên luyện tập nhiều dạng khác nhau trước kỳ thi cuối kỳ.</w:t>
      </w:r>
    </w:p>
    <w:p w14:paraId="42B406AF" w14:textId="77777777" w:rsidR="00023C0D" w:rsidRDefault="00000000">
      <w:pPr>
        <w:pStyle w:val="Heading2"/>
      </w:pPr>
      <w:r>
        <w:t>Câu 1512 [Trung bình] - Kiến trúc máy tính</w:t>
      </w:r>
    </w:p>
    <w:p w14:paraId="0F713906" w14:textId="77777777" w:rsidR="00023C0D" w:rsidRDefault="00000000">
      <w:r>
        <w:rPr>
          <w:b/>
        </w:rPr>
        <w:t>Bus hệ thống dùng để làm gì? (Biến thể 559)</w:t>
      </w:r>
    </w:p>
    <w:p w14:paraId="05A55FAB" w14:textId="77777777" w:rsidR="00023C0D" w:rsidRDefault="00000000">
      <w:pPr>
        <w:pStyle w:val="ListBullet"/>
      </w:pPr>
      <w:r>
        <w:t>A. Kết nối và truyền dữ liệu giữa các thành phần</w:t>
      </w:r>
    </w:p>
    <w:p w14:paraId="3453D759" w14:textId="77777777" w:rsidR="00023C0D" w:rsidRDefault="00000000">
      <w:pPr>
        <w:pStyle w:val="ListBullet"/>
      </w:pPr>
      <w:r>
        <w:t>B. Lưu trữ dữ liệu</w:t>
      </w:r>
    </w:p>
    <w:p w14:paraId="0F793BF7" w14:textId="77777777" w:rsidR="00023C0D" w:rsidRDefault="00000000">
      <w:pPr>
        <w:pStyle w:val="ListBullet"/>
      </w:pPr>
      <w:r>
        <w:t>C. Làm mát CPU</w:t>
      </w:r>
    </w:p>
    <w:p w14:paraId="38FE22E9" w14:textId="77777777" w:rsidR="00023C0D" w:rsidRDefault="00000000">
      <w:pPr>
        <w:pStyle w:val="ListBullet"/>
      </w:pPr>
      <w:r>
        <w:t>D. Tăng dung lượng RAM</w:t>
      </w:r>
    </w:p>
    <w:p w14:paraId="088E169F" w14:textId="77777777" w:rsidR="00023C0D" w:rsidRDefault="00000000">
      <w:r>
        <w:rPr>
          <w:b/>
        </w:rPr>
        <w:t>Đáp án đúng: A</w:t>
      </w:r>
    </w:p>
    <w:p w14:paraId="4E067A4C"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698E99B6" w14:textId="77777777" w:rsidR="00023C0D" w:rsidRDefault="00000000">
      <w:pPr>
        <w:pStyle w:val="Heading2"/>
      </w:pPr>
      <w:r>
        <w:t>Câu 1513 [Nâng cao] - Máy tính và phân loại máy tính</w:t>
      </w:r>
    </w:p>
    <w:p w14:paraId="1EABCEBC" w14:textId="77777777" w:rsidR="00023C0D" w:rsidRDefault="00000000">
      <w:r>
        <w:rPr>
          <w:b/>
        </w:rPr>
        <w:t>Máy chủ (Server) chủ yếu dùng để làm gì? (Biến thể 58)</w:t>
      </w:r>
    </w:p>
    <w:p w14:paraId="4026C030" w14:textId="77777777" w:rsidR="00023C0D" w:rsidRDefault="00000000">
      <w:pPr>
        <w:pStyle w:val="ListBullet"/>
      </w:pPr>
      <w:r>
        <w:t>A. Quản lý và cung cấp dịch vụ mạng</w:t>
      </w:r>
    </w:p>
    <w:p w14:paraId="29A7CCA0" w14:textId="77777777" w:rsidR="00023C0D" w:rsidRDefault="00000000">
      <w:pPr>
        <w:pStyle w:val="ListBullet"/>
      </w:pPr>
      <w:r>
        <w:t>B. Chơi game</w:t>
      </w:r>
    </w:p>
    <w:p w14:paraId="2561F224" w14:textId="77777777" w:rsidR="00023C0D" w:rsidRDefault="00000000">
      <w:pPr>
        <w:pStyle w:val="ListBullet"/>
      </w:pPr>
      <w:r>
        <w:t>C. Thiết kế đồ họa cá nhân</w:t>
      </w:r>
    </w:p>
    <w:p w14:paraId="399304A7" w14:textId="77777777" w:rsidR="00023C0D" w:rsidRDefault="00000000">
      <w:pPr>
        <w:pStyle w:val="ListBullet"/>
      </w:pPr>
      <w:r>
        <w:t>D. Soạn thảo văn bản</w:t>
      </w:r>
    </w:p>
    <w:p w14:paraId="58264FA3" w14:textId="77777777" w:rsidR="00023C0D" w:rsidRDefault="00000000">
      <w:r>
        <w:rPr>
          <w:b/>
        </w:rPr>
        <w:t>Đáp án đúng: A</w:t>
      </w:r>
    </w:p>
    <w:p w14:paraId="50C9F94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F6DFE0C" w14:textId="77777777" w:rsidR="00023C0D" w:rsidRDefault="00000000">
      <w:pPr>
        <w:pStyle w:val="Heading2"/>
      </w:pPr>
      <w:r>
        <w:t>Câu 1514 [Nâng cao] - Máy tính và phân loại máy tính</w:t>
      </w:r>
    </w:p>
    <w:p w14:paraId="69B814F5" w14:textId="77777777" w:rsidR="00023C0D" w:rsidRDefault="00000000">
      <w:r>
        <w:rPr>
          <w:b/>
        </w:rPr>
        <w:t>CPU là viết tắt của cụm từ nào? (Biến thể 230)</w:t>
      </w:r>
    </w:p>
    <w:p w14:paraId="5608EBEB" w14:textId="77777777" w:rsidR="00023C0D" w:rsidRDefault="00000000">
      <w:pPr>
        <w:pStyle w:val="ListBullet"/>
      </w:pPr>
      <w:r>
        <w:t>A. Central Processing Unit</w:t>
      </w:r>
    </w:p>
    <w:p w14:paraId="2F4F8C4F" w14:textId="77777777" w:rsidR="00023C0D" w:rsidRDefault="00000000">
      <w:pPr>
        <w:pStyle w:val="ListBullet"/>
      </w:pPr>
      <w:r>
        <w:t>B. Computer Process Utility</w:t>
      </w:r>
    </w:p>
    <w:p w14:paraId="19C688CB" w14:textId="77777777" w:rsidR="00023C0D" w:rsidRDefault="00000000">
      <w:pPr>
        <w:pStyle w:val="ListBullet"/>
      </w:pPr>
      <w:r>
        <w:t>C. Central Program Unit</w:t>
      </w:r>
    </w:p>
    <w:p w14:paraId="707AA245" w14:textId="77777777" w:rsidR="00023C0D" w:rsidRDefault="00000000">
      <w:pPr>
        <w:pStyle w:val="ListBullet"/>
      </w:pPr>
      <w:r>
        <w:t>D. Control Processing Unit</w:t>
      </w:r>
    </w:p>
    <w:p w14:paraId="2BB018B2" w14:textId="77777777" w:rsidR="00023C0D" w:rsidRDefault="00000000">
      <w:r>
        <w:rPr>
          <w:b/>
        </w:rPr>
        <w:t>Đáp án đúng: A</w:t>
      </w:r>
    </w:p>
    <w:p w14:paraId="1DB0203C"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Nâng cao. Câu hỏi biến thể nhằm giúp sinh viên luyện tập nhiều dạng khác nhau trước kỳ thi cuối kỳ.</w:t>
      </w:r>
    </w:p>
    <w:p w14:paraId="08D160C9" w14:textId="77777777" w:rsidR="00023C0D" w:rsidRDefault="00000000">
      <w:pPr>
        <w:pStyle w:val="Heading2"/>
      </w:pPr>
      <w:r>
        <w:t>Câu 1515 [Nâng cao] - Kiến trúc máy tính</w:t>
      </w:r>
    </w:p>
    <w:p w14:paraId="637AC154" w14:textId="77777777" w:rsidR="00023C0D" w:rsidRDefault="00000000">
      <w:r>
        <w:rPr>
          <w:b/>
        </w:rPr>
        <w:t>ISA là viết tắt của thuật ngữ nào? (Biến thể 138)</w:t>
      </w:r>
    </w:p>
    <w:p w14:paraId="7757AA33" w14:textId="77777777" w:rsidR="00023C0D" w:rsidRDefault="00000000">
      <w:pPr>
        <w:pStyle w:val="ListBullet"/>
      </w:pPr>
      <w:r>
        <w:t>A. Instruction Set Architecture</w:t>
      </w:r>
    </w:p>
    <w:p w14:paraId="79295BF0" w14:textId="77777777" w:rsidR="00023C0D" w:rsidRDefault="00000000">
      <w:pPr>
        <w:pStyle w:val="ListBullet"/>
      </w:pPr>
      <w:r>
        <w:t>B. Integrated System Application</w:t>
      </w:r>
    </w:p>
    <w:p w14:paraId="42B8F84E" w14:textId="77777777" w:rsidR="00023C0D" w:rsidRDefault="00000000">
      <w:pPr>
        <w:pStyle w:val="ListBullet"/>
      </w:pPr>
      <w:r>
        <w:t>C. Internal Storage Access</w:t>
      </w:r>
    </w:p>
    <w:p w14:paraId="4D1A9463" w14:textId="77777777" w:rsidR="00023C0D" w:rsidRDefault="00000000">
      <w:pPr>
        <w:pStyle w:val="ListBullet"/>
      </w:pPr>
      <w:r>
        <w:t>D. Input System Adapter</w:t>
      </w:r>
    </w:p>
    <w:p w14:paraId="0FBB81D2" w14:textId="77777777" w:rsidR="00023C0D" w:rsidRDefault="00000000">
      <w:r>
        <w:rPr>
          <w:b/>
        </w:rPr>
        <w:t>Đáp án đúng: A</w:t>
      </w:r>
    </w:p>
    <w:p w14:paraId="276FFF5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0EA2E92C" w14:textId="77777777" w:rsidR="00023C0D" w:rsidRDefault="00000000">
      <w:pPr>
        <w:pStyle w:val="Heading2"/>
      </w:pPr>
      <w:r>
        <w:t>Câu 1516 [Trung bình] - Máy tính và phân loại máy tính</w:t>
      </w:r>
    </w:p>
    <w:p w14:paraId="1AD8048B" w14:textId="77777777" w:rsidR="00023C0D" w:rsidRDefault="00000000">
      <w:r>
        <w:rPr>
          <w:b/>
        </w:rPr>
        <w:t>Máy chủ (Server) chủ yếu dùng để làm gì? (Biến thể 541)</w:t>
      </w:r>
    </w:p>
    <w:p w14:paraId="6C330DE1" w14:textId="77777777" w:rsidR="00023C0D" w:rsidRDefault="00000000">
      <w:pPr>
        <w:pStyle w:val="ListBullet"/>
      </w:pPr>
      <w:r>
        <w:t>A. Quản lý và cung cấp dịch vụ mạng</w:t>
      </w:r>
    </w:p>
    <w:p w14:paraId="7DA85237" w14:textId="77777777" w:rsidR="00023C0D" w:rsidRDefault="00000000">
      <w:pPr>
        <w:pStyle w:val="ListBullet"/>
      </w:pPr>
      <w:r>
        <w:t>B. Chơi game</w:t>
      </w:r>
    </w:p>
    <w:p w14:paraId="3D671452" w14:textId="77777777" w:rsidR="00023C0D" w:rsidRDefault="00000000">
      <w:pPr>
        <w:pStyle w:val="ListBullet"/>
      </w:pPr>
      <w:r>
        <w:t>C. Thiết kế đồ họa cá nhân</w:t>
      </w:r>
    </w:p>
    <w:p w14:paraId="36836FDF" w14:textId="77777777" w:rsidR="00023C0D" w:rsidRDefault="00000000">
      <w:pPr>
        <w:pStyle w:val="ListBullet"/>
      </w:pPr>
      <w:r>
        <w:t>D. Soạn thảo văn bản</w:t>
      </w:r>
    </w:p>
    <w:p w14:paraId="6B678EEF" w14:textId="77777777" w:rsidR="00023C0D" w:rsidRDefault="00000000">
      <w:r>
        <w:rPr>
          <w:b/>
        </w:rPr>
        <w:t>Đáp án đúng: A</w:t>
      </w:r>
    </w:p>
    <w:p w14:paraId="7EE34741"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031801F" w14:textId="77777777" w:rsidR="00023C0D" w:rsidRDefault="00000000">
      <w:pPr>
        <w:pStyle w:val="Heading2"/>
      </w:pPr>
      <w:r>
        <w:t>Câu 1517 [Trung bình] - Máy tính và phân loại máy tính</w:t>
      </w:r>
    </w:p>
    <w:p w14:paraId="360D1AAD" w14:textId="77777777" w:rsidR="00023C0D" w:rsidRDefault="00000000">
      <w:r>
        <w:rPr>
          <w:b/>
        </w:rPr>
        <w:t>Máy chủ (Server) chủ yếu dùng để làm gì? (Biến thể 740)</w:t>
      </w:r>
    </w:p>
    <w:p w14:paraId="2FC52A9A" w14:textId="77777777" w:rsidR="00023C0D" w:rsidRDefault="00000000">
      <w:pPr>
        <w:pStyle w:val="ListBullet"/>
      </w:pPr>
      <w:r>
        <w:t>A. Quản lý và cung cấp dịch vụ mạng</w:t>
      </w:r>
    </w:p>
    <w:p w14:paraId="3A0021EC" w14:textId="77777777" w:rsidR="00023C0D" w:rsidRDefault="00000000">
      <w:pPr>
        <w:pStyle w:val="ListBullet"/>
      </w:pPr>
      <w:r>
        <w:t>B. Chơi game</w:t>
      </w:r>
    </w:p>
    <w:p w14:paraId="32223B9E" w14:textId="77777777" w:rsidR="00023C0D" w:rsidRDefault="00000000">
      <w:pPr>
        <w:pStyle w:val="ListBullet"/>
      </w:pPr>
      <w:r>
        <w:t>C. Thiết kế đồ họa cá nhân</w:t>
      </w:r>
    </w:p>
    <w:p w14:paraId="6655F0EA" w14:textId="77777777" w:rsidR="00023C0D" w:rsidRDefault="00000000">
      <w:pPr>
        <w:pStyle w:val="ListBullet"/>
      </w:pPr>
      <w:r>
        <w:t>D. Soạn thảo văn bản</w:t>
      </w:r>
    </w:p>
    <w:p w14:paraId="0A083D05" w14:textId="77777777" w:rsidR="00023C0D" w:rsidRDefault="00000000">
      <w:r>
        <w:rPr>
          <w:b/>
        </w:rPr>
        <w:t>Đáp án đúng: A</w:t>
      </w:r>
    </w:p>
    <w:p w14:paraId="79198D87"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4577465" w14:textId="77777777" w:rsidR="00023C0D" w:rsidRDefault="00000000">
      <w:pPr>
        <w:pStyle w:val="Heading2"/>
      </w:pPr>
      <w:r>
        <w:lastRenderedPageBreak/>
        <w:t>Câu 1518 [Nâng cao] - Hiệu năng máy tính</w:t>
      </w:r>
    </w:p>
    <w:p w14:paraId="0A192661" w14:textId="77777777" w:rsidR="00023C0D" w:rsidRDefault="00000000">
      <w:r>
        <w:rPr>
          <w:b/>
        </w:rPr>
        <w:t>Công thức thời gian CPU là gì? (Biến thể 908)</w:t>
      </w:r>
    </w:p>
    <w:p w14:paraId="01E208FF" w14:textId="77777777" w:rsidR="00023C0D" w:rsidRDefault="00000000">
      <w:pPr>
        <w:pStyle w:val="ListBullet"/>
      </w:pPr>
      <w:r>
        <w:t>A. CPU Time = IC × CPI × T</w:t>
      </w:r>
    </w:p>
    <w:p w14:paraId="577FC320" w14:textId="77777777" w:rsidR="00023C0D" w:rsidRDefault="00000000">
      <w:pPr>
        <w:pStyle w:val="ListBullet"/>
      </w:pPr>
      <w:r>
        <w:t>B. CPU Time = CPI / IC</w:t>
      </w:r>
    </w:p>
    <w:p w14:paraId="5B6D8E13" w14:textId="77777777" w:rsidR="00023C0D" w:rsidRDefault="00000000">
      <w:pPr>
        <w:pStyle w:val="ListBullet"/>
      </w:pPr>
      <w:r>
        <w:t>C. CPU Time = IC + CPI</w:t>
      </w:r>
    </w:p>
    <w:p w14:paraId="14F04B84" w14:textId="77777777" w:rsidR="00023C0D" w:rsidRDefault="00000000">
      <w:pPr>
        <w:pStyle w:val="ListBullet"/>
      </w:pPr>
      <w:r>
        <w:t>D. CPU Time = f × T</w:t>
      </w:r>
    </w:p>
    <w:p w14:paraId="618DCDE9" w14:textId="77777777" w:rsidR="00023C0D" w:rsidRDefault="00000000">
      <w:r>
        <w:rPr>
          <w:b/>
        </w:rPr>
        <w:t>Đáp án đúng: A</w:t>
      </w:r>
    </w:p>
    <w:p w14:paraId="18213E03"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4E54AED0" w14:textId="77777777" w:rsidR="00023C0D" w:rsidRDefault="00000000">
      <w:pPr>
        <w:pStyle w:val="Heading2"/>
      </w:pPr>
      <w:r>
        <w:t>Câu 1519 [Cơ bản] - Kiến trúc máy tính</w:t>
      </w:r>
    </w:p>
    <w:p w14:paraId="21C34478" w14:textId="77777777" w:rsidR="00023C0D" w:rsidRDefault="00000000">
      <w:r>
        <w:rPr>
          <w:b/>
        </w:rPr>
        <w:t>Compiler có chức năng gì? (Biến thể 876)</w:t>
      </w:r>
    </w:p>
    <w:p w14:paraId="5B268071" w14:textId="77777777" w:rsidR="00023C0D" w:rsidRDefault="00000000">
      <w:pPr>
        <w:pStyle w:val="ListBullet"/>
      </w:pPr>
      <w:r>
        <w:t>A. Dịch ngôn ngữ bậc cao sang ngôn ngữ máy</w:t>
      </w:r>
    </w:p>
    <w:p w14:paraId="6F1A4883" w14:textId="77777777" w:rsidR="00023C0D" w:rsidRDefault="00000000">
      <w:pPr>
        <w:pStyle w:val="ListBullet"/>
      </w:pPr>
      <w:r>
        <w:t>B. Tăng tốc phần cứng</w:t>
      </w:r>
    </w:p>
    <w:p w14:paraId="5E5CC525" w14:textId="77777777" w:rsidR="00023C0D" w:rsidRDefault="00000000">
      <w:pPr>
        <w:pStyle w:val="ListBullet"/>
      </w:pPr>
      <w:r>
        <w:t>C. Quản lý bộ nhớ RAM</w:t>
      </w:r>
    </w:p>
    <w:p w14:paraId="28040A83" w14:textId="77777777" w:rsidR="00023C0D" w:rsidRDefault="00000000">
      <w:pPr>
        <w:pStyle w:val="ListBullet"/>
      </w:pPr>
      <w:r>
        <w:t>D. Kết nối Internet</w:t>
      </w:r>
    </w:p>
    <w:p w14:paraId="3E1416E9" w14:textId="77777777" w:rsidR="00023C0D" w:rsidRDefault="00000000">
      <w:r>
        <w:rPr>
          <w:b/>
        </w:rPr>
        <w:t>Đáp án đúng: A</w:t>
      </w:r>
    </w:p>
    <w:p w14:paraId="23BFC1E3"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E7DE1C2" w14:textId="77777777" w:rsidR="00023C0D" w:rsidRDefault="00000000">
      <w:pPr>
        <w:pStyle w:val="Heading2"/>
      </w:pPr>
      <w:r>
        <w:t>Câu 1520 [Nâng cao] - Kiến trúc máy tính</w:t>
      </w:r>
    </w:p>
    <w:p w14:paraId="0E4A7D1C" w14:textId="77777777" w:rsidR="00023C0D" w:rsidRDefault="00000000">
      <w:r>
        <w:rPr>
          <w:b/>
        </w:rPr>
        <w:t>Tổ chức máy tính nghiên cứu nội dung nào? (Biến thể 535)</w:t>
      </w:r>
    </w:p>
    <w:p w14:paraId="5AAE6666" w14:textId="77777777" w:rsidR="00023C0D" w:rsidRDefault="00000000">
      <w:pPr>
        <w:pStyle w:val="ListBullet"/>
      </w:pPr>
      <w:r>
        <w:t>A. Thiết kế CPU, bộ nhớ và bus</w:t>
      </w:r>
    </w:p>
    <w:p w14:paraId="6F9B3EFA" w14:textId="77777777" w:rsidR="00023C0D" w:rsidRDefault="00000000">
      <w:pPr>
        <w:pStyle w:val="ListBullet"/>
      </w:pPr>
      <w:r>
        <w:t>B. Thiết kế website</w:t>
      </w:r>
    </w:p>
    <w:p w14:paraId="31CBFA8D" w14:textId="77777777" w:rsidR="00023C0D" w:rsidRDefault="00000000">
      <w:pPr>
        <w:pStyle w:val="ListBullet"/>
      </w:pPr>
      <w:r>
        <w:t>C. Lập trình ứng dụng</w:t>
      </w:r>
    </w:p>
    <w:p w14:paraId="7957C544" w14:textId="77777777" w:rsidR="00023C0D" w:rsidRDefault="00000000">
      <w:pPr>
        <w:pStyle w:val="ListBullet"/>
      </w:pPr>
      <w:r>
        <w:t>D. Quản trị mạng xã hội</w:t>
      </w:r>
    </w:p>
    <w:p w14:paraId="3737BDEF" w14:textId="77777777" w:rsidR="00023C0D" w:rsidRDefault="00000000">
      <w:r>
        <w:rPr>
          <w:b/>
        </w:rPr>
        <w:t>Đáp án đúng: A</w:t>
      </w:r>
    </w:p>
    <w:p w14:paraId="707E59F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3A4DE791" w14:textId="77777777" w:rsidR="00023C0D" w:rsidRDefault="00000000">
      <w:pPr>
        <w:pStyle w:val="Heading2"/>
      </w:pPr>
      <w:r>
        <w:t>Câu 1521 [Cơ bản] - Kiến trúc máy tính</w:t>
      </w:r>
    </w:p>
    <w:p w14:paraId="59B97E51" w14:textId="77777777" w:rsidR="00023C0D" w:rsidRDefault="00000000">
      <w:r>
        <w:rPr>
          <w:b/>
        </w:rPr>
        <w:t>ISA là viết tắt của thuật ngữ nào? (Biến thể 379)</w:t>
      </w:r>
    </w:p>
    <w:p w14:paraId="3C2FBEB2" w14:textId="77777777" w:rsidR="00023C0D" w:rsidRDefault="00000000">
      <w:pPr>
        <w:pStyle w:val="ListBullet"/>
      </w:pPr>
      <w:r>
        <w:lastRenderedPageBreak/>
        <w:t>A. Instruction Set Architecture</w:t>
      </w:r>
    </w:p>
    <w:p w14:paraId="0EB38144" w14:textId="77777777" w:rsidR="00023C0D" w:rsidRDefault="00000000">
      <w:pPr>
        <w:pStyle w:val="ListBullet"/>
      </w:pPr>
      <w:r>
        <w:t>B. Integrated System Application</w:t>
      </w:r>
    </w:p>
    <w:p w14:paraId="1772D5F0" w14:textId="77777777" w:rsidR="00023C0D" w:rsidRDefault="00000000">
      <w:pPr>
        <w:pStyle w:val="ListBullet"/>
      </w:pPr>
      <w:r>
        <w:t>C. Internal Storage Access</w:t>
      </w:r>
    </w:p>
    <w:p w14:paraId="2B860F90" w14:textId="77777777" w:rsidR="00023C0D" w:rsidRDefault="00000000">
      <w:pPr>
        <w:pStyle w:val="ListBullet"/>
      </w:pPr>
      <w:r>
        <w:t>D. Input System Adapter</w:t>
      </w:r>
    </w:p>
    <w:p w14:paraId="510FC3B4" w14:textId="77777777" w:rsidR="00023C0D" w:rsidRDefault="00000000">
      <w:r>
        <w:rPr>
          <w:b/>
        </w:rPr>
        <w:t>Đáp án đúng: A</w:t>
      </w:r>
    </w:p>
    <w:p w14:paraId="64D3B9A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9869077" w14:textId="77777777" w:rsidR="00023C0D" w:rsidRDefault="00000000">
      <w:pPr>
        <w:pStyle w:val="Heading2"/>
      </w:pPr>
      <w:r>
        <w:t>Câu 1522 [Nâng cao] - Máy tính và phân loại máy tính</w:t>
      </w:r>
    </w:p>
    <w:p w14:paraId="2A60F9AD" w14:textId="77777777" w:rsidR="00023C0D" w:rsidRDefault="00000000">
      <w:r>
        <w:rPr>
          <w:b/>
        </w:rPr>
        <w:t>Máy chủ (Server) chủ yếu dùng để làm gì? (Biến thể 932)</w:t>
      </w:r>
    </w:p>
    <w:p w14:paraId="65573085" w14:textId="77777777" w:rsidR="00023C0D" w:rsidRDefault="00000000">
      <w:pPr>
        <w:pStyle w:val="ListBullet"/>
      </w:pPr>
      <w:r>
        <w:t>A. Quản lý và cung cấp dịch vụ mạng</w:t>
      </w:r>
    </w:p>
    <w:p w14:paraId="5CED53E1" w14:textId="77777777" w:rsidR="00023C0D" w:rsidRDefault="00000000">
      <w:pPr>
        <w:pStyle w:val="ListBullet"/>
      </w:pPr>
      <w:r>
        <w:t>B. Chơi game</w:t>
      </w:r>
    </w:p>
    <w:p w14:paraId="17B7B85B" w14:textId="77777777" w:rsidR="00023C0D" w:rsidRDefault="00000000">
      <w:pPr>
        <w:pStyle w:val="ListBullet"/>
      </w:pPr>
      <w:r>
        <w:t>C. Thiết kế đồ họa cá nhân</w:t>
      </w:r>
    </w:p>
    <w:p w14:paraId="7E2837D2" w14:textId="77777777" w:rsidR="00023C0D" w:rsidRDefault="00000000">
      <w:pPr>
        <w:pStyle w:val="ListBullet"/>
      </w:pPr>
      <w:r>
        <w:t>D. Soạn thảo văn bản</w:t>
      </w:r>
    </w:p>
    <w:p w14:paraId="67F27F67" w14:textId="77777777" w:rsidR="00023C0D" w:rsidRDefault="00000000">
      <w:r>
        <w:rPr>
          <w:b/>
        </w:rPr>
        <w:t>Đáp án đúng: A</w:t>
      </w:r>
    </w:p>
    <w:p w14:paraId="5D0E8608"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138C52A" w14:textId="77777777" w:rsidR="00023C0D" w:rsidRDefault="00000000">
      <w:pPr>
        <w:pStyle w:val="Heading2"/>
      </w:pPr>
      <w:r>
        <w:t>Câu 1523 [Cơ bản] - Hiệu năng máy tính</w:t>
      </w:r>
    </w:p>
    <w:p w14:paraId="49F09115" w14:textId="77777777" w:rsidR="00023C0D" w:rsidRDefault="00000000">
      <w:r>
        <w:rPr>
          <w:b/>
        </w:rPr>
        <w:t>Công thức thời gian CPU là gì? (Biến thể 608)</w:t>
      </w:r>
    </w:p>
    <w:p w14:paraId="2CFAAEA4" w14:textId="77777777" w:rsidR="00023C0D" w:rsidRDefault="00000000">
      <w:pPr>
        <w:pStyle w:val="ListBullet"/>
      </w:pPr>
      <w:r>
        <w:t>A. CPU Time = IC × CPI × T</w:t>
      </w:r>
    </w:p>
    <w:p w14:paraId="280AA584" w14:textId="77777777" w:rsidR="00023C0D" w:rsidRDefault="00000000">
      <w:pPr>
        <w:pStyle w:val="ListBullet"/>
      </w:pPr>
      <w:r>
        <w:t>B. CPU Time = CPI / IC</w:t>
      </w:r>
    </w:p>
    <w:p w14:paraId="3B7C8DEC" w14:textId="77777777" w:rsidR="00023C0D" w:rsidRDefault="00000000">
      <w:pPr>
        <w:pStyle w:val="ListBullet"/>
      </w:pPr>
      <w:r>
        <w:t>C. CPU Time = IC + CPI</w:t>
      </w:r>
    </w:p>
    <w:p w14:paraId="345D6FD3" w14:textId="77777777" w:rsidR="00023C0D" w:rsidRDefault="00000000">
      <w:pPr>
        <w:pStyle w:val="ListBullet"/>
      </w:pPr>
      <w:r>
        <w:t>D. CPU Time = f × T</w:t>
      </w:r>
    </w:p>
    <w:p w14:paraId="7F97CA5D" w14:textId="77777777" w:rsidR="00023C0D" w:rsidRDefault="00000000">
      <w:r>
        <w:rPr>
          <w:b/>
        </w:rPr>
        <w:t>Đáp án đúng: A</w:t>
      </w:r>
    </w:p>
    <w:p w14:paraId="7D3B5462"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8212484" w14:textId="77777777" w:rsidR="00023C0D" w:rsidRDefault="00000000">
      <w:pPr>
        <w:pStyle w:val="Heading2"/>
      </w:pPr>
      <w:r>
        <w:t>Câu 1524 [Nâng cao] - Kiến trúc máy tính</w:t>
      </w:r>
    </w:p>
    <w:p w14:paraId="5A82D1F7" w14:textId="77777777" w:rsidR="00023C0D" w:rsidRDefault="00000000">
      <w:r>
        <w:rPr>
          <w:b/>
        </w:rPr>
        <w:t>Compiler có chức năng gì? (Biến thể 428)</w:t>
      </w:r>
    </w:p>
    <w:p w14:paraId="67BDCDCA" w14:textId="77777777" w:rsidR="00023C0D" w:rsidRDefault="00000000">
      <w:pPr>
        <w:pStyle w:val="ListBullet"/>
      </w:pPr>
      <w:r>
        <w:t>A. Dịch ngôn ngữ bậc cao sang ngôn ngữ máy</w:t>
      </w:r>
    </w:p>
    <w:p w14:paraId="778CAF26" w14:textId="77777777" w:rsidR="00023C0D" w:rsidRDefault="00000000">
      <w:pPr>
        <w:pStyle w:val="ListBullet"/>
      </w:pPr>
      <w:r>
        <w:t>B. Tăng tốc phần cứng</w:t>
      </w:r>
    </w:p>
    <w:p w14:paraId="6B282CCE" w14:textId="77777777" w:rsidR="00023C0D" w:rsidRDefault="00000000">
      <w:pPr>
        <w:pStyle w:val="ListBullet"/>
      </w:pPr>
      <w:r>
        <w:t>C. Quản lý bộ nhớ RAM</w:t>
      </w:r>
    </w:p>
    <w:p w14:paraId="7F4BB92B" w14:textId="77777777" w:rsidR="00023C0D" w:rsidRDefault="00000000">
      <w:pPr>
        <w:pStyle w:val="ListBullet"/>
      </w:pPr>
      <w:r>
        <w:lastRenderedPageBreak/>
        <w:t>D. Kết nối Internet</w:t>
      </w:r>
    </w:p>
    <w:p w14:paraId="170B9AD6" w14:textId="77777777" w:rsidR="00023C0D" w:rsidRDefault="00000000">
      <w:r>
        <w:rPr>
          <w:b/>
        </w:rPr>
        <w:t>Đáp án đúng: A</w:t>
      </w:r>
    </w:p>
    <w:p w14:paraId="333FD318"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329200E8" w14:textId="77777777" w:rsidR="00023C0D" w:rsidRDefault="00000000">
      <w:pPr>
        <w:pStyle w:val="Heading2"/>
      </w:pPr>
      <w:r>
        <w:t>Câu 1525 [Cơ bản] - Kiến trúc máy tính</w:t>
      </w:r>
    </w:p>
    <w:p w14:paraId="26399F2C" w14:textId="77777777" w:rsidR="00023C0D" w:rsidRDefault="00000000">
      <w:r>
        <w:rPr>
          <w:b/>
        </w:rPr>
        <w:t>Bus hệ thống dùng để làm gì? (Biến thể 659)</w:t>
      </w:r>
    </w:p>
    <w:p w14:paraId="0B9C1B20" w14:textId="77777777" w:rsidR="00023C0D" w:rsidRDefault="00000000">
      <w:pPr>
        <w:pStyle w:val="ListBullet"/>
      </w:pPr>
      <w:r>
        <w:t>A. Kết nối và truyền dữ liệu giữa các thành phần</w:t>
      </w:r>
    </w:p>
    <w:p w14:paraId="7EC960AE" w14:textId="77777777" w:rsidR="00023C0D" w:rsidRDefault="00000000">
      <w:pPr>
        <w:pStyle w:val="ListBullet"/>
      </w:pPr>
      <w:r>
        <w:t>B. Lưu trữ dữ liệu</w:t>
      </w:r>
    </w:p>
    <w:p w14:paraId="0E8EED0C" w14:textId="77777777" w:rsidR="00023C0D" w:rsidRDefault="00000000">
      <w:pPr>
        <w:pStyle w:val="ListBullet"/>
      </w:pPr>
      <w:r>
        <w:t>C. Làm mát CPU</w:t>
      </w:r>
    </w:p>
    <w:p w14:paraId="1C28A653" w14:textId="77777777" w:rsidR="00023C0D" w:rsidRDefault="00000000">
      <w:pPr>
        <w:pStyle w:val="ListBullet"/>
      </w:pPr>
      <w:r>
        <w:t>D. Tăng dung lượng RAM</w:t>
      </w:r>
    </w:p>
    <w:p w14:paraId="5E818422" w14:textId="77777777" w:rsidR="00023C0D" w:rsidRDefault="00000000">
      <w:r>
        <w:rPr>
          <w:b/>
        </w:rPr>
        <w:t>Đáp án đúng: A</w:t>
      </w:r>
    </w:p>
    <w:p w14:paraId="29B6FF3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6C69CC47" w14:textId="77777777" w:rsidR="00023C0D" w:rsidRDefault="00000000">
      <w:pPr>
        <w:pStyle w:val="Heading2"/>
      </w:pPr>
      <w:r>
        <w:t>Câu 1526 [Cơ bản] - Hiệu năng máy tính</w:t>
      </w:r>
    </w:p>
    <w:p w14:paraId="31CE9DD4" w14:textId="77777777" w:rsidR="00023C0D" w:rsidRDefault="00000000">
      <w:r>
        <w:rPr>
          <w:b/>
        </w:rPr>
        <w:t>CPI là viết tắt của cụm nào? (Biến thể 423)</w:t>
      </w:r>
    </w:p>
    <w:p w14:paraId="5E89A65B" w14:textId="77777777" w:rsidR="00023C0D" w:rsidRDefault="00000000">
      <w:pPr>
        <w:pStyle w:val="ListBullet"/>
      </w:pPr>
      <w:r>
        <w:t>A. Cycles Per Instruction</w:t>
      </w:r>
    </w:p>
    <w:p w14:paraId="61BFD0D1" w14:textId="77777777" w:rsidR="00023C0D" w:rsidRDefault="00000000">
      <w:pPr>
        <w:pStyle w:val="ListBullet"/>
      </w:pPr>
      <w:r>
        <w:t>B. Clock Program Interface</w:t>
      </w:r>
    </w:p>
    <w:p w14:paraId="16BAC103" w14:textId="77777777" w:rsidR="00023C0D" w:rsidRDefault="00000000">
      <w:pPr>
        <w:pStyle w:val="ListBullet"/>
      </w:pPr>
      <w:r>
        <w:t>C. Central Process Instruction</w:t>
      </w:r>
    </w:p>
    <w:p w14:paraId="158B56D3" w14:textId="77777777" w:rsidR="00023C0D" w:rsidRDefault="00000000">
      <w:pPr>
        <w:pStyle w:val="ListBullet"/>
      </w:pPr>
      <w:r>
        <w:t>D. Control Program Index</w:t>
      </w:r>
    </w:p>
    <w:p w14:paraId="1D8EA21D" w14:textId="77777777" w:rsidR="00023C0D" w:rsidRDefault="00000000">
      <w:r>
        <w:rPr>
          <w:b/>
        </w:rPr>
        <w:t>Đáp án đúng: A</w:t>
      </w:r>
    </w:p>
    <w:p w14:paraId="03EDF4A0"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ACE598B" w14:textId="77777777" w:rsidR="00023C0D" w:rsidRDefault="00000000">
      <w:pPr>
        <w:pStyle w:val="Heading2"/>
      </w:pPr>
      <w:r>
        <w:t>Câu 1527 [Nâng cao] - Máy tính và phân loại máy tính</w:t>
      </w:r>
    </w:p>
    <w:p w14:paraId="394E04E9" w14:textId="77777777" w:rsidR="00023C0D" w:rsidRDefault="00000000">
      <w:r>
        <w:rPr>
          <w:b/>
        </w:rPr>
        <w:t>CPU là viết tắt của cụm từ nào? (Biến thể 391)</w:t>
      </w:r>
    </w:p>
    <w:p w14:paraId="011F2934" w14:textId="77777777" w:rsidR="00023C0D" w:rsidRDefault="00000000">
      <w:pPr>
        <w:pStyle w:val="ListBullet"/>
      </w:pPr>
      <w:r>
        <w:t>A. Central Processing Unit</w:t>
      </w:r>
    </w:p>
    <w:p w14:paraId="237C591A" w14:textId="77777777" w:rsidR="00023C0D" w:rsidRDefault="00000000">
      <w:pPr>
        <w:pStyle w:val="ListBullet"/>
      </w:pPr>
      <w:r>
        <w:t>B. Computer Process Utility</w:t>
      </w:r>
    </w:p>
    <w:p w14:paraId="74731089" w14:textId="77777777" w:rsidR="00023C0D" w:rsidRDefault="00000000">
      <w:pPr>
        <w:pStyle w:val="ListBullet"/>
      </w:pPr>
      <w:r>
        <w:t>C. Central Program Unit</w:t>
      </w:r>
    </w:p>
    <w:p w14:paraId="7D4E5828" w14:textId="77777777" w:rsidR="00023C0D" w:rsidRDefault="00000000">
      <w:pPr>
        <w:pStyle w:val="ListBullet"/>
      </w:pPr>
      <w:r>
        <w:t>D. Control Processing Unit</w:t>
      </w:r>
    </w:p>
    <w:p w14:paraId="4198ECD8" w14:textId="77777777" w:rsidR="00023C0D" w:rsidRDefault="00000000">
      <w:r>
        <w:rPr>
          <w:b/>
        </w:rPr>
        <w:t>Đáp án đúng: A</w:t>
      </w:r>
    </w:p>
    <w:p w14:paraId="22C2ED1E"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B0F58CA" w14:textId="77777777" w:rsidR="00023C0D" w:rsidRDefault="00000000">
      <w:pPr>
        <w:pStyle w:val="Heading2"/>
      </w:pPr>
      <w:r>
        <w:t>Câu 1528 [Trung bình] - Hiệu năng máy tính</w:t>
      </w:r>
    </w:p>
    <w:p w14:paraId="06CDFC67" w14:textId="77777777" w:rsidR="00023C0D" w:rsidRDefault="00000000">
      <w:r>
        <w:rPr>
          <w:b/>
        </w:rPr>
        <w:t>MFLOPS dùng cho loại hệ thống nào? (Biến thể 369)</w:t>
      </w:r>
    </w:p>
    <w:p w14:paraId="2758A5AE" w14:textId="77777777" w:rsidR="00023C0D" w:rsidRDefault="00000000">
      <w:pPr>
        <w:pStyle w:val="ListBullet"/>
      </w:pPr>
      <w:r>
        <w:t>A. Hệ thống tính toán lớn</w:t>
      </w:r>
    </w:p>
    <w:p w14:paraId="0ED8C8C6" w14:textId="77777777" w:rsidR="00023C0D" w:rsidRDefault="00000000">
      <w:pPr>
        <w:pStyle w:val="ListBullet"/>
      </w:pPr>
      <w:r>
        <w:t>B. Thiết bị nhập liệu</w:t>
      </w:r>
    </w:p>
    <w:p w14:paraId="2D9B0F20" w14:textId="77777777" w:rsidR="00023C0D" w:rsidRDefault="00000000">
      <w:pPr>
        <w:pStyle w:val="ListBullet"/>
      </w:pPr>
      <w:r>
        <w:t>C. Máy in</w:t>
      </w:r>
    </w:p>
    <w:p w14:paraId="30A00522" w14:textId="77777777" w:rsidR="00023C0D" w:rsidRDefault="00000000">
      <w:pPr>
        <w:pStyle w:val="ListBullet"/>
      </w:pPr>
      <w:r>
        <w:t>D. Ổ cứng</w:t>
      </w:r>
    </w:p>
    <w:p w14:paraId="05F1C046" w14:textId="77777777" w:rsidR="00023C0D" w:rsidRDefault="00000000">
      <w:r>
        <w:rPr>
          <w:b/>
        </w:rPr>
        <w:t>Đáp án đúng: A</w:t>
      </w:r>
    </w:p>
    <w:p w14:paraId="2669E585"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796D99C" w14:textId="77777777" w:rsidR="00023C0D" w:rsidRDefault="00000000">
      <w:pPr>
        <w:pStyle w:val="Heading2"/>
      </w:pPr>
      <w:r>
        <w:t>Câu 1529 [Nâng cao] - Hiệu năng máy tính</w:t>
      </w:r>
    </w:p>
    <w:p w14:paraId="01271BA7" w14:textId="77777777" w:rsidR="00023C0D" w:rsidRDefault="00000000">
      <w:r>
        <w:rPr>
          <w:b/>
        </w:rPr>
        <w:t>CPI là viết tắt của cụm nào? (Biến thể 283)</w:t>
      </w:r>
    </w:p>
    <w:p w14:paraId="545C914F" w14:textId="77777777" w:rsidR="00023C0D" w:rsidRDefault="00000000">
      <w:pPr>
        <w:pStyle w:val="ListBullet"/>
      </w:pPr>
      <w:r>
        <w:t>A. Cycles Per Instruction</w:t>
      </w:r>
    </w:p>
    <w:p w14:paraId="7E3F7404" w14:textId="77777777" w:rsidR="00023C0D" w:rsidRDefault="00000000">
      <w:pPr>
        <w:pStyle w:val="ListBullet"/>
      </w:pPr>
      <w:r>
        <w:t>B. Clock Program Interface</w:t>
      </w:r>
    </w:p>
    <w:p w14:paraId="6352AD78" w14:textId="77777777" w:rsidR="00023C0D" w:rsidRDefault="00000000">
      <w:pPr>
        <w:pStyle w:val="ListBullet"/>
      </w:pPr>
      <w:r>
        <w:t>C. Central Process Instruction</w:t>
      </w:r>
    </w:p>
    <w:p w14:paraId="75D5C3B6" w14:textId="77777777" w:rsidR="00023C0D" w:rsidRDefault="00000000">
      <w:pPr>
        <w:pStyle w:val="ListBullet"/>
      </w:pPr>
      <w:r>
        <w:t>D. Control Program Index</w:t>
      </w:r>
    </w:p>
    <w:p w14:paraId="24C20545" w14:textId="77777777" w:rsidR="00023C0D" w:rsidRDefault="00000000">
      <w:r>
        <w:rPr>
          <w:b/>
        </w:rPr>
        <w:t>Đáp án đúng: A</w:t>
      </w:r>
    </w:p>
    <w:p w14:paraId="4250EE20"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5CC1519" w14:textId="77777777" w:rsidR="00023C0D" w:rsidRDefault="00000000">
      <w:pPr>
        <w:pStyle w:val="Heading2"/>
      </w:pPr>
      <w:r>
        <w:t>Câu 1530 [Cơ bản] - Hiệu năng máy tính</w:t>
      </w:r>
    </w:p>
    <w:p w14:paraId="715220E4" w14:textId="77777777" w:rsidR="00023C0D" w:rsidRDefault="00000000">
      <w:r>
        <w:rPr>
          <w:b/>
        </w:rPr>
        <w:t>MFLOPS dùng cho loại hệ thống nào? (Biến thể 18)</w:t>
      </w:r>
    </w:p>
    <w:p w14:paraId="76C4CF99" w14:textId="77777777" w:rsidR="00023C0D" w:rsidRDefault="00000000">
      <w:pPr>
        <w:pStyle w:val="ListBullet"/>
      </w:pPr>
      <w:r>
        <w:t>A. Hệ thống tính toán lớn</w:t>
      </w:r>
    </w:p>
    <w:p w14:paraId="775D1BB0" w14:textId="77777777" w:rsidR="00023C0D" w:rsidRDefault="00000000">
      <w:pPr>
        <w:pStyle w:val="ListBullet"/>
      </w:pPr>
      <w:r>
        <w:t>B. Thiết bị nhập liệu</w:t>
      </w:r>
    </w:p>
    <w:p w14:paraId="49FC198F" w14:textId="77777777" w:rsidR="00023C0D" w:rsidRDefault="00000000">
      <w:pPr>
        <w:pStyle w:val="ListBullet"/>
      </w:pPr>
      <w:r>
        <w:t>C. Máy in</w:t>
      </w:r>
    </w:p>
    <w:p w14:paraId="676D6F12" w14:textId="77777777" w:rsidR="00023C0D" w:rsidRDefault="00000000">
      <w:pPr>
        <w:pStyle w:val="ListBullet"/>
      </w:pPr>
      <w:r>
        <w:t>D. Ổ cứng</w:t>
      </w:r>
    </w:p>
    <w:p w14:paraId="6C4AE37F" w14:textId="77777777" w:rsidR="00023C0D" w:rsidRDefault="00000000">
      <w:r>
        <w:rPr>
          <w:b/>
        </w:rPr>
        <w:t>Đáp án đúng: A</w:t>
      </w:r>
    </w:p>
    <w:p w14:paraId="100676CD"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3084D18" w14:textId="77777777" w:rsidR="00023C0D" w:rsidRDefault="00000000">
      <w:pPr>
        <w:pStyle w:val="Heading2"/>
      </w:pPr>
      <w:r>
        <w:lastRenderedPageBreak/>
        <w:t>Câu 1531 [Cơ bản] - Hiệu năng máy tính</w:t>
      </w:r>
    </w:p>
    <w:p w14:paraId="50827B84" w14:textId="77777777" w:rsidR="00023C0D" w:rsidRDefault="00000000">
      <w:r>
        <w:rPr>
          <w:b/>
        </w:rPr>
        <w:t>Nếu tăng tần số xung nhịp thì thời gian CPU sẽ như thế nào? (Biến thể 787)</w:t>
      </w:r>
    </w:p>
    <w:p w14:paraId="38C96313" w14:textId="77777777" w:rsidR="00023C0D" w:rsidRDefault="00000000">
      <w:pPr>
        <w:pStyle w:val="ListBullet"/>
      </w:pPr>
      <w:r>
        <w:t>A. Giảm xuống</w:t>
      </w:r>
    </w:p>
    <w:p w14:paraId="20EAADDD" w14:textId="77777777" w:rsidR="00023C0D" w:rsidRDefault="00000000">
      <w:pPr>
        <w:pStyle w:val="ListBullet"/>
      </w:pPr>
      <w:r>
        <w:t>B. Tăng lên</w:t>
      </w:r>
    </w:p>
    <w:p w14:paraId="661CC895" w14:textId="77777777" w:rsidR="00023C0D" w:rsidRDefault="00000000">
      <w:pPr>
        <w:pStyle w:val="ListBullet"/>
      </w:pPr>
      <w:r>
        <w:t>C. Không đổi</w:t>
      </w:r>
    </w:p>
    <w:p w14:paraId="7947D909" w14:textId="77777777" w:rsidR="00023C0D" w:rsidRDefault="00000000">
      <w:pPr>
        <w:pStyle w:val="ListBullet"/>
      </w:pPr>
      <w:r>
        <w:t>D. Bằng 0</w:t>
      </w:r>
    </w:p>
    <w:p w14:paraId="545E3776" w14:textId="77777777" w:rsidR="00023C0D" w:rsidRDefault="00000000">
      <w:r>
        <w:rPr>
          <w:b/>
        </w:rPr>
        <w:t>Đáp án đúng: A</w:t>
      </w:r>
    </w:p>
    <w:p w14:paraId="3D829A2F"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661E1A0" w14:textId="77777777" w:rsidR="00023C0D" w:rsidRDefault="00000000">
      <w:pPr>
        <w:pStyle w:val="Heading2"/>
      </w:pPr>
      <w:r>
        <w:t>Câu 1532 [Cơ bản] - Máy tính và phân loại máy tính</w:t>
      </w:r>
    </w:p>
    <w:p w14:paraId="0419AE31" w14:textId="77777777" w:rsidR="00023C0D" w:rsidRDefault="00000000">
      <w:r>
        <w:rPr>
          <w:b/>
        </w:rPr>
        <w:t>CPU là viết tắt của cụm từ nào? (Biến thể 596)</w:t>
      </w:r>
    </w:p>
    <w:p w14:paraId="683C32F7" w14:textId="77777777" w:rsidR="00023C0D" w:rsidRDefault="00000000">
      <w:pPr>
        <w:pStyle w:val="ListBullet"/>
      </w:pPr>
      <w:r>
        <w:t>A. Central Processing Unit</w:t>
      </w:r>
    </w:p>
    <w:p w14:paraId="687C0B2A" w14:textId="77777777" w:rsidR="00023C0D" w:rsidRDefault="00000000">
      <w:pPr>
        <w:pStyle w:val="ListBullet"/>
      </w:pPr>
      <w:r>
        <w:t>B. Computer Process Utility</w:t>
      </w:r>
    </w:p>
    <w:p w14:paraId="79C53780" w14:textId="77777777" w:rsidR="00023C0D" w:rsidRDefault="00000000">
      <w:pPr>
        <w:pStyle w:val="ListBullet"/>
      </w:pPr>
      <w:r>
        <w:t>C. Central Program Unit</w:t>
      </w:r>
    </w:p>
    <w:p w14:paraId="1DEF2343" w14:textId="77777777" w:rsidR="00023C0D" w:rsidRDefault="00000000">
      <w:pPr>
        <w:pStyle w:val="ListBullet"/>
      </w:pPr>
      <w:r>
        <w:t>D. Control Processing Unit</w:t>
      </w:r>
    </w:p>
    <w:p w14:paraId="7A287B42" w14:textId="77777777" w:rsidR="00023C0D" w:rsidRDefault="00000000">
      <w:r>
        <w:rPr>
          <w:b/>
        </w:rPr>
        <w:t>Đáp án đúng: A</w:t>
      </w:r>
    </w:p>
    <w:p w14:paraId="7E0D7C7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66D2491" w14:textId="77777777" w:rsidR="00023C0D" w:rsidRDefault="00000000">
      <w:pPr>
        <w:pStyle w:val="Heading2"/>
      </w:pPr>
      <w:r>
        <w:t>Câu 1533 [Cơ bản] - Máy tính và phân loại máy tính</w:t>
      </w:r>
    </w:p>
    <w:p w14:paraId="0420BD33" w14:textId="77777777" w:rsidR="00023C0D" w:rsidRDefault="00000000">
      <w:r>
        <w:rPr>
          <w:b/>
        </w:rPr>
        <w:t>Thiết bị nào thuộc nhóm thiết bị vào? (Biến thể 730)</w:t>
      </w:r>
    </w:p>
    <w:p w14:paraId="7706FDEE" w14:textId="77777777" w:rsidR="00023C0D" w:rsidRDefault="00000000">
      <w:pPr>
        <w:pStyle w:val="ListBullet"/>
      </w:pPr>
      <w:r>
        <w:t>A. Bàn phím</w:t>
      </w:r>
    </w:p>
    <w:p w14:paraId="62487A56" w14:textId="77777777" w:rsidR="00023C0D" w:rsidRDefault="00000000">
      <w:pPr>
        <w:pStyle w:val="ListBullet"/>
      </w:pPr>
      <w:r>
        <w:t>B. Màn hình</w:t>
      </w:r>
    </w:p>
    <w:p w14:paraId="118A1E38" w14:textId="77777777" w:rsidR="00023C0D" w:rsidRDefault="00000000">
      <w:pPr>
        <w:pStyle w:val="ListBullet"/>
      </w:pPr>
      <w:r>
        <w:t>C. Máy in</w:t>
      </w:r>
    </w:p>
    <w:p w14:paraId="7AB6102C" w14:textId="77777777" w:rsidR="00023C0D" w:rsidRDefault="00000000">
      <w:pPr>
        <w:pStyle w:val="ListBullet"/>
      </w:pPr>
      <w:r>
        <w:t>D. Loa</w:t>
      </w:r>
    </w:p>
    <w:p w14:paraId="35977347" w14:textId="77777777" w:rsidR="00023C0D" w:rsidRDefault="00000000">
      <w:r>
        <w:rPr>
          <w:b/>
        </w:rPr>
        <w:t>Đáp án đúng: A</w:t>
      </w:r>
    </w:p>
    <w:p w14:paraId="0E2E380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E28E241" w14:textId="77777777" w:rsidR="00023C0D" w:rsidRDefault="00000000">
      <w:pPr>
        <w:pStyle w:val="Heading2"/>
      </w:pPr>
      <w:r>
        <w:t>Câu 1534 [Trung bình] - Máy tính và phân loại máy tính</w:t>
      </w:r>
    </w:p>
    <w:p w14:paraId="217C8C71" w14:textId="77777777" w:rsidR="00023C0D" w:rsidRDefault="00000000">
      <w:r>
        <w:rPr>
          <w:b/>
        </w:rPr>
        <w:t>Máy chủ (Server) chủ yếu dùng để làm gì? (Biến thể 155)</w:t>
      </w:r>
    </w:p>
    <w:p w14:paraId="422480B3" w14:textId="77777777" w:rsidR="00023C0D" w:rsidRDefault="00000000">
      <w:pPr>
        <w:pStyle w:val="ListBullet"/>
      </w:pPr>
      <w:r>
        <w:lastRenderedPageBreak/>
        <w:t>A. Quản lý và cung cấp dịch vụ mạng</w:t>
      </w:r>
    </w:p>
    <w:p w14:paraId="0D6A2EF8" w14:textId="77777777" w:rsidR="00023C0D" w:rsidRDefault="00000000">
      <w:pPr>
        <w:pStyle w:val="ListBullet"/>
      </w:pPr>
      <w:r>
        <w:t>B. Chơi game</w:t>
      </w:r>
    </w:p>
    <w:p w14:paraId="3D988EB3" w14:textId="77777777" w:rsidR="00023C0D" w:rsidRDefault="00000000">
      <w:pPr>
        <w:pStyle w:val="ListBullet"/>
      </w:pPr>
      <w:r>
        <w:t>C. Thiết kế đồ họa cá nhân</w:t>
      </w:r>
    </w:p>
    <w:p w14:paraId="20A7421F" w14:textId="77777777" w:rsidR="00023C0D" w:rsidRDefault="00000000">
      <w:pPr>
        <w:pStyle w:val="ListBullet"/>
      </w:pPr>
      <w:r>
        <w:t>D. Soạn thảo văn bản</w:t>
      </w:r>
    </w:p>
    <w:p w14:paraId="4BA0519D" w14:textId="77777777" w:rsidR="00023C0D" w:rsidRDefault="00000000">
      <w:r>
        <w:rPr>
          <w:b/>
        </w:rPr>
        <w:t>Đáp án đúng: A</w:t>
      </w:r>
    </w:p>
    <w:p w14:paraId="6067D045"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9ADD7E9" w14:textId="77777777" w:rsidR="00023C0D" w:rsidRDefault="00000000">
      <w:pPr>
        <w:pStyle w:val="Heading2"/>
      </w:pPr>
      <w:r>
        <w:t>Câu 1535 [Trung bình] - Kiến trúc máy tính</w:t>
      </w:r>
    </w:p>
    <w:p w14:paraId="6D40CE3F" w14:textId="77777777" w:rsidR="00023C0D" w:rsidRDefault="00000000">
      <w:r>
        <w:rPr>
          <w:b/>
        </w:rPr>
        <w:t>ISA là viết tắt của thuật ngữ nào? (Biến thể 293)</w:t>
      </w:r>
    </w:p>
    <w:p w14:paraId="6A354776" w14:textId="77777777" w:rsidR="00023C0D" w:rsidRDefault="00000000">
      <w:pPr>
        <w:pStyle w:val="ListBullet"/>
      </w:pPr>
      <w:r>
        <w:t>A. Instruction Set Architecture</w:t>
      </w:r>
    </w:p>
    <w:p w14:paraId="19036E62" w14:textId="77777777" w:rsidR="00023C0D" w:rsidRDefault="00000000">
      <w:pPr>
        <w:pStyle w:val="ListBullet"/>
      </w:pPr>
      <w:r>
        <w:t>B. Integrated System Application</w:t>
      </w:r>
    </w:p>
    <w:p w14:paraId="33AE6A63" w14:textId="77777777" w:rsidR="00023C0D" w:rsidRDefault="00000000">
      <w:pPr>
        <w:pStyle w:val="ListBullet"/>
      </w:pPr>
      <w:r>
        <w:t>C. Internal Storage Access</w:t>
      </w:r>
    </w:p>
    <w:p w14:paraId="45342810" w14:textId="77777777" w:rsidR="00023C0D" w:rsidRDefault="00000000">
      <w:pPr>
        <w:pStyle w:val="ListBullet"/>
      </w:pPr>
      <w:r>
        <w:t>D. Input System Adapter</w:t>
      </w:r>
    </w:p>
    <w:p w14:paraId="7CF1CE51" w14:textId="77777777" w:rsidR="00023C0D" w:rsidRDefault="00000000">
      <w:r>
        <w:rPr>
          <w:b/>
        </w:rPr>
        <w:t>Đáp án đúng: A</w:t>
      </w:r>
    </w:p>
    <w:p w14:paraId="6384F7D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7F246A56" w14:textId="77777777" w:rsidR="00023C0D" w:rsidRDefault="00000000">
      <w:pPr>
        <w:pStyle w:val="Heading2"/>
      </w:pPr>
      <w:r>
        <w:t>Câu 1536 [Nâng cao] - Hiệu năng máy tính</w:t>
      </w:r>
    </w:p>
    <w:p w14:paraId="33105BC8" w14:textId="77777777" w:rsidR="00023C0D" w:rsidRDefault="00000000">
      <w:r>
        <w:rPr>
          <w:b/>
        </w:rPr>
        <w:t>CPI là viết tắt của cụm nào? (Biến thể 796)</w:t>
      </w:r>
    </w:p>
    <w:p w14:paraId="159DC8EC" w14:textId="77777777" w:rsidR="00023C0D" w:rsidRDefault="00000000">
      <w:pPr>
        <w:pStyle w:val="ListBullet"/>
      </w:pPr>
      <w:r>
        <w:t>A. Cycles Per Instruction</w:t>
      </w:r>
    </w:p>
    <w:p w14:paraId="6131C13A" w14:textId="77777777" w:rsidR="00023C0D" w:rsidRDefault="00000000">
      <w:pPr>
        <w:pStyle w:val="ListBullet"/>
      </w:pPr>
      <w:r>
        <w:t>B. Clock Program Interface</w:t>
      </w:r>
    </w:p>
    <w:p w14:paraId="4CCEB073" w14:textId="77777777" w:rsidR="00023C0D" w:rsidRDefault="00000000">
      <w:pPr>
        <w:pStyle w:val="ListBullet"/>
      </w:pPr>
      <w:r>
        <w:t>C. Central Process Instruction</w:t>
      </w:r>
    </w:p>
    <w:p w14:paraId="30541893" w14:textId="77777777" w:rsidR="00023C0D" w:rsidRDefault="00000000">
      <w:pPr>
        <w:pStyle w:val="ListBullet"/>
      </w:pPr>
      <w:r>
        <w:t>D. Control Program Index</w:t>
      </w:r>
    </w:p>
    <w:p w14:paraId="253F8F5A" w14:textId="77777777" w:rsidR="00023C0D" w:rsidRDefault="00000000">
      <w:r>
        <w:rPr>
          <w:b/>
        </w:rPr>
        <w:t>Đáp án đúng: A</w:t>
      </w:r>
    </w:p>
    <w:p w14:paraId="126B4245"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7DA0AFD" w14:textId="77777777" w:rsidR="00023C0D" w:rsidRDefault="00000000">
      <w:pPr>
        <w:pStyle w:val="Heading2"/>
      </w:pPr>
      <w:r>
        <w:t>Câu 1537 [Cơ bản] - Kiến trúc máy tính</w:t>
      </w:r>
    </w:p>
    <w:p w14:paraId="42E44F0C" w14:textId="77777777" w:rsidR="00023C0D" w:rsidRDefault="00000000">
      <w:r>
        <w:rPr>
          <w:b/>
        </w:rPr>
        <w:t>Ngôn ngữ máy được biểu diễn dưới dạng nào? (Biến thể 77)</w:t>
      </w:r>
    </w:p>
    <w:p w14:paraId="4BB94F9B" w14:textId="77777777" w:rsidR="00023C0D" w:rsidRDefault="00000000">
      <w:pPr>
        <w:pStyle w:val="ListBullet"/>
      </w:pPr>
      <w:r>
        <w:t>A. Nhị phân</w:t>
      </w:r>
    </w:p>
    <w:p w14:paraId="1F2FDBC1" w14:textId="77777777" w:rsidR="00023C0D" w:rsidRDefault="00000000">
      <w:pPr>
        <w:pStyle w:val="ListBullet"/>
      </w:pPr>
      <w:r>
        <w:t>B. Thập phân</w:t>
      </w:r>
    </w:p>
    <w:p w14:paraId="0A0E4AEA" w14:textId="77777777" w:rsidR="00023C0D" w:rsidRDefault="00000000">
      <w:pPr>
        <w:pStyle w:val="ListBullet"/>
      </w:pPr>
      <w:r>
        <w:t>C. Ký tự Unicode</w:t>
      </w:r>
    </w:p>
    <w:p w14:paraId="615CB7A4" w14:textId="77777777" w:rsidR="00023C0D" w:rsidRDefault="00000000">
      <w:pPr>
        <w:pStyle w:val="ListBullet"/>
      </w:pPr>
      <w:r>
        <w:lastRenderedPageBreak/>
        <w:t>D. Hình ảnh</w:t>
      </w:r>
    </w:p>
    <w:p w14:paraId="3CFDF71B" w14:textId="77777777" w:rsidR="00023C0D" w:rsidRDefault="00000000">
      <w:r>
        <w:rPr>
          <w:b/>
        </w:rPr>
        <w:t>Đáp án đúng: A</w:t>
      </w:r>
    </w:p>
    <w:p w14:paraId="75FD8931"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1A851A75" w14:textId="77777777" w:rsidR="00023C0D" w:rsidRDefault="00000000">
      <w:pPr>
        <w:pStyle w:val="Heading2"/>
      </w:pPr>
      <w:r>
        <w:t>Câu 1538 [Trung bình] - Máy tính và phân loại máy tính</w:t>
      </w:r>
    </w:p>
    <w:p w14:paraId="7F54C581" w14:textId="77777777" w:rsidR="00023C0D" w:rsidRDefault="00000000">
      <w:r>
        <w:rPr>
          <w:b/>
        </w:rPr>
        <w:t>CPU là viết tắt của cụm từ nào? (Biến thể 324)</w:t>
      </w:r>
    </w:p>
    <w:p w14:paraId="7229DF3F" w14:textId="77777777" w:rsidR="00023C0D" w:rsidRDefault="00000000">
      <w:pPr>
        <w:pStyle w:val="ListBullet"/>
      </w:pPr>
      <w:r>
        <w:t>A. Central Processing Unit</w:t>
      </w:r>
    </w:p>
    <w:p w14:paraId="4B66579E" w14:textId="77777777" w:rsidR="00023C0D" w:rsidRDefault="00000000">
      <w:pPr>
        <w:pStyle w:val="ListBullet"/>
      </w:pPr>
      <w:r>
        <w:t>B. Computer Process Utility</w:t>
      </w:r>
    </w:p>
    <w:p w14:paraId="303C193F" w14:textId="77777777" w:rsidR="00023C0D" w:rsidRDefault="00000000">
      <w:pPr>
        <w:pStyle w:val="ListBullet"/>
      </w:pPr>
      <w:r>
        <w:t>C. Central Program Unit</w:t>
      </w:r>
    </w:p>
    <w:p w14:paraId="0CA15F5B" w14:textId="77777777" w:rsidR="00023C0D" w:rsidRDefault="00000000">
      <w:pPr>
        <w:pStyle w:val="ListBullet"/>
      </w:pPr>
      <w:r>
        <w:t>D. Control Processing Unit</w:t>
      </w:r>
    </w:p>
    <w:p w14:paraId="25D3D4E4" w14:textId="77777777" w:rsidR="00023C0D" w:rsidRDefault="00000000">
      <w:r>
        <w:rPr>
          <w:b/>
        </w:rPr>
        <w:t>Đáp án đúng: A</w:t>
      </w:r>
    </w:p>
    <w:p w14:paraId="4A9AF67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5EDD938" w14:textId="77777777" w:rsidR="00023C0D" w:rsidRDefault="00000000">
      <w:pPr>
        <w:pStyle w:val="Heading2"/>
      </w:pPr>
      <w:r>
        <w:t>Câu 1539 [Nâng cao] - Hiệu năng máy tính</w:t>
      </w:r>
    </w:p>
    <w:p w14:paraId="00B316B5" w14:textId="77777777" w:rsidR="00023C0D" w:rsidRDefault="00000000">
      <w:r>
        <w:rPr>
          <w:b/>
        </w:rPr>
        <w:t>CPI là viết tắt của cụm nào? (Biến thể 911)</w:t>
      </w:r>
    </w:p>
    <w:p w14:paraId="717ADDAA" w14:textId="77777777" w:rsidR="00023C0D" w:rsidRDefault="00000000">
      <w:pPr>
        <w:pStyle w:val="ListBullet"/>
      </w:pPr>
      <w:r>
        <w:t>A. Cycles Per Instruction</w:t>
      </w:r>
    </w:p>
    <w:p w14:paraId="1196C0A4" w14:textId="77777777" w:rsidR="00023C0D" w:rsidRDefault="00000000">
      <w:pPr>
        <w:pStyle w:val="ListBullet"/>
      </w:pPr>
      <w:r>
        <w:t>B. Clock Program Interface</w:t>
      </w:r>
    </w:p>
    <w:p w14:paraId="5F691896" w14:textId="77777777" w:rsidR="00023C0D" w:rsidRDefault="00000000">
      <w:pPr>
        <w:pStyle w:val="ListBullet"/>
      </w:pPr>
      <w:r>
        <w:t>C. Central Process Instruction</w:t>
      </w:r>
    </w:p>
    <w:p w14:paraId="5DE1177E" w14:textId="77777777" w:rsidR="00023C0D" w:rsidRDefault="00000000">
      <w:pPr>
        <w:pStyle w:val="ListBullet"/>
      </w:pPr>
      <w:r>
        <w:t>D. Control Program Index</w:t>
      </w:r>
    </w:p>
    <w:p w14:paraId="1F4F3749" w14:textId="77777777" w:rsidR="00023C0D" w:rsidRDefault="00000000">
      <w:r>
        <w:rPr>
          <w:b/>
        </w:rPr>
        <w:t>Đáp án đúng: A</w:t>
      </w:r>
    </w:p>
    <w:p w14:paraId="3D089E52"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EAE8F7A" w14:textId="77777777" w:rsidR="00023C0D" w:rsidRDefault="00000000">
      <w:pPr>
        <w:pStyle w:val="Heading2"/>
      </w:pPr>
      <w:r>
        <w:t>Câu 1540 [Nâng cao] - Hiệu năng máy tính</w:t>
      </w:r>
    </w:p>
    <w:p w14:paraId="59C2ED12" w14:textId="77777777" w:rsidR="00023C0D" w:rsidRDefault="00000000">
      <w:r>
        <w:rPr>
          <w:b/>
        </w:rPr>
        <w:t>Nếu tăng tần số xung nhịp thì thời gian CPU sẽ như thế nào? (Biến thể 326)</w:t>
      </w:r>
    </w:p>
    <w:p w14:paraId="260DBCC2" w14:textId="77777777" w:rsidR="00023C0D" w:rsidRDefault="00000000">
      <w:pPr>
        <w:pStyle w:val="ListBullet"/>
      </w:pPr>
      <w:r>
        <w:t>A. Giảm xuống</w:t>
      </w:r>
    </w:p>
    <w:p w14:paraId="780F238F" w14:textId="77777777" w:rsidR="00023C0D" w:rsidRDefault="00000000">
      <w:pPr>
        <w:pStyle w:val="ListBullet"/>
      </w:pPr>
      <w:r>
        <w:t>B. Tăng lên</w:t>
      </w:r>
    </w:p>
    <w:p w14:paraId="77D410EB" w14:textId="77777777" w:rsidR="00023C0D" w:rsidRDefault="00000000">
      <w:pPr>
        <w:pStyle w:val="ListBullet"/>
      </w:pPr>
      <w:r>
        <w:t>C. Không đổi</w:t>
      </w:r>
    </w:p>
    <w:p w14:paraId="1D99FDD6" w14:textId="77777777" w:rsidR="00023C0D" w:rsidRDefault="00000000">
      <w:pPr>
        <w:pStyle w:val="ListBullet"/>
      </w:pPr>
      <w:r>
        <w:t>D. Bằng 0</w:t>
      </w:r>
    </w:p>
    <w:p w14:paraId="37ABB4F6" w14:textId="77777777" w:rsidR="00023C0D" w:rsidRDefault="00000000">
      <w:r>
        <w:rPr>
          <w:b/>
        </w:rPr>
        <w:t>Đáp án đúng: A</w:t>
      </w:r>
    </w:p>
    <w:p w14:paraId="514A2060"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3C8E901" w14:textId="77777777" w:rsidR="00023C0D" w:rsidRDefault="00000000">
      <w:pPr>
        <w:pStyle w:val="Heading2"/>
      </w:pPr>
      <w:r>
        <w:t>Câu 1541 [Trung bình] - Hiệu năng máy tính</w:t>
      </w:r>
    </w:p>
    <w:p w14:paraId="6D9F94F1" w14:textId="77777777" w:rsidR="00023C0D" w:rsidRDefault="00000000">
      <w:r>
        <w:rPr>
          <w:b/>
        </w:rPr>
        <w:t>Đơn vị MIPS dùng để đo gì? (Biến thể 314)</w:t>
      </w:r>
    </w:p>
    <w:p w14:paraId="1E21C9A1" w14:textId="77777777" w:rsidR="00023C0D" w:rsidRDefault="00000000">
      <w:pPr>
        <w:pStyle w:val="ListBullet"/>
      </w:pPr>
      <w:r>
        <w:t>A. Số triệu lệnh trên giây</w:t>
      </w:r>
    </w:p>
    <w:p w14:paraId="1140E482" w14:textId="77777777" w:rsidR="00023C0D" w:rsidRDefault="00000000">
      <w:pPr>
        <w:pStyle w:val="ListBullet"/>
      </w:pPr>
      <w:r>
        <w:t>B. Dung lượng bộ nhớ</w:t>
      </w:r>
    </w:p>
    <w:p w14:paraId="018AF97E" w14:textId="77777777" w:rsidR="00023C0D" w:rsidRDefault="00000000">
      <w:pPr>
        <w:pStyle w:val="ListBullet"/>
      </w:pPr>
      <w:r>
        <w:t>C. Tốc độ Internet</w:t>
      </w:r>
    </w:p>
    <w:p w14:paraId="4B91F4F8" w14:textId="77777777" w:rsidR="00023C0D" w:rsidRDefault="00000000">
      <w:pPr>
        <w:pStyle w:val="ListBullet"/>
      </w:pPr>
      <w:r>
        <w:t>D. Kích thước CPU</w:t>
      </w:r>
    </w:p>
    <w:p w14:paraId="396FAFA7" w14:textId="77777777" w:rsidR="00023C0D" w:rsidRDefault="00000000">
      <w:r>
        <w:rPr>
          <w:b/>
        </w:rPr>
        <w:t>Đáp án đúng: A</w:t>
      </w:r>
    </w:p>
    <w:p w14:paraId="0CB26BA5"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3D8417B" w14:textId="77777777" w:rsidR="00023C0D" w:rsidRDefault="00000000">
      <w:pPr>
        <w:pStyle w:val="Heading2"/>
      </w:pPr>
      <w:r>
        <w:t>Câu 1542 [Cơ bản] - Kiến trúc máy tính</w:t>
      </w:r>
    </w:p>
    <w:p w14:paraId="0A54C96E" w14:textId="77777777" w:rsidR="00023C0D" w:rsidRDefault="00000000">
      <w:r>
        <w:rPr>
          <w:b/>
        </w:rPr>
        <w:t>ISA là viết tắt của thuật ngữ nào? (Biến thể 642)</w:t>
      </w:r>
    </w:p>
    <w:p w14:paraId="71C027D9" w14:textId="77777777" w:rsidR="00023C0D" w:rsidRDefault="00000000">
      <w:pPr>
        <w:pStyle w:val="ListBullet"/>
      </w:pPr>
      <w:r>
        <w:t>A. Instruction Set Architecture</w:t>
      </w:r>
    </w:p>
    <w:p w14:paraId="73C59415" w14:textId="77777777" w:rsidR="00023C0D" w:rsidRDefault="00000000">
      <w:pPr>
        <w:pStyle w:val="ListBullet"/>
      </w:pPr>
      <w:r>
        <w:t>B. Integrated System Application</w:t>
      </w:r>
    </w:p>
    <w:p w14:paraId="7DCEEB54" w14:textId="77777777" w:rsidR="00023C0D" w:rsidRDefault="00000000">
      <w:pPr>
        <w:pStyle w:val="ListBullet"/>
      </w:pPr>
      <w:r>
        <w:t>C. Internal Storage Access</w:t>
      </w:r>
    </w:p>
    <w:p w14:paraId="0626DF8B" w14:textId="77777777" w:rsidR="00023C0D" w:rsidRDefault="00000000">
      <w:pPr>
        <w:pStyle w:val="ListBullet"/>
      </w:pPr>
      <w:r>
        <w:t>D. Input System Adapter</w:t>
      </w:r>
    </w:p>
    <w:p w14:paraId="1C5A8BE0" w14:textId="77777777" w:rsidR="00023C0D" w:rsidRDefault="00000000">
      <w:r>
        <w:rPr>
          <w:b/>
        </w:rPr>
        <w:t>Đáp án đúng: A</w:t>
      </w:r>
    </w:p>
    <w:p w14:paraId="58B4C293"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9997611" w14:textId="77777777" w:rsidR="00023C0D" w:rsidRDefault="00000000">
      <w:pPr>
        <w:pStyle w:val="Heading2"/>
      </w:pPr>
      <w:r>
        <w:t>Câu 1543 [Trung bình] - Hiệu năng máy tính</w:t>
      </w:r>
    </w:p>
    <w:p w14:paraId="7F533CE5" w14:textId="77777777" w:rsidR="00023C0D" w:rsidRDefault="00000000">
      <w:r>
        <w:rPr>
          <w:b/>
        </w:rPr>
        <w:t>CPI là viết tắt của cụm nào? (Biến thể 799)</w:t>
      </w:r>
    </w:p>
    <w:p w14:paraId="37540B69" w14:textId="77777777" w:rsidR="00023C0D" w:rsidRDefault="00000000">
      <w:pPr>
        <w:pStyle w:val="ListBullet"/>
      </w:pPr>
      <w:r>
        <w:t>A. Cycles Per Instruction</w:t>
      </w:r>
    </w:p>
    <w:p w14:paraId="2E469C7A" w14:textId="77777777" w:rsidR="00023C0D" w:rsidRDefault="00000000">
      <w:pPr>
        <w:pStyle w:val="ListBullet"/>
      </w:pPr>
      <w:r>
        <w:t>B. Clock Program Interface</w:t>
      </w:r>
    </w:p>
    <w:p w14:paraId="65EDCC49" w14:textId="77777777" w:rsidR="00023C0D" w:rsidRDefault="00000000">
      <w:pPr>
        <w:pStyle w:val="ListBullet"/>
      </w:pPr>
      <w:r>
        <w:t>C. Central Process Instruction</w:t>
      </w:r>
    </w:p>
    <w:p w14:paraId="6EC2EFCC" w14:textId="77777777" w:rsidR="00023C0D" w:rsidRDefault="00000000">
      <w:pPr>
        <w:pStyle w:val="ListBullet"/>
      </w:pPr>
      <w:r>
        <w:t>D. Control Program Index</w:t>
      </w:r>
    </w:p>
    <w:p w14:paraId="477658CC" w14:textId="77777777" w:rsidR="00023C0D" w:rsidRDefault="00000000">
      <w:r>
        <w:rPr>
          <w:b/>
        </w:rPr>
        <w:t>Đáp án đúng: A</w:t>
      </w:r>
    </w:p>
    <w:p w14:paraId="22397555"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115714F3" w14:textId="77777777" w:rsidR="00023C0D" w:rsidRDefault="00000000">
      <w:pPr>
        <w:pStyle w:val="Heading2"/>
      </w:pPr>
      <w:r>
        <w:lastRenderedPageBreak/>
        <w:t>Câu 1544 [Nâng cao] - Hiệu năng máy tính</w:t>
      </w:r>
    </w:p>
    <w:p w14:paraId="54CB644D" w14:textId="77777777" w:rsidR="00023C0D" w:rsidRDefault="00000000">
      <w:r>
        <w:rPr>
          <w:b/>
        </w:rPr>
        <w:t>Đơn vị MIPS dùng để đo gì? (Biến thể 234)</w:t>
      </w:r>
    </w:p>
    <w:p w14:paraId="19D3B664" w14:textId="77777777" w:rsidR="00023C0D" w:rsidRDefault="00000000">
      <w:pPr>
        <w:pStyle w:val="ListBullet"/>
      </w:pPr>
      <w:r>
        <w:t>A. Số triệu lệnh trên giây</w:t>
      </w:r>
    </w:p>
    <w:p w14:paraId="6A08DAB0" w14:textId="77777777" w:rsidR="00023C0D" w:rsidRDefault="00000000">
      <w:pPr>
        <w:pStyle w:val="ListBullet"/>
      </w:pPr>
      <w:r>
        <w:t>B. Dung lượng bộ nhớ</w:t>
      </w:r>
    </w:p>
    <w:p w14:paraId="70BA9343" w14:textId="77777777" w:rsidR="00023C0D" w:rsidRDefault="00000000">
      <w:pPr>
        <w:pStyle w:val="ListBullet"/>
      </w:pPr>
      <w:r>
        <w:t>C. Tốc độ Internet</w:t>
      </w:r>
    </w:p>
    <w:p w14:paraId="40B05ECF" w14:textId="77777777" w:rsidR="00023C0D" w:rsidRDefault="00000000">
      <w:pPr>
        <w:pStyle w:val="ListBullet"/>
      </w:pPr>
      <w:r>
        <w:t>D. Kích thước CPU</w:t>
      </w:r>
    </w:p>
    <w:p w14:paraId="49321393" w14:textId="77777777" w:rsidR="00023C0D" w:rsidRDefault="00000000">
      <w:r>
        <w:rPr>
          <w:b/>
        </w:rPr>
        <w:t>Đáp án đúng: A</w:t>
      </w:r>
    </w:p>
    <w:p w14:paraId="2125C938"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1A52284" w14:textId="77777777" w:rsidR="00023C0D" w:rsidRDefault="00000000">
      <w:pPr>
        <w:pStyle w:val="Heading2"/>
      </w:pPr>
      <w:r>
        <w:t>Câu 1545 [Trung bình] - Hiệu năng máy tính</w:t>
      </w:r>
    </w:p>
    <w:p w14:paraId="7729EC21" w14:textId="77777777" w:rsidR="00023C0D" w:rsidRDefault="00000000">
      <w:r>
        <w:rPr>
          <w:b/>
        </w:rPr>
        <w:t>MFLOPS dùng cho loại hệ thống nào? (Biến thể 978)</w:t>
      </w:r>
    </w:p>
    <w:p w14:paraId="1E54A773" w14:textId="77777777" w:rsidR="00023C0D" w:rsidRDefault="00000000">
      <w:pPr>
        <w:pStyle w:val="ListBullet"/>
      </w:pPr>
      <w:r>
        <w:t>A. Hệ thống tính toán lớn</w:t>
      </w:r>
    </w:p>
    <w:p w14:paraId="30A8AB30" w14:textId="77777777" w:rsidR="00023C0D" w:rsidRDefault="00000000">
      <w:pPr>
        <w:pStyle w:val="ListBullet"/>
      </w:pPr>
      <w:r>
        <w:t>B. Thiết bị nhập liệu</w:t>
      </w:r>
    </w:p>
    <w:p w14:paraId="51BC240F" w14:textId="77777777" w:rsidR="00023C0D" w:rsidRDefault="00000000">
      <w:pPr>
        <w:pStyle w:val="ListBullet"/>
      </w:pPr>
      <w:r>
        <w:t>C. Máy in</w:t>
      </w:r>
    </w:p>
    <w:p w14:paraId="39C02233" w14:textId="77777777" w:rsidR="00023C0D" w:rsidRDefault="00000000">
      <w:pPr>
        <w:pStyle w:val="ListBullet"/>
      </w:pPr>
      <w:r>
        <w:t>D. Ổ cứng</w:t>
      </w:r>
    </w:p>
    <w:p w14:paraId="1AECD4B3" w14:textId="77777777" w:rsidR="00023C0D" w:rsidRDefault="00000000">
      <w:r>
        <w:rPr>
          <w:b/>
        </w:rPr>
        <w:t>Đáp án đúng: A</w:t>
      </w:r>
    </w:p>
    <w:p w14:paraId="0AA88629"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7E2F9008" w14:textId="77777777" w:rsidR="00023C0D" w:rsidRDefault="00000000">
      <w:pPr>
        <w:pStyle w:val="Heading2"/>
      </w:pPr>
      <w:r>
        <w:t>Câu 1546 [Nâng cao] - Kiến trúc máy tính</w:t>
      </w:r>
    </w:p>
    <w:p w14:paraId="01B58B81" w14:textId="77777777" w:rsidR="00023C0D" w:rsidRDefault="00000000">
      <w:r>
        <w:rPr>
          <w:b/>
        </w:rPr>
        <w:t>ISA là viết tắt của thuật ngữ nào? (Biến thể 537)</w:t>
      </w:r>
    </w:p>
    <w:p w14:paraId="2CB58C70" w14:textId="77777777" w:rsidR="00023C0D" w:rsidRDefault="00000000">
      <w:pPr>
        <w:pStyle w:val="ListBullet"/>
      </w:pPr>
      <w:r>
        <w:t>A. Instruction Set Architecture</w:t>
      </w:r>
    </w:p>
    <w:p w14:paraId="4BD95D7C" w14:textId="77777777" w:rsidR="00023C0D" w:rsidRDefault="00000000">
      <w:pPr>
        <w:pStyle w:val="ListBullet"/>
      </w:pPr>
      <w:r>
        <w:t>B. Integrated System Application</w:t>
      </w:r>
    </w:p>
    <w:p w14:paraId="6CE442C0" w14:textId="77777777" w:rsidR="00023C0D" w:rsidRDefault="00000000">
      <w:pPr>
        <w:pStyle w:val="ListBullet"/>
      </w:pPr>
      <w:r>
        <w:t>C. Internal Storage Access</w:t>
      </w:r>
    </w:p>
    <w:p w14:paraId="0BE19E63" w14:textId="77777777" w:rsidR="00023C0D" w:rsidRDefault="00000000">
      <w:pPr>
        <w:pStyle w:val="ListBullet"/>
      </w:pPr>
      <w:r>
        <w:t>D. Input System Adapter</w:t>
      </w:r>
    </w:p>
    <w:p w14:paraId="6985FF53" w14:textId="77777777" w:rsidR="00023C0D" w:rsidRDefault="00000000">
      <w:r>
        <w:rPr>
          <w:b/>
        </w:rPr>
        <w:t>Đáp án đúng: A</w:t>
      </w:r>
    </w:p>
    <w:p w14:paraId="54A0F84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3E62AA6B" w14:textId="77777777" w:rsidR="00023C0D" w:rsidRDefault="00000000">
      <w:pPr>
        <w:pStyle w:val="Heading2"/>
      </w:pPr>
      <w:r>
        <w:t>Câu 1547 [Trung bình] - Hiệu năng máy tính</w:t>
      </w:r>
    </w:p>
    <w:p w14:paraId="6A309BCB" w14:textId="77777777" w:rsidR="00023C0D" w:rsidRDefault="00000000">
      <w:r>
        <w:rPr>
          <w:b/>
        </w:rPr>
        <w:t>Công thức thời gian CPU là gì? (Biến thể 181)</w:t>
      </w:r>
    </w:p>
    <w:p w14:paraId="65D59B2D" w14:textId="77777777" w:rsidR="00023C0D" w:rsidRDefault="00000000">
      <w:pPr>
        <w:pStyle w:val="ListBullet"/>
      </w:pPr>
      <w:r>
        <w:t>A. CPU Time = IC × CPI × T</w:t>
      </w:r>
    </w:p>
    <w:p w14:paraId="4EAF04C8" w14:textId="77777777" w:rsidR="00023C0D" w:rsidRDefault="00000000">
      <w:pPr>
        <w:pStyle w:val="ListBullet"/>
      </w:pPr>
      <w:r>
        <w:lastRenderedPageBreak/>
        <w:t>B. CPU Time = CPI / IC</w:t>
      </w:r>
    </w:p>
    <w:p w14:paraId="2B575B07" w14:textId="77777777" w:rsidR="00023C0D" w:rsidRDefault="00000000">
      <w:pPr>
        <w:pStyle w:val="ListBullet"/>
      </w:pPr>
      <w:r>
        <w:t>C. CPU Time = IC + CPI</w:t>
      </w:r>
    </w:p>
    <w:p w14:paraId="514BE45F" w14:textId="77777777" w:rsidR="00023C0D" w:rsidRDefault="00000000">
      <w:pPr>
        <w:pStyle w:val="ListBullet"/>
      </w:pPr>
      <w:r>
        <w:t>D. CPU Time = f × T</w:t>
      </w:r>
    </w:p>
    <w:p w14:paraId="6784FFA1" w14:textId="77777777" w:rsidR="00023C0D" w:rsidRDefault="00000000">
      <w:r>
        <w:rPr>
          <w:b/>
        </w:rPr>
        <w:t>Đáp án đúng: A</w:t>
      </w:r>
    </w:p>
    <w:p w14:paraId="744FABA3"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F78787D" w14:textId="77777777" w:rsidR="00023C0D" w:rsidRDefault="00000000">
      <w:pPr>
        <w:pStyle w:val="Heading2"/>
      </w:pPr>
      <w:r>
        <w:t>Câu 1548 [Nâng cao] - Hiệu năng máy tính</w:t>
      </w:r>
    </w:p>
    <w:p w14:paraId="3BB31905" w14:textId="77777777" w:rsidR="00023C0D" w:rsidRDefault="00000000">
      <w:r>
        <w:rPr>
          <w:b/>
        </w:rPr>
        <w:t>MFLOPS dùng cho loại hệ thống nào? (Biến thể 747)</w:t>
      </w:r>
    </w:p>
    <w:p w14:paraId="60D3A4D7" w14:textId="77777777" w:rsidR="00023C0D" w:rsidRDefault="00000000">
      <w:pPr>
        <w:pStyle w:val="ListBullet"/>
      </w:pPr>
      <w:r>
        <w:t>A. Hệ thống tính toán lớn</w:t>
      </w:r>
    </w:p>
    <w:p w14:paraId="3267A5A5" w14:textId="77777777" w:rsidR="00023C0D" w:rsidRDefault="00000000">
      <w:pPr>
        <w:pStyle w:val="ListBullet"/>
      </w:pPr>
      <w:r>
        <w:t>B. Thiết bị nhập liệu</w:t>
      </w:r>
    </w:p>
    <w:p w14:paraId="4D4A871A" w14:textId="77777777" w:rsidR="00023C0D" w:rsidRDefault="00000000">
      <w:pPr>
        <w:pStyle w:val="ListBullet"/>
      </w:pPr>
      <w:r>
        <w:t>C. Máy in</w:t>
      </w:r>
    </w:p>
    <w:p w14:paraId="3F2DDA52" w14:textId="77777777" w:rsidR="00023C0D" w:rsidRDefault="00000000">
      <w:pPr>
        <w:pStyle w:val="ListBullet"/>
      </w:pPr>
      <w:r>
        <w:t>D. Ổ cứng</w:t>
      </w:r>
    </w:p>
    <w:p w14:paraId="5D1D4884" w14:textId="77777777" w:rsidR="00023C0D" w:rsidRDefault="00000000">
      <w:r>
        <w:rPr>
          <w:b/>
        </w:rPr>
        <w:t>Đáp án đúng: A</w:t>
      </w:r>
    </w:p>
    <w:p w14:paraId="4773C9CB"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4011426B" w14:textId="77777777" w:rsidR="00023C0D" w:rsidRDefault="00000000">
      <w:pPr>
        <w:pStyle w:val="Heading2"/>
      </w:pPr>
      <w:r>
        <w:t>Câu 1549 [Cơ bản] - Hiệu năng máy tính</w:t>
      </w:r>
    </w:p>
    <w:p w14:paraId="712DDC42" w14:textId="77777777" w:rsidR="00023C0D" w:rsidRDefault="00000000">
      <w:r>
        <w:rPr>
          <w:b/>
        </w:rPr>
        <w:t>Đơn vị MIPS dùng để đo gì? (Biến thể 991)</w:t>
      </w:r>
    </w:p>
    <w:p w14:paraId="0767C492" w14:textId="77777777" w:rsidR="00023C0D" w:rsidRDefault="00000000">
      <w:pPr>
        <w:pStyle w:val="ListBullet"/>
      </w:pPr>
      <w:r>
        <w:t>A. Số triệu lệnh trên giây</w:t>
      </w:r>
    </w:p>
    <w:p w14:paraId="32ECBA6E" w14:textId="77777777" w:rsidR="00023C0D" w:rsidRDefault="00000000">
      <w:pPr>
        <w:pStyle w:val="ListBullet"/>
      </w:pPr>
      <w:r>
        <w:t>B. Dung lượng bộ nhớ</w:t>
      </w:r>
    </w:p>
    <w:p w14:paraId="3EB8D9F0" w14:textId="77777777" w:rsidR="00023C0D" w:rsidRDefault="00000000">
      <w:pPr>
        <w:pStyle w:val="ListBullet"/>
      </w:pPr>
      <w:r>
        <w:t>C. Tốc độ Internet</w:t>
      </w:r>
    </w:p>
    <w:p w14:paraId="548DAD12" w14:textId="77777777" w:rsidR="00023C0D" w:rsidRDefault="00000000">
      <w:pPr>
        <w:pStyle w:val="ListBullet"/>
      </w:pPr>
      <w:r>
        <w:t>D. Kích thước CPU</w:t>
      </w:r>
    </w:p>
    <w:p w14:paraId="5A35600F" w14:textId="77777777" w:rsidR="00023C0D" w:rsidRDefault="00000000">
      <w:r>
        <w:rPr>
          <w:b/>
        </w:rPr>
        <w:t>Đáp án đúng: A</w:t>
      </w:r>
    </w:p>
    <w:p w14:paraId="4CB2F518"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87164CD" w14:textId="77777777" w:rsidR="00023C0D" w:rsidRDefault="00000000">
      <w:pPr>
        <w:pStyle w:val="Heading2"/>
      </w:pPr>
      <w:r>
        <w:t>Câu 1550 [Cơ bản] - Kiến trúc máy tính</w:t>
      </w:r>
    </w:p>
    <w:p w14:paraId="0134C01A" w14:textId="77777777" w:rsidR="00023C0D" w:rsidRDefault="00000000">
      <w:r>
        <w:rPr>
          <w:b/>
        </w:rPr>
        <w:t>ISA là viết tắt của thuật ngữ nào? (Biến thể 56)</w:t>
      </w:r>
    </w:p>
    <w:p w14:paraId="5FBA5EB0" w14:textId="77777777" w:rsidR="00023C0D" w:rsidRDefault="00000000">
      <w:pPr>
        <w:pStyle w:val="ListBullet"/>
      </w:pPr>
      <w:r>
        <w:t>A. Instruction Set Architecture</w:t>
      </w:r>
    </w:p>
    <w:p w14:paraId="0BCF7D74" w14:textId="77777777" w:rsidR="00023C0D" w:rsidRDefault="00000000">
      <w:pPr>
        <w:pStyle w:val="ListBullet"/>
      </w:pPr>
      <w:r>
        <w:t>B. Integrated System Application</w:t>
      </w:r>
    </w:p>
    <w:p w14:paraId="320C7F38" w14:textId="77777777" w:rsidR="00023C0D" w:rsidRDefault="00000000">
      <w:pPr>
        <w:pStyle w:val="ListBullet"/>
      </w:pPr>
      <w:r>
        <w:t>C. Internal Storage Access</w:t>
      </w:r>
    </w:p>
    <w:p w14:paraId="2479440A" w14:textId="77777777" w:rsidR="00023C0D" w:rsidRDefault="00000000">
      <w:pPr>
        <w:pStyle w:val="ListBullet"/>
      </w:pPr>
      <w:r>
        <w:t>D. Input System Adapter</w:t>
      </w:r>
    </w:p>
    <w:p w14:paraId="5B33EC0D" w14:textId="77777777" w:rsidR="00023C0D" w:rsidRDefault="00000000">
      <w:r>
        <w:rPr>
          <w:b/>
        </w:rPr>
        <w:lastRenderedPageBreak/>
        <w:t>Đáp án đúng: A</w:t>
      </w:r>
    </w:p>
    <w:p w14:paraId="71F3A64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B3FFAA5" w14:textId="77777777" w:rsidR="00023C0D" w:rsidRDefault="00000000">
      <w:pPr>
        <w:pStyle w:val="Heading2"/>
      </w:pPr>
      <w:r>
        <w:t>Câu 1551 [Nâng cao] - Hiệu năng máy tính</w:t>
      </w:r>
    </w:p>
    <w:p w14:paraId="507F4C9B" w14:textId="77777777" w:rsidR="00023C0D" w:rsidRDefault="00000000">
      <w:r>
        <w:rPr>
          <w:b/>
        </w:rPr>
        <w:t>CPI là viết tắt của cụm nào? (Biến thể 315)</w:t>
      </w:r>
    </w:p>
    <w:p w14:paraId="3EAAA6C8" w14:textId="77777777" w:rsidR="00023C0D" w:rsidRDefault="00000000">
      <w:pPr>
        <w:pStyle w:val="ListBullet"/>
      </w:pPr>
      <w:r>
        <w:t>A. Cycles Per Instruction</w:t>
      </w:r>
    </w:p>
    <w:p w14:paraId="33CD23A5" w14:textId="77777777" w:rsidR="00023C0D" w:rsidRDefault="00000000">
      <w:pPr>
        <w:pStyle w:val="ListBullet"/>
      </w:pPr>
      <w:r>
        <w:t>B. Clock Program Interface</w:t>
      </w:r>
    </w:p>
    <w:p w14:paraId="5FDD3460" w14:textId="77777777" w:rsidR="00023C0D" w:rsidRDefault="00000000">
      <w:pPr>
        <w:pStyle w:val="ListBullet"/>
      </w:pPr>
      <w:r>
        <w:t>C. Central Process Instruction</w:t>
      </w:r>
    </w:p>
    <w:p w14:paraId="442F32FF" w14:textId="77777777" w:rsidR="00023C0D" w:rsidRDefault="00000000">
      <w:pPr>
        <w:pStyle w:val="ListBullet"/>
      </w:pPr>
      <w:r>
        <w:t>D. Control Program Index</w:t>
      </w:r>
    </w:p>
    <w:p w14:paraId="61C43E98" w14:textId="77777777" w:rsidR="00023C0D" w:rsidRDefault="00000000">
      <w:r>
        <w:rPr>
          <w:b/>
        </w:rPr>
        <w:t>Đáp án đúng: A</w:t>
      </w:r>
    </w:p>
    <w:p w14:paraId="40A244E1"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C3948A7" w14:textId="77777777" w:rsidR="00023C0D" w:rsidRDefault="00000000">
      <w:pPr>
        <w:pStyle w:val="Heading2"/>
      </w:pPr>
      <w:r>
        <w:t>Câu 1552 [Cơ bản] - Hiệu năng máy tính</w:t>
      </w:r>
    </w:p>
    <w:p w14:paraId="2CA4EB23" w14:textId="77777777" w:rsidR="00023C0D" w:rsidRDefault="00000000">
      <w:r>
        <w:rPr>
          <w:b/>
        </w:rPr>
        <w:t>Công thức thời gian CPU là gì? (Biến thể 745)</w:t>
      </w:r>
    </w:p>
    <w:p w14:paraId="4DDD6798" w14:textId="77777777" w:rsidR="00023C0D" w:rsidRDefault="00000000">
      <w:pPr>
        <w:pStyle w:val="ListBullet"/>
      </w:pPr>
      <w:r>
        <w:t>A. CPU Time = IC × CPI × T</w:t>
      </w:r>
    </w:p>
    <w:p w14:paraId="41DC0FCE" w14:textId="77777777" w:rsidR="00023C0D" w:rsidRDefault="00000000">
      <w:pPr>
        <w:pStyle w:val="ListBullet"/>
      </w:pPr>
      <w:r>
        <w:t>B. CPU Time = CPI / IC</w:t>
      </w:r>
    </w:p>
    <w:p w14:paraId="325726A8" w14:textId="77777777" w:rsidR="00023C0D" w:rsidRDefault="00000000">
      <w:pPr>
        <w:pStyle w:val="ListBullet"/>
      </w:pPr>
      <w:r>
        <w:t>C. CPU Time = IC + CPI</w:t>
      </w:r>
    </w:p>
    <w:p w14:paraId="5472C62F" w14:textId="77777777" w:rsidR="00023C0D" w:rsidRDefault="00000000">
      <w:pPr>
        <w:pStyle w:val="ListBullet"/>
      </w:pPr>
      <w:r>
        <w:t>D. CPU Time = f × T</w:t>
      </w:r>
    </w:p>
    <w:p w14:paraId="5229DA08" w14:textId="77777777" w:rsidR="00023C0D" w:rsidRDefault="00000000">
      <w:r>
        <w:rPr>
          <w:b/>
        </w:rPr>
        <w:t>Đáp án đúng: A</w:t>
      </w:r>
    </w:p>
    <w:p w14:paraId="2A9E4065"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4193437" w14:textId="77777777" w:rsidR="00023C0D" w:rsidRDefault="00000000">
      <w:pPr>
        <w:pStyle w:val="Heading2"/>
      </w:pPr>
      <w:r>
        <w:t>Câu 1553 [Trung bình] - Hiệu năng máy tính</w:t>
      </w:r>
    </w:p>
    <w:p w14:paraId="25F4ED6F" w14:textId="77777777" w:rsidR="00023C0D" w:rsidRDefault="00000000">
      <w:r>
        <w:rPr>
          <w:b/>
        </w:rPr>
        <w:t>Nếu tăng tần số xung nhịp thì thời gian CPU sẽ như thế nào? (Biến thể 310)</w:t>
      </w:r>
    </w:p>
    <w:p w14:paraId="404591CB" w14:textId="77777777" w:rsidR="00023C0D" w:rsidRDefault="00000000">
      <w:pPr>
        <w:pStyle w:val="ListBullet"/>
      </w:pPr>
      <w:r>
        <w:t>A. Giảm xuống</w:t>
      </w:r>
    </w:p>
    <w:p w14:paraId="47F6E3C0" w14:textId="77777777" w:rsidR="00023C0D" w:rsidRDefault="00000000">
      <w:pPr>
        <w:pStyle w:val="ListBullet"/>
      </w:pPr>
      <w:r>
        <w:t>B. Tăng lên</w:t>
      </w:r>
    </w:p>
    <w:p w14:paraId="658C0FC5" w14:textId="77777777" w:rsidR="00023C0D" w:rsidRDefault="00000000">
      <w:pPr>
        <w:pStyle w:val="ListBullet"/>
      </w:pPr>
      <w:r>
        <w:t>C. Không đổi</w:t>
      </w:r>
    </w:p>
    <w:p w14:paraId="4945DC4C" w14:textId="77777777" w:rsidR="00023C0D" w:rsidRDefault="00000000">
      <w:pPr>
        <w:pStyle w:val="ListBullet"/>
      </w:pPr>
      <w:r>
        <w:t>D. Bằng 0</w:t>
      </w:r>
    </w:p>
    <w:p w14:paraId="18212063" w14:textId="77777777" w:rsidR="00023C0D" w:rsidRDefault="00000000">
      <w:r>
        <w:rPr>
          <w:b/>
        </w:rPr>
        <w:t>Đáp án đúng: A</w:t>
      </w:r>
    </w:p>
    <w:p w14:paraId="49E42219"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4FFCF265" w14:textId="77777777" w:rsidR="00023C0D" w:rsidRDefault="00000000">
      <w:pPr>
        <w:pStyle w:val="Heading2"/>
      </w:pPr>
      <w:r>
        <w:t>Câu 1554 [Nâng cao] - Kiến trúc máy tính</w:t>
      </w:r>
    </w:p>
    <w:p w14:paraId="35EBFA50" w14:textId="77777777" w:rsidR="00023C0D" w:rsidRDefault="00000000">
      <w:r>
        <w:rPr>
          <w:b/>
        </w:rPr>
        <w:t>Ngôn ngữ máy được biểu diễn dưới dạng nào? (Biến thể 974)</w:t>
      </w:r>
    </w:p>
    <w:p w14:paraId="38EE9EF0" w14:textId="77777777" w:rsidR="00023C0D" w:rsidRDefault="00000000">
      <w:pPr>
        <w:pStyle w:val="ListBullet"/>
      </w:pPr>
      <w:r>
        <w:t>A. Nhị phân</w:t>
      </w:r>
    </w:p>
    <w:p w14:paraId="355428CB" w14:textId="77777777" w:rsidR="00023C0D" w:rsidRDefault="00000000">
      <w:pPr>
        <w:pStyle w:val="ListBullet"/>
      </w:pPr>
      <w:r>
        <w:t>B. Thập phân</w:t>
      </w:r>
    </w:p>
    <w:p w14:paraId="78ADB1C9" w14:textId="77777777" w:rsidR="00023C0D" w:rsidRDefault="00000000">
      <w:pPr>
        <w:pStyle w:val="ListBullet"/>
      </w:pPr>
      <w:r>
        <w:t>C. Ký tự Unicode</w:t>
      </w:r>
    </w:p>
    <w:p w14:paraId="3A8A5525" w14:textId="77777777" w:rsidR="00023C0D" w:rsidRDefault="00000000">
      <w:pPr>
        <w:pStyle w:val="ListBullet"/>
      </w:pPr>
      <w:r>
        <w:t>D. Hình ảnh</w:t>
      </w:r>
    </w:p>
    <w:p w14:paraId="67F14049" w14:textId="77777777" w:rsidR="00023C0D" w:rsidRDefault="00000000">
      <w:r>
        <w:rPr>
          <w:b/>
        </w:rPr>
        <w:t>Đáp án đúng: A</w:t>
      </w:r>
    </w:p>
    <w:p w14:paraId="2D3C142D"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4DECC26" w14:textId="77777777" w:rsidR="00023C0D" w:rsidRDefault="00000000">
      <w:pPr>
        <w:pStyle w:val="Heading2"/>
      </w:pPr>
      <w:r>
        <w:t>Câu 1555 [Nâng cao] - Hiệu năng máy tính</w:t>
      </w:r>
    </w:p>
    <w:p w14:paraId="224ACACA" w14:textId="77777777" w:rsidR="00023C0D" w:rsidRDefault="00000000">
      <w:r>
        <w:rPr>
          <w:b/>
        </w:rPr>
        <w:t>Công thức thời gian CPU là gì? (Biến thể 989)</w:t>
      </w:r>
    </w:p>
    <w:p w14:paraId="2A5259F6" w14:textId="77777777" w:rsidR="00023C0D" w:rsidRDefault="00000000">
      <w:pPr>
        <w:pStyle w:val="ListBullet"/>
      </w:pPr>
      <w:r>
        <w:t>A. CPU Time = IC × CPI × T</w:t>
      </w:r>
    </w:p>
    <w:p w14:paraId="3451FD26" w14:textId="77777777" w:rsidR="00023C0D" w:rsidRDefault="00000000">
      <w:pPr>
        <w:pStyle w:val="ListBullet"/>
      </w:pPr>
      <w:r>
        <w:t>B. CPU Time = CPI / IC</w:t>
      </w:r>
    </w:p>
    <w:p w14:paraId="486958EC" w14:textId="77777777" w:rsidR="00023C0D" w:rsidRDefault="00000000">
      <w:pPr>
        <w:pStyle w:val="ListBullet"/>
      </w:pPr>
      <w:r>
        <w:t>C. CPU Time = IC + CPI</w:t>
      </w:r>
    </w:p>
    <w:p w14:paraId="0C851F78" w14:textId="77777777" w:rsidR="00023C0D" w:rsidRDefault="00000000">
      <w:pPr>
        <w:pStyle w:val="ListBullet"/>
      </w:pPr>
      <w:r>
        <w:t>D. CPU Time = f × T</w:t>
      </w:r>
    </w:p>
    <w:p w14:paraId="6A14E7E1" w14:textId="77777777" w:rsidR="00023C0D" w:rsidRDefault="00000000">
      <w:r>
        <w:rPr>
          <w:b/>
        </w:rPr>
        <w:t>Đáp án đúng: A</w:t>
      </w:r>
    </w:p>
    <w:p w14:paraId="3F107FCD"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7703A5E0" w14:textId="77777777" w:rsidR="00023C0D" w:rsidRDefault="00000000">
      <w:pPr>
        <w:pStyle w:val="Heading2"/>
      </w:pPr>
      <w:r>
        <w:t>Câu 1556 [Cơ bản] - Kiến trúc máy tính</w:t>
      </w:r>
    </w:p>
    <w:p w14:paraId="61FF6A60" w14:textId="77777777" w:rsidR="00023C0D" w:rsidRDefault="00000000">
      <w:r>
        <w:rPr>
          <w:b/>
        </w:rPr>
        <w:t>Ngôn ngữ máy được biểu diễn dưới dạng nào? (Biến thể 945)</w:t>
      </w:r>
    </w:p>
    <w:p w14:paraId="1EA0C336" w14:textId="77777777" w:rsidR="00023C0D" w:rsidRDefault="00000000">
      <w:pPr>
        <w:pStyle w:val="ListBullet"/>
      </w:pPr>
      <w:r>
        <w:t>A. Nhị phân</w:t>
      </w:r>
    </w:p>
    <w:p w14:paraId="186DBC65" w14:textId="77777777" w:rsidR="00023C0D" w:rsidRDefault="00000000">
      <w:pPr>
        <w:pStyle w:val="ListBullet"/>
      </w:pPr>
      <w:r>
        <w:t>B. Thập phân</w:t>
      </w:r>
    </w:p>
    <w:p w14:paraId="44E136FF" w14:textId="77777777" w:rsidR="00023C0D" w:rsidRDefault="00000000">
      <w:pPr>
        <w:pStyle w:val="ListBullet"/>
      </w:pPr>
      <w:r>
        <w:t>C. Ký tự Unicode</w:t>
      </w:r>
    </w:p>
    <w:p w14:paraId="0F07B958" w14:textId="77777777" w:rsidR="00023C0D" w:rsidRDefault="00000000">
      <w:pPr>
        <w:pStyle w:val="ListBullet"/>
      </w:pPr>
      <w:r>
        <w:t>D. Hình ảnh</w:t>
      </w:r>
    </w:p>
    <w:p w14:paraId="365E1D3E" w14:textId="77777777" w:rsidR="00023C0D" w:rsidRDefault="00000000">
      <w:r>
        <w:rPr>
          <w:b/>
        </w:rPr>
        <w:t>Đáp án đúng: A</w:t>
      </w:r>
    </w:p>
    <w:p w14:paraId="539496CF"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066A6163" w14:textId="77777777" w:rsidR="00023C0D" w:rsidRDefault="00000000">
      <w:pPr>
        <w:pStyle w:val="Heading2"/>
      </w:pPr>
      <w:r>
        <w:lastRenderedPageBreak/>
        <w:t>Câu 1557 [Trung bình] - Máy tính và phân loại máy tính</w:t>
      </w:r>
    </w:p>
    <w:p w14:paraId="3A26D2CE" w14:textId="77777777" w:rsidR="00023C0D" w:rsidRDefault="00000000">
      <w:r>
        <w:rPr>
          <w:b/>
        </w:rPr>
        <w:t>CPU là viết tắt của cụm từ nào? (Biến thể 987)</w:t>
      </w:r>
    </w:p>
    <w:p w14:paraId="7E71F961" w14:textId="77777777" w:rsidR="00023C0D" w:rsidRDefault="00000000">
      <w:pPr>
        <w:pStyle w:val="ListBullet"/>
      </w:pPr>
      <w:r>
        <w:t>A. Central Processing Unit</w:t>
      </w:r>
    </w:p>
    <w:p w14:paraId="7579088E" w14:textId="77777777" w:rsidR="00023C0D" w:rsidRDefault="00000000">
      <w:pPr>
        <w:pStyle w:val="ListBullet"/>
      </w:pPr>
      <w:r>
        <w:t>B. Computer Process Utility</w:t>
      </w:r>
    </w:p>
    <w:p w14:paraId="3F4A156A" w14:textId="77777777" w:rsidR="00023C0D" w:rsidRDefault="00000000">
      <w:pPr>
        <w:pStyle w:val="ListBullet"/>
      </w:pPr>
      <w:r>
        <w:t>C. Central Program Unit</w:t>
      </w:r>
    </w:p>
    <w:p w14:paraId="182457A8" w14:textId="77777777" w:rsidR="00023C0D" w:rsidRDefault="00000000">
      <w:pPr>
        <w:pStyle w:val="ListBullet"/>
      </w:pPr>
      <w:r>
        <w:t>D. Control Processing Unit</w:t>
      </w:r>
    </w:p>
    <w:p w14:paraId="45437AD5" w14:textId="77777777" w:rsidR="00023C0D" w:rsidRDefault="00000000">
      <w:r>
        <w:rPr>
          <w:b/>
        </w:rPr>
        <w:t>Đáp án đúng: A</w:t>
      </w:r>
    </w:p>
    <w:p w14:paraId="48CC1D1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983C6ED" w14:textId="77777777" w:rsidR="00023C0D" w:rsidRDefault="00000000">
      <w:pPr>
        <w:pStyle w:val="Heading2"/>
      </w:pPr>
      <w:r>
        <w:t>Câu 1558 [Trung bình] - Hiệu năng máy tính</w:t>
      </w:r>
    </w:p>
    <w:p w14:paraId="2F736351" w14:textId="77777777" w:rsidR="00023C0D" w:rsidRDefault="00000000">
      <w:r>
        <w:rPr>
          <w:b/>
        </w:rPr>
        <w:t>CPI là viết tắt của cụm nào? (Biến thể 585)</w:t>
      </w:r>
    </w:p>
    <w:p w14:paraId="78B5DF82" w14:textId="77777777" w:rsidR="00023C0D" w:rsidRDefault="00000000">
      <w:pPr>
        <w:pStyle w:val="ListBullet"/>
      </w:pPr>
      <w:r>
        <w:t>A. Cycles Per Instruction</w:t>
      </w:r>
    </w:p>
    <w:p w14:paraId="744C6A32" w14:textId="77777777" w:rsidR="00023C0D" w:rsidRDefault="00000000">
      <w:pPr>
        <w:pStyle w:val="ListBullet"/>
      </w:pPr>
      <w:r>
        <w:t>B. Clock Program Interface</w:t>
      </w:r>
    </w:p>
    <w:p w14:paraId="3292F6A0" w14:textId="77777777" w:rsidR="00023C0D" w:rsidRDefault="00000000">
      <w:pPr>
        <w:pStyle w:val="ListBullet"/>
      </w:pPr>
      <w:r>
        <w:t>C. Central Process Instruction</w:t>
      </w:r>
    </w:p>
    <w:p w14:paraId="4B0C38B5" w14:textId="77777777" w:rsidR="00023C0D" w:rsidRDefault="00000000">
      <w:pPr>
        <w:pStyle w:val="ListBullet"/>
      </w:pPr>
      <w:r>
        <w:t>D. Control Program Index</w:t>
      </w:r>
    </w:p>
    <w:p w14:paraId="2EE856C4" w14:textId="77777777" w:rsidR="00023C0D" w:rsidRDefault="00000000">
      <w:r>
        <w:rPr>
          <w:b/>
        </w:rPr>
        <w:t>Đáp án đúng: A</w:t>
      </w:r>
    </w:p>
    <w:p w14:paraId="22555CF8"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3FDC5FAC" w14:textId="77777777" w:rsidR="00023C0D" w:rsidRDefault="00000000">
      <w:pPr>
        <w:pStyle w:val="Heading2"/>
      </w:pPr>
      <w:r>
        <w:t>Câu 1559 [Cơ bản] - Hiệu năng máy tính</w:t>
      </w:r>
    </w:p>
    <w:p w14:paraId="044F3190" w14:textId="77777777" w:rsidR="00023C0D" w:rsidRDefault="00000000">
      <w:r>
        <w:rPr>
          <w:b/>
        </w:rPr>
        <w:t>MFLOPS dùng cho loại hệ thống nào? (Biến thể 527)</w:t>
      </w:r>
    </w:p>
    <w:p w14:paraId="6D2D2040" w14:textId="77777777" w:rsidR="00023C0D" w:rsidRDefault="00000000">
      <w:pPr>
        <w:pStyle w:val="ListBullet"/>
      </w:pPr>
      <w:r>
        <w:t>A. Hệ thống tính toán lớn</w:t>
      </w:r>
    </w:p>
    <w:p w14:paraId="773B2744" w14:textId="77777777" w:rsidR="00023C0D" w:rsidRDefault="00000000">
      <w:pPr>
        <w:pStyle w:val="ListBullet"/>
      </w:pPr>
      <w:r>
        <w:t>B. Thiết bị nhập liệu</w:t>
      </w:r>
    </w:p>
    <w:p w14:paraId="335E4AD3" w14:textId="77777777" w:rsidR="00023C0D" w:rsidRDefault="00000000">
      <w:pPr>
        <w:pStyle w:val="ListBullet"/>
      </w:pPr>
      <w:r>
        <w:t>C. Máy in</w:t>
      </w:r>
    </w:p>
    <w:p w14:paraId="43694284" w14:textId="77777777" w:rsidR="00023C0D" w:rsidRDefault="00000000">
      <w:pPr>
        <w:pStyle w:val="ListBullet"/>
      </w:pPr>
      <w:r>
        <w:t>D. Ổ cứng</w:t>
      </w:r>
    </w:p>
    <w:p w14:paraId="38298ED5" w14:textId="77777777" w:rsidR="00023C0D" w:rsidRDefault="00000000">
      <w:r>
        <w:rPr>
          <w:b/>
        </w:rPr>
        <w:t>Đáp án đúng: A</w:t>
      </w:r>
    </w:p>
    <w:p w14:paraId="2D5942CB"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54642F2D" w14:textId="77777777" w:rsidR="00023C0D" w:rsidRDefault="00000000">
      <w:pPr>
        <w:pStyle w:val="Heading2"/>
      </w:pPr>
      <w:r>
        <w:t>Câu 1560 [Trung bình] - Hiệu năng máy tính</w:t>
      </w:r>
    </w:p>
    <w:p w14:paraId="2272AB7D" w14:textId="77777777" w:rsidR="00023C0D" w:rsidRDefault="00000000">
      <w:r>
        <w:rPr>
          <w:b/>
        </w:rPr>
        <w:t>CPI là viết tắt của cụm nào? (Biến thể 844)</w:t>
      </w:r>
    </w:p>
    <w:p w14:paraId="2429A198" w14:textId="77777777" w:rsidR="00023C0D" w:rsidRDefault="00000000">
      <w:pPr>
        <w:pStyle w:val="ListBullet"/>
      </w:pPr>
      <w:r>
        <w:lastRenderedPageBreak/>
        <w:t>A. Cycles Per Instruction</w:t>
      </w:r>
    </w:p>
    <w:p w14:paraId="6C290D1F" w14:textId="77777777" w:rsidR="00023C0D" w:rsidRDefault="00000000">
      <w:pPr>
        <w:pStyle w:val="ListBullet"/>
      </w:pPr>
      <w:r>
        <w:t>B. Clock Program Interface</w:t>
      </w:r>
    </w:p>
    <w:p w14:paraId="7DE95458" w14:textId="77777777" w:rsidR="00023C0D" w:rsidRDefault="00000000">
      <w:pPr>
        <w:pStyle w:val="ListBullet"/>
      </w:pPr>
      <w:r>
        <w:t>C. Central Process Instruction</w:t>
      </w:r>
    </w:p>
    <w:p w14:paraId="7B55BE5C" w14:textId="77777777" w:rsidR="00023C0D" w:rsidRDefault="00000000">
      <w:pPr>
        <w:pStyle w:val="ListBullet"/>
      </w:pPr>
      <w:r>
        <w:t>D. Control Program Index</w:t>
      </w:r>
    </w:p>
    <w:p w14:paraId="2374BC25" w14:textId="77777777" w:rsidR="00023C0D" w:rsidRDefault="00000000">
      <w:r>
        <w:rPr>
          <w:b/>
        </w:rPr>
        <w:t>Đáp án đúng: A</w:t>
      </w:r>
    </w:p>
    <w:p w14:paraId="5062A07F"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2B405CB" w14:textId="77777777" w:rsidR="00023C0D" w:rsidRDefault="00000000">
      <w:pPr>
        <w:pStyle w:val="Heading2"/>
      </w:pPr>
      <w:r>
        <w:t>Câu 1561 [Nâng cao] - Máy tính và phân loại máy tính</w:t>
      </w:r>
    </w:p>
    <w:p w14:paraId="7F4F3EE5" w14:textId="77777777" w:rsidR="00023C0D" w:rsidRDefault="00000000">
      <w:r>
        <w:rPr>
          <w:b/>
        </w:rPr>
        <w:t>Máy tính là thiết bị điện tử thực hiện chức năng nào? (Biến thể 541)</w:t>
      </w:r>
    </w:p>
    <w:p w14:paraId="1E2CC4AA" w14:textId="77777777" w:rsidR="00023C0D" w:rsidRDefault="00000000">
      <w:pPr>
        <w:pStyle w:val="ListBullet"/>
      </w:pPr>
      <w:r>
        <w:t>A. Nhận dữ liệu, xử lý và đưa ra kết quả</w:t>
      </w:r>
    </w:p>
    <w:p w14:paraId="36816FC5" w14:textId="77777777" w:rsidR="00023C0D" w:rsidRDefault="00000000">
      <w:pPr>
        <w:pStyle w:val="ListBullet"/>
      </w:pPr>
      <w:r>
        <w:t>B. Chỉ lưu trữ dữ liệu</w:t>
      </w:r>
    </w:p>
    <w:p w14:paraId="1EA9B362" w14:textId="77777777" w:rsidR="00023C0D" w:rsidRDefault="00000000">
      <w:pPr>
        <w:pStyle w:val="ListBullet"/>
      </w:pPr>
      <w:r>
        <w:t>C. Chỉ thực hiện phép toán</w:t>
      </w:r>
    </w:p>
    <w:p w14:paraId="6F536FC5" w14:textId="77777777" w:rsidR="00023C0D" w:rsidRDefault="00000000">
      <w:pPr>
        <w:pStyle w:val="ListBullet"/>
      </w:pPr>
      <w:r>
        <w:t>D. Chỉ truyền dữ liệu</w:t>
      </w:r>
    </w:p>
    <w:p w14:paraId="6EF3C91B" w14:textId="77777777" w:rsidR="00023C0D" w:rsidRDefault="00000000">
      <w:r>
        <w:rPr>
          <w:b/>
        </w:rPr>
        <w:t>Đáp án đúng: A</w:t>
      </w:r>
    </w:p>
    <w:p w14:paraId="19770A6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6D77D39" w14:textId="77777777" w:rsidR="00023C0D" w:rsidRDefault="00000000">
      <w:pPr>
        <w:pStyle w:val="Heading2"/>
      </w:pPr>
      <w:r>
        <w:t>Câu 1562 [Trung bình] - Hiệu năng máy tính</w:t>
      </w:r>
    </w:p>
    <w:p w14:paraId="13EB98BA" w14:textId="77777777" w:rsidR="00023C0D" w:rsidRDefault="00000000">
      <w:r>
        <w:rPr>
          <w:b/>
        </w:rPr>
        <w:t>MFLOPS dùng cho loại hệ thống nào? (Biến thể 683)</w:t>
      </w:r>
    </w:p>
    <w:p w14:paraId="504EC0B5" w14:textId="77777777" w:rsidR="00023C0D" w:rsidRDefault="00000000">
      <w:pPr>
        <w:pStyle w:val="ListBullet"/>
      </w:pPr>
      <w:r>
        <w:t>A. Hệ thống tính toán lớn</w:t>
      </w:r>
    </w:p>
    <w:p w14:paraId="7843AEE0" w14:textId="77777777" w:rsidR="00023C0D" w:rsidRDefault="00000000">
      <w:pPr>
        <w:pStyle w:val="ListBullet"/>
      </w:pPr>
      <w:r>
        <w:t>B. Thiết bị nhập liệu</w:t>
      </w:r>
    </w:p>
    <w:p w14:paraId="5798C062" w14:textId="77777777" w:rsidR="00023C0D" w:rsidRDefault="00000000">
      <w:pPr>
        <w:pStyle w:val="ListBullet"/>
      </w:pPr>
      <w:r>
        <w:t>C. Máy in</w:t>
      </w:r>
    </w:p>
    <w:p w14:paraId="1A1956EE" w14:textId="77777777" w:rsidR="00023C0D" w:rsidRDefault="00000000">
      <w:pPr>
        <w:pStyle w:val="ListBullet"/>
      </w:pPr>
      <w:r>
        <w:t>D. Ổ cứng</w:t>
      </w:r>
    </w:p>
    <w:p w14:paraId="5928AE71" w14:textId="77777777" w:rsidR="00023C0D" w:rsidRDefault="00000000">
      <w:r>
        <w:rPr>
          <w:b/>
        </w:rPr>
        <w:t>Đáp án đúng: A</w:t>
      </w:r>
    </w:p>
    <w:p w14:paraId="08B917E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FD7574E" w14:textId="77777777" w:rsidR="00023C0D" w:rsidRDefault="00000000">
      <w:pPr>
        <w:pStyle w:val="Heading2"/>
      </w:pPr>
      <w:r>
        <w:t>Câu 1563 [Trung bình] - Hiệu năng máy tính</w:t>
      </w:r>
    </w:p>
    <w:p w14:paraId="433D295F" w14:textId="77777777" w:rsidR="00023C0D" w:rsidRDefault="00000000">
      <w:r>
        <w:rPr>
          <w:b/>
        </w:rPr>
        <w:t>MFLOPS dùng cho loại hệ thống nào? (Biến thể 805)</w:t>
      </w:r>
    </w:p>
    <w:p w14:paraId="1C68F9C8" w14:textId="77777777" w:rsidR="00023C0D" w:rsidRDefault="00000000">
      <w:pPr>
        <w:pStyle w:val="ListBullet"/>
      </w:pPr>
      <w:r>
        <w:t>A. Hệ thống tính toán lớn</w:t>
      </w:r>
    </w:p>
    <w:p w14:paraId="02432016" w14:textId="77777777" w:rsidR="00023C0D" w:rsidRDefault="00000000">
      <w:pPr>
        <w:pStyle w:val="ListBullet"/>
      </w:pPr>
      <w:r>
        <w:t>B. Thiết bị nhập liệu</w:t>
      </w:r>
    </w:p>
    <w:p w14:paraId="6432A8D5" w14:textId="77777777" w:rsidR="00023C0D" w:rsidRDefault="00000000">
      <w:pPr>
        <w:pStyle w:val="ListBullet"/>
      </w:pPr>
      <w:r>
        <w:t>C. Máy in</w:t>
      </w:r>
    </w:p>
    <w:p w14:paraId="0683E01B" w14:textId="77777777" w:rsidR="00023C0D" w:rsidRDefault="00000000">
      <w:pPr>
        <w:pStyle w:val="ListBullet"/>
      </w:pPr>
      <w:r>
        <w:lastRenderedPageBreak/>
        <w:t>D. Ổ cứng</w:t>
      </w:r>
    </w:p>
    <w:p w14:paraId="0C39256F" w14:textId="77777777" w:rsidR="00023C0D" w:rsidRDefault="00000000">
      <w:r>
        <w:rPr>
          <w:b/>
        </w:rPr>
        <w:t>Đáp án đúng: A</w:t>
      </w:r>
    </w:p>
    <w:p w14:paraId="075DBA97"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1CBED3A" w14:textId="77777777" w:rsidR="00023C0D" w:rsidRDefault="00000000">
      <w:pPr>
        <w:pStyle w:val="Heading2"/>
      </w:pPr>
      <w:r>
        <w:t>Câu 1564 [Nâng cao] - Máy tính và phân loại máy tính</w:t>
      </w:r>
    </w:p>
    <w:p w14:paraId="775890A6" w14:textId="77777777" w:rsidR="00023C0D" w:rsidRDefault="00000000">
      <w:r>
        <w:rPr>
          <w:b/>
        </w:rPr>
        <w:t>Máy tính nhúng thường có đặc điểm nào? (Biến thể 64)</w:t>
      </w:r>
    </w:p>
    <w:p w14:paraId="1BB2348E" w14:textId="77777777" w:rsidR="00023C0D" w:rsidRDefault="00000000">
      <w:pPr>
        <w:pStyle w:val="ListBullet"/>
      </w:pPr>
      <w:r>
        <w:t>A. Thiết kế chuyên dụng</w:t>
      </w:r>
    </w:p>
    <w:p w14:paraId="1E96F5FE" w14:textId="77777777" w:rsidR="00023C0D" w:rsidRDefault="00000000">
      <w:pPr>
        <w:pStyle w:val="ListBullet"/>
      </w:pPr>
      <w:r>
        <w:t>B. Giá rất cao</w:t>
      </w:r>
    </w:p>
    <w:p w14:paraId="2067D2EA" w14:textId="77777777" w:rsidR="00023C0D" w:rsidRDefault="00000000">
      <w:pPr>
        <w:pStyle w:val="ListBullet"/>
      </w:pPr>
      <w:r>
        <w:t>C. Luôn dùng CPU đa nhân</w:t>
      </w:r>
    </w:p>
    <w:p w14:paraId="4A1312FB" w14:textId="77777777" w:rsidR="00023C0D" w:rsidRDefault="00000000">
      <w:pPr>
        <w:pStyle w:val="ListBullet"/>
      </w:pPr>
      <w:r>
        <w:t>D. Không có bộ nhớ</w:t>
      </w:r>
    </w:p>
    <w:p w14:paraId="58CBF4F5" w14:textId="77777777" w:rsidR="00023C0D" w:rsidRDefault="00000000">
      <w:r>
        <w:rPr>
          <w:b/>
        </w:rPr>
        <w:t>Đáp án đúng: A</w:t>
      </w:r>
    </w:p>
    <w:p w14:paraId="238149AD"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1F43030" w14:textId="77777777" w:rsidR="00023C0D" w:rsidRDefault="00000000">
      <w:pPr>
        <w:pStyle w:val="Heading2"/>
      </w:pPr>
      <w:r>
        <w:t>Câu 1565 [Trung bình] - Máy tính và phân loại máy tính</w:t>
      </w:r>
    </w:p>
    <w:p w14:paraId="7FE98011" w14:textId="77777777" w:rsidR="00023C0D" w:rsidRDefault="00000000">
      <w:r>
        <w:rPr>
          <w:b/>
        </w:rPr>
        <w:t>CPU là viết tắt của cụm từ nào? (Biến thể 475)</w:t>
      </w:r>
    </w:p>
    <w:p w14:paraId="3BE31C30" w14:textId="77777777" w:rsidR="00023C0D" w:rsidRDefault="00000000">
      <w:pPr>
        <w:pStyle w:val="ListBullet"/>
      </w:pPr>
      <w:r>
        <w:t>A. Central Processing Unit</w:t>
      </w:r>
    </w:p>
    <w:p w14:paraId="12BD3BC6" w14:textId="77777777" w:rsidR="00023C0D" w:rsidRDefault="00000000">
      <w:pPr>
        <w:pStyle w:val="ListBullet"/>
      </w:pPr>
      <w:r>
        <w:t>B. Computer Process Utility</w:t>
      </w:r>
    </w:p>
    <w:p w14:paraId="00AAE8B6" w14:textId="77777777" w:rsidR="00023C0D" w:rsidRDefault="00000000">
      <w:pPr>
        <w:pStyle w:val="ListBullet"/>
      </w:pPr>
      <w:r>
        <w:t>C. Central Program Unit</w:t>
      </w:r>
    </w:p>
    <w:p w14:paraId="37AE300F" w14:textId="77777777" w:rsidR="00023C0D" w:rsidRDefault="00000000">
      <w:pPr>
        <w:pStyle w:val="ListBullet"/>
      </w:pPr>
      <w:r>
        <w:t>D. Control Processing Unit</w:t>
      </w:r>
    </w:p>
    <w:p w14:paraId="30769428" w14:textId="77777777" w:rsidR="00023C0D" w:rsidRDefault="00000000">
      <w:r>
        <w:rPr>
          <w:b/>
        </w:rPr>
        <w:t>Đáp án đúng: A</w:t>
      </w:r>
    </w:p>
    <w:p w14:paraId="501E864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E11C056" w14:textId="77777777" w:rsidR="00023C0D" w:rsidRDefault="00000000">
      <w:pPr>
        <w:pStyle w:val="Heading2"/>
      </w:pPr>
      <w:r>
        <w:t>Câu 1566 [Nâng cao] - Kiến trúc máy tính</w:t>
      </w:r>
    </w:p>
    <w:p w14:paraId="4A0C70B8" w14:textId="77777777" w:rsidR="00023C0D" w:rsidRDefault="00000000">
      <w:r>
        <w:rPr>
          <w:b/>
        </w:rPr>
        <w:t>Bus hệ thống dùng để làm gì? (Biến thể 167)</w:t>
      </w:r>
    </w:p>
    <w:p w14:paraId="5A4D15A3" w14:textId="77777777" w:rsidR="00023C0D" w:rsidRDefault="00000000">
      <w:pPr>
        <w:pStyle w:val="ListBullet"/>
      </w:pPr>
      <w:r>
        <w:t>A. Kết nối và truyền dữ liệu giữa các thành phần</w:t>
      </w:r>
    </w:p>
    <w:p w14:paraId="5A440367" w14:textId="77777777" w:rsidR="00023C0D" w:rsidRDefault="00000000">
      <w:pPr>
        <w:pStyle w:val="ListBullet"/>
      </w:pPr>
      <w:r>
        <w:t>B. Lưu trữ dữ liệu</w:t>
      </w:r>
    </w:p>
    <w:p w14:paraId="7E43638D" w14:textId="77777777" w:rsidR="00023C0D" w:rsidRDefault="00000000">
      <w:pPr>
        <w:pStyle w:val="ListBullet"/>
      </w:pPr>
      <w:r>
        <w:t>C. Làm mát CPU</w:t>
      </w:r>
    </w:p>
    <w:p w14:paraId="7A4F0FF4" w14:textId="77777777" w:rsidR="00023C0D" w:rsidRDefault="00000000">
      <w:pPr>
        <w:pStyle w:val="ListBullet"/>
      </w:pPr>
      <w:r>
        <w:t>D. Tăng dung lượng RAM</w:t>
      </w:r>
    </w:p>
    <w:p w14:paraId="46240E08" w14:textId="77777777" w:rsidR="00023C0D" w:rsidRDefault="00000000">
      <w:r>
        <w:rPr>
          <w:b/>
        </w:rPr>
        <w:lastRenderedPageBreak/>
        <w:t>Đáp án đúng: A</w:t>
      </w:r>
    </w:p>
    <w:p w14:paraId="703B35A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A852A78" w14:textId="77777777" w:rsidR="00023C0D" w:rsidRDefault="00000000">
      <w:pPr>
        <w:pStyle w:val="Heading2"/>
      </w:pPr>
      <w:r>
        <w:t>Câu 1567 [Cơ bản] - Kiến trúc máy tính</w:t>
      </w:r>
    </w:p>
    <w:p w14:paraId="51BB146F" w14:textId="77777777" w:rsidR="00023C0D" w:rsidRDefault="00000000">
      <w:r>
        <w:rPr>
          <w:b/>
        </w:rPr>
        <w:t>ISA là viết tắt của thuật ngữ nào? (Biến thể 731)</w:t>
      </w:r>
    </w:p>
    <w:p w14:paraId="110BD42C" w14:textId="77777777" w:rsidR="00023C0D" w:rsidRDefault="00000000">
      <w:pPr>
        <w:pStyle w:val="ListBullet"/>
      </w:pPr>
      <w:r>
        <w:t>A. Instruction Set Architecture</w:t>
      </w:r>
    </w:p>
    <w:p w14:paraId="0DD75A67" w14:textId="77777777" w:rsidR="00023C0D" w:rsidRDefault="00000000">
      <w:pPr>
        <w:pStyle w:val="ListBullet"/>
      </w:pPr>
      <w:r>
        <w:t>B. Integrated System Application</w:t>
      </w:r>
    </w:p>
    <w:p w14:paraId="19B3E0A9" w14:textId="77777777" w:rsidR="00023C0D" w:rsidRDefault="00000000">
      <w:pPr>
        <w:pStyle w:val="ListBullet"/>
      </w:pPr>
      <w:r>
        <w:t>C. Internal Storage Access</w:t>
      </w:r>
    </w:p>
    <w:p w14:paraId="24BE7290" w14:textId="77777777" w:rsidR="00023C0D" w:rsidRDefault="00000000">
      <w:pPr>
        <w:pStyle w:val="ListBullet"/>
      </w:pPr>
      <w:r>
        <w:t>D. Input System Adapter</w:t>
      </w:r>
    </w:p>
    <w:p w14:paraId="393DB682" w14:textId="77777777" w:rsidR="00023C0D" w:rsidRDefault="00000000">
      <w:r>
        <w:rPr>
          <w:b/>
        </w:rPr>
        <w:t>Đáp án đúng: A</w:t>
      </w:r>
    </w:p>
    <w:p w14:paraId="0F8F7BE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0E915597" w14:textId="77777777" w:rsidR="00023C0D" w:rsidRDefault="00000000">
      <w:pPr>
        <w:pStyle w:val="Heading2"/>
      </w:pPr>
      <w:r>
        <w:t>Câu 1568 [Nâng cao] - Hiệu năng máy tính</w:t>
      </w:r>
    </w:p>
    <w:p w14:paraId="788D4151" w14:textId="77777777" w:rsidR="00023C0D" w:rsidRDefault="00000000">
      <w:r>
        <w:rPr>
          <w:b/>
        </w:rPr>
        <w:t>Công thức thời gian CPU là gì? (Biến thể 404)</w:t>
      </w:r>
    </w:p>
    <w:p w14:paraId="5E0FBADB" w14:textId="77777777" w:rsidR="00023C0D" w:rsidRDefault="00000000">
      <w:pPr>
        <w:pStyle w:val="ListBullet"/>
      </w:pPr>
      <w:r>
        <w:t>A. CPU Time = IC × CPI × T</w:t>
      </w:r>
    </w:p>
    <w:p w14:paraId="1C805C45" w14:textId="77777777" w:rsidR="00023C0D" w:rsidRDefault="00000000">
      <w:pPr>
        <w:pStyle w:val="ListBullet"/>
      </w:pPr>
      <w:r>
        <w:t>B. CPU Time = CPI / IC</w:t>
      </w:r>
    </w:p>
    <w:p w14:paraId="03608E73" w14:textId="77777777" w:rsidR="00023C0D" w:rsidRDefault="00000000">
      <w:pPr>
        <w:pStyle w:val="ListBullet"/>
      </w:pPr>
      <w:r>
        <w:t>C. CPU Time = IC + CPI</w:t>
      </w:r>
    </w:p>
    <w:p w14:paraId="2A457AEA" w14:textId="77777777" w:rsidR="00023C0D" w:rsidRDefault="00000000">
      <w:pPr>
        <w:pStyle w:val="ListBullet"/>
      </w:pPr>
      <w:r>
        <w:t>D. CPU Time = f × T</w:t>
      </w:r>
    </w:p>
    <w:p w14:paraId="46893222" w14:textId="77777777" w:rsidR="00023C0D" w:rsidRDefault="00000000">
      <w:r>
        <w:rPr>
          <w:b/>
        </w:rPr>
        <w:t>Đáp án đúng: A</w:t>
      </w:r>
    </w:p>
    <w:p w14:paraId="18551500"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131361E4" w14:textId="77777777" w:rsidR="00023C0D" w:rsidRDefault="00000000">
      <w:pPr>
        <w:pStyle w:val="Heading2"/>
      </w:pPr>
      <w:r>
        <w:t>Câu 1569 [Trung bình] - Máy tính và phân loại máy tính</w:t>
      </w:r>
    </w:p>
    <w:p w14:paraId="699F26D7" w14:textId="77777777" w:rsidR="00023C0D" w:rsidRDefault="00000000">
      <w:r>
        <w:rPr>
          <w:b/>
        </w:rPr>
        <w:t>Máy chủ (Server) chủ yếu dùng để làm gì? (Biến thể 730)</w:t>
      </w:r>
    </w:p>
    <w:p w14:paraId="19A1FD18" w14:textId="77777777" w:rsidR="00023C0D" w:rsidRDefault="00000000">
      <w:pPr>
        <w:pStyle w:val="ListBullet"/>
      </w:pPr>
      <w:r>
        <w:t>A. Quản lý và cung cấp dịch vụ mạng</w:t>
      </w:r>
    </w:p>
    <w:p w14:paraId="76774646" w14:textId="77777777" w:rsidR="00023C0D" w:rsidRDefault="00000000">
      <w:pPr>
        <w:pStyle w:val="ListBullet"/>
      </w:pPr>
      <w:r>
        <w:t>B. Chơi game</w:t>
      </w:r>
    </w:p>
    <w:p w14:paraId="58CFF359" w14:textId="77777777" w:rsidR="00023C0D" w:rsidRDefault="00000000">
      <w:pPr>
        <w:pStyle w:val="ListBullet"/>
      </w:pPr>
      <w:r>
        <w:t>C. Thiết kế đồ họa cá nhân</w:t>
      </w:r>
    </w:p>
    <w:p w14:paraId="3CB78A5A" w14:textId="77777777" w:rsidR="00023C0D" w:rsidRDefault="00000000">
      <w:pPr>
        <w:pStyle w:val="ListBullet"/>
      </w:pPr>
      <w:r>
        <w:t>D. Soạn thảo văn bản</w:t>
      </w:r>
    </w:p>
    <w:p w14:paraId="6843838C" w14:textId="77777777" w:rsidR="00023C0D" w:rsidRDefault="00000000">
      <w:r>
        <w:rPr>
          <w:b/>
        </w:rPr>
        <w:t>Đáp án đúng: A</w:t>
      </w:r>
    </w:p>
    <w:p w14:paraId="011A7E6F"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071235D" w14:textId="77777777" w:rsidR="00023C0D" w:rsidRDefault="00000000">
      <w:pPr>
        <w:pStyle w:val="Heading2"/>
      </w:pPr>
      <w:r>
        <w:t>Câu 1570 [Trung bình] - Kiến trúc máy tính</w:t>
      </w:r>
    </w:p>
    <w:p w14:paraId="3F66AC16" w14:textId="77777777" w:rsidR="00023C0D" w:rsidRDefault="00000000">
      <w:r>
        <w:rPr>
          <w:b/>
        </w:rPr>
        <w:t>Bus hệ thống dùng để làm gì? (Biến thể 8)</w:t>
      </w:r>
    </w:p>
    <w:p w14:paraId="60E48C66" w14:textId="77777777" w:rsidR="00023C0D" w:rsidRDefault="00000000">
      <w:pPr>
        <w:pStyle w:val="ListBullet"/>
      </w:pPr>
      <w:r>
        <w:t>A. Kết nối và truyền dữ liệu giữa các thành phần</w:t>
      </w:r>
    </w:p>
    <w:p w14:paraId="3AEB1F0A" w14:textId="77777777" w:rsidR="00023C0D" w:rsidRDefault="00000000">
      <w:pPr>
        <w:pStyle w:val="ListBullet"/>
      </w:pPr>
      <w:r>
        <w:t>B. Lưu trữ dữ liệu</w:t>
      </w:r>
    </w:p>
    <w:p w14:paraId="69129161" w14:textId="77777777" w:rsidR="00023C0D" w:rsidRDefault="00000000">
      <w:pPr>
        <w:pStyle w:val="ListBullet"/>
      </w:pPr>
      <w:r>
        <w:t>C. Làm mát CPU</w:t>
      </w:r>
    </w:p>
    <w:p w14:paraId="086032C6" w14:textId="77777777" w:rsidR="00023C0D" w:rsidRDefault="00000000">
      <w:pPr>
        <w:pStyle w:val="ListBullet"/>
      </w:pPr>
      <w:r>
        <w:t>D. Tăng dung lượng RAM</w:t>
      </w:r>
    </w:p>
    <w:p w14:paraId="6D88850F" w14:textId="77777777" w:rsidR="00023C0D" w:rsidRDefault="00000000">
      <w:r>
        <w:rPr>
          <w:b/>
        </w:rPr>
        <w:t>Đáp án đúng: A</w:t>
      </w:r>
    </w:p>
    <w:p w14:paraId="296573F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41E39DF" w14:textId="77777777" w:rsidR="00023C0D" w:rsidRDefault="00000000">
      <w:pPr>
        <w:pStyle w:val="Heading2"/>
      </w:pPr>
      <w:r>
        <w:t>Câu 1571 [Nâng cao] - Kiến trúc máy tính</w:t>
      </w:r>
    </w:p>
    <w:p w14:paraId="069EFEE0" w14:textId="77777777" w:rsidR="00023C0D" w:rsidRDefault="00000000">
      <w:r>
        <w:rPr>
          <w:b/>
        </w:rPr>
        <w:t>Tổ chức máy tính nghiên cứu nội dung nào? (Biến thể 419)</w:t>
      </w:r>
    </w:p>
    <w:p w14:paraId="1CA48934" w14:textId="77777777" w:rsidR="00023C0D" w:rsidRDefault="00000000">
      <w:pPr>
        <w:pStyle w:val="ListBullet"/>
      </w:pPr>
      <w:r>
        <w:t>A. Thiết kế CPU, bộ nhớ và bus</w:t>
      </w:r>
    </w:p>
    <w:p w14:paraId="6F3061B6" w14:textId="77777777" w:rsidR="00023C0D" w:rsidRDefault="00000000">
      <w:pPr>
        <w:pStyle w:val="ListBullet"/>
      </w:pPr>
      <w:r>
        <w:t>B. Thiết kế website</w:t>
      </w:r>
    </w:p>
    <w:p w14:paraId="2E216A72" w14:textId="77777777" w:rsidR="00023C0D" w:rsidRDefault="00000000">
      <w:pPr>
        <w:pStyle w:val="ListBullet"/>
      </w:pPr>
      <w:r>
        <w:t>C. Lập trình ứng dụng</w:t>
      </w:r>
    </w:p>
    <w:p w14:paraId="52FD5D79" w14:textId="77777777" w:rsidR="00023C0D" w:rsidRDefault="00000000">
      <w:pPr>
        <w:pStyle w:val="ListBullet"/>
      </w:pPr>
      <w:r>
        <w:t>D. Quản trị mạng xã hội</w:t>
      </w:r>
    </w:p>
    <w:p w14:paraId="5CF7BE6D" w14:textId="77777777" w:rsidR="00023C0D" w:rsidRDefault="00000000">
      <w:r>
        <w:rPr>
          <w:b/>
        </w:rPr>
        <w:t>Đáp án đúng: A</w:t>
      </w:r>
    </w:p>
    <w:p w14:paraId="275142C7"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737B8456" w14:textId="77777777" w:rsidR="00023C0D" w:rsidRDefault="00000000">
      <w:pPr>
        <w:pStyle w:val="Heading2"/>
      </w:pPr>
      <w:r>
        <w:t>Câu 1572 [Trung bình] - Máy tính và phân loại máy tính</w:t>
      </w:r>
    </w:p>
    <w:p w14:paraId="6490D259" w14:textId="77777777" w:rsidR="00023C0D" w:rsidRDefault="00000000">
      <w:r>
        <w:rPr>
          <w:b/>
        </w:rPr>
        <w:t>Máy tính nhúng thường có đặc điểm nào? (Biến thể 250)</w:t>
      </w:r>
    </w:p>
    <w:p w14:paraId="22E28AF5" w14:textId="77777777" w:rsidR="00023C0D" w:rsidRDefault="00000000">
      <w:pPr>
        <w:pStyle w:val="ListBullet"/>
      </w:pPr>
      <w:r>
        <w:t>A. Thiết kế chuyên dụng</w:t>
      </w:r>
    </w:p>
    <w:p w14:paraId="67F99EAF" w14:textId="77777777" w:rsidR="00023C0D" w:rsidRDefault="00000000">
      <w:pPr>
        <w:pStyle w:val="ListBullet"/>
      </w:pPr>
      <w:r>
        <w:t>B. Giá rất cao</w:t>
      </w:r>
    </w:p>
    <w:p w14:paraId="6E499CED" w14:textId="77777777" w:rsidR="00023C0D" w:rsidRDefault="00000000">
      <w:pPr>
        <w:pStyle w:val="ListBullet"/>
      </w:pPr>
      <w:r>
        <w:t>C. Luôn dùng CPU đa nhân</w:t>
      </w:r>
    </w:p>
    <w:p w14:paraId="19162BE2" w14:textId="77777777" w:rsidR="00023C0D" w:rsidRDefault="00000000">
      <w:pPr>
        <w:pStyle w:val="ListBullet"/>
      </w:pPr>
      <w:r>
        <w:t>D. Không có bộ nhớ</w:t>
      </w:r>
    </w:p>
    <w:p w14:paraId="029E3347" w14:textId="77777777" w:rsidR="00023C0D" w:rsidRDefault="00000000">
      <w:r>
        <w:rPr>
          <w:b/>
        </w:rPr>
        <w:t>Đáp án đúng: A</w:t>
      </w:r>
    </w:p>
    <w:p w14:paraId="0A21EAC9"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238D924" w14:textId="77777777" w:rsidR="00023C0D" w:rsidRDefault="00000000">
      <w:pPr>
        <w:pStyle w:val="Heading2"/>
      </w:pPr>
      <w:r>
        <w:t>Câu 1573 [Cơ bản] - Kiến trúc máy tính</w:t>
      </w:r>
    </w:p>
    <w:p w14:paraId="69EF2CC8" w14:textId="77777777" w:rsidR="00023C0D" w:rsidRDefault="00000000">
      <w:r>
        <w:rPr>
          <w:b/>
        </w:rPr>
        <w:t>Tổ chức máy tính nghiên cứu nội dung nào? (Biến thể 56)</w:t>
      </w:r>
    </w:p>
    <w:p w14:paraId="1795E919" w14:textId="77777777" w:rsidR="00023C0D" w:rsidRDefault="00000000">
      <w:pPr>
        <w:pStyle w:val="ListBullet"/>
      </w:pPr>
      <w:r>
        <w:t>A. Thiết kế CPU, bộ nhớ và bus</w:t>
      </w:r>
    </w:p>
    <w:p w14:paraId="6D1C21E5" w14:textId="77777777" w:rsidR="00023C0D" w:rsidRDefault="00000000">
      <w:pPr>
        <w:pStyle w:val="ListBullet"/>
      </w:pPr>
      <w:r>
        <w:t>B. Thiết kế website</w:t>
      </w:r>
    </w:p>
    <w:p w14:paraId="6B4D48C6" w14:textId="77777777" w:rsidR="00023C0D" w:rsidRDefault="00000000">
      <w:pPr>
        <w:pStyle w:val="ListBullet"/>
      </w:pPr>
      <w:r>
        <w:t>C. Lập trình ứng dụng</w:t>
      </w:r>
    </w:p>
    <w:p w14:paraId="0EEDB411" w14:textId="77777777" w:rsidR="00023C0D" w:rsidRDefault="00000000">
      <w:pPr>
        <w:pStyle w:val="ListBullet"/>
      </w:pPr>
      <w:r>
        <w:t>D. Quản trị mạng xã hội</w:t>
      </w:r>
    </w:p>
    <w:p w14:paraId="5021A573" w14:textId="77777777" w:rsidR="00023C0D" w:rsidRDefault="00000000">
      <w:r>
        <w:rPr>
          <w:b/>
        </w:rPr>
        <w:t>Đáp án đúng: A</w:t>
      </w:r>
    </w:p>
    <w:p w14:paraId="35D50C3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943435F" w14:textId="77777777" w:rsidR="00023C0D" w:rsidRDefault="00000000">
      <w:pPr>
        <w:pStyle w:val="Heading2"/>
      </w:pPr>
      <w:r>
        <w:t>Câu 1574 [Cơ bản] - Máy tính và phân loại máy tính</w:t>
      </w:r>
    </w:p>
    <w:p w14:paraId="347C6ABB" w14:textId="77777777" w:rsidR="00023C0D" w:rsidRDefault="00000000">
      <w:r>
        <w:rPr>
          <w:b/>
        </w:rPr>
        <w:t>Thiết bị nào thuộc nhóm thiết bị vào? (Biến thể 320)</w:t>
      </w:r>
    </w:p>
    <w:p w14:paraId="24174BE5" w14:textId="77777777" w:rsidR="00023C0D" w:rsidRDefault="00000000">
      <w:pPr>
        <w:pStyle w:val="ListBullet"/>
      </w:pPr>
      <w:r>
        <w:t>A. Bàn phím</w:t>
      </w:r>
    </w:p>
    <w:p w14:paraId="2CC7605E" w14:textId="77777777" w:rsidR="00023C0D" w:rsidRDefault="00000000">
      <w:pPr>
        <w:pStyle w:val="ListBullet"/>
      </w:pPr>
      <w:r>
        <w:t>B. Màn hình</w:t>
      </w:r>
    </w:p>
    <w:p w14:paraId="77C8B742" w14:textId="77777777" w:rsidR="00023C0D" w:rsidRDefault="00000000">
      <w:pPr>
        <w:pStyle w:val="ListBullet"/>
      </w:pPr>
      <w:r>
        <w:t>C. Máy in</w:t>
      </w:r>
    </w:p>
    <w:p w14:paraId="6A2B5942" w14:textId="77777777" w:rsidR="00023C0D" w:rsidRDefault="00000000">
      <w:pPr>
        <w:pStyle w:val="ListBullet"/>
      </w:pPr>
      <w:r>
        <w:t>D. Loa</w:t>
      </w:r>
    </w:p>
    <w:p w14:paraId="1C0C239A" w14:textId="77777777" w:rsidR="00023C0D" w:rsidRDefault="00000000">
      <w:r>
        <w:rPr>
          <w:b/>
        </w:rPr>
        <w:t>Đáp án đúng: A</w:t>
      </w:r>
    </w:p>
    <w:p w14:paraId="18BE90A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1BF477A" w14:textId="77777777" w:rsidR="00023C0D" w:rsidRDefault="00000000">
      <w:pPr>
        <w:pStyle w:val="Heading2"/>
      </w:pPr>
      <w:r>
        <w:t>Câu 1575 [Cơ bản] - Máy tính và phân loại máy tính</w:t>
      </w:r>
    </w:p>
    <w:p w14:paraId="02260F1B" w14:textId="77777777" w:rsidR="00023C0D" w:rsidRDefault="00000000">
      <w:r>
        <w:rPr>
          <w:b/>
        </w:rPr>
        <w:t>Máy tính nhúng thường có đặc điểm nào? (Biến thể 123)</w:t>
      </w:r>
    </w:p>
    <w:p w14:paraId="091E34FC" w14:textId="77777777" w:rsidR="00023C0D" w:rsidRDefault="00000000">
      <w:pPr>
        <w:pStyle w:val="ListBullet"/>
      </w:pPr>
      <w:r>
        <w:t>A. Thiết kế chuyên dụng</w:t>
      </w:r>
    </w:p>
    <w:p w14:paraId="66E36789" w14:textId="77777777" w:rsidR="00023C0D" w:rsidRDefault="00000000">
      <w:pPr>
        <w:pStyle w:val="ListBullet"/>
      </w:pPr>
      <w:r>
        <w:t>B. Giá rất cao</w:t>
      </w:r>
    </w:p>
    <w:p w14:paraId="3D07E840" w14:textId="77777777" w:rsidR="00023C0D" w:rsidRDefault="00000000">
      <w:pPr>
        <w:pStyle w:val="ListBullet"/>
      </w:pPr>
      <w:r>
        <w:t>C. Luôn dùng CPU đa nhân</w:t>
      </w:r>
    </w:p>
    <w:p w14:paraId="7365A29C" w14:textId="77777777" w:rsidR="00023C0D" w:rsidRDefault="00000000">
      <w:pPr>
        <w:pStyle w:val="ListBullet"/>
      </w:pPr>
      <w:r>
        <w:t>D. Không có bộ nhớ</w:t>
      </w:r>
    </w:p>
    <w:p w14:paraId="1D1C1FD4" w14:textId="77777777" w:rsidR="00023C0D" w:rsidRDefault="00000000">
      <w:r>
        <w:rPr>
          <w:b/>
        </w:rPr>
        <w:t>Đáp án đúng: A</w:t>
      </w:r>
    </w:p>
    <w:p w14:paraId="5AFDC3E2"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45093F6" w14:textId="77777777" w:rsidR="00023C0D" w:rsidRDefault="00000000">
      <w:pPr>
        <w:pStyle w:val="Heading2"/>
      </w:pPr>
      <w:r>
        <w:t>Câu 1576 [Nâng cao] - Hiệu năng máy tính</w:t>
      </w:r>
    </w:p>
    <w:p w14:paraId="32491C8F" w14:textId="77777777" w:rsidR="00023C0D" w:rsidRDefault="00000000">
      <w:r>
        <w:rPr>
          <w:b/>
        </w:rPr>
        <w:t>CPI là viết tắt của cụm nào? (Biến thể 245)</w:t>
      </w:r>
    </w:p>
    <w:p w14:paraId="39D96BC6" w14:textId="77777777" w:rsidR="00023C0D" w:rsidRDefault="00000000">
      <w:pPr>
        <w:pStyle w:val="ListBullet"/>
      </w:pPr>
      <w:r>
        <w:t>A. Cycles Per Instruction</w:t>
      </w:r>
    </w:p>
    <w:p w14:paraId="65084BE4" w14:textId="77777777" w:rsidR="00023C0D" w:rsidRDefault="00000000">
      <w:pPr>
        <w:pStyle w:val="ListBullet"/>
      </w:pPr>
      <w:r>
        <w:t>B. Clock Program Interface</w:t>
      </w:r>
    </w:p>
    <w:p w14:paraId="0A54562E" w14:textId="77777777" w:rsidR="00023C0D" w:rsidRDefault="00000000">
      <w:pPr>
        <w:pStyle w:val="ListBullet"/>
      </w:pPr>
      <w:r>
        <w:t>C. Central Process Instruction</w:t>
      </w:r>
    </w:p>
    <w:p w14:paraId="607AC8D9" w14:textId="77777777" w:rsidR="00023C0D" w:rsidRDefault="00000000">
      <w:pPr>
        <w:pStyle w:val="ListBullet"/>
      </w:pPr>
      <w:r>
        <w:t>D. Control Program Index</w:t>
      </w:r>
    </w:p>
    <w:p w14:paraId="61781821" w14:textId="77777777" w:rsidR="00023C0D" w:rsidRDefault="00000000">
      <w:r>
        <w:rPr>
          <w:b/>
        </w:rPr>
        <w:t>Đáp án đúng: A</w:t>
      </w:r>
    </w:p>
    <w:p w14:paraId="57428806"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E692672" w14:textId="77777777" w:rsidR="00023C0D" w:rsidRDefault="00000000">
      <w:pPr>
        <w:pStyle w:val="Heading2"/>
      </w:pPr>
      <w:r>
        <w:t>Câu 1577 [Nâng cao] - Hiệu năng máy tính</w:t>
      </w:r>
    </w:p>
    <w:p w14:paraId="12F4BC35" w14:textId="77777777" w:rsidR="00023C0D" w:rsidRDefault="00000000">
      <w:r>
        <w:rPr>
          <w:b/>
        </w:rPr>
        <w:t>CPI là viết tắt của cụm nào? (Biến thể 638)</w:t>
      </w:r>
    </w:p>
    <w:p w14:paraId="51E4FA18" w14:textId="77777777" w:rsidR="00023C0D" w:rsidRDefault="00000000">
      <w:pPr>
        <w:pStyle w:val="ListBullet"/>
      </w:pPr>
      <w:r>
        <w:t>A. Cycles Per Instruction</w:t>
      </w:r>
    </w:p>
    <w:p w14:paraId="585B5770" w14:textId="77777777" w:rsidR="00023C0D" w:rsidRDefault="00000000">
      <w:pPr>
        <w:pStyle w:val="ListBullet"/>
      </w:pPr>
      <w:r>
        <w:t>B. Clock Program Interface</w:t>
      </w:r>
    </w:p>
    <w:p w14:paraId="43365308" w14:textId="77777777" w:rsidR="00023C0D" w:rsidRDefault="00000000">
      <w:pPr>
        <w:pStyle w:val="ListBullet"/>
      </w:pPr>
      <w:r>
        <w:t>C. Central Process Instruction</w:t>
      </w:r>
    </w:p>
    <w:p w14:paraId="161C309A" w14:textId="77777777" w:rsidR="00023C0D" w:rsidRDefault="00000000">
      <w:pPr>
        <w:pStyle w:val="ListBullet"/>
      </w:pPr>
      <w:r>
        <w:t>D. Control Program Index</w:t>
      </w:r>
    </w:p>
    <w:p w14:paraId="52813D7D" w14:textId="77777777" w:rsidR="00023C0D" w:rsidRDefault="00000000">
      <w:r>
        <w:rPr>
          <w:b/>
        </w:rPr>
        <w:t>Đáp án đúng: A</w:t>
      </w:r>
    </w:p>
    <w:p w14:paraId="4320D16E"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D0F4DD0" w14:textId="77777777" w:rsidR="00023C0D" w:rsidRDefault="00000000">
      <w:pPr>
        <w:pStyle w:val="Heading2"/>
      </w:pPr>
      <w:r>
        <w:t>Câu 1578 [Nâng cao] - Kiến trúc máy tính</w:t>
      </w:r>
    </w:p>
    <w:p w14:paraId="2F291123" w14:textId="77777777" w:rsidR="00023C0D" w:rsidRDefault="00000000">
      <w:r>
        <w:rPr>
          <w:b/>
        </w:rPr>
        <w:t>ISA là viết tắt của thuật ngữ nào? (Biến thể 916)</w:t>
      </w:r>
    </w:p>
    <w:p w14:paraId="558326C2" w14:textId="77777777" w:rsidR="00023C0D" w:rsidRDefault="00000000">
      <w:pPr>
        <w:pStyle w:val="ListBullet"/>
      </w:pPr>
      <w:r>
        <w:t>A. Instruction Set Architecture</w:t>
      </w:r>
    </w:p>
    <w:p w14:paraId="2372BF6A" w14:textId="77777777" w:rsidR="00023C0D" w:rsidRDefault="00000000">
      <w:pPr>
        <w:pStyle w:val="ListBullet"/>
      </w:pPr>
      <w:r>
        <w:t>B. Integrated System Application</w:t>
      </w:r>
    </w:p>
    <w:p w14:paraId="0425FE4F" w14:textId="77777777" w:rsidR="00023C0D" w:rsidRDefault="00000000">
      <w:pPr>
        <w:pStyle w:val="ListBullet"/>
      </w:pPr>
      <w:r>
        <w:t>C. Internal Storage Access</w:t>
      </w:r>
    </w:p>
    <w:p w14:paraId="4099C409" w14:textId="77777777" w:rsidR="00023C0D" w:rsidRDefault="00000000">
      <w:pPr>
        <w:pStyle w:val="ListBullet"/>
      </w:pPr>
      <w:r>
        <w:t>D. Input System Adapter</w:t>
      </w:r>
    </w:p>
    <w:p w14:paraId="660274F8" w14:textId="77777777" w:rsidR="00023C0D" w:rsidRDefault="00000000">
      <w:r>
        <w:rPr>
          <w:b/>
        </w:rPr>
        <w:t>Đáp án đúng: A</w:t>
      </w:r>
    </w:p>
    <w:p w14:paraId="074E36E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5E9DB3A1" w14:textId="77777777" w:rsidR="00023C0D" w:rsidRDefault="00000000">
      <w:pPr>
        <w:pStyle w:val="Heading2"/>
      </w:pPr>
      <w:r>
        <w:lastRenderedPageBreak/>
        <w:t>Câu 1579 [Cơ bản] - Máy tính và phân loại máy tính</w:t>
      </w:r>
    </w:p>
    <w:p w14:paraId="630114A8" w14:textId="77777777" w:rsidR="00023C0D" w:rsidRDefault="00000000">
      <w:r>
        <w:rPr>
          <w:b/>
        </w:rPr>
        <w:t>CPU là viết tắt của cụm từ nào? (Biến thể 344)</w:t>
      </w:r>
    </w:p>
    <w:p w14:paraId="3B8263D2" w14:textId="77777777" w:rsidR="00023C0D" w:rsidRDefault="00000000">
      <w:pPr>
        <w:pStyle w:val="ListBullet"/>
      </w:pPr>
      <w:r>
        <w:t>A. Central Processing Unit</w:t>
      </w:r>
    </w:p>
    <w:p w14:paraId="143C539F" w14:textId="77777777" w:rsidR="00023C0D" w:rsidRDefault="00000000">
      <w:pPr>
        <w:pStyle w:val="ListBullet"/>
      </w:pPr>
      <w:r>
        <w:t>B. Computer Process Utility</w:t>
      </w:r>
    </w:p>
    <w:p w14:paraId="6960B68D" w14:textId="77777777" w:rsidR="00023C0D" w:rsidRDefault="00000000">
      <w:pPr>
        <w:pStyle w:val="ListBullet"/>
      </w:pPr>
      <w:r>
        <w:t>C. Central Program Unit</w:t>
      </w:r>
    </w:p>
    <w:p w14:paraId="3E483D7A" w14:textId="77777777" w:rsidR="00023C0D" w:rsidRDefault="00000000">
      <w:pPr>
        <w:pStyle w:val="ListBullet"/>
      </w:pPr>
      <w:r>
        <w:t>D. Control Processing Unit</w:t>
      </w:r>
    </w:p>
    <w:p w14:paraId="746B4DA1" w14:textId="77777777" w:rsidR="00023C0D" w:rsidRDefault="00000000">
      <w:r>
        <w:rPr>
          <w:b/>
        </w:rPr>
        <w:t>Đáp án đúng: A</w:t>
      </w:r>
    </w:p>
    <w:p w14:paraId="538E114C"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C3A7B89" w14:textId="77777777" w:rsidR="00023C0D" w:rsidRDefault="00000000">
      <w:pPr>
        <w:pStyle w:val="Heading2"/>
      </w:pPr>
      <w:r>
        <w:t>Câu 1580 [Cơ bản] - Kiến trúc máy tính</w:t>
      </w:r>
    </w:p>
    <w:p w14:paraId="3AA1F1F7" w14:textId="77777777" w:rsidR="00023C0D" w:rsidRDefault="00000000">
      <w:r>
        <w:rPr>
          <w:b/>
        </w:rPr>
        <w:t>Bus hệ thống dùng để làm gì? (Biến thể 218)</w:t>
      </w:r>
    </w:p>
    <w:p w14:paraId="71CC573C" w14:textId="77777777" w:rsidR="00023C0D" w:rsidRDefault="00000000">
      <w:pPr>
        <w:pStyle w:val="ListBullet"/>
      </w:pPr>
      <w:r>
        <w:t>A. Kết nối và truyền dữ liệu giữa các thành phần</w:t>
      </w:r>
    </w:p>
    <w:p w14:paraId="473B9614" w14:textId="77777777" w:rsidR="00023C0D" w:rsidRDefault="00000000">
      <w:pPr>
        <w:pStyle w:val="ListBullet"/>
      </w:pPr>
      <w:r>
        <w:t>B. Lưu trữ dữ liệu</w:t>
      </w:r>
    </w:p>
    <w:p w14:paraId="53F94BB7" w14:textId="77777777" w:rsidR="00023C0D" w:rsidRDefault="00000000">
      <w:pPr>
        <w:pStyle w:val="ListBullet"/>
      </w:pPr>
      <w:r>
        <w:t>C. Làm mát CPU</w:t>
      </w:r>
    </w:p>
    <w:p w14:paraId="1DDA8C24" w14:textId="77777777" w:rsidR="00023C0D" w:rsidRDefault="00000000">
      <w:pPr>
        <w:pStyle w:val="ListBullet"/>
      </w:pPr>
      <w:r>
        <w:t>D. Tăng dung lượng RAM</w:t>
      </w:r>
    </w:p>
    <w:p w14:paraId="643F00B1" w14:textId="77777777" w:rsidR="00023C0D" w:rsidRDefault="00000000">
      <w:r>
        <w:rPr>
          <w:b/>
        </w:rPr>
        <w:t>Đáp án đúng: A</w:t>
      </w:r>
    </w:p>
    <w:p w14:paraId="600A684E"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A5068A8" w14:textId="77777777" w:rsidR="00023C0D" w:rsidRDefault="00000000">
      <w:pPr>
        <w:pStyle w:val="Heading2"/>
      </w:pPr>
      <w:r>
        <w:t>Câu 1581 [Nâng cao] - Kiến trúc máy tính</w:t>
      </w:r>
    </w:p>
    <w:p w14:paraId="49CBB339" w14:textId="77777777" w:rsidR="00023C0D" w:rsidRDefault="00000000">
      <w:r>
        <w:rPr>
          <w:b/>
        </w:rPr>
        <w:t>Compiler có chức năng gì? (Biến thể 522)</w:t>
      </w:r>
    </w:p>
    <w:p w14:paraId="26A76268" w14:textId="77777777" w:rsidR="00023C0D" w:rsidRDefault="00000000">
      <w:pPr>
        <w:pStyle w:val="ListBullet"/>
      </w:pPr>
      <w:r>
        <w:t>A. Dịch ngôn ngữ bậc cao sang ngôn ngữ máy</w:t>
      </w:r>
    </w:p>
    <w:p w14:paraId="7E76FB4E" w14:textId="77777777" w:rsidR="00023C0D" w:rsidRDefault="00000000">
      <w:pPr>
        <w:pStyle w:val="ListBullet"/>
      </w:pPr>
      <w:r>
        <w:t>B. Tăng tốc phần cứng</w:t>
      </w:r>
    </w:p>
    <w:p w14:paraId="3593E323" w14:textId="77777777" w:rsidR="00023C0D" w:rsidRDefault="00000000">
      <w:pPr>
        <w:pStyle w:val="ListBullet"/>
      </w:pPr>
      <w:r>
        <w:t>C. Quản lý bộ nhớ RAM</w:t>
      </w:r>
    </w:p>
    <w:p w14:paraId="057D7CAD" w14:textId="77777777" w:rsidR="00023C0D" w:rsidRDefault="00000000">
      <w:pPr>
        <w:pStyle w:val="ListBullet"/>
      </w:pPr>
      <w:r>
        <w:t>D. Kết nối Internet</w:t>
      </w:r>
    </w:p>
    <w:p w14:paraId="3A24ACD9" w14:textId="77777777" w:rsidR="00023C0D" w:rsidRDefault="00000000">
      <w:r>
        <w:rPr>
          <w:b/>
        </w:rPr>
        <w:t>Đáp án đúng: A</w:t>
      </w:r>
    </w:p>
    <w:p w14:paraId="2C07DCEC"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4B30647" w14:textId="77777777" w:rsidR="00023C0D" w:rsidRDefault="00000000">
      <w:pPr>
        <w:pStyle w:val="Heading2"/>
      </w:pPr>
      <w:r>
        <w:t>Câu 1582 [Cơ bản] - Máy tính và phân loại máy tính</w:t>
      </w:r>
    </w:p>
    <w:p w14:paraId="2304A2A5" w14:textId="77777777" w:rsidR="00023C0D" w:rsidRDefault="00000000">
      <w:r>
        <w:rPr>
          <w:b/>
        </w:rPr>
        <w:t>Máy tính là thiết bị điện tử thực hiện chức năng nào? (Biến thể 539)</w:t>
      </w:r>
    </w:p>
    <w:p w14:paraId="03E0470C" w14:textId="77777777" w:rsidR="00023C0D" w:rsidRDefault="00000000">
      <w:pPr>
        <w:pStyle w:val="ListBullet"/>
      </w:pPr>
      <w:r>
        <w:lastRenderedPageBreak/>
        <w:t>A. Nhận dữ liệu, xử lý và đưa ra kết quả</w:t>
      </w:r>
    </w:p>
    <w:p w14:paraId="4E124630" w14:textId="77777777" w:rsidR="00023C0D" w:rsidRDefault="00000000">
      <w:pPr>
        <w:pStyle w:val="ListBullet"/>
      </w:pPr>
      <w:r>
        <w:t>B. Chỉ lưu trữ dữ liệu</w:t>
      </w:r>
    </w:p>
    <w:p w14:paraId="2E1B8D6F" w14:textId="77777777" w:rsidR="00023C0D" w:rsidRDefault="00000000">
      <w:pPr>
        <w:pStyle w:val="ListBullet"/>
      </w:pPr>
      <w:r>
        <w:t>C. Chỉ thực hiện phép toán</w:t>
      </w:r>
    </w:p>
    <w:p w14:paraId="720DA7AC" w14:textId="77777777" w:rsidR="00023C0D" w:rsidRDefault="00000000">
      <w:pPr>
        <w:pStyle w:val="ListBullet"/>
      </w:pPr>
      <w:r>
        <w:t>D. Chỉ truyền dữ liệu</w:t>
      </w:r>
    </w:p>
    <w:p w14:paraId="10E67536" w14:textId="77777777" w:rsidR="00023C0D" w:rsidRDefault="00000000">
      <w:r>
        <w:rPr>
          <w:b/>
        </w:rPr>
        <w:t>Đáp án đúng: A</w:t>
      </w:r>
    </w:p>
    <w:p w14:paraId="742B58A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DF5F0AA" w14:textId="77777777" w:rsidR="00023C0D" w:rsidRDefault="00000000">
      <w:pPr>
        <w:pStyle w:val="Heading2"/>
      </w:pPr>
      <w:r>
        <w:t>Câu 1583 [Nâng cao] - Hiệu năng máy tính</w:t>
      </w:r>
    </w:p>
    <w:p w14:paraId="1F1E8180" w14:textId="77777777" w:rsidR="00023C0D" w:rsidRDefault="00000000">
      <w:r>
        <w:rPr>
          <w:b/>
        </w:rPr>
        <w:t>Đơn vị MIPS dùng để đo gì? (Biến thể 923)</w:t>
      </w:r>
    </w:p>
    <w:p w14:paraId="705AD9DF" w14:textId="77777777" w:rsidR="00023C0D" w:rsidRDefault="00000000">
      <w:pPr>
        <w:pStyle w:val="ListBullet"/>
      </w:pPr>
      <w:r>
        <w:t>A. Số triệu lệnh trên giây</w:t>
      </w:r>
    </w:p>
    <w:p w14:paraId="68654010" w14:textId="77777777" w:rsidR="00023C0D" w:rsidRDefault="00000000">
      <w:pPr>
        <w:pStyle w:val="ListBullet"/>
      </w:pPr>
      <w:r>
        <w:t>B. Dung lượng bộ nhớ</w:t>
      </w:r>
    </w:p>
    <w:p w14:paraId="0F578FFD" w14:textId="77777777" w:rsidR="00023C0D" w:rsidRDefault="00000000">
      <w:pPr>
        <w:pStyle w:val="ListBullet"/>
      </w:pPr>
      <w:r>
        <w:t>C. Tốc độ Internet</w:t>
      </w:r>
    </w:p>
    <w:p w14:paraId="2D3B9F26" w14:textId="77777777" w:rsidR="00023C0D" w:rsidRDefault="00000000">
      <w:pPr>
        <w:pStyle w:val="ListBullet"/>
      </w:pPr>
      <w:r>
        <w:t>D. Kích thước CPU</w:t>
      </w:r>
    </w:p>
    <w:p w14:paraId="63553E28" w14:textId="77777777" w:rsidR="00023C0D" w:rsidRDefault="00000000">
      <w:r>
        <w:rPr>
          <w:b/>
        </w:rPr>
        <w:t>Đáp án đúng: A</w:t>
      </w:r>
    </w:p>
    <w:p w14:paraId="583E7E10"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70771D7A" w14:textId="77777777" w:rsidR="00023C0D" w:rsidRDefault="00000000">
      <w:pPr>
        <w:pStyle w:val="Heading2"/>
      </w:pPr>
      <w:r>
        <w:t>Câu 1584 [Trung bình] - Máy tính và phân loại máy tính</w:t>
      </w:r>
    </w:p>
    <w:p w14:paraId="24B2C037" w14:textId="77777777" w:rsidR="00023C0D" w:rsidRDefault="00000000">
      <w:r>
        <w:rPr>
          <w:b/>
        </w:rPr>
        <w:t>Máy tính nhúng thường có đặc điểm nào? (Biến thể 653)</w:t>
      </w:r>
    </w:p>
    <w:p w14:paraId="7884D139" w14:textId="77777777" w:rsidR="00023C0D" w:rsidRDefault="00000000">
      <w:pPr>
        <w:pStyle w:val="ListBullet"/>
      </w:pPr>
      <w:r>
        <w:t>A. Thiết kế chuyên dụng</w:t>
      </w:r>
    </w:p>
    <w:p w14:paraId="1A5B7058" w14:textId="77777777" w:rsidR="00023C0D" w:rsidRDefault="00000000">
      <w:pPr>
        <w:pStyle w:val="ListBullet"/>
      </w:pPr>
      <w:r>
        <w:t>B. Giá rất cao</w:t>
      </w:r>
    </w:p>
    <w:p w14:paraId="40F1A487" w14:textId="77777777" w:rsidR="00023C0D" w:rsidRDefault="00000000">
      <w:pPr>
        <w:pStyle w:val="ListBullet"/>
      </w:pPr>
      <w:r>
        <w:t>C. Luôn dùng CPU đa nhân</w:t>
      </w:r>
    </w:p>
    <w:p w14:paraId="1141B09A" w14:textId="77777777" w:rsidR="00023C0D" w:rsidRDefault="00000000">
      <w:pPr>
        <w:pStyle w:val="ListBullet"/>
      </w:pPr>
      <w:r>
        <w:t>D. Không có bộ nhớ</w:t>
      </w:r>
    </w:p>
    <w:p w14:paraId="2020CA75" w14:textId="77777777" w:rsidR="00023C0D" w:rsidRDefault="00000000">
      <w:r>
        <w:rPr>
          <w:b/>
        </w:rPr>
        <w:t>Đáp án đúng: A</w:t>
      </w:r>
    </w:p>
    <w:p w14:paraId="25039B0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6605CE7" w14:textId="77777777" w:rsidR="00023C0D" w:rsidRDefault="00000000">
      <w:pPr>
        <w:pStyle w:val="Heading2"/>
      </w:pPr>
      <w:r>
        <w:t>Câu 1585 [Cơ bản] - Kiến trúc máy tính</w:t>
      </w:r>
    </w:p>
    <w:p w14:paraId="09D8C437" w14:textId="77777777" w:rsidR="00023C0D" w:rsidRDefault="00000000">
      <w:r>
        <w:rPr>
          <w:b/>
        </w:rPr>
        <w:t>Tổ chức máy tính nghiên cứu nội dung nào? (Biến thể 393)</w:t>
      </w:r>
    </w:p>
    <w:p w14:paraId="5BEC3198" w14:textId="77777777" w:rsidR="00023C0D" w:rsidRDefault="00000000">
      <w:pPr>
        <w:pStyle w:val="ListBullet"/>
      </w:pPr>
      <w:r>
        <w:t>A. Thiết kế CPU, bộ nhớ và bus</w:t>
      </w:r>
    </w:p>
    <w:p w14:paraId="0F37763A" w14:textId="77777777" w:rsidR="00023C0D" w:rsidRDefault="00000000">
      <w:pPr>
        <w:pStyle w:val="ListBullet"/>
      </w:pPr>
      <w:r>
        <w:t>B. Thiết kế website</w:t>
      </w:r>
    </w:p>
    <w:p w14:paraId="5DBF5906" w14:textId="77777777" w:rsidR="00023C0D" w:rsidRDefault="00000000">
      <w:pPr>
        <w:pStyle w:val="ListBullet"/>
      </w:pPr>
      <w:r>
        <w:lastRenderedPageBreak/>
        <w:t>C. Lập trình ứng dụng</w:t>
      </w:r>
    </w:p>
    <w:p w14:paraId="10C71FBD" w14:textId="77777777" w:rsidR="00023C0D" w:rsidRDefault="00000000">
      <w:pPr>
        <w:pStyle w:val="ListBullet"/>
      </w:pPr>
      <w:r>
        <w:t>D. Quản trị mạng xã hội</w:t>
      </w:r>
    </w:p>
    <w:p w14:paraId="42193FFF" w14:textId="77777777" w:rsidR="00023C0D" w:rsidRDefault="00000000">
      <w:r>
        <w:rPr>
          <w:b/>
        </w:rPr>
        <w:t>Đáp án đúng: A</w:t>
      </w:r>
    </w:p>
    <w:p w14:paraId="5DB8E52A"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193C59B2" w14:textId="77777777" w:rsidR="00023C0D" w:rsidRDefault="00000000">
      <w:pPr>
        <w:pStyle w:val="Heading2"/>
      </w:pPr>
      <w:r>
        <w:t>Câu 1586 [Cơ bản] - Hiệu năng máy tính</w:t>
      </w:r>
    </w:p>
    <w:p w14:paraId="3B49C88C" w14:textId="77777777" w:rsidR="00023C0D" w:rsidRDefault="00000000">
      <w:r>
        <w:rPr>
          <w:b/>
        </w:rPr>
        <w:t>Đơn vị MIPS dùng để đo gì? (Biến thể 640)</w:t>
      </w:r>
    </w:p>
    <w:p w14:paraId="189F7642" w14:textId="77777777" w:rsidR="00023C0D" w:rsidRDefault="00000000">
      <w:pPr>
        <w:pStyle w:val="ListBullet"/>
      </w:pPr>
      <w:r>
        <w:t>A. Số triệu lệnh trên giây</w:t>
      </w:r>
    </w:p>
    <w:p w14:paraId="38887BD2" w14:textId="77777777" w:rsidR="00023C0D" w:rsidRDefault="00000000">
      <w:pPr>
        <w:pStyle w:val="ListBullet"/>
      </w:pPr>
      <w:r>
        <w:t>B. Dung lượng bộ nhớ</w:t>
      </w:r>
    </w:p>
    <w:p w14:paraId="670309D1" w14:textId="77777777" w:rsidR="00023C0D" w:rsidRDefault="00000000">
      <w:pPr>
        <w:pStyle w:val="ListBullet"/>
      </w:pPr>
      <w:r>
        <w:t>C. Tốc độ Internet</w:t>
      </w:r>
    </w:p>
    <w:p w14:paraId="7A9C91A8" w14:textId="77777777" w:rsidR="00023C0D" w:rsidRDefault="00000000">
      <w:pPr>
        <w:pStyle w:val="ListBullet"/>
      </w:pPr>
      <w:r>
        <w:t>D. Kích thước CPU</w:t>
      </w:r>
    </w:p>
    <w:p w14:paraId="638CC819" w14:textId="77777777" w:rsidR="00023C0D" w:rsidRDefault="00000000">
      <w:r>
        <w:rPr>
          <w:b/>
        </w:rPr>
        <w:t>Đáp án đúng: A</w:t>
      </w:r>
    </w:p>
    <w:p w14:paraId="2AE560D8"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3CC0F850" w14:textId="77777777" w:rsidR="00023C0D" w:rsidRDefault="00000000">
      <w:pPr>
        <w:pStyle w:val="Heading2"/>
      </w:pPr>
      <w:r>
        <w:t>Câu 1587 [Trung bình] - Hiệu năng máy tính</w:t>
      </w:r>
    </w:p>
    <w:p w14:paraId="5202F798" w14:textId="77777777" w:rsidR="00023C0D" w:rsidRDefault="00000000">
      <w:r>
        <w:rPr>
          <w:b/>
        </w:rPr>
        <w:t>MFLOPS dùng cho loại hệ thống nào? (Biến thể 404)</w:t>
      </w:r>
    </w:p>
    <w:p w14:paraId="56E15696" w14:textId="77777777" w:rsidR="00023C0D" w:rsidRDefault="00000000">
      <w:pPr>
        <w:pStyle w:val="ListBullet"/>
      </w:pPr>
      <w:r>
        <w:t>A. Hệ thống tính toán lớn</w:t>
      </w:r>
    </w:p>
    <w:p w14:paraId="1DC3A690" w14:textId="77777777" w:rsidR="00023C0D" w:rsidRDefault="00000000">
      <w:pPr>
        <w:pStyle w:val="ListBullet"/>
      </w:pPr>
      <w:r>
        <w:t>B. Thiết bị nhập liệu</w:t>
      </w:r>
    </w:p>
    <w:p w14:paraId="75D9B5A1" w14:textId="77777777" w:rsidR="00023C0D" w:rsidRDefault="00000000">
      <w:pPr>
        <w:pStyle w:val="ListBullet"/>
      </w:pPr>
      <w:r>
        <w:t>C. Máy in</w:t>
      </w:r>
    </w:p>
    <w:p w14:paraId="3C19E117" w14:textId="77777777" w:rsidR="00023C0D" w:rsidRDefault="00000000">
      <w:pPr>
        <w:pStyle w:val="ListBullet"/>
      </w:pPr>
      <w:r>
        <w:t>D. Ổ cứng</w:t>
      </w:r>
    </w:p>
    <w:p w14:paraId="47DD1615" w14:textId="77777777" w:rsidR="00023C0D" w:rsidRDefault="00000000">
      <w:r>
        <w:rPr>
          <w:b/>
        </w:rPr>
        <w:t>Đáp án đúng: A</w:t>
      </w:r>
    </w:p>
    <w:p w14:paraId="07A4FE98"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5FC7D453" w14:textId="77777777" w:rsidR="00023C0D" w:rsidRDefault="00000000">
      <w:pPr>
        <w:pStyle w:val="Heading2"/>
      </w:pPr>
      <w:r>
        <w:t>Câu 1588 [Nâng cao] - Kiến trúc máy tính</w:t>
      </w:r>
    </w:p>
    <w:p w14:paraId="10295C75" w14:textId="77777777" w:rsidR="00023C0D" w:rsidRDefault="00000000">
      <w:r>
        <w:rPr>
          <w:b/>
        </w:rPr>
        <w:t>Ngôn ngữ máy được biểu diễn dưới dạng nào? (Biến thể 446)</w:t>
      </w:r>
    </w:p>
    <w:p w14:paraId="1DCCA1FD" w14:textId="77777777" w:rsidR="00023C0D" w:rsidRDefault="00000000">
      <w:pPr>
        <w:pStyle w:val="ListBullet"/>
      </w:pPr>
      <w:r>
        <w:t>A. Nhị phân</w:t>
      </w:r>
    </w:p>
    <w:p w14:paraId="4E6F2433" w14:textId="77777777" w:rsidR="00023C0D" w:rsidRDefault="00000000">
      <w:pPr>
        <w:pStyle w:val="ListBullet"/>
      </w:pPr>
      <w:r>
        <w:t>B. Thập phân</w:t>
      </w:r>
    </w:p>
    <w:p w14:paraId="18CCA8B3" w14:textId="77777777" w:rsidR="00023C0D" w:rsidRDefault="00000000">
      <w:pPr>
        <w:pStyle w:val="ListBullet"/>
      </w:pPr>
      <w:r>
        <w:t>C. Ký tự Unicode</w:t>
      </w:r>
    </w:p>
    <w:p w14:paraId="7E708B47" w14:textId="77777777" w:rsidR="00023C0D" w:rsidRDefault="00000000">
      <w:pPr>
        <w:pStyle w:val="ListBullet"/>
      </w:pPr>
      <w:r>
        <w:t>D. Hình ảnh</w:t>
      </w:r>
    </w:p>
    <w:p w14:paraId="3E9C2219" w14:textId="77777777" w:rsidR="00023C0D" w:rsidRDefault="00000000">
      <w:r>
        <w:rPr>
          <w:b/>
        </w:rPr>
        <w:lastRenderedPageBreak/>
        <w:t>Đáp án đúng: A</w:t>
      </w:r>
    </w:p>
    <w:p w14:paraId="06D4E3F0"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30393346" w14:textId="77777777" w:rsidR="00023C0D" w:rsidRDefault="00000000">
      <w:pPr>
        <w:pStyle w:val="Heading2"/>
      </w:pPr>
      <w:r>
        <w:t>Câu 1589 [Cơ bản] - Hiệu năng máy tính</w:t>
      </w:r>
    </w:p>
    <w:p w14:paraId="1D70CA0A" w14:textId="77777777" w:rsidR="00023C0D" w:rsidRDefault="00000000">
      <w:r>
        <w:rPr>
          <w:b/>
        </w:rPr>
        <w:t>MFLOPS dùng cho loại hệ thống nào? (Biến thể 743)</w:t>
      </w:r>
    </w:p>
    <w:p w14:paraId="0B03B1A9" w14:textId="77777777" w:rsidR="00023C0D" w:rsidRDefault="00000000">
      <w:pPr>
        <w:pStyle w:val="ListBullet"/>
      </w:pPr>
      <w:r>
        <w:t>A. Hệ thống tính toán lớn</w:t>
      </w:r>
    </w:p>
    <w:p w14:paraId="27C35393" w14:textId="77777777" w:rsidR="00023C0D" w:rsidRDefault="00000000">
      <w:pPr>
        <w:pStyle w:val="ListBullet"/>
      </w:pPr>
      <w:r>
        <w:t>B. Thiết bị nhập liệu</w:t>
      </w:r>
    </w:p>
    <w:p w14:paraId="0B69E434" w14:textId="77777777" w:rsidR="00023C0D" w:rsidRDefault="00000000">
      <w:pPr>
        <w:pStyle w:val="ListBullet"/>
      </w:pPr>
      <w:r>
        <w:t>C. Máy in</w:t>
      </w:r>
    </w:p>
    <w:p w14:paraId="78646266" w14:textId="77777777" w:rsidR="00023C0D" w:rsidRDefault="00000000">
      <w:pPr>
        <w:pStyle w:val="ListBullet"/>
      </w:pPr>
      <w:r>
        <w:t>D. Ổ cứng</w:t>
      </w:r>
    </w:p>
    <w:p w14:paraId="3E1FD625" w14:textId="77777777" w:rsidR="00023C0D" w:rsidRDefault="00000000">
      <w:r>
        <w:rPr>
          <w:b/>
        </w:rPr>
        <w:t>Đáp án đúng: A</w:t>
      </w:r>
    </w:p>
    <w:p w14:paraId="66672347"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DC152D5" w14:textId="77777777" w:rsidR="00023C0D" w:rsidRDefault="00000000">
      <w:pPr>
        <w:pStyle w:val="Heading2"/>
      </w:pPr>
      <w:r>
        <w:t>Câu 1590 [Trung bình] - Máy tính và phân loại máy tính</w:t>
      </w:r>
    </w:p>
    <w:p w14:paraId="1C936868" w14:textId="77777777" w:rsidR="00023C0D" w:rsidRDefault="00000000">
      <w:r>
        <w:rPr>
          <w:b/>
        </w:rPr>
        <w:t>CPU là viết tắt của cụm từ nào? (Biến thể 200)</w:t>
      </w:r>
    </w:p>
    <w:p w14:paraId="5E192C01" w14:textId="77777777" w:rsidR="00023C0D" w:rsidRDefault="00000000">
      <w:pPr>
        <w:pStyle w:val="ListBullet"/>
      </w:pPr>
      <w:r>
        <w:t>A. Central Processing Unit</w:t>
      </w:r>
    </w:p>
    <w:p w14:paraId="06BA147C" w14:textId="77777777" w:rsidR="00023C0D" w:rsidRDefault="00000000">
      <w:pPr>
        <w:pStyle w:val="ListBullet"/>
      </w:pPr>
      <w:r>
        <w:t>B. Computer Process Utility</w:t>
      </w:r>
    </w:p>
    <w:p w14:paraId="2BB07EAA" w14:textId="77777777" w:rsidR="00023C0D" w:rsidRDefault="00000000">
      <w:pPr>
        <w:pStyle w:val="ListBullet"/>
      </w:pPr>
      <w:r>
        <w:t>C. Central Program Unit</w:t>
      </w:r>
    </w:p>
    <w:p w14:paraId="2CF7FA47" w14:textId="77777777" w:rsidR="00023C0D" w:rsidRDefault="00000000">
      <w:pPr>
        <w:pStyle w:val="ListBullet"/>
      </w:pPr>
      <w:r>
        <w:t>D. Control Processing Unit</w:t>
      </w:r>
    </w:p>
    <w:p w14:paraId="40494A50" w14:textId="77777777" w:rsidR="00023C0D" w:rsidRDefault="00000000">
      <w:r>
        <w:rPr>
          <w:b/>
        </w:rPr>
        <w:t>Đáp án đúng: A</w:t>
      </w:r>
    </w:p>
    <w:p w14:paraId="56B4B4B4"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D854ED4" w14:textId="77777777" w:rsidR="00023C0D" w:rsidRDefault="00000000">
      <w:pPr>
        <w:pStyle w:val="Heading2"/>
      </w:pPr>
      <w:r>
        <w:t>Câu 1591 [Cơ bản] - Máy tính và phân loại máy tính</w:t>
      </w:r>
    </w:p>
    <w:p w14:paraId="2E2E1B5F" w14:textId="77777777" w:rsidR="00023C0D" w:rsidRDefault="00000000">
      <w:r>
        <w:rPr>
          <w:b/>
        </w:rPr>
        <w:t>Thiết bị nào thuộc nhóm thiết bị vào? (Biến thể 678)</w:t>
      </w:r>
    </w:p>
    <w:p w14:paraId="39DCC4D5" w14:textId="77777777" w:rsidR="00023C0D" w:rsidRDefault="00000000">
      <w:pPr>
        <w:pStyle w:val="ListBullet"/>
      </w:pPr>
      <w:r>
        <w:t>A. Bàn phím</w:t>
      </w:r>
    </w:p>
    <w:p w14:paraId="6577F77E" w14:textId="77777777" w:rsidR="00023C0D" w:rsidRDefault="00000000">
      <w:pPr>
        <w:pStyle w:val="ListBullet"/>
      </w:pPr>
      <w:r>
        <w:t>B. Màn hình</w:t>
      </w:r>
    </w:p>
    <w:p w14:paraId="465E8DFD" w14:textId="77777777" w:rsidR="00023C0D" w:rsidRDefault="00000000">
      <w:pPr>
        <w:pStyle w:val="ListBullet"/>
      </w:pPr>
      <w:r>
        <w:t>C. Máy in</w:t>
      </w:r>
    </w:p>
    <w:p w14:paraId="347A0E5C" w14:textId="77777777" w:rsidR="00023C0D" w:rsidRDefault="00000000">
      <w:pPr>
        <w:pStyle w:val="ListBullet"/>
      </w:pPr>
      <w:r>
        <w:t>D. Loa</w:t>
      </w:r>
    </w:p>
    <w:p w14:paraId="4985A508" w14:textId="77777777" w:rsidR="00023C0D" w:rsidRDefault="00000000">
      <w:r>
        <w:rPr>
          <w:b/>
        </w:rPr>
        <w:t>Đáp án đúng: A</w:t>
      </w:r>
    </w:p>
    <w:p w14:paraId="2718F3EE"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352CB01" w14:textId="77777777" w:rsidR="00023C0D" w:rsidRDefault="00000000">
      <w:pPr>
        <w:pStyle w:val="Heading2"/>
      </w:pPr>
      <w:r>
        <w:t>Câu 1592 [Trung bình] - Hiệu năng máy tính</w:t>
      </w:r>
    </w:p>
    <w:p w14:paraId="1A429B2A" w14:textId="77777777" w:rsidR="00023C0D" w:rsidRDefault="00000000">
      <w:r>
        <w:rPr>
          <w:b/>
        </w:rPr>
        <w:t>Đơn vị MIPS dùng để đo gì? (Biến thể 933)</w:t>
      </w:r>
    </w:p>
    <w:p w14:paraId="08475DC6" w14:textId="77777777" w:rsidR="00023C0D" w:rsidRDefault="00000000">
      <w:pPr>
        <w:pStyle w:val="ListBullet"/>
      </w:pPr>
      <w:r>
        <w:t>A. Số triệu lệnh trên giây</w:t>
      </w:r>
    </w:p>
    <w:p w14:paraId="34E5324C" w14:textId="77777777" w:rsidR="00023C0D" w:rsidRDefault="00000000">
      <w:pPr>
        <w:pStyle w:val="ListBullet"/>
      </w:pPr>
      <w:r>
        <w:t>B. Dung lượng bộ nhớ</w:t>
      </w:r>
    </w:p>
    <w:p w14:paraId="57C75E62" w14:textId="77777777" w:rsidR="00023C0D" w:rsidRDefault="00000000">
      <w:pPr>
        <w:pStyle w:val="ListBullet"/>
      </w:pPr>
      <w:r>
        <w:t>C. Tốc độ Internet</w:t>
      </w:r>
    </w:p>
    <w:p w14:paraId="167CA81A" w14:textId="77777777" w:rsidR="00023C0D" w:rsidRDefault="00000000">
      <w:pPr>
        <w:pStyle w:val="ListBullet"/>
      </w:pPr>
      <w:r>
        <w:t>D. Kích thước CPU</w:t>
      </w:r>
    </w:p>
    <w:p w14:paraId="4749A065" w14:textId="77777777" w:rsidR="00023C0D" w:rsidRDefault="00000000">
      <w:r>
        <w:rPr>
          <w:b/>
        </w:rPr>
        <w:t>Đáp án đúng: A</w:t>
      </w:r>
    </w:p>
    <w:p w14:paraId="6E9B304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2993CEF" w14:textId="77777777" w:rsidR="00023C0D" w:rsidRDefault="00000000">
      <w:pPr>
        <w:pStyle w:val="Heading2"/>
      </w:pPr>
      <w:r>
        <w:t>Câu 1593 [Cơ bản] - Hiệu năng máy tính</w:t>
      </w:r>
    </w:p>
    <w:p w14:paraId="5BC38EF0" w14:textId="77777777" w:rsidR="00023C0D" w:rsidRDefault="00000000">
      <w:r>
        <w:rPr>
          <w:b/>
        </w:rPr>
        <w:t>Nếu tăng tần số xung nhịp thì thời gian CPU sẽ như thế nào? (Biến thể 899)</w:t>
      </w:r>
    </w:p>
    <w:p w14:paraId="784F7F86" w14:textId="77777777" w:rsidR="00023C0D" w:rsidRDefault="00000000">
      <w:pPr>
        <w:pStyle w:val="ListBullet"/>
      </w:pPr>
      <w:r>
        <w:t>A. Giảm xuống</w:t>
      </w:r>
    </w:p>
    <w:p w14:paraId="1CDC3EED" w14:textId="77777777" w:rsidR="00023C0D" w:rsidRDefault="00000000">
      <w:pPr>
        <w:pStyle w:val="ListBullet"/>
      </w:pPr>
      <w:r>
        <w:t>B. Tăng lên</w:t>
      </w:r>
    </w:p>
    <w:p w14:paraId="4866DEB1" w14:textId="77777777" w:rsidR="00023C0D" w:rsidRDefault="00000000">
      <w:pPr>
        <w:pStyle w:val="ListBullet"/>
      </w:pPr>
      <w:r>
        <w:t>C. Không đổi</w:t>
      </w:r>
    </w:p>
    <w:p w14:paraId="2D7A08EA" w14:textId="77777777" w:rsidR="00023C0D" w:rsidRDefault="00000000">
      <w:pPr>
        <w:pStyle w:val="ListBullet"/>
      </w:pPr>
      <w:r>
        <w:t>D. Bằng 0</w:t>
      </w:r>
    </w:p>
    <w:p w14:paraId="3DB4BFF7" w14:textId="77777777" w:rsidR="00023C0D" w:rsidRDefault="00000000">
      <w:r>
        <w:rPr>
          <w:b/>
        </w:rPr>
        <w:t>Đáp án đúng: A</w:t>
      </w:r>
    </w:p>
    <w:p w14:paraId="5A354118"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80F11CE" w14:textId="77777777" w:rsidR="00023C0D" w:rsidRDefault="00000000">
      <w:pPr>
        <w:pStyle w:val="Heading2"/>
      </w:pPr>
      <w:r>
        <w:t>Câu 1594 [Trung bình] - Máy tính và phân loại máy tính</w:t>
      </w:r>
    </w:p>
    <w:p w14:paraId="052AEEBF" w14:textId="77777777" w:rsidR="00023C0D" w:rsidRDefault="00000000">
      <w:r>
        <w:rPr>
          <w:b/>
        </w:rPr>
        <w:t>Thiết bị nào thuộc nhóm thiết bị vào? (Biến thể 576)</w:t>
      </w:r>
    </w:p>
    <w:p w14:paraId="5B15BFDF" w14:textId="77777777" w:rsidR="00023C0D" w:rsidRDefault="00000000">
      <w:pPr>
        <w:pStyle w:val="ListBullet"/>
      </w:pPr>
      <w:r>
        <w:t>A. Bàn phím</w:t>
      </w:r>
    </w:p>
    <w:p w14:paraId="6C6EA779" w14:textId="77777777" w:rsidR="00023C0D" w:rsidRDefault="00000000">
      <w:pPr>
        <w:pStyle w:val="ListBullet"/>
      </w:pPr>
      <w:r>
        <w:t>B. Màn hình</w:t>
      </w:r>
    </w:p>
    <w:p w14:paraId="6C1BC883" w14:textId="77777777" w:rsidR="00023C0D" w:rsidRDefault="00000000">
      <w:pPr>
        <w:pStyle w:val="ListBullet"/>
      </w:pPr>
      <w:r>
        <w:t>C. Máy in</w:t>
      </w:r>
    </w:p>
    <w:p w14:paraId="00E837AA" w14:textId="77777777" w:rsidR="00023C0D" w:rsidRDefault="00000000">
      <w:pPr>
        <w:pStyle w:val="ListBullet"/>
      </w:pPr>
      <w:r>
        <w:t>D. Loa</w:t>
      </w:r>
    </w:p>
    <w:p w14:paraId="67AC21CA" w14:textId="77777777" w:rsidR="00023C0D" w:rsidRDefault="00000000">
      <w:r>
        <w:rPr>
          <w:b/>
        </w:rPr>
        <w:t>Đáp án đúng: A</w:t>
      </w:r>
    </w:p>
    <w:p w14:paraId="51992297"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Trung bình. Câu hỏi biến thể nhằm giúp sinh viên luyện tập nhiều dạng khác nhau trước kỳ thi cuối kỳ.</w:t>
      </w:r>
    </w:p>
    <w:p w14:paraId="7AD0E8D9" w14:textId="77777777" w:rsidR="00023C0D" w:rsidRDefault="00000000">
      <w:pPr>
        <w:pStyle w:val="Heading2"/>
      </w:pPr>
      <w:r>
        <w:t>Câu 1595 [Trung bình] - Máy tính và phân loại máy tính</w:t>
      </w:r>
    </w:p>
    <w:p w14:paraId="3B81BF8C" w14:textId="77777777" w:rsidR="00023C0D" w:rsidRDefault="00000000">
      <w:r>
        <w:rPr>
          <w:b/>
        </w:rPr>
        <w:t>Thiết bị nào thuộc nhóm thiết bị vào? (Biến thể 725)</w:t>
      </w:r>
    </w:p>
    <w:p w14:paraId="7B9E3B4B" w14:textId="77777777" w:rsidR="00023C0D" w:rsidRDefault="00000000">
      <w:pPr>
        <w:pStyle w:val="ListBullet"/>
      </w:pPr>
      <w:r>
        <w:t>A. Bàn phím</w:t>
      </w:r>
    </w:p>
    <w:p w14:paraId="0055997F" w14:textId="77777777" w:rsidR="00023C0D" w:rsidRDefault="00000000">
      <w:pPr>
        <w:pStyle w:val="ListBullet"/>
      </w:pPr>
      <w:r>
        <w:t>B. Màn hình</w:t>
      </w:r>
    </w:p>
    <w:p w14:paraId="6EEE4A51" w14:textId="77777777" w:rsidR="00023C0D" w:rsidRDefault="00000000">
      <w:pPr>
        <w:pStyle w:val="ListBullet"/>
      </w:pPr>
      <w:r>
        <w:t>C. Máy in</w:t>
      </w:r>
    </w:p>
    <w:p w14:paraId="46A5F392" w14:textId="77777777" w:rsidR="00023C0D" w:rsidRDefault="00000000">
      <w:pPr>
        <w:pStyle w:val="ListBullet"/>
      </w:pPr>
      <w:r>
        <w:t>D. Loa</w:t>
      </w:r>
    </w:p>
    <w:p w14:paraId="677E10B6" w14:textId="77777777" w:rsidR="00023C0D" w:rsidRDefault="00000000">
      <w:r>
        <w:rPr>
          <w:b/>
        </w:rPr>
        <w:t>Đáp án đúng: A</w:t>
      </w:r>
    </w:p>
    <w:p w14:paraId="6A540CC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57C09E3" w14:textId="77777777" w:rsidR="00023C0D" w:rsidRDefault="00000000">
      <w:pPr>
        <w:pStyle w:val="Heading2"/>
      </w:pPr>
      <w:r>
        <w:t>Câu 1596 [Trung bình] - Hiệu năng máy tính</w:t>
      </w:r>
    </w:p>
    <w:p w14:paraId="72941524" w14:textId="77777777" w:rsidR="00023C0D" w:rsidRDefault="00000000">
      <w:r>
        <w:rPr>
          <w:b/>
        </w:rPr>
        <w:t>Nếu tăng tần số xung nhịp thì thời gian CPU sẽ như thế nào? (Biến thể 878)</w:t>
      </w:r>
    </w:p>
    <w:p w14:paraId="35FBF174" w14:textId="77777777" w:rsidR="00023C0D" w:rsidRDefault="00000000">
      <w:pPr>
        <w:pStyle w:val="ListBullet"/>
      </w:pPr>
      <w:r>
        <w:t>A. Giảm xuống</w:t>
      </w:r>
    </w:p>
    <w:p w14:paraId="1D6AADDC" w14:textId="77777777" w:rsidR="00023C0D" w:rsidRDefault="00000000">
      <w:pPr>
        <w:pStyle w:val="ListBullet"/>
      </w:pPr>
      <w:r>
        <w:t>B. Tăng lên</w:t>
      </w:r>
    </w:p>
    <w:p w14:paraId="209C85AC" w14:textId="77777777" w:rsidR="00023C0D" w:rsidRDefault="00000000">
      <w:pPr>
        <w:pStyle w:val="ListBullet"/>
      </w:pPr>
      <w:r>
        <w:t>C. Không đổi</w:t>
      </w:r>
    </w:p>
    <w:p w14:paraId="2FC0EC88" w14:textId="77777777" w:rsidR="00023C0D" w:rsidRDefault="00000000">
      <w:pPr>
        <w:pStyle w:val="ListBullet"/>
      </w:pPr>
      <w:r>
        <w:t>D. Bằng 0</w:t>
      </w:r>
    </w:p>
    <w:p w14:paraId="173ED71B" w14:textId="77777777" w:rsidR="00023C0D" w:rsidRDefault="00000000">
      <w:r>
        <w:rPr>
          <w:b/>
        </w:rPr>
        <w:t>Đáp án đúng: A</w:t>
      </w:r>
    </w:p>
    <w:p w14:paraId="60CED50A"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79CFBD3E" w14:textId="77777777" w:rsidR="00023C0D" w:rsidRDefault="00000000">
      <w:pPr>
        <w:pStyle w:val="Heading2"/>
      </w:pPr>
      <w:r>
        <w:t>Câu 1597 [Nâng cao] - Hiệu năng máy tính</w:t>
      </w:r>
    </w:p>
    <w:p w14:paraId="319BE0D8" w14:textId="77777777" w:rsidR="00023C0D" w:rsidRDefault="00000000">
      <w:r>
        <w:rPr>
          <w:b/>
        </w:rPr>
        <w:t>Nếu tăng tần số xung nhịp thì thời gian CPU sẽ như thế nào? (Biến thể 812)</w:t>
      </w:r>
    </w:p>
    <w:p w14:paraId="440D98E8" w14:textId="77777777" w:rsidR="00023C0D" w:rsidRDefault="00000000">
      <w:pPr>
        <w:pStyle w:val="ListBullet"/>
      </w:pPr>
      <w:r>
        <w:t>A. Giảm xuống</w:t>
      </w:r>
    </w:p>
    <w:p w14:paraId="58AFDF56" w14:textId="77777777" w:rsidR="00023C0D" w:rsidRDefault="00000000">
      <w:pPr>
        <w:pStyle w:val="ListBullet"/>
      </w:pPr>
      <w:r>
        <w:t>B. Tăng lên</w:t>
      </w:r>
    </w:p>
    <w:p w14:paraId="6E17C506" w14:textId="77777777" w:rsidR="00023C0D" w:rsidRDefault="00000000">
      <w:pPr>
        <w:pStyle w:val="ListBullet"/>
      </w:pPr>
      <w:r>
        <w:t>C. Không đổi</w:t>
      </w:r>
    </w:p>
    <w:p w14:paraId="20EE6EC4" w14:textId="77777777" w:rsidR="00023C0D" w:rsidRDefault="00000000">
      <w:pPr>
        <w:pStyle w:val="ListBullet"/>
      </w:pPr>
      <w:r>
        <w:t>D. Bằng 0</w:t>
      </w:r>
    </w:p>
    <w:p w14:paraId="761C2B25" w14:textId="77777777" w:rsidR="00023C0D" w:rsidRDefault="00000000">
      <w:r>
        <w:rPr>
          <w:b/>
        </w:rPr>
        <w:t>Đáp án đúng: A</w:t>
      </w:r>
    </w:p>
    <w:p w14:paraId="31B01165"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Nâng </w:t>
      </w:r>
      <w:r>
        <w:lastRenderedPageBreak/>
        <w:t>cao. Câu hỏi biến thể nhằm giúp sinh viên luyện tập nhiều dạng khác nhau trước kỳ thi cuối kỳ.</w:t>
      </w:r>
    </w:p>
    <w:p w14:paraId="4A981958" w14:textId="77777777" w:rsidR="00023C0D" w:rsidRDefault="00000000">
      <w:pPr>
        <w:pStyle w:val="Heading2"/>
      </w:pPr>
      <w:r>
        <w:t>Câu 1598 [Nâng cao] - Kiến trúc máy tính</w:t>
      </w:r>
    </w:p>
    <w:p w14:paraId="48113403" w14:textId="77777777" w:rsidR="00023C0D" w:rsidRDefault="00000000">
      <w:r>
        <w:rPr>
          <w:b/>
        </w:rPr>
        <w:t>Compiler có chức năng gì? (Biến thể 945)</w:t>
      </w:r>
    </w:p>
    <w:p w14:paraId="57053845" w14:textId="77777777" w:rsidR="00023C0D" w:rsidRDefault="00000000">
      <w:pPr>
        <w:pStyle w:val="ListBullet"/>
      </w:pPr>
      <w:r>
        <w:t>A. Dịch ngôn ngữ bậc cao sang ngôn ngữ máy</w:t>
      </w:r>
    </w:p>
    <w:p w14:paraId="7E4C9F75" w14:textId="77777777" w:rsidR="00023C0D" w:rsidRDefault="00000000">
      <w:pPr>
        <w:pStyle w:val="ListBullet"/>
      </w:pPr>
      <w:r>
        <w:t>B. Tăng tốc phần cứng</w:t>
      </w:r>
    </w:p>
    <w:p w14:paraId="5C8E3706" w14:textId="77777777" w:rsidR="00023C0D" w:rsidRDefault="00000000">
      <w:pPr>
        <w:pStyle w:val="ListBullet"/>
      </w:pPr>
      <w:r>
        <w:t>C. Quản lý bộ nhớ RAM</w:t>
      </w:r>
    </w:p>
    <w:p w14:paraId="56E1D432" w14:textId="77777777" w:rsidR="00023C0D" w:rsidRDefault="00000000">
      <w:pPr>
        <w:pStyle w:val="ListBullet"/>
      </w:pPr>
      <w:r>
        <w:t>D. Kết nối Internet</w:t>
      </w:r>
    </w:p>
    <w:p w14:paraId="30965509" w14:textId="77777777" w:rsidR="00023C0D" w:rsidRDefault="00000000">
      <w:r>
        <w:rPr>
          <w:b/>
        </w:rPr>
        <w:t>Đáp án đúng: A</w:t>
      </w:r>
    </w:p>
    <w:p w14:paraId="12491011"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17FA0ED5" w14:textId="77777777" w:rsidR="00023C0D" w:rsidRDefault="00000000">
      <w:pPr>
        <w:pStyle w:val="Heading2"/>
      </w:pPr>
      <w:r>
        <w:t>Câu 1599 [Trung bình] - Hiệu năng máy tính</w:t>
      </w:r>
    </w:p>
    <w:p w14:paraId="6F17ACC3" w14:textId="77777777" w:rsidR="00023C0D" w:rsidRDefault="00000000">
      <w:r>
        <w:rPr>
          <w:b/>
        </w:rPr>
        <w:t>Đơn vị MIPS dùng để đo gì? (Biến thể 200)</w:t>
      </w:r>
    </w:p>
    <w:p w14:paraId="7A4B9532" w14:textId="77777777" w:rsidR="00023C0D" w:rsidRDefault="00000000">
      <w:pPr>
        <w:pStyle w:val="ListBullet"/>
      </w:pPr>
      <w:r>
        <w:t>A. Số triệu lệnh trên giây</w:t>
      </w:r>
    </w:p>
    <w:p w14:paraId="40A78FC8" w14:textId="77777777" w:rsidR="00023C0D" w:rsidRDefault="00000000">
      <w:pPr>
        <w:pStyle w:val="ListBullet"/>
      </w:pPr>
      <w:r>
        <w:t>B. Dung lượng bộ nhớ</w:t>
      </w:r>
    </w:p>
    <w:p w14:paraId="7743C5CB" w14:textId="77777777" w:rsidR="00023C0D" w:rsidRDefault="00000000">
      <w:pPr>
        <w:pStyle w:val="ListBullet"/>
      </w:pPr>
      <w:r>
        <w:t>C. Tốc độ Internet</w:t>
      </w:r>
    </w:p>
    <w:p w14:paraId="7E07EA4A" w14:textId="77777777" w:rsidR="00023C0D" w:rsidRDefault="00000000">
      <w:pPr>
        <w:pStyle w:val="ListBullet"/>
      </w:pPr>
      <w:r>
        <w:t>D. Kích thước CPU</w:t>
      </w:r>
    </w:p>
    <w:p w14:paraId="10B4084E" w14:textId="77777777" w:rsidR="00023C0D" w:rsidRDefault="00000000">
      <w:r>
        <w:rPr>
          <w:b/>
        </w:rPr>
        <w:t>Đáp án đúng: A</w:t>
      </w:r>
    </w:p>
    <w:p w14:paraId="65AF4FB5"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191B583" w14:textId="77777777" w:rsidR="00023C0D" w:rsidRDefault="00000000">
      <w:pPr>
        <w:pStyle w:val="Heading2"/>
      </w:pPr>
      <w:r>
        <w:t>Câu 1600 [Cơ bản] - Kiến trúc máy tính</w:t>
      </w:r>
    </w:p>
    <w:p w14:paraId="1DED2581" w14:textId="77777777" w:rsidR="00023C0D" w:rsidRDefault="00000000">
      <w:r>
        <w:rPr>
          <w:b/>
        </w:rPr>
        <w:t>ISA là viết tắt của thuật ngữ nào? (Biến thể 371)</w:t>
      </w:r>
    </w:p>
    <w:p w14:paraId="2DC48135" w14:textId="77777777" w:rsidR="00023C0D" w:rsidRDefault="00000000">
      <w:pPr>
        <w:pStyle w:val="ListBullet"/>
      </w:pPr>
      <w:r>
        <w:t>A. Instruction Set Architecture</w:t>
      </w:r>
    </w:p>
    <w:p w14:paraId="669DA2B2" w14:textId="77777777" w:rsidR="00023C0D" w:rsidRDefault="00000000">
      <w:pPr>
        <w:pStyle w:val="ListBullet"/>
      </w:pPr>
      <w:r>
        <w:t>B. Integrated System Application</w:t>
      </w:r>
    </w:p>
    <w:p w14:paraId="48777BB4" w14:textId="77777777" w:rsidR="00023C0D" w:rsidRDefault="00000000">
      <w:pPr>
        <w:pStyle w:val="ListBullet"/>
      </w:pPr>
      <w:r>
        <w:t>C. Internal Storage Access</w:t>
      </w:r>
    </w:p>
    <w:p w14:paraId="2AD17797" w14:textId="77777777" w:rsidR="00023C0D" w:rsidRDefault="00000000">
      <w:pPr>
        <w:pStyle w:val="ListBullet"/>
      </w:pPr>
      <w:r>
        <w:t>D. Input System Adapter</w:t>
      </w:r>
    </w:p>
    <w:p w14:paraId="40E5B578" w14:textId="77777777" w:rsidR="00023C0D" w:rsidRDefault="00000000">
      <w:r>
        <w:rPr>
          <w:b/>
        </w:rPr>
        <w:t>Đáp án đúng: A</w:t>
      </w:r>
    </w:p>
    <w:p w14:paraId="476F9FB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04F61F6" w14:textId="77777777" w:rsidR="00023C0D" w:rsidRDefault="00000000">
      <w:pPr>
        <w:pStyle w:val="Heading2"/>
      </w:pPr>
      <w:r>
        <w:lastRenderedPageBreak/>
        <w:t>Câu 1601 [Cơ bản] - Hiệu năng máy tính</w:t>
      </w:r>
    </w:p>
    <w:p w14:paraId="206DE778" w14:textId="77777777" w:rsidR="00023C0D" w:rsidRDefault="00000000">
      <w:r>
        <w:rPr>
          <w:b/>
        </w:rPr>
        <w:t>CPI là viết tắt của cụm nào? (Biến thể 117)</w:t>
      </w:r>
    </w:p>
    <w:p w14:paraId="3355BCEA" w14:textId="77777777" w:rsidR="00023C0D" w:rsidRDefault="00000000">
      <w:pPr>
        <w:pStyle w:val="ListBullet"/>
      </w:pPr>
      <w:r>
        <w:t>A. Cycles Per Instruction</w:t>
      </w:r>
    </w:p>
    <w:p w14:paraId="7B3D1A12" w14:textId="77777777" w:rsidR="00023C0D" w:rsidRDefault="00000000">
      <w:pPr>
        <w:pStyle w:val="ListBullet"/>
      </w:pPr>
      <w:r>
        <w:t>B. Clock Program Interface</w:t>
      </w:r>
    </w:p>
    <w:p w14:paraId="721E262A" w14:textId="77777777" w:rsidR="00023C0D" w:rsidRDefault="00000000">
      <w:pPr>
        <w:pStyle w:val="ListBullet"/>
      </w:pPr>
      <w:r>
        <w:t>C. Central Process Instruction</w:t>
      </w:r>
    </w:p>
    <w:p w14:paraId="09AAFC64" w14:textId="77777777" w:rsidR="00023C0D" w:rsidRDefault="00000000">
      <w:pPr>
        <w:pStyle w:val="ListBullet"/>
      </w:pPr>
      <w:r>
        <w:t>D. Control Program Index</w:t>
      </w:r>
    </w:p>
    <w:p w14:paraId="7FA147CA" w14:textId="77777777" w:rsidR="00023C0D" w:rsidRDefault="00000000">
      <w:r>
        <w:rPr>
          <w:b/>
        </w:rPr>
        <w:t>Đáp án đúng: A</w:t>
      </w:r>
    </w:p>
    <w:p w14:paraId="694C0AD0"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547C646" w14:textId="77777777" w:rsidR="00023C0D" w:rsidRDefault="00000000">
      <w:pPr>
        <w:pStyle w:val="Heading2"/>
      </w:pPr>
      <w:r>
        <w:t>Câu 1602 [Trung bình] - Hiệu năng máy tính</w:t>
      </w:r>
    </w:p>
    <w:p w14:paraId="4D8E36CF" w14:textId="77777777" w:rsidR="00023C0D" w:rsidRDefault="00000000">
      <w:r>
        <w:rPr>
          <w:b/>
        </w:rPr>
        <w:t>Nếu tăng tần số xung nhịp thì thời gian CPU sẽ như thế nào? (Biến thể 20)</w:t>
      </w:r>
    </w:p>
    <w:p w14:paraId="63D972B2" w14:textId="77777777" w:rsidR="00023C0D" w:rsidRDefault="00000000">
      <w:pPr>
        <w:pStyle w:val="ListBullet"/>
      </w:pPr>
      <w:r>
        <w:t>A. Giảm xuống</w:t>
      </w:r>
    </w:p>
    <w:p w14:paraId="28120C27" w14:textId="77777777" w:rsidR="00023C0D" w:rsidRDefault="00000000">
      <w:pPr>
        <w:pStyle w:val="ListBullet"/>
      </w:pPr>
      <w:r>
        <w:t>B. Tăng lên</w:t>
      </w:r>
    </w:p>
    <w:p w14:paraId="576906D0" w14:textId="77777777" w:rsidR="00023C0D" w:rsidRDefault="00000000">
      <w:pPr>
        <w:pStyle w:val="ListBullet"/>
      </w:pPr>
      <w:r>
        <w:t>C. Không đổi</w:t>
      </w:r>
    </w:p>
    <w:p w14:paraId="733740D0" w14:textId="77777777" w:rsidR="00023C0D" w:rsidRDefault="00000000">
      <w:pPr>
        <w:pStyle w:val="ListBullet"/>
      </w:pPr>
      <w:r>
        <w:t>D. Bằng 0</w:t>
      </w:r>
    </w:p>
    <w:p w14:paraId="29BE50F1" w14:textId="77777777" w:rsidR="00023C0D" w:rsidRDefault="00000000">
      <w:r>
        <w:rPr>
          <w:b/>
        </w:rPr>
        <w:t>Đáp án đúng: A</w:t>
      </w:r>
    </w:p>
    <w:p w14:paraId="0533FE41"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6ADA8C7" w14:textId="77777777" w:rsidR="00023C0D" w:rsidRDefault="00000000">
      <w:pPr>
        <w:pStyle w:val="Heading2"/>
      </w:pPr>
      <w:r>
        <w:t>Câu 1603 [Nâng cao] - Hiệu năng máy tính</w:t>
      </w:r>
    </w:p>
    <w:p w14:paraId="3F30B7BB" w14:textId="77777777" w:rsidR="00023C0D" w:rsidRDefault="00000000">
      <w:r>
        <w:rPr>
          <w:b/>
        </w:rPr>
        <w:t>Nếu tăng tần số xung nhịp thì thời gian CPU sẽ như thế nào? (Biến thể 178)</w:t>
      </w:r>
    </w:p>
    <w:p w14:paraId="4B0547D1" w14:textId="77777777" w:rsidR="00023C0D" w:rsidRDefault="00000000">
      <w:pPr>
        <w:pStyle w:val="ListBullet"/>
      </w:pPr>
      <w:r>
        <w:t>A. Giảm xuống</w:t>
      </w:r>
    </w:p>
    <w:p w14:paraId="24A0F053" w14:textId="77777777" w:rsidR="00023C0D" w:rsidRDefault="00000000">
      <w:pPr>
        <w:pStyle w:val="ListBullet"/>
      </w:pPr>
      <w:r>
        <w:t>B. Tăng lên</w:t>
      </w:r>
    </w:p>
    <w:p w14:paraId="4D3059FF" w14:textId="77777777" w:rsidR="00023C0D" w:rsidRDefault="00000000">
      <w:pPr>
        <w:pStyle w:val="ListBullet"/>
      </w:pPr>
      <w:r>
        <w:t>C. Không đổi</w:t>
      </w:r>
    </w:p>
    <w:p w14:paraId="52F96E2B" w14:textId="77777777" w:rsidR="00023C0D" w:rsidRDefault="00000000">
      <w:pPr>
        <w:pStyle w:val="ListBullet"/>
      </w:pPr>
      <w:r>
        <w:t>D. Bằng 0</w:t>
      </w:r>
    </w:p>
    <w:p w14:paraId="46043BFE" w14:textId="77777777" w:rsidR="00023C0D" w:rsidRDefault="00000000">
      <w:r>
        <w:rPr>
          <w:b/>
        </w:rPr>
        <w:t>Đáp án đúng: A</w:t>
      </w:r>
    </w:p>
    <w:p w14:paraId="2B7E46FB"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675DE81" w14:textId="77777777" w:rsidR="00023C0D" w:rsidRDefault="00000000">
      <w:pPr>
        <w:pStyle w:val="Heading2"/>
      </w:pPr>
      <w:r>
        <w:t>Câu 1604 [Trung bình] - Kiến trúc máy tính</w:t>
      </w:r>
    </w:p>
    <w:p w14:paraId="12E5D41B" w14:textId="77777777" w:rsidR="00023C0D" w:rsidRDefault="00000000">
      <w:r>
        <w:rPr>
          <w:b/>
        </w:rPr>
        <w:t>ISA là viết tắt của thuật ngữ nào? (Biến thể 162)</w:t>
      </w:r>
    </w:p>
    <w:p w14:paraId="1606D01A" w14:textId="77777777" w:rsidR="00023C0D" w:rsidRDefault="00000000">
      <w:pPr>
        <w:pStyle w:val="ListBullet"/>
      </w:pPr>
      <w:r>
        <w:lastRenderedPageBreak/>
        <w:t>A. Instruction Set Architecture</w:t>
      </w:r>
    </w:p>
    <w:p w14:paraId="1E6A2314" w14:textId="77777777" w:rsidR="00023C0D" w:rsidRDefault="00000000">
      <w:pPr>
        <w:pStyle w:val="ListBullet"/>
      </w:pPr>
      <w:r>
        <w:t>B. Integrated System Application</w:t>
      </w:r>
    </w:p>
    <w:p w14:paraId="68D0817E" w14:textId="77777777" w:rsidR="00023C0D" w:rsidRDefault="00000000">
      <w:pPr>
        <w:pStyle w:val="ListBullet"/>
      </w:pPr>
      <w:r>
        <w:t>C. Internal Storage Access</w:t>
      </w:r>
    </w:p>
    <w:p w14:paraId="2204A6B3" w14:textId="77777777" w:rsidR="00023C0D" w:rsidRDefault="00000000">
      <w:pPr>
        <w:pStyle w:val="ListBullet"/>
      </w:pPr>
      <w:r>
        <w:t>D. Input System Adapter</w:t>
      </w:r>
    </w:p>
    <w:p w14:paraId="277BF865" w14:textId="77777777" w:rsidR="00023C0D" w:rsidRDefault="00000000">
      <w:r>
        <w:rPr>
          <w:b/>
        </w:rPr>
        <w:t>Đáp án đúng: A</w:t>
      </w:r>
    </w:p>
    <w:p w14:paraId="59F50C96"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28F0C4CA" w14:textId="77777777" w:rsidR="00023C0D" w:rsidRDefault="00000000">
      <w:pPr>
        <w:pStyle w:val="Heading2"/>
      </w:pPr>
      <w:r>
        <w:t>Câu 1605 [Nâng cao] - Máy tính và phân loại máy tính</w:t>
      </w:r>
    </w:p>
    <w:p w14:paraId="37BA3B3F" w14:textId="77777777" w:rsidR="00023C0D" w:rsidRDefault="00000000">
      <w:r>
        <w:rPr>
          <w:b/>
        </w:rPr>
        <w:t>CPU là viết tắt của cụm từ nào? (Biến thể 346)</w:t>
      </w:r>
    </w:p>
    <w:p w14:paraId="7E7FACC2" w14:textId="77777777" w:rsidR="00023C0D" w:rsidRDefault="00000000">
      <w:pPr>
        <w:pStyle w:val="ListBullet"/>
      </w:pPr>
      <w:r>
        <w:t>A. Central Processing Unit</w:t>
      </w:r>
    </w:p>
    <w:p w14:paraId="03139C9F" w14:textId="77777777" w:rsidR="00023C0D" w:rsidRDefault="00000000">
      <w:pPr>
        <w:pStyle w:val="ListBullet"/>
      </w:pPr>
      <w:r>
        <w:t>B. Computer Process Utility</w:t>
      </w:r>
    </w:p>
    <w:p w14:paraId="226C22E8" w14:textId="77777777" w:rsidR="00023C0D" w:rsidRDefault="00000000">
      <w:pPr>
        <w:pStyle w:val="ListBullet"/>
      </w:pPr>
      <w:r>
        <w:t>C. Central Program Unit</w:t>
      </w:r>
    </w:p>
    <w:p w14:paraId="2983D907" w14:textId="77777777" w:rsidR="00023C0D" w:rsidRDefault="00000000">
      <w:pPr>
        <w:pStyle w:val="ListBullet"/>
      </w:pPr>
      <w:r>
        <w:t>D. Control Processing Unit</w:t>
      </w:r>
    </w:p>
    <w:p w14:paraId="4229BB9B" w14:textId="77777777" w:rsidR="00023C0D" w:rsidRDefault="00000000">
      <w:r>
        <w:rPr>
          <w:b/>
        </w:rPr>
        <w:t>Đáp án đúng: A</w:t>
      </w:r>
    </w:p>
    <w:p w14:paraId="560F0FE2"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E1447E" w14:textId="77777777" w:rsidR="00023C0D" w:rsidRDefault="00000000">
      <w:pPr>
        <w:pStyle w:val="Heading2"/>
      </w:pPr>
      <w:r>
        <w:t>Câu 1606 [Nâng cao] - Máy tính và phân loại máy tính</w:t>
      </w:r>
    </w:p>
    <w:p w14:paraId="4F0D651F" w14:textId="77777777" w:rsidR="00023C0D" w:rsidRDefault="00000000">
      <w:r>
        <w:rPr>
          <w:b/>
        </w:rPr>
        <w:t>Máy tính nhúng thường có đặc điểm nào? (Biến thể 336)</w:t>
      </w:r>
    </w:p>
    <w:p w14:paraId="4FED3DD0" w14:textId="77777777" w:rsidR="00023C0D" w:rsidRDefault="00000000">
      <w:pPr>
        <w:pStyle w:val="ListBullet"/>
      </w:pPr>
      <w:r>
        <w:t>A. Thiết kế chuyên dụng</w:t>
      </w:r>
    </w:p>
    <w:p w14:paraId="5B692F73" w14:textId="77777777" w:rsidR="00023C0D" w:rsidRDefault="00000000">
      <w:pPr>
        <w:pStyle w:val="ListBullet"/>
      </w:pPr>
      <w:r>
        <w:t>B. Giá rất cao</w:t>
      </w:r>
    </w:p>
    <w:p w14:paraId="6D4E3547" w14:textId="77777777" w:rsidR="00023C0D" w:rsidRDefault="00000000">
      <w:pPr>
        <w:pStyle w:val="ListBullet"/>
      </w:pPr>
      <w:r>
        <w:t>C. Luôn dùng CPU đa nhân</w:t>
      </w:r>
    </w:p>
    <w:p w14:paraId="6C5ED136" w14:textId="77777777" w:rsidR="00023C0D" w:rsidRDefault="00000000">
      <w:pPr>
        <w:pStyle w:val="ListBullet"/>
      </w:pPr>
      <w:r>
        <w:t>D. Không có bộ nhớ</w:t>
      </w:r>
    </w:p>
    <w:p w14:paraId="0C8CFE87" w14:textId="77777777" w:rsidR="00023C0D" w:rsidRDefault="00000000">
      <w:r>
        <w:rPr>
          <w:b/>
        </w:rPr>
        <w:t>Đáp án đúng: A</w:t>
      </w:r>
    </w:p>
    <w:p w14:paraId="180D48E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0B280D0" w14:textId="77777777" w:rsidR="00023C0D" w:rsidRDefault="00000000">
      <w:pPr>
        <w:pStyle w:val="Heading2"/>
      </w:pPr>
      <w:r>
        <w:t>Câu 1607 [Nâng cao] - Kiến trúc máy tính</w:t>
      </w:r>
    </w:p>
    <w:p w14:paraId="6B047C8F" w14:textId="77777777" w:rsidR="00023C0D" w:rsidRDefault="00000000">
      <w:r>
        <w:rPr>
          <w:b/>
        </w:rPr>
        <w:t>Bus hệ thống dùng để làm gì? (Biến thể 907)</w:t>
      </w:r>
    </w:p>
    <w:p w14:paraId="262B615A" w14:textId="77777777" w:rsidR="00023C0D" w:rsidRDefault="00000000">
      <w:pPr>
        <w:pStyle w:val="ListBullet"/>
      </w:pPr>
      <w:r>
        <w:t>A. Kết nối và truyền dữ liệu giữa các thành phần</w:t>
      </w:r>
    </w:p>
    <w:p w14:paraId="694286A5" w14:textId="77777777" w:rsidR="00023C0D" w:rsidRDefault="00000000">
      <w:pPr>
        <w:pStyle w:val="ListBullet"/>
      </w:pPr>
      <w:r>
        <w:t>B. Lưu trữ dữ liệu</w:t>
      </w:r>
    </w:p>
    <w:p w14:paraId="383456B0" w14:textId="77777777" w:rsidR="00023C0D" w:rsidRDefault="00000000">
      <w:pPr>
        <w:pStyle w:val="ListBullet"/>
      </w:pPr>
      <w:r>
        <w:lastRenderedPageBreak/>
        <w:t>C. Làm mát CPU</w:t>
      </w:r>
    </w:p>
    <w:p w14:paraId="4AEE633F" w14:textId="77777777" w:rsidR="00023C0D" w:rsidRDefault="00000000">
      <w:pPr>
        <w:pStyle w:val="ListBullet"/>
      </w:pPr>
      <w:r>
        <w:t>D. Tăng dung lượng RAM</w:t>
      </w:r>
    </w:p>
    <w:p w14:paraId="36624267" w14:textId="77777777" w:rsidR="00023C0D" w:rsidRDefault="00000000">
      <w:r>
        <w:rPr>
          <w:b/>
        </w:rPr>
        <w:t>Đáp án đúng: A</w:t>
      </w:r>
    </w:p>
    <w:p w14:paraId="729A2D1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1FC032EE" w14:textId="77777777" w:rsidR="00023C0D" w:rsidRDefault="00000000">
      <w:pPr>
        <w:pStyle w:val="Heading2"/>
      </w:pPr>
      <w:r>
        <w:t>Câu 1608 [Trung bình] - Máy tính và phân loại máy tính</w:t>
      </w:r>
    </w:p>
    <w:p w14:paraId="2B6EA636" w14:textId="77777777" w:rsidR="00023C0D" w:rsidRDefault="00000000">
      <w:r>
        <w:rPr>
          <w:b/>
        </w:rPr>
        <w:t>Máy chủ (Server) chủ yếu dùng để làm gì? (Biến thể 516)</w:t>
      </w:r>
    </w:p>
    <w:p w14:paraId="4EEB1F9C" w14:textId="77777777" w:rsidR="00023C0D" w:rsidRDefault="00000000">
      <w:pPr>
        <w:pStyle w:val="ListBullet"/>
      </w:pPr>
      <w:r>
        <w:t>A. Quản lý và cung cấp dịch vụ mạng</w:t>
      </w:r>
    </w:p>
    <w:p w14:paraId="2D289424" w14:textId="77777777" w:rsidR="00023C0D" w:rsidRDefault="00000000">
      <w:pPr>
        <w:pStyle w:val="ListBullet"/>
      </w:pPr>
      <w:r>
        <w:t>B. Chơi game</w:t>
      </w:r>
    </w:p>
    <w:p w14:paraId="08C7F535" w14:textId="77777777" w:rsidR="00023C0D" w:rsidRDefault="00000000">
      <w:pPr>
        <w:pStyle w:val="ListBullet"/>
      </w:pPr>
      <w:r>
        <w:t>C. Thiết kế đồ họa cá nhân</w:t>
      </w:r>
    </w:p>
    <w:p w14:paraId="7A16BAB5" w14:textId="77777777" w:rsidR="00023C0D" w:rsidRDefault="00000000">
      <w:pPr>
        <w:pStyle w:val="ListBullet"/>
      </w:pPr>
      <w:r>
        <w:t>D. Soạn thảo văn bản</w:t>
      </w:r>
    </w:p>
    <w:p w14:paraId="5505A465" w14:textId="77777777" w:rsidR="00023C0D" w:rsidRDefault="00000000">
      <w:r>
        <w:rPr>
          <w:b/>
        </w:rPr>
        <w:t>Đáp án đúng: A</w:t>
      </w:r>
    </w:p>
    <w:p w14:paraId="54808D3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2B708C4" w14:textId="77777777" w:rsidR="00023C0D" w:rsidRDefault="00000000">
      <w:pPr>
        <w:pStyle w:val="Heading2"/>
      </w:pPr>
      <w:r>
        <w:t>Câu 1609 [Cơ bản] - Kiến trúc máy tính</w:t>
      </w:r>
    </w:p>
    <w:p w14:paraId="22D83C78" w14:textId="77777777" w:rsidR="00023C0D" w:rsidRDefault="00000000">
      <w:r>
        <w:rPr>
          <w:b/>
        </w:rPr>
        <w:t>Compiler có chức năng gì? (Biến thể 867)</w:t>
      </w:r>
    </w:p>
    <w:p w14:paraId="5C948555" w14:textId="77777777" w:rsidR="00023C0D" w:rsidRDefault="00000000">
      <w:pPr>
        <w:pStyle w:val="ListBullet"/>
      </w:pPr>
      <w:r>
        <w:t>A. Dịch ngôn ngữ bậc cao sang ngôn ngữ máy</w:t>
      </w:r>
    </w:p>
    <w:p w14:paraId="48CC017E" w14:textId="77777777" w:rsidR="00023C0D" w:rsidRDefault="00000000">
      <w:pPr>
        <w:pStyle w:val="ListBullet"/>
      </w:pPr>
      <w:r>
        <w:t>B. Tăng tốc phần cứng</w:t>
      </w:r>
    </w:p>
    <w:p w14:paraId="55622307" w14:textId="77777777" w:rsidR="00023C0D" w:rsidRDefault="00000000">
      <w:pPr>
        <w:pStyle w:val="ListBullet"/>
      </w:pPr>
      <w:r>
        <w:t>C. Quản lý bộ nhớ RAM</w:t>
      </w:r>
    </w:p>
    <w:p w14:paraId="30E69EBB" w14:textId="77777777" w:rsidR="00023C0D" w:rsidRDefault="00000000">
      <w:pPr>
        <w:pStyle w:val="ListBullet"/>
      </w:pPr>
      <w:r>
        <w:t>D. Kết nối Internet</w:t>
      </w:r>
    </w:p>
    <w:p w14:paraId="1A6447F3" w14:textId="77777777" w:rsidR="00023C0D" w:rsidRDefault="00000000">
      <w:r>
        <w:rPr>
          <w:b/>
        </w:rPr>
        <w:t>Đáp án đúng: A</w:t>
      </w:r>
    </w:p>
    <w:p w14:paraId="1428EADB"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0C6822B" w14:textId="77777777" w:rsidR="00023C0D" w:rsidRDefault="00000000">
      <w:pPr>
        <w:pStyle w:val="Heading2"/>
      </w:pPr>
      <w:r>
        <w:t>Câu 1610 [Cơ bản] - Kiến trúc máy tính</w:t>
      </w:r>
    </w:p>
    <w:p w14:paraId="5A7C5E59" w14:textId="77777777" w:rsidR="00023C0D" w:rsidRDefault="00000000">
      <w:r>
        <w:rPr>
          <w:b/>
        </w:rPr>
        <w:t>ISA là viết tắt của thuật ngữ nào? (Biến thể 702)</w:t>
      </w:r>
    </w:p>
    <w:p w14:paraId="703C550C" w14:textId="77777777" w:rsidR="00023C0D" w:rsidRDefault="00000000">
      <w:pPr>
        <w:pStyle w:val="ListBullet"/>
      </w:pPr>
      <w:r>
        <w:t>A. Instruction Set Architecture</w:t>
      </w:r>
    </w:p>
    <w:p w14:paraId="5597950F" w14:textId="77777777" w:rsidR="00023C0D" w:rsidRDefault="00000000">
      <w:pPr>
        <w:pStyle w:val="ListBullet"/>
      </w:pPr>
      <w:r>
        <w:t>B. Integrated System Application</w:t>
      </w:r>
    </w:p>
    <w:p w14:paraId="333E4946" w14:textId="77777777" w:rsidR="00023C0D" w:rsidRDefault="00000000">
      <w:pPr>
        <w:pStyle w:val="ListBullet"/>
      </w:pPr>
      <w:r>
        <w:t>C. Internal Storage Access</w:t>
      </w:r>
    </w:p>
    <w:p w14:paraId="778DE0B0" w14:textId="77777777" w:rsidR="00023C0D" w:rsidRDefault="00000000">
      <w:pPr>
        <w:pStyle w:val="ListBullet"/>
      </w:pPr>
      <w:r>
        <w:t>D. Input System Adapter</w:t>
      </w:r>
    </w:p>
    <w:p w14:paraId="18F1AD1C" w14:textId="77777777" w:rsidR="00023C0D" w:rsidRDefault="00000000">
      <w:r>
        <w:rPr>
          <w:b/>
        </w:rPr>
        <w:lastRenderedPageBreak/>
        <w:t>Đáp án đúng: A</w:t>
      </w:r>
    </w:p>
    <w:p w14:paraId="0A8AD7A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0B80CCC9" w14:textId="77777777" w:rsidR="00023C0D" w:rsidRDefault="00000000">
      <w:pPr>
        <w:pStyle w:val="Heading2"/>
      </w:pPr>
      <w:r>
        <w:t>Câu 1611 [Cơ bản] - Kiến trúc máy tính</w:t>
      </w:r>
    </w:p>
    <w:p w14:paraId="673CF2B0" w14:textId="77777777" w:rsidR="00023C0D" w:rsidRDefault="00000000">
      <w:r>
        <w:rPr>
          <w:b/>
        </w:rPr>
        <w:t>Compiler có chức năng gì? (Biến thể 702)</w:t>
      </w:r>
    </w:p>
    <w:p w14:paraId="28374891" w14:textId="77777777" w:rsidR="00023C0D" w:rsidRDefault="00000000">
      <w:pPr>
        <w:pStyle w:val="ListBullet"/>
      </w:pPr>
      <w:r>
        <w:t>A. Dịch ngôn ngữ bậc cao sang ngôn ngữ máy</w:t>
      </w:r>
    </w:p>
    <w:p w14:paraId="6BE7BB77" w14:textId="77777777" w:rsidR="00023C0D" w:rsidRDefault="00000000">
      <w:pPr>
        <w:pStyle w:val="ListBullet"/>
      </w:pPr>
      <w:r>
        <w:t>B. Tăng tốc phần cứng</w:t>
      </w:r>
    </w:p>
    <w:p w14:paraId="340FA770" w14:textId="77777777" w:rsidR="00023C0D" w:rsidRDefault="00000000">
      <w:pPr>
        <w:pStyle w:val="ListBullet"/>
      </w:pPr>
      <w:r>
        <w:t>C. Quản lý bộ nhớ RAM</w:t>
      </w:r>
    </w:p>
    <w:p w14:paraId="57973A0B" w14:textId="77777777" w:rsidR="00023C0D" w:rsidRDefault="00000000">
      <w:pPr>
        <w:pStyle w:val="ListBullet"/>
      </w:pPr>
      <w:r>
        <w:t>D. Kết nối Internet</w:t>
      </w:r>
    </w:p>
    <w:p w14:paraId="5F9AA757" w14:textId="77777777" w:rsidR="00023C0D" w:rsidRDefault="00000000">
      <w:r>
        <w:rPr>
          <w:b/>
        </w:rPr>
        <w:t>Đáp án đúng: A</w:t>
      </w:r>
    </w:p>
    <w:p w14:paraId="4B128B4C"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2176C285" w14:textId="77777777" w:rsidR="00023C0D" w:rsidRDefault="00000000">
      <w:pPr>
        <w:pStyle w:val="Heading2"/>
      </w:pPr>
      <w:r>
        <w:t>Câu 1612 [Cơ bản] - Hiệu năng máy tính</w:t>
      </w:r>
    </w:p>
    <w:p w14:paraId="64112EF9" w14:textId="77777777" w:rsidR="00023C0D" w:rsidRDefault="00000000">
      <w:r>
        <w:rPr>
          <w:b/>
        </w:rPr>
        <w:t>MFLOPS dùng cho loại hệ thống nào? (Biến thể 923)</w:t>
      </w:r>
    </w:p>
    <w:p w14:paraId="0243EB51" w14:textId="77777777" w:rsidR="00023C0D" w:rsidRDefault="00000000">
      <w:pPr>
        <w:pStyle w:val="ListBullet"/>
      </w:pPr>
      <w:r>
        <w:t>A. Hệ thống tính toán lớn</w:t>
      </w:r>
    </w:p>
    <w:p w14:paraId="02A72246" w14:textId="77777777" w:rsidR="00023C0D" w:rsidRDefault="00000000">
      <w:pPr>
        <w:pStyle w:val="ListBullet"/>
      </w:pPr>
      <w:r>
        <w:t>B. Thiết bị nhập liệu</w:t>
      </w:r>
    </w:p>
    <w:p w14:paraId="60DA9279" w14:textId="77777777" w:rsidR="00023C0D" w:rsidRDefault="00000000">
      <w:pPr>
        <w:pStyle w:val="ListBullet"/>
      </w:pPr>
      <w:r>
        <w:t>C. Máy in</w:t>
      </w:r>
    </w:p>
    <w:p w14:paraId="3C3221E4" w14:textId="77777777" w:rsidR="00023C0D" w:rsidRDefault="00000000">
      <w:pPr>
        <w:pStyle w:val="ListBullet"/>
      </w:pPr>
      <w:r>
        <w:t>D. Ổ cứng</w:t>
      </w:r>
    </w:p>
    <w:p w14:paraId="6A4AF647" w14:textId="77777777" w:rsidR="00023C0D" w:rsidRDefault="00000000">
      <w:r>
        <w:rPr>
          <w:b/>
        </w:rPr>
        <w:t>Đáp án đúng: A</w:t>
      </w:r>
    </w:p>
    <w:p w14:paraId="58D6E273"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46BA3BC1" w14:textId="77777777" w:rsidR="00023C0D" w:rsidRDefault="00000000">
      <w:pPr>
        <w:pStyle w:val="Heading2"/>
      </w:pPr>
      <w:r>
        <w:t>Câu 1613 [Cơ bản] - Kiến trúc máy tính</w:t>
      </w:r>
    </w:p>
    <w:p w14:paraId="71933D1E" w14:textId="77777777" w:rsidR="00023C0D" w:rsidRDefault="00000000">
      <w:r>
        <w:rPr>
          <w:b/>
        </w:rPr>
        <w:t>Bus hệ thống dùng để làm gì? (Biến thể 359)</w:t>
      </w:r>
    </w:p>
    <w:p w14:paraId="389C9837" w14:textId="77777777" w:rsidR="00023C0D" w:rsidRDefault="00000000">
      <w:pPr>
        <w:pStyle w:val="ListBullet"/>
      </w:pPr>
      <w:r>
        <w:t>A. Kết nối và truyền dữ liệu giữa các thành phần</w:t>
      </w:r>
    </w:p>
    <w:p w14:paraId="6A885A9B" w14:textId="77777777" w:rsidR="00023C0D" w:rsidRDefault="00000000">
      <w:pPr>
        <w:pStyle w:val="ListBullet"/>
      </w:pPr>
      <w:r>
        <w:t>B. Lưu trữ dữ liệu</w:t>
      </w:r>
    </w:p>
    <w:p w14:paraId="0C08EA57" w14:textId="77777777" w:rsidR="00023C0D" w:rsidRDefault="00000000">
      <w:pPr>
        <w:pStyle w:val="ListBullet"/>
      </w:pPr>
      <w:r>
        <w:t>C. Làm mát CPU</w:t>
      </w:r>
    </w:p>
    <w:p w14:paraId="4D12D303" w14:textId="77777777" w:rsidR="00023C0D" w:rsidRDefault="00000000">
      <w:pPr>
        <w:pStyle w:val="ListBullet"/>
      </w:pPr>
      <w:r>
        <w:t>D. Tăng dung lượng RAM</w:t>
      </w:r>
    </w:p>
    <w:p w14:paraId="6635F7E6" w14:textId="77777777" w:rsidR="00023C0D" w:rsidRDefault="00000000">
      <w:r>
        <w:rPr>
          <w:b/>
        </w:rPr>
        <w:t>Đáp án đúng: A</w:t>
      </w:r>
    </w:p>
    <w:p w14:paraId="3F741C47"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646DB4F2" w14:textId="77777777" w:rsidR="00023C0D" w:rsidRDefault="00000000">
      <w:pPr>
        <w:pStyle w:val="Heading2"/>
      </w:pPr>
      <w:r>
        <w:t>Câu 1614 [Nâng cao] - Máy tính và phân loại máy tính</w:t>
      </w:r>
    </w:p>
    <w:p w14:paraId="5FC389FE" w14:textId="77777777" w:rsidR="00023C0D" w:rsidRDefault="00000000">
      <w:r>
        <w:rPr>
          <w:b/>
        </w:rPr>
        <w:t>Máy tính nhúng thường có đặc điểm nào? (Biến thể 509)</w:t>
      </w:r>
    </w:p>
    <w:p w14:paraId="6B91CC8F" w14:textId="77777777" w:rsidR="00023C0D" w:rsidRDefault="00000000">
      <w:pPr>
        <w:pStyle w:val="ListBullet"/>
      </w:pPr>
      <w:r>
        <w:t>A. Thiết kế chuyên dụng</w:t>
      </w:r>
    </w:p>
    <w:p w14:paraId="53616A62" w14:textId="77777777" w:rsidR="00023C0D" w:rsidRDefault="00000000">
      <w:pPr>
        <w:pStyle w:val="ListBullet"/>
      </w:pPr>
      <w:r>
        <w:t>B. Giá rất cao</w:t>
      </w:r>
    </w:p>
    <w:p w14:paraId="5B3B02BF" w14:textId="77777777" w:rsidR="00023C0D" w:rsidRDefault="00000000">
      <w:pPr>
        <w:pStyle w:val="ListBullet"/>
      </w:pPr>
      <w:r>
        <w:t>C. Luôn dùng CPU đa nhân</w:t>
      </w:r>
    </w:p>
    <w:p w14:paraId="01E54EBB" w14:textId="77777777" w:rsidR="00023C0D" w:rsidRDefault="00000000">
      <w:pPr>
        <w:pStyle w:val="ListBullet"/>
      </w:pPr>
      <w:r>
        <w:t>D. Không có bộ nhớ</w:t>
      </w:r>
    </w:p>
    <w:p w14:paraId="5509FA47" w14:textId="77777777" w:rsidR="00023C0D" w:rsidRDefault="00000000">
      <w:r>
        <w:rPr>
          <w:b/>
        </w:rPr>
        <w:t>Đáp án đúng: A</w:t>
      </w:r>
    </w:p>
    <w:p w14:paraId="7AD36549"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E19D27" w14:textId="77777777" w:rsidR="00023C0D" w:rsidRDefault="00000000">
      <w:pPr>
        <w:pStyle w:val="Heading2"/>
      </w:pPr>
      <w:r>
        <w:t>Câu 1615 [Trung bình] - Máy tính và phân loại máy tính</w:t>
      </w:r>
    </w:p>
    <w:p w14:paraId="5C56AFEB" w14:textId="77777777" w:rsidR="00023C0D" w:rsidRDefault="00000000">
      <w:r>
        <w:rPr>
          <w:b/>
        </w:rPr>
        <w:t>Máy tính nhúng thường có đặc điểm nào? (Biến thể 717)</w:t>
      </w:r>
    </w:p>
    <w:p w14:paraId="04A7A08B" w14:textId="77777777" w:rsidR="00023C0D" w:rsidRDefault="00000000">
      <w:pPr>
        <w:pStyle w:val="ListBullet"/>
      </w:pPr>
      <w:r>
        <w:t>A. Thiết kế chuyên dụng</w:t>
      </w:r>
    </w:p>
    <w:p w14:paraId="2DC6A3A1" w14:textId="77777777" w:rsidR="00023C0D" w:rsidRDefault="00000000">
      <w:pPr>
        <w:pStyle w:val="ListBullet"/>
      </w:pPr>
      <w:r>
        <w:t>B. Giá rất cao</w:t>
      </w:r>
    </w:p>
    <w:p w14:paraId="388014A1" w14:textId="77777777" w:rsidR="00023C0D" w:rsidRDefault="00000000">
      <w:pPr>
        <w:pStyle w:val="ListBullet"/>
      </w:pPr>
      <w:r>
        <w:t>C. Luôn dùng CPU đa nhân</w:t>
      </w:r>
    </w:p>
    <w:p w14:paraId="24A446B9" w14:textId="77777777" w:rsidR="00023C0D" w:rsidRDefault="00000000">
      <w:pPr>
        <w:pStyle w:val="ListBullet"/>
      </w:pPr>
      <w:r>
        <w:t>D. Không có bộ nhớ</w:t>
      </w:r>
    </w:p>
    <w:p w14:paraId="4D39DFB4" w14:textId="77777777" w:rsidR="00023C0D" w:rsidRDefault="00000000">
      <w:r>
        <w:rPr>
          <w:b/>
        </w:rPr>
        <w:t>Đáp án đúng: A</w:t>
      </w:r>
    </w:p>
    <w:p w14:paraId="4047D49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EB329F4" w14:textId="77777777" w:rsidR="00023C0D" w:rsidRDefault="00000000">
      <w:pPr>
        <w:pStyle w:val="Heading2"/>
      </w:pPr>
      <w:r>
        <w:t>Câu 1616 [Cơ bản] - Máy tính và phân loại máy tính</w:t>
      </w:r>
    </w:p>
    <w:p w14:paraId="5A5D369A" w14:textId="77777777" w:rsidR="00023C0D" w:rsidRDefault="00000000">
      <w:r>
        <w:rPr>
          <w:b/>
        </w:rPr>
        <w:t>Máy tính là thiết bị điện tử thực hiện chức năng nào? (Biến thể 724)</w:t>
      </w:r>
    </w:p>
    <w:p w14:paraId="45049E4B" w14:textId="77777777" w:rsidR="00023C0D" w:rsidRDefault="00000000">
      <w:pPr>
        <w:pStyle w:val="ListBullet"/>
      </w:pPr>
      <w:r>
        <w:t>A. Nhận dữ liệu, xử lý và đưa ra kết quả</w:t>
      </w:r>
    </w:p>
    <w:p w14:paraId="5D396FBF" w14:textId="77777777" w:rsidR="00023C0D" w:rsidRDefault="00000000">
      <w:pPr>
        <w:pStyle w:val="ListBullet"/>
      </w:pPr>
      <w:r>
        <w:t>B. Chỉ lưu trữ dữ liệu</w:t>
      </w:r>
    </w:p>
    <w:p w14:paraId="7F80DDAE" w14:textId="77777777" w:rsidR="00023C0D" w:rsidRDefault="00000000">
      <w:pPr>
        <w:pStyle w:val="ListBullet"/>
      </w:pPr>
      <w:r>
        <w:t>C. Chỉ thực hiện phép toán</w:t>
      </w:r>
    </w:p>
    <w:p w14:paraId="0DC5609D" w14:textId="77777777" w:rsidR="00023C0D" w:rsidRDefault="00000000">
      <w:pPr>
        <w:pStyle w:val="ListBullet"/>
      </w:pPr>
      <w:r>
        <w:t>D. Chỉ truyền dữ liệu</w:t>
      </w:r>
    </w:p>
    <w:p w14:paraId="68181903" w14:textId="77777777" w:rsidR="00023C0D" w:rsidRDefault="00000000">
      <w:r>
        <w:rPr>
          <w:b/>
        </w:rPr>
        <w:t>Đáp án đúng: A</w:t>
      </w:r>
    </w:p>
    <w:p w14:paraId="7F8467D8" w14:textId="77777777" w:rsidR="00023C0D" w:rsidRDefault="00000000">
      <w:r>
        <w:t xml:space="preserve">Giải thích chi tiết: Máy tính hoạt động bằng cách nhận dữ liệu vào, xử lý theo chương trình và xuất kết quả ra. Kiến thức này thuộc chủ đề 'Máy tính và phân loại máy tính' trong </w:t>
      </w:r>
      <w:r>
        <w:lastRenderedPageBreak/>
        <w:t>chương 1 Kiến trúc máy tính. Mức độ: Cơ bản. Câu hỏi biến thể nhằm giúp sinh viên luyện tập nhiều dạng khác nhau trước kỳ thi cuối kỳ.</w:t>
      </w:r>
    </w:p>
    <w:p w14:paraId="1590CEEB" w14:textId="77777777" w:rsidR="00023C0D" w:rsidRDefault="00000000">
      <w:pPr>
        <w:pStyle w:val="Heading2"/>
      </w:pPr>
      <w:r>
        <w:t>Câu 1617 [Trung bình] - Hiệu năng máy tính</w:t>
      </w:r>
    </w:p>
    <w:p w14:paraId="6F5ED42D" w14:textId="77777777" w:rsidR="00023C0D" w:rsidRDefault="00000000">
      <w:r>
        <w:rPr>
          <w:b/>
        </w:rPr>
        <w:t>MFLOPS dùng cho loại hệ thống nào? (Biến thể 510)</w:t>
      </w:r>
    </w:p>
    <w:p w14:paraId="23FEB524" w14:textId="77777777" w:rsidR="00023C0D" w:rsidRDefault="00000000">
      <w:pPr>
        <w:pStyle w:val="ListBullet"/>
      </w:pPr>
      <w:r>
        <w:t>A. Hệ thống tính toán lớn</w:t>
      </w:r>
    </w:p>
    <w:p w14:paraId="7D77E40A" w14:textId="77777777" w:rsidR="00023C0D" w:rsidRDefault="00000000">
      <w:pPr>
        <w:pStyle w:val="ListBullet"/>
      </w:pPr>
      <w:r>
        <w:t>B. Thiết bị nhập liệu</w:t>
      </w:r>
    </w:p>
    <w:p w14:paraId="7B745C26" w14:textId="77777777" w:rsidR="00023C0D" w:rsidRDefault="00000000">
      <w:pPr>
        <w:pStyle w:val="ListBullet"/>
      </w:pPr>
      <w:r>
        <w:t>C. Máy in</w:t>
      </w:r>
    </w:p>
    <w:p w14:paraId="3A001C36" w14:textId="77777777" w:rsidR="00023C0D" w:rsidRDefault="00000000">
      <w:pPr>
        <w:pStyle w:val="ListBullet"/>
      </w:pPr>
      <w:r>
        <w:t>D. Ổ cứng</w:t>
      </w:r>
    </w:p>
    <w:p w14:paraId="31470794" w14:textId="77777777" w:rsidR="00023C0D" w:rsidRDefault="00000000">
      <w:r>
        <w:rPr>
          <w:b/>
        </w:rPr>
        <w:t>Đáp án đúng: A</w:t>
      </w:r>
    </w:p>
    <w:p w14:paraId="0CFA88F1"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26446AB" w14:textId="77777777" w:rsidR="00023C0D" w:rsidRDefault="00000000">
      <w:pPr>
        <w:pStyle w:val="Heading2"/>
      </w:pPr>
      <w:r>
        <w:t>Câu 1618 [Cơ bản] - Máy tính và phân loại máy tính</w:t>
      </w:r>
    </w:p>
    <w:p w14:paraId="5BF7BBAD" w14:textId="77777777" w:rsidR="00023C0D" w:rsidRDefault="00000000">
      <w:r>
        <w:rPr>
          <w:b/>
        </w:rPr>
        <w:t>Thiết bị nào thuộc nhóm thiết bị vào? (Biến thể 765)</w:t>
      </w:r>
    </w:p>
    <w:p w14:paraId="49E7C679" w14:textId="77777777" w:rsidR="00023C0D" w:rsidRDefault="00000000">
      <w:pPr>
        <w:pStyle w:val="ListBullet"/>
      </w:pPr>
      <w:r>
        <w:t>A. Bàn phím</w:t>
      </w:r>
    </w:p>
    <w:p w14:paraId="5BB5ECA4" w14:textId="77777777" w:rsidR="00023C0D" w:rsidRDefault="00000000">
      <w:pPr>
        <w:pStyle w:val="ListBullet"/>
      </w:pPr>
      <w:r>
        <w:t>B. Màn hình</w:t>
      </w:r>
    </w:p>
    <w:p w14:paraId="6D4443DD" w14:textId="77777777" w:rsidR="00023C0D" w:rsidRDefault="00000000">
      <w:pPr>
        <w:pStyle w:val="ListBullet"/>
      </w:pPr>
      <w:r>
        <w:t>C. Máy in</w:t>
      </w:r>
    </w:p>
    <w:p w14:paraId="6EEC71E3" w14:textId="77777777" w:rsidR="00023C0D" w:rsidRDefault="00000000">
      <w:pPr>
        <w:pStyle w:val="ListBullet"/>
      </w:pPr>
      <w:r>
        <w:t>D. Loa</w:t>
      </w:r>
    </w:p>
    <w:p w14:paraId="7FDA145C" w14:textId="77777777" w:rsidR="00023C0D" w:rsidRDefault="00000000">
      <w:r>
        <w:rPr>
          <w:b/>
        </w:rPr>
        <w:t>Đáp án đúng: A</w:t>
      </w:r>
    </w:p>
    <w:p w14:paraId="6C4C1A3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E966F25" w14:textId="77777777" w:rsidR="00023C0D" w:rsidRDefault="00000000">
      <w:pPr>
        <w:pStyle w:val="Heading2"/>
      </w:pPr>
      <w:r>
        <w:t>Câu 1619 [Nâng cao] - Máy tính và phân loại máy tính</w:t>
      </w:r>
    </w:p>
    <w:p w14:paraId="2C32BD14" w14:textId="77777777" w:rsidR="00023C0D" w:rsidRDefault="00000000">
      <w:r>
        <w:rPr>
          <w:b/>
        </w:rPr>
        <w:t>Máy tính nhúng thường có đặc điểm nào? (Biến thể 869)</w:t>
      </w:r>
    </w:p>
    <w:p w14:paraId="318C6B8D" w14:textId="77777777" w:rsidR="00023C0D" w:rsidRDefault="00000000">
      <w:pPr>
        <w:pStyle w:val="ListBullet"/>
      </w:pPr>
      <w:r>
        <w:t>A. Thiết kế chuyên dụng</w:t>
      </w:r>
    </w:p>
    <w:p w14:paraId="7306DE68" w14:textId="77777777" w:rsidR="00023C0D" w:rsidRDefault="00000000">
      <w:pPr>
        <w:pStyle w:val="ListBullet"/>
      </w:pPr>
      <w:r>
        <w:t>B. Giá rất cao</w:t>
      </w:r>
    </w:p>
    <w:p w14:paraId="698F21FB" w14:textId="77777777" w:rsidR="00023C0D" w:rsidRDefault="00000000">
      <w:pPr>
        <w:pStyle w:val="ListBullet"/>
      </w:pPr>
      <w:r>
        <w:t>C. Luôn dùng CPU đa nhân</w:t>
      </w:r>
    </w:p>
    <w:p w14:paraId="33179119" w14:textId="77777777" w:rsidR="00023C0D" w:rsidRDefault="00000000">
      <w:pPr>
        <w:pStyle w:val="ListBullet"/>
      </w:pPr>
      <w:r>
        <w:t>D. Không có bộ nhớ</w:t>
      </w:r>
    </w:p>
    <w:p w14:paraId="2A2629AD" w14:textId="77777777" w:rsidR="00023C0D" w:rsidRDefault="00000000">
      <w:r>
        <w:rPr>
          <w:b/>
        </w:rPr>
        <w:t>Đáp án đúng: A</w:t>
      </w:r>
    </w:p>
    <w:p w14:paraId="1519912A"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0E2BE65" w14:textId="77777777" w:rsidR="00023C0D" w:rsidRDefault="00000000">
      <w:pPr>
        <w:pStyle w:val="Heading2"/>
      </w:pPr>
      <w:r>
        <w:lastRenderedPageBreak/>
        <w:t>Câu 1620 [Trung bình] - Kiến trúc máy tính</w:t>
      </w:r>
    </w:p>
    <w:p w14:paraId="65AEDCC4" w14:textId="77777777" w:rsidR="00023C0D" w:rsidRDefault="00000000">
      <w:r>
        <w:rPr>
          <w:b/>
        </w:rPr>
        <w:t>Bus hệ thống dùng để làm gì? (Biến thể 743)</w:t>
      </w:r>
    </w:p>
    <w:p w14:paraId="00582E43" w14:textId="77777777" w:rsidR="00023C0D" w:rsidRDefault="00000000">
      <w:pPr>
        <w:pStyle w:val="ListBullet"/>
      </w:pPr>
      <w:r>
        <w:t>A. Kết nối và truyền dữ liệu giữa các thành phần</w:t>
      </w:r>
    </w:p>
    <w:p w14:paraId="51F378C3" w14:textId="77777777" w:rsidR="00023C0D" w:rsidRDefault="00000000">
      <w:pPr>
        <w:pStyle w:val="ListBullet"/>
      </w:pPr>
      <w:r>
        <w:t>B. Lưu trữ dữ liệu</w:t>
      </w:r>
    </w:p>
    <w:p w14:paraId="046CA211" w14:textId="77777777" w:rsidR="00023C0D" w:rsidRDefault="00000000">
      <w:pPr>
        <w:pStyle w:val="ListBullet"/>
      </w:pPr>
      <w:r>
        <w:t>C. Làm mát CPU</w:t>
      </w:r>
    </w:p>
    <w:p w14:paraId="56922424" w14:textId="77777777" w:rsidR="00023C0D" w:rsidRDefault="00000000">
      <w:pPr>
        <w:pStyle w:val="ListBullet"/>
      </w:pPr>
      <w:r>
        <w:t>D. Tăng dung lượng RAM</w:t>
      </w:r>
    </w:p>
    <w:p w14:paraId="3F815B3C" w14:textId="77777777" w:rsidR="00023C0D" w:rsidRDefault="00000000">
      <w:r>
        <w:rPr>
          <w:b/>
        </w:rPr>
        <w:t>Đáp án đúng: A</w:t>
      </w:r>
    </w:p>
    <w:p w14:paraId="6095E4B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173103F" w14:textId="77777777" w:rsidR="00023C0D" w:rsidRDefault="00000000">
      <w:pPr>
        <w:pStyle w:val="Heading2"/>
      </w:pPr>
      <w:r>
        <w:t>Câu 1621 [Cơ bản] - Kiến trúc máy tính</w:t>
      </w:r>
    </w:p>
    <w:p w14:paraId="664338B2" w14:textId="77777777" w:rsidR="00023C0D" w:rsidRDefault="00000000">
      <w:r>
        <w:rPr>
          <w:b/>
        </w:rPr>
        <w:t>Ngôn ngữ máy được biểu diễn dưới dạng nào? (Biến thể 257)</w:t>
      </w:r>
    </w:p>
    <w:p w14:paraId="3BE2EF96" w14:textId="77777777" w:rsidR="00023C0D" w:rsidRDefault="00000000">
      <w:pPr>
        <w:pStyle w:val="ListBullet"/>
      </w:pPr>
      <w:r>
        <w:t>A. Nhị phân</w:t>
      </w:r>
    </w:p>
    <w:p w14:paraId="0C0E2F0D" w14:textId="77777777" w:rsidR="00023C0D" w:rsidRDefault="00000000">
      <w:pPr>
        <w:pStyle w:val="ListBullet"/>
      </w:pPr>
      <w:r>
        <w:t>B. Thập phân</w:t>
      </w:r>
    </w:p>
    <w:p w14:paraId="172FCC3C" w14:textId="77777777" w:rsidR="00023C0D" w:rsidRDefault="00000000">
      <w:pPr>
        <w:pStyle w:val="ListBullet"/>
      </w:pPr>
      <w:r>
        <w:t>C. Ký tự Unicode</w:t>
      </w:r>
    </w:p>
    <w:p w14:paraId="1FBACA5A" w14:textId="77777777" w:rsidR="00023C0D" w:rsidRDefault="00000000">
      <w:pPr>
        <w:pStyle w:val="ListBullet"/>
      </w:pPr>
      <w:r>
        <w:t>D. Hình ảnh</w:t>
      </w:r>
    </w:p>
    <w:p w14:paraId="5BF1AD25" w14:textId="77777777" w:rsidR="00023C0D" w:rsidRDefault="00000000">
      <w:r>
        <w:rPr>
          <w:b/>
        </w:rPr>
        <w:t>Đáp án đúng: A</w:t>
      </w:r>
    </w:p>
    <w:p w14:paraId="618C4519"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D43B60F" w14:textId="77777777" w:rsidR="00023C0D" w:rsidRDefault="00000000">
      <w:pPr>
        <w:pStyle w:val="Heading2"/>
      </w:pPr>
      <w:r>
        <w:t>Câu 1622 [Cơ bản] - Máy tính và phân loại máy tính</w:t>
      </w:r>
    </w:p>
    <w:p w14:paraId="09AC3F76" w14:textId="77777777" w:rsidR="00023C0D" w:rsidRDefault="00000000">
      <w:r>
        <w:rPr>
          <w:b/>
        </w:rPr>
        <w:t>CPU là viết tắt của cụm từ nào? (Biến thể 579)</w:t>
      </w:r>
    </w:p>
    <w:p w14:paraId="300B3576" w14:textId="77777777" w:rsidR="00023C0D" w:rsidRDefault="00000000">
      <w:pPr>
        <w:pStyle w:val="ListBullet"/>
      </w:pPr>
      <w:r>
        <w:t>A. Central Processing Unit</w:t>
      </w:r>
    </w:p>
    <w:p w14:paraId="390EAE0F" w14:textId="77777777" w:rsidR="00023C0D" w:rsidRDefault="00000000">
      <w:pPr>
        <w:pStyle w:val="ListBullet"/>
      </w:pPr>
      <w:r>
        <w:t>B. Computer Process Utility</w:t>
      </w:r>
    </w:p>
    <w:p w14:paraId="03384627" w14:textId="77777777" w:rsidR="00023C0D" w:rsidRDefault="00000000">
      <w:pPr>
        <w:pStyle w:val="ListBullet"/>
      </w:pPr>
      <w:r>
        <w:t>C. Central Program Unit</w:t>
      </w:r>
    </w:p>
    <w:p w14:paraId="20E7EB56" w14:textId="77777777" w:rsidR="00023C0D" w:rsidRDefault="00000000">
      <w:pPr>
        <w:pStyle w:val="ListBullet"/>
      </w:pPr>
      <w:r>
        <w:t>D. Control Processing Unit</w:t>
      </w:r>
    </w:p>
    <w:p w14:paraId="7C3BF950" w14:textId="77777777" w:rsidR="00023C0D" w:rsidRDefault="00000000">
      <w:r>
        <w:rPr>
          <w:b/>
        </w:rPr>
        <w:t>Đáp án đúng: A</w:t>
      </w:r>
    </w:p>
    <w:p w14:paraId="23D8765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23FA577" w14:textId="77777777" w:rsidR="00023C0D" w:rsidRDefault="00000000">
      <w:pPr>
        <w:pStyle w:val="Heading2"/>
      </w:pPr>
      <w:r>
        <w:t>Câu 1623 [Nâng cao] - Máy tính và phân loại máy tính</w:t>
      </w:r>
    </w:p>
    <w:p w14:paraId="1EBBAE3C" w14:textId="77777777" w:rsidR="00023C0D" w:rsidRDefault="00000000">
      <w:r>
        <w:rPr>
          <w:b/>
        </w:rPr>
        <w:t>Máy tính là thiết bị điện tử thực hiện chức năng nào? (Biến thể 11)</w:t>
      </w:r>
    </w:p>
    <w:p w14:paraId="2117EBC5" w14:textId="77777777" w:rsidR="00023C0D" w:rsidRDefault="00000000">
      <w:pPr>
        <w:pStyle w:val="ListBullet"/>
      </w:pPr>
      <w:r>
        <w:lastRenderedPageBreak/>
        <w:t>A. Nhận dữ liệu, xử lý và đưa ra kết quả</w:t>
      </w:r>
    </w:p>
    <w:p w14:paraId="2DBCB258" w14:textId="77777777" w:rsidR="00023C0D" w:rsidRDefault="00000000">
      <w:pPr>
        <w:pStyle w:val="ListBullet"/>
      </w:pPr>
      <w:r>
        <w:t>B. Chỉ lưu trữ dữ liệu</w:t>
      </w:r>
    </w:p>
    <w:p w14:paraId="3B12A246" w14:textId="77777777" w:rsidR="00023C0D" w:rsidRDefault="00000000">
      <w:pPr>
        <w:pStyle w:val="ListBullet"/>
      </w:pPr>
      <w:r>
        <w:t>C. Chỉ thực hiện phép toán</w:t>
      </w:r>
    </w:p>
    <w:p w14:paraId="54E83C22" w14:textId="77777777" w:rsidR="00023C0D" w:rsidRDefault="00000000">
      <w:pPr>
        <w:pStyle w:val="ListBullet"/>
      </w:pPr>
      <w:r>
        <w:t>D. Chỉ truyền dữ liệu</w:t>
      </w:r>
    </w:p>
    <w:p w14:paraId="6C57C2FC" w14:textId="77777777" w:rsidR="00023C0D" w:rsidRDefault="00000000">
      <w:r>
        <w:rPr>
          <w:b/>
        </w:rPr>
        <w:t>Đáp án đúng: A</w:t>
      </w:r>
    </w:p>
    <w:p w14:paraId="7DE0273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B4C8780" w14:textId="77777777" w:rsidR="00023C0D" w:rsidRDefault="00000000">
      <w:pPr>
        <w:pStyle w:val="Heading2"/>
      </w:pPr>
      <w:r>
        <w:t>Câu 1624 [Cơ bản] - Máy tính và phân loại máy tính</w:t>
      </w:r>
    </w:p>
    <w:p w14:paraId="61F70759" w14:textId="77777777" w:rsidR="00023C0D" w:rsidRDefault="00000000">
      <w:r>
        <w:rPr>
          <w:b/>
        </w:rPr>
        <w:t>Máy tính là thiết bị điện tử thực hiện chức năng nào? (Biến thể 417)</w:t>
      </w:r>
    </w:p>
    <w:p w14:paraId="5CE1D6F8" w14:textId="77777777" w:rsidR="00023C0D" w:rsidRDefault="00000000">
      <w:pPr>
        <w:pStyle w:val="ListBullet"/>
      </w:pPr>
      <w:r>
        <w:t>A. Nhận dữ liệu, xử lý và đưa ra kết quả</w:t>
      </w:r>
    </w:p>
    <w:p w14:paraId="5F00C8AD" w14:textId="77777777" w:rsidR="00023C0D" w:rsidRDefault="00000000">
      <w:pPr>
        <w:pStyle w:val="ListBullet"/>
      </w:pPr>
      <w:r>
        <w:t>B. Chỉ lưu trữ dữ liệu</w:t>
      </w:r>
    </w:p>
    <w:p w14:paraId="3C1F73DB" w14:textId="77777777" w:rsidR="00023C0D" w:rsidRDefault="00000000">
      <w:pPr>
        <w:pStyle w:val="ListBullet"/>
      </w:pPr>
      <w:r>
        <w:t>C. Chỉ thực hiện phép toán</w:t>
      </w:r>
    </w:p>
    <w:p w14:paraId="1DAC7EB0" w14:textId="77777777" w:rsidR="00023C0D" w:rsidRDefault="00000000">
      <w:pPr>
        <w:pStyle w:val="ListBullet"/>
      </w:pPr>
      <w:r>
        <w:t>D. Chỉ truyền dữ liệu</w:t>
      </w:r>
    </w:p>
    <w:p w14:paraId="7D84EF83" w14:textId="77777777" w:rsidR="00023C0D" w:rsidRDefault="00000000">
      <w:r>
        <w:rPr>
          <w:b/>
        </w:rPr>
        <w:t>Đáp án đúng: A</w:t>
      </w:r>
    </w:p>
    <w:p w14:paraId="6FE58307"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2E088EC" w14:textId="77777777" w:rsidR="00023C0D" w:rsidRDefault="00000000">
      <w:pPr>
        <w:pStyle w:val="Heading2"/>
      </w:pPr>
      <w:r>
        <w:t>Câu 1625 [Nâng cao] - Kiến trúc máy tính</w:t>
      </w:r>
    </w:p>
    <w:p w14:paraId="0AF19670" w14:textId="77777777" w:rsidR="00023C0D" w:rsidRDefault="00000000">
      <w:r>
        <w:rPr>
          <w:b/>
        </w:rPr>
        <w:t>Compiler có chức năng gì? (Biến thể 835)</w:t>
      </w:r>
    </w:p>
    <w:p w14:paraId="7124EBD9" w14:textId="77777777" w:rsidR="00023C0D" w:rsidRDefault="00000000">
      <w:pPr>
        <w:pStyle w:val="ListBullet"/>
      </w:pPr>
      <w:r>
        <w:t>A. Dịch ngôn ngữ bậc cao sang ngôn ngữ máy</w:t>
      </w:r>
    </w:p>
    <w:p w14:paraId="3078E7A2" w14:textId="77777777" w:rsidR="00023C0D" w:rsidRDefault="00000000">
      <w:pPr>
        <w:pStyle w:val="ListBullet"/>
      </w:pPr>
      <w:r>
        <w:t>B. Tăng tốc phần cứng</w:t>
      </w:r>
    </w:p>
    <w:p w14:paraId="295AF8CF" w14:textId="77777777" w:rsidR="00023C0D" w:rsidRDefault="00000000">
      <w:pPr>
        <w:pStyle w:val="ListBullet"/>
      </w:pPr>
      <w:r>
        <w:t>C. Quản lý bộ nhớ RAM</w:t>
      </w:r>
    </w:p>
    <w:p w14:paraId="2207F791" w14:textId="77777777" w:rsidR="00023C0D" w:rsidRDefault="00000000">
      <w:pPr>
        <w:pStyle w:val="ListBullet"/>
      </w:pPr>
      <w:r>
        <w:t>D. Kết nối Internet</w:t>
      </w:r>
    </w:p>
    <w:p w14:paraId="26B12B67" w14:textId="77777777" w:rsidR="00023C0D" w:rsidRDefault="00000000">
      <w:r>
        <w:rPr>
          <w:b/>
        </w:rPr>
        <w:t>Đáp án đúng: A</w:t>
      </w:r>
    </w:p>
    <w:p w14:paraId="75DACAF5"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5A91036" w14:textId="77777777" w:rsidR="00023C0D" w:rsidRDefault="00000000">
      <w:pPr>
        <w:pStyle w:val="Heading2"/>
      </w:pPr>
      <w:r>
        <w:t>Câu 1626 [Nâng cao] - Kiến trúc máy tính</w:t>
      </w:r>
    </w:p>
    <w:p w14:paraId="21DFE786" w14:textId="77777777" w:rsidR="00023C0D" w:rsidRDefault="00000000">
      <w:r>
        <w:rPr>
          <w:b/>
        </w:rPr>
        <w:t>Compiler có chức năng gì? (Biến thể 235)</w:t>
      </w:r>
    </w:p>
    <w:p w14:paraId="25C1B57B" w14:textId="77777777" w:rsidR="00023C0D" w:rsidRDefault="00000000">
      <w:pPr>
        <w:pStyle w:val="ListBullet"/>
      </w:pPr>
      <w:r>
        <w:t>A. Dịch ngôn ngữ bậc cao sang ngôn ngữ máy</w:t>
      </w:r>
    </w:p>
    <w:p w14:paraId="135BF332" w14:textId="77777777" w:rsidR="00023C0D" w:rsidRDefault="00000000">
      <w:pPr>
        <w:pStyle w:val="ListBullet"/>
      </w:pPr>
      <w:r>
        <w:t>B. Tăng tốc phần cứng</w:t>
      </w:r>
    </w:p>
    <w:p w14:paraId="498D91E4" w14:textId="77777777" w:rsidR="00023C0D" w:rsidRDefault="00000000">
      <w:pPr>
        <w:pStyle w:val="ListBullet"/>
      </w:pPr>
      <w:r>
        <w:lastRenderedPageBreak/>
        <w:t>C. Quản lý bộ nhớ RAM</w:t>
      </w:r>
    </w:p>
    <w:p w14:paraId="5722B1AB" w14:textId="77777777" w:rsidR="00023C0D" w:rsidRDefault="00000000">
      <w:pPr>
        <w:pStyle w:val="ListBullet"/>
      </w:pPr>
      <w:r>
        <w:t>D. Kết nối Internet</w:t>
      </w:r>
    </w:p>
    <w:p w14:paraId="6906BECA" w14:textId="77777777" w:rsidR="00023C0D" w:rsidRDefault="00000000">
      <w:r>
        <w:rPr>
          <w:b/>
        </w:rPr>
        <w:t>Đáp án đúng: A</w:t>
      </w:r>
    </w:p>
    <w:p w14:paraId="42D24B23"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18994BF1" w14:textId="77777777" w:rsidR="00023C0D" w:rsidRDefault="00000000">
      <w:pPr>
        <w:pStyle w:val="Heading2"/>
      </w:pPr>
      <w:r>
        <w:t>Câu 1627 [Trung bình] - Máy tính và phân loại máy tính</w:t>
      </w:r>
    </w:p>
    <w:p w14:paraId="4C03284E" w14:textId="77777777" w:rsidR="00023C0D" w:rsidRDefault="00000000">
      <w:r>
        <w:rPr>
          <w:b/>
        </w:rPr>
        <w:t>CPU là viết tắt của cụm từ nào? (Biến thể 436)</w:t>
      </w:r>
    </w:p>
    <w:p w14:paraId="302E0451" w14:textId="77777777" w:rsidR="00023C0D" w:rsidRDefault="00000000">
      <w:pPr>
        <w:pStyle w:val="ListBullet"/>
      </w:pPr>
      <w:r>
        <w:t>A. Central Processing Unit</w:t>
      </w:r>
    </w:p>
    <w:p w14:paraId="706851F1" w14:textId="77777777" w:rsidR="00023C0D" w:rsidRDefault="00000000">
      <w:pPr>
        <w:pStyle w:val="ListBullet"/>
      </w:pPr>
      <w:r>
        <w:t>B. Computer Process Utility</w:t>
      </w:r>
    </w:p>
    <w:p w14:paraId="6D1C856E" w14:textId="77777777" w:rsidR="00023C0D" w:rsidRDefault="00000000">
      <w:pPr>
        <w:pStyle w:val="ListBullet"/>
      </w:pPr>
      <w:r>
        <w:t>C. Central Program Unit</w:t>
      </w:r>
    </w:p>
    <w:p w14:paraId="7A37C8F7" w14:textId="77777777" w:rsidR="00023C0D" w:rsidRDefault="00000000">
      <w:pPr>
        <w:pStyle w:val="ListBullet"/>
      </w:pPr>
      <w:r>
        <w:t>D. Control Processing Unit</w:t>
      </w:r>
    </w:p>
    <w:p w14:paraId="49259D3F" w14:textId="77777777" w:rsidR="00023C0D" w:rsidRDefault="00000000">
      <w:r>
        <w:rPr>
          <w:b/>
        </w:rPr>
        <w:t>Đáp án đúng: A</w:t>
      </w:r>
    </w:p>
    <w:p w14:paraId="430E5AEB"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8C2CBD4" w14:textId="77777777" w:rsidR="00023C0D" w:rsidRDefault="00000000">
      <w:pPr>
        <w:pStyle w:val="Heading2"/>
      </w:pPr>
      <w:r>
        <w:t>Câu 1628 [Nâng cao] - Kiến trúc máy tính</w:t>
      </w:r>
    </w:p>
    <w:p w14:paraId="0412516C" w14:textId="77777777" w:rsidR="00023C0D" w:rsidRDefault="00000000">
      <w:r>
        <w:rPr>
          <w:b/>
        </w:rPr>
        <w:t>Compiler có chức năng gì? (Biến thể 336)</w:t>
      </w:r>
    </w:p>
    <w:p w14:paraId="4DCA41B3" w14:textId="77777777" w:rsidR="00023C0D" w:rsidRDefault="00000000">
      <w:pPr>
        <w:pStyle w:val="ListBullet"/>
      </w:pPr>
      <w:r>
        <w:t>A. Dịch ngôn ngữ bậc cao sang ngôn ngữ máy</w:t>
      </w:r>
    </w:p>
    <w:p w14:paraId="634742F9" w14:textId="77777777" w:rsidR="00023C0D" w:rsidRDefault="00000000">
      <w:pPr>
        <w:pStyle w:val="ListBullet"/>
      </w:pPr>
      <w:r>
        <w:t>B. Tăng tốc phần cứng</w:t>
      </w:r>
    </w:p>
    <w:p w14:paraId="3FE12738" w14:textId="77777777" w:rsidR="00023C0D" w:rsidRDefault="00000000">
      <w:pPr>
        <w:pStyle w:val="ListBullet"/>
      </w:pPr>
      <w:r>
        <w:t>C. Quản lý bộ nhớ RAM</w:t>
      </w:r>
    </w:p>
    <w:p w14:paraId="3BAA643D" w14:textId="77777777" w:rsidR="00023C0D" w:rsidRDefault="00000000">
      <w:pPr>
        <w:pStyle w:val="ListBullet"/>
      </w:pPr>
      <w:r>
        <w:t>D. Kết nối Internet</w:t>
      </w:r>
    </w:p>
    <w:p w14:paraId="12D44A49" w14:textId="77777777" w:rsidR="00023C0D" w:rsidRDefault="00000000">
      <w:r>
        <w:rPr>
          <w:b/>
        </w:rPr>
        <w:t>Đáp án đúng: A</w:t>
      </w:r>
    </w:p>
    <w:p w14:paraId="753288FD"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2EBE5423" w14:textId="77777777" w:rsidR="00023C0D" w:rsidRDefault="00000000">
      <w:pPr>
        <w:pStyle w:val="Heading2"/>
      </w:pPr>
      <w:r>
        <w:t>Câu 1629 [Cơ bản] - Máy tính và phân loại máy tính</w:t>
      </w:r>
    </w:p>
    <w:p w14:paraId="56AE90DD" w14:textId="77777777" w:rsidR="00023C0D" w:rsidRDefault="00000000">
      <w:r>
        <w:rPr>
          <w:b/>
        </w:rPr>
        <w:t>Máy chủ (Server) chủ yếu dùng để làm gì? (Biến thể 552)</w:t>
      </w:r>
    </w:p>
    <w:p w14:paraId="01F85970" w14:textId="77777777" w:rsidR="00023C0D" w:rsidRDefault="00000000">
      <w:pPr>
        <w:pStyle w:val="ListBullet"/>
      </w:pPr>
      <w:r>
        <w:t>A. Quản lý và cung cấp dịch vụ mạng</w:t>
      </w:r>
    </w:p>
    <w:p w14:paraId="2F8BC76D" w14:textId="77777777" w:rsidR="00023C0D" w:rsidRDefault="00000000">
      <w:pPr>
        <w:pStyle w:val="ListBullet"/>
      </w:pPr>
      <w:r>
        <w:t>B. Chơi game</w:t>
      </w:r>
    </w:p>
    <w:p w14:paraId="206E5ABF" w14:textId="77777777" w:rsidR="00023C0D" w:rsidRDefault="00000000">
      <w:pPr>
        <w:pStyle w:val="ListBullet"/>
      </w:pPr>
      <w:r>
        <w:t>C. Thiết kế đồ họa cá nhân</w:t>
      </w:r>
    </w:p>
    <w:p w14:paraId="449C1A11" w14:textId="77777777" w:rsidR="00023C0D" w:rsidRDefault="00000000">
      <w:pPr>
        <w:pStyle w:val="ListBullet"/>
      </w:pPr>
      <w:r>
        <w:t>D. Soạn thảo văn bản</w:t>
      </w:r>
    </w:p>
    <w:p w14:paraId="33A0DF5C" w14:textId="77777777" w:rsidR="00023C0D" w:rsidRDefault="00000000">
      <w:r>
        <w:rPr>
          <w:b/>
        </w:rPr>
        <w:lastRenderedPageBreak/>
        <w:t>Đáp án đúng: A</w:t>
      </w:r>
    </w:p>
    <w:p w14:paraId="3DA59674"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489A54D" w14:textId="77777777" w:rsidR="00023C0D" w:rsidRDefault="00000000">
      <w:pPr>
        <w:pStyle w:val="Heading2"/>
      </w:pPr>
      <w:r>
        <w:t>Câu 1630 [Cơ bản] - Kiến trúc máy tính</w:t>
      </w:r>
    </w:p>
    <w:p w14:paraId="7F97478C" w14:textId="77777777" w:rsidR="00023C0D" w:rsidRDefault="00000000">
      <w:r>
        <w:rPr>
          <w:b/>
        </w:rPr>
        <w:t>Tổ chức máy tính nghiên cứu nội dung nào? (Biến thể 478)</w:t>
      </w:r>
    </w:p>
    <w:p w14:paraId="69A0B81F" w14:textId="77777777" w:rsidR="00023C0D" w:rsidRDefault="00000000">
      <w:pPr>
        <w:pStyle w:val="ListBullet"/>
      </w:pPr>
      <w:r>
        <w:t>A. Thiết kế CPU, bộ nhớ và bus</w:t>
      </w:r>
    </w:p>
    <w:p w14:paraId="55C47D9D" w14:textId="77777777" w:rsidR="00023C0D" w:rsidRDefault="00000000">
      <w:pPr>
        <w:pStyle w:val="ListBullet"/>
      </w:pPr>
      <w:r>
        <w:t>B. Thiết kế website</w:t>
      </w:r>
    </w:p>
    <w:p w14:paraId="6E13CFA4" w14:textId="77777777" w:rsidR="00023C0D" w:rsidRDefault="00000000">
      <w:pPr>
        <w:pStyle w:val="ListBullet"/>
      </w:pPr>
      <w:r>
        <w:t>C. Lập trình ứng dụng</w:t>
      </w:r>
    </w:p>
    <w:p w14:paraId="0911BE18" w14:textId="77777777" w:rsidR="00023C0D" w:rsidRDefault="00000000">
      <w:pPr>
        <w:pStyle w:val="ListBullet"/>
      </w:pPr>
      <w:r>
        <w:t>D. Quản trị mạng xã hội</w:t>
      </w:r>
    </w:p>
    <w:p w14:paraId="08B64769" w14:textId="77777777" w:rsidR="00023C0D" w:rsidRDefault="00000000">
      <w:r>
        <w:rPr>
          <w:b/>
        </w:rPr>
        <w:t>Đáp án đúng: A</w:t>
      </w:r>
    </w:p>
    <w:p w14:paraId="53DE2C75"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0D5C6FE1" w14:textId="77777777" w:rsidR="00023C0D" w:rsidRDefault="00000000">
      <w:pPr>
        <w:pStyle w:val="Heading2"/>
      </w:pPr>
      <w:r>
        <w:t>Câu 1631 [Nâng cao] - Kiến trúc máy tính</w:t>
      </w:r>
    </w:p>
    <w:p w14:paraId="2E3CC961" w14:textId="77777777" w:rsidR="00023C0D" w:rsidRDefault="00000000">
      <w:r>
        <w:rPr>
          <w:b/>
        </w:rPr>
        <w:t>Bus hệ thống dùng để làm gì? (Biến thể 599)</w:t>
      </w:r>
    </w:p>
    <w:p w14:paraId="6D066261" w14:textId="77777777" w:rsidR="00023C0D" w:rsidRDefault="00000000">
      <w:pPr>
        <w:pStyle w:val="ListBullet"/>
      </w:pPr>
      <w:r>
        <w:t>A. Kết nối và truyền dữ liệu giữa các thành phần</w:t>
      </w:r>
    </w:p>
    <w:p w14:paraId="28F922C5" w14:textId="77777777" w:rsidR="00023C0D" w:rsidRDefault="00000000">
      <w:pPr>
        <w:pStyle w:val="ListBullet"/>
      </w:pPr>
      <w:r>
        <w:t>B. Lưu trữ dữ liệu</w:t>
      </w:r>
    </w:p>
    <w:p w14:paraId="78B79909" w14:textId="77777777" w:rsidR="00023C0D" w:rsidRDefault="00000000">
      <w:pPr>
        <w:pStyle w:val="ListBullet"/>
      </w:pPr>
      <w:r>
        <w:t>C. Làm mát CPU</w:t>
      </w:r>
    </w:p>
    <w:p w14:paraId="3676D453" w14:textId="77777777" w:rsidR="00023C0D" w:rsidRDefault="00000000">
      <w:pPr>
        <w:pStyle w:val="ListBullet"/>
      </w:pPr>
      <w:r>
        <w:t>D. Tăng dung lượng RAM</w:t>
      </w:r>
    </w:p>
    <w:p w14:paraId="07BC36EB" w14:textId="77777777" w:rsidR="00023C0D" w:rsidRDefault="00000000">
      <w:r>
        <w:rPr>
          <w:b/>
        </w:rPr>
        <w:t>Đáp án đúng: A</w:t>
      </w:r>
    </w:p>
    <w:p w14:paraId="5A9382C7"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80CE8FA" w14:textId="77777777" w:rsidR="00023C0D" w:rsidRDefault="00000000">
      <w:pPr>
        <w:pStyle w:val="Heading2"/>
      </w:pPr>
      <w:r>
        <w:t>Câu 1632 [Cơ bản] - Hiệu năng máy tính</w:t>
      </w:r>
    </w:p>
    <w:p w14:paraId="5252B31C" w14:textId="77777777" w:rsidR="00023C0D" w:rsidRDefault="00000000">
      <w:r>
        <w:rPr>
          <w:b/>
        </w:rPr>
        <w:t>MFLOPS dùng cho loại hệ thống nào? (Biến thể 775)</w:t>
      </w:r>
    </w:p>
    <w:p w14:paraId="49AE0F6A" w14:textId="77777777" w:rsidR="00023C0D" w:rsidRDefault="00000000">
      <w:pPr>
        <w:pStyle w:val="ListBullet"/>
      </w:pPr>
      <w:r>
        <w:t>A. Hệ thống tính toán lớn</w:t>
      </w:r>
    </w:p>
    <w:p w14:paraId="359231F8" w14:textId="77777777" w:rsidR="00023C0D" w:rsidRDefault="00000000">
      <w:pPr>
        <w:pStyle w:val="ListBullet"/>
      </w:pPr>
      <w:r>
        <w:t>B. Thiết bị nhập liệu</w:t>
      </w:r>
    </w:p>
    <w:p w14:paraId="4493D67A" w14:textId="77777777" w:rsidR="00023C0D" w:rsidRDefault="00000000">
      <w:pPr>
        <w:pStyle w:val="ListBullet"/>
      </w:pPr>
      <w:r>
        <w:t>C. Máy in</w:t>
      </w:r>
    </w:p>
    <w:p w14:paraId="7697E8EC" w14:textId="77777777" w:rsidR="00023C0D" w:rsidRDefault="00000000">
      <w:pPr>
        <w:pStyle w:val="ListBullet"/>
      </w:pPr>
      <w:r>
        <w:t>D. Ổ cứng</w:t>
      </w:r>
    </w:p>
    <w:p w14:paraId="3CCFA770" w14:textId="77777777" w:rsidR="00023C0D" w:rsidRDefault="00000000">
      <w:r>
        <w:rPr>
          <w:b/>
        </w:rPr>
        <w:t>Đáp án đúng: A</w:t>
      </w:r>
    </w:p>
    <w:p w14:paraId="0557375A"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7DF32BFE" w14:textId="77777777" w:rsidR="00023C0D" w:rsidRDefault="00000000">
      <w:pPr>
        <w:pStyle w:val="Heading2"/>
      </w:pPr>
      <w:r>
        <w:t>Câu 1633 [Nâng cao] - Hiệu năng máy tính</w:t>
      </w:r>
    </w:p>
    <w:p w14:paraId="74EBA73B" w14:textId="77777777" w:rsidR="00023C0D" w:rsidRDefault="00000000">
      <w:r>
        <w:rPr>
          <w:b/>
        </w:rPr>
        <w:t>Nếu tăng tần số xung nhịp thì thời gian CPU sẽ như thế nào? (Biến thể 579)</w:t>
      </w:r>
    </w:p>
    <w:p w14:paraId="0F7B7B4C" w14:textId="77777777" w:rsidR="00023C0D" w:rsidRDefault="00000000">
      <w:pPr>
        <w:pStyle w:val="ListBullet"/>
      </w:pPr>
      <w:r>
        <w:t>A. Giảm xuống</w:t>
      </w:r>
    </w:p>
    <w:p w14:paraId="0F35C5A4" w14:textId="77777777" w:rsidR="00023C0D" w:rsidRDefault="00000000">
      <w:pPr>
        <w:pStyle w:val="ListBullet"/>
      </w:pPr>
      <w:r>
        <w:t>B. Tăng lên</w:t>
      </w:r>
    </w:p>
    <w:p w14:paraId="1CEBCC71" w14:textId="77777777" w:rsidR="00023C0D" w:rsidRDefault="00000000">
      <w:pPr>
        <w:pStyle w:val="ListBullet"/>
      </w:pPr>
      <w:r>
        <w:t>C. Không đổi</w:t>
      </w:r>
    </w:p>
    <w:p w14:paraId="1D0ED6CE" w14:textId="77777777" w:rsidR="00023C0D" w:rsidRDefault="00000000">
      <w:pPr>
        <w:pStyle w:val="ListBullet"/>
      </w:pPr>
      <w:r>
        <w:t>D. Bằng 0</w:t>
      </w:r>
    </w:p>
    <w:p w14:paraId="5D5368D0" w14:textId="77777777" w:rsidR="00023C0D" w:rsidRDefault="00000000">
      <w:r>
        <w:rPr>
          <w:b/>
        </w:rPr>
        <w:t>Đáp án đúng: A</w:t>
      </w:r>
    </w:p>
    <w:p w14:paraId="63E8D471"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62AEDEE" w14:textId="77777777" w:rsidR="00023C0D" w:rsidRDefault="00000000">
      <w:pPr>
        <w:pStyle w:val="Heading2"/>
      </w:pPr>
      <w:r>
        <w:t>Câu 1634 [Nâng cao] - Hiệu năng máy tính</w:t>
      </w:r>
    </w:p>
    <w:p w14:paraId="67F6BF77" w14:textId="77777777" w:rsidR="00023C0D" w:rsidRDefault="00000000">
      <w:r>
        <w:rPr>
          <w:b/>
        </w:rPr>
        <w:t>CPI là viết tắt của cụm nào? (Biến thể 41)</w:t>
      </w:r>
    </w:p>
    <w:p w14:paraId="001C29C0" w14:textId="77777777" w:rsidR="00023C0D" w:rsidRDefault="00000000">
      <w:pPr>
        <w:pStyle w:val="ListBullet"/>
      </w:pPr>
      <w:r>
        <w:t>A. Cycles Per Instruction</w:t>
      </w:r>
    </w:p>
    <w:p w14:paraId="537A6558" w14:textId="77777777" w:rsidR="00023C0D" w:rsidRDefault="00000000">
      <w:pPr>
        <w:pStyle w:val="ListBullet"/>
      </w:pPr>
      <w:r>
        <w:t>B. Clock Program Interface</w:t>
      </w:r>
    </w:p>
    <w:p w14:paraId="198EBC76" w14:textId="77777777" w:rsidR="00023C0D" w:rsidRDefault="00000000">
      <w:pPr>
        <w:pStyle w:val="ListBullet"/>
      </w:pPr>
      <w:r>
        <w:t>C. Central Process Instruction</w:t>
      </w:r>
    </w:p>
    <w:p w14:paraId="13E0B46A" w14:textId="77777777" w:rsidR="00023C0D" w:rsidRDefault="00000000">
      <w:pPr>
        <w:pStyle w:val="ListBullet"/>
      </w:pPr>
      <w:r>
        <w:t>D. Control Program Index</w:t>
      </w:r>
    </w:p>
    <w:p w14:paraId="2E760D2B" w14:textId="77777777" w:rsidR="00023C0D" w:rsidRDefault="00000000">
      <w:r>
        <w:rPr>
          <w:b/>
        </w:rPr>
        <w:t>Đáp án đúng: A</w:t>
      </w:r>
    </w:p>
    <w:p w14:paraId="01E3E91E"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F72C3BF" w14:textId="77777777" w:rsidR="00023C0D" w:rsidRDefault="00000000">
      <w:pPr>
        <w:pStyle w:val="Heading2"/>
      </w:pPr>
      <w:r>
        <w:t>Câu 1635 [Trung bình] - Hiệu năng máy tính</w:t>
      </w:r>
    </w:p>
    <w:p w14:paraId="10CC3170" w14:textId="77777777" w:rsidR="00023C0D" w:rsidRDefault="00000000">
      <w:r>
        <w:rPr>
          <w:b/>
        </w:rPr>
        <w:t>Nếu tăng tần số xung nhịp thì thời gian CPU sẽ như thế nào? (Biến thể 519)</w:t>
      </w:r>
    </w:p>
    <w:p w14:paraId="04913EE7" w14:textId="77777777" w:rsidR="00023C0D" w:rsidRDefault="00000000">
      <w:pPr>
        <w:pStyle w:val="ListBullet"/>
      </w:pPr>
      <w:r>
        <w:t>A. Giảm xuống</w:t>
      </w:r>
    </w:p>
    <w:p w14:paraId="5326D3A5" w14:textId="77777777" w:rsidR="00023C0D" w:rsidRDefault="00000000">
      <w:pPr>
        <w:pStyle w:val="ListBullet"/>
      </w:pPr>
      <w:r>
        <w:t>B. Tăng lên</w:t>
      </w:r>
    </w:p>
    <w:p w14:paraId="139255D5" w14:textId="77777777" w:rsidR="00023C0D" w:rsidRDefault="00000000">
      <w:pPr>
        <w:pStyle w:val="ListBullet"/>
      </w:pPr>
      <w:r>
        <w:t>C. Không đổi</w:t>
      </w:r>
    </w:p>
    <w:p w14:paraId="6FF38DA4" w14:textId="77777777" w:rsidR="00023C0D" w:rsidRDefault="00000000">
      <w:pPr>
        <w:pStyle w:val="ListBullet"/>
      </w:pPr>
      <w:r>
        <w:t>D. Bằng 0</w:t>
      </w:r>
    </w:p>
    <w:p w14:paraId="6D8DAE6F" w14:textId="77777777" w:rsidR="00023C0D" w:rsidRDefault="00000000">
      <w:r>
        <w:rPr>
          <w:b/>
        </w:rPr>
        <w:t>Đáp án đúng: A</w:t>
      </w:r>
    </w:p>
    <w:p w14:paraId="6F69BADA" w14:textId="77777777" w:rsidR="00023C0D" w:rsidRDefault="00000000">
      <w:r>
        <w:t xml:space="preserve">Giải thích chi tiết: Tần số tăng làm thời gian một chu kỳ giảm nên CPU nhanh hơn. Kiến thức này thuộc chủ đề 'Hiệu năng máy tính' trong chương 1 Kiến trúc máy tính. Mức độ: Trung </w:t>
      </w:r>
      <w:r>
        <w:lastRenderedPageBreak/>
        <w:t>bình. Câu hỏi biến thể nhằm giúp sinh viên luyện tập nhiều dạng khác nhau trước kỳ thi cuối kỳ.</w:t>
      </w:r>
    </w:p>
    <w:p w14:paraId="46323801" w14:textId="77777777" w:rsidR="00023C0D" w:rsidRDefault="00000000">
      <w:pPr>
        <w:pStyle w:val="Heading2"/>
      </w:pPr>
      <w:r>
        <w:t>Câu 1636 [Nâng cao] - Máy tính và phân loại máy tính</w:t>
      </w:r>
    </w:p>
    <w:p w14:paraId="0F9B4D1E" w14:textId="77777777" w:rsidR="00023C0D" w:rsidRDefault="00000000">
      <w:r>
        <w:rPr>
          <w:b/>
        </w:rPr>
        <w:t>CPU là viết tắt của cụm từ nào? (Biến thể 193)</w:t>
      </w:r>
    </w:p>
    <w:p w14:paraId="53EA27B4" w14:textId="77777777" w:rsidR="00023C0D" w:rsidRDefault="00000000">
      <w:pPr>
        <w:pStyle w:val="ListBullet"/>
      </w:pPr>
      <w:r>
        <w:t>A. Central Processing Unit</w:t>
      </w:r>
    </w:p>
    <w:p w14:paraId="5901F9E2" w14:textId="77777777" w:rsidR="00023C0D" w:rsidRDefault="00000000">
      <w:pPr>
        <w:pStyle w:val="ListBullet"/>
      </w:pPr>
      <w:r>
        <w:t>B. Computer Process Utility</w:t>
      </w:r>
    </w:p>
    <w:p w14:paraId="3BDC369B" w14:textId="77777777" w:rsidR="00023C0D" w:rsidRDefault="00000000">
      <w:pPr>
        <w:pStyle w:val="ListBullet"/>
      </w:pPr>
      <w:r>
        <w:t>C. Central Program Unit</w:t>
      </w:r>
    </w:p>
    <w:p w14:paraId="0A27BA8B" w14:textId="77777777" w:rsidR="00023C0D" w:rsidRDefault="00000000">
      <w:pPr>
        <w:pStyle w:val="ListBullet"/>
      </w:pPr>
      <w:r>
        <w:t>D. Control Processing Unit</w:t>
      </w:r>
    </w:p>
    <w:p w14:paraId="312C1EFE" w14:textId="77777777" w:rsidR="00023C0D" w:rsidRDefault="00000000">
      <w:r>
        <w:rPr>
          <w:b/>
        </w:rPr>
        <w:t>Đáp án đúng: A</w:t>
      </w:r>
    </w:p>
    <w:p w14:paraId="04ADCE7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D67D0E" w14:textId="77777777" w:rsidR="00023C0D" w:rsidRDefault="00000000">
      <w:pPr>
        <w:pStyle w:val="Heading2"/>
      </w:pPr>
      <w:r>
        <w:t>Câu 1637 [Cơ bản] - Máy tính và phân loại máy tính</w:t>
      </w:r>
    </w:p>
    <w:p w14:paraId="3188430D" w14:textId="77777777" w:rsidR="00023C0D" w:rsidRDefault="00000000">
      <w:r>
        <w:rPr>
          <w:b/>
        </w:rPr>
        <w:t>Máy tính là thiết bị điện tử thực hiện chức năng nào? (Biến thể 616)</w:t>
      </w:r>
    </w:p>
    <w:p w14:paraId="53810FB4" w14:textId="77777777" w:rsidR="00023C0D" w:rsidRDefault="00000000">
      <w:pPr>
        <w:pStyle w:val="ListBullet"/>
      </w:pPr>
      <w:r>
        <w:t>A. Nhận dữ liệu, xử lý và đưa ra kết quả</w:t>
      </w:r>
    </w:p>
    <w:p w14:paraId="19445F42" w14:textId="77777777" w:rsidR="00023C0D" w:rsidRDefault="00000000">
      <w:pPr>
        <w:pStyle w:val="ListBullet"/>
      </w:pPr>
      <w:r>
        <w:t>B. Chỉ lưu trữ dữ liệu</w:t>
      </w:r>
    </w:p>
    <w:p w14:paraId="6F072BE8" w14:textId="77777777" w:rsidR="00023C0D" w:rsidRDefault="00000000">
      <w:pPr>
        <w:pStyle w:val="ListBullet"/>
      </w:pPr>
      <w:r>
        <w:t>C. Chỉ thực hiện phép toán</w:t>
      </w:r>
    </w:p>
    <w:p w14:paraId="012C67AF" w14:textId="77777777" w:rsidR="00023C0D" w:rsidRDefault="00000000">
      <w:pPr>
        <w:pStyle w:val="ListBullet"/>
      </w:pPr>
      <w:r>
        <w:t>D. Chỉ truyền dữ liệu</w:t>
      </w:r>
    </w:p>
    <w:p w14:paraId="1F92568E" w14:textId="77777777" w:rsidR="00023C0D" w:rsidRDefault="00000000">
      <w:r>
        <w:rPr>
          <w:b/>
        </w:rPr>
        <w:t>Đáp án đúng: A</w:t>
      </w:r>
    </w:p>
    <w:p w14:paraId="4C0F3EF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FF00DC4" w14:textId="77777777" w:rsidR="00023C0D" w:rsidRDefault="00000000">
      <w:pPr>
        <w:pStyle w:val="Heading2"/>
      </w:pPr>
      <w:r>
        <w:t>Câu 1638 [Cơ bản] - Hiệu năng máy tính</w:t>
      </w:r>
    </w:p>
    <w:p w14:paraId="374D13FC" w14:textId="77777777" w:rsidR="00023C0D" w:rsidRDefault="00000000">
      <w:r>
        <w:rPr>
          <w:b/>
        </w:rPr>
        <w:t>CPI là viết tắt của cụm nào? (Biến thể 37)</w:t>
      </w:r>
    </w:p>
    <w:p w14:paraId="23048716" w14:textId="77777777" w:rsidR="00023C0D" w:rsidRDefault="00000000">
      <w:pPr>
        <w:pStyle w:val="ListBullet"/>
      </w:pPr>
      <w:r>
        <w:t>A. Cycles Per Instruction</w:t>
      </w:r>
    </w:p>
    <w:p w14:paraId="7FBF16FA" w14:textId="77777777" w:rsidR="00023C0D" w:rsidRDefault="00000000">
      <w:pPr>
        <w:pStyle w:val="ListBullet"/>
      </w:pPr>
      <w:r>
        <w:t>B. Clock Program Interface</w:t>
      </w:r>
    </w:p>
    <w:p w14:paraId="60E179AB" w14:textId="77777777" w:rsidR="00023C0D" w:rsidRDefault="00000000">
      <w:pPr>
        <w:pStyle w:val="ListBullet"/>
      </w:pPr>
      <w:r>
        <w:t>C. Central Process Instruction</w:t>
      </w:r>
    </w:p>
    <w:p w14:paraId="450570E9" w14:textId="77777777" w:rsidR="00023C0D" w:rsidRDefault="00000000">
      <w:pPr>
        <w:pStyle w:val="ListBullet"/>
      </w:pPr>
      <w:r>
        <w:t>D. Control Program Index</w:t>
      </w:r>
    </w:p>
    <w:p w14:paraId="7CC961AC" w14:textId="77777777" w:rsidR="00023C0D" w:rsidRDefault="00000000">
      <w:r>
        <w:rPr>
          <w:b/>
        </w:rPr>
        <w:t>Đáp án đúng: A</w:t>
      </w:r>
    </w:p>
    <w:p w14:paraId="54B50B2E"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07ABBC1" w14:textId="77777777" w:rsidR="00023C0D" w:rsidRDefault="00000000">
      <w:pPr>
        <w:pStyle w:val="Heading2"/>
      </w:pPr>
      <w:r>
        <w:lastRenderedPageBreak/>
        <w:t>Câu 1639 [Nâng cao] - Kiến trúc máy tính</w:t>
      </w:r>
    </w:p>
    <w:p w14:paraId="3F819F00" w14:textId="77777777" w:rsidR="00023C0D" w:rsidRDefault="00000000">
      <w:r>
        <w:rPr>
          <w:b/>
        </w:rPr>
        <w:t>Bus hệ thống dùng để làm gì? (Biến thể 558)</w:t>
      </w:r>
    </w:p>
    <w:p w14:paraId="6ABD8C34" w14:textId="77777777" w:rsidR="00023C0D" w:rsidRDefault="00000000">
      <w:pPr>
        <w:pStyle w:val="ListBullet"/>
      </w:pPr>
      <w:r>
        <w:t>A. Kết nối và truyền dữ liệu giữa các thành phần</w:t>
      </w:r>
    </w:p>
    <w:p w14:paraId="04B8927E" w14:textId="77777777" w:rsidR="00023C0D" w:rsidRDefault="00000000">
      <w:pPr>
        <w:pStyle w:val="ListBullet"/>
      </w:pPr>
      <w:r>
        <w:t>B. Lưu trữ dữ liệu</w:t>
      </w:r>
    </w:p>
    <w:p w14:paraId="37D898F5" w14:textId="77777777" w:rsidR="00023C0D" w:rsidRDefault="00000000">
      <w:pPr>
        <w:pStyle w:val="ListBullet"/>
      </w:pPr>
      <w:r>
        <w:t>C. Làm mát CPU</w:t>
      </w:r>
    </w:p>
    <w:p w14:paraId="0B70B6CA" w14:textId="77777777" w:rsidR="00023C0D" w:rsidRDefault="00000000">
      <w:pPr>
        <w:pStyle w:val="ListBullet"/>
      </w:pPr>
      <w:r>
        <w:t>D. Tăng dung lượng RAM</w:t>
      </w:r>
    </w:p>
    <w:p w14:paraId="7E21174E" w14:textId="77777777" w:rsidR="00023C0D" w:rsidRDefault="00000000">
      <w:r>
        <w:rPr>
          <w:b/>
        </w:rPr>
        <w:t>Đáp án đúng: A</w:t>
      </w:r>
    </w:p>
    <w:p w14:paraId="568806D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3B7A66F4" w14:textId="77777777" w:rsidR="00023C0D" w:rsidRDefault="00000000">
      <w:pPr>
        <w:pStyle w:val="Heading2"/>
      </w:pPr>
      <w:r>
        <w:t>Câu 1640 [Nâng cao] - Máy tính và phân loại máy tính</w:t>
      </w:r>
    </w:p>
    <w:p w14:paraId="61CC6F1D" w14:textId="77777777" w:rsidR="00023C0D" w:rsidRDefault="00000000">
      <w:r>
        <w:rPr>
          <w:b/>
        </w:rPr>
        <w:t>Thiết bị nào thuộc nhóm thiết bị vào? (Biến thể 226)</w:t>
      </w:r>
    </w:p>
    <w:p w14:paraId="7ACF8885" w14:textId="77777777" w:rsidR="00023C0D" w:rsidRDefault="00000000">
      <w:pPr>
        <w:pStyle w:val="ListBullet"/>
      </w:pPr>
      <w:r>
        <w:t>A. Bàn phím</w:t>
      </w:r>
    </w:p>
    <w:p w14:paraId="06B5401E" w14:textId="77777777" w:rsidR="00023C0D" w:rsidRDefault="00000000">
      <w:pPr>
        <w:pStyle w:val="ListBullet"/>
      </w:pPr>
      <w:r>
        <w:t>B. Màn hình</w:t>
      </w:r>
    </w:p>
    <w:p w14:paraId="726984A7" w14:textId="77777777" w:rsidR="00023C0D" w:rsidRDefault="00000000">
      <w:pPr>
        <w:pStyle w:val="ListBullet"/>
      </w:pPr>
      <w:r>
        <w:t>C. Máy in</w:t>
      </w:r>
    </w:p>
    <w:p w14:paraId="5512FEFE" w14:textId="77777777" w:rsidR="00023C0D" w:rsidRDefault="00000000">
      <w:pPr>
        <w:pStyle w:val="ListBullet"/>
      </w:pPr>
      <w:r>
        <w:t>D. Loa</w:t>
      </w:r>
    </w:p>
    <w:p w14:paraId="54CD27B8" w14:textId="77777777" w:rsidR="00023C0D" w:rsidRDefault="00000000">
      <w:r>
        <w:rPr>
          <w:b/>
        </w:rPr>
        <w:t>Đáp án đúng: A</w:t>
      </w:r>
    </w:p>
    <w:p w14:paraId="5D79A8B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F4968E4" w14:textId="77777777" w:rsidR="00023C0D" w:rsidRDefault="00000000">
      <w:pPr>
        <w:pStyle w:val="Heading2"/>
      </w:pPr>
      <w:r>
        <w:t>Câu 1641 [Trung bình] - Kiến trúc máy tính</w:t>
      </w:r>
    </w:p>
    <w:p w14:paraId="5E49BD75" w14:textId="77777777" w:rsidR="00023C0D" w:rsidRDefault="00000000">
      <w:r>
        <w:rPr>
          <w:b/>
        </w:rPr>
        <w:t>Compiler có chức năng gì? (Biến thể 823)</w:t>
      </w:r>
    </w:p>
    <w:p w14:paraId="4DF6080C" w14:textId="77777777" w:rsidR="00023C0D" w:rsidRDefault="00000000">
      <w:pPr>
        <w:pStyle w:val="ListBullet"/>
      </w:pPr>
      <w:r>
        <w:t>A. Dịch ngôn ngữ bậc cao sang ngôn ngữ máy</w:t>
      </w:r>
    </w:p>
    <w:p w14:paraId="729F8654" w14:textId="77777777" w:rsidR="00023C0D" w:rsidRDefault="00000000">
      <w:pPr>
        <w:pStyle w:val="ListBullet"/>
      </w:pPr>
      <w:r>
        <w:t>B. Tăng tốc phần cứng</w:t>
      </w:r>
    </w:p>
    <w:p w14:paraId="6CF139C7" w14:textId="77777777" w:rsidR="00023C0D" w:rsidRDefault="00000000">
      <w:pPr>
        <w:pStyle w:val="ListBullet"/>
      </w:pPr>
      <w:r>
        <w:t>C. Quản lý bộ nhớ RAM</w:t>
      </w:r>
    </w:p>
    <w:p w14:paraId="7D426B78" w14:textId="77777777" w:rsidR="00023C0D" w:rsidRDefault="00000000">
      <w:pPr>
        <w:pStyle w:val="ListBullet"/>
      </w:pPr>
      <w:r>
        <w:t>D. Kết nối Internet</w:t>
      </w:r>
    </w:p>
    <w:p w14:paraId="7821D540" w14:textId="77777777" w:rsidR="00023C0D" w:rsidRDefault="00000000">
      <w:r>
        <w:rPr>
          <w:b/>
        </w:rPr>
        <w:t>Đáp án đúng: A</w:t>
      </w:r>
    </w:p>
    <w:p w14:paraId="44FEDF6D"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00CE3716" w14:textId="77777777" w:rsidR="00023C0D" w:rsidRDefault="00000000">
      <w:pPr>
        <w:pStyle w:val="Heading2"/>
      </w:pPr>
      <w:r>
        <w:lastRenderedPageBreak/>
        <w:t>Câu 1642 [Trung bình] - Máy tính và phân loại máy tính</w:t>
      </w:r>
    </w:p>
    <w:p w14:paraId="0223FC58" w14:textId="77777777" w:rsidR="00023C0D" w:rsidRDefault="00000000">
      <w:r>
        <w:rPr>
          <w:b/>
        </w:rPr>
        <w:t>Máy tính nhúng thường có đặc điểm nào? (Biến thể 839)</w:t>
      </w:r>
    </w:p>
    <w:p w14:paraId="39947C09" w14:textId="77777777" w:rsidR="00023C0D" w:rsidRDefault="00000000">
      <w:pPr>
        <w:pStyle w:val="ListBullet"/>
      </w:pPr>
      <w:r>
        <w:t>A. Thiết kế chuyên dụng</w:t>
      </w:r>
    </w:p>
    <w:p w14:paraId="10672FDD" w14:textId="77777777" w:rsidR="00023C0D" w:rsidRDefault="00000000">
      <w:pPr>
        <w:pStyle w:val="ListBullet"/>
      </w:pPr>
      <w:r>
        <w:t>B. Giá rất cao</w:t>
      </w:r>
    </w:p>
    <w:p w14:paraId="61A3DA32" w14:textId="77777777" w:rsidR="00023C0D" w:rsidRDefault="00000000">
      <w:pPr>
        <w:pStyle w:val="ListBullet"/>
      </w:pPr>
      <w:r>
        <w:t>C. Luôn dùng CPU đa nhân</w:t>
      </w:r>
    </w:p>
    <w:p w14:paraId="65F690BF" w14:textId="77777777" w:rsidR="00023C0D" w:rsidRDefault="00000000">
      <w:pPr>
        <w:pStyle w:val="ListBullet"/>
      </w:pPr>
      <w:r>
        <w:t>D. Không có bộ nhớ</w:t>
      </w:r>
    </w:p>
    <w:p w14:paraId="3F1BCE65" w14:textId="77777777" w:rsidR="00023C0D" w:rsidRDefault="00000000">
      <w:r>
        <w:rPr>
          <w:b/>
        </w:rPr>
        <w:t>Đáp án đúng: A</w:t>
      </w:r>
    </w:p>
    <w:p w14:paraId="28C9DED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375E7DE" w14:textId="77777777" w:rsidR="00023C0D" w:rsidRDefault="00000000">
      <w:pPr>
        <w:pStyle w:val="Heading2"/>
      </w:pPr>
      <w:r>
        <w:t>Câu 1643 [Nâng cao] - Máy tính và phân loại máy tính</w:t>
      </w:r>
    </w:p>
    <w:p w14:paraId="3D4D17B9" w14:textId="77777777" w:rsidR="00023C0D" w:rsidRDefault="00000000">
      <w:r>
        <w:rPr>
          <w:b/>
        </w:rPr>
        <w:t>Máy tính là thiết bị điện tử thực hiện chức năng nào? (Biến thể 805)</w:t>
      </w:r>
    </w:p>
    <w:p w14:paraId="5193F982" w14:textId="77777777" w:rsidR="00023C0D" w:rsidRDefault="00000000">
      <w:pPr>
        <w:pStyle w:val="ListBullet"/>
      </w:pPr>
      <w:r>
        <w:t>A. Nhận dữ liệu, xử lý và đưa ra kết quả</w:t>
      </w:r>
    </w:p>
    <w:p w14:paraId="34D7E03F" w14:textId="77777777" w:rsidR="00023C0D" w:rsidRDefault="00000000">
      <w:pPr>
        <w:pStyle w:val="ListBullet"/>
      </w:pPr>
      <w:r>
        <w:t>B. Chỉ lưu trữ dữ liệu</w:t>
      </w:r>
    </w:p>
    <w:p w14:paraId="58C29991" w14:textId="77777777" w:rsidR="00023C0D" w:rsidRDefault="00000000">
      <w:pPr>
        <w:pStyle w:val="ListBullet"/>
      </w:pPr>
      <w:r>
        <w:t>C. Chỉ thực hiện phép toán</w:t>
      </w:r>
    </w:p>
    <w:p w14:paraId="3C8A30DC" w14:textId="77777777" w:rsidR="00023C0D" w:rsidRDefault="00000000">
      <w:pPr>
        <w:pStyle w:val="ListBullet"/>
      </w:pPr>
      <w:r>
        <w:t>D. Chỉ truyền dữ liệu</w:t>
      </w:r>
    </w:p>
    <w:p w14:paraId="1C8131F4" w14:textId="77777777" w:rsidR="00023C0D" w:rsidRDefault="00000000">
      <w:r>
        <w:rPr>
          <w:b/>
        </w:rPr>
        <w:t>Đáp án đúng: A</w:t>
      </w:r>
    </w:p>
    <w:p w14:paraId="236622C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051DF0D" w14:textId="77777777" w:rsidR="00023C0D" w:rsidRDefault="00000000">
      <w:pPr>
        <w:pStyle w:val="Heading2"/>
      </w:pPr>
      <w:r>
        <w:t>Câu 1644 [Nâng cao] - Hiệu năng máy tính</w:t>
      </w:r>
    </w:p>
    <w:p w14:paraId="7FE6C19F" w14:textId="77777777" w:rsidR="00023C0D" w:rsidRDefault="00000000">
      <w:r>
        <w:rPr>
          <w:b/>
        </w:rPr>
        <w:t>CPI là viết tắt của cụm nào? (Biến thể 112)</w:t>
      </w:r>
    </w:p>
    <w:p w14:paraId="529EF10A" w14:textId="77777777" w:rsidR="00023C0D" w:rsidRDefault="00000000">
      <w:pPr>
        <w:pStyle w:val="ListBullet"/>
      </w:pPr>
      <w:r>
        <w:t>A. Cycles Per Instruction</w:t>
      </w:r>
    </w:p>
    <w:p w14:paraId="3691E546" w14:textId="77777777" w:rsidR="00023C0D" w:rsidRDefault="00000000">
      <w:pPr>
        <w:pStyle w:val="ListBullet"/>
      </w:pPr>
      <w:r>
        <w:t>B. Clock Program Interface</w:t>
      </w:r>
    </w:p>
    <w:p w14:paraId="161583B3" w14:textId="77777777" w:rsidR="00023C0D" w:rsidRDefault="00000000">
      <w:pPr>
        <w:pStyle w:val="ListBullet"/>
      </w:pPr>
      <w:r>
        <w:t>C. Central Process Instruction</w:t>
      </w:r>
    </w:p>
    <w:p w14:paraId="526A38A0" w14:textId="77777777" w:rsidR="00023C0D" w:rsidRDefault="00000000">
      <w:pPr>
        <w:pStyle w:val="ListBullet"/>
      </w:pPr>
      <w:r>
        <w:t>D. Control Program Index</w:t>
      </w:r>
    </w:p>
    <w:p w14:paraId="500B40B8" w14:textId="77777777" w:rsidR="00023C0D" w:rsidRDefault="00000000">
      <w:r>
        <w:rPr>
          <w:b/>
        </w:rPr>
        <w:t>Đáp án đúng: A</w:t>
      </w:r>
    </w:p>
    <w:p w14:paraId="5ABEB094"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60890085" w14:textId="77777777" w:rsidR="00023C0D" w:rsidRDefault="00000000">
      <w:pPr>
        <w:pStyle w:val="Heading2"/>
      </w:pPr>
      <w:r>
        <w:t>Câu 1645 [Cơ bản] - Kiến trúc máy tính</w:t>
      </w:r>
    </w:p>
    <w:p w14:paraId="02E5D798" w14:textId="77777777" w:rsidR="00023C0D" w:rsidRDefault="00000000">
      <w:r>
        <w:rPr>
          <w:b/>
        </w:rPr>
        <w:t>ISA là viết tắt của thuật ngữ nào? (Biến thể 472)</w:t>
      </w:r>
    </w:p>
    <w:p w14:paraId="468C9D90" w14:textId="77777777" w:rsidR="00023C0D" w:rsidRDefault="00000000">
      <w:pPr>
        <w:pStyle w:val="ListBullet"/>
      </w:pPr>
      <w:r>
        <w:lastRenderedPageBreak/>
        <w:t>A. Instruction Set Architecture</w:t>
      </w:r>
    </w:p>
    <w:p w14:paraId="1B8571C3" w14:textId="77777777" w:rsidR="00023C0D" w:rsidRDefault="00000000">
      <w:pPr>
        <w:pStyle w:val="ListBullet"/>
      </w:pPr>
      <w:r>
        <w:t>B. Integrated System Application</w:t>
      </w:r>
    </w:p>
    <w:p w14:paraId="696A0527" w14:textId="77777777" w:rsidR="00023C0D" w:rsidRDefault="00000000">
      <w:pPr>
        <w:pStyle w:val="ListBullet"/>
      </w:pPr>
      <w:r>
        <w:t>C. Internal Storage Access</w:t>
      </w:r>
    </w:p>
    <w:p w14:paraId="235495AB" w14:textId="77777777" w:rsidR="00023C0D" w:rsidRDefault="00000000">
      <w:pPr>
        <w:pStyle w:val="ListBullet"/>
      </w:pPr>
      <w:r>
        <w:t>D. Input System Adapter</w:t>
      </w:r>
    </w:p>
    <w:p w14:paraId="7EFE7531" w14:textId="77777777" w:rsidR="00023C0D" w:rsidRDefault="00000000">
      <w:r>
        <w:rPr>
          <w:b/>
        </w:rPr>
        <w:t>Đáp án đúng: A</w:t>
      </w:r>
    </w:p>
    <w:p w14:paraId="02E2E239"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550D5D47" w14:textId="77777777" w:rsidR="00023C0D" w:rsidRDefault="00000000">
      <w:pPr>
        <w:pStyle w:val="Heading2"/>
      </w:pPr>
      <w:r>
        <w:t>Câu 1646 [Trung bình] - Kiến trúc máy tính</w:t>
      </w:r>
    </w:p>
    <w:p w14:paraId="7CC04BF3" w14:textId="77777777" w:rsidR="00023C0D" w:rsidRDefault="00000000">
      <w:r>
        <w:rPr>
          <w:b/>
        </w:rPr>
        <w:t>Bus hệ thống dùng để làm gì? (Biến thể 495)</w:t>
      </w:r>
    </w:p>
    <w:p w14:paraId="782EB457" w14:textId="77777777" w:rsidR="00023C0D" w:rsidRDefault="00000000">
      <w:pPr>
        <w:pStyle w:val="ListBullet"/>
      </w:pPr>
      <w:r>
        <w:t>A. Kết nối và truyền dữ liệu giữa các thành phần</w:t>
      </w:r>
    </w:p>
    <w:p w14:paraId="32C9729B" w14:textId="77777777" w:rsidR="00023C0D" w:rsidRDefault="00000000">
      <w:pPr>
        <w:pStyle w:val="ListBullet"/>
      </w:pPr>
      <w:r>
        <w:t>B. Lưu trữ dữ liệu</w:t>
      </w:r>
    </w:p>
    <w:p w14:paraId="753E67AB" w14:textId="77777777" w:rsidR="00023C0D" w:rsidRDefault="00000000">
      <w:pPr>
        <w:pStyle w:val="ListBullet"/>
      </w:pPr>
      <w:r>
        <w:t>C. Làm mát CPU</w:t>
      </w:r>
    </w:p>
    <w:p w14:paraId="761BF045" w14:textId="77777777" w:rsidR="00023C0D" w:rsidRDefault="00000000">
      <w:pPr>
        <w:pStyle w:val="ListBullet"/>
      </w:pPr>
      <w:r>
        <w:t>D. Tăng dung lượng RAM</w:t>
      </w:r>
    </w:p>
    <w:p w14:paraId="28DD8FAA" w14:textId="77777777" w:rsidR="00023C0D" w:rsidRDefault="00000000">
      <w:r>
        <w:rPr>
          <w:b/>
        </w:rPr>
        <w:t>Đáp án đúng: A</w:t>
      </w:r>
    </w:p>
    <w:p w14:paraId="56DD255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CEDE6AC" w14:textId="77777777" w:rsidR="00023C0D" w:rsidRDefault="00000000">
      <w:pPr>
        <w:pStyle w:val="Heading2"/>
      </w:pPr>
      <w:r>
        <w:t>Câu 1647 [Nâng cao] - Kiến trúc máy tính</w:t>
      </w:r>
    </w:p>
    <w:p w14:paraId="4DB7488C" w14:textId="77777777" w:rsidR="00023C0D" w:rsidRDefault="00000000">
      <w:r>
        <w:rPr>
          <w:b/>
        </w:rPr>
        <w:t>Bus hệ thống dùng để làm gì? (Biến thể 55)</w:t>
      </w:r>
    </w:p>
    <w:p w14:paraId="0B670AA3" w14:textId="77777777" w:rsidR="00023C0D" w:rsidRDefault="00000000">
      <w:pPr>
        <w:pStyle w:val="ListBullet"/>
      </w:pPr>
      <w:r>
        <w:t>A. Kết nối và truyền dữ liệu giữa các thành phần</w:t>
      </w:r>
    </w:p>
    <w:p w14:paraId="0B0FD8A6" w14:textId="77777777" w:rsidR="00023C0D" w:rsidRDefault="00000000">
      <w:pPr>
        <w:pStyle w:val="ListBullet"/>
      </w:pPr>
      <w:r>
        <w:t>B. Lưu trữ dữ liệu</w:t>
      </w:r>
    </w:p>
    <w:p w14:paraId="79F70C14" w14:textId="77777777" w:rsidR="00023C0D" w:rsidRDefault="00000000">
      <w:pPr>
        <w:pStyle w:val="ListBullet"/>
      </w:pPr>
      <w:r>
        <w:t>C. Làm mát CPU</w:t>
      </w:r>
    </w:p>
    <w:p w14:paraId="159748D0" w14:textId="77777777" w:rsidR="00023C0D" w:rsidRDefault="00000000">
      <w:pPr>
        <w:pStyle w:val="ListBullet"/>
      </w:pPr>
      <w:r>
        <w:t>D. Tăng dung lượng RAM</w:t>
      </w:r>
    </w:p>
    <w:p w14:paraId="67D11C9E" w14:textId="77777777" w:rsidR="00023C0D" w:rsidRDefault="00000000">
      <w:r>
        <w:rPr>
          <w:b/>
        </w:rPr>
        <w:t>Đáp án đúng: A</w:t>
      </w:r>
    </w:p>
    <w:p w14:paraId="5C43B70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CD2963D" w14:textId="77777777" w:rsidR="00023C0D" w:rsidRDefault="00000000">
      <w:pPr>
        <w:pStyle w:val="Heading2"/>
      </w:pPr>
      <w:r>
        <w:t>Câu 1648 [Trung bình] - Hiệu năng máy tính</w:t>
      </w:r>
    </w:p>
    <w:p w14:paraId="25DA6932" w14:textId="77777777" w:rsidR="00023C0D" w:rsidRDefault="00000000">
      <w:r>
        <w:rPr>
          <w:b/>
        </w:rPr>
        <w:t>Đơn vị MIPS dùng để đo gì? (Biến thể 289)</w:t>
      </w:r>
    </w:p>
    <w:p w14:paraId="47025E22" w14:textId="77777777" w:rsidR="00023C0D" w:rsidRDefault="00000000">
      <w:pPr>
        <w:pStyle w:val="ListBullet"/>
      </w:pPr>
      <w:r>
        <w:t>A. Số triệu lệnh trên giây</w:t>
      </w:r>
    </w:p>
    <w:p w14:paraId="40E21651" w14:textId="77777777" w:rsidR="00023C0D" w:rsidRDefault="00000000">
      <w:pPr>
        <w:pStyle w:val="ListBullet"/>
      </w:pPr>
      <w:r>
        <w:t>B. Dung lượng bộ nhớ</w:t>
      </w:r>
    </w:p>
    <w:p w14:paraId="3C7F04B5" w14:textId="77777777" w:rsidR="00023C0D" w:rsidRDefault="00000000">
      <w:pPr>
        <w:pStyle w:val="ListBullet"/>
      </w:pPr>
      <w:r>
        <w:lastRenderedPageBreak/>
        <w:t>C. Tốc độ Internet</w:t>
      </w:r>
    </w:p>
    <w:p w14:paraId="6FE46114" w14:textId="77777777" w:rsidR="00023C0D" w:rsidRDefault="00000000">
      <w:pPr>
        <w:pStyle w:val="ListBullet"/>
      </w:pPr>
      <w:r>
        <w:t>D. Kích thước CPU</w:t>
      </w:r>
    </w:p>
    <w:p w14:paraId="276D277D" w14:textId="77777777" w:rsidR="00023C0D" w:rsidRDefault="00000000">
      <w:r>
        <w:rPr>
          <w:b/>
        </w:rPr>
        <w:t>Đáp án đúng: A</w:t>
      </w:r>
    </w:p>
    <w:p w14:paraId="2190BD8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8C4AD94" w14:textId="77777777" w:rsidR="00023C0D" w:rsidRDefault="00000000">
      <w:pPr>
        <w:pStyle w:val="Heading2"/>
      </w:pPr>
      <w:r>
        <w:t>Câu 1649 [Nâng cao] - Máy tính và phân loại máy tính</w:t>
      </w:r>
    </w:p>
    <w:p w14:paraId="3C43DB0F" w14:textId="77777777" w:rsidR="00023C0D" w:rsidRDefault="00000000">
      <w:r>
        <w:rPr>
          <w:b/>
        </w:rPr>
        <w:t>Thiết bị nào thuộc nhóm thiết bị vào? (Biến thể 58)</w:t>
      </w:r>
    </w:p>
    <w:p w14:paraId="1237B58E" w14:textId="77777777" w:rsidR="00023C0D" w:rsidRDefault="00000000">
      <w:pPr>
        <w:pStyle w:val="ListBullet"/>
      </w:pPr>
      <w:r>
        <w:t>A. Bàn phím</w:t>
      </w:r>
    </w:p>
    <w:p w14:paraId="7E3CB9A9" w14:textId="77777777" w:rsidR="00023C0D" w:rsidRDefault="00000000">
      <w:pPr>
        <w:pStyle w:val="ListBullet"/>
      </w:pPr>
      <w:r>
        <w:t>B. Màn hình</w:t>
      </w:r>
    </w:p>
    <w:p w14:paraId="7AAB879F" w14:textId="77777777" w:rsidR="00023C0D" w:rsidRDefault="00000000">
      <w:pPr>
        <w:pStyle w:val="ListBullet"/>
      </w:pPr>
      <w:r>
        <w:t>C. Máy in</w:t>
      </w:r>
    </w:p>
    <w:p w14:paraId="217EC916" w14:textId="77777777" w:rsidR="00023C0D" w:rsidRDefault="00000000">
      <w:pPr>
        <w:pStyle w:val="ListBullet"/>
      </w:pPr>
      <w:r>
        <w:t>D. Loa</w:t>
      </w:r>
    </w:p>
    <w:p w14:paraId="17F5213E" w14:textId="77777777" w:rsidR="00023C0D" w:rsidRDefault="00000000">
      <w:r>
        <w:rPr>
          <w:b/>
        </w:rPr>
        <w:t>Đáp án đúng: A</w:t>
      </w:r>
    </w:p>
    <w:p w14:paraId="32090F9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0A87D1C" w14:textId="77777777" w:rsidR="00023C0D" w:rsidRDefault="00000000">
      <w:pPr>
        <w:pStyle w:val="Heading2"/>
      </w:pPr>
      <w:r>
        <w:t>Câu 1650 [Nâng cao] - Kiến trúc máy tính</w:t>
      </w:r>
    </w:p>
    <w:p w14:paraId="7AD45FCE" w14:textId="77777777" w:rsidR="00023C0D" w:rsidRDefault="00000000">
      <w:r>
        <w:rPr>
          <w:b/>
        </w:rPr>
        <w:t>Tổ chức máy tính nghiên cứu nội dung nào? (Biến thể 436)</w:t>
      </w:r>
    </w:p>
    <w:p w14:paraId="406C4A5C" w14:textId="77777777" w:rsidR="00023C0D" w:rsidRDefault="00000000">
      <w:pPr>
        <w:pStyle w:val="ListBullet"/>
      </w:pPr>
      <w:r>
        <w:t>A. Thiết kế CPU, bộ nhớ và bus</w:t>
      </w:r>
    </w:p>
    <w:p w14:paraId="156D9440" w14:textId="77777777" w:rsidR="00023C0D" w:rsidRDefault="00000000">
      <w:pPr>
        <w:pStyle w:val="ListBullet"/>
      </w:pPr>
      <w:r>
        <w:t>B. Thiết kế website</w:t>
      </w:r>
    </w:p>
    <w:p w14:paraId="27DD1326" w14:textId="77777777" w:rsidR="00023C0D" w:rsidRDefault="00000000">
      <w:pPr>
        <w:pStyle w:val="ListBullet"/>
      </w:pPr>
      <w:r>
        <w:t>C. Lập trình ứng dụng</w:t>
      </w:r>
    </w:p>
    <w:p w14:paraId="67345F9C" w14:textId="77777777" w:rsidR="00023C0D" w:rsidRDefault="00000000">
      <w:pPr>
        <w:pStyle w:val="ListBullet"/>
      </w:pPr>
      <w:r>
        <w:t>D. Quản trị mạng xã hội</w:t>
      </w:r>
    </w:p>
    <w:p w14:paraId="5F44D676" w14:textId="77777777" w:rsidR="00023C0D" w:rsidRDefault="00000000">
      <w:r>
        <w:rPr>
          <w:b/>
        </w:rPr>
        <w:t>Đáp án đúng: A</w:t>
      </w:r>
    </w:p>
    <w:p w14:paraId="6EE45132"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80BCD52" w14:textId="77777777" w:rsidR="00023C0D" w:rsidRDefault="00000000">
      <w:pPr>
        <w:pStyle w:val="Heading2"/>
      </w:pPr>
      <w:r>
        <w:t>Câu 1651 [Cơ bản] - Máy tính và phân loại máy tính</w:t>
      </w:r>
    </w:p>
    <w:p w14:paraId="07D09AD5" w14:textId="77777777" w:rsidR="00023C0D" w:rsidRDefault="00000000">
      <w:r>
        <w:rPr>
          <w:b/>
        </w:rPr>
        <w:t>Máy tính nhúng thường có đặc điểm nào? (Biến thể 539)</w:t>
      </w:r>
    </w:p>
    <w:p w14:paraId="68D0A143" w14:textId="77777777" w:rsidR="00023C0D" w:rsidRDefault="00000000">
      <w:pPr>
        <w:pStyle w:val="ListBullet"/>
      </w:pPr>
      <w:r>
        <w:t>A. Thiết kế chuyên dụng</w:t>
      </w:r>
    </w:p>
    <w:p w14:paraId="26C776E9" w14:textId="77777777" w:rsidR="00023C0D" w:rsidRDefault="00000000">
      <w:pPr>
        <w:pStyle w:val="ListBullet"/>
      </w:pPr>
      <w:r>
        <w:t>B. Giá rất cao</w:t>
      </w:r>
    </w:p>
    <w:p w14:paraId="4D298DE1" w14:textId="77777777" w:rsidR="00023C0D" w:rsidRDefault="00000000">
      <w:pPr>
        <w:pStyle w:val="ListBullet"/>
      </w:pPr>
      <w:r>
        <w:t>C. Luôn dùng CPU đa nhân</w:t>
      </w:r>
    </w:p>
    <w:p w14:paraId="4E34C448" w14:textId="77777777" w:rsidR="00023C0D" w:rsidRDefault="00000000">
      <w:pPr>
        <w:pStyle w:val="ListBullet"/>
      </w:pPr>
      <w:r>
        <w:t>D. Không có bộ nhớ</w:t>
      </w:r>
    </w:p>
    <w:p w14:paraId="595AEC4D" w14:textId="77777777" w:rsidR="00023C0D" w:rsidRDefault="00000000">
      <w:r>
        <w:rPr>
          <w:b/>
        </w:rPr>
        <w:lastRenderedPageBreak/>
        <w:t>Đáp án đúng: A</w:t>
      </w:r>
    </w:p>
    <w:p w14:paraId="10282044"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E6A7F75" w14:textId="77777777" w:rsidR="00023C0D" w:rsidRDefault="00000000">
      <w:pPr>
        <w:pStyle w:val="Heading2"/>
      </w:pPr>
      <w:r>
        <w:t>Câu 1652 [Trung bình] - Máy tính và phân loại máy tính</w:t>
      </w:r>
    </w:p>
    <w:p w14:paraId="06A89289" w14:textId="77777777" w:rsidR="00023C0D" w:rsidRDefault="00000000">
      <w:r>
        <w:rPr>
          <w:b/>
        </w:rPr>
        <w:t>Máy tính là thiết bị điện tử thực hiện chức năng nào? (Biến thể 531)</w:t>
      </w:r>
    </w:p>
    <w:p w14:paraId="0C0A3BF5" w14:textId="77777777" w:rsidR="00023C0D" w:rsidRDefault="00000000">
      <w:pPr>
        <w:pStyle w:val="ListBullet"/>
      </w:pPr>
      <w:r>
        <w:t>A. Nhận dữ liệu, xử lý và đưa ra kết quả</w:t>
      </w:r>
    </w:p>
    <w:p w14:paraId="7FAAE397" w14:textId="77777777" w:rsidR="00023C0D" w:rsidRDefault="00000000">
      <w:pPr>
        <w:pStyle w:val="ListBullet"/>
      </w:pPr>
      <w:r>
        <w:t>B. Chỉ lưu trữ dữ liệu</w:t>
      </w:r>
    </w:p>
    <w:p w14:paraId="59EA23E5" w14:textId="77777777" w:rsidR="00023C0D" w:rsidRDefault="00000000">
      <w:pPr>
        <w:pStyle w:val="ListBullet"/>
      </w:pPr>
      <w:r>
        <w:t>C. Chỉ thực hiện phép toán</w:t>
      </w:r>
    </w:p>
    <w:p w14:paraId="066FF4C4" w14:textId="77777777" w:rsidR="00023C0D" w:rsidRDefault="00000000">
      <w:pPr>
        <w:pStyle w:val="ListBullet"/>
      </w:pPr>
      <w:r>
        <w:t>D. Chỉ truyền dữ liệu</w:t>
      </w:r>
    </w:p>
    <w:p w14:paraId="100DBE40" w14:textId="77777777" w:rsidR="00023C0D" w:rsidRDefault="00000000">
      <w:r>
        <w:rPr>
          <w:b/>
        </w:rPr>
        <w:t>Đáp án đúng: A</w:t>
      </w:r>
    </w:p>
    <w:p w14:paraId="7A4855D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4113873" w14:textId="77777777" w:rsidR="00023C0D" w:rsidRDefault="00000000">
      <w:pPr>
        <w:pStyle w:val="Heading2"/>
      </w:pPr>
      <w:r>
        <w:t>Câu 1653 [Cơ bản] - Máy tính và phân loại máy tính</w:t>
      </w:r>
    </w:p>
    <w:p w14:paraId="63AF61A0" w14:textId="77777777" w:rsidR="00023C0D" w:rsidRDefault="00000000">
      <w:r>
        <w:rPr>
          <w:b/>
        </w:rPr>
        <w:t>Máy tính nhúng thường có đặc điểm nào? (Biến thể 729)</w:t>
      </w:r>
    </w:p>
    <w:p w14:paraId="5A412CC3" w14:textId="77777777" w:rsidR="00023C0D" w:rsidRDefault="00000000">
      <w:pPr>
        <w:pStyle w:val="ListBullet"/>
      </w:pPr>
      <w:r>
        <w:t>A. Thiết kế chuyên dụng</w:t>
      </w:r>
    </w:p>
    <w:p w14:paraId="115F156D" w14:textId="77777777" w:rsidR="00023C0D" w:rsidRDefault="00000000">
      <w:pPr>
        <w:pStyle w:val="ListBullet"/>
      </w:pPr>
      <w:r>
        <w:t>B. Giá rất cao</w:t>
      </w:r>
    </w:p>
    <w:p w14:paraId="07C5AF3F" w14:textId="77777777" w:rsidR="00023C0D" w:rsidRDefault="00000000">
      <w:pPr>
        <w:pStyle w:val="ListBullet"/>
      </w:pPr>
      <w:r>
        <w:t>C. Luôn dùng CPU đa nhân</w:t>
      </w:r>
    </w:p>
    <w:p w14:paraId="45E0C3A7" w14:textId="77777777" w:rsidR="00023C0D" w:rsidRDefault="00000000">
      <w:pPr>
        <w:pStyle w:val="ListBullet"/>
      </w:pPr>
      <w:r>
        <w:t>D. Không có bộ nhớ</w:t>
      </w:r>
    </w:p>
    <w:p w14:paraId="5ABEA73F" w14:textId="77777777" w:rsidR="00023C0D" w:rsidRDefault="00000000">
      <w:r>
        <w:rPr>
          <w:b/>
        </w:rPr>
        <w:t>Đáp án đúng: A</w:t>
      </w:r>
    </w:p>
    <w:p w14:paraId="5F2303F6"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D5BD9AB" w14:textId="77777777" w:rsidR="00023C0D" w:rsidRDefault="00000000">
      <w:pPr>
        <w:pStyle w:val="Heading2"/>
      </w:pPr>
      <w:r>
        <w:t>Câu 1654 [Nâng cao] - Hiệu năng máy tính</w:t>
      </w:r>
    </w:p>
    <w:p w14:paraId="27BA6524" w14:textId="77777777" w:rsidR="00023C0D" w:rsidRDefault="00000000">
      <w:r>
        <w:rPr>
          <w:b/>
        </w:rPr>
        <w:t>MFLOPS dùng cho loại hệ thống nào? (Biến thể 361)</w:t>
      </w:r>
    </w:p>
    <w:p w14:paraId="34C6DEC2" w14:textId="77777777" w:rsidR="00023C0D" w:rsidRDefault="00000000">
      <w:pPr>
        <w:pStyle w:val="ListBullet"/>
      </w:pPr>
      <w:r>
        <w:t>A. Hệ thống tính toán lớn</w:t>
      </w:r>
    </w:p>
    <w:p w14:paraId="4C5C99A8" w14:textId="77777777" w:rsidR="00023C0D" w:rsidRDefault="00000000">
      <w:pPr>
        <w:pStyle w:val="ListBullet"/>
      </w:pPr>
      <w:r>
        <w:t>B. Thiết bị nhập liệu</w:t>
      </w:r>
    </w:p>
    <w:p w14:paraId="177FB26D" w14:textId="77777777" w:rsidR="00023C0D" w:rsidRDefault="00000000">
      <w:pPr>
        <w:pStyle w:val="ListBullet"/>
      </w:pPr>
      <w:r>
        <w:t>C. Máy in</w:t>
      </w:r>
    </w:p>
    <w:p w14:paraId="18ECC4C2" w14:textId="77777777" w:rsidR="00023C0D" w:rsidRDefault="00000000">
      <w:pPr>
        <w:pStyle w:val="ListBullet"/>
      </w:pPr>
      <w:r>
        <w:t>D. Ổ cứng</w:t>
      </w:r>
    </w:p>
    <w:p w14:paraId="4E45130D" w14:textId="77777777" w:rsidR="00023C0D" w:rsidRDefault="00000000">
      <w:r>
        <w:rPr>
          <w:b/>
        </w:rPr>
        <w:t>Đáp án đúng: A</w:t>
      </w:r>
    </w:p>
    <w:p w14:paraId="4AF8CBFD"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45B682D3" w14:textId="77777777" w:rsidR="00023C0D" w:rsidRDefault="00000000">
      <w:pPr>
        <w:pStyle w:val="Heading2"/>
      </w:pPr>
      <w:r>
        <w:t>Câu 1655 [Cơ bản] - Kiến trúc máy tính</w:t>
      </w:r>
    </w:p>
    <w:p w14:paraId="05C5B14C" w14:textId="77777777" w:rsidR="00023C0D" w:rsidRDefault="00000000">
      <w:r>
        <w:rPr>
          <w:b/>
        </w:rPr>
        <w:t>Bus hệ thống dùng để làm gì? (Biến thể 858)</w:t>
      </w:r>
    </w:p>
    <w:p w14:paraId="0C2F5F85" w14:textId="77777777" w:rsidR="00023C0D" w:rsidRDefault="00000000">
      <w:pPr>
        <w:pStyle w:val="ListBullet"/>
      </w:pPr>
      <w:r>
        <w:t>A. Kết nối và truyền dữ liệu giữa các thành phần</w:t>
      </w:r>
    </w:p>
    <w:p w14:paraId="1070198E" w14:textId="77777777" w:rsidR="00023C0D" w:rsidRDefault="00000000">
      <w:pPr>
        <w:pStyle w:val="ListBullet"/>
      </w:pPr>
      <w:r>
        <w:t>B. Lưu trữ dữ liệu</w:t>
      </w:r>
    </w:p>
    <w:p w14:paraId="379124D1" w14:textId="77777777" w:rsidR="00023C0D" w:rsidRDefault="00000000">
      <w:pPr>
        <w:pStyle w:val="ListBullet"/>
      </w:pPr>
      <w:r>
        <w:t>C. Làm mát CPU</w:t>
      </w:r>
    </w:p>
    <w:p w14:paraId="563E43A9" w14:textId="77777777" w:rsidR="00023C0D" w:rsidRDefault="00000000">
      <w:pPr>
        <w:pStyle w:val="ListBullet"/>
      </w:pPr>
      <w:r>
        <w:t>D. Tăng dung lượng RAM</w:t>
      </w:r>
    </w:p>
    <w:p w14:paraId="2DB68D27" w14:textId="77777777" w:rsidR="00023C0D" w:rsidRDefault="00000000">
      <w:r>
        <w:rPr>
          <w:b/>
        </w:rPr>
        <w:t>Đáp án đúng: A</w:t>
      </w:r>
    </w:p>
    <w:p w14:paraId="4F51D41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1141E4FA" w14:textId="77777777" w:rsidR="00023C0D" w:rsidRDefault="00000000">
      <w:pPr>
        <w:pStyle w:val="Heading2"/>
      </w:pPr>
      <w:r>
        <w:t>Câu 1656 [Nâng cao] - Kiến trúc máy tính</w:t>
      </w:r>
    </w:p>
    <w:p w14:paraId="27F9F8E7" w14:textId="77777777" w:rsidR="00023C0D" w:rsidRDefault="00000000">
      <w:r>
        <w:rPr>
          <w:b/>
        </w:rPr>
        <w:t>Compiler có chức năng gì? (Biến thể 103)</w:t>
      </w:r>
    </w:p>
    <w:p w14:paraId="3BCE8498" w14:textId="77777777" w:rsidR="00023C0D" w:rsidRDefault="00000000">
      <w:pPr>
        <w:pStyle w:val="ListBullet"/>
      </w:pPr>
      <w:r>
        <w:t>A. Dịch ngôn ngữ bậc cao sang ngôn ngữ máy</w:t>
      </w:r>
    </w:p>
    <w:p w14:paraId="7CC18A6A" w14:textId="77777777" w:rsidR="00023C0D" w:rsidRDefault="00000000">
      <w:pPr>
        <w:pStyle w:val="ListBullet"/>
      </w:pPr>
      <w:r>
        <w:t>B. Tăng tốc phần cứng</w:t>
      </w:r>
    </w:p>
    <w:p w14:paraId="27E8047D" w14:textId="77777777" w:rsidR="00023C0D" w:rsidRDefault="00000000">
      <w:pPr>
        <w:pStyle w:val="ListBullet"/>
      </w:pPr>
      <w:r>
        <w:t>C. Quản lý bộ nhớ RAM</w:t>
      </w:r>
    </w:p>
    <w:p w14:paraId="0B00EC2E" w14:textId="77777777" w:rsidR="00023C0D" w:rsidRDefault="00000000">
      <w:pPr>
        <w:pStyle w:val="ListBullet"/>
      </w:pPr>
      <w:r>
        <w:t>D. Kết nối Internet</w:t>
      </w:r>
    </w:p>
    <w:p w14:paraId="3D71601A" w14:textId="77777777" w:rsidR="00023C0D" w:rsidRDefault="00000000">
      <w:r>
        <w:rPr>
          <w:b/>
        </w:rPr>
        <w:t>Đáp án đúng: A</w:t>
      </w:r>
    </w:p>
    <w:p w14:paraId="4180928C"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7C82DB2C" w14:textId="77777777" w:rsidR="00023C0D" w:rsidRDefault="00000000">
      <w:pPr>
        <w:pStyle w:val="Heading2"/>
      </w:pPr>
      <w:r>
        <w:t>Câu 1657 [Nâng cao] - Kiến trúc máy tính</w:t>
      </w:r>
    </w:p>
    <w:p w14:paraId="431F30C7" w14:textId="77777777" w:rsidR="00023C0D" w:rsidRDefault="00000000">
      <w:r>
        <w:rPr>
          <w:b/>
        </w:rPr>
        <w:t>Bus hệ thống dùng để làm gì? (Biến thể 397)</w:t>
      </w:r>
    </w:p>
    <w:p w14:paraId="1E9F1DA2" w14:textId="77777777" w:rsidR="00023C0D" w:rsidRDefault="00000000">
      <w:pPr>
        <w:pStyle w:val="ListBullet"/>
      </w:pPr>
      <w:r>
        <w:t>A. Kết nối và truyền dữ liệu giữa các thành phần</w:t>
      </w:r>
    </w:p>
    <w:p w14:paraId="59409370" w14:textId="77777777" w:rsidR="00023C0D" w:rsidRDefault="00000000">
      <w:pPr>
        <w:pStyle w:val="ListBullet"/>
      </w:pPr>
      <w:r>
        <w:t>B. Lưu trữ dữ liệu</w:t>
      </w:r>
    </w:p>
    <w:p w14:paraId="1D650363" w14:textId="77777777" w:rsidR="00023C0D" w:rsidRDefault="00000000">
      <w:pPr>
        <w:pStyle w:val="ListBullet"/>
      </w:pPr>
      <w:r>
        <w:t>C. Làm mát CPU</w:t>
      </w:r>
    </w:p>
    <w:p w14:paraId="473F9C52" w14:textId="77777777" w:rsidR="00023C0D" w:rsidRDefault="00000000">
      <w:pPr>
        <w:pStyle w:val="ListBullet"/>
      </w:pPr>
      <w:r>
        <w:t>D. Tăng dung lượng RAM</w:t>
      </w:r>
    </w:p>
    <w:p w14:paraId="6E5CC7D5" w14:textId="77777777" w:rsidR="00023C0D" w:rsidRDefault="00000000">
      <w:r>
        <w:rPr>
          <w:b/>
        </w:rPr>
        <w:t>Đáp án đúng: A</w:t>
      </w:r>
    </w:p>
    <w:p w14:paraId="786B329B" w14:textId="77777777" w:rsidR="00023C0D" w:rsidRDefault="00000000">
      <w:r>
        <w:t xml:space="preserve">Giải thích chi tiết: Bus là hệ thống truyền thông giữa CPU, bộ nhớ và thiết bị vào-ra. Kiến thức này thuộc chủ đề 'Kiến trúc máy tính' trong chương 1 Kiến trúc máy tính. Mức độ: Nâng </w:t>
      </w:r>
      <w:r>
        <w:lastRenderedPageBreak/>
        <w:t>cao. Câu hỏi biến thể nhằm giúp sinh viên luyện tập nhiều dạng khác nhau trước kỳ thi cuối kỳ.</w:t>
      </w:r>
    </w:p>
    <w:p w14:paraId="43816ACE" w14:textId="77777777" w:rsidR="00023C0D" w:rsidRDefault="00000000">
      <w:pPr>
        <w:pStyle w:val="Heading2"/>
      </w:pPr>
      <w:r>
        <w:t>Câu 1658 [Cơ bản] - Hiệu năng máy tính</w:t>
      </w:r>
    </w:p>
    <w:p w14:paraId="56EB3C79" w14:textId="77777777" w:rsidR="00023C0D" w:rsidRDefault="00000000">
      <w:r>
        <w:rPr>
          <w:b/>
        </w:rPr>
        <w:t>CPI là viết tắt của cụm nào? (Biến thể 429)</w:t>
      </w:r>
    </w:p>
    <w:p w14:paraId="197BCD6B" w14:textId="77777777" w:rsidR="00023C0D" w:rsidRDefault="00000000">
      <w:pPr>
        <w:pStyle w:val="ListBullet"/>
      </w:pPr>
      <w:r>
        <w:t>A. Cycles Per Instruction</w:t>
      </w:r>
    </w:p>
    <w:p w14:paraId="3D844515" w14:textId="77777777" w:rsidR="00023C0D" w:rsidRDefault="00000000">
      <w:pPr>
        <w:pStyle w:val="ListBullet"/>
      </w:pPr>
      <w:r>
        <w:t>B. Clock Program Interface</w:t>
      </w:r>
    </w:p>
    <w:p w14:paraId="165B0DD9" w14:textId="77777777" w:rsidR="00023C0D" w:rsidRDefault="00000000">
      <w:pPr>
        <w:pStyle w:val="ListBullet"/>
      </w:pPr>
      <w:r>
        <w:t>C. Central Process Instruction</w:t>
      </w:r>
    </w:p>
    <w:p w14:paraId="3E2F01CB" w14:textId="77777777" w:rsidR="00023C0D" w:rsidRDefault="00000000">
      <w:pPr>
        <w:pStyle w:val="ListBullet"/>
      </w:pPr>
      <w:r>
        <w:t>D. Control Program Index</w:t>
      </w:r>
    </w:p>
    <w:p w14:paraId="2C6498EC" w14:textId="77777777" w:rsidR="00023C0D" w:rsidRDefault="00000000">
      <w:r>
        <w:rPr>
          <w:b/>
        </w:rPr>
        <w:t>Đáp án đúng: A</w:t>
      </w:r>
    </w:p>
    <w:p w14:paraId="2A4B56D9"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274F96C1" w14:textId="77777777" w:rsidR="00023C0D" w:rsidRDefault="00000000">
      <w:pPr>
        <w:pStyle w:val="Heading2"/>
      </w:pPr>
      <w:r>
        <w:t>Câu 1659 [Nâng cao] - Hiệu năng máy tính</w:t>
      </w:r>
    </w:p>
    <w:p w14:paraId="33572E60" w14:textId="77777777" w:rsidR="00023C0D" w:rsidRDefault="00000000">
      <w:r>
        <w:rPr>
          <w:b/>
        </w:rPr>
        <w:t>Đơn vị MIPS dùng để đo gì? (Biến thể 42)</w:t>
      </w:r>
    </w:p>
    <w:p w14:paraId="329ADE8F" w14:textId="77777777" w:rsidR="00023C0D" w:rsidRDefault="00000000">
      <w:pPr>
        <w:pStyle w:val="ListBullet"/>
      </w:pPr>
      <w:r>
        <w:t>A. Số triệu lệnh trên giây</w:t>
      </w:r>
    </w:p>
    <w:p w14:paraId="7A58EAF0" w14:textId="77777777" w:rsidR="00023C0D" w:rsidRDefault="00000000">
      <w:pPr>
        <w:pStyle w:val="ListBullet"/>
      </w:pPr>
      <w:r>
        <w:t>B. Dung lượng bộ nhớ</w:t>
      </w:r>
    </w:p>
    <w:p w14:paraId="4039F4F8" w14:textId="77777777" w:rsidR="00023C0D" w:rsidRDefault="00000000">
      <w:pPr>
        <w:pStyle w:val="ListBullet"/>
      </w:pPr>
      <w:r>
        <w:t>C. Tốc độ Internet</w:t>
      </w:r>
    </w:p>
    <w:p w14:paraId="0A77AAA2" w14:textId="77777777" w:rsidR="00023C0D" w:rsidRDefault="00000000">
      <w:pPr>
        <w:pStyle w:val="ListBullet"/>
      </w:pPr>
      <w:r>
        <w:t>D. Kích thước CPU</w:t>
      </w:r>
    </w:p>
    <w:p w14:paraId="2BD9C8D8" w14:textId="77777777" w:rsidR="00023C0D" w:rsidRDefault="00000000">
      <w:r>
        <w:rPr>
          <w:b/>
        </w:rPr>
        <w:t>Đáp án đúng: A</w:t>
      </w:r>
    </w:p>
    <w:p w14:paraId="5CFABE97"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1A6E8292" w14:textId="77777777" w:rsidR="00023C0D" w:rsidRDefault="00000000">
      <w:pPr>
        <w:pStyle w:val="Heading2"/>
      </w:pPr>
      <w:r>
        <w:t>Câu 1660 [Cơ bản] - Kiến trúc máy tính</w:t>
      </w:r>
    </w:p>
    <w:p w14:paraId="1C93DB1B" w14:textId="77777777" w:rsidR="00023C0D" w:rsidRDefault="00000000">
      <w:r>
        <w:rPr>
          <w:b/>
        </w:rPr>
        <w:t>Tổ chức máy tính nghiên cứu nội dung nào? (Biến thể 239)</w:t>
      </w:r>
    </w:p>
    <w:p w14:paraId="6F4959E5" w14:textId="77777777" w:rsidR="00023C0D" w:rsidRDefault="00000000">
      <w:pPr>
        <w:pStyle w:val="ListBullet"/>
      </w:pPr>
      <w:r>
        <w:t>A. Thiết kế CPU, bộ nhớ và bus</w:t>
      </w:r>
    </w:p>
    <w:p w14:paraId="6C0AA425" w14:textId="77777777" w:rsidR="00023C0D" w:rsidRDefault="00000000">
      <w:pPr>
        <w:pStyle w:val="ListBullet"/>
      </w:pPr>
      <w:r>
        <w:t>B. Thiết kế website</w:t>
      </w:r>
    </w:p>
    <w:p w14:paraId="6F480651" w14:textId="77777777" w:rsidR="00023C0D" w:rsidRDefault="00000000">
      <w:pPr>
        <w:pStyle w:val="ListBullet"/>
      </w:pPr>
      <w:r>
        <w:t>C. Lập trình ứng dụng</w:t>
      </w:r>
    </w:p>
    <w:p w14:paraId="39273A67" w14:textId="77777777" w:rsidR="00023C0D" w:rsidRDefault="00000000">
      <w:pPr>
        <w:pStyle w:val="ListBullet"/>
      </w:pPr>
      <w:r>
        <w:t>D. Quản trị mạng xã hội</w:t>
      </w:r>
    </w:p>
    <w:p w14:paraId="30F84754" w14:textId="77777777" w:rsidR="00023C0D" w:rsidRDefault="00000000">
      <w:r>
        <w:rPr>
          <w:b/>
        </w:rPr>
        <w:t>Đáp án đúng: A</w:t>
      </w:r>
    </w:p>
    <w:p w14:paraId="3FD5270D"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6F47E6C6" w14:textId="77777777" w:rsidR="00023C0D" w:rsidRDefault="00000000">
      <w:pPr>
        <w:pStyle w:val="Heading2"/>
      </w:pPr>
      <w:r>
        <w:lastRenderedPageBreak/>
        <w:t>Câu 1661 [Nâng cao] - Hiệu năng máy tính</w:t>
      </w:r>
    </w:p>
    <w:p w14:paraId="346D3DF4" w14:textId="77777777" w:rsidR="00023C0D" w:rsidRDefault="00000000">
      <w:r>
        <w:rPr>
          <w:b/>
        </w:rPr>
        <w:t>Đơn vị MIPS dùng để đo gì? (Biến thể 768)</w:t>
      </w:r>
    </w:p>
    <w:p w14:paraId="5DEE9593" w14:textId="77777777" w:rsidR="00023C0D" w:rsidRDefault="00000000">
      <w:pPr>
        <w:pStyle w:val="ListBullet"/>
      </w:pPr>
      <w:r>
        <w:t>A. Số triệu lệnh trên giây</w:t>
      </w:r>
    </w:p>
    <w:p w14:paraId="24ED23BC" w14:textId="77777777" w:rsidR="00023C0D" w:rsidRDefault="00000000">
      <w:pPr>
        <w:pStyle w:val="ListBullet"/>
      </w:pPr>
      <w:r>
        <w:t>B. Dung lượng bộ nhớ</w:t>
      </w:r>
    </w:p>
    <w:p w14:paraId="3880BC63" w14:textId="77777777" w:rsidR="00023C0D" w:rsidRDefault="00000000">
      <w:pPr>
        <w:pStyle w:val="ListBullet"/>
      </w:pPr>
      <w:r>
        <w:t>C. Tốc độ Internet</w:t>
      </w:r>
    </w:p>
    <w:p w14:paraId="3DC7FAAE" w14:textId="77777777" w:rsidR="00023C0D" w:rsidRDefault="00000000">
      <w:pPr>
        <w:pStyle w:val="ListBullet"/>
      </w:pPr>
      <w:r>
        <w:t>D. Kích thước CPU</w:t>
      </w:r>
    </w:p>
    <w:p w14:paraId="3BE8C173" w14:textId="77777777" w:rsidR="00023C0D" w:rsidRDefault="00000000">
      <w:r>
        <w:rPr>
          <w:b/>
        </w:rPr>
        <w:t>Đáp án đúng: A</w:t>
      </w:r>
    </w:p>
    <w:p w14:paraId="6B522341"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91F6395" w14:textId="77777777" w:rsidR="00023C0D" w:rsidRDefault="00000000">
      <w:pPr>
        <w:pStyle w:val="Heading2"/>
      </w:pPr>
      <w:r>
        <w:t>Câu 1662 [Nâng cao] - Máy tính và phân loại máy tính</w:t>
      </w:r>
    </w:p>
    <w:p w14:paraId="543C256B" w14:textId="77777777" w:rsidR="00023C0D" w:rsidRDefault="00000000">
      <w:r>
        <w:rPr>
          <w:b/>
        </w:rPr>
        <w:t>Thiết bị nào thuộc nhóm thiết bị vào? (Biến thể 209)</w:t>
      </w:r>
    </w:p>
    <w:p w14:paraId="22744EFE" w14:textId="77777777" w:rsidR="00023C0D" w:rsidRDefault="00000000">
      <w:pPr>
        <w:pStyle w:val="ListBullet"/>
      </w:pPr>
      <w:r>
        <w:t>A. Bàn phím</w:t>
      </w:r>
    </w:p>
    <w:p w14:paraId="630726EF" w14:textId="77777777" w:rsidR="00023C0D" w:rsidRDefault="00000000">
      <w:pPr>
        <w:pStyle w:val="ListBullet"/>
      </w:pPr>
      <w:r>
        <w:t>B. Màn hình</w:t>
      </w:r>
    </w:p>
    <w:p w14:paraId="246D95AA" w14:textId="77777777" w:rsidR="00023C0D" w:rsidRDefault="00000000">
      <w:pPr>
        <w:pStyle w:val="ListBullet"/>
      </w:pPr>
      <w:r>
        <w:t>C. Máy in</w:t>
      </w:r>
    </w:p>
    <w:p w14:paraId="1B135162" w14:textId="77777777" w:rsidR="00023C0D" w:rsidRDefault="00000000">
      <w:pPr>
        <w:pStyle w:val="ListBullet"/>
      </w:pPr>
      <w:r>
        <w:t>D. Loa</w:t>
      </w:r>
    </w:p>
    <w:p w14:paraId="4F25E009" w14:textId="77777777" w:rsidR="00023C0D" w:rsidRDefault="00000000">
      <w:r>
        <w:rPr>
          <w:b/>
        </w:rPr>
        <w:t>Đáp án đúng: A</w:t>
      </w:r>
    </w:p>
    <w:p w14:paraId="7B10A563"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8A5CB4A" w14:textId="77777777" w:rsidR="00023C0D" w:rsidRDefault="00000000">
      <w:pPr>
        <w:pStyle w:val="Heading2"/>
      </w:pPr>
      <w:r>
        <w:t>Câu 1663 [Trung bình] - Hiệu năng máy tính</w:t>
      </w:r>
    </w:p>
    <w:p w14:paraId="1B74A755" w14:textId="77777777" w:rsidR="00023C0D" w:rsidRDefault="00000000">
      <w:r>
        <w:rPr>
          <w:b/>
        </w:rPr>
        <w:t>CPI là viết tắt của cụm nào? (Biến thể 976)</w:t>
      </w:r>
    </w:p>
    <w:p w14:paraId="65442C5D" w14:textId="77777777" w:rsidR="00023C0D" w:rsidRDefault="00000000">
      <w:pPr>
        <w:pStyle w:val="ListBullet"/>
      </w:pPr>
      <w:r>
        <w:t>A. Cycles Per Instruction</w:t>
      </w:r>
    </w:p>
    <w:p w14:paraId="0366C661" w14:textId="77777777" w:rsidR="00023C0D" w:rsidRDefault="00000000">
      <w:pPr>
        <w:pStyle w:val="ListBullet"/>
      </w:pPr>
      <w:r>
        <w:t>B. Clock Program Interface</w:t>
      </w:r>
    </w:p>
    <w:p w14:paraId="18D51B82" w14:textId="77777777" w:rsidR="00023C0D" w:rsidRDefault="00000000">
      <w:pPr>
        <w:pStyle w:val="ListBullet"/>
      </w:pPr>
      <w:r>
        <w:t>C. Central Process Instruction</w:t>
      </w:r>
    </w:p>
    <w:p w14:paraId="428CFA68" w14:textId="77777777" w:rsidR="00023C0D" w:rsidRDefault="00000000">
      <w:pPr>
        <w:pStyle w:val="ListBullet"/>
      </w:pPr>
      <w:r>
        <w:t>D. Control Program Index</w:t>
      </w:r>
    </w:p>
    <w:p w14:paraId="356F39C1" w14:textId="77777777" w:rsidR="00023C0D" w:rsidRDefault="00000000">
      <w:r>
        <w:rPr>
          <w:b/>
        </w:rPr>
        <w:t>Đáp án đúng: A</w:t>
      </w:r>
    </w:p>
    <w:p w14:paraId="07077004"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43610732" w14:textId="77777777" w:rsidR="00023C0D" w:rsidRDefault="00000000">
      <w:pPr>
        <w:pStyle w:val="Heading2"/>
      </w:pPr>
      <w:r>
        <w:t>Câu 1664 [Cơ bản] - Hiệu năng máy tính</w:t>
      </w:r>
    </w:p>
    <w:p w14:paraId="7C5DD669" w14:textId="77777777" w:rsidR="00023C0D" w:rsidRDefault="00000000">
      <w:r>
        <w:rPr>
          <w:b/>
        </w:rPr>
        <w:t>MFLOPS dùng cho loại hệ thống nào? (Biến thể 678)</w:t>
      </w:r>
    </w:p>
    <w:p w14:paraId="36F784C3" w14:textId="77777777" w:rsidR="00023C0D" w:rsidRDefault="00000000">
      <w:pPr>
        <w:pStyle w:val="ListBullet"/>
      </w:pPr>
      <w:r>
        <w:lastRenderedPageBreak/>
        <w:t>A. Hệ thống tính toán lớn</w:t>
      </w:r>
    </w:p>
    <w:p w14:paraId="50AD082D" w14:textId="77777777" w:rsidR="00023C0D" w:rsidRDefault="00000000">
      <w:pPr>
        <w:pStyle w:val="ListBullet"/>
      </w:pPr>
      <w:r>
        <w:t>B. Thiết bị nhập liệu</w:t>
      </w:r>
    </w:p>
    <w:p w14:paraId="191F904D" w14:textId="77777777" w:rsidR="00023C0D" w:rsidRDefault="00000000">
      <w:pPr>
        <w:pStyle w:val="ListBullet"/>
      </w:pPr>
      <w:r>
        <w:t>C. Máy in</w:t>
      </w:r>
    </w:p>
    <w:p w14:paraId="6AEF874D" w14:textId="77777777" w:rsidR="00023C0D" w:rsidRDefault="00000000">
      <w:pPr>
        <w:pStyle w:val="ListBullet"/>
      </w:pPr>
      <w:r>
        <w:t>D. Ổ cứng</w:t>
      </w:r>
    </w:p>
    <w:p w14:paraId="0226910F" w14:textId="77777777" w:rsidR="00023C0D" w:rsidRDefault="00000000">
      <w:r>
        <w:rPr>
          <w:b/>
        </w:rPr>
        <w:t>Đáp án đúng: A</w:t>
      </w:r>
    </w:p>
    <w:p w14:paraId="1C979823"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7EB42638" w14:textId="77777777" w:rsidR="00023C0D" w:rsidRDefault="00000000">
      <w:pPr>
        <w:pStyle w:val="Heading2"/>
      </w:pPr>
      <w:r>
        <w:t>Câu 1665 [Trung bình] - Kiến trúc máy tính</w:t>
      </w:r>
    </w:p>
    <w:p w14:paraId="602B2954" w14:textId="77777777" w:rsidR="00023C0D" w:rsidRDefault="00000000">
      <w:r>
        <w:rPr>
          <w:b/>
        </w:rPr>
        <w:t>Compiler có chức năng gì? (Biến thể 195)</w:t>
      </w:r>
    </w:p>
    <w:p w14:paraId="72DD666F" w14:textId="77777777" w:rsidR="00023C0D" w:rsidRDefault="00000000">
      <w:pPr>
        <w:pStyle w:val="ListBullet"/>
      </w:pPr>
      <w:r>
        <w:t>A. Dịch ngôn ngữ bậc cao sang ngôn ngữ máy</w:t>
      </w:r>
    </w:p>
    <w:p w14:paraId="32AFB83F" w14:textId="77777777" w:rsidR="00023C0D" w:rsidRDefault="00000000">
      <w:pPr>
        <w:pStyle w:val="ListBullet"/>
      </w:pPr>
      <w:r>
        <w:t>B. Tăng tốc phần cứng</w:t>
      </w:r>
    </w:p>
    <w:p w14:paraId="1A3C0F8C" w14:textId="77777777" w:rsidR="00023C0D" w:rsidRDefault="00000000">
      <w:pPr>
        <w:pStyle w:val="ListBullet"/>
      </w:pPr>
      <w:r>
        <w:t>C. Quản lý bộ nhớ RAM</w:t>
      </w:r>
    </w:p>
    <w:p w14:paraId="0D2D2C5A" w14:textId="77777777" w:rsidR="00023C0D" w:rsidRDefault="00000000">
      <w:pPr>
        <w:pStyle w:val="ListBullet"/>
      </w:pPr>
      <w:r>
        <w:t>D. Kết nối Internet</w:t>
      </w:r>
    </w:p>
    <w:p w14:paraId="190B3EE8" w14:textId="77777777" w:rsidR="00023C0D" w:rsidRDefault="00000000">
      <w:r>
        <w:rPr>
          <w:b/>
        </w:rPr>
        <w:t>Đáp án đúng: A</w:t>
      </w:r>
    </w:p>
    <w:p w14:paraId="5F790553"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40CE2016" w14:textId="77777777" w:rsidR="00023C0D" w:rsidRDefault="00000000">
      <w:pPr>
        <w:pStyle w:val="Heading2"/>
      </w:pPr>
      <w:r>
        <w:t>Câu 1666 [Cơ bản] - Máy tính và phân loại máy tính</w:t>
      </w:r>
    </w:p>
    <w:p w14:paraId="3EB1CB27" w14:textId="77777777" w:rsidR="00023C0D" w:rsidRDefault="00000000">
      <w:r>
        <w:rPr>
          <w:b/>
        </w:rPr>
        <w:t>Máy tính là thiết bị điện tử thực hiện chức năng nào? (Biến thể 872)</w:t>
      </w:r>
    </w:p>
    <w:p w14:paraId="45CB64DE" w14:textId="77777777" w:rsidR="00023C0D" w:rsidRDefault="00000000">
      <w:pPr>
        <w:pStyle w:val="ListBullet"/>
      </w:pPr>
      <w:r>
        <w:t>A. Nhận dữ liệu, xử lý và đưa ra kết quả</w:t>
      </w:r>
    </w:p>
    <w:p w14:paraId="26E9805A" w14:textId="77777777" w:rsidR="00023C0D" w:rsidRDefault="00000000">
      <w:pPr>
        <w:pStyle w:val="ListBullet"/>
      </w:pPr>
      <w:r>
        <w:t>B. Chỉ lưu trữ dữ liệu</w:t>
      </w:r>
    </w:p>
    <w:p w14:paraId="66EDBF28" w14:textId="77777777" w:rsidR="00023C0D" w:rsidRDefault="00000000">
      <w:pPr>
        <w:pStyle w:val="ListBullet"/>
      </w:pPr>
      <w:r>
        <w:t>C. Chỉ thực hiện phép toán</w:t>
      </w:r>
    </w:p>
    <w:p w14:paraId="49CB3FCA" w14:textId="77777777" w:rsidR="00023C0D" w:rsidRDefault="00000000">
      <w:pPr>
        <w:pStyle w:val="ListBullet"/>
      </w:pPr>
      <w:r>
        <w:t>D. Chỉ truyền dữ liệu</w:t>
      </w:r>
    </w:p>
    <w:p w14:paraId="155B158E" w14:textId="77777777" w:rsidR="00023C0D" w:rsidRDefault="00000000">
      <w:r>
        <w:rPr>
          <w:b/>
        </w:rPr>
        <w:t>Đáp án đúng: A</w:t>
      </w:r>
    </w:p>
    <w:p w14:paraId="6256B503"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36B186B" w14:textId="77777777" w:rsidR="00023C0D" w:rsidRDefault="00000000">
      <w:pPr>
        <w:pStyle w:val="Heading2"/>
      </w:pPr>
      <w:r>
        <w:t>Câu 1667 [Cơ bản] - Hiệu năng máy tính</w:t>
      </w:r>
    </w:p>
    <w:p w14:paraId="2E94A307" w14:textId="77777777" w:rsidR="00023C0D" w:rsidRDefault="00000000">
      <w:r>
        <w:rPr>
          <w:b/>
        </w:rPr>
        <w:t>Công thức thời gian CPU là gì? (Biến thể 358)</w:t>
      </w:r>
    </w:p>
    <w:p w14:paraId="173F1B70" w14:textId="77777777" w:rsidR="00023C0D" w:rsidRDefault="00000000">
      <w:pPr>
        <w:pStyle w:val="ListBullet"/>
      </w:pPr>
      <w:r>
        <w:t>A. CPU Time = IC × CPI × T</w:t>
      </w:r>
    </w:p>
    <w:p w14:paraId="6B0C4DA2" w14:textId="77777777" w:rsidR="00023C0D" w:rsidRDefault="00000000">
      <w:pPr>
        <w:pStyle w:val="ListBullet"/>
      </w:pPr>
      <w:r>
        <w:t>B. CPU Time = CPI / IC</w:t>
      </w:r>
    </w:p>
    <w:p w14:paraId="520B37A9" w14:textId="77777777" w:rsidR="00023C0D" w:rsidRDefault="00000000">
      <w:pPr>
        <w:pStyle w:val="ListBullet"/>
      </w:pPr>
      <w:r>
        <w:lastRenderedPageBreak/>
        <w:t>C. CPU Time = IC + CPI</w:t>
      </w:r>
    </w:p>
    <w:p w14:paraId="13633952" w14:textId="77777777" w:rsidR="00023C0D" w:rsidRDefault="00000000">
      <w:pPr>
        <w:pStyle w:val="ListBullet"/>
      </w:pPr>
      <w:r>
        <w:t>D. CPU Time = f × T</w:t>
      </w:r>
    </w:p>
    <w:p w14:paraId="609AB9FB" w14:textId="77777777" w:rsidR="00023C0D" w:rsidRDefault="00000000">
      <w:r>
        <w:rPr>
          <w:b/>
        </w:rPr>
        <w:t>Đáp án đúng: A</w:t>
      </w:r>
    </w:p>
    <w:p w14:paraId="2ADDBF0E"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17F75301" w14:textId="77777777" w:rsidR="00023C0D" w:rsidRDefault="00000000">
      <w:pPr>
        <w:pStyle w:val="Heading2"/>
      </w:pPr>
      <w:r>
        <w:t>Câu 1668 [Cơ bản] - Hiệu năng máy tính</w:t>
      </w:r>
    </w:p>
    <w:p w14:paraId="06381BD1" w14:textId="77777777" w:rsidR="00023C0D" w:rsidRDefault="00000000">
      <w:r>
        <w:rPr>
          <w:b/>
        </w:rPr>
        <w:t>MFLOPS dùng cho loại hệ thống nào? (Biến thể 927)</w:t>
      </w:r>
    </w:p>
    <w:p w14:paraId="318FDB39" w14:textId="77777777" w:rsidR="00023C0D" w:rsidRDefault="00000000">
      <w:pPr>
        <w:pStyle w:val="ListBullet"/>
      </w:pPr>
      <w:r>
        <w:t>A. Hệ thống tính toán lớn</w:t>
      </w:r>
    </w:p>
    <w:p w14:paraId="76D9D951" w14:textId="77777777" w:rsidR="00023C0D" w:rsidRDefault="00000000">
      <w:pPr>
        <w:pStyle w:val="ListBullet"/>
      </w:pPr>
      <w:r>
        <w:t>B. Thiết bị nhập liệu</w:t>
      </w:r>
    </w:p>
    <w:p w14:paraId="1E7300CC" w14:textId="77777777" w:rsidR="00023C0D" w:rsidRDefault="00000000">
      <w:pPr>
        <w:pStyle w:val="ListBullet"/>
      </w:pPr>
      <w:r>
        <w:t>C. Máy in</w:t>
      </w:r>
    </w:p>
    <w:p w14:paraId="3CF25C10" w14:textId="77777777" w:rsidR="00023C0D" w:rsidRDefault="00000000">
      <w:pPr>
        <w:pStyle w:val="ListBullet"/>
      </w:pPr>
      <w:r>
        <w:t>D. Ổ cứng</w:t>
      </w:r>
    </w:p>
    <w:p w14:paraId="38C2B65E" w14:textId="77777777" w:rsidR="00023C0D" w:rsidRDefault="00000000">
      <w:r>
        <w:rPr>
          <w:b/>
        </w:rPr>
        <w:t>Đáp án đúng: A</w:t>
      </w:r>
    </w:p>
    <w:p w14:paraId="20DB04D9"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D55C45D" w14:textId="77777777" w:rsidR="00023C0D" w:rsidRDefault="00000000">
      <w:pPr>
        <w:pStyle w:val="Heading2"/>
      </w:pPr>
      <w:r>
        <w:t>Câu 1669 [Nâng cao] - Kiến trúc máy tính</w:t>
      </w:r>
    </w:p>
    <w:p w14:paraId="2E5ADADC" w14:textId="77777777" w:rsidR="00023C0D" w:rsidRDefault="00000000">
      <w:r>
        <w:rPr>
          <w:b/>
        </w:rPr>
        <w:t>Bus hệ thống dùng để làm gì? (Biến thể 768)</w:t>
      </w:r>
    </w:p>
    <w:p w14:paraId="6E8AF0CD" w14:textId="77777777" w:rsidR="00023C0D" w:rsidRDefault="00000000">
      <w:pPr>
        <w:pStyle w:val="ListBullet"/>
      </w:pPr>
      <w:r>
        <w:t>A. Kết nối và truyền dữ liệu giữa các thành phần</w:t>
      </w:r>
    </w:p>
    <w:p w14:paraId="6344E23B" w14:textId="77777777" w:rsidR="00023C0D" w:rsidRDefault="00000000">
      <w:pPr>
        <w:pStyle w:val="ListBullet"/>
      </w:pPr>
      <w:r>
        <w:t>B. Lưu trữ dữ liệu</w:t>
      </w:r>
    </w:p>
    <w:p w14:paraId="64A7D1B7" w14:textId="77777777" w:rsidR="00023C0D" w:rsidRDefault="00000000">
      <w:pPr>
        <w:pStyle w:val="ListBullet"/>
      </w:pPr>
      <w:r>
        <w:t>C. Làm mát CPU</w:t>
      </w:r>
    </w:p>
    <w:p w14:paraId="152542FC" w14:textId="77777777" w:rsidR="00023C0D" w:rsidRDefault="00000000">
      <w:pPr>
        <w:pStyle w:val="ListBullet"/>
      </w:pPr>
      <w:r>
        <w:t>D. Tăng dung lượng RAM</w:t>
      </w:r>
    </w:p>
    <w:p w14:paraId="5187676E" w14:textId="77777777" w:rsidR="00023C0D" w:rsidRDefault="00000000">
      <w:r>
        <w:rPr>
          <w:b/>
        </w:rPr>
        <w:t>Đáp án đúng: A</w:t>
      </w:r>
    </w:p>
    <w:p w14:paraId="5297D568"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5E2C695" w14:textId="77777777" w:rsidR="00023C0D" w:rsidRDefault="00000000">
      <w:pPr>
        <w:pStyle w:val="Heading2"/>
      </w:pPr>
      <w:r>
        <w:t>Câu 1670 [Trung bình] - Kiến trúc máy tính</w:t>
      </w:r>
    </w:p>
    <w:p w14:paraId="07E906C4" w14:textId="77777777" w:rsidR="00023C0D" w:rsidRDefault="00000000">
      <w:r>
        <w:rPr>
          <w:b/>
        </w:rPr>
        <w:t>Compiler có chức năng gì? (Biến thể 343)</w:t>
      </w:r>
    </w:p>
    <w:p w14:paraId="11B54F5E" w14:textId="77777777" w:rsidR="00023C0D" w:rsidRDefault="00000000">
      <w:pPr>
        <w:pStyle w:val="ListBullet"/>
      </w:pPr>
      <w:r>
        <w:t>A. Dịch ngôn ngữ bậc cao sang ngôn ngữ máy</w:t>
      </w:r>
    </w:p>
    <w:p w14:paraId="73B28B88" w14:textId="77777777" w:rsidR="00023C0D" w:rsidRDefault="00000000">
      <w:pPr>
        <w:pStyle w:val="ListBullet"/>
      </w:pPr>
      <w:r>
        <w:t>B. Tăng tốc phần cứng</w:t>
      </w:r>
    </w:p>
    <w:p w14:paraId="239FDE10" w14:textId="77777777" w:rsidR="00023C0D" w:rsidRDefault="00000000">
      <w:pPr>
        <w:pStyle w:val="ListBullet"/>
      </w:pPr>
      <w:r>
        <w:t>C. Quản lý bộ nhớ RAM</w:t>
      </w:r>
    </w:p>
    <w:p w14:paraId="4716D6D1" w14:textId="77777777" w:rsidR="00023C0D" w:rsidRDefault="00000000">
      <w:pPr>
        <w:pStyle w:val="ListBullet"/>
      </w:pPr>
      <w:r>
        <w:t>D. Kết nối Internet</w:t>
      </w:r>
    </w:p>
    <w:p w14:paraId="523BE2F2" w14:textId="77777777" w:rsidR="00023C0D" w:rsidRDefault="00000000">
      <w:r>
        <w:rPr>
          <w:b/>
        </w:rPr>
        <w:lastRenderedPageBreak/>
        <w:t>Đáp án đúng: A</w:t>
      </w:r>
    </w:p>
    <w:p w14:paraId="5E7E41A4"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2CA927B7" w14:textId="77777777" w:rsidR="00023C0D" w:rsidRDefault="00000000">
      <w:pPr>
        <w:pStyle w:val="Heading2"/>
      </w:pPr>
      <w:r>
        <w:t>Câu 1671 [Trung bình] - Kiến trúc máy tính</w:t>
      </w:r>
    </w:p>
    <w:p w14:paraId="706569F9" w14:textId="77777777" w:rsidR="00023C0D" w:rsidRDefault="00000000">
      <w:r>
        <w:rPr>
          <w:b/>
        </w:rPr>
        <w:t>Compiler có chức năng gì? (Biến thể 684)</w:t>
      </w:r>
    </w:p>
    <w:p w14:paraId="7D9F7522" w14:textId="77777777" w:rsidR="00023C0D" w:rsidRDefault="00000000">
      <w:pPr>
        <w:pStyle w:val="ListBullet"/>
      </w:pPr>
      <w:r>
        <w:t>A. Dịch ngôn ngữ bậc cao sang ngôn ngữ máy</w:t>
      </w:r>
    </w:p>
    <w:p w14:paraId="695D86F8" w14:textId="77777777" w:rsidR="00023C0D" w:rsidRDefault="00000000">
      <w:pPr>
        <w:pStyle w:val="ListBullet"/>
      </w:pPr>
      <w:r>
        <w:t>B. Tăng tốc phần cứng</w:t>
      </w:r>
    </w:p>
    <w:p w14:paraId="440FCE68" w14:textId="77777777" w:rsidR="00023C0D" w:rsidRDefault="00000000">
      <w:pPr>
        <w:pStyle w:val="ListBullet"/>
      </w:pPr>
      <w:r>
        <w:t>C. Quản lý bộ nhớ RAM</w:t>
      </w:r>
    </w:p>
    <w:p w14:paraId="2D6E3E5B" w14:textId="77777777" w:rsidR="00023C0D" w:rsidRDefault="00000000">
      <w:pPr>
        <w:pStyle w:val="ListBullet"/>
      </w:pPr>
      <w:r>
        <w:t>D. Kết nối Internet</w:t>
      </w:r>
    </w:p>
    <w:p w14:paraId="795AE2FA" w14:textId="77777777" w:rsidR="00023C0D" w:rsidRDefault="00000000">
      <w:r>
        <w:rPr>
          <w:b/>
        </w:rPr>
        <w:t>Đáp án đúng: A</w:t>
      </w:r>
    </w:p>
    <w:p w14:paraId="2EC27A52"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75DB6C09" w14:textId="77777777" w:rsidR="00023C0D" w:rsidRDefault="00000000">
      <w:pPr>
        <w:pStyle w:val="Heading2"/>
      </w:pPr>
      <w:r>
        <w:t>Câu 1672 [Trung bình] - Máy tính và phân loại máy tính</w:t>
      </w:r>
    </w:p>
    <w:p w14:paraId="7DCC83B6" w14:textId="77777777" w:rsidR="00023C0D" w:rsidRDefault="00000000">
      <w:r>
        <w:rPr>
          <w:b/>
        </w:rPr>
        <w:t>Máy tính nhúng thường có đặc điểm nào? (Biến thể 909)</w:t>
      </w:r>
    </w:p>
    <w:p w14:paraId="29E5D36E" w14:textId="77777777" w:rsidR="00023C0D" w:rsidRDefault="00000000">
      <w:pPr>
        <w:pStyle w:val="ListBullet"/>
      </w:pPr>
      <w:r>
        <w:t>A. Thiết kế chuyên dụng</w:t>
      </w:r>
    </w:p>
    <w:p w14:paraId="70ECF59B" w14:textId="77777777" w:rsidR="00023C0D" w:rsidRDefault="00000000">
      <w:pPr>
        <w:pStyle w:val="ListBullet"/>
      </w:pPr>
      <w:r>
        <w:t>B. Giá rất cao</w:t>
      </w:r>
    </w:p>
    <w:p w14:paraId="4D97228F" w14:textId="77777777" w:rsidR="00023C0D" w:rsidRDefault="00000000">
      <w:pPr>
        <w:pStyle w:val="ListBullet"/>
      </w:pPr>
      <w:r>
        <w:t>C. Luôn dùng CPU đa nhân</w:t>
      </w:r>
    </w:p>
    <w:p w14:paraId="3A15AD7A" w14:textId="77777777" w:rsidR="00023C0D" w:rsidRDefault="00000000">
      <w:pPr>
        <w:pStyle w:val="ListBullet"/>
      </w:pPr>
      <w:r>
        <w:t>D. Không có bộ nhớ</w:t>
      </w:r>
    </w:p>
    <w:p w14:paraId="6CACFFE1" w14:textId="77777777" w:rsidR="00023C0D" w:rsidRDefault="00000000">
      <w:r>
        <w:rPr>
          <w:b/>
        </w:rPr>
        <w:t>Đáp án đúng: A</w:t>
      </w:r>
    </w:p>
    <w:p w14:paraId="43E13D6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2FE1441" w14:textId="77777777" w:rsidR="00023C0D" w:rsidRDefault="00000000">
      <w:pPr>
        <w:pStyle w:val="Heading2"/>
      </w:pPr>
      <w:r>
        <w:t>Câu 1673 [Nâng cao] - Hiệu năng máy tính</w:t>
      </w:r>
    </w:p>
    <w:p w14:paraId="585BC80B" w14:textId="77777777" w:rsidR="00023C0D" w:rsidRDefault="00000000">
      <w:r>
        <w:rPr>
          <w:b/>
        </w:rPr>
        <w:t>CPI là viết tắt của cụm nào? (Biến thể 946)</w:t>
      </w:r>
    </w:p>
    <w:p w14:paraId="5416444F" w14:textId="77777777" w:rsidR="00023C0D" w:rsidRDefault="00000000">
      <w:pPr>
        <w:pStyle w:val="ListBullet"/>
      </w:pPr>
      <w:r>
        <w:t>A. Cycles Per Instruction</w:t>
      </w:r>
    </w:p>
    <w:p w14:paraId="75475D44" w14:textId="77777777" w:rsidR="00023C0D" w:rsidRDefault="00000000">
      <w:pPr>
        <w:pStyle w:val="ListBullet"/>
      </w:pPr>
      <w:r>
        <w:t>B. Clock Program Interface</w:t>
      </w:r>
    </w:p>
    <w:p w14:paraId="4DD20059" w14:textId="77777777" w:rsidR="00023C0D" w:rsidRDefault="00000000">
      <w:pPr>
        <w:pStyle w:val="ListBullet"/>
      </w:pPr>
      <w:r>
        <w:t>C. Central Process Instruction</w:t>
      </w:r>
    </w:p>
    <w:p w14:paraId="0C643FE9" w14:textId="77777777" w:rsidR="00023C0D" w:rsidRDefault="00000000">
      <w:pPr>
        <w:pStyle w:val="ListBullet"/>
      </w:pPr>
      <w:r>
        <w:t>D. Control Program Index</w:t>
      </w:r>
    </w:p>
    <w:p w14:paraId="7CF47E7F" w14:textId="77777777" w:rsidR="00023C0D" w:rsidRDefault="00000000">
      <w:r>
        <w:rPr>
          <w:b/>
        </w:rPr>
        <w:t>Đáp án đúng: A</w:t>
      </w:r>
    </w:p>
    <w:p w14:paraId="4AA5B876"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2A2571D" w14:textId="77777777" w:rsidR="00023C0D" w:rsidRDefault="00000000">
      <w:pPr>
        <w:pStyle w:val="Heading2"/>
      </w:pPr>
      <w:r>
        <w:t>Câu 1674 [Nâng cao] - Máy tính và phân loại máy tính</w:t>
      </w:r>
    </w:p>
    <w:p w14:paraId="38F4E1FB" w14:textId="77777777" w:rsidR="00023C0D" w:rsidRDefault="00000000">
      <w:r>
        <w:rPr>
          <w:b/>
        </w:rPr>
        <w:t>CPU là viết tắt của cụm từ nào? (Biến thể 970)</w:t>
      </w:r>
    </w:p>
    <w:p w14:paraId="258E29FC" w14:textId="77777777" w:rsidR="00023C0D" w:rsidRDefault="00000000">
      <w:pPr>
        <w:pStyle w:val="ListBullet"/>
      </w:pPr>
      <w:r>
        <w:t>A. Central Processing Unit</w:t>
      </w:r>
    </w:p>
    <w:p w14:paraId="59ED6D2E" w14:textId="77777777" w:rsidR="00023C0D" w:rsidRDefault="00000000">
      <w:pPr>
        <w:pStyle w:val="ListBullet"/>
      </w:pPr>
      <w:r>
        <w:t>B. Computer Process Utility</w:t>
      </w:r>
    </w:p>
    <w:p w14:paraId="0482663D" w14:textId="77777777" w:rsidR="00023C0D" w:rsidRDefault="00000000">
      <w:pPr>
        <w:pStyle w:val="ListBullet"/>
      </w:pPr>
      <w:r>
        <w:t>C. Central Program Unit</w:t>
      </w:r>
    </w:p>
    <w:p w14:paraId="1998F48D" w14:textId="77777777" w:rsidR="00023C0D" w:rsidRDefault="00000000">
      <w:pPr>
        <w:pStyle w:val="ListBullet"/>
      </w:pPr>
      <w:r>
        <w:t>D. Control Processing Unit</w:t>
      </w:r>
    </w:p>
    <w:p w14:paraId="1BEA7627" w14:textId="77777777" w:rsidR="00023C0D" w:rsidRDefault="00000000">
      <w:r>
        <w:rPr>
          <w:b/>
        </w:rPr>
        <w:t>Đáp án đúng: A</w:t>
      </w:r>
    </w:p>
    <w:p w14:paraId="0CC3811A"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33C6822" w14:textId="77777777" w:rsidR="00023C0D" w:rsidRDefault="00000000">
      <w:pPr>
        <w:pStyle w:val="Heading2"/>
      </w:pPr>
      <w:r>
        <w:t>Câu 1675 [Trung bình] - Hiệu năng máy tính</w:t>
      </w:r>
    </w:p>
    <w:p w14:paraId="7F73C833" w14:textId="77777777" w:rsidR="00023C0D" w:rsidRDefault="00000000">
      <w:r>
        <w:rPr>
          <w:b/>
        </w:rPr>
        <w:t>Nếu tăng tần số xung nhịp thì thời gian CPU sẽ như thế nào? (Biến thể 23)</w:t>
      </w:r>
    </w:p>
    <w:p w14:paraId="17D4434B" w14:textId="77777777" w:rsidR="00023C0D" w:rsidRDefault="00000000">
      <w:pPr>
        <w:pStyle w:val="ListBullet"/>
      </w:pPr>
      <w:r>
        <w:t>A. Giảm xuống</w:t>
      </w:r>
    </w:p>
    <w:p w14:paraId="452643FA" w14:textId="77777777" w:rsidR="00023C0D" w:rsidRDefault="00000000">
      <w:pPr>
        <w:pStyle w:val="ListBullet"/>
      </w:pPr>
      <w:r>
        <w:t>B. Tăng lên</w:t>
      </w:r>
    </w:p>
    <w:p w14:paraId="680A9C58" w14:textId="77777777" w:rsidR="00023C0D" w:rsidRDefault="00000000">
      <w:pPr>
        <w:pStyle w:val="ListBullet"/>
      </w:pPr>
      <w:r>
        <w:t>C. Không đổi</w:t>
      </w:r>
    </w:p>
    <w:p w14:paraId="7A1CC397" w14:textId="77777777" w:rsidR="00023C0D" w:rsidRDefault="00000000">
      <w:pPr>
        <w:pStyle w:val="ListBullet"/>
      </w:pPr>
      <w:r>
        <w:t>D. Bằng 0</w:t>
      </w:r>
    </w:p>
    <w:p w14:paraId="3C888013" w14:textId="77777777" w:rsidR="00023C0D" w:rsidRDefault="00000000">
      <w:r>
        <w:rPr>
          <w:b/>
        </w:rPr>
        <w:t>Đáp án đúng: A</w:t>
      </w:r>
    </w:p>
    <w:p w14:paraId="5BA63B6F"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1342E5B2" w14:textId="77777777" w:rsidR="00023C0D" w:rsidRDefault="00000000">
      <w:pPr>
        <w:pStyle w:val="Heading2"/>
      </w:pPr>
      <w:r>
        <w:t>Câu 1676 [Nâng cao] - Hiệu năng máy tính</w:t>
      </w:r>
    </w:p>
    <w:p w14:paraId="0872A560" w14:textId="77777777" w:rsidR="00023C0D" w:rsidRDefault="00000000">
      <w:r>
        <w:rPr>
          <w:b/>
        </w:rPr>
        <w:t>MFLOPS dùng cho loại hệ thống nào? (Biến thể 598)</w:t>
      </w:r>
    </w:p>
    <w:p w14:paraId="313F00D5" w14:textId="77777777" w:rsidR="00023C0D" w:rsidRDefault="00000000">
      <w:pPr>
        <w:pStyle w:val="ListBullet"/>
      </w:pPr>
      <w:r>
        <w:t>A. Hệ thống tính toán lớn</w:t>
      </w:r>
    </w:p>
    <w:p w14:paraId="590FC49E" w14:textId="77777777" w:rsidR="00023C0D" w:rsidRDefault="00000000">
      <w:pPr>
        <w:pStyle w:val="ListBullet"/>
      </w:pPr>
      <w:r>
        <w:t>B. Thiết bị nhập liệu</w:t>
      </w:r>
    </w:p>
    <w:p w14:paraId="4CF6C80D" w14:textId="77777777" w:rsidR="00023C0D" w:rsidRDefault="00000000">
      <w:pPr>
        <w:pStyle w:val="ListBullet"/>
      </w:pPr>
      <w:r>
        <w:t>C. Máy in</w:t>
      </w:r>
    </w:p>
    <w:p w14:paraId="32656EB8" w14:textId="77777777" w:rsidR="00023C0D" w:rsidRDefault="00000000">
      <w:pPr>
        <w:pStyle w:val="ListBullet"/>
      </w:pPr>
      <w:r>
        <w:t>D. Ổ cứng</w:t>
      </w:r>
    </w:p>
    <w:p w14:paraId="78555412" w14:textId="77777777" w:rsidR="00023C0D" w:rsidRDefault="00000000">
      <w:r>
        <w:rPr>
          <w:b/>
        </w:rPr>
        <w:t>Đáp án đúng: A</w:t>
      </w:r>
    </w:p>
    <w:p w14:paraId="7C871E76" w14:textId="77777777" w:rsidR="00023C0D" w:rsidRDefault="00000000">
      <w:r>
        <w:lastRenderedPageBreak/>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66A892AB" w14:textId="77777777" w:rsidR="00023C0D" w:rsidRDefault="00000000">
      <w:pPr>
        <w:pStyle w:val="Heading2"/>
      </w:pPr>
      <w:r>
        <w:t>Câu 1677 [Cơ bản] - Máy tính và phân loại máy tính</w:t>
      </w:r>
    </w:p>
    <w:p w14:paraId="6C0FA96C" w14:textId="77777777" w:rsidR="00023C0D" w:rsidRDefault="00000000">
      <w:r>
        <w:rPr>
          <w:b/>
        </w:rPr>
        <w:t>Máy chủ (Server) chủ yếu dùng để làm gì? (Biến thể 127)</w:t>
      </w:r>
    </w:p>
    <w:p w14:paraId="2FE38561" w14:textId="77777777" w:rsidR="00023C0D" w:rsidRDefault="00000000">
      <w:pPr>
        <w:pStyle w:val="ListBullet"/>
      </w:pPr>
      <w:r>
        <w:t>A. Quản lý và cung cấp dịch vụ mạng</w:t>
      </w:r>
    </w:p>
    <w:p w14:paraId="46809881" w14:textId="77777777" w:rsidR="00023C0D" w:rsidRDefault="00000000">
      <w:pPr>
        <w:pStyle w:val="ListBullet"/>
      </w:pPr>
      <w:r>
        <w:t>B. Chơi game</w:t>
      </w:r>
    </w:p>
    <w:p w14:paraId="4E676487" w14:textId="77777777" w:rsidR="00023C0D" w:rsidRDefault="00000000">
      <w:pPr>
        <w:pStyle w:val="ListBullet"/>
      </w:pPr>
      <w:r>
        <w:t>C. Thiết kế đồ họa cá nhân</w:t>
      </w:r>
    </w:p>
    <w:p w14:paraId="6F887CCF" w14:textId="77777777" w:rsidR="00023C0D" w:rsidRDefault="00000000">
      <w:pPr>
        <w:pStyle w:val="ListBullet"/>
      </w:pPr>
      <w:r>
        <w:t>D. Soạn thảo văn bản</w:t>
      </w:r>
    </w:p>
    <w:p w14:paraId="6229155F" w14:textId="77777777" w:rsidR="00023C0D" w:rsidRDefault="00000000">
      <w:r>
        <w:rPr>
          <w:b/>
        </w:rPr>
        <w:t>Đáp án đúng: A</w:t>
      </w:r>
    </w:p>
    <w:p w14:paraId="5D25C73C"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D592DF4" w14:textId="77777777" w:rsidR="00023C0D" w:rsidRDefault="00000000">
      <w:pPr>
        <w:pStyle w:val="Heading2"/>
      </w:pPr>
      <w:r>
        <w:t>Câu 1678 [Trung bình] - Kiến trúc máy tính</w:t>
      </w:r>
    </w:p>
    <w:p w14:paraId="3144A55C" w14:textId="77777777" w:rsidR="00023C0D" w:rsidRDefault="00000000">
      <w:r>
        <w:rPr>
          <w:b/>
        </w:rPr>
        <w:t>Bus hệ thống dùng để làm gì? (Biến thể 136)</w:t>
      </w:r>
    </w:p>
    <w:p w14:paraId="31888B58" w14:textId="77777777" w:rsidR="00023C0D" w:rsidRDefault="00000000">
      <w:pPr>
        <w:pStyle w:val="ListBullet"/>
      </w:pPr>
      <w:r>
        <w:t>A. Kết nối và truyền dữ liệu giữa các thành phần</w:t>
      </w:r>
    </w:p>
    <w:p w14:paraId="5E568F66" w14:textId="77777777" w:rsidR="00023C0D" w:rsidRDefault="00000000">
      <w:pPr>
        <w:pStyle w:val="ListBullet"/>
      </w:pPr>
      <w:r>
        <w:t>B. Lưu trữ dữ liệu</w:t>
      </w:r>
    </w:p>
    <w:p w14:paraId="39C8337E" w14:textId="77777777" w:rsidR="00023C0D" w:rsidRDefault="00000000">
      <w:pPr>
        <w:pStyle w:val="ListBullet"/>
      </w:pPr>
      <w:r>
        <w:t>C. Làm mát CPU</w:t>
      </w:r>
    </w:p>
    <w:p w14:paraId="506C30C7" w14:textId="77777777" w:rsidR="00023C0D" w:rsidRDefault="00000000">
      <w:pPr>
        <w:pStyle w:val="ListBullet"/>
      </w:pPr>
      <w:r>
        <w:t>D. Tăng dung lượng RAM</w:t>
      </w:r>
    </w:p>
    <w:p w14:paraId="6198317C" w14:textId="77777777" w:rsidR="00023C0D" w:rsidRDefault="00000000">
      <w:r>
        <w:rPr>
          <w:b/>
        </w:rPr>
        <w:t>Đáp án đúng: A</w:t>
      </w:r>
    </w:p>
    <w:p w14:paraId="26AF512B"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2EC9A069" w14:textId="77777777" w:rsidR="00023C0D" w:rsidRDefault="00000000">
      <w:pPr>
        <w:pStyle w:val="Heading2"/>
      </w:pPr>
      <w:r>
        <w:t>Câu 1679 [Trung bình] - Máy tính và phân loại máy tính</w:t>
      </w:r>
    </w:p>
    <w:p w14:paraId="081BA20E" w14:textId="77777777" w:rsidR="00023C0D" w:rsidRDefault="00000000">
      <w:r>
        <w:rPr>
          <w:b/>
        </w:rPr>
        <w:t>Máy tính nhúng thường có đặc điểm nào? (Biến thể 725)</w:t>
      </w:r>
    </w:p>
    <w:p w14:paraId="2724B89F" w14:textId="77777777" w:rsidR="00023C0D" w:rsidRDefault="00000000">
      <w:pPr>
        <w:pStyle w:val="ListBullet"/>
      </w:pPr>
      <w:r>
        <w:t>A. Thiết kế chuyên dụng</w:t>
      </w:r>
    </w:p>
    <w:p w14:paraId="46CB74D1" w14:textId="77777777" w:rsidR="00023C0D" w:rsidRDefault="00000000">
      <w:pPr>
        <w:pStyle w:val="ListBullet"/>
      </w:pPr>
      <w:r>
        <w:t>B. Giá rất cao</w:t>
      </w:r>
    </w:p>
    <w:p w14:paraId="064D5397" w14:textId="77777777" w:rsidR="00023C0D" w:rsidRDefault="00000000">
      <w:pPr>
        <w:pStyle w:val="ListBullet"/>
      </w:pPr>
      <w:r>
        <w:t>C. Luôn dùng CPU đa nhân</w:t>
      </w:r>
    </w:p>
    <w:p w14:paraId="5F8C7D47" w14:textId="77777777" w:rsidR="00023C0D" w:rsidRDefault="00000000">
      <w:pPr>
        <w:pStyle w:val="ListBullet"/>
      </w:pPr>
      <w:r>
        <w:t>D. Không có bộ nhớ</w:t>
      </w:r>
    </w:p>
    <w:p w14:paraId="2BAEFA31" w14:textId="77777777" w:rsidR="00023C0D" w:rsidRDefault="00000000">
      <w:r>
        <w:rPr>
          <w:b/>
        </w:rPr>
        <w:t>Đáp án đúng: A</w:t>
      </w:r>
    </w:p>
    <w:p w14:paraId="72C0E4C4"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Trung bình. Câu hỏi biến thể nhằm giúp sinh viên luyện tập nhiều dạng khác nhau trước kỳ thi cuối kỳ.</w:t>
      </w:r>
    </w:p>
    <w:p w14:paraId="6D153188" w14:textId="77777777" w:rsidR="00023C0D" w:rsidRDefault="00000000">
      <w:pPr>
        <w:pStyle w:val="Heading2"/>
      </w:pPr>
      <w:r>
        <w:t>Câu 1680 [Trung bình] - Máy tính và phân loại máy tính</w:t>
      </w:r>
    </w:p>
    <w:p w14:paraId="611A11D6" w14:textId="77777777" w:rsidR="00023C0D" w:rsidRDefault="00000000">
      <w:r>
        <w:rPr>
          <w:b/>
        </w:rPr>
        <w:t>Máy chủ (Server) chủ yếu dùng để làm gì? (Biến thể 364)</w:t>
      </w:r>
    </w:p>
    <w:p w14:paraId="402B1A15" w14:textId="77777777" w:rsidR="00023C0D" w:rsidRDefault="00000000">
      <w:pPr>
        <w:pStyle w:val="ListBullet"/>
      </w:pPr>
      <w:r>
        <w:t>A. Quản lý và cung cấp dịch vụ mạng</w:t>
      </w:r>
    </w:p>
    <w:p w14:paraId="50945B37" w14:textId="77777777" w:rsidR="00023C0D" w:rsidRDefault="00000000">
      <w:pPr>
        <w:pStyle w:val="ListBullet"/>
      </w:pPr>
      <w:r>
        <w:t>B. Chơi game</w:t>
      </w:r>
    </w:p>
    <w:p w14:paraId="667C20AC" w14:textId="77777777" w:rsidR="00023C0D" w:rsidRDefault="00000000">
      <w:pPr>
        <w:pStyle w:val="ListBullet"/>
      </w:pPr>
      <w:r>
        <w:t>C. Thiết kế đồ họa cá nhân</w:t>
      </w:r>
    </w:p>
    <w:p w14:paraId="42FE6291" w14:textId="77777777" w:rsidR="00023C0D" w:rsidRDefault="00000000">
      <w:pPr>
        <w:pStyle w:val="ListBullet"/>
      </w:pPr>
      <w:r>
        <w:t>D. Soạn thảo văn bản</w:t>
      </w:r>
    </w:p>
    <w:p w14:paraId="341826B9" w14:textId="77777777" w:rsidR="00023C0D" w:rsidRDefault="00000000">
      <w:r>
        <w:rPr>
          <w:b/>
        </w:rPr>
        <w:t>Đáp án đúng: A</w:t>
      </w:r>
    </w:p>
    <w:p w14:paraId="1D925D14"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30981E3" w14:textId="77777777" w:rsidR="00023C0D" w:rsidRDefault="00000000">
      <w:pPr>
        <w:pStyle w:val="Heading2"/>
      </w:pPr>
      <w:r>
        <w:t>Câu 1681 [Trung bình] - Máy tính và phân loại máy tính</w:t>
      </w:r>
    </w:p>
    <w:p w14:paraId="6EC8AF17" w14:textId="77777777" w:rsidR="00023C0D" w:rsidRDefault="00000000">
      <w:r>
        <w:rPr>
          <w:b/>
        </w:rPr>
        <w:t>Thiết bị nào thuộc nhóm thiết bị vào? (Biến thể 479)</w:t>
      </w:r>
    </w:p>
    <w:p w14:paraId="23F1E617" w14:textId="77777777" w:rsidR="00023C0D" w:rsidRDefault="00000000">
      <w:pPr>
        <w:pStyle w:val="ListBullet"/>
      </w:pPr>
      <w:r>
        <w:t>A. Bàn phím</w:t>
      </w:r>
    </w:p>
    <w:p w14:paraId="1214C704" w14:textId="77777777" w:rsidR="00023C0D" w:rsidRDefault="00000000">
      <w:pPr>
        <w:pStyle w:val="ListBullet"/>
      </w:pPr>
      <w:r>
        <w:t>B. Màn hình</w:t>
      </w:r>
    </w:p>
    <w:p w14:paraId="4223A2F2" w14:textId="77777777" w:rsidR="00023C0D" w:rsidRDefault="00000000">
      <w:pPr>
        <w:pStyle w:val="ListBullet"/>
      </w:pPr>
      <w:r>
        <w:t>C. Máy in</w:t>
      </w:r>
    </w:p>
    <w:p w14:paraId="6C2EE41F" w14:textId="77777777" w:rsidR="00023C0D" w:rsidRDefault="00000000">
      <w:pPr>
        <w:pStyle w:val="ListBullet"/>
      </w:pPr>
      <w:r>
        <w:t>D. Loa</w:t>
      </w:r>
    </w:p>
    <w:p w14:paraId="5DF25AAB" w14:textId="77777777" w:rsidR="00023C0D" w:rsidRDefault="00000000">
      <w:r>
        <w:rPr>
          <w:b/>
        </w:rPr>
        <w:t>Đáp án đúng: A</w:t>
      </w:r>
    </w:p>
    <w:p w14:paraId="358D310E"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49FC540" w14:textId="77777777" w:rsidR="00023C0D" w:rsidRDefault="00000000">
      <w:pPr>
        <w:pStyle w:val="Heading2"/>
      </w:pPr>
      <w:r>
        <w:t>Câu 1682 [Trung bình] - Hiệu năng máy tính</w:t>
      </w:r>
    </w:p>
    <w:p w14:paraId="005ECF97" w14:textId="77777777" w:rsidR="00023C0D" w:rsidRDefault="00000000">
      <w:r>
        <w:rPr>
          <w:b/>
        </w:rPr>
        <w:t>MFLOPS dùng cho loại hệ thống nào? (Biến thể 703)</w:t>
      </w:r>
    </w:p>
    <w:p w14:paraId="504E9531" w14:textId="77777777" w:rsidR="00023C0D" w:rsidRDefault="00000000">
      <w:pPr>
        <w:pStyle w:val="ListBullet"/>
      </w:pPr>
      <w:r>
        <w:t>A. Hệ thống tính toán lớn</w:t>
      </w:r>
    </w:p>
    <w:p w14:paraId="71BE61A0" w14:textId="77777777" w:rsidR="00023C0D" w:rsidRDefault="00000000">
      <w:pPr>
        <w:pStyle w:val="ListBullet"/>
      </w:pPr>
      <w:r>
        <w:t>B. Thiết bị nhập liệu</w:t>
      </w:r>
    </w:p>
    <w:p w14:paraId="2FB423C6" w14:textId="77777777" w:rsidR="00023C0D" w:rsidRDefault="00000000">
      <w:pPr>
        <w:pStyle w:val="ListBullet"/>
      </w:pPr>
      <w:r>
        <w:t>C. Máy in</w:t>
      </w:r>
    </w:p>
    <w:p w14:paraId="2CCD2518" w14:textId="77777777" w:rsidR="00023C0D" w:rsidRDefault="00000000">
      <w:pPr>
        <w:pStyle w:val="ListBullet"/>
      </w:pPr>
      <w:r>
        <w:t>D. Ổ cứng</w:t>
      </w:r>
    </w:p>
    <w:p w14:paraId="5514CC1B" w14:textId="77777777" w:rsidR="00023C0D" w:rsidRDefault="00000000">
      <w:r>
        <w:rPr>
          <w:b/>
        </w:rPr>
        <w:t>Đáp án đúng: A</w:t>
      </w:r>
    </w:p>
    <w:p w14:paraId="19E6FF1A"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DD55360" w14:textId="77777777" w:rsidR="00023C0D" w:rsidRDefault="00000000">
      <w:pPr>
        <w:pStyle w:val="Heading2"/>
      </w:pPr>
      <w:r>
        <w:lastRenderedPageBreak/>
        <w:t>Câu 1683 [Cơ bản] - Hiệu năng máy tính</w:t>
      </w:r>
    </w:p>
    <w:p w14:paraId="0BEC55EE" w14:textId="77777777" w:rsidR="00023C0D" w:rsidRDefault="00000000">
      <w:r>
        <w:rPr>
          <w:b/>
        </w:rPr>
        <w:t>CPI là viết tắt của cụm nào? (Biến thể 731)</w:t>
      </w:r>
    </w:p>
    <w:p w14:paraId="04A94CF4" w14:textId="77777777" w:rsidR="00023C0D" w:rsidRDefault="00000000">
      <w:pPr>
        <w:pStyle w:val="ListBullet"/>
      </w:pPr>
      <w:r>
        <w:t>A. Cycles Per Instruction</w:t>
      </w:r>
    </w:p>
    <w:p w14:paraId="6DF9D6AC" w14:textId="77777777" w:rsidR="00023C0D" w:rsidRDefault="00000000">
      <w:pPr>
        <w:pStyle w:val="ListBullet"/>
      </w:pPr>
      <w:r>
        <w:t>B. Clock Program Interface</w:t>
      </w:r>
    </w:p>
    <w:p w14:paraId="24AD80DE" w14:textId="77777777" w:rsidR="00023C0D" w:rsidRDefault="00000000">
      <w:pPr>
        <w:pStyle w:val="ListBullet"/>
      </w:pPr>
      <w:r>
        <w:t>C. Central Process Instruction</w:t>
      </w:r>
    </w:p>
    <w:p w14:paraId="2F358C35" w14:textId="77777777" w:rsidR="00023C0D" w:rsidRDefault="00000000">
      <w:pPr>
        <w:pStyle w:val="ListBullet"/>
      </w:pPr>
      <w:r>
        <w:t>D. Control Program Index</w:t>
      </w:r>
    </w:p>
    <w:p w14:paraId="345092A3" w14:textId="77777777" w:rsidR="00023C0D" w:rsidRDefault="00000000">
      <w:r>
        <w:rPr>
          <w:b/>
        </w:rPr>
        <w:t>Đáp án đúng: A</w:t>
      </w:r>
    </w:p>
    <w:p w14:paraId="121658B3"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E558A90" w14:textId="77777777" w:rsidR="00023C0D" w:rsidRDefault="00000000">
      <w:pPr>
        <w:pStyle w:val="Heading2"/>
      </w:pPr>
      <w:r>
        <w:t>Câu 1684 [Trung bình] - Hiệu năng máy tính</w:t>
      </w:r>
    </w:p>
    <w:p w14:paraId="32B1B7B7" w14:textId="77777777" w:rsidR="00023C0D" w:rsidRDefault="00000000">
      <w:r>
        <w:rPr>
          <w:b/>
        </w:rPr>
        <w:t>Nếu tăng tần số xung nhịp thì thời gian CPU sẽ như thế nào? (Biến thể 388)</w:t>
      </w:r>
    </w:p>
    <w:p w14:paraId="66E1B5A1" w14:textId="77777777" w:rsidR="00023C0D" w:rsidRDefault="00000000">
      <w:pPr>
        <w:pStyle w:val="ListBullet"/>
      </w:pPr>
      <w:r>
        <w:t>A. Giảm xuống</w:t>
      </w:r>
    </w:p>
    <w:p w14:paraId="7C01CCA2" w14:textId="77777777" w:rsidR="00023C0D" w:rsidRDefault="00000000">
      <w:pPr>
        <w:pStyle w:val="ListBullet"/>
      </w:pPr>
      <w:r>
        <w:t>B. Tăng lên</w:t>
      </w:r>
    </w:p>
    <w:p w14:paraId="6C145950" w14:textId="77777777" w:rsidR="00023C0D" w:rsidRDefault="00000000">
      <w:pPr>
        <w:pStyle w:val="ListBullet"/>
      </w:pPr>
      <w:r>
        <w:t>C. Không đổi</w:t>
      </w:r>
    </w:p>
    <w:p w14:paraId="63B332A5" w14:textId="77777777" w:rsidR="00023C0D" w:rsidRDefault="00000000">
      <w:pPr>
        <w:pStyle w:val="ListBullet"/>
      </w:pPr>
      <w:r>
        <w:t>D. Bằng 0</w:t>
      </w:r>
    </w:p>
    <w:p w14:paraId="6CAAC306" w14:textId="77777777" w:rsidR="00023C0D" w:rsidRDefault="00000000">
      <w:r>
        <w:rPr>
          <w:b/>
        </w:rPr>
        <w:t>Đáp án đúng: A</w:t>
      </w:r>
    </w:p>
    <w:p w14:paraId="6E08AA46"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5D792B40" w14:textId="77777777" w:rsidR="00023C0D" w:rsidRDefault="00000000">
      <w:pPr>
        <w:pStyle w:val="Heading2"/>
      </w:pPr>
      <w:r>
        <w:t>Câu 1685 [Cơ bản] - Máy tính và phân loại máy tính</w:t>
      </w:r>
    </w:p>
    <w:p w14:paraId="0C7D1EC7" w14:textId="77777777" w:rsidR="00023C0D" w:rsidRDefault="00000000">
      <w:r>
        <w:rPr>
          <w:b/>
        </w:rPr>
        <w:t>Thiết bị nào thuộc nhóm thiết bị vào? (Biến thể 26)</w:t>
      </w:r>
    </w:p>
    <w:p w14:paraId="37127AAE" w14:textId="77777777" w:rsidR="00023C0D" w:rsidRDefault="00000000">
      <w:pPr>
        <w:pStyle w:val="ListBullet"/>
      </w:pPr>
      <w:r>
        <w:t>A. Bàn phím</w:t>
      </w:r>
    </w:p>
    <w:p w14:paraId="5AF93C80" w14:textId="77777777" w:rsidR="00023C0D" w:rsidRDefault="00000000">
      <w:pPr>
        <w:pStyle w:val="ListBullet"/>
      </w:pPr>
      <w:r>
        <w:t>B. Màn hình</w:t>
      </w:r>
    </w:p>
    <w:p w14:paraId="2692EBCB" w14:textId="77777777" w:rsidR="00023C0D" w:rsidRDefault="00000000">
      <w:pPr>
        <w:pStyle w:val="ListBullet"/>
      </w:pPr>
      <w:r>
        <w:t>C. Máy in</w:t>
      </w:r>
    </w:p>
    <w:p w14:paraId="6D6C96CC" w14:textId="77777777" w:rsidR="00023C0D" w:rsidRDefault="00000000">
      <w:pPr>
        <w:pStyle w:val="ListBullet"/>
      </w:pPr>
      <w:r>
        <w:t>D. Loa</w:t>
      </w:r>
    </w:p>
    <w:p w14:paraId="79E1F7F5" w14:textId="77777777" w:rsidR="00023C0D" w:rsidRDefault="00000000">
      <w:r>
        <w:rPr>
          <w:b/>
        </w:rPr>
        <w:t>Đáp án đúng: A</w:t>
      </w:r>
    </w:p>
    <w:p w14:paraId="6CF268E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AAFBD0A" w14:textId="77777777" w:rsidR="00023C0D" w:rsidRDefault="00000000">
      <w:pPr>
        <w:pStyle w:val="Heading2"/>
      </w:pPr>
      <w:r>
        <w:t>Câu 1686 [Nâng cao] - Hiệu năng máy tính</w:t>
      </w:r>
    </w:p>
    <w:p w14:paraId="32F3EEFE" w14:textId="77777777" w:rsidR="00023C0D" w:rsidRDefault="00000000">
      <w:r>
        <w:rPr>
          <w:b/>
        </w:rPr>
        <w:t>Công thức thời gian CPU là gì? (Biến thể 626)</w:t>
      </w:r>
    </w:p>
    <w:p w14:paraId="53244F41" w14:textId="77777777" w:rsidR="00023C0D" w:rsidRDefault="00000000">
      <w:pPr>
        <w:pStyle w:val="ListBullet"/>
      </w:pPr>
      <w:r>
        <w:lastRenderedPageBreak/>
        <w:t>A. CPU Time = IC × CPI × T</w:t>
      </w:r>
    </w:p>
    <w:p w14:paraId="3301474E" w14:textId="77777777" w:rsidR="00023C0D" w:rsidRDefault="00000000">
      <w:pPr>
        <w:pStyle w:val="ListBullet"/>
      </w:pPr>
      <w:r>
        <w:t>B. CPU Time = CPI / IC</w:t>
      </w:r>
    </w:p>
    <w:p w14:paraId="53195B3E" w14:textId="77777777" w:rsidR="00023C0D" w:rsidRDefault="00000000">
      <w:pPr>
        <w:pStyle w:val="ListBullet"/>
      </w:pPr>
      <w:r>
        <w:t>C. CPU Time = IC + CPI</w:t>
      </w:r>
    </w:p>
    <w:p w14:paraId="0ECE468C" w14:textId="77777777" w:rsidR="00023C0D" w:rsidRDefault="00000000">
      <w:pPr>
        <w:pStyle w:val="ListBullet"/>
      </w:pPr>
      <w:r>
        <w:t>D. CPU Time = f × T</w:t>
      </w:r>
    </w:p>
    <w:p w14:paraId="1A75275A" w14:textId="77777777" w:rsidR="00023C0D" w:rsidRDefault="00000000">
      <w:r>
        <w:rPr>
          <w:b/>
        </w:rPr>
        <w:t>Đáp án đúng: A</w:t>
      </w:r>
    </w:p>
    <w:p w14:paraId="1B736DE8"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64C1853" w14:textId="77777777" w:rsidR="00023C0D" w:rsidRDefault="00000000">
      <w:pPr>
        <w:pStyle w:val="Heading2"/>
      </w:pPr>
      <w:r>
        <w:t>Câu 1687 [Cơ bản] - Kiến trúc máy tính</w:t>
      </w:r>
    </w:p>
    <w:p w14:paraId="204E0717" w14:textId="77777777" w:rsidR="00023C0D" w:rsidRDefault="00000000">
      <w:r>
        <w:rPr>
          <w:b/>
        </w:rPr>
        <w:t>ISA là viết tắt của thuật ngữ nào? (Biến thể 673)</w:t>
      </w:r>
    </w:p>
    <w:p w14:paraId="6C72B626" w14:textId="77777777" w:rsidR="00023C0D" w:rsidRDefault="00000000">
      <w:pPr>
        <w:pStyle w:val="ListBullet"/>
      </w:pPr>
      <w:r>
        <w:t>A. Instruction Set Architecture</w:t>
      </w:r>
    </w:p>
    <w:p w14:paraId="07C2C3DF" w14:textId="77777777" w:rsidR="00023C0D" w:rsidRDefault="00000000">
      <w:pPr>
        <w:pStyle w:val="ListBullet"/>
      </w:pPr>
      <w:r>
        <w:t>B. Integrated System Application</w:t>
      </w:r>
    </w:p>
    <w:p w14:paraId="55E1036C" w14:textId="77777777" w:rsidR="00023C0D" w:rsidRDefault="00000000">
      <w:pPr>
        <w:pStyle w:val="ListBullet"/>
      </w:pPr>
      <w:r>
        <w:t>C. Internal Storage Access</w:t>
      </w:r>
    </w:p>
    <w:p w14:paraId="344D3607" w14:textId="77777777" w:rsidR="00023C0D" w:rsidRDefault="00000000">
      <w:pPr>
        <w:pStyle w:val="ListBullet"/>
      </w:pPr>
      <w:r>
        <w:t>D. Input System Adapter</w:t>
      </w:r>
    </w:p>
    <w:p w14:paraId="111E84AF" w14:textId="77777777" w:rsidR="00023C0D" w:rsidRDefault="00000000">
      <w:r>
        <w:rPr>
          <w:b/>
        </w:rPr>
        <w:t>Đáp án đúng: A</w:t>
      </w:r>
    </w:p>
    <w:p w14:paraId="5AD4F4C1"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36BE7F62" w14:textId="77777777" w:rsidR="00023C0D" w:rsidRDefault="00000000">
      <w:pPr>
        <w:pStyle w:val="Heading2"/>
      </w:pPr>
      <w:r>
        <w:t>Câu 1688 [Cơ bản] - Máy tính và phân loại máy tính</w:t>
      </w:r>
    </w:p>
    <w:p w14:paraId="4529A253" w14:textId="77777777" w:rsidR="00023C0D" w:rsidRDefault="00000000">
      <w:r>
        <w:rPr>
          <w:b/>
        </w:rPr>
        <w:t>Thiết bị nào thuộc nhóm thiết bị vào? (Biến thể 482)</w:t>
      </w:r>
    </w:p>
    <w:p w14:paraId="69452E2E" w14:textId="77777777" w:rsidR="00023C0D" w:rsidRDefault="00000000">
      <w:pPr>
        <w:pStyle w:val="ListBullet"/>
      </w:pPr>
      <w:r>
        <w:t>A. Bàn phím</w:t>
      </w:r>
    </w:p>
    <w:p w14:paraId="1E09875C" w14:textId="77777777" w:rsidR="00023C0D" w:rsidRDefault="00000000">
      <w:pPr>
        <w:pStyle w:val="ListBullet"/>
      </w:pPr>
      <w:r>
        <w:t>B. Màn hình</w:t>
      </w:r>
    </w:p>
    <w:p w14:paraId="6E9A966E" w14:textId="77777777" w:rsidR="00023C0D" w:rsidRDefault="00000000">
      <w:pPr>
        <w:pStyle w:val="ListBullet"/>
      </w:pPr>
      <w:r>
        <w:t>C. Máy in</w:t>
      </w:r>
    </w:p>
    <w:p w14:paraId="3B89FB23" w14:textId="77777777" w:rsidR="00023C0D" w:rsidRDefault="00000000">
      <w:pPr>
        <w:pStyle w:val="ListBullet"/>
      </w:pPr>
      <w:r>
        <w:t>D. Loa</w:t>
      </w:r>
    </w:p>
    <w:p w14:paraId="37744D40" w14:textId="77777777" w:rsidR="00023C0D" w:rsidRDefault="00000000">
      <w:r>
        <w:rPr>
          <w:b/>
        </w:rPr>
        <w:t>Đáp án đúng: A</w:t>
      </w:r>
    </w:p>
    <w:p w14:paraId="03C45A6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ECE010F" w14:textId="77777777" w:rsidR="00023C0D" w:rsidRDefault="00000000">
      <w:pPr>
        <w:pStyle w:val="Heading2"/>
      </w:pPr>
      <w:r>
        <w:t>Câu 1689 [Trung bình] - Kiến trúc máy tính</w:t>
      </w:r>
    </w:p>
    <w:p w14:paraId="600B60C8" w14:textId="77777777" w:rsidR="00023C0D" w:rsidRDefault="00000000">
      <w:r>
        <w:rPr>
          <w:b/>
        </w:rPr>
        <w:t>Bus hệ thống dùng để làm gì? (Biến thể 948)</w:t>
      </w:r>
    </w:p>
    <w:p w14:paraId="2F8CCBAC" w14:textId="77777777" w:rsidR="00023C0D" w:rsidRDefault="00000000">
      <w:pPr>
        <w:pStyle w:val="ListBullet"/>
      </w:pPr>
      <w:r>
        <w:t>A. Kết nối và truyền dữ liệu giữa các thành phần</w:t>
      </w:r>
    </w:p>
    <w:p w14:paraId="476E585B" w14:textId="77777777" w:rsidR="00023C0D" w:rsidRDefault="00000000">
      <w:pPr>
        <w:pStyle w:val="ListBullet"/>
      </w:pPr>
      <w:r>
        <w:t>B. Lưu trữ dữ liệu</w:t>
      </w:r>
    </w:p>
    <w:p w14:paraId="6F4070D9" w14:textId="77777777" w:rsidR="00023C0D" w:rsidRDefault="00000000">
      <w:pPr>
        <w:pStyle w:val="ListBullet"/>
      </w:pPr>
      <w:r>
        <w:lastRenderedPageBreak/>
        <w:t>C. Làm mát CPU</w:t>
      </w:r>
    </w:p>
    <w:p w14:paraId="16363437" w14:textId="77777777" w:rsidR="00023C0D" w:rsidRDefault="00000000">
      <w:pPr>
        <w:pStyle w:val="ListBullet"/>
      </w:pPr>
      <w:r>
        <w:t>D. Tăng dung lượng RAM</w:t>
      </w:r>
    </w:p>
    <w:p w14:paraId="387DCD5D" w14:textId="77777777" w:rsidR="00023C0D" w:rsidRDefault="00000000">
      <w:r>
        <w:rPr>
          <w:b/>
        </w:rPr>
        <w:t>Đáp án đúng: A</w:t>
      </w:r>
    </w:p>
    <w:p w14:paraId="4D3C492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1CCEDA8C" w14:textId="77777777" w:rsidR="00023C0D" w:rsidRDefault="00000000">
      <w:pPr>
        <w:pStyle w:val="Heading2"/>
      </w:pPr>
      <w:r>
        <w:t>Câu 1690 [Cơ bản] - Kiến trúc máy tính</w:t>
      </w:r>
    </w:p>
    <w:p w14:paraId="46A2F8FD" w14:textId="77777777" w:rsidR="00023C0D" w:rsidRDefault="00000000">
      <w:r>
        <w:rPr>
          <w:b/>
        </w:rPr>
        <w:t>Tổ chức máy tính nghiên cứu nội dung nào? (Biến thể 159)</w:t>
      </w:r>
    </w:p>
    <w:p w14:paraId="7536CA5D" w14:textId="77777777" w:rsidR="00023C0D" w:rsidRDefault="00000000">
      <w:pPr>
        <w:pStyle w:val="ListBullet"/>
      </w:pPr>
      <w:r>
        <w:t>A. Thiết kế CPU, bộ nhớ và bus</w:t>
      </w:r>
    </w:p>
    <w:p w14:paraId="51FE446D" w14:textId="77777777" w:rsidR="00023C0D" w:rsidRDefault="00000000">
      <w:pPr>
        <w:pStyle w:val="ListBullet"/>
      </w:pPr>
      <w:r>
        <w:t>B. Thiết kế website</w:t>
      </w:r>
    </w:p>
    <w:p w14:paraId="2293E024" w14:textId="77777777" w:rsidR="00023C0D" w:rsidRDefault="00000000">
      <w:pPr>
        <w:pStyle w:val="ListBullet"/>
      </w:pPr>
      <w:r>
        <w:t>C. Lập trình ứng dụng</w:t>
      </w:r>
    </w:p>
    <w:p w14:paraId="1E0A970D" w14:textId="77777777" w:rsidR="00023C0D" w:rsidRDefault="00000000">
      <w:pPr>
        <w:pStyle w:val="ListBullet"/>
      </w:pPr>
      <w:r>
        <w:t>D. Quản trị mạng xã hội</w:t>
      </w:r>
    </w:p>
    <w:p w14:paraId="17519CA0" w14:textId="77777777" w:rsidR="00023C0D" w:rsidRDefault="00000000">
      <w:r>
        <w:rPr>
          <w:b/>
        </w:rPr>
        <w:t>Đáp án đúng: A</w:t>
      </w:r>
    </w:p>
    <w:p w14:paraId="30F263DE"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5DEE08E6" w14:textId="77777777" w:rsidR="00023C0D" w:rsidRDefault="00000000">
      <w:pPr>
        <w:pStyle w:val="Heading2"/>
      </w:pPr>
      <w:r>
        <w:t>Câu 1691 [Nâng cao] - Hiệu năng máy tính</w:t>
      </w:r>
    </w:p>
    <w:p w14:paraId="0FD843D0" w14:textId="77777777" w:rsidR="00023C0D" w:rsidRDefault="00000000">
      <w:r>
        <w:rPr>
          <w:b/>
        </w:rPr>
        <w:t>MFLOPS dùng cho loại hệ thống nào? (Biến thể 607)</w:t>
      </w:r>
    </w:p>
    <w:p w14:paraId="76AE3762" w14:textId="77777777" w:rsidR="00023C0D" w:rsidRDefault="00000000">
      <w:pPr>
        <w:pStyle w:val="ListBullet"/>
      </w:pPr>
      <w:r>
        <w:t>A. Hệ thống tính toán lớn</w:t>
      </w:r>
    </w:p>
    <w:p w14:paraId="148FACFB" w14:textId="77777777" w:rsidR="00023C0D" w:rsidRDefault="00000000">
      <w:pPr>
        <w:pStyle w:val="ListBullet"/>
      </w:pPr>
      <w:r>
        <w:t>B. Thiết bị nhập liệu</w:t>
      </w:r>
    </w:p>
    <w:p w14:paraId="66EBCEC1" w14:textId="77777777" w:rsidR="00023C0D" w:rsidRDefault="00000000">
      <w:pPr>
        <w:pStyle w:val="ListBullet"/>
      </w:pPr>
      <w:r>
        <w:t>C. Máy in</w:t>
      </w:r>
    </w:p>
    <w:p w14:paraId="7F67BD71" w14:textId="77777777" w:rsidR="00023C0D" w:rsidRDefault="00000000">
      <w:pPr>
        <w:pStyle w:val="ListBullet"/>
      </w:pPr>
      <w:r>
        <w:t>D. Ổ cứng</w:t>
      </w:r>
    </w:p>
    <w:p w14:paraId="49DB9781" w14:textId="77777777" w:rsidR="00023C0D" w:rsidRDefault="00000000">
      <w:r>
        <w:rPr>
          <w:b/>
        </w:rPr>
        <w:t>Đáp án đúng: A</w:t>
      </w:r>
    </w:p>
    <w:p w14:paraId="085008A8"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0168D1E1" w14:textId="77777777" w:rsidR="00023C0D" w:rsidRDefault="00000000">
      <w:pPr>
        <w:pStyle w:val="Heading2"/>
      </w:pPr>
      <w:r>
        <w:t>Câu 1692 [Cơ bản] - Hiệu năng máy tính</w:t>
      </w:r>
    </w:p>
    <w:p w14:paraId="2D4844BC" w14:textId="77777777" w:rsidR="00023C0D" w:rsidRDefault="00000000">
      <w:r>
        <w:rPr>
          <w:b/>
        </w:rPr>
        <w:t>CPI là viết tắt của cụm nào? (Biến thể 443)</w:t>
      </w:r>
    </w:p>
    <w:p w14:paraId="4881A947" w14:textId="77777777" w:rsidR="00023C0D" w:rsidRDefault="00000000">
      <w:pPr>
        <w:pStyle w:val="ListBullet"/>
      </w:pPr>
      <w:r>
        <w:t>A. Cycles Per Instruction</w:t>
      </w:r>
    </w:p>
    <w:p w14:paraId="3147EAFD" w14:textId="77777777" w:rsidR="00023C0D" w:rsidRDefault="00000000">
      <w:pPr>
        <w:pStyle w:val="ListBullet"/>
      </w:pPr>
      <w:r>
        <w:t>B. Clock Program Interface</w:t>
      </w:r>
    </w:p>
    <w:p w14:paraId="2F0EB424" w14:textId="77777777" w:rsidR="00023C0D" w:rsidRDefault="00000000">
      <w:pPr>
        <w:pStyle w:val="ListBullet"/>
      </w:pPr>
      <w:r>
        <w:t>C. Central Process Instruction</w:t>
      </w:r>
    </w:p>
    <w:p w14:paraId="6221A6D0" w14:textId="77777777" w:rsidR="00023C0D" w:rsidRDefault="00000000">
      <w:pPr>
        <w:pStyle w:val="ListBullet"/>
      </w:pPr>
      <w:r>
        <w:t>D. Control Program Index</w:t>
      </w:r>
    </w:p>
    <w:p w14:paraId="40095C51" w14:textId="77777777" w:rsidR="00023C0D" w:rsidRDefault="00000000">
      <w:r>
        <w:rPr>
          <w:b/>
        </w:rPr>
        <w:lastRenderedPageBreak/>
        <w:t>Đáp án đúng: A</w:t>
      </w:r>
    </w:p>
    <w:p w14:paraId="422778B3"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F4E4CBB" w14:textId="77777777" w:rsidR="00023C0D" w:rsidRDefault="00000000">
      <w:pPr>
        <w:pStyle w:val="Heading2"/>
      </w:pPr>
      <w:r>
        <w:t>Câu 1693 [Trung bình] - Máy tính và phân loại máy tính</w:t>
      </w:r>
    </w:p>
    <w:p w14:paraId="79E29CBD" w14:textId="77777777" w:rsidR="00023C0D" w:rsidRDefault="00000000">
      <w:r>
        <w:rPr>
          <w:b/>
        </w:rPr>
        <w:t>CPU là viết tắt của cụm từ nào? (Biến thể 392)</w:t>
      </w:r>
    </w:p>
    <w:p w14:paraId="05A3F3C7" w14:textId="77777777" w:rsidR="00023C0D" w:rsidRDefault="00000000">
      <w:pPr>
        <w:pStyle w:val="ListBullet"/>
      </w:pPr>
      <w:r>
        <w:t>A. Central Processing Unit</w:t>
      </w:r>
    </w:p>
    <w:p w14:paraId="7DCBC92B" w14:textId="77777777" w:rsidR="00023C0D" w:rsidRDefault="00000000">
      <w:pPr>
        <w:pStyle w:val="ListBullet"/>
      </w:pPr>
      <w:r>
        <w:t>B. Computer Process Utility</w:t>
      </w:r>
    </w:p>
    <w:p w14:paraId="0DF17973" w14:textId="77777777" w:rsidR="00023C0D" w:rsidRDefault="00000000">
      <w:pPr>
        <w:pStyle w:val="ListBullet"/>
      </w:pPr>
      <w:r>
        <w:t>C. Central Program Unit</w:t>
      </w:r>
    </w:p>
    <w:p w14:paraId="03CCE9F4" w14:textId="77777777" w:rsidR="00023C0D" w:rsidRDefault="00000000">
      <w:pPr>
        <w:pStyle w:val="ListBullet"/>
      </w:pPr>
      <w:r>
        <w:t>D. Control Processing Unit</w:t>
      </w:r>
    </w:p>
    <w:p w14:paraId="6737D974" w14:textId="77777777" w:rsidR="00023C0D" w:rsidRDefault="00000000">
      <w:r>
        <w:rPr>
          <w:b/>
        </w:rPr>
        <w:t>Đáp án đúng: A</w:t>
      </w:r>
    </w:p>
    <w:p w14:paraId="649E3099"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3BB4848" w14:textId="77777777" w:rsidR="00023C0D" w:rsidRDefault="00000000">
      <w:pPr>
        <w:pStyle w:val="Heading2"/>
      </w:pPr>
      <w:r>
        <w:t>Câu 1694 [Nâng cao] - Kiến trúc máy tính</w:t>
      </w:r>
    </w:p>
    <w:p w14:paraId="62D0BECE" w14:textId="77777777" w:rsidR="00023C0D" w:rsidRDefault="00000000">
      <w:r>
        <w:rPr>
          <w:b/>
        </w:rPr>
        <w:t>Bus hệ thống dùng để làm gì? (Biến thể 585)</w:t>
      </w:r>
    </w:p>
    <w:p w14:paraId="7D34DE11" w14:textId="77777777" w:rsidR="00023C0D" w:rsidRDefault="00000000">
      <w:pPr>
        <w:pStyle w:val="ListBullet"/>
      </w:pPr>
      <w:r>
        <w:t>A. Kết nối và truyền dữ liệu giữa các thành phần</w:t>
      </w:r>
    </w:p>
    <w:p w14:paraId="70382E54" w14:textId="77777777" w:rsidR="00023C0D" w:rsidRDefault="00000000">
      <w:pPr>
        <w:pStyle w:val="ListBullet"/>
      </w:pPr>
      <w:r>
        <w:t>B. Lưu trữ dữ liệu</w:t>
      </w:r>
    </w:p>
    <w:p w14:paraId="36564BF8" w14:textId="77777777" w:rsidR="00023C0D" w:rsidRDefault="00000000">
      <w:pPr>
        <w:pStyle w:val="ListBullet"/>
      </w:pPr>
      <w:r>
        <w:t>C. Làm mát CPU</w:t>
      </w:r>
    </w:p>
    <w:p w14:paraId="27AD41E3" w14:textId="77777777" w:rsidR="00023C0D" w:rsidRDefault="00000000">
      <w:pPr>
        <w:pStyle w:val="ListBullet"/>
      </w:pPr>
      <w:r>
        <w:t>D. Tăng dung lượng RAM</w:t>
      </w:r>
    </w:p>
    <w:p w14:paraId="3CC55E4F" w14:textId="77777777" w:rsidR="00023C0D" w:rsidRDefault="00000000">
      <w:r>
        <w:rPr>
          <w:b/>
        </w:rPr>
        <w:t>Đáp án đúng: A</w:t>
      </w:r>
    </w:p>
    <w:p w14:paraId="7ABFC30E"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29AADF6E" w14:textId="77777777" w:rsidR="00023C0D" w:rsidRDefault="00000000">
      <w:pPr>
        <w:pStyle w:val="Heading2"/>
      </w:pPr>
      <w:r>
        <w:t>Câu 1695 [Trung bình] - Kiến trúc máy tính</w:t>
      </w:r>
    </w:p>
    <w:p w14:paraId="1B4A55CE" w14:textId="77777777" w:rsidR="00023C0D" w:rsidRDefault="00000000">
      <w:r>
        <w:rPr>
          <w:b/>
        </w:rPr>
        <w:t>Compiler có chức năng gì? (Biến thể 253)</w:t>
      </w:r>
    </w:p>
    <w:p w14:paraId="0DCA8752" w14:textId="77777777" w:rsidR="00023C0D" w:rsidRDefault="00000000">
      <w:pPr>
        <w:pStyle w:val="ListBullet"/>
      </w:pPr>
      <w:r>
        <w:t>A. Dịch ngôn ngữ bậc cao sang ngôn ngữ máy</w:t>
      </w:r>
    </w:p>
    <w:p w14:paraId="2DB61335" w14:textId="77777777" w:rsidR="00023C0D" w:rsidRDefault="00000000">
      <w:pPr>
        <w:pStyle w:val="ListBullet"/>
      </w:pPr>
      <w:r>
        <w:t>B. Tăng tốc phần cứng</w:t>
      </w:r>
    </w:p>
    <w:p w14:paraId="3D0B977E" w14:textId="77777777" w:rsidR="00023C0D" w:rsidRDefault="00000000">
      <w:pPr>
        <w:pStyle w:val="ListBullet"/>
      </w:pPr>
      <w:r>
        <w:t>C. Quản lý bộ nhớ RAM</w:t>
      </w:r>
    </w:p>
    <w:p w14:paraId="00BFA24E" w14:textId="77777777" w:rsidR="00023C0D" w:rsidRDefault="00000000">
      <w:pPr>
        <w:pStyle w:val="ListBullet"/>
      </w:pPr>
      <w:r>
        <w:t>D. Kết nối Internet</w:t>
      </w:r>
    </w:p>
    <w:p w14:paraId="52C24288" w14:textId="77777777" w:rsidR="00023C0D" w:rsidRDefault="00000000">
      <w:r>
        <w:rPr>
          <w:b/>
        </w:rPr>
        <w:t>Đáp án đúng: A</w:t>
      </w:r>
    </w:p>
    <w:p w14:paraId="017F3E18" w14:textId="77777777" w:rsidR="00023C0D" w:rsidRDefault="00000000">
      <w:r>
        <w:lastRenderedPageBreak/>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097DBFC4" w14:textId="77777777" w:rsidR="00023C0D" w:rsidRDefault="00000000">
      <w:pPr>
        <w:pStyle w:val="Heading2"/>
      </w:pPr>
      <w:r>
        <w:t>Câu 1696 [Nâng cao] - Hiệu năng máy tính</w:t>
      </w:r>
    </w:p>
    <w:p w14:paraId="383279A7" w14:textId="77777777" w:rsidR="00023C0D" w:rsidRDefault="00000000">
      <w:r>
        <w:rPr>
          <w:b/>
        </w:rPr>
        <w:t>Đơn vị MIPS dùng để đo gì? (Biến thể 585)</w:t>
      </w:r>
    </w:p>
    <w:p w14:paraId="0371CA89" w14:textId="77777777" w:rsidR="00023C0D" w:rsidRDefault="00000000">
      <w:pPr>
        <w:pStyle w:val="ListBullet"/>
      </w:pPr>
      <w:r>
        <w:t>A. Số triệu lệnh trên giây</w:t>
      </w:r>
    </w:p>
    <w:p w14:paraId="3F7390E2" w14:textId="77777777" w:rsidR="00023C0D" w:rsidRDefault="00000000">
      <w:pPr>
        <w:pStyle w:val="ListBullet"/>
      </w:pPr>
      <w:r>
        <w:t>B. Dung lượng bộ nhớ</w:t>
      </w:r>
    </w:p>
    <w:p w14:paraId="4F8A00E6" w14:textId="77777777" w:rsidR="00023C0D" w:rsidRDefault="00000000">
      <w:pPr>
        <w:pStyle w:val="ListBullet"/>
      </w:pPr>
      <w:r>
        <w:t>C. Tốc độ Internet</w:t>
      </w:r>
    </w:p>
    <w:p w14:paraId="7C514660" w14:textId="77777777" w:rsidR="00023C0D" w:rsidRDefault="00000000">
      <w:pPr>
        <w:pStyle w:val="ListBullet"/>
      </w:pPr>
      <w:r>
        <w:t>D. Kích thước CPU</w:t>
      </w:r>
    </w:p>
    <w:p w14:paraId="5505D460" w14:textId="77777777" w:rsidR="00023C0D" w:rsidRDefault="00000000">
      <w:r>
        <w:rPr>
          <w:b/>
        </w:rPr>
        <w:t>Đáp án đúng: A</w:t>
      </w:r>
    </w:p>
    <w:p w14:paraId="5BB13852"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8CA8CA3" w14:textId="77777777" w:rsidR="00023C0D" w:rsidRDefault="00000000">
      <w:pPr>
        <w:pStyle w:val="Heading2"/>
      </w:pPr>
      <w:r>
        <w:t>Câu 1697 [Nâng cao] - Hiệu năng máy tính</w:t>
      </w:r>
    </w:p>
    <w:p w14:paraId="4D8223CD" w14:textId="77777777" w:rsidR="00023C0D" w:rsidRDefault="00000000">
      <w:r>
        <w:rPr>
          <w:b/>
        </w:rPr>
        <w:t>CPI là viết tắt của cụm nào? (Biến thể 848)</w:t>
      </w:r>
    </w:p>
    <w:p w14:paraId="14A46078" w14:textId="77777777" w:rsidR="00023C0D" w:rsidRDefault="00000000">
      <w:pPr>
        <w:pStyle w:val="ListBullet"/>
      </w:pPr>
      <w:r>
        <w:t>A. Cycles Per Instruction</w:t>
      </w:r>
    </w:p>
    <w:p w14:paraId="01158BC7" w14:textId="77777777" w:rsidR="00023C0D" w:rsidRDefault="00000000">
      <w:pPr>
        <w:pStyle w:val="ListBullet"/>
      </w:pPr>
      <w:r>
        <w:t>B. Clock Program Interface</w:t>
      </w:r>
    </w:p>
    <w:p w14:paraId="329FFCE7" w14:textId="77777777" w:rsidR="00023C0D" w:rsidRDefault="00000000">
      <w:pPr>
        <w:pStyle w:val="ListBullet"/>
      </w:pPr>
      <w:r>
        <w:t>C. Central Process Instruction</w:t>
      </w:r>
    </w:p>
    <w:p w14:paraId="3EB5F8D2" w14:textId="77777777" w:rsidR="00023C0D" w:rsidRDefault="00000000">
      <w:pPr>
        <w:pStyle w:val="ListBullet"/>
      </w:pPr>
      <w:r>
        <w:t>D. Control Program Index</w:t>
      </w:r>
    </w:p>
    <w:p w14:paraId="66175988" w14:textId="77777777" w:rsidR="00023C0D" w:rsidRDefault="00000000">
      <w:r>
        <w:rPr>
          <w:b/>
        </w:rPr>
        <w:t>Đáp án đúng: A</w:t>
      </w:r>
    </w:p>
    <w:p w14:paraId="28D29245"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31422F11" w14:textId="77777777" w:rsidR="00023C0D" w:rsidRDefault="00000000">
      <w:pPr>
        <w:pStyle w:val="Heading2"/>
      </w:pPr>
      <w:r>
        <w:t>Câu 1698 [Nâng cao] - Kiến trúc máy tính</w:t>
      </w:r>
    </w:p>
    <w:p w14:paraId="53147C63" w14:textId="77777777" w:rsidR="00023C0D" w:rsidRDefault="00000000">
      <w:r>
        <w:rPr>
          <w:b/>
        </w:rPr>
        <w:t>Ngôn ngữ máy được biểu diễn dưới dạng nào? (Biến thể 159)</w:t>
      </w:r>
    </w:p>
    <w:p w14:paraId="53F4BA4E" w14:textId="77777777" w:rsidR="00023C0D" w:rsidRDefault="00000000">
      <w:pPr>
        <w:pStyle w:val="ListBullet"/>
      </w:pPr>
      <w:r>
        <w:t>A. Nhị phân</w:t>
      </w:r>
    </w:p>
    <w:p w14:paraId="6E9C2217" w14:textId="77777777" w:rsidR="00023C0D" w:rsidRDefault="00000000">
      <w:pPr>
        <w:pStyle w:val="ListBullet"/>
      </w:pPr>
      <w:r>
        <w:t>B. Thập phân</w:t>
      </w:r>
    </w:p>
    <w:p w14:paraId="76D4D1CD" w14:textId="77777777" w:rsidR="00023C0D" w:rsidRDefault="00000000">
      <w:pPr>
        <w:pStyle w:val="ListBullet"/>
      </w:pPr>
      <w:r>
        <w:t>C. Ký tự Unicode</w:t>
      </w:r>
    </w:p>
    <w:p w14:paraId="5D8192A4" w14:textId="77777777" w:rsidR="00023C0D" w:rsidRDefault="00000000">
      <w:pPr>
        <w:pStyle w:val="ListBullet"/>
      </w:pPr>
      <w:r>
        <w:t>D. Hình ảnh</w:t>
      </w:r>
    </w:p>
    <w:p w14:paraId="4EE39071" w14:textId="77777777" w:rsidR="00023C0D" w:rsidRDefault="00000000">
      <w:r>
        <w:rPr>
          <w:b/>
        </w:rPr>
        <w:t>Đáp án đúng: A</w:t>
      </w:r>
    </w:p>
    <w:p w14:paraId="0B292A5A"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54A765E" w14:textId="77777777" w:rsidR="00023C0D" w:rsidRDefault="00000000">
      <w:pPr>
        <w:pStyle w:val="Heading2"/>
      </w:pPr>
      <w:r>
        <w:lastRenderedPageBreak/>
        <w:t>Câu 1699 [Trung bình] - Hiệu năng máy tính</w:t>
      </w:r>
    </w:p>
    <w:p w14:paraId="54ABCC6A" w14:textId="77777777" w:rsidR="00023C0D" w:rsidRDefault="00000000">
      <w:r>
        <w:rPr>
          <w:b/>
        </w:rPr>
        <w:t>CPI là viết tắt của cụm nào? (Biến thể 686)</w:t>
      </w:r>
    </w:p>
    <w:p w14:paraId="5DCDD74C" w14:textId="77777777" w:rsidR="00023C0D" w:rsidRDefault="00000000">
      <w:pPr>
        <w:pStyle w:val="ListBullet"/>
      </w:pPr>
      <w:r>
        <w:t>A. Cycles Per Instruction</w:t>
      </w:r>
    </w:p>
    <w:p w14:paraId="3CC961D1" w14:textId="77777777" w:rsidR="00023C0D" w:rsidRDefault="00000000">
      <w:pPr>
        <w:pStyle w:val="ListBullet"/>
      </w:pPr>
      <w:r>
        <w:t>B. Clock Program Interface</w:t>
      </w:r>
    </w:p>
    <w:p w14:paraId="14BA5549" w14:textId="77777777" w:rsidR="00023C0D" w:rsidRDefault="00000000">
      <w:pPr>
        <w:pStyle w:val="ListBullet"/>
      </w:pPr>
      <w:r>
        <w:t>C. Central Process Instruction</w:t>
      </w:r>
    </w:p>
    <w:p w14:paraId="4B669A80" w14:textId="77777777" w:rsidR="00023C0D" w:rsidRDefault="00000000">
      <w:pPr>
        <w:pStyle w:val="ListBullet"/>
      </w:pPr>
      <w:r>
        <w:t>D. Control Program Index</w:t>
      </w:r>
    </w:p>
    <w:p w14:paraId="3A41F731" w14:textId="77777777" w:rsidR="00023C0D" w:rsidRDefault="00000000">
      <w:r>
        <w:rPr>
          <w:b/>
        </w:rPr>
        <w:t>Đáp án đúng: A</w:t>
      </w:r>
    </w:p>
    <w:p w14:paraId="0FB4F2B6"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2BCFF6C7" w14:textId="77777777" w:rsidR="00023C0D" w:rsidRDefault="00000000">
      <w:pPr>
        <w:pStyle w:val="Heading2"/>
      </w:pPr>
      <w:r>
        <w:t>Câu 1700 [Cơ bản] - Kiến trúc máy tính</w:t>
      </w:r>
    </w:p>
    <w:p w14:paraId="643AEEC8" w14:textId="77777777" w:rsidR="00023C0D" w:rsidRDefault="00000000">
      <w:r>
        <w:rPr>
          <w:b/>
        </w:rPr>
        <w:t>Bus hệ thống dùng để làm gì? (Biến thể 195)</w:t>
      </w:r>
    </w:p>
    <w:p w14:paraId="43E75B3A" w14:textId="77777777" w:rsidR="00023C0D" w:rsidRDefault="00000000">
      <w:pPr>
        <w:pStyle w:val="ListBullet"/>
      </w:pPr>
      <w:r>
        <w:t>A. Kết nối và truyền dữ liệu giữa các thành phần</w:t>
      </w:r>
    </w:p>
    <w:p w14:paraId="1DA3A17B" w14:textId="77777777" w:rsidR="00023C0D" w:rsidRDefault="00000000">
      <w:pPr>
        <w:pStyle w:val="ListBullet"/>
      </w:pPr>
      <w:r>
        <w:t>B. Lưu trữ dữ liệu</w:t>
      </w:r>
    </w:p>
    <w:p w14:paraId="2976A442" w14:textId="77777777" w:rsidR="00023C0D" w:rsidRDefault="00000000">
      <w:pPr>
        <w:pStyle w:val="ListBullet"/>
      </w:pPr>
      <w:r>
        <w:t>C. Làm mát CPU</w:t>
      </w:r>
    </w:p>
    <w:p w14:paraId="478830C6" w14:textId="77777777" w:rsidR="00023C0D" w:rsidRDefault="00000000">
      <w:pPr>
        <w:pStyle w:val="ListBullet"/>
      </w:pPr>
      <w:r>
        <w:t>D. Tăng dung lượng RAM</w:t>
      </w:r>
    </w:p>
    <w:p w14:paraId="4EC3E9A1" w14:textId="77777777" w:rsidR="00023C0D" w:rsidRDefault="00000000">
      <w:r>
        <w:rPr>
          <w:b/>
        </w:rPr>
        <w:t>Đáp án đúng: A</w:t>
      </w:r>
    </w:p>
    <w:p w14:paraId="4CE6AD30"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88EF343" w14:textId="77777777" w:rsidR="00023C0D" w:rsidRDefault="00000000">
      <w:pPr>
        <w:pStyle w:val="Heading2"/>
      </w:pPr>
      <w:r>
        <w:t>Câu 1701 [Trung bình] - Kiến trúc máy tính</w:t>
      </w:r>
    </w:p>
    <w:p w14:paraId="2F172F9A" w14:textId="77777777" w:rsidR="00023C0D" w:rsidRDefault="00000000">
      <w:r>
        <w:rPr>
          <w:b/>
        </w:rPr>
        <w:t>Bus hệ thống dùng để làm gì? (Biến thể 99)</w:t>
      </w:r>
    </w:p>
    <w:p w14:paraId="2789EDC1" w14:textId="77777777" w:rsidR="00023C0D" w:rsidRDefault="00000000">
      <w:pPr>
        <w:pStyle w:val="ListBullet"/>
      </w:pPr>
      <w:r>
        <w:t>A. Kết nối và truyền dữ liệu giữa các thành phần</w:t>
      </w:r>
    </w:p>
    <w:p w14:paraId="7172D18A" w14:textId="77777777" w:rsidR="00023C0D" w:rsidRDefault="00000000">
      <w:pPr>
        <w:pStyle w:val="ListBullet"/>
      </w:pPr>
      <w:r>
        <w:t>B. Lưu trữ dữ liệu</w:t>
      </w:r>
    </w:p>
    <w:p w14:paraId="5CDD7F76" w14:textId="77777777" w:rsidR="00023C0D" w:rsidRDefault="00000000">
      <w:pPr>
        <w:pStyle w:val="ListBullet"/>
      </w:pPr>
      <w:r>
        <w:t>C. Làm mát CPU</w:t>
      </w:r>
    </w:p>
    <w:p w14:paraId="386FB419" w14:textId="77777777" w:rsidR="00023C0D" w:rsidRDefault="00000000">
      <w:pPr>
        <w:pStyle w:val="ListBullet"/>
      </w:pPr>
      <w:r>
        <w:t>D. Tăng dung lượng RAM</w:t>
      </w:r>
    </w:p>
    <w:p w14:paraId="305D01F1" w14:textId="77777777" w:rsidR="00023C0D" w:rsidRDefault="00000000">
      <w:r>
        <w:rPr>
          <w:b/>
        </w:rPr>
        <w:t>Đáp án đúng: A</w:t>
      </w:r>
    </w:p>
    <w:p w14:paraId="7B2052BD"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221314D9" w14:textId="77777777" w:rsidR="00023C0D" w:rsidRDefault="00000000">
      <w:pPr>
        <w:pStyle w:val="Heading2"/>
      </w:pPr>
      <w:r>
        <w:t>Câu 1702 [Trung bình] - Máy tính và phân loại máy tính</w:t>
      </w:r>
    </w:p>
    <w:p w14:paraId="511389CB" w14:textId="77777777" w:rsidR="00023C0D" w:rsidRDefault="00000000">
      <w:r>
        <w:rPr>
          <w:b/>
        </w:rPr>
        <w:t>Máy tính nhúng thường có đặc điểm nào? (Biến thể 869)</w:t>
      </w:r>
    </w:p>
    <w:p w14:paraId="759A1D17" w14:textId="77777777" w:rsidR="00023C0D" w:rsidRDefault="00000000">
      <w:pPr>
        <w:pStyle w:val="ListBullet"/>
      </w:pPr>
      <w:r>
        <w:lastRenderedPageBreak/>
        <w:t>A. Thiết kế chuyên dụng</w:t>
      </w:r>
    </w:p>
    <w:p w14:paraId="345AEE39" w14:textId="77777777" w:rsidR="00023C0D" w:rsidRDefault="00000000">
      <w:pPr>
        <w:pStyle w:val="ListBullet"/>
      </w:pPr>
      <w:r>
        <w:t>B. Giá rất cao</w:t>
      </w:r>
    </w:p>
    <w:p w14:paraId="1F71C5B8" w14:textId="77777777" w:rsidR="00023C0D" w:rsidRDefault="00000000">
      <w:pPr>
        <w:pStyle w:val="ListBullet"/>
      </w:pPr>
      <w:r>
        <w:t>C. Luôn dùng CPU đa nhân</w:t>
      </w:r>
    </w:p>
    <w:p w14:paraId="6ABAE27B" w14:textId="77777777" w:rsidR="00023C0D" w:rsidRDefault="00000000">
      <w:pPr>
        <w:pStyle w:val="ListBullet"/>
      </w:pPr>
      <w:r>
        <w:t>D. Không có bộ nhớ</w:t>
      </w:r>
    </w:p>
    <w:p w14:paraId="1E8F8332" w14:textId="77777777" w:rsidR="00023C0D" w:rsidRDefault="00000000">
      <w:r>
        <w:rPr>
          <w:b/>
        </w:rPr>
        <w:t>Đáp án đúng: A</w:t>
      </w:r>
    </w:p>
    <w:p w14:paraId="02A8C7F8"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00C2E6B" w14:textId="77777777" w:rsidR="00023C0D" w:rsidRDefault="00000000">
      <w:pPr>
        <w:pStyle w:val="Heading2"/>
      </w:pPr>
      <w:r>
        <w:t>Câu 1703 [Trung bình] - Hiệu năng máy tính</w:t>
      </w:r>
    </w:p>
    <w:p w14:paraId="0E5D70A1" w14:textId="77777777" w:rsidR="00023C0D" w:rsidRDefault="00000000">
      <w:r>
        <w:rPr>
          <w:b/>
        </w:rPr>
        <w:t>Đơn vị MIPS dùng để đo gì? (Biến thể 517)</w:t>
      </w:r>
    </w:p>
    <w:p w14:paraId="31B68BFC" w14:textId="77777777" w:rsidR="00023C0D" w:rsidRDefault="00000000">
      <w:pPr>
        <w:pStyle w:val="ListBullet"/>
      </w:pPr>
      <w:r>
        <w:t>A. Số triệu lệnh trên giây</w:t>
      </w:r>
    </w:p>
    <w:p w14:paraId="4324FE91" w14:textId="77777777" w:rsidR="00023C0D" w:rsidRDefault="00000000">
      <w:pPr>
        <w:pStyle w:val="ListBullet"/>
      </w:pPr>
      <w:r>
        <w:t>B. Dung lượng bộ nhớ</w:t>
      </w:r>
    </w:p>
    <w:p w14:paraId="7D46C71B" w14:textId="77777777" w:rsidR="00023C0D" w:rsidRDefault="00000000">
      <w:pPr>
        <w:pStyle w:val="ListBullet"/>
      </w:pPr>
      <w:r>
        <w:t>C. Tốc độ Internet</w:t>
      </w:r>
    </w:p>
    <w:p w14:paraId="1F514D1F" w14:textId="77777777" w:rsidR="00023C0D" w:rsidRDefault="00000000">
      <w:pPr>
        <w:pStyle w:val="ListBullet"/>
      </w:pPr>
      <w:r>
        <w:t>D. Kích thước CPU</w:t>
      </w:r>
    </w:p>
    <w:p w14:paraId="0D0870E9" w14:textId="77777777" w:rsidR="00023C0D" w:rsidRDefault="00000000">
      <w:r>
        <w:rPr>
          <w:b/>
        </w:rPr>
        <w:t>Đáp án đúng: A</w:t>
      </w:r>
    </w:p>
    <w:p w14:paraId="17E05B8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152455CA" w14:textId="77777777" w:rsidR="00023C0D" w:rsidRDefault="00000000">
      <w:pPr>
        <w:pStyle w:val="Heading2"/>
      </w:pPr>
      <w:r>
        <w:t>Câu 1704 [Cơ bản] - Máy tính và phân loại máy tính</w:t>
      </w:r>
    </w:p>
    <w:p w14:paraId="2DFBD0A5" w14:textId="77777777" w:rsidR="00023C0D" w:rsidRDefault="00000000">
      <w:r>
        <w:rPr>
          <w:b/>
        </w:rPr>
        <w:t>Thiết bị nào thuộc nhóm thiết bị vào? (Biến thể 298)</w:t>
      </w:r>
    </w:p>
    <w:p w14:paraId="30800E81" w14:textId="77777777" w:rsidR="00023C0D" w:rsidRDefault="00000000">
      <w:pPr>
        <w:pStyle w:val="ListBullet"/>
      </w:pPr>
      <w:r>
        <w:t>A. Bàn phím</w:t>
      </w:r>
    </w:p>
    <w:p w14:paraId="3BB9260F" w14:textId="77777777" w:rsidR="00023C0D" w:rsidRDefault="00000000">
      <w:pPr>
        <w:pStyle w:val="ListBullet"/>
      </w:pPr>
      <w:r>
        <w:t>B. Màn hình</w:t>
      </w:r>
    </w:p>
    <w:p w14:paraId="48F5D3F5" w14:textId="77777777" w:rsidR="00023C0D" w:rsidRDefault="00000000">
      <w:pPr>
        <w:pStyle w:val="ListBullet"/>
      </w:pPr>
      <w:r>
        <w:t>C. Máy in</w:t>
      </w:r>
    </w:p>
    <w:p w14:paraId="19D134EC" w14:textId="77777777" w:rsidR="00023C0D" w:rsidRDefault="00000000">
      <w:pPr>
        <w:pStyle w:val="ListBullet"/>
      </w:pPr>
      <w:r>
        <w:t>D. Loa</w:t>
      </w:r>
    </w:p>
    <w:p w14:paraId="09E81030" w14:textId="77777777" w:rsidR="00023C0D" w:rsidRDefault="00000000">
      <w:r>
        <w:rPr>
          <w:b/>
        </w:rPr>
        <w:t>Đáp án đúng: A</w:t>
      </w:r>
    </w:p>
    <w:p w14:paraId="26C1BBBC"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14BDAE9" w14:textId="77777777" w:rsidR="00023C0D" w:rsidRDefault="00000000">
      <w:pPr>
        <w:pStyle w:val="Heading2"/>
      </w:pPr>
      <w:r>
        <w:t>Câu 1705 [Cơ bản] - Hiệu năng máy tính</w:t>
      </w:r>
    </w:p>
    <w:p w14:paraId="0619FEA8" w14:textId="77777777" w:rsidR="00023C0D" w:rsidRDefault="00000000">
      <w:r>
        <w:rPr>
          <w:b/>
        </w:rPr>
        <w:t>Công thức thời gian CPU là gì? (Biến thể 397)</w:t>
      </w:r>
    </w:p>
    <w:p w14:paraId="2E4B16A0" w14:textId="77777777" w:rsidR="00023C0D" w:rsidRDefault="00000000">
      <w:pPr>
        <w:pStyle w:val="ListBullet"/>
      </w:pPr>
      <w:r>
        <w:t>A. CPU Time = IC × CPI × T</w:t>
      </w:r>
    </w:p>
    <w:p w14:paraId="11AFB652" w14:textId="77777777" w:rsidR="00023C0D" w:rsidRDefault="00000000">
      <w:pPr>
        <w:pStyle w:val="ListBullet"/>
      </w:pPr>
      <w:r>
        <w:t>B. CPU Time = CPI / IC</w:t>
      </w:r>
    </w:p>
    <w:p w14:paraId="1CF21220" w14:textId="77777777" w:rsidR="00023C0D" w:rsidRDefault="00000000">
      <w:pPr>
        <w:pStyle w:val="ListBullet"/>
      </w:pPr>
      <w:r>
        <w:lastRenderedPageBreak/>
        <w:t>C. CPU Time = IC + CPI</w:t>
      </w:r>
    </w:p>
    <w:p w14:paraId="0DAE2128" w14:textId="77777777" w:rsidR="00023C0D" w:rsidRDefault="00000000">
      <w:pPr>
        <w:pStyle w:val="ListBullet"/>
      </w:pPr>
      <w:r>
        <w:t>D. CPU Time = f × T</w:t>
      </w:r>
    </w:p>
    <w:p w14:paraId="6C3AB29A" w14:textId="77777777" w:rsidR="00023C0D" w:rsidRDefault="00000000">
      <w:r>
        <w:rPr>
          <w:b/>
        </w:rPr>
        <w:t>Đáp án đúng: A</w:t>
      </w:r>
    </w:p>
    <w:p w14:paraId="22E2AB31"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6CCE4A58" w14:textId="77777777" w:rsidR="00023C0D" w:rsidRDefault="00000000">
      <w:pPr>
        <w:pStyle w:val="Heading2"/>
      </w:pPr>
      <w:r>
        <w:t>Câu 1706 [Cơ bản] - Máy tính và phân loại máy tính</w:t>
      </w:r>
    </w:p>
    <w:p w14:paraId="4107001D" w14:textId="77777777" w:rsidR="00023C0D" w:rsidRDefault="00000000">
      <w:r>
        <w:rPr>
          <w:b/>
        </w:rPr>
        <w:t>Máy tính nhúng thường có đặc điểm nào? (Biến thể 691)</w:t>
      </w:r>
    </w:p>
    <w:p w14:paraId="449C32F9" w14:textId="77777777" w:rsidR="00023C0D" w:rsidRDefault="00000000">
      <w:pPr>
        <w:pStyle w:val="ListBullet"/>
      </w:pPr>
      <w:r>
        <w:t>A. Thiết kế chuyên dụng</w:t>
      </w:r>
    </w:p>
    <w:p w14:paraId="375C5D83" w14:textId="77777777" w:rsidR="00023C0D" w:rsidRDefault="00000000">
      <w:pPr>
        <w:pStyle w:val="ListBullet"/>
      </w:pPr>
      <w:r>
        <w:t>B. Giá rất cao</w:t>
      </w:r>
    </w:p>
    <w:p w14:paraId="6D7C495F" w14:textId="77777777" w:rsidR="00023C0D" w:rsidRDefault="00000000">
      <w:pPr>
        <w:pStyle w:val="ListBullet"/>
      </w:pPr>
      <w:r>
        <w:t>C. Luôn dùng CPU đa nhân</w:t>
      </w:r>
    </w:p>
    <w:p w14:paraId="5417B919" w14:textId="77777777" w:rsidR="00023C0D" w:rsidRDefault="00000000">
      <w:pPr>
        <w:pStyle w:val="ListBullet"/>
      </w:pPr>
      <w:r>
        <w:t>D. Không có bộ nhớ</w:t>
      </w:r>
    </w:p>
    <w:p w14:paraId="2D24CA07" w14:textId="77777777" w:rsidR="00023C0D" w:rsidRDefault="00000000">
      <w:r>
        <w:rPr>
          <w:b/>
        </w:rPr>
        <w:t>Đáp án đúng: A</w:t>
      </w:r>
    </w:p>
    <w:p w14:paraId="77672F2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C87F4DB" w14:textId="77777777" w:rsidR="00023C0D" w:rsidRDefault="00000000">
      <w:pPr>
        <w:pStyle w:val="Heading2"/>
      </w:pPr>
      <w:r>
        <w:t>Câu 1707 [Cơ bản] - Máy tính và phân loại máy tính</w:t>
      </w:r>
    </w:p>
    <w:p w14:paraId="16C956BE" w14:textId="77777777" w:rsidR="00023C0D" w:rsidRDefault="00000000">
      <w:r>
        <w:rPr>
          <w:b/>
        </w:rPr>
        <w:t>Máy chủ (Server) chủ yếu dùng để làm gì? (Biến thể 853)</w:t>
      </w:r>
    </w:p>
    <w:p w14:paraId="4511810D" w14:textId="77777777" w:rsidR="00023C0D" w:rsidRDefault="00000000">
      <w:pPr>
        <w:pStyle w:val="ListBullet"/>
      </w:pPr>
      <w:r>
        <w:t>A. Quản lý và cung cấp dịch vụ mạng</w:t>
      </w:r>
    </w:p>
    <w:p w14:paraId="4B90BB3F" w14:textId="77777777" w:rsidR="00023C0D" w:rsidRDefault="00000000">
      <w:pPr>
        <w:pStyle w:val="ListBullet"/>
      </w:pPr>
      <w:r>
        <w:t>B. Chơi game</w:t>
      </w:r>
    </w:p>
    <w:p w14:paraId="0A6C2C78" w14:textId="77777777" w:rsidR="00023C0D" w:rsidRDefault="00000000">
      <w:pPr>
        <w:pStyle w:val="ListBullet"/>
      </w:pPr>
      <w:r>
        <w:t>C. Thiết kế đồ họa cá nhân</w:t>
      </w:r>
    </w:p>
    <w:p w14:paraId="72F29D21" w14:textId="77777777" w:rsidR="00023C0D" w:rsidRDefault="00000000">
      <w:pPr>
        <w:pStyle w:val="ListBullet"/>
      </w:pPr>
      <w:r>
        <w:t>D. Soạn thảo văn bản</w:t>
      </w:r>
    </w:p>
    <w:p w14:paraId="6082FB44" w14:textId="77777777" w:rsidR="00023C0D" w:rsidRDefault="00000000">
      <w:r>
        <w:rPr>
          <w:b/>
        </w:rPr>
        <w:t>Đáp án đúng: A</w:t>
      </w:r>
    </w:p>
    <w:p w14:paraId="1BEE385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CF45D3D" w14:textId="77777777" w:rsidR="00023C0D" w:rsidRDefault="00000000">
      <w:pPr>
        <w:pStyle w:val="Heading2"/>
      </w:pPr>
      <w:r>
        <w:t>Câu 1708 [Cơ bản] - Hiệu năng máy tính</w:t>
      </w:r>
    </w:p>
    <w:p w14:paraId="65A9BBC2" w14:textId="77777777" w:rsidR="00023C0D" w:rsidRDefault="00000000">
      <w:r>
        <w:rPr>
          <w:b/>
        </w:rPr>
        <w:t>MFLOPS dùng cho loại hệ thống nào? (Biến thể 720)</w:t>
      </w:r>
    </w:p>
    <w:p w14:paraId="3B94F012" w14:textId="77777777" w:rsidR="00023C0D" w:rsidRDefault="00000000">
      <w:pPr>
        <w:pStyle w:val="ListBullet"/>
      </w:pPr>
      <w:r>
        <w:t>A. Hệ thống tính toán lớn</w:t>
      </w:r>
    </w:p>
    <w:p w14:paraId="5BCAC046" w14:textId="77777777" w:rsidR="00023C0D" w:rsidRDefault="00000000">
      <w:pPr>
        <w:pStyle w:val="ListBullet"/>
      </w:pPr>
      <w:r>
        <w:t>B. Thiết bị nhập liệu</w:t>
      </w:r>
    </w:p>
    <w:p w14:paraId="0C3F2030" w14:textId="77777777" w:rsidR="00023C0D" w:rsidRDefault="00000000">
      <w:pPr>
        <w:pStyle w:val="ListBullet"/>
      </w:pPr>
      <w:r>
        <w:t>C. Máy in</w:t>
      </w:r>
    </w:p>
    <w:p w14:paraId="6CC29459" w14:textId="77777777" w:rsidR="00023C0D" w:rsidRDefault="00000000">
      <w:pPr>
        <w:pStyle w:val="ListBullet"/>
      </w:pPr>
      <w:r>
        <w:t>D. Ổ cứng</w:t>
      </w:r>
    </w:p>
    <w:p w14:paraId="7FC1FC09" w14:textId="77777777" w:rsidR="00023C0D" w:rsidRDefault="00000000">
      <w:r>
        <w:rPr>
          <w:b/>
        </w:rPr>
        <w:lastRenderedPageBreak/>
        <w:t>Đáp án đúng: A</w:t>
      </w:r>
    </w:p>
    <w:p w14:paraId="4FEEE014"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A172E05" w14:textId="77777777" w:rsidR="00023C0D" w:rsidRDefault="00000000">
      <w:pPr>
        <w:pStyle w:val="Heading2"/>
      </w:pPr>
      <w:r>
        <w:t>Câu 1709 [Cơ bản] - Máy tính và phân loại máy tính</w:t>
      </w:r>
    </w:p>
    <w:p w14:paraId="064D25A0" w14:textId="77777777" w:rsidR="00023C0D" w:rsidRDefault="00000000">
      <w:r>
        <w:rPr>
          <w:b/>
        </w:rPr>
        <w:t>Máy tính là thiết bị điện tử thực hiện chức năng nào? (Biến thể 857)</w:t>
      </w:r>
    </w:p>
    <w:p w14:paraId="58A91A41" w14:textId="77777777" w:rsidR="00023C0D" w:rsidRDefault="00000000">
      <w:pPr>
        <w:pStyle w:val="ListBullet"/>
      </w:pPr>
      <w:r>
        <w:t>A. Nhận dữ liệu, xử lý và đưa ra kết quả</w:t>
      </w:r>
    </w:p>
    <w:p w14:paraId="6A61131E" w14:textId="77777777" w:rsidR="00023C0D" w:rsidRDefault="00000000">
      <w:pPr>
        <w:pStyle w:val="ListBullet"/>
      </w:pPr>
      <w:r>
        <w:t>B. Chỉ lưu trữ dữ liệu</w:t>
      </w:r>
    </w:p>
    <w:p w14:paraId="29274822" w14:textId="77777777" w:rsidR="00023C0D" w:rsidRDefault="00000000">
      <w:pPr>
        <w:pStyle w:val="ListBullet"/>
      </w:pPr>
      <w:r>
        <w:t>C. Chỉ thực hiện phép toán</w:t>
      </w:r>
    </w:p>
    <w:p w14:paraId="6306F8D8" w14:textId="77777777" w:rsidR="00023C0D" w:rsidRDefault="00000000">
      <w:pPr>
        <w:pStyle w:val="ListBullet"/>
      </w:pPr>
      <w:r>
        <w:t>D. Chỉ truyền dữ liệu</w:t>
      </w:r>
    </w:p>
    <w:p w14:paraId="1D857506" w14:textId="77777777" w:rsidR="00023C0D" w:rsidRDefault="00000000">
      <w:r>
        <w:rPr>
          <w:b/>
        </w:rPr>
        <w:t>Đáp án đúng: A</w:t>
      </w:r>
    </w:p>
    <w:p w14:paraId="23E73901"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8829C53" w14:textId="77777777" w:rsidR="00023C0D" w:rsidRDefault="00000000">
      <w:pPr>
        <w:pStyle w:val="Heading2"/>
      </w:pPr>
      <w:r>
        <w:t>Câu 1710 [Nâng cao] - Hiệu năng máy tính</w:t>
      </w:r>
    </w:p>
    <w:p w14:paraId="45B40880" w14:textId="77777777" w:rsidR="00023C0D" w:rsidRDefault="00000000">
      <w:r>
        <w:rPr>
          <w:b/>
        </w:rPr>
        <w:t>Nếu tăng tần số xung nhịp thì thời gian CPU sẽ như thế nào? (Biến thể 405)</w:t>
      </w:r>
    </w:p>
    <w:p w14:paraId="26B6E327" w14:textId="77777777" w:rsidR="00023C0D" w:rsidRDefault="00000000">
      <w:pPr>
        <w:pStyle w:val="ListBullet"/>
      </w:pPr>
      <w:r>
        <w:t>A. Giảm xuống</w:t>
      </w:r>
    </w:p>
    <w:p w14:paraId="5135220A" w14:textId="77777777" w:rsidR="00023C0D" w:rsidRDefault="00000000">
      <w:pPr>
        <w:pStyle w:val="ListBullet"/>
      </w:pPr>
      <w:r>
        <w:t>B. Tăng lên</w:t>
      </w:r>
    </w:p>
    <w:p w14:paraId="7E67AF6C" w14:textId="77777777" w:rsidR="00023C0D" w:rsidRDefault="00000000">
      <w:pPr>
        <w:pStyle w:val="ListBullet"/>
      </w:pPr>
      <w:r>
        <w:t>C. Không đổi</w:t>
      </w:r>
    </w:p>
    <w:p w14:paraId="6AC1C19C" w14:textId="77777777" w:rsidR="00023C0D" w:rsidRDefault="00000000">
      <w:pPr>
        <w:pStyle w:val="ListBullet"/>
      </w:pPr>
      <w:r>
        <w:t>D. Bằng 0</w:t>
      </w:r>
    </w:p>
    <w:p w14:paraId="262D75C9" w14:textId="77777777" w:rsidR="00023C0D" w:rsidRDefault="00000000">
      <w:r>
        <w:rPr>
          <w:b/>
        </w:rPr>
        <w:t>Đáp án đúng: A</w:t>
      </w:r>
    </w:p>
    <w:p w14:paraId="390C5A04"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29E6158F" w14:textId="77777777" w:rsidR="00023C0D" w:rsidRDefault="00000000">
      <w:pPr>
        <w:pStyle w:val="Heading2"/>
      </w:pPr>
      <w:r>
        <w:t>Câu 1711 [Cơ bản] - Hiệu năng máy tính</w:t>
      </w:r>
    </w:p>
    <w:p w14:paraId="7AD5DB13" w14:textId="77777777" w:rsidR="00023C0D" w:rsidRDefault="00000000">
      <w:r>
        <w:rPr>
          <w:b/>
        </w:rPr>
        <w:t>Công thức thời gian CPU là gì? (Biến thể 557)</w:t>
      </w:r>
    </w:p>
    <w:p w14:paraId="794256B8" w14:textId="77777777" w:rsidR="00023C0D" w:rsidRDefault="00000000">
      <w:pPr>
        <w:pStyle w:val="ListBullet"/>
      </w:pPr>
      <w:r>
        <w:t>A. CPU Time = IC × CPI × T</w:t>
      </w:r>
    </w:p>
    <w:p w14:paraId="0105C390" w14:textId="77777777" w:rsidR="00023C0D" w:rsidRDefault="00000000">
      <w:pPr>
        <w:pStyle w:val="ListBullet"/>
      </w:pPr>
      <w:r>
        <w:t>B. CPU Time = CPI / IC</w:t>
      </w:r>
    </w:p>
    <w:p w14:paraId="552C2262" w14:textId="77777777" w:rsidR="00023C0D" w:rsidRDefault="00000000">
      <w:pPr>
        <w:pStyle w:val="ListBullet"/>
      </w:pPr>
      <w:r>
        <w:t>C. CPU Time = IC + CPI</w:t>
      </w:r>
    </w:p>
    <w:p w14:paraId="192FF6DA" w14:textId="77777777" w:rsidR="00023C0D" w:rsidRDefault="00000000">
      <w:pPr>
        <w:pStyle w:val="ListBullet"/>
      </w:pPr>
      <w:r>
        <w:t>D. CPU Time = f × T</w:t>
      </w:r>
    </w:p>
    <w:p w14:paraId="601DC1B1" w14:textId="77777777" w:rsidR="00023C0D" w:rsidRDefault="00000000">
      <w:r>
        <w:rPr>
          <w:b/>
        </w:rPr>
        <w:t>Đáp án đúng: A</w:t>
      </w:r>
    </w:p>
    <w:p w14:paraId="709C7B7D" w14:textId="77777777" w:rsidR="00023C0D" w:rsidRDefault="00000000">
      <w:r>
        <w:lastRenderedPageBreak/>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3E3A6298" w14:textId="77777777" w:rsidR="00023C0D" w:rsidRDefault="00000000">
      <w:pPr>
        <w:pStyle w:val="Heading2"/>
      </w:pPr>
      <w:r>
        <w:t>Câu 1712 [Trung bình] - Kiến trúc máy tính</w:t>
      </w:r>
    </w:p>
    <w:p w14:paraId="60E5488B" w14:textId="77777777" w:rsidR="00023C0D" w:rsidRDefault="00000000">
      <w:r>
        <w:rPr>
          <w:b/>
        </w:rPr>
        <w:t>Bus hệ thống dùng để làm gì? (Biến thể 449)</w:t>
      </w:r>
    </w:p>
    <w:p w14:paraId="571CE8D7" w14:textId="77777777" w:rsidR="00023C0D" w:rsidRDefault="00000000">
      <w:pPr>
        <w:pStyle w:val="ListBullet"/>
      </w:pPr>
      <w:r>
        <w:t>A. Kết nối và truyền dữ liệu giữa các thành phần</w:t>
      </w:r>
    </w:p>
    <w:p w14:paraId="0B1D72F9" w14:textId="77777777" w:rsidR="00023C0D" w:rsidRDefault="00000000">
      <w:pPr>
        <w:pStyle w:val="ListBullet"/>
      </w:pPr>
      <w:r>
        <w:t>B. Lưu trữ dữ liệu</w:t>
      </w:r>
    </w:p>
    <w:p w14:paraId="03D07F65" w14:textId="77777777" w:rsidR="00023C0D" w:rsidRDefault="00000000">
      <w:pPr>
        <w:pStyle w:val="ListBullet"/>
      </w:pPr>
      <w:r>
        <w:t>C. Làm mát CPU</w:t>
      </w:r>
    </w:p>
    <w:p w14:paraId="70B3FD5C" w14:textId="77777777" w:rsidR="00023C0D" w:rsidRDefault="00000000">
      <w:pPr>
        <w:pStyle w:val="ListBullet"/>
      </w:pPr>
      <w:r>
        <w:t>D. Tăng dung lượng RAM</w:t>
      </w:r>
    </w:p>
    <w:p w14:paraId="440BB10D" w14:textId="77777777" w:rsidR="00023C0D" w:rsidRDefault="00000000">
      <w:r>
        <w:rPr>
          <w:b/>
        </w:rPr>
        <w:t>Đáp án đúng: A</w:t>
      </w:r>
    </w:p>
    <w:p w14:paraId="0F9418AA"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F82FC89" w14:textId="77777777" w:rsidR="00023C0D" w:rsidRDefault="00000000">
      <w:pPr>
        <w:pStyle w:val="Heading2"/>
      </w:pPr>
      <w:r>
        <w:t>Câu 1713 [Trung bình] - Hiệu năng máy tính</w:t>
      </w:r>
    </w:p>
    <w:p w14:paraId="1F1EF840" w14:textId="77777777" w:rsidR="00023C0D" w:rsidRDefault="00000000">
      <w:r>
        <w:rPr>
          <w:b/>
        </w:rPr>
        <w:t>Đơn vị MIPS dùng để đo gì? (Biến thể 189)</w:t>
      </w:r>
    </w:p>
    <w:p w14:paraId="022678FC" w14:textId="77777777" w:rsidR="00023C0D" w:rsidRDefault="00000000">
      <w:pPr>
        <w:pStyle w:val="ListBullet"/>
      </w:pPr>
      <w:r>
        <w:t>A. Số triệu lệnh trên giây</w:t>
      </w:r>
    </w:p>
    <w:p w14:paraId="18FC04D6" w14:textId="77777777" w:rsidR="00023C0D" w:rsidRDefault="00000000">
      <w:pPr>
        <w:pStyle w:val="ListBullet"/>
      </w:pPr>
      <w:r>
        <w:t>B. Dung lượng bộ nhớ</w:t>
      </w:r>
    </w:p>
    <w:p w14:paraId="17523C72" w14:textId="77777777" w:rsidR="00023C0D" w:rsidRDefault="00000000">
      <w:pPr>
        <w:pStyle w:val="ListBullet"/>
      </w:pPr>
      <w:r>
        <w:t>C. Tốc độ Internet</w:t>
      </w:r>
    </w:p>
    <w:p w14:paraId="48E59C75" w14:textId="77777777" w:rsidR="00023C0D" w:rsidRDefault="00000000">
      <w:pPr>
        <w:pStyle w:val="ListBullet"/>
      </w:pPr>
      <w:r>
        <w:t>D. Kích thước CPU</w:t>
      </w:r>
    </w:p>
    <w:p w14:paraId="2BB01371" w14:textId="77777777" w:rsidR="00023C0D" w:rsidRDefault="00000000">
      <w:r>
        <w:rPr>
          <w:b/>
        </w:rPr>
        <w:t>Đáp án đúng: A</w:t>
      </w:r>
    </w:p>
    <w:p w14:paraId="1CE68ED9"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402E888" w14:textId="77777777" w:rsidR="00023C0D" w:rsidRDefault="00000000">
      <w:pPr>
        <w:pStyle w:val="Heading2"/>
      </w:pPr>
      <w:r>
        <w:t>Câu 1714 [Nâng cao] - Hiệu năng máy tính</w:t>
      </w:r>
    </w:p>
    <w:p w14:paraId="0E9F911C" w14:textId="77777777" w:rsidR="00023C0D" w:rsidRDefault="00000000">
      <w:r>
        <w:rPr>
          <w:b/>
        </w:rPr>
        <w:t>Đơn vị MIPS dùng để đo gì? (Biến thể 521)</w:t>
      </w:r>
    </w:p>
    <w:p w14:paraId="1A8EA1A3" w14:textId="77777777" w:rsidR="00023C0D" w:rsidRDefault="00000000">
      <w:pPr>
        <w:pStyle w:val="ListBullet"/>
      </w:pPr>
      <w:r>
        <w:t>A. Số triệu lệnh trên giây</w:t>
      </w:r>
    </w:p>
    <w:p w14:paraId="6CDBA21C" w14:textId="77777777" w:rsidR="00023C0D" w:rsidRDefault="00000000">
      <w:pPr>
        <w:pStyle w:val="ListBullet"/>
      </w:pPr>
      <w:r>
        <w:t>B. Dung lượng bộ nhớ</w:t>
      </w:r>
    </w:p>
    <w:p w14:paraId="40E6F958" w14:textId="77777777" w:rsidR="00023C0D" w:rsidRDefault="00000000">
      <w:pPr>
        <w:pStyle w:val="ListBullet"/>
      </w:pPr>
      <w:r>
        <w:t>C. Tốc độ Internet</w:t>
      </w:r>
    </w:p>
    <w:p w14:paraId="77F87178" w14:textId="77777777" w:rsidR="00023C0D" w:rsidRDefault="00000000">
      <w:pPr>
        <w:pStyle w:val="ListBullet"/>
      </w:pPr>
      <w:r>
        <w:t>D. Kích thước CPU</w:t>
      </w:r>
    </w:p>
    <w:p w14:paraId="1125F3E5" w14:textId="77777777" w:rsidR="00023C0D" w:rsidRDefault="00000000">
      <w:r>
        <w:rPr>
          <w:b/>
        </w:rPr>
        <w:t>Đáp án đúng: A</w:t>
      </w:r>
    </w:p>
    <w:p w14:paraId="780A4FDC"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EA6A98D" w14:textId="77777777" w:rsidR="00023C0D" w:rsidRDefault="00000000">
      <w:pPr>
        <w:pStyle w:val="Heading2"/>
      </w:pPr>
      <w:r>
        <w:lastRenderedPageBreak/>
        <w:t>Câu 1715 [Cơ bản] - Máy tính và phân loại máy tính</w:t>
      </w:r>
    </w:p>
    <w:p w14:paraId="1AC35F2A" w14:textId="77777777" w:rsidR="00023C0D" w:rsidRDefault="00000000">
      <w:r>
        <w:rPr>
          <w:b/>
        </w:rPr>
        <w:t>Thiết bị nào thuộc nhóm thiết bị vào? (Biến thể 382)</w:t>
      </w:r>
    </w:p>
    <w:p w14:paraId="54269909" w14:textId="77777777" w:rsidR="00023C0D" w:rsidRDefault="00000000">
      <w:pPr>
        <w:pStyle w:val="ListBullet"/>
      </w:pPr>
      <w:r>
        <w:t>A. Bàn phím</w:t>
      </w:r>
    </w:p>
    <w:p w14:paraId="67C9D2BF" w14:textId="77777777" w:rsidR="00023C0D" w:rsidRDefault="00000000">
      <w:pPr>
        <w:pStyle w:val="ListBullet"/>
      </w:pPr>
      <w:r>
        <w:t>B. Màn hình</w:t>
      </w:r>
    </w:p>
    <w:p w14:paraId="44A6D97B" w14:textId="77777777" w:rsidR="00023C0D" w:rsidRDefault="00000000">
      <w:pPr>
        <w:pStyle w:val="ListBullet"/>
      </w:pPr>
      <w:r>
        <w:t>C. Máy in</w:t>
      </w:r>
    </w:p>
    <w:p w14:paraId="4FF21355" w14:textId="77777777" w:rsidR="00023C0D" w:rsidRDefault="00000000">
      <w:pPr>
        <w:pStyle w:val="ListBullet"/>
      </w:pPr>
      <w:r>
        <w:t>D. Loa</w:t>
      </w:r>
    </w:p>
    <w:p w14:paraId="14DC80F1" w14:textId="77777777" w:rsidR="00023C0D" w:rsidRDefault="00000000">
      <w:r>
        <w:rPr>
          <w:b/>
        </w:rPr>
        <w:t>Đáp án đúng: A</w:t>
      </w:r>
    </w:p>
    <w:p w14:paraId="6A4B67F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9DFE3A4" w14:textId="77777777" w:rsidR="00023C0D" w:rsidRDefault="00000000">
      <w:pPr>
        <w:pStyle w:val="Heading2"/>
      </w:pPr>
      <w:r>
        <w:t>Câu 1716 [Nâng cao] - Máy tính và phân loại máy tính</w:t>
      </w:r>
    </w:p>
    <w:p w14:paraId="4D2CE8EA" w14:textId="77777777" w:rsidR="00023C0D" w:rsidRDefault="00000000">
      <w:r>
        <w:rPr>
          <w:b/>
        </w:rPr>
        <w:t>Máy chủ (Server) chủ yếu dùng để làm gì? (Biến thể 21)</w:t>
      </w:r>
    </w:p>
    <w:p w14:paraId="4EF026C8" w14:textId="77777777" w:rsidR="00023C0D" w:rsidRDefault="00000000">
      <w:pPr>
        <w:pStyle w:val="ListBullet"/>
      </w:pPr>
      <w:r>
        <w:t>A. Quản lý và cung cấp dịch vụ mạng</w:t>
      </w:r>
    </w:p>
    <w:p w14:paraId="6E0CB553" w14:textId="77777777" w:rsidR="00023C0D" w:rsidRDefault="00000000">
      <w:pPr>
        <w:pStyle w:val="ListBullet"/>
      </w:pPr>
      <w:r>
        <w:t>B. Chơi game</w:t>
      </w:r>
    </w:p>
    <w:p w14:paraId="789515DA" w14:textId="77777777" w:rsidR="00023C0D" w:rsidRDefault="00000000">
      <w:pPr>
        <w:pStyle w:val="ListBullet"/>
      </w:pPr>
      <w:r>
        <w:t>C. Thiết kế đồ họa cá nhân</w:t>
      </w:r>
    </w:p>
    <w:p w14:paraId="0A745132" w14:textId="77777777" w:rsidR="00023C0D" w:rsidRDefault="00000000">
      <w:pPr>
        <w:pStyle w:val="ListBullet"/>
      </w:pPr>
      <w:r>
        <w:t>D. Soạn thảo văn bản</w:t>
      </w:r>
    </w:p>
    <w:p w14:paraId="2B5BAE87" w14:textId="77777777" w:rsidR="00023C0D" w:rsidRDefault="00000000">
      <w:r>
        <w:rPr>
          <w:b/>
        </w:rPr>
        <w:t>Đáp án đúng: A</w:t>
      </w:r>
    </w:p>
    <w:p w14:paraId="77432FD4"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78EE075" w14:textId="77777777" w:rsidR="00023C0D" w:rsidRDefault="00000000">
      <w:pPr>
        <w:pStyle w:val="Heading2"/>
      </w:pPr>
      <w:r>
        <w:t>Câu 1717 [Trung bình] - Hiệu năng máy tính</w:t>
      </w:r>
    </w:p>
    <w:p w14:paraId="6F45DFDD" w14:textId="77777777" w:rsidR="00023C0D" w:rsidRDefault="00000000">
      <w:r>
        <w:rPr>
          <w:b/>
        </w:rPr>
        <w:t>Đơn vị MIPS dùng để đo gì? (Biến thể 479)</w:t>
      </w:r>
    </w:p>
    <w:p w14:paraId="66AA08AF" w14:textId="77777777" w:rsidR="00023C0D" w:rsidRDefault="00000000">
      <w:pPr>
        <w:pStyle w:val="ListBullet"/>
      </w:pPr>
      <w:r>
        <w:t>A. Số triệu lệnh trên giây</w:t>
      </w:r>
    </w:p>
    <w:p w14:paraId="241C14E4" w14:textId="77777777" w:rsidR="00023C0D" w:rsidRDefault="00000000">
      <w:pPr>
        <w:pStyle w:val="ListBullet"/>
      </w:pPr>
      <w:r>
        <w:t>B. Dung lượng bộ nhớ</w:t>
      </w:r>
    </w:p>
    <w:p w14:paraId="645A3735" w14:textId="77777777" w:rsidR="00023C0D" w:rsidRDefault="00000000">
      <w:pPr>
        <w:pStyle w:val="ListBullet"/>
      </w:pPr>
      <w:r>
        <w:t>C. Tốc độ Internet</w:t>
      </w:r>
    </w:p>
    <w:p w14:paraId="7404D7EC" w14:textId="77777777" w:rsidR="00023C0D" w:rsidRDefault="00000000">
      <w:pPr>
        <w:pStyle w:val="ListBullet"/>
      </w:pPr>
      <w:r>
        <w:t>D. Kích thước CPU</w:t>
      </w:r>
    </w:p>
    <w:p w14:paraId="78DC799C" w14:textId="77777777" w:rsidR="00023C0D" w:rsidRDefault="00000000">
      <w:r>
        <w:rPr>
          <w:b/>
        </w:rPr>
        <w:t>Đáp án đúng: A</w:t>
      </w:r>
    </w:p>
    <w:p w14:paraId="3D323FB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4BC26A67" w14:textId="77777777" w:rsidR="00023C0D" w:rsidRDefault="00000000">
      <w:pPr>
        <w:pStyle w:val="Heading2"/>
      </w:pPr>
      <w:r>
        <w:t>Câu 1718 [Nâng cao] - Hiệu năng máy tính</w:t>
      </w:r>
    </w:p>
    <w:p w14:paraId="7C78C9FB" w14:textId="77777777" w:rsidR="00023C0D" w:rsidRDefault="00000000">
      <w:r>
        <w:rPr>
          <w:b/>
        </w:rPr>
        <w:t>MFLOPS dùng cho loại hệ thống nào? (Biến thể 17)</w:t>
      </w:r>
    </w:p>
    <w:p w14:paraId="40E996D9" w14:textId="77777777" w:rsidR="00023C0D" w:rsidRDefault="00000000">
      <w:pPr>
        <w:pStyle w:val="ListBullet"/>
      </w:pPr>
      <w:r>
        <w:lastRenderedPageBreak/>
        <w:t>A. Hệ thống tính toán lớn</w:t>
      </w:r>
    </w:p>
    <w:p w14:paraId="5C4CD5A0" w14:textId="77777777" w:rsidR="00023C0D" w:rsidRDefault="00000000">
      <w:pPr>
        <w:pStyle w:val="ListBullet"/>
      </w:pPr>
      <w:r>
        <w:t>B. Thiết bị nhập liệu</w:t>
      </w:r>
    </w:p>
    <w:p w14:paraId="0AAC5051" w14:textId="77777777" w:rsidR="00023C0D" w:rsidRDefault="00000000">
      <w:pPr>
        <w:pStyle w:val="ListBullet"/>
      </w:pPr>
      <w:r>
        <w:t>C. Máy in</w:t>
      </w:r>
    </w:p>
    <w:p w14:paraId="0F91EA34" w14:textId="77777777" w:rsidR="00023C0D" w:rsidRDefault="00000000">
      <w:pPr>
        <w:pStyle w:val="ListBullet"/>
      </w:pPr>
      <w:r>
        <w:t>D. Ổ cứng</w:t>
      </w:r>
    </w:p>
    <w:p w14:paraId="6BD277E6" w14:textId="77777777" w:rsidR="00023C0D" w:rsidRDefault="00000000">
      <w:r>
        <w:rPr>
          <w:b/>
        </w:rPr>
        <w:t>Đáp án đúng: A</w:t>
      </w:r>
    </w:p>
    <w:p w14:paraId="044E9670"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55EDFF1C" w14:textId="77777777" w:rsidR="00023C0D" w:rsidRDefault="00000000">
      <w:pPr>
        <w:pStyle w:val="Heading2"/>
      </w:pPr>
      <w:r>
        <w:t>Câu 1719 [Nâng cao] - Kiến trúc máy tính</w:t>
      </w:r>
    </w:p>
    <w:p w14:paraId="2660A665" w14:textId="77777777" w:rsidR="00023C0D" w:rsidRDefault="00000000">
      <w:r>
        <w:rPr>
          <w:b/>
        </w:rPr>
        <w:t>Compiler có chức năng gì? (Biến thể 395)</w:t>
      </w:r>
    </w:p>
    <w:p w14:paraId="64DC46A2" w14:textId="77777777" w:rsidR="00023C0D" w:rsidRDefault="00000000">
      <w:pPr>
        <w:pStyle w:val="ListBullet"/>
      </w:pPr>
      <w:r>
        <w:t>A. Dịch ngôn ngữ bậc cao sang ngôn ngữ máy</w:t>
      </w:r>
    </w:p>
    <w:p w14:paraId="718E9BCD" w14:textId="77777777" w:rsidR="00023C0D" w:rsidRDefault="00000000">
      <w:pPr>
        <w:pStyle w:val="ListBullet"/>
      </w:pPr>
      <w:r>
        <w:t>B. Tăng tốc phần cứng</w:t>
      </w:r>
    </w:p>
    <w:p w14:paraId="06FBF758" w14:textId="77777777" w:rsidR="00023C0D" w:rsidRDefault="00000000">
      <w:pPr>
        <w:pStyle w:val="ListBullet"/>
      </w:pPr>
      <w:r>
        <w:t>C. Quản lý bộ nhớ RAM</w:t>
      </w:r>
    </w:p>
    <w:p w14:paraId="0B4CA5CA" w14:textId="77777777" w:rsidR="00023C0D" w:rsidRDefault="00000000">
      <w:pPr>
        <w:pStyle w:val="ListBullet"/>
      </w:pPr>
      <w:r>
        <w:t>D. Kết nối Internet</w:t>
      </w:r>
    </w:p>
    <w:p w14:paraId="1681006A" w14:textId="77777777" w:rsidR="00023C0D" w:rsidRDefault="00000000">
      <w:r>
        <w:rPr>
          <w:b/>
        </w:rPr>
        <w:t>Đáp án đúng: A</w:t>
      </w:r>
    </w:p>
    <w:p w14:paraId="6DF9A7AA"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1DA217B3" w14:textId="77777777" w:rsidR="00023C0D" w:rsidRDefault="00000000">
      <w:pPr>
        <w:pStyle w:val="Heading2"/>
      </w:pPr>
      <w:r>
        <w:t>Câu 1720 [Trung bình] - Máy tính và phân loại máy tính</w:t>
      </w:r>
    </w:p>
    <w:p w14:paraId="6E73FA14" w14:textId="77777777" w:rsidR="00023C0D" w:rsidRDefault="00000000">
      <w:r>
        <w:rPr>
          <w:b/>
        </w:rPr>
        <w:t>Máy chủ (Server) chủ yếu dùng để làm gì? (Biến thể 36)</w:t>
      </w:r>
    </w:p>
    <w:p w14:paraId="724DB91D" w14:textId="77777777" w:rsidR="00023C0D" w:rsidRDefault="00000000">
      <w:pPr>
        <w:pStyle w:val="ListBullet"/>
      </w:pPr>
      <w:r>
        <w:t>A. Quản lý và cung cấp dịch vụ mạng</w:t>
      </w:r>
    </w:p>
    <w:p w14:paraId="2AC38473" w14:textId="77777777" w:rsidR="00023C0D" w:rsidRDefault="00000000">
      <w:pPr>
        <w:pStyle w:val="ListBullet"/>
      </w:pPr>
      <w:r>
        <w:t>B. Chơi game</w:t>
      </w:r>
    </w:p>
    <w:p w14:paraId="29BCED72" w14:textId="77777777" w:rsidR="00023C0D" w:rsidRDefault="00000000">
      <w:pPr>
        <w:pStyle w:val="ListBullet"/>
      </w:pPr>
      <w:r>
        <w:t>C. Thiết kế đồ họa cá nhân</w:t>
      </w:r>
    </w:p>
    <w:p w14:paraId="4FEDF4B2" w14:textId="77777777" w:rsidR="00023C0D" w:rsidRDefault="00000000">
      <w:pPr>
        <w:pStyle w:val="ListBullet"/>
      </w:pPr>
      <w:r>
        <w:t>D. Soạn thảo văn bản</w:t>
      </w:r>
    </w:p>
    <w:p w14:paraId="76D13909" w14:textId="77777777" w:rsidR="00023C0D" w:rsidRDefault="00000000">
      <w:r>
        <w:rPr>
          <w:b/>
        </w:rPr>
        <w:t>Đáp án đúng: A</w:t>
      </w:r>
    </w:p>
    <w:p w14:paraId="53860F72"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90B67F2" w14:textId="77777777" w:rsidR="00023C0D" w:rsidRDefault="00000000">
      <w:pPr>
        <w:pStyle w:val="Heading2"/>
      </w:pPr>
      <w:r>
        <w:t>Câu 1721 [Cơ bản] - Hiệu năng máy tính</w:t>
      </w:r>
    </w:p>
    <w:p w14:paraId="259F9F75" w14:textId="77777777" w:rsidR="00023C0D" w:rsidRDefault="00000000">
      <w:r>
        <w:rPr>
          <w:b/>
        </w:rPr>
        <w:t>CPI là viết tắt của cụm nào? (Biến thể 145)</w:t>
      </w:r>
    </w:p>
    <w:p w14:paraId="77B51E99" w14:textId="77777777" w:rsidR="00023C0D" w:rsidRDefault="00000000">
      <w:pPr>
        <w:pStyle w:val="ListBullet"/>
      </w:pPr>
      <w:r>
        <w:t>A. Cycles Per Instruction</w:t>
      </w:r>
    </w:p>
    <w:p w14:paraId="7A63BE47" w14:textId="77777777" w:rsidR="00023C0D" w:rsidRDefault="00000000">
      <w:pPr>
        <w:pStyle w:val="ListBullet"/>
      </w:pPr>
      <w:r>
        <w:t>B. Clock Program Interface</w:t>
      </w:r>
    </w:p>
    <w:p w14:paraId="5F879CCE" w14:textId="77777777" w:rsidR="00023C0D" w:rsidRDefault="00000000">
      <w:pPr>
        <w:pStyle w:val="ListBullet"/>
      </w:pPr>
      <w:r>
        <w:t>C. Central Process Instruction</w:t>
      </w:r>
    </w:p>
    <w:p w14:paraId="70978424" w14:textId="77777777" w:rsidR="00023C0D" w:rsidRDefault="00000000">
      <w:pPr>
        <w:pStyle w:val="ListBullet"/>
      </w:pPr>
      <w:r>
        <w:lastRenderedPageBreak/>
        <w:t>D. Control Program Index</w:t>
      </w:r>
    </w:p>
    <w:p w14:paraId="7FB55C33" w14:textId="77777777" w:rsidR="00023C0D" w:rsidRDefault="00000000">
      <w:r>
        <w:rPr>
          <w:b/>
        </w:rPr>
        <w:t>Đáp án đúng: A</w:t>
      </w:r>
    </w:p>
    <w:p w14:paraId="6B9F0BEF"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4F99AFF5" w14:textId="77777777" w:rsidR="00023C0D" w:rsidRDefault="00000000">
      <w:pPr>
        <w:pStyle w:val="Heading2"/>
      </w:pPr>
      <w:r>
        <w:t>Câu 1722 [Cơ bản] - Máy tính và phân loại máy tính</w:t>
      </w:r>
    </w:p>
    <w:p w14:paraId="560025A4" w14:textId="77777777" w:rsidR="00023C0D" w:rsidRDefault="00000000">
      <w:r>
        <w:rPr>
          <w:b/>
        </w:rPr>
        <w:t>Máy tính là thiết bị điện tử thực hiện chức năng nào? (Biến thể 549)</w:t>
      </w:r>
    </w:p>
    <w:p w14:paraId="5EB0E409" w14:textId="77777777" w:rsidR="00023C0D" w:rsidRDefault="00000000">
      <w:pPr>
        <w:pStyle w:val="ListBullet"/>
      </w:pPr>
      <w:r>
        <w:t>A. Nhận dữ liệu, xử lý và đưa ra kết quả</w:t>
      </w:r>
    </w:p>
    <w:p w14:paraId="432916D8" w14:textId="77777777" w:rsidR="00023C0D" w:rsidRDefault="00000000">
      <w:pPr>
        <w:pStyle w:val="ListBullet"/>
      </w:pPr>
      <w:r>
        <w:t>B. Chỉ lưu trữ dữ liệu</w:t>
      </w:r>
    </w:p>
    <w:p w14:paraId="1A5E33B0" w14:textId="77777777" w:rsidR="00023C0D" w:rsidRDefault="00000000">
      <w:pPr>
        <w:pStyle w:val="ListBullet"/>
      </w:pPr>
      <w:r>
        <w:t>C. Chỉ thực hiện phép toán</w:t>
      </w:r>
    </w:p>
    <w:p w14:paraId="2AF1AAE6" w14:textId="77777777" w:rsidR="00023C0D" w:rsidRDefault="00000000">
      <w:pPr>
        <w:pStyle w:val="ListBullet"/>
      </w:pPr>
      <w:r>
        <w:t>D. Chỉ truyền dữ liệu</w:t>
      </w:r>
    </w:p>
    <w:p w14:paraId="143609BB" w14:textId="77777777" w:rsidR="00023C0D" w:rsidRDefault="00000000">
      <w:r>
        <w:rPr>
          <w:b/>
        </w:rPr>
        <w:t>Đáp án đúng: A</w:t>
      </w:r>
    </w:p>
    <w:p w14:paraId="78200C0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07AFC49" w14:textId="77777777" w:rsidR="00023C0D" w:rsidRDefault="00000000">
      <w:pPr>
        <w:pStyle w:val="Heading2"/>
      </w:pPr>
      <w:r>
        <w:t>Câu 1723 [Cơ bản] - Máy tính và phân loại máy tính</w:t>
      </w:r>
    </w:p>
    <w:p w14:paraId="092D1A6B" w14:textId="77777777" w:rsidR="00023C0D" w:rsidRDefault="00000000">
      <w:r>
        <w:rPr>
          <w:b/>
        </w:rPr>
        <w:t>Thiết bị nào thuộc nhóm thiết bị vào? (Biến thể 176)</w:t>
      </w:r>
    </w:p>
    <w:p w14:paraId="225B408F" w14:textId="77777777" w:rsidR="00023C0D" w:rsidRDefault="00000000">
      <w:pPr>
        <w:pStyle w:val="ListBullet"/>
      </w:pPr>
      <w:r>
        <w:t>A. Bàn phím</w:t>
      </w:r>
    </w:p>
    <w:p w14:paraId="21C86A15" w14:textId="77777777" w:rsidR="00023C0D" w:rsidRDefault="00000000">
      <w:pPr>
        <w:pStyle w:val="ListBullet"/>
      </w:pPr>
      <w:r>
        <w:t>B. Màn hình</w:t>
      </w:r>
    </w:p>
    <w:p w14:paraId="209A6556" w14:textId="77777777" w:rsidR="00023C0D" w:rsidRDefault="00000000">
      <w:pPr>
        <w:pStyle w:val="ListBullet"/>
      </w:pPr>
      <w:r>
        <w:t>C. Máy in</w:t>
      </w:r>
    </w:p>
    <w:p w14:paraId="5E2E4AD3" w14:textId="77777777" w:rsidR="00023C0D" w:rsidRDefault="00000000">
      <w:pPr>
        <w:pStyle w:val="ListBullet"/>
      </w:pPr>
      <w:r>
        <w:t>D. Loa</w:t>
      </w:r>
    </w:p>
    <w:p w14:paraId="30F97A26" w14:textId="77777777" w:rsidR="00023C0D" w:rsidRDefault="00000000">
      <w:r>
        <w:rPr>
          <w:b/>
        </w:rPr>
        <w:t>Đáp án đúng: A</w:t>
      </w:r>
    </w:p>
    <w:p w14:paraId="6DCFDEC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AA1F2AC" w14:textId="77777777" w:rsidR="00023C0D" w:rsidRDefault="00000000">
      <w:pPr>
        <w:pStyle w:val="Heading2"/>
      </w:pPr>
      <w:r>
        <w:t>Câu 1724 [Trung bình] - Kiến trúc máy tính</w:t>
      </w:r>
    </w:p>
    <w:p w14:paraId="11E798DD" w14:textId="77777777" w:rsidR="00023C0D" w:rsidRDefault="00000000">
      <w:r>
        <w:rPr>
          <w:b/>
        </w:rPr>
        <w:t>Bus hệ thống dùng để làm gì? (Biến thể 673)</w:t>
      </w:r>
    </w:p>
    <w:p w14:paraId="7CE00ABB" w14:textId="77777777" w:rsidR="00023C0D" w:rsidRDefault="00000000">
      <w:pPr>
        <w:pStyle w:val="ListBullet"/>
      </w:pPr>
      <w:r>
        <w:t>A. Kết nối và truyền dữ liệu giữa các thành phần</w:t>
      </w:r>
    </w:p>
    <w:p w14:paraId="3A08ADD5" w14:textId="77777777" w:rsidR="00023C0D" w:rsidRDefault="00000000">
      <w:pPr>
        <w:pStyle w:val="ListBullet"/>
      </w:pPr>
      <w:r>
        <w:t>B. Lưu trữ dữ liệu</w:t>
      </w:r>
    </w:p>
    <w:p w14:paraId="7A018EA1" w14:textId="77777777" w:rsidR="00023C0D" w:rsidRDefault="00000000">
      <w:pPr>
        <w:pStyle w:val="ListBullet"/>
      </w:pPr>
      <w:r>
        <w:t>C. Làm mát CPU</w:t>
      </w:r>
    </w:p>
    <w:p w14:paraId="28C9B6EB" w14:textId="77777777" w:rsidR="00023C0D" w:rsidRDefault="00000000">
      <w:pPr>
        <w:pStyle w:val="ListBullet"/>
      </w:pPr>
      <w:r>
        <w:t>D. Tăng dung lượng RAM</w:t>
      </w:r>
    </w:p>
    <w:p w14:paraId="5D7B15BC" w14:textId="77777777" w:rsidR="00023C0D" w:rsidRDefault="00000000">
      <w:r>
        <w:rPr>
          <w:b/>
        </w:rPr>
        <w:lastRenderedPageBreak/>
        <w:t>Đáp án đúng: A</w:t>
      </w:r>
    </w:p>
    <w:p w14:paraId="55FDA84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F2CD971" w14:textId="77777777" w:rsidR="00023C0D" w:rsidRDefault="00000000">
      <w:pPr>
        <w:pStyle w:val="Heading2"/>
      </w:pPr>
      <w:r>
        <w:t>Câu 1725 [Trung bình] - Hiệu năng máy tính</w:t>
      </w:r>
    </w:p>
    <w:p w14:paraId="769ED2B6" w14:textId="77777777" w:rsidR="00023C0D" w:rsidRDefault="00000000">
      <w:r>
        <w:rPr>
          <w:b/>
        </w:rPr>
        <w:t>Nếu tăng tần số xung nhịp thì thời gian CPU sẽ như thế nào? (Biến thể 964)</w:t>
      </w:r>
    </w:p>
    <w:p w14:paraId="46068A53" w14:textId="77777777" w:rsidR="00023C0D" w:rsidRDefault="00000000">
      <w:pPr>
        <w:pStyle w:val="ListBullet"/>
      </w:pPr>
      <w:r>
        <w:t>A. Giảm xuống</w:t>
      </w:r>
    </w:p>
    <w:p w14:paraId="03F575E3" w14:textId="77777777" w:rsidR="00023C0D" w:rsidRDefault="00000000">
      <w:pPr>
        <w:pStyle w:val="ListBullet"/>
      </w:pPr>
      <w:r>
        <w:t>B. Tăng lên</w:t>
      </w:r>
    </w:p>
    <w:p w14:paraId="7AB82FDF" w14:textId="77777777" w:rsidR="00023C0D" w:rsidRDefault="00000000">
      <w:pPr>
        <w:pStyle w:val="ListBullet"/>
      </w:pPr>
      <w:r>
        <w:t>C. Không đổi</w:t>
      </w:r>
    </w:p>
    <w:p w14:paraId="071176E0" w14:textId="77777777" w:rsidR="00023C0D" w:rsidRDefault="00000000">
      <w:pPr>
        <w:pStyle w:val="ListBullet"/>
      </w:pPr>
      <w:r>
        <w:t>D. Bằng 0</w:t>
      </w:r>
    </w:p>
    <w:p w14:paraId="440A2267" w14:textId="77777777" w:rsidR="00023C0D" w:rsidRDefault="00000000">
      <w:r>
        <w:rPr>
          <w:b/>
        </w:rPr>
        <w:t>Đáp án đúng: A</w:t>
      </w:r>
    </w:p>
    <w:p w14:paraId="53D697A4"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A8460B1" w14:textId="77777777" w:rsidR="00023C0D" w:rsidRDefault="00000000">
      <w:pPr>
        <w:pStyle w:val="Heading2"/>
      </w:pPr>
      <w:r>
        <w:t>Câu 1726 [Trung bình] - Hiệu năng máy tính</w:t>
      </w:r>
    </w:p>
    <w:p w14:paraId="737E58A3" w14:textId="77777777" w:rsidR="00023C0D" w:rsidRDefault="00000000">
      <w:r>
        <w:rPr>
          <w:b/>
        </w:rPr>
        <w:t>Đơn vị MIPS dùng để đo gì? (Biến thể 77)</w:t>
      </w:r>
    </w:p>
    <w:p w14:paraId="511B6C76" w14:textId="77777777" w:rsidR="00023C0D" w:rsidRDefault="00000000">
      <w:pPr>
        <w:pStyle w:val="ListBullet"/>
      </w:pPr>
      <w:r>
        <w:t>A. Số triệu lệnh trên giây</w:t>
      </w:r>
    </w:p>
    <w:p w14:paraId="241CBF77" w14:textId="77777777" w:rsidR="00023C0D" w:rsidRDefault="00000000">
      <w:pPr>
        <w:pStyle w:val="ListBullet"/>
      </w:pPr>
      <w:r>
        <w:t>B. Dung lượng bộ nhớ</w:t>
      </w:r>
    </w:p>
    <w:p w14:paraId="7DE9EE7A" w14:textId="77777777" w:rsidR="00023C0D" w:rsidRDefault="00000000">
      <w:pPr>
        <w:pStyle w:val="ListBullet"/>
      </w:pPr>
      <w:r>
        <w:t>C. Tốc độ Internet</w:t>
      </w:r>
    </w:p>
    <w:p w14:paraId="126EABA5" w14:textId="77777777" w:rsidR="00023C0D" w:rsidRDefault="00000000">
      <w:pPr>
        <w:pStyle w:val="ListBullet"/>
      </w:pPr>
      <w:r>
        <w:t>D. Kích thước CPU</w:t>
      </w:r>
    </w:p>
    <w:p w14:paraId="3ABB8D04" w14:textId="77777777" w:rsidR="00023C0D" w:rsidRDefault="00000000">
      <w:r>
        <w:rPr>
          <w:b/>
        </w:rPr>
        <w:t>Đáp án đúng: A</w:t>
      </w:r>
    </w:p>
    <w:p w14:paraId="481DB582"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6C91B03" w14:textId="77777777" w:rsidR="00023C0D" w:rsidRDefault="00000000">
      <w:pPr>
        <w:pStyle w:val="Heading2"/>
      </w:pPr>
      <w:r>
        <w:t>Câu 1727 [Cơ bản] - Hiệu năng máy tính</w:t>
      </w:r>
    </w:p>
    <w:p w14:paraId="5C1E1350" w14:textId="77777777" w:rsidR="00023C0D" w:rsidRDefault="00000000">
      <w:r>
        <w:rPr>
          <w:b/>
        </w:rPr>
        <w:t>Đơn vị MIPS dùng để đo gì? (Biến thể 419)</w:t>
      </w:r>
    </w:p>
    <w:p w14:paraId="08D7BA02" w14:textId="77777777" w:rsidR="00023C0D" w:rsidRDefault="00000000">
      <w:pPr>
        <w:pStyle w:val="ListBullet"/>
      </w:pPr>
      <w:r>
        <w:t>A. Số triệu lệnh trên giây</w:t>
      </w:r>
    </w:p>
    <w:p w14:paraId="57079F50" w14:textId="77777777" w:rsidR="00023C0D" w:rsidRDefault="00000000">
      <w:pPr>
        <w:pStyle w:val="ListBullet"/>
      </w:pPr>
      <w:r>
        <w:t>B. Dung lượng bộ nhớ</w:t>
      </w:r>
    </w:p>
    <w:p w14:paraId="5A77AFEE" w14:textId="77777777" w:rsidR="00023C0D" w:rsidRDefault="00000000">
      <w:pPr>
        <w:pStyle w:val="ListBullet"/>
      </w:pPr>
      <w:r>
        <w:t>C. Tốc độ Internet</w:t>
      </w:r>
    </w:p>
    <w:p w14:paraId="3CA51E92" w14:textId="77777777" w:rsidR="00023C0D" w:rsidRDefault="00000000">
      <w:pPr>
        <w:pStyle w:val="ListBullet"/>
      </w:pPr>
      <w:r>
        <w:t>D. Kích thước CPU</w:t>
      </w:r>
    </w:p>
    <w:p w14:paraId="25928A1A" w14:textId="77777777" w:rsidR="00023C0D" w:rsidRDefault="00000000">
      <w:r>
        <w:rPr>
          <w:b/>
        </w:rPr>
        <w:t>Đáp án đúng: A</w:t>
      </w:r>
    </w:p>
    <w:p w14:paraId="01C8D0BB"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FFC3BC7" w14:textId="77777777" w:rsidR="00023C0D" w:rsidRDefault="00000000">
      <w:pPr>
        <w:pStyle w:val="Heading2"/>
      </w:pPr>
      <w:r>
        <w:t>Câu 1728 [Cơ bản] - Hiệu năng máy tính</w:t>
      </w:r>
    </w:p>
    <w:p w14:paraId="5A8DEA5B" w14:textId="77777777" w:rsidR="00023C0D" w:rsidRDefault="00000000">
      <w:r>
        <w:rPr>
          <w:b/>
        </w:rPr>
        <w:t>Nếu tăng tần số xung nhịp thì thời gian CPU sẽ như thế nào? (Biến thể 377)</w:t>
      </w:r>
    </w:p>
    <w:p w14:paraId="11648438" w14:textId="77777777" w:rsidR="00023C0D" w:rsidRDefault="00000000">
      <w:pPr>
        <w:pStyle w:val="ListBullet"/>
      </w:pPr>
      <w:r>
        <w:t>A. Giảm xuống</w:t>
      </w:r>
    </w:p>
    <w:p w14:paraId="5831260B" w14:textId="77777777" w:rsidR="00023C0D" w:rsidRDefault="00000000">
      <w:pPr>
        <w:pStyle w:val="ListBullet"/>
      </w:pPr>
      <w:r>
        <w:t>B. Tăng lên</w:t>
      </w:r>
    </w:p>
    <w:p w14:paraId="708D5BB2" w14:textId="77777777" w:rsidR="00023C0D" w:rsidRDefault="00000000">
      <w:pPr>
        <w:pStyle w:val="ListBullet"/>
      </w:pPr>
      <w:r>
        <w:t>C. Không đổi</w:t>
      </w:r>
    </w:p>
    <w:p w14:paraId="7A03A47C" w14:textId="77777777" w:rsidR="00023C0D" w:rsidRDefault="00000000">
      <w:pPr>
        <w:pStyle w:val="ListBullet"/>
      </w:pPr>
      <w:r>
        <w:t>D. Bằng 0</w:t>
      </w:r>
    </w:p>
    <w:p w14:paraId="78CA2DBE" w14:textId="77777777" w:rsidR="00023C0D" w:rsidRDefault="00000000">
      <w:r>
        <w:rPr>
          <w:b/>
        </w:rPr>
        <w:t>Đáp án đúng: A</w:t>
      </w:r>
    </w:p>
    <w:p w14:paraId="7F49C63C"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4C46E182" w14:textId="77777777" w:rsidR="00023C0D" w:rsidRDefault="00000000">
      <w:pPr>
        <w:pStyle w:val="Heading2"/>
      </w:pPr>
      <w:r>
        <w:t>Câu 1729 [Cơ bản] - Kiến trúc máy tính</w:t>
      </w:r>
    </w:p>
    <w:p w14:paraId="56461FDA" w14:textId="77777777" w:rsidR="00023C0D" w:rsidRDefault="00000000">
      <w:r>
        <w:rPr>
          <w:b/>
        </w:rPr>
        <w:t>Bus hệ thống dùng để làm gì? (Biến thể 956)</w:t>
      </w:r>
    </w:p>
    <w:p w14:paraId="5B40D00D" w14:textId="77777777" w:rsidR="00023C0D" w:rsidRDefault="00000000">
      <w:pPr>
        <w:pStyle w:val="ListBullet"/>
      </w:pPr>
      <w:r>
        <w:t>A. Kết nối và truyền dữ liệu giữa các thành phần</w:t>
      </w:r>
    </w:p>
    <w:p w14:paraId="607A651A" w14:textId="77777777" w:rsidR="00023C0D" w:rsidRDefault="00000000">
      <w:pPr>
        <w:pStyle w:val="ListBullet"/>
      </w:pPr>
      <w:r>
        <w:t>B. Lưu trữ dữ liệu</w:t>
      </w:r>
    </w:p>
    <w:p w14:paraId="5285833E" w14:textId="77777777" w:rsidR="00023C0D" w:rsidRDefault="00000000">
      <w:pPr>
        <w:pStyle w:val="ListBullet"/>
      </w:pPr>
      <w:r>
        <w:t>C. Làm mát CPU</w:t>
      </w:r>
    </w:p>
    <w:p w14:paraId="6708B178" w14:textId="77777777" w:rsidR="00023C0D" w:rsidRDefault="00000000">
      <w:pPr>
        <w:pStyle w:val="ListBullet"/>
      </w:pPr>
      <w:r>
        <w:t>D. Tăng dung lượng RAM</w:t>
      </w:r>
    </w:p>
    <w:p w14:paraId="538D4187" w14:textId="77777777" w:rsidR="00023C0D" w:rsidRDefault="00000000">
      <w:r>
        <w:rPr>
          <w:b/>
        </w:rPr>
        <w:t>Đáp án đúng: A</w:t>
      </w:r>
    </w:p>
    <w:p w14:paraId="6D17B853"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20731A7" w14:textId="77777777" w:rsidR="00023C0D" w:rsidRDefault="00000000">
      <w:pPr>
        <w:pStyle w:val="Heading2"/>
      </w:pPr>
      <w:r>
        <w:t>Câu 1730 [Cơ bản] - Kiến trúc máy tính</w:t>
      </w:r>
    </w:p>
    <w:p w14:paraId="2908A3EB" w14:textId="77777777" w:rsidR="00023C0D" w:rsidRDefault="00000000">
      <w:r>
        <w:rPr>
          <w:b/>
        </w:rPr>
        <w:t>Compiler có chức năng gì? (Biến thể 294)</w:t>
      </w:r>
    </w:p>
    <w:p w14:paraId="4B853674" w14:textId="77777777" w:rsidR="00023C0D" w:rsidRDefault="00000000">
      <w:pPr>
        <w:pStyle w:val="ListBullet"/>
      </w:pPr>
      <w:r>
        <w:t>A. Dịch ngôn ngữ bậc cao sang ngôn ngữ máy</w:t>
      </w:r>
    </w:p>
    <w:p w14:paraId="5086CFF0" w14:textId="77777777" w:rsidR="00023C0D" w:rsidRDefault="00000000">
      <w:pPr>
        <w:pStyle w:val="ListBullet"/>
      </w:pPr>
      <w:r>
        <w:t>B. Tăng tốc phần cứng</w:t>
      </w:r>
    </w:p>
    <w:p w14:paraId="5EE4152F" w14:textId="77777777" w:rsidR="00023C0D" w:rsidRDefault="00000000">
      <w:pPr>
        <w:pStyle w:val="ListBullet"/>
      </w:pPr>
      <w:r>
        <w:t>C. Quản lý bộ nhớ RAM</w:t>
      </w:r>
    </w:p>
    <w:p w14:paraId="6F0D9499" w14:textId="77777777" w:rsidR="00023C0D" w:rsidRDefault="00000000">
      <w:pPr>
        <w:pStyle w:val="ListBullet"/>
      </w:pPr>
      <w:r>
        <w:t>D. Kết nối Internet</w:t>
      </w:r>
    </w:p>
    <w:p w14:paraId="770A9A54" w14:textId="77777777" w:rsidR="00023C0D" w:rsidRDefault="00000000">
      <w:r>
        <w:rPr>
          <w:b/>
        </w:rPr>
        <w:t>Đáp án đúng: A</w:t>
      </w:r>
    </w:p>
    <w:p w14:paraId="6CCF8651"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060D0BA" w14:textId="77777777" w:rsidR="00023C0D" w:rsidRDefault="00000000">
      <w:pPr>
        <w:pStyle w:val="Heading2"/>
      </w:pPr>
      <w:r>
        <w:lastRenderedPageBreak/>
        <w:t>Câu 1731 [Cơ bản] - Hiệu năng máy tính</w:t>
      </w:r>
    </w:p>
    <w:p w14:paraId="4D3460C9" w14:textId="77777777" w:rsidR="00023C0D" w:rsidRDefault="00000000">
      <w:r>
        <w:rPr>
          <w:b/>
        </w:rPr>
        <w:t>Đơn vị MIPS dùng để đo gì? (Biến thể 313)</w:t>
      </w:r>
    </w:p>
    <w:p w14:paraId="6D71EA8A" w14:textId="77777777" w:rsidR="00023C0D" w:rsidRDefault="00000000">
      <w:pPr>
        <w:pStyle w:val="ListBullet"/>
      </w:pPr>
      <w:r>
        <w:t>A. Số triệu lệnh trên giây</w:t>
      </w:r>
    </w:p>
    <w:p w14:paraId="463FA313" w14:textId="77777777" w:rsidR="00023C0D" w:rsidRDefault="00000000">
      <w:pPr>
        <w:pStyle w:val="ListBullet"/>
      </w:pPr>
      <w:r>
        <w:t>B. Dung lượng bộ nhớ</w:t>
      </w:r>
    </w:p>
    <w:p w14:paraId="125FDBF5" w14:textId="77777777" w:rsidR="00023C0D" w:rsidRDefault="00000000">
      <w:pPr>
        <w:pStyle w:val="ListBullet"/>
      </w:pPr>
      <w:r>
        <w:t>C. Tốc độ Internet</w:t>
      </w:r>
    </w:p>
    <w:p w14:paraId="0286077F" w14:textId="77777777" w:rsidR="00023C0D" w:rsidRDefault="00000000">
      <w:pPr>
        <w:pStyle w:val="ListBullet"/>
      </w:pPr>
      <w:r>
        <w:t>D. Kích thước CPU</w:t>
      </w:r>
    </w:p>
    <w:p w14:paraId="6ADA3D2B" w14:textId="77777777" w:rsidR="00023C0D" w:rsidRDefault="00000000">
      <w:r>
        <w:rPr>
          <w:b/>
        </w:rPr>
        <w:t>Đáp án đúng: A</w:t>
      </w:r>
    </w:p>
    <w:p w14:paraId="51699701"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AD2DFFF" w14:textId="77777777" w:rsidR="00023C0D" w:rsidRDefault="00000000">
      <w:pPr>
        <w:pStyle w:val="Heading2"/>
      </w:pPr>
      <w:r>
        <w:t>Câu 1732 [Cơ bản] - Máy tính và phân loại máy tính</w:t>
      </w:r>
    </w:p>
    <w:p w14:paraId="66E82349" w14:textId="77777777" w:rsidR="00023C0D" w:rsidRDefault="00000000">
      <w:r>
        <w:rPr>
          <w:b/>
        </w:rPr>
        <w:t>Máy tính nhúng thường có đặc điểm nào? (Biến thể 525)</w:t>
      </w:r>
    </w:p>
    <w:p w14:paraId="729E85B4" w14:textId="77777777" w:rsidR="00023C0D" w:rsidRDefault="00000000">
      <w:pPr>
        <w:pStyle w:val="ListBullet"/>
      </w:pPr>
      <w:r>
        <w:t>A. Thiết kế chuyên dụng</w:t>
      </w:r>
    </w:p>
    <w:p w14:paraId="467C3098" w14:textId="77777777" w:rsidR="00023C0D" w:rsidRDefault="00000000">
      <w:pPr>
        <w:pStyle w:val="ListBullet"/>
      </w:pPr>
      <w:r>
        <w:t>B. Giá rất cao</w:t>
      </w:r>
    </w:p>
    <w:p w14:paraId="256107C5" w14:textId="77777777" w:rsidR="00023C0D" w:rsidRDefault="00000000">
      <w:pPr>
        <w:pStyle w:val="ListBullet"/>
      </w:pPr>
      <w:r>
        <w:t>C. Luôn dùng CPU đa nhân</w:t>
      </w:r>
    </w:p>
    <w:p w14:paraId="1673CE29" w14:textId="77777777" w:rsidR="00023C0D" w:rsidRDefault="00000000">
      <w:pPr>
        <w:pStyle w:val="ListBullet"/>
      </w:pPr>
      <w:r>
        <w:t>D. Không có bộ nhớ</w:t>
      </w:r>
    </w:p>
    <w:p w14:paraId="73B8BA35" w14:textId="77777777" w:rsidR="00023C0D" w:rsidRDefault="00000000">
      <w:r>
        <w:rPr>
          <w:b/>
        </w:rPr>
        <w:t>Đáp án đúng: A</w:t>
      </w:r>
    </w:p>
    <w:p w14:paraId="10CC6FC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DE7F331" w14:textId="77777777" w:rsidR="00023C0D" w:rsidRDefault="00000000">
      <w:pPr>
        <w:pStyle w:val="Heading2"/>
      </w:pPr>
      <w:r>
        <w:t>Câu 1733 [Nâng cao] - Kiến trúc máy tính</w:t>
      </w:r>
    </w:p>
    <w:p w14:paraId="16695B7F" w14:textId="77777777" w:rsidR="00023C0D" w:rsidRDefault="00000000">
      <w:r>
        <w:rPr>
          <w:b/>
        </w:rPr>
        <w:t>Tổ chức máy tính nghiên cứu nội dung nào? (Biến thể 336)</w:t>
      </w:r>
    </w:p>
    <w:p w14:paraId="62E7CF8E" w14:textId="77777777" w:rsidR="00023C0D" w:rsidRDefault="00000000">
      <w:pPr>
        <w:pStyle w:val="ListBullet"/>
      </w:pPr>
      <w:r>
        <w:t>A. Thiết kế CPU, bộ nhớ và bus</w:t>
      </w:r>
    </w:p>
    <w:p w14:paraId="7212722B" w14:textId="77777777" w:rsidR="00023C0D" w:rsidRDefault="00000000">
      <w:pPr>
        <w:pStyle w:val="ListBullet"/>
      </w:pPr>
      <w:r>
        <w:t>B. Thiết kế website</w:t>
      </w:r>
    </w:p>
    <w:p w14:paraId="48B2D7ED" w14:textId="77777777" w:rsidR="00023C0D" w:rsidRDefault="00000000">
      <w:pPr>
        <w:pStyle w:val="ListBullet"/>
      </w:pPr>
      <w:r>
        <w:t>C. Lập trình ứng dụng</w:t>
      </w:r>
    </w:p>
    <w:p w14:paraId="10128621" w14:textId="77777777" w:rsidR="00023C0D" w:rsidRDefault="00000000">
      <w:pPr>
        <w:pStyle w:val="ListBullet"/>
      </w:pPr>
      <w:r>
        <w:t>D. Quản trị mạng xã hội</w:t>
      </w:r>
    </w:p>
    <w:p w14:paraId="31B04A19" w14:textId="77777777" w:rsidR="00023C0D" w:rsidRDefault="00000000">
      <w:r>
        <w:rPr>
          <w:b/>
        </w:rPr>
        <w:t>Đáp án đúng: A</w:t>
      </w:r>
    </w:p>
    <w:p w14:paraId="53177E11"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74C3BF9" w14:textId="77777777" w:rsidR="00023C0D" w:rsidRDefault="00000000">
      <w:pPr>
        <w:pStyle w:val="Heading2"/>
      </w:pPr>
      <w:r>
        <w:t>Câu 1734 [Nâng cao] - Kiến trúc máy tính</w:t>
      </w:r>
    </w:p>
    <w:p w14:paraId="52A5AB94" w14:textId="77777777" w:rsidR="00023C0D" w:rsidRDefault="00000000">
      <w:r>
        <w:rPr>
          <w:b/>
        </w:rPr>
        <w:t>Compiler có chức năng gì? (Biến thể 106)</w:t>
      </w:r>
    </w:p>
    <w:p w14:paraId="38B42ABA" w14:textId="77777777" w:rsidR="00023C0D" w:rsidRDefault="00000000">
      <w:pPr>
        <w:pStyle w:val="ListBullet"/>
      </w:pPr>
      <w:r>
        <w:lastRenderedPageBreak/>
        <w:t>A. Dịch ngôn ngữ bậc cao sang ngôn ngữ máy</w:t>
      </w:r>
    </w:p>
    <w:p w14:paraId="72D7F2DD" w14:textId="77777777" w:rsidR="00023C0D" w:rsidRDefault="00000000">
      <w:pPr>
        <w:pStyle w:val="ListBullet"/>
      </w:pPr>
      <w:r>
        <w:t>B. Tăng tốc phần cứng</w:t>
      </w:r>
    </w:p>
    <w:p w14:paraId="618D0B8F" w14:textId="77777777" w:rsidR="00023C0D" w:rsidRDefault="00000000">
      <w:pPr>
        <w:pStyle w:val="ListBullet"/>
      </w:pPr>
      <w:r>
        <w:t>C. Quản lý bộ nhớ RAM</w:t>
      </w:r>
    </w:p>
    <w:p w14:paraId="7B014FC7" w14:textId="77777777" w:rsidR="00023C0D" w:rsidRDefault="00000000">
      <w:pPr>
        <w:pStyle w:val="ListBullet"/>
      </w:pPr>
      <w:r>
        <w:t>D. Kết nối Internet</w:t>
      </w:r>
    </w:p>
    <w:p w14:paraId="7C5E7588" w14:textId="77777777" w:rsidR="00023C0D" w:rsidRDefault="00000000">
      <w:r>
        <w:rPr>
          <w:b/>
        </w:rPr>
        <w:t>Đáp án đúng: A</w:t>
      </w:r>
    </w:p>
    <w:p w14:paraId="4ECFE681"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18CAC5B2" w14:textId="77777777" w:rsidR="00023C0D" w:rsidRDefault="00000000">
      <w:pPr>
        <w:pStyle w:val="Heading2"/>
      </w:pPr>
      <w:r>
        <w:t>Câu 1735 [Cơ bản] - Hiệu năng máy tính</w:t>
      </w:r>
    </w:p>
    <w:p w14:paraId="360F078B" w14:textId="77777777" w:rsidR="00023C0D" w:rsidRDefault="00000000">
      <w:r>
        <w:rPr>
          <w:b/>
        </w:rPr>
        <w:t>MFLOPS dùng cho loại hệ thống nào? (Biến thể 552)</w:t>
      </w:r>
    </w:p>
    <w:p w14:paraId="79A13D14" w14:textId="77777777" w:rsidR="00023C0D" w:rsidRDefault="00000000">
      <w:pPr>
        <w:pStyle w:val="ListBullet"/>
      </w:pPr>
      <w:r>
        <w:t>A. Hệ thống tính toán lớn</w:t>
      </w:r>
    </w:p>
    <w:p w14:paraId="39B12373" w14:textId="77777777" w:rsidR="00023C0D" w:rsidRDefault="00000000">
      <w:pPr>
        <w:pStyle w:val="ListBullet"/>
      </w:pPr>
      <w:r>
        <w:t>B. Thiết bị nhập liệu</w:t>
      </w:r>
    </w:p>
    <w:p w14:paraId="5BA9BDEE" w14:textId="77777777" w:rsidR="00023C0D" w:rsidRDefault="00000000">
      <w:pPr>
        <w:pStyle w:val="ListBullet"/>
      </w:pPr>
      <w:r>
        <w:t>C. Máy in</w:t>
      </w:r>
    </w:p>
    <w:p w14:paraId="19E8346C" w14:textId="77777777" w:rsidR="00023C0D" w:rsidRDefault="00000000">
      <w:pPr>
        <w:pStyle w:val="ListBullet"/>
      </w:pPr>
      <w:r>
        <w:t>D. Ổ cứng</w:t>
      </w:r>
    </w:p>
    <w:p w14:paraId="7C2FC85B" w14:textId="77777777" w:rsidR="00023C0D" w:rsidRDefault="00000000">
      <w:r>
        <w:rPr>
          <w:b/>
        </w:rPr>
        <w:t>Đáp án đúng: A</w:t>
      </w:r>
    </w:p>
    <w:p w14:paraId="502642F1"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66E3095D" w14:textId="77777777" w:rsidR="00023C0D" w:rsidRDefault="00000000">
      <w:pPr>
        <w:pStyle w:val="Heading2"/>
      </w:pPr>
      <w:r>
        <w:t>Câu 1736 [Cơ bản] - Hiệu năng máy tính</w:t>
      </w:r>
    </w:p>
    <w:p w14:paraId="2EEB319E" w14:textId="77777777" w:rsidR="00023C0D" w:rsidRDefault="00000000">
      <w:r>
        <w:rPr>
          <w:b/>
        </w:rPr>
        <w:t>CPI là viết tắt của cụm nào? (Biến thể 45)</w:t>
      </w:r>
    </w:p>
    <w:p w14:paraId="0FDB4568" w14:textId="77777777" w:rsidR="00023C0D" w:rsidRDefault="00000000">
      <w:pPr>
        <w:pStyle w:val="ListBullet"/>
      </w:pPr>
      <w:r>
        <w:t>A. Cycles Per Instruction</w:t>
      </w:r>
    </w:p>
    <w:p w14:paraId="6A025370" w14:textId="77777777" w:rsidR="00023C0D" w:rsidRDefault="00000000">
      <w:pPr>
        <w:pStyle w:val="ListBullet"/>
      </w:pPr>
      <w:r>
        <w:t>B. Clock Program Interface</w:t>
      </w:r>
    </w:p>
    <w:p w14:paraId="7647D36A" w14:textId="77777777" w:rsidR="00023C0D" w:rsidRDefault="00000000">
      <w:pPr>
        <w:pStyle w:val="ListBullet"/>
      </w:pPr>
      <w:r>
        <w:t>C. Central Process Instruction</w:t>
      </w:r>
    </w:p>
    <w:p w14:paraId="3C8680A5" w14:textId="77777777" w:rsidR="00023C0D" w:rsidRDefault="00000000">
      <w:pPr>
        <w:pStyle w:val="ListBullet"/>
      </w:pPr>
      <w:r>
        <w:t>D. Control Program Index</w:t>
      </w:r>
    </w:p>
    <w:p w14:paraId="0F020C97" w14:textId="77777777" w:rsidR="00023C0D" w:rsidRDefault="00000000">
      <w:r>
        <w:rPr>
          <w:b/>
        </w:rPr>
        <w:t>Đáp án đúng: A</w:t>
      </w:r>
    </w:p>
    <w:p w14:paraId="5CA9BDBE"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76E10766" w14:textId="77777777" w:rsidR="00023C0D" w:rsidRDefault="00000000">
      <w:pPr>
        <w:pStyle w:val="Heading2"/>
      </w:pPr>
      <w:r>
        <w:t>Câu 1737 [Trung bình] - Máy tính và phân loại máy tính</w:t>
      </w:r>
    </w:p>
    <w:p w14:paraId="31E5CB0B" w14:textId="77777777" w:rsidR="00023C0D" w:rsidRDefault="00000000">
      <w:r>
        <w:rPr>
          <w:b/>
        </w:rPr>
        <w:t>CPU là viết tắt của cụm từ nào? (Biến thể 162)</w:t>
      </w:r>
    </w:p>
    <w:p w14:paraId="57AB298E" w14:textId="77777777" w:rsidR="00023C0D" w:rsidRDefault="00000000">
      <w:pPr>
        <w:pStyle w:val="ListBullet"/>
      </w:pPr>
      <w:r>
        <w:t>A. Central Processing Unit</w:t>
      </w:r>
    </w:p>
    <w:p w14:paraId="5C660E24" w14:textId="77777777" w:rsidR="00023C0D" w:rsidRDefault="00000000">
      <w:pPr>
        <w:pStyle w:val="ListBullet"/>
      </w:pPr>
      <w:r>
        <w:t>B. Computer Process Utility</w:t>
      </w:r>
    </w:p>
    <w:p w14:paraId="523967F3" w14:textId="77777777" w:rsidR="00023C0D" w:rsidRDefault="00000000">
      <w:pPr>
        <w:pStyle w:val="ListBullet"/>
      </w:pPr>
      <w:r>
        <w:t>C. Central Program Unit</w:t>
      </w:r>
    </w:p>
    <w:p w14:paraId="7F55AC31" w14:textId="77777777" w:rsidR="00023C0D" w:rsidRDefault="00000000">
      <w:pPr>
        <w:pStyle w:val="ListBullet"/>
      </w:pPr>
      <w:r>
        <w:t>D. Control Processing Unit</w:t>
      </w:r>
    </w:p>
    <w:p w14:paraId="14BBC89E" w14:textId="77777777" w:rsidR="00023C0D" w:rsidRDefault="00000000">
      <w:r>
        <w:rPr>
          <w:b/>
        </w:rPr>
        <w:lastRenderedPageBreak/>
        <w:t>Đáp án đúng: A</w:t>
      </w:r>
    </w:p>
    <w:p w14:paraId="030C0FC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0C5BF27" w14:textId="77777777" w:rsidR="00023C0D" w:rsidRDefault="00000000">
      <w:pPr>
        <w:pStyle w:val="Heading2"/>
      </w:pPr>
      <w:r>
        <w:t>Câu 1738 [Nâng cao] - Kiến trúc máy tính</w:t>
      </w:r>
    </w:p>
    <w:p w14:paraId="3D42F2B1" w14:textId="77777777" w:rsidR="00023C0D" w:rsidRDefault="00000000">
      <w:r>
        <w:rPr>
          <w:b/>
        </w:rPr>
        <w:t>Tổ chức máy tính nghiên cứu nội dung nào? (Biến thể 559)</w:t>
      </w:r>
    </w:p>
    <w:p w14:paraId="4C6551A0" w14:textId="77777777" w:rsidR="00023C0D" w:rsidRDefault="00000000">
      <w:pPr>
        <w:pStyle w:val="ListBullet"/>
      </w:pPr>
      <w:r>
        <w:t>A. Thiết kế CPU, bộ nhớ và bus</w:t>
      </w:r>
    </w:p>
    <w:p w14:paraId="65F95258" w14:textId="77777777" w:rsidR="00023C0D" w:rsidRDefault="00000000">
      <w:pPr>
        <w:pStyle w:val="ListBullet"/>
      </w:pPr>
      <w:r>
        <w:t>B. Thiết kế website</w:t>
      </w:r>
    </w:p>
    <w:p w14:paraId="28D8F767" w14:textId="77777777" w:rsidR="00023C0D" w:rsidRDefault="00000000">
      <w:pPr>
        <w:pStyle w:val="ListBullet"/>
      </w:pPr>
      <w:r>
        <w:t>C. Lập trình ứng dụng</w:t>
      </w:r>
    </w:p>
    <w:p w14:paraId="2697E071" w14:textId="77777777" w:rsidR="00023C0D" w:rsidRDefault="00000000">
      <w:pPr>
        <w:pStyle w:val="ListBullet"/>
      </w:pPr>
      <w:r>
        <w:t>D. Quản trị mạng xã hội</w:t>
      </w:r>
    </w:p>
    <w:p w14:paraId="2B8A2778" w14:textId="77777777" w:rsidR="00023C0D" w:rsidRDefault="00000000">
      <w:r>
        <w:rPr>
          <w:b/>
        </w:rPr>
        <w:t>Đáp án đúng: A</w:t>
      </w:r>
    </w:p>
    <w:p w14:paraId="6E18E6F4"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4C611FF7" w14:textId="77777777" w:rsidR="00023C0D" w:rsidRDefault="00000000">
      <w:pPr>
        <w:pStyle w:val="Heading2"/>
      </w:pPr>
      <w:r>
        <w:t>Câu 1739 [Cơ bản] - Kiến trúc máy tính</w:t>
      </w:r>
    </w:p>
    <w:p w14:paraId="4514345A" w14:textId="77777777" w:rsidR="00023C0D" w:rsidRDefault="00000000">
      <w:r>
        <w:rPr>
          <w:b/>
        </w:rPr>
        <w:t>Ngôn ngữ máy được biểu diễn dưới dạng nào? (Biến thể 716)</w:t>
      </w:r>
    </w:p>
    <w:p w14:paraId="33293092" w14:textId="77777777" w:rsidR="00023C0D" w:rsidRDefault="00000000">
      <w:pPr>
        <w:pStyle w:val="ListBullet"/>
      </w:pPr>
      <w:r>
        <w:t>A. Nhị phân</w:t>
      </w:r>
    </w:p>
    <w:p w14:paraId="4E391CA4" w14:textId="77777777" w:rsidR="00023C0D" w:rsidRDefault="00000000">
      <w:pPr>
        <w:pStyle w:val="ListBullet"/>
      </w:pPr>
      <w:r>
        <w:t>B. Thập phân</w:t>
      </w:r>
    </w:p>
    <w:p w14:paraId="000CA3FC" w14:textId="77777777" w:rsidR="00023C0D" w:rsidRDefault="00000000">
      <w:pPr>
        <w:pStyle w:val="ListBullet"/>
      </w:pPr>
      <w:r>
        <w:t>C. Ký tự Unicode</w:t>
      </w:r>
    </w:p>
    <w:p w14:paraId="7FFBBD4E" w14:textId="77777777" w:rsidR="00023C0D" w:rsidRDefault="00000000">
      <w:pPr>
        <w:pStyle w:val="ListBullet"/>
      </w:pPr>
      <w:r>
        <w:t>D. Hình ảnh</w:t>
      </w:r>
    </w:p>
    <w:p w14:paraId="779A5378" w14:textId="77777777" w:rsidR="00023C0D" w:rsidRDefault="00000000">
      <w:r>
        <w:rPr>
          <w:b/>
        </w:rPr>
        <w:t>Đáp án đúng: A</w:t>
      </w:r>
    </w:p>
    <w:p w14:paraId="76810D10"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FDF235C" w14:textId="77777777" w:rsidR="00023C0D" w:rsidRDefault="00000000">
      <w:pPr>
        <w:pStyle w:val="Heading2"/>
      </w:pPr>
      <w:r>
        <w:t>Câu 1740 [Nâng cao] - Máy tính và phân loại máy tính</w:t>
      </w:r>
    </w:p>
    <w:p w14:paraId="3E5C66B3" w14:textId="77777777" w:rsidR="00023C0D" w:rsidRDefault="00000000">
      <w:r>
        <w:rPr>
          <w:b/>
        </w:rPr>
        <w:t>CPU là viết tắt của cụm từ nào? (Biến thể 848)</w:t>
      </w:r>
    </w:p>
    <w:p w14:paraId="79DCB88A" w14:textId="77777777" w:rsidR="00023C0D" w:rsidRDefault="00000000">
      <w:pPr>
        <w:pStyle w:val="ListBullet"/>
      </w:pPr>
      <w:r>
        <w:t>A. Central Processing Unit</w:t>
      </w:r>
    </w:p>
    <w:p w14:paraId="23A08C55" w14:textId="77777777" w:rsidR="00023C0D" w:rsidRDefault="00000000">
      <w:pPr>
        <w:pStyle w:val="ListBullet"/>
      </w:pPr>
      <w:r>
        <w:t>B. Computer Process Utility</w:t>
      </w:r>
    </w:p>
    <w:p w14:paraId="613458A4" w14:textId="77777777" w:rsidR="00023C0D" w:rsidRDefault="00000000">
      <w:pPr>
        <w:pStyle w:val="ListBullet"/>
      </w:pPr>
      <w:r>
        <w:t>C. Central Program Unit</w:t>
      </w:r>
    </w:p>
    <w:p w14:paraId="30397B86" w14:textId="77777777" w:rsidR="00023C0D" w:rsidRDefault="00000000">
      <w:pPr>
        <w:pStyle w:val="ListBullet"/>
      </w:pPr>
      <w:r>
        <w:t>D. Control Processing Unit</w:t>
      </w:r>
    </w:p>
    <w:p w14:paraId="28448565" w14:textId="77777777" w:rsidR="00023C0D" w:rsidRDefault="00000000">
      <w:r>
        <w:rPr>
          <w:b/>
        </w:rPr>
        <w:t>Đáp án đúng: A</w:t>
      </w:r>
    </w:p>
    <w:p w14:paraId="67BE32A1"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6A93A83" w14:textId="77777777" w:rsidR="00023C0D" w:rsidRDefault="00000000">
      <w:pPr>
        <w:pStyle w:val="Heading2"/>
      </w:pPr>
      <w:r>
        <w:t>Câu 1741 [Nâng cao] - Máy tính và phân loại máy tính</w:t>
      </w:r>
    </w:p>
    <w:p w14:paraId="253655E9" w14:textId="77777777" w:rsidR="00023C0D" w:rsidRDefault="00000000">
      <w:r>
        <w:rPr>
          <w:b/>
        </w:rPr>
        <w:t>Thiết bị nào thuộc nhóm thiết bị vào? (Biến thể 569)</w:t>
      </w:r>
    </w:p>
    <w:p w14:paraId="308A8677" w14:textId="77777777" w:rsidR="00023C0D" w:rsidRDefault="00000000">
      <w:pPr>
        <w:pStyle w:val="ListBullet"/>
      </w:pPr>
      <w:r>
        <w:t>A. Bàn phím</w:t>
      </w:r>
    </w:p>
    <w:p w14:paraId="4D554D42" w14:textId="77777777" w:rsidR="00023C0D" w:rsidRDefault="00000000">
      <w:pPr>
        <w:pStyle w:val="ListBullet"/>
      </w:pPr>
      <w:r>
        <w:t>B. Màn hình</w:t>
      </w:r>
    </w:p>
    <w:p w14:paraId="5C81C87F" w14:textId="77777777" w:rsidR="00023C0D" w:rsidRDefault="00000000">
      <w:pPr>
        <w:pStyle w:val="ListBullet"/>
      </w:pPr>
      <w:r>
        <w:t>C. Máy in</w:t>
      </w:r>
    </w:p>
    <w:p w14:paraId="79F5A313" w14:textId="77777777" w:rsidR="00023C0D" w:rsidRDefault="00000000">
      <w:pPr>
        <w:pStyle w:val="ListBullet"/>
      </w:pPr>
      <w:r>
        <w:t>D. Loa</w:t>
      </w:r>
    </w:p>
    <w:p w14:paraId="5F7E022B" w14:textId="77777777" w:rsidR="00023C0D" w:rsidRDefault="00000000">
      <w:r>
        <w:rPr>
          <w:b/>
        </w:rPr>
        <w:t>Đáp án đúng: A</w:t>
      </w:r>
    </w:p>
    <w:p w14:paraId="0026059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DB21148" w14:textId="77777777" w:rsidR="00023C0D" w:rsidRDefault="00000000">
      <w:pPr>
        <w:pStyle w:val="Heading2"/>
      </w:pPr>
      <w:r>
        <w:t>Câu 1742 [Trung bình] - Máy tính và phân loại máy tính</w:t>
      </w:r>
    </w:p>
    <w:p w14:paraId="434DC84E" w14:textId="77777777" w:rsidR="00023C0D" w:rsidRDefault="00000000">
      <w:r>
        <w:rPr>
          <w:b/>
        </w:rPr>
        <w:t>Máy tính nhúng thường có đặc điểm nào? (Biến thể 498)</w:t>
      </w:r>
    </w:p>
    <w:p w14:paraId="1A0A35B3" w14:textId="77777777" w:rsidR="00023C0D" w:rsidRDefault="00000000">
      <w:pPr>
        <w:pStyle w:val="ListBullet"/>
      </w:pPr>
      <w:r>
        <w:t>A. Thiết kế chuyên dụng</w:t>
      </w:r>
    </w:p>
    <w:p w14:paraId="14BAD3F2" w14:textId="77777777" w:rsidR="00023C0D" w:rsidRDefault="00000000">
      <w:pPr>
        <w:pStyle w:val="ListBullet"/>
      </w:pPr>
      <w:r>
        <w:t>B. Giá rất cao</w:t>
      </w:r>
    </w:p>
    <w:p w14:paraId="5E619C11" w14:textId="77777777" w:rsidR="00023C0D" w:rsidRDefault="00000000">
      <w:pPr>
        <w:pStyle w:val="ListBullet"/>
      </w:pPr>
      <w:r>
        <w:t>C. Luôn dùng CPU đa nhân</w:t>
      </w:r>
    </w:p>
    <w:p w14:paraId="61AD1802" w14:textId="77777777" w:rsidR="00023C0D" w:rsidRDefault="00000000">
      <w:pPr>
        <w:pStyle w:val="ListBullet"/>
      </w:pPr>
      <w:r>
        <w:t>D. Không có bộ nhớ</w:t>
      </w:r>
    </w:p>
    <w:p w14:paraId="487EEAC7" w14:textId="77777777" w:rsidR="00023C0D" w:rsidRDefault="00000000">
      <w:r>
        <w:rPr>
          <w:b/>
        </w:rPr>
        <w:t>Đáp án đúng: A</w:t>
      </w:r>
    </w:p>
    <w:p w14:paraId="4801BD44"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5C6C5E7" w14:textId="77777777" w:rsidR="00023C0D" w:rsidRDefault="00000000">
      <w:pPr>
        <w:pStyle w:val="Heading2"/>
      </w:pPr>
      <w:r>
        <w:t>Câu 1743 [Cơ bản] - Kiến trúc máy tính</w:t>
      </w:r>
    </w:p>
    <w:p w14:paraId="35A2ED7C" w14:textId="77777777" w:rsidR="00023C0D" w:rsidRDefault="00000000">
      <w:r>
        <w:rPr>
          <w:b/>
        </w:rPr>
        <w:t>ISA là viết tắt của thuật ngữ nào? (Biến thể 898)</w:t>
      </w:r>
    </w:p>
    <w:p w14:paraId="467D7B39" w14:textId="77777777" w:rsidR="00023C0D" w:rsidRDefault="00000000">
      <w:pPr>
        <w:pStyle w:val="ListBullet"/>
      </w:pPr>
      <w:r>
        <w:t>A. Instruction Set Architecture</w:t>
      </w:r>
    </w:p>
    <w:p w14:paraId="56ED16FE" w14:textId="77777777" w:rsidR="00023C0D" w:rsidRDefault="00000000">
      <w:pPr>
        <w:pStyle w:val="ListBullet"/>
      </w:pPr>
      <w:r>
        <w:t>B. Integrated System Application</w:t>
      </w:r>
    </w:p>
    <w:p w14:paraId="6097ED95" w14:textId="77777777" w:rsidR="00023C0D" w:rsidRDefault="00000000">
      <w:pPr>
        <w:pStyle w:val="ListBullet"/>
      </w:pPr>
      <w:r>
        <w:t>C. Internal Storage Access</w:t>
      </w:r>
    </w:p>
    <w:p w14:paraId="3F8248C4" w14:textId="77777777" w:rsidR="00023C0D" w:rsidRDefault="00000000">
      <w:pPr>
        <w:pStyle w:val="ListBullet"/>
      </w:pPr>
      <w:r>
        <w:t>D. Input System Adapter</w:t>
      </w:r>
    </w:p>
    <w:p w14:paraId="042E66AA" w14:textId="77777777" w:rsidR="00023C0D" w:rsidRDefault="00000000">
      <w:r>
        <w:rPr>
          <w:b/>
        </w:rPr>
        <w:t>Đáp án đúng: A</w:t>
      </w:r>
    </w:p>
    <w:p w14:paraId="03254AF9" w14:textId="77777777" w:rsidR="00023C0D" w:rsidRDefault="00000000">
      <w:r>
        <w:lastRenderedPageBreak/>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8B9E34F" w14:textId="77777777" w:rsidR="00023C0D" w:rsidRDefault="00000000">
      <w:pPr>
        <w:pStyle w:val="Heading2"/>
      </w:pPr>
      <w:r>
        <w:t>Câu 1744 [Trung bình] - Hiệu năng máy tính</w:t>
      </w:r>
    </w:p>
    <w:p w14:paraId="1E523807" w14:textId="77777777" w:rsidR="00023C0D" w:rsidRDefault="00000000">
      <w:r>
        <w:rPr>
          <w:b/>
        </w:rPr>
        <w:t>MFLOPS dùng cho loại hệ thống nào? (Biến thể 158)</w:t>
      </w:r>
    </w:p>
    <w:p w14:paraId="533C255B" w14:textId="77777777" w:rsidR="00023C0D" w:rsidRDefault="00000000">
      <w:pPr>
        <w:pStyle w:val="ListBullet"/>
      </w:pPr>
      <w:r>
        <w:t>A. Hệ thống tính toán lớn</w:t>
      </w:r>
    </w:p>
    <w:p w14:paraId="4571F278" w14:textId="77777777" w:rsidR="00023C0D" w:rsidRDefault="00000000">
      <w:pPr>
        <w:pStyle w:val="ListBullet"/>
      </w:pPr>
      <w:r>
        <w:t>B. Thiết bị nhập liệu</w:t>
      </w:r>
    </w:p>
    <w:p w14:paraId="3F6FBA57" w14:textId="77777777" w:rsidR="00023C0D" w:rsidRDefault="00000000">
      <w:pPr>
        <w:pStyle w:val="ListBullet"/>
      </w:pPr>
      <w:r>
        <w:t>C. Máy in</w:t>
      </w:r>
    </w:p>
    <w:p w14:paraId="3C4C5FCA" w14:textId="77777777" w:rsidR="00023C0D" w:rsidRDefault="00000000">
      <w:pPr>
        <w:pStyle w:val="ListBullet"/>
      </w:pPr>
      <w:r>
        <w:t>D. Ổ cứng</w:t>
      </w:r>
    </w:p>
    <w:p w14:paraId="5903AD76" w14:textId="77777777" w:rsidR="00023C0D" w:rsidRDefault="00000000">
      <w:r>
        <w:rPr>
          <w:b/>
        </w:rPr>
        <w:t>Đáp án đúng: A</w:t>
      </w:r>
    </w:p>
    <w:p w14:paraId="7D2262FA"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B3C0C3B" w14:textId="77777777" w:rsidR="00023C0D" w:rsidRDefault="00000000">
      <w:pPr>
        <w:pStyle w:val="Heading2"/>
      </w:pPr>
      <w:r>
        <w:t>Câu 1745 [Cơ bản] - Kiến trúc máy tính</w:t>
      </w:r>
    </w:p>
    <w:p w14:paraId="39ADED34" w14:textId="77777777" w:rsidR="00023C0D" w:rsidRDefault="00000000">
      <w:r>
        <w:rPr>
          <w:b/>
        </w:rPr>
        <w:t>ISA là viết tắt của thuật ngữ nào? (Biến thể 48)</w:t>
      </w:r>
    </w:p>
    <w:p w14:paraId="6071BF74" w14:textId="77777777" w:rsidR="00023C0D" w:rsidRDefault="00000000">
      <w:pPr>
        <w:pStyle w:val="ListBullet"/>
      </w:pPr>
      <w:r>
        <w:t>A. Instruction Set Architecture</w:t>
      </w:r>
    </w:p>
    <w:p w14:paraId="06CA9DA2" w14:textId="77777777" w:rsidR="00023C0D" w:rsidRDefault="00000000">
      <w:pPr>
        <w:pStyle w:val="ListBullet"/>
      </w:pPr>
      <w:r>
        <w:t>B. Integrated System Application</w:t>
      </w:r>
    </w:p>
    <w:p w14:paraId="260E172F" w14:textId="77777777" w:rsidR="00023C0D" w:rsidRDefault="00000000">
      <w:pPr>
        <w:pStyle w:val="ListBullet"/>
      </w:pPr>
      <w:r>
        <w:t>C. Internal Storage Access</w:t>
      </w:r>
    </w:p>
    <w:p w14:paraId="059C3CEC" w14:textId="77777777" w:rsidR="00023C0D" w:rsidRDefault="00000000">
      <w:pPr>
        <w:pStyle w:val="ListBullet"/>
      </w:pPr>
      <w:r>
        <w:t>D. Input System Adapter</w:t>
      </w:r>
    </w:p>
    <w:p w14:paraId="55D9CADA" w14:textId="77777777" w:rsidR="00023C0D" w:rsidRDefault="00000000">
      <w:r>
        <w:rPr>
          <w:b/>
        </w:rPr>
        <w:t>Đáp án đúng: A</w:t>
      </w:r>
    </w:p>
    <w:p w14:paraId="1F47F1FA"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61AC310" w14:textId="77777777" w:rsidR="00023C0D" w:rsidRDefault="00000000">
      <w:pPr>
        <w:pStyle w:val="Heading2"/>
      </w:pPr>
      <w:r>
        <w:t>Câu 1746 [Trung bình] - Kiến trúc máy tính</w:t>
      </w:r>
    </w:p>
    <w:p w14:paraId="6BB9FBFA" w14:textId="77777777" w:rsidR="00023C0D" w:rsidRDefault="00000000">
      <w:r>
        <w:rPr>
          <w:b/>
        </w:rPr>
        <w:t>Bus hệ thống dùng để làm gì? (Biến thể 273)</w:t>
      </w:r>
    </w:p>
    <w:p w14:paraId="59048461" w14:textId="77777777" w:rsidR="00023C0D" w:rsidRDefault="00000000">
      <w:pPr>
        <w:pStyle w:val="ListBullet"/>
      </w:pPr>
      <w:r>
        <w:t>A. Kết nối và truyền dữ liệu giữa các thành phần</w:t>
      </w:r>
    </w:p>
    <w:p w14:paraId="1D576012" w14:textId="77777777" w:rsidR="00023C0D" w:rsidRDefault="00000000">
      <w:pPr>
        <w:pStyle w:val="ListBullet"/>
      </w:pPr>
      <w:r>
        <w:t>B. Lưu trữ dữ liệu</w:t>
      </w:r>
    </w:p>
    <w:p w14:paraId="3C0D5C6B" w14:textId="77777777" w:rsidR="00023C0D" w:rsidRDefault="00000000">
      <w:pPr>
        <w:pStyle w:val="ListBullet"/>
      </w:pPr>
      <w:r>
        <w:t>C. Làm mát CPU</w:t>
      </w:r>
    </w:p>
    <w:p w14:paraId="679F5274" w14:textId="77777777" w:rsidR="00023C0D" w:rsidRDefault="00000000">
      <w:pPr>
        <w:pStyle w:val="ListBullet"/>
      </w:pPr>
      <w:r>
        <w:t>D. Tăng dung lượng RAM</w:t>
      </w:r>
    </w:p>
    <w:p w14:paraId="662B2752" w14:textId="77777777" w:rsidR="00023C0D" w:rsidRDefault="00000000">
      <w:r>
        <w:rPr>
          <w:b/>
        </w:rPr>
        <w:t>Đáp án đúng: A</w:t>
      </w:r>
    </w:p>
    <w:p w14:paraId="2090664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EB19F4B" w14:textId="77777777" w:rsidR="00023C0D" w:rsidRDefault="00000000">
      <w:pPr>
        <w:pStyle w:val="Heading2"/>
      </w:pPr>
      <w:r>
        <w:lastRenderedPageBreak/>
        <w:t>Câu 1747 [Cơ bản] - Hiệu năng máy tính</w:t>
      </w:r>
    </w:p>
    <w:p w14:paraId="5F38DBBB" w14:textId="77777777" w:rsidR="00023C0D" w:rsidRDefault="00000000">
      <w:r>
        <w:rPr>
          <w:b/>
        </w:rPr>
        <w:t>CPI là viết tắt của cụm nào? (Biến thể 8)</w:t>
      </w:r>
    </w:p>
    <w:p w14:paraId="23528CD2" w14:textId="77777777" w:rsidR="00023C0D" w:rsidRDefault="00000000">
      <w:pPr>
        <w:pStyle w:val="ListBullet"/>
      </w:pPr>
      <w:r>
        <w:t>A. Cycles Per Instruction</w:t>
      </w:r>
    </w:p>
    <w:p w14:paraId="30F11FBE" w14:textId="77777777" w:rsidR="00023C0D" w:rsidRDefault="00000000">
      <w:pPr>
        <w:pStyle w:val="ListBullet"/>
      </w:pPr>
      <w:r>
        <w:t>B. Clock Program Interface</w:t>
      </w:r>
    </w:p>
    <w:p w14:paraId="2D5B927E" w14:textId="77777777" w:rsidR="00023C0D" w:rsidRDefault="00000000">
      <w:pPr>
        <w:pStyle w:val="ListBullet"/>
      </w:pPr>
      <w:r>
        <w:t>C. Central Process Instruction</w:t>
      </w:r>
    </w:p>
    <w:p w14:paraId="2D0FB6C7" w14:textId="77777777" w:rsidR="00023C0D" w:rsidRDefault="00000000">
      <w:pPr>
        <w:pStyle w:val="ListBullet"/>
      </w:pPr>
      <w:r>
        <w:t>D. Control Program Index</w:t>
      </w:r>
    </w:p>
    <w:p w14:paraId="4EE3C350" w14:textId="77777777" w:rsidR="00023C0D" w:rsidRDefault="00000000">
      <w:r>
        <w:rPr>
          <w:b/>
        </w:rPr>
        <w:t>Đáp án đúng: A</w:t>
      </w:r>
    </w:p>
    <w:p w14:paraId="12C8B7CC"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393FB785" w14:textId="77777777" w:rsidR="00023C0D" w:rsidRDefault="00000000">
      <w:pPr>
        <w:pStyle w:val="Heading2"/>
      </w:pPr>
      <w:r>
        <w:t>Câu 1748 [Nâng cao] - Hiệu năng máy tính</w:t>
      </w:r>
    </w:p>
    <w:p w14:paraId="5C703BD0" w14:textId="77777777" w:rsidR="00023C0D" w:rsidRDefault="00000000">
      <w:r>
        <w:rPr>
          <w:b/>
        </w:rPr>
        <w:t>CPI là viết tắt của cụm nào? (Biến thể 808)</w:t>
      </w:r>
    </w:p>
    <w:p w14:paraId="58B373E0" w14:textId="77777777" w:rsidR="00023C0D" w:rsidRDefault="00000000">
      <w:pPr>
        <w:pStyle w:val="ListBullet"/>
      </w:pPr>
      <w:r>
        <w:t>A. Cycles Per Instruction</w:t>
      </w:r>
    </w:p>
    <w:p w14:paraId="777145FE" w14:textId="77777777" w:rsidR="00023C0D" w:rsidRDefault="00000000">
      <w:pPr>
        <w:pStyle w:val="ListBullet"/>
      </w:pPr>
      <w:r>
        <w:t>B. Clock Program Interface</w:t>
      </w:r>
    </w:p>
    <w:p w14:paraId="4F971782" w14:textId="77777777" w:rsidR="00023C0D" w:rsidRDefault="00000000">
      <w:pPr>
        <w:pStyle w:val="ListBullet"/>
      </w:pPr>
      <w:r>
        <w:t>C. Central Process Instruction</w:t>
      </w:r>
    </w:p>
    <w:p w14:paraId="726DC857" w14:textId="77777777" w:rsidR="00023C0D" w:rsidRDefault="00000000">
      <w:pPr>
        <w:pStyle w:val="ListBullet"/>
      </w:pPr>
      <w:r>
        <w:t>D. Control Program Index</w:t>
      </w:r>
    </w:p>
    <w:p w14:paraId="78ABA3F1" w14:textId="77777777" w:rsidR="00023C0D" w:rsidRDefault="00000000">
      <w:r>
        <w:rPr>
          <w:b/>
        </w:rPr>
        <w:t>Đáp án đúng: A</w:t>
      </w:r>
    </w:p>
    <w:p w14:paraId="6BBD5BF2"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A7D3572" w14:textId="77777777" w:rsidR="00023C0D" w:rsidRDefault="00000000">
      <w:pPr>
        <w:pStyle w:val="Heading2"/>
      </w:pPr>
      <w:r>
        <w:t>Câu 1749 [Nâng cao] - Hiệu năng máy tính</w:t>
      </w:r>
    </w:p>
    <w:p w14:paraId="10782ADD" w14:textId="77777777" w:rsidR="00023C0D" w:rsidRDefault="00000000">
      <w:r>
        <w:rPr>
          <w:b/>
        </w:rPr>
        <w:t>Nếu tăng tần số xung nhịp thì thời gian CPU sẽ như thế nào? (Biến thể 73)</w:t>
      </w:r>
    </w:p>
    <w:p w14:paraId="6D110898" w14:textId="77777777" w:rsidR="00023C0D" w:rsidRDefault="00000000">
      <w:pPr>
        <w:pStyle w:val="ListBullet"/>
      </w:pPr>
      <w:r>
        <w:t>A. Giảm xuống</w:t>
      </w:r>
    </w:p>
    <w:p w14:paraId="4183A4C8" w14:textId="77777777" w:rsidR="00023C0D" w:rsidRDefault="00000000">
      <w:pPr>
        <w:pStyle w:val="ListBullet"/>
      </w:pPr>
      <w:r>
        <w:t>B. Tăng lên</w:t>
      </w:r>
    </w:p>
    <w:p w14:paraId="72556658" w14:textId="77777777" w:rsidR="00023C0D" w:rsidRDefault="00000000">
      <w:pPr>
        <w:pStyle w:val="ListBullet"/>
      </w:pPr>
      <w:r>
        <w:t>C. Không đổi</w:t>
      </w:r>
    </w:p>
    <w:p w14:paraId="51442811" w14:textId="77777777" w:rsidR="00023C0D" w:rsidRDefault="00000000">
      <w:pPr>
        <w:pStyle w:val="ListBullet"/>
      </w:pPr>
      <w:r>
        <w:t>D. Bằng 0</w:t>
      </w:r>
    </w:p>
    <w:p w14:paraId="3EC1F5CF" w14:textId="77777777" w:rsidR="00023C0D" w:rsidRDefault="00000000">
      <w:r>
        <w:rPr>
          <w:b/>
        </w:rPr>
        <w:t>Đáp án đúng: A</w:t>
      </w:r>
    </w:p>
    <w:p w14:paraId="31FFD3AD"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3E6866A5" w14:textId="77777777" w:rsidR="00023C0D" w:rsidRDefault="00000000">
      <w:pPr>
        <w:pStyle w:val="Heading2"/>
      </w:pPr>
      <w:r>
        <w:t>Câu 1750 [Cơ bản] - Kiến trúc máy tính</w:t>
      </w:r>
    </w:p>
    <w:p w14:paraId="463696C4" w14:textId="77777777" w:rsidR="00023C0D" w:rsidRDefault="00000000">
      <w:r>
        <w:rPr>
          <w:b/>
        </w:rPr>
        <w:t>Ngôn ngữ máy được biểu diễn dưới dạng nào? (Biến thể 503)</w:t>
      </w:r>
    </w:p>
    <w:p w14:paraId="3742BA57" w14:textId="77777777" w:rsidR="00023C0D" w:rsidRDefault="00000000">
      <w:pPr>
        <w:pStyle w:val="ListBullet"/>
      </w:pPr>
      <w:r>
        <w:lastRenderedPageBreak/>
        <w:t>A. Nhị phân</w:t>
      </w:r>
    </w:p>
    <w:p w14:paraId="15F36CFB" w14:textId="77777777" w:rsidR="00023C0D" w:rsidRDefault="00000000">
      <w:pPr>
        <w:pStyle w:val="ListBullet"/>
      </w:pPr>
      <w:r>
        <w:t>B. Thập phân</w:t>
      </w:r>
    </w:p>
    <w:p w14:paraId="36A896B3" w14:textId="77777777" w:rsidR="00023C0D" w:rsidRDefault="00000000">
      <w:pPr>
        <w:pStyle w:val="ListBullet"/>
      </w:pPr>
      <w:r>
        <w:t>C. Ký tự Unicode</w:t>
      </w:r>
    </w:p>
    <w:p w14:paraId="7CAA2FBC" w14:textId="77777777" w:rsidR="00023C0D" w:rsidRDefault="00000000">
      <w:pPr>
        <w:pStyle w:val="ListBullet"/>
      </w:pPr>
      <w:r>
        <w:t>D. Hình ảnh</w:t>
      </w:r>
    </w:p>
    <w:p w14:paraId="27F62FEA" w14:textId="77777777" w:rsidR="00023C0D" w:rsidRDefault="00000000">
      <w:r>
        <w:rPr>
          <w:b/>
        </w:rPr>
        <w:t>Đáp án đúng: A</w:t>
      </w:r>
    </w:p>
    <w:p w14:paraId="2A98FE26"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4A5ABEFC" w14:textId="77777777" w:rsidR="00023C0D" w:rsidRDefault="00000000">
      <w:pPr>
        <w:pStyle w:val="Heading2"/>
      </w:pPr>
      <w:r>
        <w:t>Câu 1751 [Cơ bản] - Hiệu năng máy tính</w:t>
      </w:r>
    </w:p>
    <w:p w14:paraId="165DB8D1" w14:textId="77777777" w:rsidR="00023C0D" w:rsidRDefault="00000000">
      <w:r>
        <w:rPr>
          <w:b/>
        </w:rPr>
        <w:t>CPI là viết tắt của cụm nào? (Biến thể 586)</w:t>
      </w:r>
    </w:p>
    <w:p w14:paraId="2487F9A7" w14:textId="77777777" w:rsidR="00023C0D" w:rsidRDefault="00000000">
      <w:pPr>
        <w:pStyle w:val="ListBullet"/>
      </w:pPr>
      <w:r>
        <w:t>A. Cycles Per Instruction</w:t>
      </w:r>
    </w:p>
    <w:p w14:paraId="0F813956" w14:textId="77777777" w:rsidR="00023C0D" w:rsidRDefault="00000000">
      <w:pPr>
        <w:pStyle w:val="ListBullet"/>
      </w:pPr>
      <w:r>
        <w:t>B. Clock Program Interface</w:t>
      </w:r>
    </w:p>
    <w:p w14:paraId="6B815E86" w14:textId="77777777" w:rsidR="00023C0D" w:rsidRDefault="00000000">
      <w:pPr>
        <w:pStyle w:val="ListBullet"/>
      </w:pPr>
      <w:r>
        <w:t>C. Central Process Instruction</w:t>
      </w:r>
    </w:p>
    <w:p w14:paraId="5D14230E" w14:textId="77777777" w:rsidR="00023C0D" w:rsidRDefault="00000000">
      <w:pPr>
        <w:pStyle w:val="ListBullet"/>
      </w:pPr>
      <w:r>
        <w:t>D. Control Program Index</w:t>
      </w:r>
    </w:p>
    <w:p w14:paraId="6891AAF9" w14:textId="77777777" w:rsidR="00023C0D" w:rsidRDefault="00000000">
      <w:r>
        <w:rPr>
          <w:b/>
        </w:rPr>
        <w:t>Đáp án đúng: A</w:t>
      </w:r>
    </w:p>
    <w:p w14:paraId="3758F8F6"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6B53BB6C" w14:textId="77777777" w:rsidR="00023C0D" w:rsidRDefault="00000000">
      <w:pPr>
        <w:pStyle w:val="Heading2"/>
      </w:pPr>
      <w:r>
        <w:t>Câu 1752 [Trung bình] - Máy tính và phân loại máy tính</w:t>
      </w:r>
    </w:p>
    <w:p w14:paraId="064A1812" w14:textId="77777777" w:rsidR="00023C0D" w:rsidRDefault="00000000">
      <w:r>
        <w:rPr>
          <w:b/>
        </w:rPr>
        <w:t>Thiết bị nào thuộc nhóm thiết bị vào? (Biến thể 147)</w:t>
      </w:r>
    </w:p>
    <w:p w14:paraId="638A2B80" w14:textId="77777777" w:rsidR="00023C0D" w:rsidRDefault="00000000">
      <w:pPr>
        <w:pStyle w:val="ListBullet"/>
      </w:pPr>
      <w:r>
        <w:t>A. Bàn phím</w:t>
      </w:r>
    </w:p>
    <w:p w14:paraId="46B3B9D9" w14:textId="77777777" w:rsidR="00023C0D" w:rsidRDefault="00000000">
      <w:pPr>
        <w:pStyle w:val="ListBullet"/>
      </w:pPr>
      <w:r>
        <w:t>B. Màn hình</w:t>
      </w:r>
    </w:p>
    <w:p w14:paraId="77ED8655" w14:textId="77777777" w:rsidR="00023C0D" w:rsidRDefault="00000000">
      <w:pPr>
        <w:pStyle w:val="ListBullet"/>
      </w:pPr>
      <w:r>
        <w:t>C. Máy in</w:t>
      </w:r>
    </w:p>
    <w:p w14:paraId="6E47562C" w14:textId="77777777" w:rsidR="00023C0D" w:rsidRDefault="00000000">
      <w:pPr>
        <w:pStyle w:val="ListBullet"/>
      </w:pPr>
      <w:r>
        <w:t>D. Loa</w:t>
      </w:r>
    </w:p>
    <w:p w14:paraId="41C1DA62" w14:textId="77777777" w:rsidR="00023C0D" w:rsidRDefault="00000000">
      <w:r>
        <w:rPr>
          <w:b/>
        </w:rPr>
        <w:t>Đáp án đúng: A</w:t>
      </w:r>
    </w:p>
    <w:p w14:paraId="44E3B9F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6F61324E" w14:textId="77777777" w:rsidR="00023C0D" w:rsidRDefault="00000000">
      <w:pPr>
        <w:pStyle w:val="Heading2"/>
      </w:pPr>
      <w:r>
        <w:t>Câu 1753 [Cơ bản] - Kiến trúc máy tính</w:t>
      </w:r>
    </w:p>
    <w:p w14:paraId="7ED3DFC8" w14:textId="77777777" w:rsidR="00023C0D" w:rsidRDefault="00000000">
      <w:r>
        <w:rPr>
          <w:b/>
        </w:rPr>
        <w:t>Tổ chức máy tính nghiên cứu nội dung nào? (Biến thể 80)</w:t>
      </w:r>
    </w:p>
    <w:p w14:paraId="213CE8D4" w14:textId="77777777" w:rsidR="00023C0D" w:rsidRDefault="00000000">
      <w:pPr>
        <w:pStyle w:val="ListBullet"/>
      </w:pPr>
      <w:r>
        <w:t>A. Thiết kế CPU, bộ nhớ và bus</w:t>
      </w:r>
    </w:p>
    <w:p w14:paraId="38BCD985" w14:textId="77777777" w:rsidR="00023C0D" w:rsidRDefault="00000000">
      <w:pPr>
        <w:pStyle w:val="ListBullet"/>
      </w:pPr>
      <w:r>
        <w:t>B. Thiết kế website</w:t>
      </w:r>
    </w:p>
    <w:p w14:paraId="3FF18840" w14:textId="77777777" w:rsidR="00023C0D" w:rsidRDefault="00000000">
      <w:pPr>
        <w:pStyle w:val="ListBullet"/>
      </w:pPr>
      <w:r>
        <w:t>C. Lập trình ứng dụng</w:t>
      </w:r>
    </w:p>
    <w:p w14:paraId="3004DD49" w14:textId="77777777" w:rsidR="00023C0D" w:rsidRDefault="00000000">
      <w:pPr>
        <w:pStyle w:val="ListBullet"/>
      </w:pPr>
      <w:r>
        <w:lastRenderedPageBreak/>
        <w:t>D. Quản trị mạng xã hội</w:t>
      </w:r>
    </w:p>
    <w:p w14:paraId="45AA11C9" w14:textId="77777777" w:rsidR="00023C0D" w:rsidRDefault="00000000">
      <w:r>
        <w:rPr>
          <w:b/>
        </w:rPr>
        <w:t>Đáp án đúng: A</w:t>
      </w:r>
    </w:p>
    <w:p w14:paraId="287924D0"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4A85FC67" w14:textId="77777777" w:rsidR="00023C0D" w:rsidRDefault="00000000">
      <w:pPr>
        <w:pStyle w:val="Heading2"/>
      </w:pPr>
      <w:r>
        <w:t>Câu 1754 [Cơ bản] - Hiệu năng máy tính</w:t>
      </w:r>
    </w:p>
    <w:p w14:paraId="1130E824" w14:textId="77777777" w:rsidR="00023C0D" w:rsidRDefault="00000000">
      <w:r>
        <w:rPr>
          <w:b/>
        </w:rPr>
        <w:t>MFLOPS dùng cho loại hệ thống nào? (Biến thể 480)</w:t>
      </w:r>
    </w:p>
    <w:p w14:paraId="1C467610" w14:textId="77777777" w:rsidR="00023C0D" w:rsidRDefault="00000000">
      <w:pPr>
        <w:pStyle w:val="ListBullet"/>
      </w:pPr>
      <w:r>
        <w:t>A. Hệ thống tính toán lớn</w:t>
      </w:r>
    </w:p>
    <w:p w14:paraId="562BF424" w14:textId="77777777" w:rsidR="00023C0D" w:rsidRDefault="00000000">
      <w:pPr>
        <w:pStyle w:val="ListBullet"/>
      </w:pPr>
      <w:r>
        <w:t>B. Thiết bị nhập liệu</w:t>
      </w:r>
    </w:p>
    <w:p w14:paraId="6F41E8FC" w14:textId="77777777" w:rsidR="00023C0D" w:rsidRDefault="00000000">
      <w:pPr>
        <w:pStyle w:val="ListBullet"/>
      </w:pPr>
      <w:r>
        <w:t>C. Máy in</w:t>
      </w:r>
    </w:p>
    <w:p w14:paraId="4E93F891" w14:textId="77777777" w:rsidR="00023C0D" w:rsidRDefault="00000000">
      <w:pPr>
        <w:pStyle w:val="ListBullet"/>
      </w:pPr>
      <w:r>
        <w:t>D. Ổ cứng</w:t>
      </w:r>
    </w:p>
    <w:p w14:paraId="1DB3B79B" w14:textId="77777777" w:rsidR="00023C0D" w:rsidRDefault="00000000">
      <w:r>
        <w:rPr>
          <w:b/>
        </w:rPr>
        <w:t>Đáp án đúng: A</w:t>
      </w:r>
    </w:p>
    <w:p w14:paraId="1297827D"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5975AC55" w14:textId="77777777" w:rsidR="00023C0D" w:rsidRDefault="00000000">
      <w:pPr>
        <w:pStyle w:val="Heading2"/>
      </w:pPr>
      <w:r>
        <w:t>Câu 1755 [Nâng cao] - Hiệu năng máy tính</w:t>
      </w:r>
    </w:p>
    <w:p w14:paraId="12611831" w14:textId="77777777" w:rsidR="00023C0D" w:rsidRDefault="00000000">
      <w:r>
        <w:rPr>
          <w:b/>
        </w:rPr>
        <w:t>Đơn vị MIPS dùng để đo gì? (Biến thể 603)</w:t>
      </w:r>
    </w:p>
    <w:p w14:paraId="31E9C513" w14:textId="77777777" w:rsidR="00023C0D" w:rsidRDefault="00000000">
      <w:pPr>
        <w:pStyle w:val="ListBullet"/>
      </w:pPr>
      <w:r>
        <w:t>A. Số triệu lệnh trên giây</w:t>
      </w:r>
    </w:p>
    <w:p w14:paraId="703A495C" w14:textId="77777777" w:rsidR="00023C0D" w:rsidRDefault="00000000">
      <w:pPr>
        <w:pStyle w:val="ListBullet"/>
      </w:pPr>
      <w:r>
        <w:t>B. Dung lượng bộ nhớ</w:t>
      </w:r>
    </w:p>
    <w:p w14:paraId="071D3800" w14:textId="77777777" w:rsidR="00023C0D" w:rsidRDefault="00000000">
      <w:pPr>
        <w:pStyle w:val="ListBullet"/>
      </w:pPr>
      <w:r>
        <w:t>C. Tốc độ Internet</w:t>
      </w:r>
    </w:p>
    <w:p w14:paraId="06FA08EF" w14:textId="77777777" w:rsidR="00023C0D" w:rsidRDefault="00000000">
      <w:pPr>
        <w:pStyle w:val="ListBullet"/>
      </w:pPr>
      <w:r>
        <w:t>D. Kích thước CPU</w:t>
      </w:r>
    </w:p>
    <w:p w14:paraId="41355D64" w14:textId="77777777" w:rsidR="00023C0D" w:rsidRDefault="00000000">
      <w:r>
        <w:rPr>
          <w:b/>
        </w:rPr>
        <w:t>Đáp án đúng: A</w:t>
      </w:r>
    </w:p>
    <w:p w14:paraId="374C9162"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F721E18" w14:textId="77777777" w:rsidR="00023C0D" w:rsidRDefault="00000000">
      <w:pPr>
        <w:pStyle w:val="Heading2"/>
      </w:pPr>
      <w:r>
        <w:t>Câu 1756 [Trung bình] - Hiệu năng máy tính</w:t>
      </w:r>
    </w:p>
    <w:p w14:paraId="27F928C1" w14:textId="77777777" w:rsidR="00023C0D" w:rsidRDefault="00000000">
      <w:r>
        <w:rPr>
          <w:b/>
        </w:rPr>
        <w:t>Đơn vị MIPS dùng để đo gì? (Biến thể 998)</w:t>
      </w:r>
    </w:p>
    <w:p w14:paraId="1C9D4A22" w14:textId="77777777" w:rsidR="00023C0D" w:rsidRDefault="00000000">
      <w:pPr>
        <w:pStyle w:val="ListBullet"/>
      </w:pPr>
      <w:r>
        <w:t>A. Số triệu lệnh trên giây</w:t>
      </w:r>
    </w:p>
    <w:p w14:paraId="5931C1E8" w14:textId="77777777" w:rsidR="00023C0D" w:rsidRDefault="00000000">
      <w:pPr>
        <w:pStyle w:val="ListBullet"/>
      </w:pPr>
      <w:r>
        <w:t>B. Dung lượng bộ nhớ</w:t>
      </w:r>
    </w:p>
    <w:p w14:paraId="64E8CD07" w14:textId="77777777" w:rsidR="00023C0D" w:rsidRDefault="00000000">
      <w:pPr>
        <w:pStyle w:val="ListBullet"/>
      </w:pPr>
      <w:r>
        <w:t>C. Tốc độ Internet</w:t>
      </w:r>
    </w:p>
    <w:p w14:paraId="520E6706" w14:textId="77777777" w:rsidR="00023C0D" w:rsidRDefault="00000000">
      <w:pPr>
        <w:pStyle w:val="ListBullet"/>
      </w:pPr>
      <w:r>
        <w:t>D. Kích thước CPU</w:t>
      </w:r>
    </w:p>
    <w:p w14:paraId="0D933716" w14:textId="77777777" w:rsidR="00023C0D" w:rsidRDefault="00000000">
      <w:r>
        <w:rPr>
          <w:b/>
        </w:rPr>
        <w:t>Đáp án đúng: A</w:t>
      </w:r>
    </w:p>
    <w:p w14:paraId="63B4FBAA" w14:textId="77777777" w:rsidR="00023C0D" w:rsidRDefault="00000000">
      <w:r>
        <w:lastRenderedPageBreak/>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1279D33" w14:textId="77777777" w:rsidR="00023C0D" w:rsidRDefault="00000000">
      <w:pPr>
        <w:pStyle w:val="Heading2"/>
      </w:pPr>
      <w:r>
        <w:t>Câu 1757 [Nâng cao] - Kiến trúc máy tính</w:t>
      </w:r>
    </w:p>
    <w:p w14:paraId="57C66B58" w14:textId="77777777" w:rsidR="00023C0D" w:rsidRDefault="00000000">
      <w:r>
        <w:rPr>
          <w:b/>
        </w:rPr>
        <w:t>Compiler có chức năng gì? (Biến thể 640)</w:t>
      </w:r>
    </w:p>
    <w:p w14:paraId="7210E32F" w14:textId="77777777" w:rsidR="00023C0D" w:rsidRDefault="00000000">
      <w:pPr>
        <w:pStyle w:val="ListBullet"/>
      </w:pPr>
      <w:r>
        <w:t>A. Dịch ngôn ngữ bậc cao sang ngôn ngữ máy</w:t>
      </w:r>
    </w:p>
    <w:p w14:paraId="0CE88893" w14:textId="77777777" w:rsidR="00023C0D" w:rsidRDefault="00000000">
      <w:pPr>
        <w:pStyle w:val="ListBullet"/>
      </w:pPr>
      <w:r>
        <w:t>B. Tăng tốc phần cứng</w:t>
      </w:r>
    </w:p>
    <w:p w14:paraId="4FCC24AD" w14:textId="77777777" w:rsidR="00023C0D" w:rsidRDefault="00000000">
      <w:pPr>
        <w:pStyle w:val="ListBullet"/>
      </w:pPr>
      <w:r>
        <w:t>C. Quản lý bộ nhớ RAM</w:t>
      </w:r>
    </w:p>
    <w:p w14:paraId="65A7E04E" w14:textId="77777777" w:rsidR="00023C0D" w:rsidRDefault="00000000">
      <w:pPr>
        <w:pStyle w:val="ListBullet"/>
      </w:pPr>
      <w:r>
        <w:t>D. Kết nối Internet</w:t>
      </w:r>
    </w:p>
    <w:p w14:paraId="7454F9E8" w14:textId="77777777" w:rsidR="00023C0D" w:rsidRDefault="00000000">
      <w:r>
        <w:rPr>
          <w:b/>
        </w:rPr>
        <w:t>Đáp án đúng: A</w:t>
      </w:r>
    </w:p>
    <w:p w14:paraId="7B0436DC"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6BB9803E" w14:textId="77777777" w:rsidR="00023C0D" w:rsidRDefault="00000000">
      <w:pPr>
        <w:pStyle w:val="Heading2"/>
      </w:pPr>
      <w:r>
        <w:t>Câu 1758 [Nâng cao] - Máy tính và phân loại máy tính</w:t>
      </w:r>
    </w:p>
    <w:p w14:paraId="4679C123" w14:textId="77777777" w:rsidR="00023C0D" w:rsidRDefault="00000000">
      <w:r>
        <w:rPr>
          <w:b/>
        </w:rPr>
        <w:t>Máy tính là thiết bị điện tử thực hiện chức năng nào? (Biến thể 273)</w:t>
      </w:r>
    </w:p>
    <w:p w14:paraId="47F323DF" w14:textId="77777777" w:rsidR="00023C0D" w:rsidRDefault="00000000">
      <w:pPr>
        <w:pStyle w:val="ListBullet"/>
      </w:pPr>
      <w:r>
        <w:t>A. Nhận dữ liệu, xử lý và đưa ra kết quả</w:t>
      </w:r>
    </w:p>
    <w:p w14:paraId="55B3F8C7" w14:textId="77777777" w:rsidR="00023C0D" w:rsidRDefault="00000000">
      <w:pPr>
        <w:pStyle w:val="ListBullet"/>
      </w:pPr>
      <w:r>
        <w:t>B. Chỉ lưu trữ dữ liệu</w:t>
      </w:r>
    </w:p>
    <w:p w14:paraId="745BD12B" w14:textId="77777777" w:rsidR="00023C0D" w:rsidRDefault="00000000">
      <w:pPr>
        <w:pStyle w:val="ListBullet"/>
      </w:pPr>
      <w:r>
        <w:t>C. Chỉ thực hiện phép toán</w:t>
      </w:r>
    </w:p>
    <w:p w14:paraId="01744786" w14:textId="77777777" w:rsidR="00023C0D" w:rsidRDefault="00000000">
      <w:pPr>
        <w:pStyle w:val="ListBullet"/>
      </w:pPr>
      <w:r>
        <w:t>D. Chỉ truyền dữ liệu</w:t>
      </w:r>
    </w:p>
    <w:p w14:paraId="64E89E8B" w14:textId="77777777" w:rsidR="00023C0D" w:rsidRDefault="00000000">
      <w:r>
        <w:rPr>
          <w:b/>
        </w:rPr>
        <w:t>Đáp án đúng: A</w:t>
      </w:r>
    </w:p>
    <w:p w14:paraId="4B17238C"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1BB8A20" w14:textId="77777777" w:rsidR="00023C0D" w:rsidRDefault="00000000">
      <w:pPr>
        <w:pStyle w:val="Heading2"/>
      </w:pPr>
      <w:r>
        <w:t>Câu 1759 [Nâng cao] - Hiệu năng máy tính</w:t>
      </w:r>
    </w:p>
    <w:p w14:paraId="22AEC66B" w14:textId="77777777" w:rsidR="00023C0D" w:rsidRDefault="00000000">
      <w:r>
        <w:rPr>
          <w:b/>
        </w:rPr>
        <w:t>CPI là viết tắt của cụm nào? (Biến thể 879)</w:t>
      </w:r>
    </w:p>
    <w:p w14:paraId="25FEB3B7" w14:textId="77777777" w:rsidR="00023C0D" w:rsidRDefault="00000000">
      <w:pPr>
        <w:pStyle w:val="ListBullet"/>
      </w:pPr>
      <w:r>
        <w:t>A. Cycles Per Instruction</w:t>
      </w:r>
    </w:p>
    <w:p w14:paraId="374139D7" w14:textId="77777777" w:rsidR="00023C0D" w:rsidRDefault="00000000">
      <w:pPr>
        <w:pStyle w:val="ListBullet"/>
      </w:pPr>
      <w:r>
        <w:t>B. Clock Program Interface</w:t>
      </w:r>
    </w:p>
    <w:p w14:paraId="5C54B616" w14:textId="77777777" w:rsidR="00023C0D" w:rsidRDefault="00000000">
      <w:pPr>
        <w:pStyle w:val="ListBullet"/>
      </w:pPr>
      <w:r>
        <w:t>C. Central Process Instruction</w:t>
      </w:r>
    </w:p>
    <w:p w14:paraId="38DA40AF" w14:textId="77777777" w:rsidR="00023C0D" w:rsidRDefault="00000000">
      <w:pPr>
        <w:pStyle w:val="ListBullet"/>
      </w:pPr>
      <w:r>
        <w:t>D. Control Program Index</w:t>
      </w:r>
    </w:p>
    <w:p w14:paraId="27F0597C" w14:textId="77777777" w:rsidR="00023C0D" w:rsidRDefault="00000000">
      <w:r>
        <w:rPr>
          <w:b/>
        </w:rPr>
        <w:t>Đáp án đúng: A</w:t>
      </w:r>
    </w:p>
    <w:p w14:paraId="4AA5B0B4"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178CE3E" w14:textId="77777777" w:rsidR="00023C0D" w:rsidRDefault="00000000">
      <w:pPr>
        <w:pStyle w:val="Heading2"/>
      </w:pPr>
      <w:r>
        <w:lastRenderedPageBreak/>
        <w:t>Câu 1760 [Cơ bản] - Máy tính và phân loại máy tính</w:t>
      </w:r>
    </w:p>
    <w:p w14:paraId="228D0D19" w14:textId="77777777" w:rsidR="00023C0D" w:rsidRDefault="00000000">
      <w:r>
        <w:rPr>
          <w:b/>
        </w:rPr>
        <w:t>Máy chủ (Server) chủ yếu dùng để làm gì? (Biến thể 104)</w:t>
      </w:r>
    </w:p>
    <w:p w14:paraId="183C3321" w14:textId="77777777" w:rsidR="00023C0D" w:rsidRDefault="00000000">
      <w:pPr>
        <w:pStyle w:val="ListBullet"/>
      </w:pPr>
      <w:r>
        <w:t>A. Quản lý và cung cấp dịch vụ mạng</w:t>
      </w:r>
    </w:p>
    <w:p w14:paraId="5882318F" w14:textId="77777777" w:rsidR="00023C0D" w:rsidRDefault="00000000">
      <w:pPr>
        <w:pStyle w:val="ListBullet"/>
      </w:pPr>
      <w:r>
        <w:t>B. Chơi game</w:t>
      </w:r>
    </w:p>
    <w:p w14:paraId="15B41A1C" w14:textId="77777777" w:rsidR="00023C0D" w:rsidRDefault="00000000">
      <w:pPr>
        <w:pStyle w:val="ListBullet"/>
      </w:pPr>
      <w:r>
        <w:t>C. Thiết kế đồ họa cá nhân</w:t>
      </w:r>
    </w:p>
    <w:p w14:paraId="395A71E0" w14:textId="77777777" w:rsidR="00023C0D" w:rsidRDefault="00000000">
      <w:pPr>
        <w:pStyle w:val="ListBullet"/>
      </w:pPr>
      <w:r>
        <w:t>D. Soạn thảo văn bản</w:t>
      </w:r>
    </w:p>
    <w:p w14:paraId="5DCF5FB6" w14:textId="77777777" w:rsidR="00023C0D" w:rsidRDefault="00000000">
      <w:r>
        <w:rPr>
          <w:b/>
        </w:rPr>
        <w:t>Đáp án đúng: A</w:t>
      </w:r>
    </w:p>
    <w:p w14:paraId="7797B1F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19248D0" w14:textId="77777777" w:rsidR="00023C0D" w:rsidRDefault="00000000">
      <w:pPr>
        <w:pStyle w:val="Heading2"/>
      </w:pPr>
      <w:r>
        <w:t>Câu 1761 [Nâng cao] - Máy tính và phân loại máy tính</w:t>
      </w:r>
    </w:p>
    <w:p w14:paraId="34001A85" w14:textId="77777777" w:rsidR="00023C0D" w:rsidRDefault="00000000">
      <w:r>
        <w:rPr>
          <w:b/>
        </w:rPr>
        <w:t>Máy tính là thiết bị điện tử thực hiện chức năng nào? (Biến thể 662)</w:t>
      </w:r>
    </w:p>
    <w:p w14:paraId="03063AAF" w14:textId="77777777" w:rsidR="00023C0D" w:rsidRDefault="00000000">
      <w:pPr>
        <w:pStyle w:val="ListBullet"/>
      </w:pPr>
      <w:r>
        <w:t>A. Nhận dữ liệu, xử lý và đưa ra kết quả</w:t>
      </w:r>
    </w:p>
    <w:p w14:paraId="2106014D" w14:textId="77777777" w:rsidR="00023C0D" w:rsidRDefault="00000000">
      <w:pPr>
        <w:pStyle w:val="ListBullet"/>
      </w:pPr>
      <w:r>
        <w:t>B. Chỉ lưu trữ dữ liệu</w:t>
      </w:r>
    </w:p>
    <w:p w14:paraId="7E6CA383" w14:textId="77777777" w:rsidR="00023C0D" w:rsidRDefault="00000000">
      <w:pPr>
        <w:pStyle w:val="ListBullet"/>
      </w:pPr>
      <w:r>
        <w:t>C. Chỉ thực hiện phép toán</w:t>
      </w:r>
    </w:p>
    <w:p w14:paraId="28C9E6CE" w14:textId="77777777" w:rsidR="00023C0D" w:rsidRDefault="00000000">
      <w:pPr>
        <w:pStyle w:val="ListBullet"/>
      </w:pPr>
      <w:r>
        <w:t>D. Chỉ truyền dữ liệu</w:t>
      </w:r>
    </w:p>
    <w:p w14:paraId="64A83D62" w14:textId="77777777" w:rsidR="00023C0D" w:rsidRDefault="00000000">
      <w:r>
        <w:rPr>
          <w:b/>
        </w:rPr>
        <w:t>Đáp án đúng: A</w:t>
      </w:r>
    </w:p>
    <w:p w14:paraId="2547BC8F"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C197943" w14:textId="77777777" w:rsidR="00023C0D" w:rsidRDefault="00000000">
      <w:pPr>
        <w:pStyle w:val="Heading2"/>
      </w:pPr>
      <w:r>
        <w:t>Câu 1762 [Nâng cao] - Hiệu năng máy tính</w:t>
      </w:r>
    </w:p>
    <w:p w14:paraId="084DEBD7" w14:textId="77777777" w:rsidR="00023C0D" w:rsidRDefault="00000000">
      <w:r>
        <w:rPr>
          <w:b/>
        </w:rPr>
        <w:t>Công thức thời gian CPU là gì? (Biến thể 622)</w:t>
      </w:r>
    </w:p>
    <w:p w14:paraId="305D4B2F" w14:textId="77777777" w:rsidR="00023C0D" w:rsidRDefault="00000000">
      <w:pPr>
        <w:pStyle w:val="ListBullet"/>
      </w:pPr>
      <w:r>
        <w:t>A. CPU Time = IC × CPI × T</w:t>
      </w:r>
    </w:p>
    <w:p w14:paraId="061A06C5" w14:textId="77777777" w:rsidR="00023C0D" w:rsidRDefault="00000000">
      <w:pPr>
        <w:pStyle w:val="ListBullet"/>
      </w:pPr>
      <w:r>
        <w:t>B. CPU Time = CPI / IC</w:t>
      </w:r>
    </w:p>
    <w:p w14:paraId="2F826BFD" w14:textId="77777777" w:rsidR="00023C0D" w:rsidRDefault="00000000">
      <w:pPr>
        <w:pStyle w:val="ListBullet"/>
      </w:pPr>
      <w:r>
        <w:t>C. CPU Time = IC + CPI</w:t>
      </w:r>
    </w:p>
    <w:p w14:paraId="39759A22" w14:textId="77777777" w:rsidR="00023C0D" w:rsidRDefault="00000000">
      <w:pPr>
        <w:pStyle w:val="ListBullet"/>
      </w:pPr>
      <w:r>
        <w:t>D. CPU Time = f × T</w:t>
      </w:r>
    </w:p>
    <w:p w14:paraId="6FA6E04B" w14:textId="77777777" w:rsidR="00023C0D" w:rsidRDefault="00000000">
      <w:r>
        <w:rPr>
          <w:b/>
        </w:rPr>
        <w:t>Đáp án đúng: A</w:t>
      </w:r>
    </w:p>
    <w:p w14:paraId="6FF78432"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05976230" w14:textId="77777777" w:rsidR="00023C0D" w:rsidRDefault="00000000">
      <w:pPr>
        <w:pStyle w:val="Heading2"/>
      </w:pPr>
      <w:r>
        <w:lastRenderedPageBreak/>
        <w:t>Câu 1763 [Cơ bản] - Hiệu năng máy tính</w:t>
      </w:r>
    </w:p>
    <w:p w14:paraId="1B9E6DD5" w14:textId="77777777" w:rsidR="00023C0D" w:rsidRDefault="00000000">
      <w:r>
        <w:rPr>
          <w:b/>
        </w:rPr>
        <w:t>Đơn vị MIPS dùng để đo gì? (Biến thể 185)</w:t>
      </w:r>
    </w:p>
    <w:p w14:paraId="27E8462B" w14:textId="77777777" w:rsidR="00023C0D" w:rsidRDefault="00000000">
      <w:pPr>
        <w:pStyle w:val="ListBullet"/>
      </w:pPr>
      <w:r>
        <w:t>A. Số triệu lệnh trên giây</w:t>
      </w:r>
    </w:p>
    <w:p w14:paraId="14D8A588" w14:textId="77777777" w:rsidR="00023C0D" w:rsidRDefault="00000000">
      <w:pPr>
        <w:pStyle w:val="ListBullet"/>
      </w:pPr>
      <w:r>
        <w:t>B. Dung lượng bộ nhớ</w:t>
      </w:r>
    </w:p>
    <w:p w14:paraId="565317F0" w14:textId="77777777" w:rsidR="00023C0D" w:rsidRDefault="00000000">
      <w:pPr>
        <w:pStyle w:val="ListBullet"/>
      </w:pPr>
      <w:r>
        <w:t>C. Tốc độ Internet</w:t>
      </w:r>
    </w:p>
    <w:p w14:paraId="4CCA419B" w14:textId="77777777" w:rsidR="00023C0D" w:rsidRDefault="00000000">
      <w:pPr>
        <w:pStyle w:val="ListBullet"/>
      </w:pPr>
      <w:r>
        <w:t>D. Kích thước CPU</w:t>
      </w:r>
    </w:p>
    <w:p w14:paraId="0643B4F9" w14:textId="77777777" w:rsidR="00023C0D" w:rsidRDefault="00000000">
      <w:r>
        <w:rPr>
          <w:b/>
        </w:rPr>
        <w:t>Đáp án đúng: A</w:t>
      </w:r>
    </w:p>
    <w:p w14:paraId="6E8269E1"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1C24CA23" w14:textId="77777777" w:rsidR="00023C0D" w:rsidRDefault="00000000">
      <w:pPr>
        <w:pStyle w:val="Heading2"/>
      </w:pPr>
      <w:r>
        <w:t>Câu 1764 [Cơ bản] - Hiệu năng máy tính</w:t>
      </w:r>
    </w:p>
    <w:p w14:paraId="4A6B5BAF" w14:textId="77777777" w:rsidR="00023C0D" w:rsidRDefault="00000000">
      <w:r>
        <w:rPr>
          <w:b/>
        </w:rPr>
        <w:t>Đơn vị MIPS dùng để đo gì? (Biến thể 966)</w:t>
      </w:r>
    </w:p>
    <w:p w14:paraId="13A9208B" w14:textId="77777777" w:rsidR="00023C0D" w:rsidRDefault="00000000">
      <w:pPr>
        <w:pStyle w:val="ListBullet"/>
      </w:pPr>
      <w:r>
        <w:t>A. Số triệu lệnh trên giây</w:t>
      </w:r>
    </w:p>
    <w:p w14:paraId="5A523169" w14:textId="77777777" w:rsidR="00023C0D" w:rsidRDefault="00000000">
      <w:pPr>
        <w:pStyle w:val="ListBullet"/>
      </w:pPr>
      <w:r>
        <w:t>B. Dung lượng bộ nhớ</w:t>
      </w:r>
    </w:p>
    <w:p w14:paraId="1E3E7CD6" w14:textId="77777777" w:rsidR="00023C0D" w:rsidRDefault="00000000">
      <w:pPr>
        <w:pStyle w:val="ListBullet"/>
      </w:pPr>
      <w:r>
        <w:t>C. Tốc độ Internet</w:t>
      </w:r>
    </w:p>
    <w:p w14:paraId="5E47E29A" w14:textId="77777777" w:rsidR="00023C0D" w:rsidRDefault="00000000">
      <w:pPr>
        <w:pStyle w:val="ListBullet"/>
      </w:pPr>
      <w:r>
        <w:t>D. Kích thước CPU</w:t>
      </w:r>
    </w:p>
    <w:p w14:paraId="06CD0504" w14:textId="77777777" w:rsidR="00023C0D" w:rsidRDefault="00000000">
      <w:r>
        <w:rPr>
          <w:b/>
        </w:rPr>
        <w:t>Đáp án đúng: A</w:t>
      </w:r>
    </w:p>
    <w:p w14:paraId="0246207B"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758C0BC" w14:textId="77777777" w:rsidR="00023C0D" w:rsidRDefault="00000000">
      <w:pPr>
        <w:pStyle w:val="Heading2"/>
      </w:pPr>
      <w:r>
        <w:t>Câu 1765 [Cơ bản] - Kiến trúc máy tính</w:t>
      </w:r>
    </w:p>
    <w:p w14:paraId="02E6D308" w14:textId="77777777" w:rsidR="00023C0D" w:rsidRDefault="00000000">
      <w:r>
        <w:rPr>
          <w:b/>
        </w:rPr>
        <w:t>Bus hệ thống dùng để làm gì? (Biến thể 88)</w:t>
      </w:r>
    </w:p>
    <w:p w14:paraId="6C3A7F25" w14:textId="77777777" w:rsidR="00023C0D" w:rsidRDefault="00000000">
      <w:pPr>
        <w:pStyle w:val="ListBullet"/>
      </w:pPr>
      <w:r>
        <w:t>A. Kết nối và truyền dữ liệu giữa các thành phần</w:t>
      </w:r>
    </w:p>
    <w:p w14:paraId="1B2C92DA" w14:textId="77777777" w:rsidR="00023C0D" w:rsidRDefault="00000000">
      <w:pPr>
        <w:pStyle w:val="ListBullet"/>
      </w:pPr>
      <w:r>
        <w:t>B. Lưu trữ dữ liệu</w:t>
      </w:r>
    </w:p>
    <w:p w14:paraId="180A68AC" w14:textId="77777777" w:rsidR="00023C0D" w:rsidRDefault="00000000">
      <w:pPr>
        <w:pStyle w:val="ListBullet"/>
      </w:pPr>
      <w:r>
        <w:t>C. Làm mát CPU</w:t>
      </w:r>
    </w:p>
    <w:p w14:paraId="625E6028" w14:textId="77777777" w:rsidR="00023C0D" w:rsidRDefault="00000000">
      <w:pPr>
        <w:pStyle w:val="ListBullet"/>
      </w:pPr>
      <w:r>
        <w:t>D. Tăng dung lượng RAM</w:t>
      </w:r>
    </w:p>
    <w:p w14:paraId="599BB7EB" w14:textId="77777777" w:rsidR="00023C0D" w:rsidRDefault="00000000">
      <w:r>
        <w:rPr>
          <w:b/>
        </w:rPr>
        <w:t>Đáp án đúng: A</w:t>
      </w:r>
    </w:p>
    <w:p w14:paraId="45EBA6F6"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7C70F71E" w14:textId="77777777" w:rsidR="00023C0D" w:rsidRDefault="00000000">
      <w:pPr>
        <w:pStyle w:val="Heading2"/>
      </w:pPr>
      <w:r>
        <w:t>Câu 1766 [Trung bình] - Hiệu năng máy tính</w:t>
      </w:r>
    </w:p>
    <w:p w14:paraId="14C52C3E" w14:textId="77777777" w:rsidR="00023C0D" w:rsidRDefault="00000000">
      <w:r>
        <w:rPr>
          <w:b/>
        </w:rPr>
        <w:t>MFLOPS dùng cho loại hệ thống nào? (Biến thể 41)</w:t>
      </w:r>
    </w:p>
    <w:p w14:paraId="6B3F0131" w14:textId="77777777" w:rsidR="00023C0D" w:rsidRDefault="00000000">
      <w:pPr>
        <w:pStyle w:val="ListBullet"/>
      </w:pPr>
      <w:r>
        <w:lastRenderedPageBreak/>
        <w:t>A. Hệ thống tính toán lớn</w:t>
      </w:r>
    </w:p>
    <w:p w14:paraId="6B1D9741" w14:textId="77777777" w:rsidR="00023C0D" w:rsidRDefault="00000000">
      <w:pPr>
        <w:pStyle w:val="ListBullet"/>
      </w:pPr>
      <w:r>
        <w:t>B. Thiết bị nhập liệu</w:t>
      </w:r>
    </w:p>
    <w:p w14:paraId="69408C86" w14:textId="77777777" w:rsidR="00023C0D" w:rsidRDefault="00000000">
      <w:pPr>
        <w:pStyle w:val="ListBullet"/>
      </w:pPr>
      <w:r>
        <w:t>C. Máy in</w:t>
      </w:r>
    </w:p>
    <w:p w14:paraId="6C5BF0E1" w14:textId="77777777" w:rsidR="00023C0D" w:rsidRDefault="00000000">
      <w:pPr>
        <w:pStyle w:val="ListBullet"/>
      </w:pPr>
      <w:r>
        <w:t>D. Ổ cứng</w:t>
      </w:r>
    </w:p>
    <w:p w14:paraId="1E34DFC7" w14:textId="77777777" w:rsidR="00023C0D" w:rsidRDefault="00000000">
      <w:r>
        <w:rPr>
          <w:b/>
        </w:rPr>
        <w:t>Đáp án đúng: A</w:t>
      </w:r>
    </w:p>
    <w:p w14:paraId="6D798877"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6A753FC1" w14:textId="77777777" w:rsidR="00023C0D" w:rsidRDefault="00000000">
      <w:pPr>
        <w:pStyle w:val="Heading2"/>
      </w:pPr>
      <w:r>
        <w:t>Câu 1767 [Nâng cao] - Kiến trúc máy tính</w:t>
      </w:r>
    </w:p>
    <w:p w14:paraId="2F1BB923" w14:textId="77777777" w:rsidR="00023C0D" w:rsidRDefault="00000000">
      <w:r>
        <w:rPr>
          <w:b/>
        </w:rPr>
        <w:t>Compiler có chức năng gì? (Biến thể 301)</w:t>
      </w:r>
    </w:p>
    <w:p w14:paraId="559A4E61" w14:textId="77777777" w:rsidR="00023C0D" w:rsidRDefault="00000000">
      <w:pPr>
        <w:pStyle w:val="ListBullet"/>
      </w:pPr>
      <w:r>
        <w:t>A. Dịch ngôn ngữ bậc cao sang ngôn ngữ máy</w:t>
      </w:r>
    </w:p>
    <w:p w14:paraId="1BBDB0D6" w14:textId="77777777" w:rsidR="00023C0D" w:rsidRDefault="00000000">
      <w:pPr>
        <w:pStyle w:val="ListBullet"/>
      </w:pPr>
      <w:r>
        <w:t>B. Tăng tốc phần cứng</w:t>
      </w:r>
    </w:p>
    <w:p w14:paraId="5735D42A" w14:textId="77777777" w:rsidR="00023C0D" w:rsidRDefault="00000000">
      <w:pPr>
        <w:pStyle w:val="ListBullet"/>
      </w:pPr>
      <w:r>
        <w:t>C. Quản lý bộ nhớ RAM</w:t>
      </w:r>
    </w:p>
    <w:p w14:paraId="4719219B" w14:textId="77777777" w:rsidR="00023C0D" w:rsidRDefault="00000000">
      <w:pPr>
        <w:pStyle w:val="ListBullet"/>
      </w:pPr>
      <w:r>
        <w:t>D. Kết nối Internet</w:t>
      </w:r>
    </w:p>
    <w:p w14:paraId="2A2B02B0" w14:textId="77777777" w:rsidR="00023C0D" w:rsidRDefault="00000000">
      <w:r>
        <w:rPr>
          <w:b/>
        </w:rPr>
        <w:t>Đáp án đúng: A</w:t>
      </w:r>
    </w:p>
    <w:p w14:paraId="4F12E970"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23923CD0" w14:textId="77777777" w:rsidR="00023C0D" w:rsidRDefault="00000000">
      <w:pPr>
        <w:pStyle w:val="Heading2"/>
      </w:pPr>
      <w:r>
        <w:t>Câu 1768 [Nâng cao] - Hiệu năng máy tính</w:t>
      </w:r>
    </w:p>
    <w:p w14:paraId="3C33CA35" w14:textId="77777777" w:rsidR="00023C0D" w:rsidRDefault="00000000">
      <w:r>
        <w:rPr>
          <w:b/>
        </w:rPr>
        <w:t>CPI là viết tắt của cụm nào? (Biến thể 923)</w:t>
      </w:r>
    </w:p>
    <w:p w14:paraId="29E13A82" w14:textId="77777777" w:rsidR="00023C0D" w:rsidRDefault="00000000">
      <w:pPr>
        <w:pStyle w:val="ListBullet"/>
      </w:pPr>
      <w:r>
        <w:t>A. Cycles Per Instruction</w:t>
      </w:r>
    </w:p>
    <w:p w14:paraId="408E4C3E" w14:textId="77777777" w:rsidR="00023C0D" w:rsidRDefault="00000000">
      <w:pPr>
        <w:pStyle w:val="ListBullet"/>
      </w:pPr>
      <w:r>
        <w:t>B. Clock Program Interface</w:t>
      </w:r>
    </w:p>
    <w:p w14:paraId="2E0FB726" w14:textId="77777777" w:rsidR="00023C0D" w:rsidRDefault="00000000">
      <w:pPr>
        <w:pStyle w:val="ListBullet"/>
      </w:pPr>
      <w:r>
        <w:t>C. Central Process Instruction</w:t>
      </w:r>
    </w:p>
    <w:p w14:paraId="2BF1F15E" w14:textId="77777777" w:rsidR="00023C0D" w:rsidRDefault="00000000">
      <w:pPr>
        <w:pStyle w:val="ListBullet"/>
      </w:pPr>
      <w:r>
        <w:t>D. Control Program Index</w:t>
      </w:r>
    </w:p>
    <w:p w14:paraId="7BC55E57" w14:textId="77777777" w:rsidR="00023C0D" w:rsidRDefault="00000000">
      <w:r>
        <w:rPr>
          <w:b/>
        </w:rPr>
        <w:t>Đáp án đúng: A</w:t>
      </w:r>
    </w:p>
    <w:p w14:paraId="5DC11C7A"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546E4B50" w14:textId="77777777" w:rsidR="00023C0D" w:rsidRDefault="00000000">
      <w:pPr>
        <w:pStyle w:val="Heading2"/>
      </w:pPr>
      <w:r>
        <w:t>Câu 1769 [Trung bình] - Hiệu năng máy tính</w:t>
      </w:r>
    </w:p>
    <w:p w14:paraId="264C117C" w14:textId="77777777" w:rsidR="00023C0D" w:rsidRDefault="00000000">
      <w:r>
        <w:rPr>
          <w:b/>
        </w:rPr>
        <w:t>Công thức thời gian CPU là gì? (Biến thể 975)</w:t>
      </w:r>
    </w:p>
    <w:p w14:paraId="4F477838" w14:textId="77777777" w:rsidR="00023C0D" w:rsidRDefault="00000000">
      <w:pPr>
        <w:pStyle w:val="ListBullet"/>
      </w:pPr>
      <w:r>
        <w:t>A. CPU Time = IC × CPI × T</w:t>
      </w:r>
    </w:p>
    <w:p w14:paraId="03DBE2B3" w14:textId="77777777" w:rsidR="00023C0D" w:rsidRDefault="00000000">
      <w:pPr>
        <w:pStyle w:val="ListBullet"/>
      </w:pPr>
      <w:r>
        <w:t>B. CPU Time = CPI / IC</w:t>
      </w:r>
    </w:p>
    <w:p w14:paraId="2594A527" w14:textId="77777777" w:rsidR="00023C0D" w:rsidRDefault="00000000">
      <w:pPr>
        <w:pStyle w:val="ListBullet"/>
      </w:pPr>
      <w:r>
        <w:t>C. CPU Time = IC + CPI</w:t>
      </w:r>
    </w:p>
    <w:p w14:paraId="52907E84" w14:textId="77777777" w:rsidR="00023C0D" w:rsidRDefault="00000000">
      <w:pPr>
        <w:pStyle w:val="ListBullet"/>
      </w:pPr>
      <w:r>
        <w:t>D. CPU Time = f × T</w:t>
      </w:r>
    </w:p>
    <w:p w14:paraId="0C527462" w14:textId="77777777" w:rsidR="00023C0D" w:rsidRDefault="00000000">
      <w:r>
        <w:rPr>
          <w:b/>
        </w:rPr>
        <w:lastRenderedPageBreak/>
        <w:t>Đáp án đúng: A</w:t>
      </w:r>
    </w:p>
    <w:p w14:paraId="524792B1"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1ED367E5" w14:textId="77777777" w:rsidR="00023C0D" w:rsidRDefault="00000000">
      <w:pPr>
        <w:pStyle w:val="Heading2"/>
      </w:pPr>
      <w:r>
        <w:t>Câu 1770 [Cơ bản] - Kiến trúc máy tính</w:t>
      </w:r>
    </w:p>
    <w:p w14:paraId="2F457CA2" w14:textId="77777777" w:rsidR="00023C0D" w:rsidRDefault="00000000">
      <w:r>
        <w:rPr>
          <w:b/>
        </w:rPr>
        <w:t>ISA là viết tắt của thuật ngữ nào? (Biến thể 35)</w:t>
      </w:r>
    </w:p>
    <w:p w14:paraId="17CB0E6C" w14:textId="77777777" w:rsidR="00023C0D" w:rsidRDefault="00000000">
      <w:pPr>
        <w:pStyle w:val="ListBullet"/>
      </w:pPr>
      <w:r>
        <w:t>A. Instruction Set Architecture</w:t>
      </w:r>
    </w:p>
    <w:p w14:paraId="63F50838" w14:textId="77777777" w:rsidR="00023C0D" w:rsidRDefault="00000000">
      <w:pPr>
        <w:pStyle w:val="ListBullet"/>
      </w:pPr>
      <w:r>
        <w:t>B. Integrated System Application</w:t>
      </w:r>
    </w:p>
    <w:p w14:paraId="4A493505" w14:textId="77777777" w:rsidR="00023C0D" w:rsidRDefault="00000000">
      <w:pPr>
        <w:pStyle w:val="ListBullet"/>
      </w:pPr>
      <w:r>
        <w:t>C. Internal Storage Access</w:t>
      </w:r>
    </w:p>
    <w:p w14:paraId="7583D123" w14:textId="77777777" w:rsidR="00023C0D" w:rsidRDefault="00000000">
      <w:pPr>
        <w:pStyle w:val="ListBullet"/>
      </w:pPr>
      <w:r>
        <w:t>D. Input System Adapter</w:t>
      </w:r>
    </w:p>
    <w:p w14:paraId="5CFB2120" w14:textId="77777777" w:rsidR="00023C0D" w:rsidRDefault="00000000">
      <w:r>
        <w:rPr>
          <w:b/>
        </w:rPr>
        <w:t>Đáp án đúng: A</w:t>
      </w:r>
    </w:p>
    <w:p w14:paraId="2932BABE"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1A32D701" w14:textId="77777777" w:rsidR="00023C0D" w:rsidRDefault="00000000">
      <w:pPr>
        <w:pStyle w:val="Heading2"/>
      </w:pPr>
      <w:r>
        <w:t>Câu 1771 [Trung bình] - Máy tính và phân loại máy tính</w:t>
      </w:r>
    </w:p>
    <w:p w14:paraId="2B6EFBE2" w14:textId="77777777" w:rsidR="00023C0D" w:rsidRDefault="00000000">
      <w:r>
        <w:rPr>
          <w:b/>
        </w:rPr>
        <w:t>Máy tính là thiết bị điện tử thực hiện chức năng nào? (Biến thể 929)</w:t>
      </w:r>
    </w:p>
    <w:p w14:paraId="5BC1E19F" w14:textId="77777777" w:rsidR="00023C0D" w:rsidRDefault="00000000">
      <w:pPr>
        <w:pStyle w:val="ListBullet"/>
      </w:pPr>
      <w:r>
        <w:t>A. Nhận dữ liệu, xử lý và đưa ra kết quả</w:t>
      </w:r>
    </w:p>
    <w:p w14:paraId="37F96668" w14:textId="77777777" w:rsidR="00023C0D" w:rsidRDefault="00000000">
      <w:pPr>
        <w:pStyle w:val="ListBullet"/>
      </w:pPr>
      <w:r>
        <w:t>B. Chỉ lưu trữ dữ liệu</w:t>
      </w:r>
    </w:p>
    <w:p w14:paraId="75DA6EDB" w14:textId="77777777" w:rsidR="00023C0D" w:rsidRDefault="00000000">
      <w:pPr>
        <w:pStyle w:val="ListBullet"/>
      </w:pPr>
      <w:r>
        <w:t>C. Chỉ thực hiện phép toán</w:t>
      </w:r>
    </w:p>
    <w:p w14:paraId="57DBC7E9" w14:textId="77777777" w:rsidR="00023C0D" w:rsidRDefault="00000000">
      <w:pPr>
        <w:pStyle w:val="ListBullet"/>
      </w:pPr>
      <w:r>
        <w:t>D. Chỉ truyền dữ liệu</w:t>
      </w:r>
    </w:p>
    <w:p w14:paraId="25911554" w14:textId="77777777" w:rsidR="00023C0D" w:rsidRDefault="00000000">
      <w:r>
        <w:rPr>
          <w:b/>
        </w:rPr>
        <w:t>Đáp án đúng: A</w:t>
      </w:r>
    </w:p>
    <w:p w14:paraId="49EC0FA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002084B6" w14:textId="77777777" w:rsidR="00023C0D" w:rsidRDefault="00000000">
      <w:pPr>
        <w:pStyle w:val="Heading2"/>
      </w:pPr>
      <w:r>
        <w:t>Câu 1772 [Nâng cao] - Máy tính và phân loại máy tính</w:t>
      </w:r>
    </w:p>
    <w:p w14:paraId="7A8FD8D6" w14:textId="77777777" w:rsidR="00023C0D" w:rsidRDefault="00000000">
      <w:r>
        <w:rPr>
          <w:b/>
        </w:rPr>
        <w:t>Máy chủ (Server) chủ yếu dùng để làm gì? (Biến thể 436)</w:t>
      </w:r>
    </w:p>
    <w:p w14:paraId="7B7E75B6" w14:textId="77777777" w:rsidR="00023C0D" w:rsidRDefault="00000000">
      <w:pPr>
        <w:pStyle w:val="ListBullet"/>
      </w:pPr>
      <w:r>
        <w:t>A. Quản lý và cung cấp dịch vụ mạng</w:t>
      </w:r>
    </w:p>
    <w:p w14:paraId="3D76CBF7" w14:textId="77777777" w:rsidR="00023C0D" w:rsidRDefault="00000000">
      <w:pPr>
        <w:pStyle w:val="ListBullet"/>
      </w:pPr>
      <w:r>
        <w:t>B. Chơi game</w:t>
      </w:r>
    </w:p>
    <w:p w14:paraId="117B9E85" w14:textId="77777777" w:rsidR="00023C0D" w:rsidRDefault="00000000">
      <w:pPr>
        <w:pStyle w:val="ListBullet"/>
      </w:pPr>
      <w:r>
        <w:t>C. Thiết kế đồ họa cá nhân</w:t>
      </w:r>
    </w:p>
    <w:p w14:paraId="4E7D1B59" w14:textId="77777777" w:rsidR="00023C0D" w:rsidRDefault="00000000">
      <w:pPr>
        <w:pStyle w:val="ListBullet"/>
      </w:pPr>
      <w:r>
        <w:t>D. Soạn thảo văn bản</w:t>
      </w:r>
    </w:p>
    <w:p w14:paraId="308F06AA" w14:textId="77777777" w:rsidR="00023C0D" w:rsidRDefault="00000000">
      <w:r>
        <w:rPr>
          <w:b/>
        </w:rPr>
        <w:t>Đáp án đúng: A</w:t>
      </w:r>
    </w:p>
    <w:p w14:paraId="79FF7FB8"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9D3BF7C" w14:textId="77777777" w:rsidR="00023C0D" w:rsidRDefault="00000000">
      <w:pPr>
        <w:pStyle w:val="Heading2"/>
      </w:pPr>
      <w:r>
        <w:t>Câu 1773 [Cơ bản] - Máy tính và phân loại máy tính</w:t>
      </w:r>
    </w:p>
    <w:p w14:paraId="2B65EBD0" w14:textId="77777777" w:rsidR="00023C0D" w:rsidRDefault="00000000">
      <w:r>
        <w:rPr>
          <w:b/>
        </w:rPr>
        <w:t>Máy tính là thiết bị điện tử thực hiện chức năng nào? (Biến thể 68)</w:t>
      </w:r>
    </w:p>
    <w:p w14:paraId="00145665" w14:textId="77777777" w:rsidR="00023C0D" w:rsidRDefault="00000000">
      <w:pPr>
        <w:pStyle w:val="ListBullet"/>
      </w:pPr>
      <w:r>
        <w:t>A. Nhận dữ liệu, xử lý và đưa ra kết quả</w:t>
      </w:r>
    </w:p>
    <w:p w14:paraId="27430D47" w14:textId="77777777" w:rsidR="00023C0D" w:rsidRDefault="00000000">
      <w:pPr>
        <w:pStyle w:val="ListBullet"/>
      </w:pPr>
      <w:r>
        <w:t>B. Chỉ lưu trữ dữ liệu</w:t>
      </w:r>
    </w:p>
    <w:p w14:paraId="52611331" w14:textId="77777777" w:rsidR="00023C0D" w:rsidRDefault="00000000">
      <w:pPr>
        <w:pStyle w:val="ListBullet"/>
      </w:pPr>
      <w:r>
        <w:t>C. Chỉ thực hiện phép toán</w:t>
      </w:r>
    </w:p>
    <w:p w14:paraId="712A2154" w14:textId="77777777" w:rsidR="00023C0D" w:rsidRDefault="00000000">
      <w:pPr>
        <w:pStyle w:val="ListBullet"/>
      </w:pPr>
      <w:r>
        <w:t>D. Chỉ truyền dữ liệu</w:t>
      </w:r>
    </w:p>
    <w:p w14:paraId="784D8E3F" w14:textId="77777777" w:rsidR="00023C0D" w:rsidRDefault="00000000">
      <w:r>
        <w:rPr>
          <w:b/>
        </w:rPr>
        <w:t>Đáp án đúng: A</w:t>
      </w:r>
    </w:p>
    <w:p w14:paraId="5256F51B"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D05EE23" w14:textId="77777777" w:rsidR="00023C0D" w:rsidRDefault="00000000">
      <w:pPr>
        <w:pStyle w:val="Heading2"/>
      </w:pPr>
      <w:r>
        <w:t>Câu 1774 [Nâng cao] - Hiệu năng máy tính</w:t>
      </w:r>
    </w:p>
    <w:p w14:paraId="178DB30C" w14:textId="77777777" w:rsidR="00023C0D" w:rsidRDefault="00000000">
      <w:r>
        <w:rPr>
          <w:b/>
        </w:rPr>
        <w:t>Công thức thời gian CPU là gì? (Biến thể 26)</w:t>
      </w:r>
    </w:p>
    <w:p w14:paraId="321A906D" w14:textId="77777777" w:rsidR="00023C0D" w:rsidRDefault="00000000">
      <w:pPr>
        <w:pStyle w:val="ListBullet"/>
      </w:pPr>
      <w:r>
        <w:t>A. CPU Time = IC × CPI × T</w:t>
      </w:r>
    </w:p>
    <w:p w14:paraId="402380DC" w14:textId="77777777" w:rsidR="00023C0D" w:rsidRDefault="00000000">
      <w:pPr>
        <w:pStyle w:val="ListBullet"/>
      </w:pPr>
      <w:r>
        <w:t>B. CPU Time = CPI / IC</w:t>
      </w:r>
    </w:p>
    <w:p w14:paraId="2D135AE7" w14:textId="77777777" w:rsidR="00023C0D" w:rsidRDefault="00000000">
      <w:pPr>
        <w:pStyle w:val="ListBullet"/>
      </w:pPr>
      <w:r>
        <w:t>C. CPU Time = IC + CPI</w:t>
      </w:r>
    </w:p>
    <w:p w14:paraId="5A9327BC" w14:textId="77777777" w:rsidR="00023C0D" w:rsidRDefault="00000000">
      <w:pPr>
        <w:pStyle w:val="ListBullet"/>
      </w:pPr>
      <w:r>
        <w:t>D. CPU Time = f × T</w:t>
      </w:r>
    </w:p>
    <w:p w14:paraId="5A682CA4" w14:textId="77777777" w:rsidR="00023C0D" w:rsidRDefault="00000000">
      <w:r>
        <w:rPr>
          <w:b/>
        </w:rPr>
        <w:t>Đáp án đúng: A</w:t>
      </w:r>
    </w:p>
    <w:p w14:paraId="69856525"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D8626EA" w14:textId="77777777" w:rsidR="00023C0D" w:rsidRDefault="00000000">
      <w:pPr>
        <w:pStyle w:val="Heading2"/>
      </w:pPr>
      <w:r>
        <w:t>Câu 1775 [Cơ bản] - Máy tính và phân loại máy tính</w:t>
      </w:r>
    </w:p>
    <w:p w14:paraId="5E8FBD1E" w14:textId="77777777" w:rsidR="00023C0D" w:rsidRDefault="00000000">
      <w:r>
        <w:rPr>
          <w:b/>
        </w:rPr>
        <w:t>CPU là viết tắt của cụm từ nào? (Biến thể 25)</w:t>
      </w:r>
    </w:p>
    <w:p w14:paraId="4B570722" w14:textId="77777777" w:rsidR="00023C0D" w:rsidRDefault="00000000">
      <w:pPr>
        <w:pStyle w:val="ListBullet"/>
      </w:pPr>
      <w:r>
        <w:t>A. Central Processing Unit</w:t>
      </w:r>
    </w:p>
    <w:p w14:paraId="64B97805" w14:textId="77777777" w:rsidR="00023C0D" w:rsidRDefault="00000000">
      <w:pPr>
        <w:pStyle w:val="ListBullet"/>
      </w:pPr>
      <w:r>
        <w:t>B. Computer Process Utility</w:t>
      </w:r>
    </w:p>
    <w:p w14:paraId="3A3E3B66" w14:textId="77777777" w:rsidR="00023C0D" w:rsidRDefault="00000000">
      <w:pPr>
        <w:pStyle w:val="ListBullet"/>
      </w:pPr>
      <w:r>
        <w:t>C. Central Program Unit</w:t>
      </w:r>
    </w:p>
    <w:p w14:paraId="00797AE5" w14:textId="77777777" w:rsidR="00023C0D" w:rsidRDefault="00000000">
      <w:pPr>
        <w:pStyle w:val="ListBullet"/>
      </w:pPr>
      <w:r>
        <w:t>D. Control Processing Unit</w:t>
      </w:r>
    </w:p>
    <w:p w14:paraId="4F6C5791" w14:textId="77777777" w:rsidR="00023C0D" w:rsidRDefault="00000000">
      <w:r>
        <w:rPr>
          <w:b/>
        </w:rPr>
        <w:t>Đáp án đúng: A</w:t>
      </w:r>
    </w:p>
    <w:p w14:paraId="0A682E3F"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9C2DA49" w14:textId="77777777" w:rsidR="00023C0D" w:rsidRDefault="00000000">
      <w:pPr>
        <w:pStyle w:val="Heading2"/>
      </w:pPr>
      <w:r>
        <w:t>Câu 1776 [Cơ bản] - Máy tính và phân loại máy tính</w:t>
      </w:r>
    </w:p>
    <w:p w14:paraId="233D1397" w14:textId="77777777" w:rsidR="00023C0D" w:rsidRDefault="00000000">
      <w:r>
        <w:rPr>
          <w:b/>
        </w:rPr>
        <w:t>Thiết bị nào thuộc nhóm thiết bị vào? (Biến thể 280)</w:t>
      </w:r>
    </w:p>
    <w:p w14:paraId="79253F00" w14:textId="77777777" w:rsidR="00023C0D" w:rsidRDefault="00000000">
      <w:pPr>
        <w:pStyle w:val="ListBullet"/>
      </w:pPr>
      <w:r>
        <w:t>A. Bàn phím</w:t>
      </w:r>
    </w:p>
    <w:p w14:paraId="24EED737" w14:textId="77777777" w:rsidR="00023C0D" w:rsidRDefault="00000000">
      <w:pPr>
        <w:pStyle w:val="ListBullet"/>
      </w:pPr>
      <w:r>
        <w:t>B. Màn hình</w:t>
      </w:r>
    </w:p>
    <w:p w14:paraId="79C32854" w14:textId="77777777" w:rsidR="00023C0D" w:rsidRDefault="00000000">
      <w:pPr>
        <w:pStyle w:val="ListBullet"/>
      </w:pPr>
      <w:r>
        <w:t>C. Máy in</w:t>
      </w:r>
    </w:p>
    <w:p w14:paraId="4EEF0611" w14:textId="77777777" w:rsidR="00023C0D" w:rsidRDefault="00000000">
      <w:pPr>
        <w:pStyle w:val="ListBullet"/>
      </w:pPr>
      <w:r>
        <w:t>D. Loa</w:t>
      </w:r>
    </w:p>
    <w:p w14:paraId="42C89537" w14:textId="77777777" w:rsidR="00023C0D" w:rsidRDefault="00000000">
      <w:r>
        <w:rPr>
          <w:b/>
        </w:rPr>
        <w:t>Đáp án đúng: A</w:t>
      </w:r>
    </w:p>
    <w:p w14:paraId="24112D0F"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1FA5644" w14:textId="77777777" w:rsidR="00023C0D" w:rsidRDefault="00000000">
      <w:pPr>
        <w:pStyle w:val="Heading2"/>
      </w:pPr>
      <w:r>
        <w:t>Câu 1777 [Cơ bản] - Hiệu năng máy tính</w:t>
      </w:r>
    </w:p>
    <w:p w14:paraId="3BCC42EC" w14:textId="77777777" w:rsidR="00023C0D" w:rsidRDefault="00000000">
      <w:r>
        <w:rPr>
          <w:b/>
        </w:rPr>
        <w:t>Đơn vị MIPS dùng để đo gì? (Biến thể 235)</w:t>
      </w:r>
    </w:p>
    <w:p w14:paraId="263037DF" w14:textId="77777777" w:rsidR="00023C0D" w:rsidRDefault="00000000">
      <w:pPr>
        <w:pStyle w:val="ListBullet"/>
      </w:pPr>
      <w:r>
        <w:t>A. Số triệu lệnh trên giây</w:t>
      </w:r>
    </w:p>
    <w:p w14:paraId="22DC1B37" w14:textId="77777777" w:rsidR="00023C0D" w:rsidRDefault="00000000">
      <w:pPr>
        <w:pStyle w:val="ListBullet"/>
      </w:pPr>
      <w:r>
        <w:t>B. Dung lượng bộ nhớ</w:t>
      </w:r>
    </w:p>
    <w:p w14:paraId="710CBF1B" w14:textId="77777777" w:rsidR="00023C0D" w:rsidRDefault="00000000">
      <w:pPr>
        <w:pStyle w:val="ListBullet"/>
      </w:pPr>
      <w:r>
        <w:t>C. Tốc độ Internet</w:t>
      </w:r>
    </w:p>
    <w:p w14:paraId="110C5C82" w14:textId="77777777" w:rsidR="00023C0D" w:rsidRDefault="00000000">
      <w:pPr>
        <w:pStyle w:val="ListBullet"/>
      </w:pPr>
      <w:r>
        <w:t>D. Kích thước CPU</w:t>
      </w:r>
    </w:p>
    <w:p w14:paraId="224597B5" w14:textId="77777777" w:rsidR="00023C0D" w:rsidRDefault="00000000">
      <w:r>
        <w:rPr>
          <w:b/>
        </w:rPr>
        <w:t>Đáp án đúng: A</w:t>
      </w:r>
    </w:p>
    <w:p w14:paraId="62D9C23C"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6FD5C93" w14:textId="77777777" w:rsidR="00023C0D" w:rsidRDefault="00000000">
      <w:pPr>
        <w:pStyle w:val="Heading2"/>
      </w:pPr>
      <w:r>
        <w:t>Câu 1778 [Cơ bản] - Máy tính và phân loại máy tính</w:t>
      </w:r>
    </w:p>
    <w:p w14:paraId="50D55901" w14:textId="77777777" w:rsidR="00023C0D" w:rsidRDefault="00000000">
      <w:r>
        <w:rPr>
          <w:b/>
        </w:rPr>
        <w:t>CPU là viết tắt của cụm từ nào? (Biến thể 168)</w:t>
      </w:r>
    </w:p>
    <w:p w14:paraId="23C460E5" w14:textId="77777777" w:rsidR="00023C0D" w:rsidRDefault="00000000">
      <w:pPr>
        <w:pStyle w:val="ListBullet"/>
      </w:pPr>
      <w:r>
        <w:t>A. Central Processing Unit</w:t>
      </w:r>
    </w:p>
    <w:p w14:paraId="3FC5E963" w14:textId="77777777" w:rsidR="00023C0D" w:rsidRDefault="00000000">
      <w:pPr>
        <w:pStyle w:val="ListBullet"/>
      </w:pPr>
      <w:r>
        <w:t>B. Computer Process Utility</w:t>
      </w:r>
    </w:p>
    <w:p w14:paraId="26975DA6" w14:textId="77777777" w:rsidR="00023C0D" w:rsidRDefault="00000000">
      <w:pPr>
        <w:pStyle w:val="ListBullet"/>
      </w:pPr>
      <w:r>
        <w:t>C. Central Program Unit</w:t>
      </w:r>
    </w:p>
    <w:p w14:paraId="17F06540" w14:textId="77777777" w:rsidR="00023C0D" w:rsidRDefault="00000000">
      <w:pPr>
        <w:pStyle w:val="ListBullet"/>
      </w:pPr>
      <w:r>
        <w:t>D. Control Processing Unit</w:t>
      </w:r>
    </w:p>
    <w:p w14:paraId="7C6907B6" w14:textId="77777777" w:rsidR="00023C0D" w:rsidRDefault="00000000">
      <w:r>
        <w:rPr>
          <w:b/>
        </w:rPr>
        <w:t>Đáp án đúng: A</w:t>
      </w:r>
    </w:p>
    <w:p w14:paraId="6459CB8C"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Cơ bản. Câu hỏi biến thể nhằm giúp sinh viên luyện tập nhiều dạng khác nhau trước kỳ thi cuối kỳ.</w:t>
      </w:r>
    </w:p>
    <w:p w14:paraId="63E2B291" w14:textId="77777777" w:rsidR="00023C0D" w:rsidRDefault="00000000">
      <w:pPr>
        <w:pStyle w:val="Heading2"/>
      </w:pPr>
      <w:r>
        <w:t>Câu 1779 [Trung bình] - Hiệu năng máy tính</w:t>
      </w:r>
    </w:p>
    <w:p w14:paraId="0AE9566C" w14:textId="77777777" w:rsidR="00023C0D" w:rsidRDefault="00000000">
      <w:r>
        <w:rPr>
          <w:b/>
        </w:rPr>
        <w:t>MFLOPS dùng cho loại hệ thống nào? (Biến thể 405)</w:t>
      </w:r>
    </w:p>
    <w:p w14:paraId="34A5165F" w14:textId="77777777" w:rsidR="00023C0D" w:rsidRDefault="00000000">
      <w:pPr>
        <w:pStyle w:val="ListBullet"/>
      </w:pPr>
      <w:r>
        <w:t>A. Hệ thống tính toán lớn</w:t>
      </w:r>
    </w:p>
    <w:p w14:paraId="3C5809A3" w14:textId="77777777" w:rsidR="00023C0D" w:rsidRDefault="00000000">
      <w:pPr>
        <w:pStyle w:val="ListBullet"/>
      </w:pPr>
      <w:r>
        <w:t>B. Thiết bị nhập liệu</w:t>
      </w:r>
    </w:p>
    <w:p w14:paraId="187684DD" w14:textId="77777777" w:rsidR="00023C0D" w:rsidRDefault="00000000">
      <w:pPr>
        <w:pStyle w:val="ListBullet"/>
      </w:pPr>
      <w:r>
        <w:t>C. Máy in</w:t>
      </w:r>
    </w:p>
    <w:p w14:paraId="15D3D32D" w14:textId="77777777" w:rsidR="00023C0D" w:rsidRDefault="00000000">
      <w:pPr>
        <w:pStyle w:val="ListBullet"/>
      </w:pPr>
      <w:r>
        <w:t>D. Ổ cứng</w:t>
      </w:r>
    </w:p>
    <w:p w14:paraId="7A59245C" w14:textId="77777777" w:rsidR="00023C0D" w:rsidRDefault="00000000">
      <w:r>
        <w:rPr>
          <w:b/>
        </w:rPr>
        <w:t>Đáp án đúng: A</w:t>
      </w:r>
    </w:p>
    <w:p w14:paraId="48D4D468"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7E584B5" w14:textId="77777777" w:rsidR="00023C0D" w:rsidRDefault="00000000">
      <w:pPr>
        <w:pStyle w:val="Heading2"/>
      </w:pPr>
      <w:r>
        <w:t>Câu 1780 [Trung bình] - Hiệu năng máy tính</w:t>
      </w:r>
    </w:p>
    <w:p w14:paraId="2B20CEF3" w14:textId="77777777" w:rsidR="00023C0D" w:rsidRDefault="00000000">
      <w:r>
        <w:rPr>
          <w:b/>
        </w:rPr>
        <w:t>MFLOPS dùng cho loại hệ thống nào? (Biến thể 464)</w:t>
      </w:r>
    </w:p>
    <w:p w14:paraId="24B006C9" w14:textId="77777777" w:rsidR="00023C0D" w:rsidRDefault="00000000">
      <w:pPr>
        <w:pStyle w:val="ListBullet"/>
      </w:pPr>
      <w:r>
        <w:t>A. Hệ thống tính toán lớn</w:t>
      </w:r>
    </w:p>
    <w:p w14:paraId="100123F1" w14:textId="77777777" w:rsidR="00023C0D" w:rsidRDefault="00000000">
      <w:pPr>
        <w:pStyle w:val="ListBullet"/>
      </w:pPr>
      <w:r>
        <w:t>B. Thiết bị nhập liệu</w:t>
      </w:r>
    </w:p>
    <w:p w14:paraId="16CC7CA4" w14:textId="77777777" w:rsidR="00023C0D" w:rsidRDefault="00000000">
      <w:pPr>
        <w:pStyle w:val="ListBullet"/>
      </w:pPr>
      <w:r>
        <w:t>C. Máy in</w:t>
      </w:r>
    </w:p>
    <w:p w14:paraId="3DD659DF" w14:textId="77777777" w:rsidR="00023C0D" w:rsidRDefault="00000000">
      <w:pPr>
        <w:pStyle w:val="ListBullet"/>
      </w:pPr>
      <w:r>
        <w:t>D. Ổ cứng</w:t>
      </w:r>
    </w:p>
    <w:p w14:paraId="6342A5FD" w14:textId="77777777" w:rsidR="00023C0D" w:rsidRDefault="00000000">
      <w:r>
        <w:rPr>
          <w:b/>
        </w:rPr>
        <w:t>Đáp án đúng: A</w:t>
      </w:r>
    </w:p>
    <w:p w14:paraId="0EE6BCEB"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44EA4D53" w14:textId="77777777" w:rsidR="00023C0D" w:rsidRDefault="00000000">
      <w:pPr>
        <w:pStyle w:val="Heading2"/>
      </w:pPr>
      <w:r>
        <w:t>Câu 1781 [Nâng cao] - Máy tính và phân loại máy tính</w:t>
      </w:r>
    </w:p>
    <w:p w14:paraId="6BA54DB4" w14:textId="77777777" w:rsidR="00023C0D" w:rsidRDefault="00000000">
      <w:r>
        <w:rPr>
          <w:b/>
        </w:rPr>
        <w:t>Máy tính nhúng thường có đặc điểm nào? (Biến thể 825)</w:t>
      </w:r>
    </w:p>
    <w:p w14:paraId="3FA2E974" w14:textId="77777777" w:rsidR="00023C0D" w:rsidRDefault="00000000">
      <w:pPr>
        <w:pStyle w:val="ListBullet"/>
      </w:pPr>
      <w:r>
        <w:t>A. Thiết kế chuyên dụng</w:t>
      </w:r>
    </w:p>
    <w:p w14:paraId="67E2D2BE" w14:textId="77777777" w:rsidR="00023C0D" w:rsidRDefault="00000000">
      <w:pPr>
        <w:pStyle w:val="ListBullet"/>
      </w:pPr>
      <w:r>
        <w:t>B. Giá rất cao</w:t>
      </w:r>
    </w:p>
    <w:p w14:paraId="03BBA76E" w14:textId="77777777" w:rsidR="00023C0D" w:rsidRDefault="00000000">
      <w:pPr>
        <w:pStyle w:val="ListBullet"/>
      </w:pPr>
      <w:r>
        <w:t>C. Luôn dùng CPU đa nhân</w:t>
      </w:r>
    </w:p>
    <w:p w14:paraId="5112E9B9" w14:textId="77777777" w:rsidR="00023C0D" w:rsidRDefault="00000000">
      <w:pPr>
        <w:pStyle w:val="ListBullet"/>
      </w:pPr>
      <w:r>
        <w:t>D. Không có bộ nhớ</w:t>
      </w:r>
    </w:p>
    <w:p w14:paraId="5D9D31FA" w14:textId="77777777" w:rsidR="00023C0D" w:rsidRDefault="00000000">
      <w:r>
        <w:rPr>
          <w:b/>
        </w:rPr>
        <w:t>Đáp án đúng: A</w:t>
      </w:r>
    </w:p>
    <w:p w14:paraId="72932081"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152E928" w14:textId="77777777" w:rsidR="00023C0D" w:rsidRDefault="00000000">
      <w:pPr>
        <w:pStyle w:val="Heading2"/>
      </w:pPr>
      <w:r>
        <w:lastRenderedPageBreak/>
        <w:t>Câu 1782 [Trung bình] - Kiến trúc máy tính</w:t>
      </w:r>
    </w:p>
    <w:p w14:paraId="34C75369" w14:textId="77777777" w:rsidR="00023C0D" w:rsidRDefault="00000000">
      <w:r>
        <w:rPr>
          <w:b/>
        </w:rPr>
        <w:t>Ngôn ngữ máy được biểu diễn dưới dạng nào? (Biến thể 992)</w:t>
      </w:r>
    </w:p>
    <w:p w14:paraId="5DD7BF9B" w14:textId="77777777" w:rsidR="00023C0D" w:rsidRDefault="00000000">
      <w:pPr>
        <w:pStyle w:val="ListBullet"/>
      </w:pPr>
      <w:r>
        <w:t>A. Nhị phân</w:t>
      </w:r>
    </w:p>
    <w:p w14:paraId="38DE7CB1" w14:textId="77777777" w:rsidR="00023C0D" w:rsidRDefault="00000000">
      <w:pPr>
        <w:pStyle w:val="ListBullet"/>
      </w:pPr>
      <w:r>
        <w:t>B. Thập phân</w:t>
      </w:r>
    </w:p>
    <w:p w14:paraId="4A6274E8" w14:textId="77777777" w:rsidR="00023C0D" w:rsidRDefault="00000000">
      <w:pPr>
        <w:pStyle w:val="ListBullet"/>
      </w:pPr>
      <w:r>
        <w:t>C. Ký tự Unicode</w:t>
      </w:r>
    </w:p>
    <w:p w14:paraId="3E2BC39F" w14:textId="77777777" w:rsidR="00023C0D" w:rsidRDefault="00000000">
      <w:pPr>
        <w:pStyle w:val="ListBullet"/>
      </w:pPr>
      <w:r>
        <w:t>D. Hình ảnh</w:t>
      </w:r>
    </w:p>
    <w:p w14:paraId="2FFC6E59" w14:textId="77777777" w:rsidR="00023C0D" w:rsidRDefault="00000000">
      <w:r>
        <w:rPr>
          <w:b/>
        </w:rPr>
        <w:t>Đáp án đúng: A</w:t>
      </w:r>
    </w:p>
    <w:p w14:paraId="02222008"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72338242" w14:textId="77777777" w:rsidR="00023C0D" w:rsidRDefault="00000000">
      <w:pPr>
        <w:pStyle w:val="Heading2"/>
      </w:pPr>
      <w:r>
        <w:t>Câu 1783 [Cơ bản] - Hiệu năng máy tính</w:t>
      </w:r>
    </w:p>
    <w:p w14:paraId="3D191664" w14:textId="77777777" w:rsidR="00023C0D" w:rsidRDefault="00000000">
      <w:r>
        <w:rPr>
          <w:b/>
        </w:rPr>
        <w:t>Đơn vị MIPS dùng để đo gì? (Biến thể 123)</w:t>
      </w:r>
    </w:p>
    <w:p w14:paraId="067CC0D7" w14:textId="77777777" w:rsidR="00023C0D" w:rsidRDefault="00000000">
      <w:pPr>
        <w:pStyle w:val="ListBullet"/>
      </w:pPr>
      <w:r>
        <w:t>A. Số triệu lệnh trên giây</w:t>
      </w:r>
    </w:p>
    <w:p w14:paraId="7AFEA8A8" w14:textId="77777777" w:rsidR="00023C0D" w:rsidRDefault="00000000">
      <w:pPr>
        <w:pStyle w:val="ListBullet"/>
      </w:pPr>
      <w:r>
        <w:t>B. Dung lượng bộ nhớ</w:t>
      </w:r>
    </w:p>
    <w:p w14:paraId="169929D9" w14:textId="77777777" w:rsidR="00023C0D" w:rsidRDefault="00000000">
      <w:pPr>
        <w:pStyle w:val="ListBullet"/>
      </w:pPr>
      <w:r>
        <w:t>C. Tốc độ Internet</w:t>
      </w:r>
    </w:p>
    <w:p w14:paraId="0CE72434" w14:textId="77777777" w:rsidR="00023C0D" w:rsidRDefault="00000000">
      <w:pPr>
        <w:pStyle w:val="ListBullet"/>
      </w:pPr>
      <w:r>
        <w:t>D. Kích thước CPU</w:t>
      </w:r>
    </w:p>
    <w:p w14:paraId="1A64A57A" w14:textId="77777777" w:rsidR="00023C0D" w:rsidRDefault="00000000">
      <w:r>
        <w:rPr>
          <w:b/>
        </w:rPr>
        <w:t>Đáp án đúng: A</w:t>
      </w:r>
    </w:p>
    <w:p w14:paraId="222CF0D8"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312058CD" w14:textId="77777777" w:rsidR="00023C0D" w:rsidRDefault="00000000">
      <w:pPr>
        <w:pStyle w:val="Heading2"/>
      </w:pPr>
      <w:r>
        <w:t>Câu 1784 [Nâng cao] - Hiệu năng máy tính</w:t>
      </w:r>
    </w:p>
    <w:p w14:paraId="40FB6B24" w14:textId="77777777" w:rsidR="00023C0D" w:rsidRDefault="00000000">
      <w:r>
        <w:rPr>
          <w:b/>
        </w:rPr>
        <w:t>Nếu tăng tần số xung nhịp thì thời gian CPU sẽ như thế nào? (Biến thể 566)</w:t>
      </w:r>
    </w:p>
    <w:p w14:paraId="084A268A" w14:textId="77777777" w:rsidR="00023C0D" w:rsidRDefault="00000000">
      <w:pPr>
        <w:pStyle w:val="ListBullet"/>
      </w:pPr>
      <w:r>
        <w:t>A. Giảm xuống</w:t>
      </w:r>
    </w:p>
    <w:p w14:paraId="1FB5232C" w14:textId="77777777" w:rsidR="00023C0D" w:rsidRDefault="00000000">
      <w:pPr>
        <w:pStyle w:val="ListBullet"/>
      </w:pPr>
      <w:r>
        <w:t>B. Tăng lên</w:t>
      </w:r>
    </w:p>
    <w:p w14:paraId="03131AD1" w14:textId="77777777" w:rsidR="00023C0D" w:rsidRDefault="00000000">
      <w:pPr>
        <w:pStyle w:val="ListBullet"/>
      </w:pPr>
      <w:r>
        <w:t>C. Không đổi</w:t>
      </w:r>
    </w:p>
    <w:p w14:paraId="0EF87083" w14:textId="77777777" w:rsidR="00023C0D" w:rsidRDefault="00000000">
      <w:pPr>
        <w:pStyle w:val="ListBullet"/>
      </w:pPr>
      <w:r>
        <w:t>D. Bằng 0</w:t>
      </w:r>
    </w:p>
    <w:p w14:paraId="6C0107FD" w14:textId="77777777" w:rsidR="00023C0D" w:rsidRDefault="00000000">
      <w:r>
        <w:rPr>
          <w:b/>
        </w:rPr>
        <w:t>Đáp án đúng: A</w:t>
      </w:r>
    </w:p>
    <w:p w14:paraId="7E9C60CE"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03AAE41" w14:textId="77777777" w:rsidR="00023C0D" w:rsidRDefault="00000000">
      <w:pPr>
        <w:pStyle w:val="Heading2"/>
      </w:pPr>
      <w:r>
        <w:t>Câu 1785 [Trung bình] - Kiến trúc máy tính</w:t>
      </w:r>
    </w:p>
    <w:p w14:paraId="763BD158" w14:textId="77777777" w:rsidR="00023C0D" w:rsidRDefault="00000000">
      <w:r>
        <w:rPr>
          <w:b/>
        </w:rPr>
        <w:t>Ngôn ngữ máy được biểu diễn dưới dạng nào? (Biến thể 670)</w:t>
      </w:r>
    </w:p>
    <w:p w14:paraId="6FDB2616" w14:textId="77777777" w:rsidR="00023C0D" w:rsidRDefault="00000000">
      <w:pPr>
        <w:pStyle w:val="ListBullet"/>
      </w:pPr>
      <w:r>
        <w:lastRenderedPageBreak/>
        <w:t>A. Nhị phân</w:t>
      </w:r>
    </w:p>
    <w:p w14:paraId="4551036B" w14:textId="77777777" w:rsidR="00023C0D" w:rsidRDefault="00000000">
      <w:pPr>
        <w:pStyle w:val="ListBullet"/>
      </w:pPr>
      <w:r>
        <w:t>B. Thập phân</w:t>
      </w:r>
    </w:p>
    <w:p w14:paraId="4FFCE93A" w14:textId="77777777" w:rsidR="00023C0D" w:rsidRDefault="00000000">
      <w:pPr>
        <w:pStyle w:val="ListBullet"/>
      </w:pPr>
      <w:r>
        <w:t>C. Ký tự Unicode</w:t>
      </w:r>
    </w:p>
    <w:p w14:paraId="348C293E" w14:textId="77777777" w:rsidR="00023C0D" w:rsidRDefault="00000000">
      <w:pPr>
        <w:pStyle w:val="ListBullet"/>
      </w:pPr>
      <w:r>
        <w:t>D. Hình ảnh</w:t>
      </w:r>
    </w:p>
    <w:p w14:paraId="0016FAD5" w14:textId="77777777" w:rsidR="00023C0D" w:rsidRDefault="00000000">
      <w:r>
        <w:rPr>
          <w:b/>
        </w:rPr>
        <w:t>Đáp án đúng: A</w:t>
      </w:r>
    </w:p>
    <w:p w14:paraId="0CA15F8D"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25DB511C" w14:textId="77777777" w:rsidR="00023C0D" w:rsidRDefault="00000000">
      <w:pPr>
        <w:pStyle w:val="Heading2"/>
      </w:pPr>
      <w:r>
        <w:t>Câu 1786 [Cơ bản] - Kiến trúc máy tính</w:t>
      </w:r>
    </w:p>
    <w:p w14:paraId="69C358BC" w14:textId="77777777" w:rsidR="00023C0D" w:rsidRDefault="00000000">
      <w:r>
        <w:rPr>
          <w:b/>
        </w:rPr>
        <w:t>Ngôn ngữ máy được biểu diễn dưới dạng nào? (Biến thể 604)</w:t>
      </w:r>
    </w:p>
    <w:p w14:paraId="06300974" w14:textId="77777777" w:rsidR="00023C0D" w:rsidRDefault="00000000">
      <w:pPr>
        <w:pStyle w:val="ListBullet"/>
      </w:pPr>
      <w:r>
        <w:t>A. Nhị phân</w:t>
      </w:r>
    </w:p>
    <w:p w14:paraId="7BE762DB" w14:textId="77777777" w:rsidR="00023C0D" w:rsidRDefault="00000000">
      <w:pPr>
        <w:pStyle w:val="ListBullet"/>
      </w:pPr>
      <w:r>
        <w:t>B. Thập phân</w:t>
      </w:r>
    </w:p>
    <w:p w14:paraId="76C862D7" w14:textId="77777777" w:rsidR="00023C0D" w:rsidRDefault="00000000">
      <w:pPr>
        <w:pStyle w:val="ListBullet"/>
      </w:pPr>
      <w:r>
        <w:t>C. Ký tự Unicode</w:t>
      </w:r>
    </w:p>
    <w:p w14:paraId="0084D8E8" w14:textId="77777777" w:rsidR="00023C0D" w:rsidRDefault="00000000">
      <w:pPr>
        <w:pStyle w:val="ListBullet"/>
      </w:pPr>
      <w:r>
        <w:t>D. Hình ảnh</w:t>
      </w:r>
    </w:p>
    <w:p w14:paraId="0381E712" w14:textId="77777777" w:rsidR="00023C0D" w:rsidRDefault="00000000">
      <w:r>
        <w:rPr>
          <w:b/>
        </w:rPr>
        <w:t>Đáp án đúng: A</w:t>
      </w:r>
    </w:p>
    <w:p w14:paraId="298A4627"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38B21660" w14:textId="77777777" w:rsidR="00023C0D" w:rsidRDefault="00000000">
      <w:pPr>
        <w:pStyle w:val="Heading2"/>
      </w:pPr>
      <w:r>
        <w:t>Câu 1787 [Cơ bản] - Kiến trúc máy tính</w:t>
      </w:r>
    </w:p>
    <w:p w14:paraId="23113103" w14:textId="77777777" w:rsidR="00023C0D" w:rsidRDefault="00000000">
      <w:r>
        <w:rPr>
          <w:b/>
        </w:rPr>
        <w:t>Bus hệ thống dùng để làm gì? (Biến thể 380)</w:t>
      </w:r>
    </w:p>
    <w:p w14:paraId="659210DC" w14:textId="77777777" w:rsidR="00023C0D" w:rsidRDefault="00000000">
      <w:pPr>
        <w:pStyle w:val="ListBullet"/>
      </w:pPr>
      <w:r>
        <w:t>A. Kết nối và truyền dữ liệu giữa các thành phần</w:t>
      </w:r>
    </w:p>
    <w:p w14:paraId="2F9DC0C8" w14:textId="77777777" w:rsidR="00023C0D" w:rsidRDefault="00000000">
      <w:pPr>
        <w:pStyle w:val="ListBullet"/>
      </w:pPr>
      <w:r>
        <w:t>B. Lưu trữ dữ liệu</w:t>
      </w:r>
    </w:p>
    <w:p w14:paraId="51F991F8" w14:textId="77777777" w:rsidR="00023C0D" w:rsidRDefault="00000000">
      <w:pPr>
        <w:pStyle w:val="ListBullet"/>
      </w:pPr>
      <w:r>
        <w:t>C. Làm mát CPU</w:t>
      </w:r>
    </w:p>
    <w:p w14:paraId="6E61C4B6" w14:textId="77777777" w:rsidR="00023C0D" w:rsidRDefault="00000000">
      <w:pPr>
        <w:pStyle w:val="ListBullet"/>
      </w:pPr>
      <w:r>
        <w:t>D. Tăng dung lượng RAM</w:t>
      </w:r>
    </w:p>
    <w:p w14:paraId="37C4705B" w14:textId="77777777" w:rsidR="00023C0D" w:rsidRDefault="00000000">
      <w:r>
        <w:rPr>
          <w:b/>
        </w:rPr>
        <w:t>Đáp án đúng: A</w:t>
      </w:r>
    </w:p>
    <w:p w14:paraId="06171ED1"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4005DD8A" w14:textId="77777777" w:rsidR="00023C0D" w:rsidRDefault="00000000">
      <w:pPr>
        <w:pStyle w:val="Heading2"/>
      </w:pPr>
      <w:r>
        <w:t>Câu 1788 [Trung bình] - Kiến trúc máy tính</w:t>
      </w:r>
    </w:p>
    <w:p w14:paraId="3C10D804" w14:textId="77777777" w:rsidR="00023C0D" w:rsidRDefault="00000000">
      <w:r>
        <w:rPr>
          <w:b/>
        </w:rPr>
        <w:t>Compiler có chức năng gì? (Biến thể 47)</w:t>
      </w:r>
    </w:p>
    <w:p w14:paraId="6D3BE5F8" w14:textId="77777777" w:rsidR="00023C0D" w:rsidRDefault="00000000">
      <w:pPr>
        <w:pStyle w:val="ListBullet"/>
      </w:pPr>
      <w:r>
        <w:t>A. Dịch ngôn ngữ bậc cao sang ngôn ngữ máy</w:t>
      </w:r>
    </w:p>
    <w:p w14:paraId="2DF2571A" w14:textId="77777777" w:rsidR="00023C0D" w:rsidRDefault="00000000">
      <w:pPr>
        <w:pStyle w:val="ListBullet"/>
      </w:pPr>
      <w:r>
        <w:t>B. Tăng tốc phần cứng</w:t>
      </w:r>
    </w:p>
    <w:p w14:paraId="45044B99" w14:textId="77777777" w:rsidR="00023C0D" w:rsidRDefault="00000000">
      <w:pPr>
        <w:pStyle w:val="ListBullet"/>
      </w:pPr>
      <w:r>
        <w:t>C. Quản lý bộ nhớ RAM</w:t>
      </w:r>
    </w:p>
    <w:p w14:paraId="50D50D8A" w14:textId="77777777" w:rsidR="00023C0D" w:rsidRDefault="00000000">
      <w:pPr>
        <w:pStyle w:val="ListBullet"/>
      </w:pPr>
      <w:r>
        <w:lastRenderedPageBreak/>
        <w:t>D. Kết nối Internet</w:t>
      </w:r>
    </w:p>
    <w:p w14:paraId="1875429F" w14:textId="77777777" w:rsidR="00023C0D" w:rsidRDefault="00000000">
      <w:r>
        <w:rPr>
          <w:b/>
        </w:rPr>
        <w:t>Đáp án đúng: A</w:t>
      </w:r>
    </w:p>
    <w:p w14:paraId="65899F48"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6BB07EF8" w14:textId="77777777" w:rsidR="00023C0D" w:rsidRDefault="00000000">
      <w:pPr>
        <w:pStyle w:val="Heading2"/>
      </w:pPr>
      <w:r>
        <w:t>Câu 1789 [Cơ bản] - Kiến trúc máy tính</w:t>
      </w:r>
    </w:p>
    <w:p w14:paraId="6D03ECEC" w14:textId="77777777" w:rsidR="00023C0D" w:rsidRDefault="00000000">
      <w:r>
        <w:rPr>
          <w:b/>
        </w:rPr>
        <w:t>Compiler có chức năng gì? (Biến thể 466)</w:t>
      </w:r>
    </w:p>
    <w:p w14:paraId="4AA50B40" w14:textId="77777777" w:rsidR="00023C0D" w:rsidRDefault="00000000">
      <w:pPr>
        <w:pStyle w:val="ListBullet"/>
      </w:pPr>
      <w:r>
        <w:t>A. Dịch ngôn ngữ bậc cao sang ngôn ngữ máy</w:t>
      </w:r>
    </w:p>
    <w:p w14:paraId="38AD7748" w14:textId="77777777" w:rsidR="00023C0D" w:rsidRDefault="00000000">
      <w:pPr>
        <w:pStyle w:val="ListBullet"/>
      </w:pPr>
      <w:r>
        <w:t>B. Tăng tốc phần cứng</w:t>
      </w:r>
    </w:p>
    <w:p w14:paraId="71C5E79C" w14:textId="77777777" w:rsidR="00023C0D" w:rsidRDefault="00000000">
      <w:pPr>
        <w:pStyle w:val="ListBullet"/>
      </w:pPr>
      <w:r>
        <w:t>C. Quản lý bộ nhớ RAM</w:t>
      </w:r>
    </w:p>
    <w:p w14:paraId="50533F6F" w14:textId="77777777" w:rsidR="00023C0D" w:rsidRDefault="00000000">
      <w:pPr>
        <w:pStyle w:val="ListBullet"/>
      </w:pPr>
      <w:r>
        <w:t>D. Kết nối Internet</w:t>
      </w:r>
    </w:p>
    <w:p w14:paraId="24B57798" w14:textId="77777777" w:rsidR="00023C0D" w:rsidRDefault="00000000">
      <w:r>
        <w:rPr>
          <w:b/>
        </w:rPr>
        <w:t>Đáp án đúng: A</w:t>
      </w:r>
    </w:p>
    <w:p w14:paraId="60B9B5C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F7F1F35" w14:textId="77777777" w:rsidR="00023C0D" w:rsidRDefault="00000000">
      <w:pPr>
        <w:pStyle w:val="Heading2"/>
      </w:pPr>
      <w:r>
        <w:t>Câu 1790 [Nâng cao] - Hiệu năng máy tính</w:t>
      </w:r>
    </w:p>
    <w:p w14:paraId="5ADD0985" w14:textId="77777777" w:rsidR="00023C0D" w:rsidRDefault="00000000">
      <w:r>
        <w:rPr>
          <w:b/>
        </w:rPr>
        <w:t>Đơn vị MIPS dùng để đo gì? (Biến thể 71)</w:t>
      </w:r>
    </w:p>
    <w:p w14:paraId="6CC32847" w14:textId="77777777" w:rsidR="00023C0D" w:rsidRDefault="00000000">
      <w:pPr>
        <w:pStyle w:val="ListBullet"/>
      </w:pPr>
      <w:r>
        <w:t>A. Số triệu lệnh trên giây</w:t>
      </w:r>
    </w:p>
    <w:p w14:paraId="15ED1A64" w14:textId="77777777" w:rsidR="00023C0D" w:rsidRDefault="00000000">
      <w:pPr>
        <w:pStyle w:val="ListBullet"/>
      </w:pPr>
      <w:r>
        <w:t>B. Dung lượng bộ nhớ</w:t>
      </w:r>
    </w:p>
    <w:p w14:paraId="441A25B3" w14:textId="77777777" w:rsidR="00023C0D" w:rsidRDefault="00000000">
      <w:pPr>
        <w:pStyle w:val="ListBullet"/>
      </w:pPr>
      <w:r>
        <w:t>C. Tốc độ Internet</w:t>
      </w:r>
    </w:p>
    <w:p w14:paraId="3A2526C9" w14:textId="77777777" w:rsidR="00023C0D" w:rsidRDefault="00000000">
      <w:pPr>
        <w:pStyle w:val="ListBullet"/>
      </w:pPr>
      <w:r>
        <w:t>D. Kích thước CPU</w:t>
      </w:r>
    </w:p>
    <w:p w14:paraId="3E4DAFEE" w14:textId="77777777" w:rsidR="00023C0D" w:rsidRDefault="00000000">
      <w:r>
        <w:rPr>
          <w:b/>
        </w:rPr>
        <w:t>Đáp án đúng: A</w:t>
      </w:r>
    </w:p>
    <w:p w14:paraId="45631F2B"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6AF8912" w14:textId="77777777" w:rsidR="00023C0D" w:rsidRDefault="00000000">
      <w:pPr>
        <w:pStyle w:val="Heading2"/>
      </w:pPr>
      <w:r>
        <w:t>Câu 1791 [Trung bình] - Máy tính và phân loại máy tính</w:t>
      </w:r>
    </w:p>
    <w:p w14:paraId="172A1FDA" w14:textId="77777777" w:rsidR="00023C0D" w:rsidRDefault="00000000">
      <w:r>
        <w:rPr>
          <w:b/>
        </w:rPr>
        <w:t>CPU là viết tắt của cụm từ nào? (Biến thể 179)</w:t>
      </w:r>
    </w:p>
    <w:p w14:paraId="4614BD65" w14:textId="77777777" w:rsidR="00023C0D" w:rsidRDefault="00000000">
      <w:pPr>
        <w:pStyle w:val="ListBullet"/>
      </w:pPr>
      <w:r>
        <w:t>A. Central Processing Unit</w:t>
      </w:r>
    </w:p>
    <w:p w14:paraId="24B2A54F" w14:textId="77777777" w:rsidR="00023C0D" w:rsidRDefault="00000000">
      <w:pPr>
        <w:pStyle w:val="ListBullet"/>
      </w:pPr>
      <w:r>
        <w:t>B. Computer Process Utility</w:t>
      </w:r>
    </w:p>
    <w:p w14:paraId="747C8477" w14:textId="77777777" w:rsidR="00023C0D" w:rsidRDefault="00000000">
      <w:pPr>
        <w:pStyle w:val="ListBullet"/>
      </w:pPr>
      <w:r>
        <w:t>C. Central Program Unit</w:t>
      </w:r>
    </w:p>
    <w:p w14:paraId="67F2AEFB" w14:textId="77777777" w:rsidR="00023C0D" w:rsidRDefault="00000000">
      <w:pPr>
        <w:pStyle w:val="ListBullet"/>
      </w:pPr>
      <w:r>
        <w:t>D. Control Processing Unit</w:t>
      </w:r>
    </w:p>
    <w:p w14:paraId="642FC6CC" w14:textId="77777777" w:rsidR="00023C0D" w:rsidRDefault="00000000">
      <w:r>
        <w:rPr>
          <w:b/>
        </w:rPr>
        <w:t>Đáp án đúng: A</w:t>
      </w:r>
    </w:p>
    <w:p w14:paraId="17EA645E"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16191EFA" w14:textId="77777777" w:rsidR="00023C0D" w:rsidRDefault="00000000">
      <w:pPr>
        <w:pStyle w:val="Heading2"/>
      </w:pPr>
      <w:r>
        <w:t>Câu 1792 [Cơ bản] - Máy tính và phân loại máy tính</w:t>
      </w:r>
    </w:p>
    <w:p w14:paraId="5CC61278" w14:textId="77777777" w:rsidR="00023C0D" w:rsidRDefault="00000000">
      <w:r>
        <w:rPr>
          <w:b/>
        </w:rPr>
        <w:t>Thiết bị nào thuộc nhóm thiết bị vào? (Biến thể 691)</w:t>
      </w:r>
    </w:p>
    <w:p w14:paraId="35BF6188" w14:textId="77777777" w:rsidR="00023C0D" w:rsidRDefault="00000000">
      <w:pPr>
        <w:pStyle w:val="ListBullet"/>
      </w:pPr>
      <w:r>
        <w:t>A. Bàn phím</w:t>
      </w:r>
    </w:p>
    <w:p w14:paraId="0A0D7361" w14:textId="77777777" w:rsidR="00023C0D" w:rsidRDefault="00000000">
      <w:pPr>
        <w:pStyle w:val="ListBullet"/>
      </w:pPr>
      <w:r>
        <w:t>B. Màn hình</w:t>
      </w:r>
    </w:p>
    <w:p w14:paraId="411002F7" w14:textId="77777777" w:rsidR="00023C0D" w:rsidRDefault="00000000">
      <w:pPr>
        <w:pStyle w:val="ListBullet"/>
      </w:pPr>
      <w:r>
        <w:t>C. Máy in</w:t>
      </w:r>
    </w:p>
    <w:p w14:paraId="1E4E9673" w14:textId="77777777" w:rsidR="00023C0D" w:rsidRDefault="00000000">
      <w:pPr>
        <w:pStyle w:val="ListBullet"/>
      </w:pPr>
      <w:r>
        <w:t>D. Loa</w:t>
      </w:r>
    </w:p>
    <w:p w14:paraId="47EE6FA7" w14:textId="77777777" w:rsidR="00023C0D" w:rsidRDefault="00000000">
      <w:r>
        <w:rPr>
          <w:b/>
        </w:rPr>
        <w:t>Đáp án đúng: A</w:t>
      </w:r>
    </w:p>
    <w:p w14:paraId="213E2426"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7FD8E68" w14:textId="77777777" w:rsidR="00023C0D" w:rsidRDefault="00000000">
      <w:pPr>
        <w:pStyle w:val="Heading2"/>
      </w:pPr>
      <w:r>
        <w:t>Câu 1793 [Trung bình] - Kiến trúc máy tính</w:t>
      </w:r>
    </w:p>
    <w:p w14:paraId="054D2C5D" w14:textId="77777777" w:rsidR="00023C0D" w:rsidRDefault="00000000">
      <w:r>
        <w:rPr>
          <w:b/>
        </w:rPr>
        <w:t>Tổ chức máy tính nghiên cứu nội dung nào? (Biến thể 979)</w:t>
      </w:r>
    </w:p>
    <w:p w14:paraId="7CAB9392" w14:textId="77777777" w:rsidR="00023C0D" w:rsidRDefault="00000000">
      <w:pPr>
        <w:pStyle w:val="ListBullet"/>
      </w:pPr>
      <w:r>
        <w:t>A. Thiết kế CPU, bộ nhớ và bus</w:t>
      </w:r>
    </w:p>
    <w:p w14:paraId="5D49332F" w14:textId="77777777" w:rsidR="00023C0D" w:rsidRDefault="00000000">
      <w:pPr>
        <w:pStyle w:val="ListBullet"/>
      </w:pPr>
      <w:r>
        <w:t>B. Thiết kế website</w:t>
      </w:r>
    </w:p>
    <w:p w14:paraId="5C3D88AF" w14:textId="77777777" w:rsidR="00023C0D" w:rsidRDefault="00000000">
      <w:pPr>
        <w:pStyle w:val="ListBullet"/>
      </w:pPr>
      <w:r>
        <w:t>C. Lập trình ứng dụng</w:t>
      </w:r>
    </w:p>
    <w:p w14:paraId="3FB19005" w14:textId="77777777" w:rsidR="00023C0D" w:rsidRDefault="00000000">
      <w:pPr>
        <w:pStyle w:val="ListBullet"/>
      </w:pPr>
      <w:r>
        <w:t>D. Quản trị mạng xã hội</w:t>
      </w:r>
    </w:p>
    <w:p w14:paraId="19EEDF9E" w14:textId="77777777" w:rsidR="00023C0D" w:rsidRDefault="00000000">
      <w:r>
        <w:rPr>
          <w:b/>
        </w:rPr>
        <w:t>Đáp án đúng: A</w:t>
      </w:r>
    </w:p>
    <w:p w14:paraId="7C057508"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78679C6E" w14:textId="77777777" w:rsidR="00023C0D" w:rsidRDefault="00000000">
      <w:pPr>
        <w:pStyle w:val="Heading2"/>
      </w:pPr>
      <w:r>
        <w:t>Câu 1794 [Cơ bản] - Hiệu năng máy tính</w:t>
      </w:r>
    </w:p>
    <w:p w14:paraId="39E910C9" w14:textId="77777777" w:rsidR="00023C0D" w:rsidRDefault="00000000">
      <w:r>
        <w:rPr>
          <w:b/>
        </w:rPr>
        <w:t>Nếu tăng tần số xung nhịp thì thời gian CPU sẽ như thế nào? (Biến thể 484)</w:t>
      </w:r>
    </w:p>
    <w:p w14:paraId="3D35CD5B" w14:textId="77777777" w:rsidR="00023C0D" w:rsidRDefault="00000000">
      <w:pPr>
        <w:pStyle w:val="ListBullet"/>
      </w:pPr>
      <w:r>
        <w:t>A. Giảm xuống</w:t>
      </w:r>
    </w:p>
    <w:p w14:paraId="5413E9D5" w14:textId="77777777" w:rsidR="00023C0D" w:rsidRDefault="00000000">
      <w:pPr>
        <w:pStyle w:val="ListBullet"/>
      </w:pPr>
      <w:r>
        <w:t>B. Tăng lên</w:t>
      </w:r>
    </w:p>
    <w:p w14:paraId="1AFE7F0D" w14:textId="77777777" w:rsidR="00023C0D" w:rsidRDefault="00000000">
      <w:pPr>
        <w:pStyle w:val="ListBullet"/>
      </w:pPr>
      <w:r>
        <w:t>C. Không đổi</w:t>
      </w:r>
    </w:p>
    <w:p w14:paraId="305CD410" w14:textId="77777777" w:rsidR="00023C0D" w:rsidRDefault="00000000">
      <w:pPr>
        <w:pStyle w:val="ListBullet"/>
      </w:pPr>
      <w:r>
        <w:t>D. Bằng 0</w:t>
      </w:r>
    </w:p>
    <w:p w14:paraId="74404872" w14:textId="77777777" w:rsidR="00023C0D" w:rsidRDefault="00000000">
      <w:r>
        <w:rPr>
          <w:b/>
        </w:rPr>
        <w:t>Đáp án đúng: A</w:t>
      </w:r>
    </w:p>
    <w:p w14:paraId="61282710"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5C6F6F25" w14:textId="77777777" w:rsidR="00023C0D" w:rsidRDefault="00000000">
      <w:pPr>
        <w:pStyle w:val="Heading2"/>
      </w:pPr>
      <w:r>
        <w:t>Câu 1795 [Cơ bản] - Máy tính và phân loại máy tính</w:t>
      </w:r>
    </w:p>
    <w:p w14:paraId="3A07D295" w14:textId="77777777" w:rsidR="00023C0D" w:rsidRDefault="00000000">
      <w:r>
        <w:rPr>
          <w:b/>
        </w:rPr>
        <w:t>Thiết bị nào thuộc nhóm thiết bị vào? (Biến thể 91)</w:t>
      </w:r>
    </w:p>
    <w:p w14:paraId="5926666F" w14:textId="77777777" w:rsidR="00023C0D" w:rsidRDefault="00000000">
      <w:pPr>
        <w:pStyle w:val="ListBullet"/>
      </w:pPr>
      <w:r>
        <w:t>A. Bàn phím</w:t>
      </w:r>
    </w:p>
    <w:p w14:paraId="31349507" w14:textId="77777777" w:rsidR="00023C0D" w:rsidRDefault="00000000">
      <w:pPr>
        <w:pStyle w:val="ListBullet"/>
      </w:pPr>
      <w:r>
        <w:t>B. Màn hình</w:t>
      </w:r>
    </w:p>
    <w:p w14:paraId="49460C2D" w14:textId="77777777" w:rsidR="00023C0D" w:rsidRDefault="00000000">
      <w:pPr>
        <w:pStyle w:val="ListBullet"/>
      </w:pPr>
      <w:r>
        <w:t>C. Máy in</w:t>
      </w:r>
    </w:p>
    <w:p w14:paraId="1F4E0400" w14:textId="77777777" w:rsidR="00023C0D" w:rsidRDefault="00000000">
      <w:pPr>
        <w:pStyle w:val="ListBullet"/>
      </w:pPr>
      <w:r>
        <w:t>D. Loa</w:t>
      </w:r>
    </w:p>
    <w:p w14:paraId="0EFC2BD3" w14:textId="77777777" w:rsidR="00023C0D" w:rsidRDefault="00000000">
      <w:r>
        <w:rPr>
          <w:b/>
        </w:rPr>
        <w:t>Đáp án đúng: A</w:t>
      </w:r>
    </w:p>
    <w:p w14:paraId="7B29FD7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4EE9B53" w14:textId="77777777" w:rsidR="00023C0D" w:rsidRDefault="00000000">
      <w:pPr>
        <w:pStyle w:val="Heading2"/>
      </w:pPr>
      <w:r>
        <w:t>Câu 1796 [Cơ bản] - Máy tính và phân loại máy tính</w:t>
      </w:r>
    </w:p>
    <w:p w14:paraId="20C97CD2" w14:textId="77777777" w:rsidR="00023C0D" w:rsidRDefault="00000000">
      <w:r>
        <w:rPr>
          <w:b/>
        </w:rPr>
        <w:t>Thiết bị nào thuộc nhóm thiết bị vào? (Biến thể 846)</w:t>
      </w:r>
    </w:p>
    <w:p w14:paraId="6CC64A92" w14:textId="77777777" w:rsidR="00023C0D" w:rsidRDefault="00000000">
      <w:pPr>
        <w:pStyle w:val="ListBullet"/>
      </w:pPr>
      <w:r>
        <w:t>A. Bàn phím</w:t>
      </w:r>
    </w:p>
    <w:p w14:paraId="0E27AB6B" w14:textId="77777777" w:rsidR="00023C0D" w:rsidRDefault="00000000">
      <w:pPr>
        <w:pStyle w:val="ListBullet"/>
      </w:pPr>
      <w:r>
        <w:t>B. Màn hình</w:t>
      </w:r>
    </w:p>
    <w:p w14:paraId="22E7DC66" w14:textId="77777777" w:rsidR="00023C0D" w:rsidRDefault="00000000">
      <w:pPr>
        <w:pStyle w:val="ListBullet"/>
      </w:pPr>
      <w:r>
        <w:t>C. Máy in</w:t>
      </w:r>
    </w:p>
    <w:p w14:paraId="33FEF532" w14:textId="77777777" w:rsidR="00023C0D" w:rsidRDefault="00000000">
      <w:pPr>
        <w:pStyle w:val="ListBullet"/>
      </w:pPr>
      <w:r>
        <w:t>D. Loa</w:t>
      </w:r>
    </w:p>
    <w:p w14:paraId="57114539" w14:textId="77777777" w:rsidR="00023C0D" w:rsidRDefault="00000000">
      <w:r>
        <w:rPr>
          <w:b/>
        </w:rPr>
        <w:t>Đáp án đúng: A</w:t>
      </w:r>
    </w:p>
    <w:p w14:paraId="4C996F2D"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54AF886" w14:textId="77777777" w:rsidR="00023C0D" w:rsidRDefault="00000000">
      <w:pPr>
        <w:pStyle w:val="Heading2"/>
      </w:pPr>
      <w:r>
        <w:t>Câu 1797 [Trung bình] - Kiến trúc máy tính</w:t>
      </w:r>
    </w:p>
    <w:p w14:paraId="182D0B18" w14:textId="77777777" w:rsidR="00023C0D" w:rsidRDefault="00000000">
      <w:r>
        <w:rPr>
          <w:b/>
        </w:rPr>
        <w:t>Compiler có chức năng gì? (Biến thể 601)</w:t>
      </w:r>
    </w:p>
    <w:p w14:paraId="130F461A" w14:textId="77777777" w:rsidR="00023C0D" w:rsidRDefault="00000000">
      <w:pPr>
        <w:pStyle w:val="ListBullet"/>
      </w:pPr>
      <w:r>
        <w:t>A. Dịch ngôn ngữ bậc cao sang ngôn ngữ máy</w:t>
      </w:r>
    </w:p>
    <w:p w14:paraId="4C0117A1" w14:textId="77777777" w:rsidR="00023C0D" w:rsidRDefault="00000000">
      <w:pPr>
        <w:pStyle w:val="ListBullet"/>
      </w:pPr>
      <w:r>
        <w:t>B. Tăng tốc phần cứng</w:t>
      </w:r>
    </w:p>
    <w:p w14:paraId="60F46091" w14:textId="77777777" w:rsidR="00023C0D" w:rsidRDefault="00000000">
      <w:pPr>
        <w:pStyle w:val="ListBullet"/>
      </w:pPr>
      <w:r>
        <w:t>C. Quản lý bộ nhớ RAM</w:t>
      </w:r>
    </w:p>
    <w:p w14:paraId="1A2975CB" w14:textId="77777777" w:rsidR="00023C0D" w:rsidRDefault="00000000">
      <w:pPr>
        <w:pStyle w:val="ListBullet"/>
      </w:pPr>
      <w:r>
        <w:t>D. Kết nối Internet</w:t>
      </w:r>
    </w:p>
    <w:p w14:paraId="43989B6D" w14:textId="77777777" w:rsidR="00023C0D" w:rsidRDefault="00000000">
      <w:r>
        <w:rPr>
          <w:b/>
        </w:rPr>
        <w:t>Đáp án đúng: A</w:t>
      </w:r>
    </w:p>
    <w:p w14:paraId="508F84A8" w14:textId="77777777" w:rsidR="00023C0D" w:rsidRDefault="00000000">
      <w:r>
        <w:t xml:space="preserve">Giải thích chi tiết: Compiler chuyển mã nguồn HLL thành mã máy hoặc hợp ngữ. Kiến thức này thuộc chủ đề 'Kiến trúc máy tính' trong chương 1 Kiến trúc máy tính. Mức độ: Trung </w:t>
      </w:r>
      <w:r>
        <w:lastRenderedPageBreak/>
        <w:t>bình. Câu hỏi biến thể nhằm giúp sinh viên luyện tập nhiều dạng khác nhau trước kỳ thi cuối kỳ.</w:t>
      </w:r>
    </w:p>
    <w:p w14:paraId="2CE0F5A0" w14:textId="77777777" w:rsidR="00023C0D" w:rsidRDefault="00000000">
      <w:pPr>
        <w:pStyle w:val="Heading2"/>
      </w:pPr>
      <w:r>
        <w:t>Câu 1798 [Trung bình] - Kiến trúc máy tính</w:t>
      </w:r>
    </w:p>
    <w:p w14:paraId="4D3BD7BC" w14:textId="77777777" w:rsidR="00023C0D" w:rsidRDefault="00000000">
      <w:r>
        <w:rPr>
          <w:b/>
        </w:rPr>
        <w:t>Bus hệ thống dùng để làm gì? (Biến thể 776)</w:t>
      </w:r>
    </w:p>
    <w:p w14:paraId="0BD0349F" w14:textId="77777777" w:rsidR="00023C0D" w:rsidRDefault="00000000">
      <w:pPr>
        <w:pStyle w:val="ListBullet"/>
      </w:pPr>
      <w:r>
        <w:t>A. Kết nối và truyền dữ liệu giữa các thành phần</w:t>
      </w:r>
    </w:p>
    <w:p w14:paraId="4D7F6BC3" w14:textId="77777777" w:rsidR="00023C0D" w:rsidRDefault="00000000">
      <w:pPr>
        <w:pStyle w:val="ListBullet"/>
      </w:pPr>
      <w:r>
        <w:t>B. Lưu trữ dữ liệu</w:t>
      </w:r>
    </w:p>
    <w:p w14:paraId="2C55F3EE" w14:textId="77777777" w:rsidR="00023C0D" w:rsidRDefault="00000000">
      <w:pPr>
        <w:pStyle w:val="ListBullet"/>
      </w:pPr>
      <w:r>
        <w:t>C. Làm mát CPU</w:t>
      </w:r>
    </w:p>
    <w:p w14:paraId="787BAE00" w14:textId="77777777" w:rsidR="00023C0D" w:rsidRDefault="00000000">
      <w:pPr>
        <w:pStyle w:val="ListBullet"/>
      </w:pPr>
      <w:r>
        <w:t>D. Tăng dung lượng RAM</w:t>
      </w:r>
    </w:p>
    <w:p w14:paraId="3BCF2D36" w14:textId="77777777" w:rsidR="00023C0D" w:rsidRDefault="00000000">
      <w:r>
        <w:rPr>
          <w:b/>
        </w:rPr>
        <w:t>Đáp án đúng: A</w:t>
      </w:r>
    </w:p>
    <w:p w14:paraId="16064A29"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0A57BCB2" w14:textId="77777777" w:rsidR="00023C0D" w:rsidRDefault="00000000">
      <w:pPr>
        <w:pStyle w:val="Heading2"/>
      </w:pPr>
      <w:r>
        <w:t>Câu 1799 [Cơ bản] - Kiến trúc máy tính</w:t>
      </w:r>
    </w:p>
    <w:p w14:paraId="62EEBC2C" w14:textId="77777777" w:rsidR="00023C0D" w:rsidRDefault="00000000">
      <w:r>
        <w:rPr>
          <w:b/>
        </w:rPr>
        <w:t>ISA là viết tắt của thuật ngữ nào? (Biến thể 200)</w:t>
      </w:r>
    </w:p>
    <w:p w14:paraId="7BB5D712" w14:textId="77777777" w:rsidR="00023C0D" w:rsidRDefault="00000000">
      <w:pPr>
        <w:pStyle w:val="ListBullet"/>
      </w:pPr>
      <w:r>
        <w:t>A. Instruction Set Architecture</w:t>
      </w:r>
    </w:p>
    <w:p w14:paraId="0A08CDBF" w14:textId="77777777" w:rsidR="00023C0D" w:rsidRDefault="00000000">
      <w:pPr>
        <w:pStyle w:val="ListBullet"/>
      </w:pPr>
      <w:r>
        <w:t>B. Integrated System Application</w:t>
      </w:r>
    </w:p>
    <w:p w14:paraId="0EC9C3C6" w14:textId="77777777" w:rsidR="00023C0D" w:rsidRDefault="00000000">
      <w:pPr>
        <w:pStyle w:val="ListBullet"/>
      </w:pPr>
      <w:r>
        <w:t>C. Internal Storage Access</w:t>
      </w:r>
    </w:p>
    <w:p w14:paraId="6D683CEC" w14:textId="77777777" w:rsidR="00023C0D" w:rsidRDefault="00000000">
      <w:pPr>
        <w:pStyle w:val="ListBullet"/>
      </w:pPr>
      <w:r>
        <w:t>D. Input System Adapter</w:t>
      </w:r>
    </w:p>
    <w:p w14:paraId="52F61A33" w14:textId="77777777" w:rsidR="00023C0D" w:rsidRDefault="00000000">
      <w:r>
        <w:rPr>
          <w:b/>
        </w:rPr>
        <w:t>Đáp án đúng: A</w:t>
      </w:r>
    </w:p>
    <w:p w14:paraId="46580918"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3A61AD25" w14:textId="77777777" w:rsidR="00023C0D" w:rsidRDefault="00000000">
      <w:pPr>
        <w:pStyle w:val="Heading2"/>
      </w:pPr>
      <w:r>
        <w:t>Câu 1800 [Nâng cao] - Máy tính và phân loại máy tính</w:t>
      </w:r>
    </w:p>
    <w:p w14:paraId="503C2C99" w14:textId="77777777" w:rsidR="00023C0D" w:rsidRDefault="00000000">
      <w:r>
        <w:rPr>
          <w:b/>
        </w:rPr>
        <w:t>Thiết bị nào thuộc nhóm thiết bị vào? (Biến thể 379)</w:t>
      </w:r>
    </w:p>
    <w:p w14:paraId="2F87C05A" w14:textId="77777777" w:rsidR="00023C0D" w:rsidRDefault="00000000">
      <w:pPr>
        <w:pStyle w:val="ListBullet"/>
      </w:pPr>
      <w:r>
        <w:t>A. Bàn phím</w:t>
      </w:r>
    </w:p>
    <w:p w14:paraId="05EAFD36" w14:textId="77777777" w:rsidR="00023C0D" w:rsidRDefault="00000000">
      <w:pPr>
        <w:pStyle w:val="ListBullet"/>
      </w:pPr>
      <w:r>
        <w:t>B. Màn hình</w:t>
      </w:r>
    </w:p>
    <w:p w14:paraId="2300C328" w14:textId="77777777" w:rsidR="00023C0D" w:rsidRDefault="00000000">
      <w:pPr>
        <w:pStyle w:val="ListBullet"/>
      </w:pPr>
      <w:r>
        <w:t>C. Máy in</w:t>
      </w:r>
    </w:p>
    <w:p w14:paraId="6F4B9465" w14:textId="77777777" w:rsidR="00023C0D" w:rsidRDefault="00000000">
      <w:pPr>
        <w:pStyle w:val="ListBullet"/>
      </w:pPr>
      <w:r>
        <w:t>D. Loa</w:t>
      </w:r>
    </w:p>
    <w:p w14:paraId="4188CFBE" w14:textId="77777777" w:rsidR="00023C0D" w:rsidRDefault="00000000">
      <w:r>
        <w:rPr>
          <w:b/>
        </w:rPr>
        <w:t>Đáp án đúng: A</w:t>
      </w:r>
    </w:p>
    <w:p w14:paraId="389678F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FABD733" w14:textId="77777777" w:rsidR="00023C0D" w:rsidRDefault="00000000">
      <w:pPr>
        <w:pStyle w:val="Heading2"/>
      </w:pPr>
      <w:r>
        <w:lastRenderedPageBreak/>
        <w:t>Câu 1801 [Cơ bản] - Máy tính và phân loại máy tính</w:t>
      </w:r>
    </w:p>
    <w:p w14:paraId="7E6BAB32" w14:textId="77777777" w:rsidR="00023C0D" w:rsidRDefault="00000000">
      <w:r>
        <w:rPr>
          <w:b/>
        </w:rPr>
        <w:t>Máy chủ (Server) chủ yếu dùng để làm gì? (Biến thể 737)</w:t>
      </w:r>
    </w:p>
    <w:p w14:paraId="03939E1F" w14:textId="77777777" w:rsidR="00023C0D" w:rsidRDefault="00000000">
      <w:pPr>
        <w:pStyle w:val="ListBullet"/>
      </w:pPr>
      <w:r>
        <w:t>A. Quản lý và cung cấp dịch vụ mạng</w:t>
      </w:r>
    </w:p>
    <w:p w14:paraId="5125AF9A" w14:textId="77777777" w:rsidR="00023C0D" w:rsidRDefault="00000000">
      <w:pPr>
        <w:pStyle w:val="ListBullet"/>
      </w:pPr>
      <w:r>
        <w:t>B. Chơi game</w:t>
      </w:r>
    </w:p>
    <w:p w14:paraId="2DCE8475" w14:textId="77777777" w:rsidR="00023C0D" w:rsidRDefault="00000000">
      <w:pPr>
        <w:pStyle w:val="ListBullet"/>
      </w:pPr>
      <w:r>
        <w:t>C. Thiết kế đồ họa cá nhân</w:t>
      </w:r>
    </w:p>
    <w:p w14:paraId="66BC4A5A" w14:textId="77777777" w:rsidR="00023C0D" w:rsidRDefault="00000000">
      <w:pPr>
        <w:pStyle w:val="ListBullet"/>
      </w:pPr>
      <w:r>
        <w:t>D. Soạn thảo văn bản</w:t>
      </w:r>
    </w:p>
    <w:p w14:paraId="607D5455" w14:textId="77777777" w:rsidR="00023C0D" w:rsidRDefault="00000000">
      <w:r>
        <w:rPr>
          <w:b/>
        </w:rPr>
        <w:t>Đáp án đúng: A</w:t>
      </w:r>
    </w:p>
    <w:p w14:paraId="43192176"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6258AE1" w14:textId="77777777" w:rsidR="00023C0D" w:rsidRDefault="00000000">
      <w:pPr>
        <w:pStyle w:val="Heading2"/>
      </w:pPr>
      <w:r>
        <w:t>Câu 1802 [Cơ bản] - Máy tính và phân loại máy tính</w:t>
      </w:r>
    </w:p>
    <w:p w14:paraId="594D9980" w14:textId="77777777" w:rsidR="00023C0D" w:rsidRDefault="00000000">
      <w:r>
        <w:rPr>
          <w:b/>
        </w:rPr>
        <w:t>Máy tính nhúng thường có đặc điểm nào? (Biến thể 277)</w:t>
      </w:r>
    </w:p>
    <w:p w14:paraId="1106B372" w14:textId="77777777" w:rsidR="00023C0D" w:rsidRDefault="00000000">
      <w:pPr>
        <w:pStyle w:val="ListBullet"/>
      </w:pPr>
      <w:r>
        <w:t>A. Thiết kế chuyên dụng</w:t>
      </w:r>
    </w:p>
    <w:p w14:paraId="491EDE20" w14:textId="77777777" w:rsidR="00023C0D" w:rsidRDefault="00000000">
      <w:pPr>
        <w:pStyle w:val="ListBullet"/>
      </w:pPr>
      <w:r>
        <w:t>B. Giá rất cao</w:t>
      </w:r>
    </w:p>
    <w:p w14:paraId="403C56EE" w14:textId="77777777" w:rsidR="00023C0D" w:rsidRDefault="00000000">
      <w:pPr>
        <w:pStyle w:val="ListBullet"/>
      </w:pPr>
      <w:r>
        <w:t>C. Luôn dùng CPU đa nhân</w:t>
      </w:r>
    </w:p>
    <w:p w14:paraId="65DFB21D" w14:textId="77777777" w:rsidR="00023C0D" w:rsidRDefault="00000000">
      <w:pPr>
        <w:pStyle w:val="ListBullet"/>
      </w:pPr>
      <w:r>
        <w:t>D. Không có bộ nhớ</w:t>
      </w:r>
    </w:p>
    <w:p w14:paraId="51C0F194" w14:textId="77777777" w:rsidR="00023C0D" w:rsidRDefault="00000000">
      <w:r>
        <w:rPr>
          <w:b/>
        </w:rPr>
        <w:t>Đáp án đúng: A</w:t>
      </w:r>
    </w:p>
    <w:p w14:paraId="72009BF2"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C6B834F" w14:textId="77777777" w:rsidR="00023C0D" w:rsidRDefault="00000000">
      <w:pPr>
        <w:pStyle w:val="Heading2"/>
      </w:pPr>
      <w:r>
        <w:t>Câu 1803 [Nâng cao] - Kiến trúc máy tính</w:t>
      </w:r>
    </w:p>
    <w:p w14:paraId="639932DB" w14:textId="77777777" w:rsidR="00023C0D" w:rsidRDefault="00000000">
      <w:r>
        <w:rPr>
          <w:b/>
        </w:rPr>
        <w:t>Compiler có chức năng gì? (Biến thể 118)</w:t>
      </w:r>
    </w:p>
    <w:p w14:paraId="0740EE81" w14:textId="77777777" w:rsidR="00023C0D" w:rsidRDefault="00000000">
      <w:pPr>
        <w:pStyle w:val="ListBullet"/>
      </w:pPr>
      <w:r>
        <w:t>A. Dịch ngôn ngữ bậc cao sang ngôn ngữ máy</w:t>
      </w:r>
    </w:p>
    <w:p w14:paraId="610A7067" w14:textId="77777777" w:rsidR="00023C0D" w:rsidRDefault="00000000">
      <w:pPr>
        <w:pStyle w:val="ListBullet"/>
      </w:pPr>
      <w:r>
        <w:t>B. Tăng tốc phần cứng</w:t>
      </w:r>
    </w:p>
    <w:p w14:paraId="6886F954" w14:textId="77777777" w:rsidR="00023C0D" w:rsidRDefault="00000000">
      <w:pPr>
        <w:pStyle w:val="ListBullet"/>
      </w:pPr>
      <w:r>
        <w:t>C. Quản lý bộ nhớ RAM</w:t>
      </w:r>
    </w:p>
    <w:p w14:paraId="1D180A86" w14:textId="77777777" w:rsidR="00023C0D" w:rsidRDefault="00000000">
      <w:pPr>
        <w:pStyle w:val="ListBullet"/>
      </w:pPr>
      <w:r>
        <w:t>D. Kết nối Internet</w:t>
      </w:r>
    </w:p>
    <w:p w14:paraId="3E586596" w14:textId="77777777" w:rsidR="00023C0D" w:rsidRDefault="00000000">
      <w:r>
        <w:rPr>
          <w:b/>
        </w:rPr>
        <w:t>Đáp án đúng: A</w:t>
      </w:r>
    </w:p>
    <w:p w14:paraId="603DFA17"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4B032F3" w14:textId="77777777" w:rsidR="00023C0D" w:rsidRDefault="00000000">
      <w:pPr>
        <w:pStyle w:val="Heading2"/>
      </w:pPr>
      <w:r>
        <w:t>Câu 1804 [Cơ bản] - Kiến trúc máy tính</w:t>
      </w:r>
    </w:p>
    <w:p w14:paraId="369F7203" w14:textId="77777777" w:rsidR="00023C0D" w:rsidRDefault="00000000">
      <w:r>
        <w:rPr>
          <w:b/>
        </w:rPr>
        <w:t>Bus hệ thống dùng để làm gì? (Biến thể 272)</w:t>
      </w:r>
    </w:p>
    <w:p w14:paraId="1DE5BFD9" w14:textId="77777777" w:rsidR="00023C0D" w:rsidRDefault="00000000">
      <w:pPr>
        <w:pStyle w:val="ListBullet"/>
      </w:pPr>
      <w:r>
        <w:lastRenderedPageBreak/>
        <w:t>A. Kết nối và truyền dữ liệu giữa các thành phần</w:t>
      </w:r>
    </w:p>
    <w:p w14:paraId="11FDAABF" w14:textId="77777777" w:rsidR="00023C0D" w:rsidRDefault="00000000">
      <w:pPr>
        <w:pStyle w:val="ListBullet"/>
      </w:pPr>
      <w:r>
        <w:t>B. Lưu trữ dữ liệu</w:t>
      </w:r>
    </w:p>
    <w:p w14:paraId="4B8C1CBB" w14:textId="77777777" w:rsidR="00023C0D" w:rsidRDefault="00000000">
      <w:pPr>
        <w:pStyle w:val="ListBullet"/>
      </w:pPr>
      <w:r>
        <w:t>C. Làm mát CPU</w:t>
      </w:r>
    </w:p>
    <w:p w14:paraId="59370660" w14:textId="77777777" w:rsidR="00023C0D" w:rsidRDefault="00000000">
      <w:pPr>
        <w:pStyle w:val="ListBullet"/>
      </w:pPr>
      <w:r>
        <w:t>D. Tăng dung lượng RAM</w:t>
      </w:r>
    </w:p>
    <w:p w14:paraId="2EFC85EA" w14:textId="77777777" w:rsidR="00023C0D" w:rsidRDefault="00000000">
      <w:r>
        <w:rPr>
          <w:b/>
        </w:rPr>
        <w:t>Đáp án đúng: A</w:t>
      </w:r>
    </w:p>
    <w:p w14:paraId="28AA3135"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42E97DF" w14:textId="77777777" w:rsidR="00023C0D" w:rsidRDefault="00000000">
      <w:pPr>
        <w:pStyle w:val="Heading2"/>
      </w:pPr>
      <w:r>
        <w:t>Câu 1805 [Cơ bản] - Hiệu năng máy tính</w:t>
      </w:r>
    </w:p>
    <w:p w14:paraId="2A8502C8" w14:textId="77777777" w:rsidR="00023C0D" w:rsidRDefault="00000000">
      <w:r>
        <w:rPr>
          <w:b/>
        </w:rPr>
        <w:t>Công thức thời gian CPU là gì? (Biến thể 688)</w:t>
      </w:r>
    </w:p>
    <w:p w14:paraId="4BC8720C" w14:textId="77777777" w:rsidR="00023C0D" w:rsidRDefault="00000000">
      <w:pPr>
        <w:pStyle w:val="ListBullet"/>
      </w:pPr>
      <w:r>
        <w:t>A. CPU Time = IC × CPI × T</w:t>
      </w:r>
    </w:p>
    <w:p w14:paraId="63CC0375" w14:textId="77777777" w:rsidR="00023C0D" w:rsidRDefault="00000000">
      <w:pPr>
        <w:pStyle w:val="ListBullet"/>
      </w:pPr>
      <w:r>
        <w:t>B. CPU Time = CPI / IC</w:t>
      </w:r>
    </w:p>
    <w:p w14:paraId="24AD9C30" w14:textId="77777777" w:rsidR="00023C0D" w:rsidRDefault="00000000">
      <w:pPr>
        <w:pStyle w:val="ListBullet"/>
      </w:pPr>
      <w:r>
        <w:t>C. CPU Time = IC + CPI</w:t>
      </w:r>
    </w:p>
    <w:p w14:paraId="334D9A81" w14:textId="77777777" w:rsidR="00023C0D" w:rsidRDefault="00000000">
      <w:pPr>
        <w:pStyle w:val="ListBullet"/>
      </w:pPr>
      <w:r>
        <w:t>D. CPU Time = f × T</w:t>
      </w:r>
    </w:p>
    <w:p w14:paraId="432D2220" w14:textId="77777777" w:rsidR="00023C0D" w:rsidRDefault="00000000">
      <w:r>
        <w:rPr>
          <w:b/>
        </w:rPr>
        <w:t>Đáp án đúng: A</w:t>
      </w:r>
    </w:p>
    <w:p w14:paraId="3583089B" w14:textId="77777777" w:rsidR="00023C0D" w:rsidRDefault="00000000">
      <w:r>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7EEDFA1F" w14:textId="77777777" w:rsidR="00023C0D" w:rsidRDefault="00000000">
      <w:pPr>
        <w:pStyle w:val="Heading2"/>
      </w:pPr>
      <w:r>
        <w:t>Câu 1806 [Trung bình] - Kiến trúc máy tính</w:t>
      </w:r>
    </w:p>
    <w:p w14:paraId="0AA172F9" w14:textId="77777777" w:rsidR="00023C0D" w:rsidRDefault="00000000">
      <w:r>
        <w:rPr>
          <w:b/>
        </w:rPr>
        <w:t>ISA là viết tắt của thuật ngữ nào? (Biến thể 754)</w:t>
      </w:r>
    </w:p>
    <w:p w14:paraId="6EC469BC" w14:textId="77777777" w:rsidR="00023C0D" w:rsidRDefault="00000000">
      <w:pPr>
        <w:pStyle w:val="ListBullet"/>
      </w:pPr>
      <w:r>
        <w:t>A. Instruction Set Architecture</w:t>
      </w:r>
    </w:p>
    <w:p w14:paraId="001942BE" w14:textId="77777777" w:rsidR="00023C0D" w:rsidRDefault="00000000">
      <w:pPr>
        <w:pStyle w:val="ListBullet"/>
      </w:pPr>
      <w:r>
        <w:t>B. Integrated System Application</w:t>
      </w:r>
    </w:p>
    <w:p w14:paraId="642226CC" w14:textId="77777777" w:rsidR="00023C0D" w:rsidRDefault="00000000">
      <w:pPr>
        <w:pStyle w:val="ListBullet"/>
      </w:pPr>
      <w:r>
        <w:t>C. Internal Storage Access</w:t>
      </w:r>
    </w:p>
    <w:p w14:paraId="0D374DA9" w14:textId="77777777" w:rsidR="00023C0D" w:rsidRDefault="00000000">
      <w:pPr>
        <w:pStyle w:val="ListBullet"/>
      </w:pPr>
      <w:r>
        <w:t>D. Input System Adapter</w:t>
      </w:r>
    </w:p>
    <w:p w14:paraId="1DAAFC93" w14:textId="77777777" w:rsidR="00023C0D" w:rsidRDefault="00000000">
      <w:r>
        <w:rPr>
          <w:b/>
        </w:rPr>
        <w:t>Đáp án đúng: A</w:t>
      </w:r>
    </w:p>
    <w:p w14:paraId="43A86560"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2E45E2C7" w14:textId="77777777" w:rsidR="00023C0D" w:rsidRDefault="00000000">
      <w:pPr>
        <w:pStyle w:val="Heading2"/>
      </w:pPr>
      <w:r>
        <w:t>Câu 1807 [Trung bình] - Hiệu năng máy tính</w:t>
      </w:r>
    </w:p>
    <w:p w14:paraId="4A19AA09" w14:textId="77777777" w:rsidR="00023C0D" w:rsidRDefault="00000000">
      <w:r>
        <w:rPr>
          <w:b/>
        </w:rPr>
        <w:t>Nếu tăng tần số xung nhịp thì thời gian CPU sẽ như thế nào? (Biến thể 134)</w:t>
      </w:r>
    </w:p>
    <w:p w14:paraId="559CE885" w14:textId="77777777" w:rsidR="00023C0D" w:rsidRDefault="00000000">
      <w:pPr>
        <w:pStyle w:val="ListBullet"/>
      </w:pPr>
      <w:r>
        <w:t>A. Giảm xuống</w:t>
      </w:r>
    </w:p>
    <w:p w14:paraId="7F911A91" w14:textId="77777777" w:rsidR="00023C0D" w:rsidRDefault="00000000">
      <w:pPr>
        <w:pStyle w:val="ListBullet"/>
      </w:pPr>
      <w:r>
        <w:t>B. Tăng lên</w:t>
      </w:r>
    </w:p>
    <w:p w14:paraId="7CB52E39" w14:textId="77777777" w:rsidR="00023C0D" w:rsidRDefault="00000000">
      <w:pPr>
        <w:pStyle w:val="ListBullet"/>
      </w:pPr>
      <w:r>
        <w:t>C. Không đổi</w:t>
      </w:r>
    </w:p>
    <w:p w14:paraId="4DBB4328" w14:textId="77777777" w:rsidR="00023C0D" w:rsidRDefault="00000000">
      <w:pPr>
        <w:pStyle w:val="ListBullet"/>
      </w:pPr>
      <w:r>
        <w:lastRenderedPageBreak/>
        <w:t>D. Bằng 0</w:t>
      </w:r>
    </w:p>
    <w:p w14:paraId="240C3883" w14:textId="77777777" w:rsidR="00023C0D" w:rsidRDefault="00000000">
      <w:r>
        <w:rPr>
          <w:b/>
        </w:rPr>
        <w:t>Đáp án đúng: A</w:t>
      </w:r>
    </w:p>
    <w:p w14:paraId="03E0D169"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62CE581F" w14:textId="77777777" w:rsidR="00023C0D" w:rsidRDefault="00000000">
      <w:pPr>
        <w:pStyle w:val="Heading2"/>
      </w:pPr>
      <w:r>
        <w:t>Câu 1808 [Cơ bản] - Kiến trúc máy tính</w:t>
      </w:r>
    </w:p>
    <w:p w14:paraId="21179932" w14:textId="77777777" w:rsidR="00023C0D" w:rsidRDefault="00000000">
      <w:r>
        <w:rPr>
          <w:b/>
        </w:rPr>
        <w:t>ISA là viết tắt của thuật ngữ nào? (Biến thể 905)</w:t>
      </w:r>
    </w:p>
    <w:p w14:paraId="215CD747" w14:textId="77777777" w:rsidR="00023C0D" w:rsidRDefault="00000000">
      <w:pPr>
        <w:pStyle w:val="ListBullet"/>
      </w:pPr>
      <w:r>
        <w:t>A. Instruction Set Architecture</w:t>
      </w:r>
    </w:p>
    <w:p w14:paraId="01BB768B" w14:textId="77777777" w:rsidR="00023C0D" w:rsidRDefault="00000000">
      <w:pPr>
        <w:pStyle w:val="ListBullet"/>
      </w:pPr>
      <w:r>
        <w:t>B. Integrated System Application</w:t>
      </w:r>
    </w:p>
    <w:p w14:paraId="0FBF6B5F" w14:textId="77777777" w:rsidR="00023C0D" w:rsidRDefault="00000000">
      <w:pPr>
        <w:pStyle w:val="ListBullet"/>
      </w:pPr>
      <w:r>
        <w:t>C. Internal Storage Access</w:t>
      </w:r>
    </w:p>
    <w:p w14:paraId="3D86C9D2" w14:textId="77777777" w:rsidR="00023C0D" w:rsidRDefault="00000000">
      <w:pPr>
        <w:pStyle w:val="ListBullet"/>
      </w:pPr>
      <w:r>
        <w:t>D. Input System Adapter</w:t>
      </w:r>
    </w:p>
    <w:p w14:paraId="76F95181" w14:textId="77777777" w:rsidR="00023C0D" w:rsidRDefault="00000000">
      <w:r>
        <w:rPr>
          <w:b/>
        </w:rPr>
        <w:t>Đáp án đúng: A</w:t>
      </w:r>
    </w:p>
    <w:p w14:paraId="55B8C85C"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2CEB4D10" w14:textId="77777777" w:rsidR="00023C0D" w:rsidRDefault="00000000">
      <w:pPr>
        <w:pStyle w:val="Heading2"/>
      </w:pPr>
      <w:r>
        <w:t>Câu 1809 [Nâng cao] - Hiệu năng máy tính</w:t>
      </w:r>
    </w:p>
    <w:p w14:paraId="59F817E8" w14:textId="77777777" w:rsidR="00023C0D" w:rsidRDefault="00000000">
      <w:r>
        <w:rPr>
          <w:b/>
        </w:rPr>
        <w:t>Nếu tăng tần số xung nhịp thì thời gian CPU sẽ như thế nào? (Biến thể 834)</w:t>
      </w:r>
    </w:p>
    <w:p w14:paraId="1DBA08DC" w14:textId="77777777" w:rsidR="00023C0D" w:rsidRDefault="00000000">
      <w:pPr>
        <w:pStyle w:val="ListBullet"/>
      </w:pPr>
      <w:r>
        <w:t>A. Giảm xuống</w:t>
      </w:r>
    </w:p>
    <w:p w14:paraId="04F290C7" w14:textId="77777777" w:rsidR="00023C0D" w:rsidRDefault="00000000">
      <w:pPr>
        <w:pStyle w:val="ListBullet"/>
      </w:pPr>
      <w:r>
        <w:t>B. Tăng lên</w:t>
      </w:r>
    </w:p>
    <w:p w14:paraId="68A8E640" w14:textId="77777777" w:rsidR="00023C0D" w:rsidRDefault="00000000">
      <w:pPr>
        <w:pStyle w:val="ListBullet"/>
      </w:pPr>
      <w:r>
        <w:t>C. Không đổi</w:t>
      </w:r>
    </w:p>
    <w:p w14:paraId="32961BCA" w14:textId="77777777" w:rsidR="00023C0D" w:rsidRDefault="00000000">
      <w:pPr>
        <w:pStyle w:val="ListBullet"/>
      </w:pPr>
      <w:r>
        <w:t>D. Bằng 0</w:t>
      </w:r>
    </w:p>
    <w:p w14:paraId="43B4D57F" w14:textId="77777777" w:rsidR="00023C0D" w:rsidRDefault="00000000">
      <w:r>
        <w:rPr>
          <w:b/>
        </w:rPr>
        <w:t>Đáp án đúng: A</w:t>
      </w:r>
    </w:p>
    <w:p w14:paraId="0B6F3D0F"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45862CB5" w14:textId="77777777" w:rsidR="00023C0D" w:rsidRDefault="00000000">
      <w:pPr>
        <w:pStyle w:val="Heading2"/>
      </w:pPr>
      <w:r>
        <w:t>Câu 1810 [Cơ bản] - Hiệu năng máy tính</w:t>
      </w:r>
    </w:p>
    <w:p w14:paraId="476E07CD" w14:textId="77777777" w:rsidR="00023C0D" w:rsidRDefault="00000000">
      <w:r>
        <w:rPr>
          <w:b/>
        </w:rPr>
        <w:t>Đơn vị MIPS dùng để đo gì? (Biến thể 147)</w:t>
      </w:r>
    </w:p>
    <w:p w14:paraId="632E1A76" w14:textId="77777777" w:rsidR="00023C0D" w:rsidRDefault="00000000">
      <w:pPr>
        <w:pStyle w:val="ListBullet"/>
      </w:pPr>
      <w:r>
        <w:t>A. Số triệu lệnh trên giây</w:t>
      </w:r>
    </w:p>
    <w:p w14:paraId="7ABA1CA5" w14:textId="77777777" w:rsidR="00023C0D" w:rsidRDefault="00000000">
      <w:pPr>
        <w:pStyle w:val="ListBullet"/>
      </w:pPr>
      <w:r>
        <w:t>B. Dung lượng bộ nhớ</w:t>
      </w:r>
    </w:p>
    <w:p w14:paraId="50E9E8D7" w14:textId="77777777" w:rsidR="00023C0D" w:rsidRDefault="00000000">
      <w:pPr>
        <w:pStyle w:val="ListBullet"/>
      </w:pPr>
      <w:r>
        <w:t>C. Tốc độ Internet</w:t>
      </w:r>
    </w:p>
    <w:p w14:paraId="38966689" w14:textId="77777777" w:rsidR="00023C0D" w:rsidRDefault="00000000">
      <w:pPr>
        <w:pStyle w:val="ListBullet"/>
      </w:pPr>
      <w:r>
        <w:t>D. Kích thước CPU</w:t>
      </w:r>
    </w:p>
    <w:p w14:paraId="7CE854DB" w14:textId="77777777" w:rsidR="00023C0D" w:rsidRDefault="00000000">
      <w:r>
        <w:rPr>
          <w:b/>
        </w:rPr>
        <w:lastRenderedPageBreak/>
        <w:t>Đáp án đúng: A</w:t>
      </w:r>
    </w:p>
    <w:p w14:paraId="780C5383"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BECAF78" w14:textId="77777777" w:rsidR="00023C0D" w:rsidRDefault="00000000">
      <w:pPr>
        <w:pStyle w:val="Heading2"/>
      </w:pPr>
      <w:r>
        <w:t>Câu 1811 [Trung bình] - Hiệu năng máy tính</w:t>
      </w:r>
    </w:p>
    <w:p w14:paraId="12145135" w14:textId="77777777" w:rsidR="00023C0D" w:rsidRDefault="00000000">
      <w:r>
        <w:rPr>
          <w:b/>
        </w:rPr>
        <w:t>Đơn vị MIPS dùng để đo gì? (Biến thể 989)</w:t>
      </w:r>
    </w:p>
    <w:p w14:paraId="307C2417" w14:textId="77777777" w:rsidR="00023C0D" w:rsidRDefault="00000000">
      <w:pPr>
        <w:pStyle w:val="ListBullet"/>
      </w:pPr>
      <w:r>
        <w:t>A. Số triệu lệnh trên giây</w:t>
      </w:r>
    </w:p>
    <w:p w14:paraId="258144EC" w14:textId="77777777" w:rsidR="00023C0D" w:rsidRDefault="00000000">
      <w:pPr>
        <w:pStyle w:val="ListBullet"/>
      </w:pPr>
      <w:r>
        <w:t>B. Dung lượng bộ nhớ</w:t>
      </w:r>
    </w:p>
    <w:p w14:paraId="6B3DDEE9" w14:textId="77777777" w:rsidR="00023C0D" w:rsidRDefault="00000000">
      <w:pPr>
        <w:pStyle w:val="ListBullet"/>
      </w:pPr>
      <w:r>
        <w:t>C. Tốc độ Internet</w:t>
      </w:r>
    </w:p>
    <w:p w14:paraId="3F9D6DEE" w14:textId="77777777" w:rsidR="00023C0D" w:rsidRDefault="00000000">
      <w:pPr>
        <w:pStyle w:val="ListBullet"/>
      </w:pPr>
      <w:r>
        <w:t>D. Kích thước CPU</w:t>
      </w:r>
    </w:p>
    <w:p w14:paraId="158F22D9" w14:textId="77777777" w:rsidR="00023C0D" w:rsidRDefault="00000000">
      <w:r>
        <w:rPr>
          <w:b/>
        </w:rPr>
        <w:t>Đáp án đúng: A</w:t>
      </w:r>
    </w:p>
    <w:p w14:paraId="2F389B13"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9A2033E" w14:textId="77777777" w:rsidR="00023C0D" w:rsidRDefault="00000000">
      <w:pPr>
        <w:pStyle w:val="Heading2"/>
      </w:pPr>
      <w:r>
        <w:t>Câu 1812 [Trung bình] - Máy tính và phân loại máy tính</w:t>
      </w:r>
    </w:p>
    <w:p w14:paraId="4763251C" w14:textId="77777777" w:rsidR="00023C0D" w:rsidRDefault="00000000">
      <w:r>
        <w:rPr>
          <w:b/>
        </w:rPr>
        <w:t>Máy tính nhúng thường có đặc điểm nào? (Biến thể 50)</w:t>
      </w:r>
    </w:p>
    <w:p w14:paraId="419376DE" w14:textId="77777777" w:rsidR="00023C0D" w:rsidRDefault="00000000">
      <w:pPr>
        <w:pStyle w:val="ListBullet"/>
      </w:pPr>
      <w:r>
        <w:t>A. Thiết kế chuyên dụng</w:t>
      </w:r>
    </w:p>
    <w:p w14:paraId="5143F85E" w14:textId="77777777" w:rsidR="00023C0D" w:rsidRDefault="00000000">
      <w:pPr>
        <w:pStyle w:val="ListBullet"/>
      </w:pPr>
      <w:r>
        <w:t>B. Giá rất cao</w:t>
      </w:r>
    </w:p>
    <w:p w14:paraId="379C0032" w14:textId="77777777" w:rsidR="00023C0D" w:rsidRDefault="00000000">
      <w:pPr>
        <w:pStyle w:val="ListBullet"/>
      </w:pPr>
      <w:r>
        <w:t>C. Luôn dùng CPU đa nhân</w:t>
      </w:r>
    </w:p>
    <w:p w14:paraId="76C05407" w14:textId="77777777" w:rsidR="00023C0D" w:rsidRDefault="00000000">
      <w:pPr>
        <w:pStyle w:val="ListBullet"/>
      </w:pPr>
      <w:r>
        <w:t>D. Không có bộ nhớ</w:t>
      </w:r>
    </w:p>
    <w:p w14:paraId="4B6496E4" w14:textId="77777777" w:rsidR="00023C0D" w:rsidRDefault="00000000">
      <w:r>
        <w:rPr>
          <w:b/>
        </w:rPr>
        <w:t>Đáp án đúng: A</w:t>
      </w:r>
    </w:p>
    <w:p w14:paraId="6CFD768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2B900BE" w14:textId="77777777" w:rsidR="00023C0D" w:rsidRDefault="00000000">
      <w:pPr>
        <w:pStyle w:val="Heading2"/>
      </w:pPr>
      <w:r>
        <w:t>Câu 1813 [Nâng cao] - Máy tính và phân loại máy tính</w:t>
      </w:r>
    </w:p>
    <w:p w14:paraId="1E5E61DA" w14:textId="77777777" w:rsidR="00023C0D" w:rsidRDefault="00000000">
      <w:r>
        <w:rPr>
          <w:b/>
        </w:rPr>
        <w:t>CPU là viết tắt của cụm từ nào? (Biến thể 546)</w:t>
      </w:r>
    </w:p>
    <w:p w14:paraId="25DCA018" w14:textId="77777777" w:rsidR="00023C0D" w:rsidRDefault="00000000">
      <w:pPr>
        <w:pStyle w:val="ListBullet"/>
      </w:pPr>
      <w:r>
        <w:t>A. Central Processing Unit</w:t>
      </w:r>
    </w:p>
    <w:p w14:paraId="1BF67F87" w14:textId="77777777" w:rsidR="00023C0D" w:rsidRDefault="00000000">
      <w:pPr>
        <w:pStyle w:val="ListBullet"/>
      </w:pPr>
      <w:r>
        <w:t>B. Computer Process Utility</w:t>
      </w:r>
    </w:p>
    <w:p w14:paraId="5A872A78" w14:textId="77777777" w:rsidR="00023C0D" w:rsidRDefault="00000000">
      <w:pPr>
        <w:pStyle w:val="ListBullet"/>
      </w:pPr>
      <w:r>
        <w:t>C. Central Program Unit</w:t>
      </w:r>
    </w:p>
    <w:p w14:paraId="0E7521ED" w14:textId="77777777" w:rsidR="00023C0D" w:rsidRDefault="00000000">
      <w:pPr>
        <w:pStyle w:val="ListBullet"/>
      </w:pPr>
      <w:r>
        <w:t>D. Control Processing Unit</w:t>
      </w:r>
    </w:p>
    <w:p w14:paraId="3EA33CE4" w14:textId="77777777" w:rsidR="00023C0D" w:rsidRDefault="00000000">
      <w:r>
        <w:rPr>
          <w:b/>
        </w:rPr>
        <w:t>Đáp án đúng: A</w:t>
      </w:r>
    </w:p>
    <w:p w14:paraId="1763CEB9" w14:textId="77777777" w:rsidR="00023C0D" w:rsidRDefault="00000000">
      <w:r>
        <w:lastRenderedPageBreak/>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AFE4527" w14:textId="77777777" w:rsidR="00023C0D" w:rsidRDefault="00000000">
      <w:pPr>
        <w:pStyle w:val="Heading2"/>
      </w:pPr>
      <w:r>
        <w:t>Câu 1814 [Trung bình] - Hiệu năng máy tính</w:t>
      </w:r>
    </w:p>
    <w:p w14:paraId="37AFE0FB" w14:textId="77777777" w:rsidR="00023C0D" w:rsidRDefault="00000000">
      <w:r>
        <w:rPr>
          <w:b/>
        </w:rPr>
        <w:t>Nếu tăng tần số xung nhịp thì thời gian CPU sẽ như thế nào? (Biến thể 146)</w:t>
      </w:r>
    </w:p>
    <w:p w14:paraId="7156C1BE" w14:textId="77777777" w:rsidR="00023C0D" w:rsidRDefault="00000000">
      <w:pPr>
        <w:pStyle w:val="ListBullet"/>
      </w:pPr>
      <w:r>
        <w:t>A. Giảm xuống</w:t>
      </w:r>
    </w:p>
    <w:p w14:paraId="28537795" w14:textId="77777777" w:rsidR="00023C0D" w:rsidRDefault="00000000">
      <w:pPr>
        <w:pStyle w:val="ListBullet"/>
      </w:pPr>
      <w:r>
        <w:t>B. Tăng lên</w:t>
      </w:r>
    </w:p>
    <w:p w14:paraId="251F55CA" w14:textId="77777777" w:rsidR="00023C0D" w:rsidRDefault="00000000">
      <w:pPr>
        <w:pStyle w:val="ListBullet"/>
      </w:pPr>
      <w:r>
        <w:t>C. Không đổi</w:t>
      </w:r>
    </w:p>
    <w:p w14:paraId="3E2AE4E0" w14:textId="77777777" w:rsidR="00023C0D" w:rsidRDefault="00000000">
      <w:pPr>
        <w:pStyle w:val="ListBullet"/>
      </w:pPr>
      <w:r>
        <w:t>D. Bằng 0</w:t>
      </w:r>
    </w:p>
    <w:p w14:paraId="0E9B2B96" w14:textId="77777777" w:rsidR="00023C0D" w:rsidRDefault="00000000">
      <w:r>
        <w:rPr>
          <w:b/>
        </w:rPr>
        <w:t>Đáp án đúng: A</w:t>
      </w:r>
    </w:p>
    <w:p w14:paraId="71E3D488"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4C5D6AB4" w14:textId="77777777" w:rsidR="00023C0D" w:rsidRDefault="00000000">
      <w:pPr>
        <w:pStyle w:val="Heading2"/>
      </w:pPr>
      <w:r>
        <w:t>Câu 1815 [Nâng cao] - Hiệu năng máy tính</w:t>
      </w:r>
    </w:p>
    <w:p w14:paraId="36D35AA0" w14:textId="77777777" w:rsidR="00023C0D" w:rsidRDefault="00000000">
      <w:r>
        <w:rPr>
          <w:b/>
        </w:rPr>
        <w:t>CPI là viết tắt của cụm nào? (Biến thể 672)</w:t>
      </w:r>
    </w:p>
    <w:p w14:paraId="654880CB" w14:textId="77777777" w:rsidR="00023C0D" w:rsidRDefault="00000000">
      <w:pPr>
        <w:pStyle w:val="ListBullet"/>
      </w:pPr>
      <w:r>
        <w:t>A. Cycles Per Instruction</w:t>
      </w:r>
    </w:p>
    <w:p w14:paraId="2981CF54" w14:textId="77777777" w:rsidR="00023C0D" w:rsidRDefault="00000000">
      <w:pPr>
        <w:pStyle w:val="ListBullet"/>
      </w:pPr>
      <w:r>
        <w:t>B. Clock Program Interface</w:t>
      </w:r>
    </w:p>
    <w:p w14:paraId="73FB8C59" w14:textId="77777777" w:rsidR="00023C0D" w:rsidRDefault="00000000">
      <w:pPr>
        <w:pStyle w:val="ListBullet"/>
      </w:pPr>
      <w:r>
        <w:t>C. Central Process Instruction</w:t>
      </w:r>
    </w:p>
    <w:p w14:paraId="14443370" w14:textId="77777777" w:rsidR="00023C0D" w:rsidRDefault="00000000">
      <w:pPr>
        <w:pStyle w:val="ListBullet"/>
      </w:pPr>
      <w:r>
        <w:t>D. Control Program Index</w:t>
      </w:r>
    </w:p>
    <w:p w14:paraId="177601F8" w14:textId="77777777" w:rsidR="00023C0D" w:rsidRDefault="00000000">
      <w:r>
        <w:rPr>
          <w:b/>
        </w:rPr>
        <w:t>Đáp án đúng: A</w:t>
      </w:r>
    </w:p>
    <w:p w14:paraId="25363600"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2BC26C9A" w14:textId="77777777" w:rsidR="00023C0D" w:rsidRDefault="00000000">
      <w:pPr>
        <w:pStyle w:val="Heading2"/>
      </w:pPr>
      <w:r>
        <w:t>Câu 1816 [Nâng cao] - Máy tính và phân loại máy tính</w:t>
      </w:r>
    </w:p>
    <w:p w14:paraId="5CCD182D" w14:textId="77777777" w:rsidR="00023C0D" w:rsidRDefault="00000000">
      <w:r>
        <w:rPr>
          <w:b/>
        </w:rPr>
        <w:t>Máy tính nhúng thường có đặc điểm nào? (Biến thể 963)</w:t>
      </w:r>
    </w:p>
    <w:p w14:paraId="43255415" w14:textId="77777777" w:rsidR="00023C0D" w:rsidRDefault="00000000">
      <w:pPr>
        <w:pStyle w:val="ListBullet"/>
      </w:pPr>
      <w:r>
        <w:t>A. Thiết kế chuyên dụng</w:t>
      </w:r>
    </w:p>
    <w:p w14:paraId="0A178C63" w14:textId="77777777" w:rsidR="00023C0D" w:rsidRDefault="00000000">
      <w:pPr>
        <w:pStyle w:val="ListBullet"/>
      </w:pPr>
      <w:r>
        <w:t>B. Giá rất cao</w:t>
      </w:r>
    </w:p>
    <w:p w14:paraId="447174E0" w14:textId="77777777" w:rsidR="00023C0D" w:rsidRDefault="00000000">
      <w:pPr>
        <w:pStyle w:val="ListBullet"/>
      </w:pPr>
      <w:r>
        <w:t>C. Luôn dùng CPU đa nhân</w:t>
      </w:r>
    </w:p>
    <w:p w14:paraId="4F9D9715" w14:textId="77777777" w:rsidR="00023C0D" w:rsidRDefault="00000000">
      <w:pPr>
        <w:pStyle w:val="ListBullet"/>
      </w:pPr>
      <w:r>
        <w:t>D. Không có bộ nhớ</w:t>
      </w:r>
    </w:p>
    <w:p w14:paraId="6BB9D512" w14:textId="77777777" w:rsidR="00023C0D" w:rsidRDefault="00000000">
      <w:r>
        <w:rPr>
          <w:b/>
        </w:rPr>
        <w:t>Đáp án đúng: A</w:t>
      </w:r>
    </w:p>
    <w:p w14:paraId="53300894"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Nâng cao. Câu hỏi biến thể nhằm giúp sinh viên luyện tập nhiều dạng khác nhau trước kỳ thi cuối kỳ.</w:t>
      </w:r>
    </w:p>
    <w:p w14:paraId="74C5E51D" w14:textId="77777777" w:rsidR="00023C0D" w:rsidRDefault="00000000">
      <w:pPr>
        <w:pStyle w:val="Heading2"/>
      </w:pPr>
      <w:r>
        <w:t>Câu 1817 [Nâng cao] - Kiến trúc máy tính</w:t>
      </w:r>
    </w:p>
    <w:p w14:paraId="66F37116" w14:textId="77777777" w:rsidR="00023C0D" w:rsidRDefault="00000000">
      <w:r>
        <w:rPr>
          <w:b/>
        </w:rPr>
        <w:t>Ngôn ngữ máy được biểu diễn dưới dạng nào? (Biến thể 242)</w:t>
      </w:r>
    </w:p>
    <w:p w14:paraId="24463408" w14:textId="77777777" w:rsidR="00023C0D" w:rsidRDefault="00000000">
      <w:pPr>
        <w:pStyle w:val="ListBullet"/>
      </w:pPr>
      <w:r>
        <w:t>A. Nhị phân</w:t>
      </w:r>
    </w:p>
    <w:p w14:paraId="3446E4FC" w14:textId="77777777" w:rsidR="00023C0D" w:rsidRDefault="00000000">
      <w:pPr>
        <w:pStyle w:val="ListBullet"/>
      </w:pPr>
      <w:r>
        <w:t>B. Thập phân</w:t>
      </w:r>
    </w:p>
    <w:p w14:paraId="1ECB555D" w14:textId="77777777" w:rsidR="00023C0D" w:rsidRDefault="00000000">
      <w:pPr>
        <w:pStyle w:val="ListBullet"/>
      </w:pPr>
      <w:r>
        <w:t>C. Ký tự Unicode</w:t>
      </w:r>
    </w:p>
    <w:p w14:paraId="7996A500" w14:textId="77777777" w:rsidR="00023C0D" w:rsidRDefault="00000000">
      <w:pPr>
        <w:pStyle w:val="ListBullet"/>
      </w:pPr>
      <w:r>
        <w:t>D. Hình ảnh</w:t>
      </w:r>
    </w:p>
    <w:p w14:paraId="2344F780" w14:textId="77777777" w:rsidR="00023C0D" w:rsidRDefault="00000000">
      <w:r>
        <w:rPr>
          <w:b/>
        </w:rPr>
        <w:t>Đáp án đúng: A</w:t>
      </w:r>
    </w:p>
    <w:p w14:paraId="27D79EC7"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15F2F164" w14:textId="77777777" w:rsidR="00023C0D" w:rsidRDefault="00000000">
      <w:pPr>
        <w:pStyle w:val="Heading2"/>
      </w:pPr>
      <w:r>
        <w:t>Câu 1818 [Trung bình] - Hiệu năng máy tính</w:t>
      </w:r>
    </w:p>
    <w:p w14:paraId="24234C8A" w14:textId="77777777" w:rsidR="00023C0D" w:rsidRDefault="00000000">
      <w:r>
        <w:rPr>
          <w:b/>
        </w:rPr>
        <w:t>MFLOPS dùng cho loại hệ thống nào? (Biến thể 419)</w:t>
      </w:r>
    </w:p>
    <w:p w14:paraId="793C2159" w14:textId="77777777" w:rsidR="00023C0D" w:rsidRDefault="00000000">
      <w:pPr>
        <w:pStyle w:val="ListBullet"/>
      </w:pPr>
      <w:r>
        <w:t>A. Hệ thống tính toán lớn</w:t>
      </w:r>
    </w:p>
    <w:p w14:paraId="12D83DA9" w14:textId="77777777" w:rsidR="00023C0D" w:rsidRDefault="00000000">
      <w:pPr>
        <w:pStyle w:val="ListBullet"/>
      </w:pPr>
      <w:r>
        <w:t>B. Thiết bị nhập liệu</w:t>
      </w:r>
    </w:p>
    <w:p w14:paraId="0CC22648" w14:textId="77777777" w:rsidR="00023C0D" w:rsidRDefault="00000000">
      <w:pPr>
        <w:pStyle w:val="ListBullet"/>
      </w:pPr>
      <w:r>
        <w:t>C. Máy in</w:t>
      </w:r>
    </w:p>
    <w:p w14:paraId="0F43603E" w14:textId="77777777" w:rsidR="00023C0D" w:rsidRDefault="00000000">
      <w:pPr>
        <w:pStyle w:val="ListBullet"/>
      </w:pPr>
      <w:r>
        <w:t>D. Ổ cứng</w:t>
      </w:r>
    </w:p>
    <w:p w14:paraId="26CFD3F6" w14:textId="77777777" w:rsidR="00023C0D" w:rsidRDefault="00000000">
      <w:r>
        <w:rPr>
          <w:b/>
        </w:rPr>
        <w:t>Đáp án đúng: A</w:t>
      </w:r>
    </w:p>
    <w:p w14:paraId="0E034901"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2F146D87" w14:textId="77777777" w:rsidR="00023C0D" w:rsidRDefault="00000000">
      <w:pPr>
        <w:pStyle w:val="Heading2"/>
      </w:pPr>
      <w:r>
        <w:t>Câu 1819 [Trung bình] - Kiến trúc máy tính</w:t>
      </w:r>
    </w:p>
    <w:p w14:paraId="3DBA966E" w14:textId="77777777" w:rsidR="00023C0D" w:rsidRDefault="00000000">
      <w:r>
        <w:rPr>
          <w:b/>
        </w:rPr>
        <w:t>ISA là viết tắt của thuật ngữ nào? (Biến thể 277)</w:t>
      </w:r>
    </w:p>
    <w:p w14:paraId="3A29D141" w14:textId="77777777" w:rsidR="00023C0D" w:rsidRDefault="00000000">
      <w:pPr>
        <w:pStyle w:val="ListBullet"/>
      </w:pPr>
      <w:r>
        <w:t>A. Instruction Set Architecture</w:t>
      </w:r>
    </w:p>
    <w:p w14:paraId="714D758A" w14:textId="77777777" w:rsidR="00023C0D" w:rsidRDefault="00000000">
      <w:pPr>
        <w:pStyle w:val="ListBullet"/>
      </w:pPr>
      <w:r>
        <w:t>B. Integrated System Application</w:t>
      </w:r>
    </w:p>
    <w:p w14:paraId="43A3218C" w14:textId="77777777" w:rsidR="00023C0D" w:rsidRDefault="00000000">
      <w:pPr>
        <w:pStyle w:val="ListBullet"/>
      </w:pPr>
      <w:r>
        <w:t>C. Internal Storage Access</w:t>
      </w:r>
    </w:p>
    <w:p w14:paraId="644ADFC8" w14:textId="77777777" w:rsidR="00023C0D" w:rsidRDefault="00000000">
      <w:pPr>
        <w:pStyle w:val="ListBullet"/>
      </w:pPr>
      <w:r>
        <w:t>D. Input System Adapter</w:t>
      </w:r>
    </w:p>
    <w:p w14:paraId="2777F963" w14:textId="77777777" w:rsidR="00023C0D" w:rsidRDefault="00000000">
      <w:r>
        <w:rPr>
          <w:b/>
        </w:rPr>
        <w:t>Đáp án đúng: A</w:t>
      </w:r>
    </w:p>
    <w:p w14:paraId="40A71CDD"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Trung bình. Câu hỏi biến thể nhằm giúp sinh viên luyện tập nhiều dạng khác nhau trước kỳ thi cuối kỳ.</w:t>
      </w:r>
    </w:p>
    <w:p w14:paraId="660B1237" w14:textId="77777777" w:rsidR="00023C0D" w:rsidRDefault="00000000">
      <w:pPr>
        <w:pStyle w:val="Heading2"/>
      </w:pPr>
      <w:r>
        <w:lastRenderedPageBreak/>
        <w:t>Câu 1820 [Nâng cao] - Kiến trúc máy tính</w:t>
      </w:r>
    </w:p>
    <w:p w14:paraId="51C6B034" w14:textId="77777777" w:rsidR="00023C0D" w:rsidRDefault="00000000">
      <w:r>
        <w:rPr>
          <w:b/>
        </w:rPr>
        <w:t>Tổ chức máy tính nghiên cứu nội dung nào? (Biến thể 130)</w:t>
      </w:r>
    </w:p>
    <w:p w14:paraId="4E62AE21" w14:textId="77777777" w:rsidR="00023C0D" w:rsidRDefault="00000000">
      <w:pPr>
        <w:pStyle w:val="ListBullet"/>
      </w:pPr>
      <w:r>
        <w:t>A. Thiết kế CPU, bộ nhớ và bus</w:t>
      </w:r>
    </w:p>
    <w:p w14:paraId="3ABF0FC4" w14:textId="77777777" w:rsidR="00023C0D" w:rsidRDefault="00000000">
      <w:pPr>
        <w:pStyle w:val="ListBullet"/>
      </w:pPr>
      <w:r>
        <w:t>B. Thiết kế website</w:t>
      </w:r>
    </w:p>
    <w:p w14:paraId="4ECC9BA2" w14:textId="77777777" w:rsidR="00023C0D" w:rsidRDefault="00000000">
      <w:pPr>
        <w:pStyle w:val="ListBullet"/>
      </w:pPr>
      <w:r>
        <w:t>C. Lập trình ứng dụng</w:t>
      </w:r>
    </w:p>
    <w:p w14:paraId="1A7B6FFE" w14:textId="77777777" w:rsidR="00023C0D" w:rsidRDefault="00000000">
      <w:pPr>
        <w:pStyle w:val="ListBullet"/>
      </w:pPr>
      <w:r>
        <w:t>D. Quản trị mạng xã hội</w:t>
      </w:r>
    </w:p>
    <w:p w14:paraId="0C842A75" w14:textId="77777777" w:rsidR="00023C0D" w:rsidRDefault="00000000">
      <w:r>
        <w:rPr>
          <w:b/>
        </w:rPr>
        <w:t>Đáp án đúng: A</w:t>
      </w:r>
    </w:p>
    <w:p w14:paraId="455D9369"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31ECF2DF" w14:textId="77777777" w:rsidR="00023C0D" w:rsidRDefault="00000000">
      <w:pPr>
        <w:pStyle w:val="Heading2"/>
      </w:pPr>
      <w:r>
        <w:t>Câu 1821 [Trung bình] - Hiệu năng máy tính</w:t>
      </w:r>
    </w:p>
    <w:p w14:paraId="6A2E12AD" w14:textId="77777777" w:rsidR="00023C0D" w:rsidRDefault="00000000">
      <w:r>
        <w:rPr>
          <w:b/>
        </w:rPr>
        <w:t>CPI là viết tắt của cụm nào? (Biến thể 172)</w:t>
      </w:r>
    </w:p>
    <w:p w14:paraId="048F637F" w14:textId="77777777" w:rsidR="00023C0D" w:rsidRDefault="00000000">
      <w:pPr>
        <w:pStyle w:val="ListBullet"/>
      </w:pPr>
      <w:r>
        <w:t>A. Cycles Per Instruction</w:t>
      </w:r>
    </w:p>
    <w:p w14:paraId="0BE8C127" w14:textId="77777777" w:rsidR="00023C0D" w:rsidRDefault="00000000">
      <w:pPr>
        <w:pStyle w:val="ListBullet"/>
      </w:pPr>
      <w:r>
        <w:t>B. Clock Program Interface</w:t>
      </w:r>
    </w:p>
    <w:p w14:paraId="7B46A99D" w14:textId="77777777" w:rsidR="00023C0D" w:rsidRDefault="00000000">
      <w:pPr>
        <w:pStyle w:val="ListBullet"/>
      </w:pPr>
      <w:r>
        <w:t>C. Central Process Instruction</w:t>
      </w:r>
    </w:p>
    <w:p w14:paraId="60E5F1EE" w14:textId="77777777" w:rsidR="00023C0D" w:rsidRDefault="00000000">
      <w:pPr>
        <w:pStyle w:val="ListBullet"/>
      </w:pPr>
      <w:r>
        <w:t>D. Control Program Index</w:t>
      </w:r>
    </w:p>
    <w:p w14:paraId="707F2813" w14:textId="77777777" w:rsidR="00023C0D" w:rsidRDefault="00000000">
      <w:r>
        <w:rPr>
          <w:b/>
        </w:rPr>
        <w:t>Đáp án đúng: A</w:t>
      </w:r>
    </w:p>
    <w:p w14:paraId="59316154"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66FBA3E" w14:textId="77777777" w:rsidR="00023C0D" w:rsidRDefault="00000000">
      <w:pPr>
        <w:pStyle w:val="Heading2"/>
      </w:pPr>
      <w:r>
        <w:t>Câu 1822 [Nâng cao] - Hiệu năng máy tính</w:t>
      </w:r>
    </w:p>
    <w:p w14:paraId="1748B77D" w14:textId="77777777" w:rsidR="00023C0D" w:rsidRDefault="00000000">
      <w:r>
        <w:rPr>
          <w:b/>
        </w:rPr>
        <w:t>MFLOPS dùng cho loại hệ thống nào? (Biến thể 292)</w:t>
      </w:r>
    </w:p>
    <w:p w14:paraId="5BB3FD84" w14:textId="77777777" w:rsidR="00023C0D" w:rsidRDefault="00000000">
      <w:pPr>
        <w:pStyle w:val="ListBullet"/>
      </w:pPr>
      <w:r>
        <w:t>A. Hệ thống tính toán lớn</w:t>
      </w:r>
    </w:p>
    <w:p w14:paraId="23119941" w14:textId="77777777" w:rsidR="00023C0D" w:rsidRDefault="00000000">
      <w:pPr>
        <w:pStyle w:val="ListBullet"/>
      </w:pPr>
      <w:r>
        <w:t>B. Thiết bị nhập liệu</w:t>
      </w:r>
    </w:p>
    <w:p w14:paraId="75312675" w14:textId="77777777" w:rsidR="00023C0D" w:rsidRDefault="00000000">
      <w:pPr>
        <w:pStyle w:val="ListBullet"/>
      </w:pPr>
      <w:r>
        <w:t>C. Máy in</w:t>
      </w:r>
    </w:p>
    <w:p w14:paraId="799D3A28" w14:textId="77777777" w:rsidR="00023C0D" w:rsidRDefault="00000000">
      <w:pPr>
        <w:pStyle w:val="ListBullet"/>
      </w:pPr>
      <w:r>
        <w:t>D. Ổ cứng</w:t>
      </w:r>
    </w:p>
    <w:p w14:paraId="1FCD00DA" w14:textId="77777777" w:rsidR="00023C0D" w:rsidRDefault="00000000">
      <w:r>
        <w:rPr>
          <w:b/>
        </w:rPr>
        <w:t>Đáp án đúng: A</w:t>
      </w:r>
    </w:p>
    <w:p w14:paraId="16A66977"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0928AB89" w14:textId="77777777" w:rsidR="00023C0D" w:rsidRDefault="00000000">
      <w:pPr>
        <w:pStyle w:val="Heading2"/>
      </w:pPr>
      <w:r>
        <w:t>Câu 1823 [Nâng cao] - Hiệu năng máy tính</w:t>
      </w:r>
    </w:p>
    <w:p w14:paraId="78496E2C" w14:textId="77777777" w:rsidR="00023C0D" w:rsidRDefault="00000000">
      <w:r>
        <w:rPr>
          <w:b/>
        </w:rPr>
        <w:t>Đơn vị MIPS dùng để đo gì? (Biến thể 794)</w:t>
      </w:r>
    </w:p>
    <w:p w14:paraId="34149229" w14:textId="77777777" w:rsidR="00023C0D" w:rsidRDefault="00000000">
      <w:pPr>
        <w:pStyle w:val="ListBullet"/>
      </w:pPr>
      <w:r>
        <w:lastRenderedPageBreak/>
        <w:t>A. Số triệu lệnh trên giây</w:t>
      </w:r>
    </w:p>
    <w:p w14:paraId="1437F242" w14:textId="77777777" w:rsidR="00023C0D" w:rsidRDefault="00000000">
      <w:pPr>
        <w:pStyle w:val="ListBullet"/>
      </w:pPr>
      <w:r>
        <w:t>B. Dung lượng bộ nhớ</w:t>
      </w:r>
    </w:p>
    <w:p w14:paraId="41558CC4" w14:textId="77777777" w:rsidR="00023C0D" w:rsidRDefault="00000000">
      <w:pPr>
        <w:pStyle w:val="ListBullet"/>
      </w:pPr>
      <w:r>
        <w:t>C. Tốc độ Internet</w:t>
      </w:r>
    </w:p>
    <w:p w14:paraId="0A061D4A" w14:textId="77777777" w:rsidR="00023C0D" w:rsidRDefault="00000000">
      <w:pPr>
        <w:pStyle w:val="ListBullet"/>
      </w:pPr>
      <w:r>
        <w:t>D. Kích thước CPU</w:t>
      </w:r>
    </w:p>
    <w:p w14:paraId="279E4A72" w14:textId="77777777" w:rsidR="00023C0D" w:rsidRDefault="00000000">
      <w:r>
        <w:rPr>
          <w:b/>
        </w:rPr>
        <w:t>Đáp án đúng: A</w:t>
      </w:r>
    </w:p>
    <w:p w14:paraId="7E9AB17B"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F97B31F" w14:textId="77777777" w:rsidR="00023C0D" w:rsidRDefault="00000000">
      <w:pPr>
        <w:pStyle w:val="Heading2"/>
      </w:pPr>
      <w:r>
        <w:t>Câu 1824 [Cơ bản] - Máy tính và phân loại máy tính</w:t>
      </w:r>
    </w:p>
    <w:p w14:paraId="49BF746B" w14:textId="77777777" w:rsidR="00023C0D" w:rsidRDefault="00000000">
      <w:r>
        <w:rPr>
          <w:b/>
        </w:rPr>
        <w:t>Máy tính là thiết bị điện tử thực hiện chức năng nào? (Biến thể 386)</w:t>
      </w:r>
    </w:p>
    <w:p w14:paraId="50E203A3" w14:textId="77777777" w:rsidR="00023C0D" w:rsidRDefault="00000000">
      <w:pPr>
        <w:pStyle w:val="ListBullet"/>
      </w:pPr>
      <w:r>
        <w:t>A. Nhận dữ liệu, xử lý và đưa ra kết quả</w:t>
      </w:r>
    </w:p>
    <w:p w14:paraId="09B26B18" w14:textId="77777777" w:rsidR="00023C0D" w:rsidRDefault="00000000">
      <w:pPr>
        <w:pStyle w:val="ListBullet"/>
      </w:pPr>
      <w:r>
        <w:t>B. Chỉ lưu trữ dữ liệu</w:t>
      </w:r>
    </w:p>
    <w:p w14:paraId="1CC33A42" w14:textId="77777777" w:rsidR="00023C0D" w:rsidRDefault="00000000">
      <w:pPr>
        <w:pStyle w:val="ListBullet"/>
      </w:pPr>
      <w:r>
        <w:t>C. Chỉ thực hiện phép toán</w:t>
      </w:r>
    </w:p>
    <w:p w14:paraId="089EB4D8" w14:textId="77777777" w:rsidR="00023C0D" w:rsidRDefault="00000000">
      <w:pPr>
        <w:pStyle w:val="ListBullet"/>
      </w:pPr>
      <w:r>
        <w:t>D. Chỉ truyền dữ liệu</w:t>
      </w:r>
    </w:p>
    <w:p w14:paraId="4B8C8528" w14:textId="77777777" w:rsidR="00023C0D" w:rsidRDefault="00000000">
      <w:r>
        <w:rPr>
          <w:b/>
        </w:rPr>
        <w:t>Đáp án đúng: A</w:t>
      </w:r>
    </w:p>
    <w:p w14:paraId="68DD1C5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594C9B1" w14:textId="77777777" w:rsidR="00023C0D" w:rsidRDefault="00000000">
      <w:pPr>
        <w:pStyle w:val="Heading2"/>
      </w:pPr>
      <w:r>
        <w:t>Câu 1825 [Cơ bản] - Hiệu năng máy tính</w:t>
      </w:r>
    </w:p>
    <w:p w14:paraId="380A327D" w14:textId="77777777" w:rsidR="00023C0D" w:rsidRDefault="00000000">
      <w:r>
        <w:rPr>
          <w:b/>
        </w:rPr>
        <w:t>MFLOPS dùng cho loại hệ thống nào? (Biến thể 930)</w:t>
      </w:r>
    </w:p>
    <w:p w14:paraId="7A3FBF2C" w14:textId="77777777" w:rsidR="00023C0D" w:rsidRDefault="00000000">
      <w:pPr>
        <w:pStyle w:val="ListBullet"/>
      </w:pPr>
      <w:r>
        <w:t>A. Hệ thống tính toán lớn</w:t>
      </w:r>
    </w:p>
    <w:p w14:paraId="7A95EC0C" w14:textId="77777777" w:rsidR="00023C0D" w:rsidRDefault="00000000">
      <w:pPr>
        <w:pStyle w:val="ListBullet"/>
      </w:pPr>
      <w:r>
        <w:t>B. Thiết bị nhập liệu</w:t>
      </w:r>
    </w:p>
    <w:p w14:paraId="648D8C4E" w14:textId="77777777" w:rsidR="00023C0D" w:rsidRDefault="00000000">
      <w:pPr>
        <w:pStyle w:val="ListBullet"/>
      </w:pPr>
      <w:r>
        <w:t>C. Máy in</w:t>
      </w:r>
    </w:p>
    <w:p w14:paraId="254C8798" w14:textId="77777777" w:rsidR="00023C0D" w:rsidRDefault="00000000">
      <w:pPr>
        <w:pStyle w:val="ListBullet"/>
      </w:pPr>
      <w:r>
        <w:t>D. Ổ cứng</w:t>
      </w:r>
    </w:p>
    <w:p w14:paraId="03FAA458" w14:textId="77777777" w:rsidR="00023C0D" w:rsidRDefault="00000000">
      <w:r>
        <w:rPr>
          <w:b/>
        </w:rPr>
        <w:t>Đáp án đúng: A</w:t>
      </w:r>
    </w:p>
    <w:p w14:paraId="417F7A71"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52891CE9" w14:textId="77777777" w:rsidR="00023C0D" w:rsidRDefault="00000000">
      <w:pPr>
        <w:pStyle w:val="Heading2"/>
      </w:pPr>
      <w:r>
        <w:t>Câu 1826 [Trung bình] - Hiệu năng máy tính</w:t>
      </w:r>
    </w:p>
    <w:p w14:paraId="71270B01" w14:textId="77777777" w:rsidR="00023C0D" w:rsidRDefault="00000000">
      <w:r>
        <w:rPr>
          <w:b/>
        </w:rPr>
        <w:t>MFLOPS dùng cho loại hệ thống nào? (Biến thể 964)</w:t>
      </w:r>
    </w:p>
    <w:p w14:paraId="01DE28F1" w14:textId="77777777" w:rsidR="00023C0D" w:rsidRDefault="00000000">
      <w:pPr>
        <w:pStyle w:val="ListBullet"/>
      </w:pPr>
      <w:r>
        <w:t>A. Hệ thống tính toán lớn</w:t>
      </w:r>
    </w:p>
    <w:p w14:paraId="42D55787" w14:textId="77777777" w:rsidR="00023C0D" w:rsidRDefault="00000000">
      <w:pPr>
        <w:pStyle w:val="ListBullet"/>
      </w:pPr>
      <w:r>
        <w:t>B. Thiết bị nhập liệu</w:t>
      </w:r>
    </w:p>
    <w:p w14:paraId="0D8BB5CF" w14:textId="77777777" w:rsidR="00023C0D" w:rsidRDefault="00000000">
      <w:pPr>
        <w:pStyle w:val="ListBullet"/>
      </w:pPr>
      <w:r>
        <w:t>C. Máy in</w:t>
      </w:r>
    </w:p>
    <w:p w14:paraId="43CA6F8F" w14:textId="77777777" w:rsidR="00023C0D" w:rsidRDefault="00000000">
      <w:pPr>
        <w:pStyle w:val="ListBullet"/>
      </w:pPr>
      <w:r>
        <w:lastRenderedPageBreak/>
        <w:t>D. Ổ cứng</w:t>
      </w:r>
    </w:p>
    <w:p w14:paraId="4826A4FA" w14:textId="77777777" w:rsidR="00023C0D" w:rsidRDefault="00000000">
      <w:r>
        <w:rPr>
          <w:b/>
        </w:rPr>
        <w:t>Đáp án đúng: A</w:t>
      </w:r>
    </w:p>
    <w:p w14:paraId="0D93F778"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0089789C" w14:textId="77777777" w:rsidR="00023C0D" w:rsidRDefault="00000000">
      <w:pPr>
        <w:pStyle w:val="Heading2"/>
      </w:pPr>
      <w:r>
        <w:t>Câu 1827 [Nâng cao] - Hiệu năng máy tính</w:t>
      </w:r>
    </w:p>
    <w:p w14:paraId="34E4AD1F" w14:textId="77777777" w:rsidR="00023C0D" w:rsidRDefault="00000000">
      <w:r>
        <w:rPr>
          <w:b/>
        </w:rPr>
        <w:t>Công thức thời gian CPU là gì? (Biến thể 570)</w:t>
      </w:r>
    </w:p>
    <w:p w14:paraId="43D25DCC" w14:textId="77777777" w:rsidR="00023C0D" w:rsidRDefault="00000000">
      <w:pPr>
        <w:pStyle w:val="ListBullet"/>
      </w:pPr>
      <w:r>
        <w:t>A. CPU Time = IC × CPI × T</w:t>
      </w:r>
    </w:p>
    <w:p w14:paraId="786530C9" w14:textId="77777777" w:rsidR="00023C0D" w:rsidRDefault="00000000">
      <w:pPr>
        <w:pStyle w:val="ListBullet"/>
      </w:pPr>
      <w:r>
        <w:t>B. CPU Time = CPI / IC</w:t>
      </w:r>
    </w:p>
    <w:p w14:paraId="5D0D9716" w14:textId="77777777" w:rsidR="00023C0D" w:rsidRDefault="00000000">
      <w:pPr>
        <w:pStyle w:val="ListBullet"/>
      </w:pPr>
      <w:r>
        <w:t>C. CPU Time = IC + CPI</w:t>
      </w:r>
    </w:p>
    <w:p w14:paraId="6D6A21CC" w14:textId="77777777" w:rsidR="00023C0D" w:rsidRDefault="00000000">
      <w:pPr>
        <w:pStyle w:val="ListBullet"/>
      </w:pPr>
      <w:r>
        <w:t>D. CPU Time = f × T</w:t>
      </w:r>
    </w:p>
    <w:p w14:paraId="1B9F8426" w14:textId="77777777" w:rsidR="00023C0D" w:rsidRDefault="00000000">
      <w:r>
        <w:rPr>
          <w:b/>
        </w:rPr>
        <w:t>Đáp án đúng: A</w:t>
      </w:r>
    </w:p>
    <w:p w14:paraId="519D7527"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20A440B9" w14:textId="77777777" w:rsidR="00023C0D" w:rsidRDefault="00000000">
      <w:pPr>
        <w:pStyle w:val="Heading2"/>
      </w:pPr>
      <w:r>
        <w:t>Câu 1828 [Cơ bản] - Kiến trúc máy tính</w:t>
      </w:r>
    </w:p>
    <w:p w14:paraId="5853ADBB" w14:textId="77777777" w:rsidR="00023C0D" w:rsidRDefault="00000000">
      <w:r>
        <w:rPr>
          <w:b/>
        </w:rPr>
        <w:t>Compiler có chức năng gì? (Biến thể 413)</w:t>
      </w:r>
    </w:p>
    <w:p w14:paraId="1D3CC570" w14:textId="77777777" w:rsidR="00023C0D" w:rsidRDefault="00000000">
      <w:pPr>
        <w:pStyle w:val="ListBullet"/>
      </w:pPr>
      <w:r>
        <w:t>A. Dịch ngôn ngữ bậc cao sang ngôn ngữ máy</w:t>
      </w:r>
    </w:p>
    <w:p w14:paraId="3F6F1FBF" w14:textId="77777777" w:rsidR="00023C0D" w:rsidRDefault="00000000">
      <w:pPr>
        <w:pStyle w:val="ListBullet"/>
      </w:pPr>
      <w:r>
        <w:t>B. Tăng tốc phần cứng</w:t>
      </w:r>
    </w:p>
    <w:p w14:paraId="2521B5DC" w14:textId="77777777" w:rsidR="00023C0D" w:rsidRDefault="00000000">
      <w:pPr>
        <w:pStyle w:val="ListBullet"/>
      </w:pPr>
      <w:r>
        <w:t>C. Quản lý bộ nhớ RAM</w:t>
      </w:r>
    </w:p>
    <w:p w14:paraId="194A79BD" w14:textId="77777777" w:rsidR="00023C0D" w:rsidRDefault="00000000">
      <w:pPr>
        <w:pStyle w:val="ListBullet"/>
      </w:pPr>
      <w:r>
        <w:t>D. Kết nối Internet</w:t>
      </w:r>
    </w:p>
    <w:p w14:paraId="592CFFB5" w14:textId="77777777" w:rsidR="00023C0D" w:rsidRDefault="00000000">
      <w:r>
        <w:rPr>
          <w:b/>
        </w:rPr>
        <w:t>Đáp án đúng: A</w:t>
      </w:r>
    </w:p>
    <w:p w14:paraId="2E5A978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6472CDAF" w14:textId="77777777" w:rsidR="00023C0D" w:rsidRDefault="00000000">
      <w:pPr>
        <w:pStyle w:val="Heading2"/>
      </w:pPr>
      <w:r>
        <w:t>Câu 1829 [Trung bình] - Kiến trúc máy tính</w:t>
      </w:r>
    </w:p>
    <w:p w14:paraId="234997A8" w14:textId="77777777" w:rsidR="00023C0D" w:rsidRDefault="00000000">
      <w:r>
        <w:rPr>
          <w:b/>
        </w:rPr>
        <w:t>Ngôn ngữ máy được biểu diễn dưới dạng nào? (Biến thể 890)</w:t>
      </w:r>
    </w:p>
    <w:p w14:paraId="594BBCC8" w14:textId="77777777" w:rsidR="00023C0D" w:rsidRDefault="00000000">
      <w:pPr>
        <w:pStyle w:val="ListBullet"/>
      </w:pPr>
      <w:r>
        <w:t>A. Nhị phân</w:t>
      </w:r>
    </w:p>
    <w:p w14:paraId="499619B3" w14:textId="77777777" w:rsidR="00023C0D" w:rsidRDefault="00000000">
      <w:pPr>
        <w:pStyle w:val="ListBullet"/>
      </w:pPr>
      <w:r>
        <w:t>B. Thập phân</w:t>
      </w:r>
    </w:p>
    <w:p w14:paraId="1E64C816" w14:textId="77777777" w:rsidR="00023C0D" w:rsidRDefault="00000000">
      <w:pPr>
        <w:pStyle w:val="ListBullet"/>
      </w:pPr>
      <w:r>
        <w:t>C. Ký tự Unicode</w:t>
      </w:r>
    </w:p>
    <w:p w14:paraId="1B5CC897" w14:textId="77777777" w:rsidR="00023C0D" w:rsidRDefault="00000000">
      <w:pPr>
        <w:pStyle w:val="ListBullet"/>
      </w:pPr>
      <w:r>
        <w:t>D. Hình ảnh</w:t>
      </w:r>
    </w:p>
    <w:p w14:paraId="5187FF1A" w14:textId="77777777" w:rsidR="00023C0D" w:rsidRDefault="00000000">
      <w:r>
        <w:rPr>
          <w:b/>
        </w:rPr>
        <w:t>Đáp án đúng: A</w:t>
      </w:r>
    </w:p>
    <w:p w14:paraId="695275C3" w14:textId="77777777" w:rsidR="00023C0D" w:rsidRDefault="00000000">
      <w:r>
        <w:lastRenderedPageBreak/>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1B7CBA92" w14:textId="77777777" w:rsidR="00023C0D" w:rsidRDefault="00000000">
      <w:pPr>
        <w:pStyle w:val="Heading2"/>
      </w:pPr>
      <w:r>
        <w:t>Câu 1830 [Cơ bản] - Kiến trúc máy tính</w:t>
      </w:r>
    </w:p>
    <w:p w14:paraId="1B0E28C4" w14:textId="77777777" w:rsidR="00023C0D" w:rsidRDefault="00000000">
      <w:r>
        <w:rPr>
          <w:b/>
        </w:rPr>
        <w:t>Compiler có chức năng gì? (Biến thể 357)</w:t>
      </w:r>
    </w:p>
    <w:p w14:paraId="093EA3C0" w14:textId="77777777" w:rsidR="00023C0D" w:rsidRDefault="00000000">
      <w:pPr>
        <w:pStyle w:val="ListBullet"/>
      </w:pPr>
      <w:r>
        <w:t>A. Dịch ngôn ngữ bậc cao sang ngôn ngữ máy</w:t>
      </w:r>
    </w:p>
    <w:p w14:paraId="431CA73C" w14:textId="77777777" w:rsidR="00023C0D" w:rsidRDefault="00000000">
      <w:pPr>
        <w:pStyle w:val="ListBullet"/>
      </w:pPr>
      <w:r>
        <w:t>B. Tăng tốc phần cứng</w:t>
      </w:r>
    </w:p>
    <w:p w14:paraId="3D488243" w14:textId="77777777" w:rsidR="00023C0D" w:rsidRDefault="00000000">
      <w:pPr>
        <w:pStyle w:val="ListBullet"/>
      </w:pPr>
      <w:r>
        <w:t>C. Quản lý bộ nhớ RAM</w:t>
      </w:r>
    </w:p>
    <w:p w14:paraId="21BA1989" w14:textId="77777777" w:rsidR="00023C0D" w:rsidRDefault="00000000">
      <w:pPr>
        <w:pStyle w:val="ListBullet"/>
      </w:pPr>
      <w:r>
        <w:t>D. Kết nối Internet</w:t>
      </w:r>
    </w:p>
    <w:p w14:paraId="7B726466" w14:textId="77777777" w:rsidR="00023C0D" w:rsidRDefault="00000000">
      <w:r>
        <w:rPr>
          <w:b/>
        </w:rPr>
        <w:t>Đáp án đúng: A</w:t>
      </w:r>
    </w:p>
    <w:p w14:paraId="6E828FC4"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21D25601" w14:textId="77777777" w:rsidR="00023C0D" w:rsidRDefault="00000000">
      <w:pPr>
        <w:pStyle w:val="Heading2"/>
      </w:pPr>
      <w:r>
        <w:t>Câu 1831 [Nâng cao] - Kiến trúc máy tính</w:t>
      </w:r>
    </w:p>
    <w:p w14:paraId="1D3A2B53" w14:textId="77777777" w:rsidR="00023C0D" w:rsidRDefault="00000000">
      <w:r>
        <w:rPr>
          <w:b/>
        </w:rPr>
        <w:t>Ngôn ngữ máy được biểu diễn dưới dạng nào? (Biến thể 564)</w:t>
      </w:r>
    </w:p>
    <w:p w14:paraId="5B9CC327" w14:textId="77777777" w:rsidR="00023C0D" w:rsidRDefault="00000000">
      <w:pPr>
        <w:pStyle w:val="ListBullet"/>
      </w:pPr>
      <w:r>
        <w:t>A. Nhị phân</w:t>
      </w:r>
    </w:p>
    <w:p w14:paraId="27F78B42" w14:textId="77777777" w:rsidR="00023C0D" w:rsidRDefault="00000000">
      <w:pPr>
        <w:pStyle w:val="ListBullet"/>
      </w:pPr>
      <w:r>
        <w:t>B. Thập phân</w:t>
      </w:r>
    </w:p>
    <w:p w14:paraId="5EA61F84" w14:textId="77777777" w:rsidR="00023C0D" w:rsidRDefault="00000000">
      <w:pPr>
        <w:pStyle w:val="ListBullet"/>
      </w:pPr>
      <w:r>
        <w:t>C. Ký tự Unicode</w:t>
      </w:r>
    </w:p>
    <w:p w14:paraId="2614022A" w14:textId="77777777" w:rsidR="00023C0D" w:rsidRDefault="00000000">
      <w:pPr>
        <w:pStyle w:val="ListBullet"/>
      </w:pPr>
      <w:r>
        <w:t>D. Hình ảnh</w:t>
      </w:r>
    </w:p>
    <w:p w14:paraId="68A3DEB8" w14:textId="77777777" w:rsidR="00023C0D" w:rsidRDefault="00000000">
      <w:r>
        <w:rPr>
          <w:b/>
        </w:rPr>
        <w:t>Đáp án đúng: A</w:t>
      </w:r>
    </w:p>
    <w:p w14:paraId="71A43466"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437B1B0D" w14:textId="77777777" w:rsidR="00023C0D" w:rsidRDefault="00000000">
      <w:pPr>
        <w:pStyle w:val="Heading2"/>
      </w:pPr>
      <w:r>
        <w:t>Câu 1832 [Trung bình] - Máy tính và phân loại máy tính</w:t>
      </w:r>
    </w:p>
    <w:p w14:paraId="64C98E13" w14:textId="77777777" w:rsidR="00023C0D" w:rsidRDefault="00000000">
      <w:r>
        <w:rPr>
          <w:b/>
        </w:rPr>
        <w:t>CPU là viết tắt của cụm từ nào? (Biến thể 880)</w:t>
      </w:r>
    </w:p>
    <w:p w14:paraId="235C4C44" w14:textId="77777777" w:rsidR="00023C0D" w:rsidRDefault="00000000">
      <w:pPr>
        <w:pStyle w:val="ListBullet"/>
      </w:pPr>
      <w:r>
        <w:t>A. Central Processing Unit</w:t>
      </w:r>
    </w:p>
    <w:p w14:paraId="26E68C9E" w14:textId="77777777" w:rsidR="00023C0D" w:rsidRDefault="00000000">
      <w:pPr>
        <w:pStyle w:val="ListBullet"/>
      </w:pPr>
      <w:r>
        <w:t>B. Computer Process Utility</w:t>
      </w:r>
    </w:p>
    <w:p w14:paraId="75AD60E9" w14:textId="77777777" w:rsidR="00023C0D" w:rsidRDefault="00000000">
      <w:pPr>
        <w:pStyle w:val="ListBullet"/>
      </w:pPr>
      <w:r>
        <w:t>C. Central Program Unit</w:t>
      </w:r>
    </w:p>
    <w:p w14:paraId="176BD0D8" w14:textId="77777777" w:rsidR="00023C0D" w:rsidRDefault="00000000">
      <w:pPr>
        <w:pStyle w:val="ListBullet"/>
      </w:pPr>
      <w:r>
        <w:t>D. Control Processing Unit</w:t>
      </w:r>
    </w:p>
    <w:p w14:paraId="1E37AE3C" w14:textId="77777777" w:rsidR="00023C0D" w:rsidRDefault="00000000">
      <w:r>
        <w:rPr>
          <w:b/>
        </w:rPr>
        <w:t>Đáp án đúng: A</w:t>
      </w:r>
    </w:p>
    <w:p w14:paraId="5923FD6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4BC33F3" w14:textId="77777777" w:rsidR="00023C0D" w:rsidRDefault="00000000">
      <w:pPr>
        <w:pStyle w:val="Heading2"/>
      </w:pPr>
      <w:r>
        <w:lastRenderedPageBreak/>
        <w:t>Câu 1833 [Trung bình] - Kiến trúc máy tính</w:t>
      </w:r>
    </w:p>
    <w:p w14:paraId="5321D694" w14:textId="77777777" w:rsidR="00023C0D" w:rsidRDefault="00000000">
      <w:r>
        <w:rPr>
          <w:b/>
        </w:rPr>
        <w:t>Tổ chức máy tính nghiên cứu nội dung nào? (Biến thể 179)</w:t>
      </w:r>
    </w:p>
    <w:p w14:paraId="5431DBC8" w14:textId="77777777" w:rsidR="00023C0D" w:rsidRDefault="00000000">
      <w:pPr>
        <w:pStyle w:val="ListBullet"/>
      </w:pPr>
      <w:r>
        <w:t>A. Thiết kế CPU, bộ nhớ và bus</w:t>
      </w:r>
    </w:p>
    <w:p w14:paraId="17C976B4" w14:textId="77777777" w:rsidR="00023C0D" w:rsidRDefault="00000000">
      <w:pPr>
        <w:pStyle w:val="ListBullet"/>
      </w:pPr>
      <w:r>
        <w:t>B. Thiết kế website</w:t>
      </w:r>
    </w:p>
    <w:p w14:paraId="26DB9236" w14:textId="77777777" w:rsidR="00023C0D" w:rsidRDefault="00000000">
      <w:pPr>
        <w:pStyle w:val="ListBullet"/>
      </w:pPr>
      <w:r>
        <w:t>C. Lập trình ứng dụng</w:t>
      </w:r>
    </w:p>
    <w:p w14:paraId="5084EBA5" w14:textId="77777777" w:rsidR="00023C0D" w:rsidRDefault="00000000">
      <w:pPr>
        <w:pStyle w:val="ListBullet"/>
      </w:pPr>
      <w:r>
        <w:t>D. Quản trị mạng xã hội</w:t>
      </w:r>
    </w:p>
    <w:p w14:paraId="16510477" w14:textId="77777777" w:rsidR="00023C0D" w:rsidRDefault="00000000">
      <w:r>
        <w:rPr>
          <w:b/>
        </w:rPr>
        <w:t>Đáp án đúng: A</w:t>
      </w:r>
    </w:p>
    <w:p w14:paraId="3D2515CF"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52C2721A" w14:textId="77777777" w:rsidR="00023C0D" w:rsidRDefault="00000000">
      <w:pPr>
        <w:pStyle w:val="Heading2"/>
      </w:pPr>
      <w:r>
        <w:t>Câu 1834 [Cơ bản] - Hiệu năng máy tính</w:t>
      </w:r>
    </w:p>
    <w:p w14:paraId="08A0295D" w14:textId="77777777" w:rsidR="00023C0D" w:rsidRDefault="00000000">
      <w:r>
        <w:rPr>
          <w:b/>
        </w:rPr>
        <w:t>Đơn vị MIPS dùng để đo gì? (Biến thể 121)</w:t>
      </w:r>
    </w:p>
    <w:p w14:paraId="035F8711" w14:textId="77777777" w:rsidR="00023C0D" w:rsidRDefault="00000000">
      <w:pPr>
        <w:pStyle w:val="ListBullet"/>
      </w:pPr>
      <w:r>
        <w:t>A. Số triệu lệnh trên giây</w:t>
      </w:r>
    </w:p>
    <w:p w14:paraId="02CD4616" w14:textId="77777777" w:rsidR="00023C0D" w:rsidRDefault="00000000">
      <w:pPr>
        <w:pStyle w:val="ListBullet"/>
      </w:pPr>
      <w:r>
        <w:t>B. Dung lượng bộ nhớ</w:t>
      </w:r>
    </w:p>
    <w:p w14:paraId="1806623B" w14:textId="77777777" w:rsidR="00023C0D" w:rsidRDefault="00000000">
      <w:pPr>
        <w:pStyle w:val="ListBullet"/>
      </w:pPr>
      <w:r>
        <w:t>C. Tốc độ Internet</w:t>
      </w:r>
    </w:p>
    <w:p w14:paraId="47F339AB" w14:textId="77777777" w:rsidR="00023C0D" w:rsidRDefault="00000000">
      <w:pPr>
        <w:pStyle w:val="ListBullet"/>
      </w:pPr>
      <w:r>
        <w:t>D. Kích thước CPU</w:t>
      </w:r>
    </w:p>
    <w:p w14:paraId="58F8237F" w14:textId="77777777" w:rsidR="00023C0D" w:rsidRDefault="00000000">
      <w:r>
        <w:rPr>
          <w:b/>
        </w:rPr>
        <w:t>Đáp án đúng: A</w:t>
      </w:r>
    </w:p>
    <w:p w14:paraId="427698D3"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5AD1C0C0" w14:textId="77777777" w:rsidR="00023C0D" w:rsidRDefault="00000000">
      <w:pPr>
        <w:pStyle w:val="Heading2"/>
      </w:pPr>
      <w:r>
        <w:t>Câu 1835 [Trung bình] - Hiệu năng máy tính</w:t>
      </w:r>
    </w:p>
    <w:p w14:paraId="3BDC6762" w14:textId="77777777" w:rsidR="00023C0D" w:rsidRDefault="00000000">
      <w:r>
        <w:rPr>
          <w:b/>
        </w:rPr>
        <w:t>Đơn vị MIPS dùng để đo gì? (Biến thể 994)</w:t>
      </w:r>
    </w:p>
    <w:p w14:paraId="1176E815" w14:textId="77777777" w:rsidR="00023C0D" w:rsidRDefault="00000000">
      <w:pPr>
        <w:pStyle w:val="ListBullet"/>
      </w:pPr>
      <w:r>
        <w:t>A. Số triệu lệnh trên giây</w:t>
      </w:r>
    </w:p>
    <w:p w14:paraId="19B21A10" w14:textId="77777777" w:rsidR="00023C0D" w:rsidRDefault="00000000">
      <w:pPr>
        <w:pStyle w:val="ListBullet"/>
      </w:pPr>
      <w:r>
        <w:t>B. Dung lượng bộ nhớ</w:t>
      </w:r>
    </w:p>
    <w:p w14:paraId="609EA6A3" w14:textId="77777777" w:rsidR="00023C0D" w:rsidRDefault="00000000">
      <w:pPr>
        <w:pStyle w:val="ListBullet"/>
      </w:pPr>
      <w:r>
        <w:t>C. Tốc độ Internet</w:t>
      </w:r>
    </w:p>
    <w:p w14:paraId="416B985A" w14:textId="77777777" w:rsidR="00023C0D" w:rsidRDefault="00000000">
      <w:pPr>
        <w:pStyle w:val="ListBullet"/>
      </w:pPr>
      <w:r>
        <w:t>D. Kích thước CPU</w:t>
      </w:r>
    </w:p>
    <w:p w14:paraId="57C08611" w14:textId="77777777" w:rsidR="00023C0D" w:rsidRDefault="00000000">
      <w:r>
        <w:rPr>
          <w:b/>
        </w:rPr>
        <w:t>Đáp án đúng: A</w:t>
      </w:r>
    </w:p>
    <w:p w14:paraId="0FE41E0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3D61DDCC" w14:textId="77777777" w:rsidR="00023C0D" w:rsidRDefault="00000000">
      <w:pPr>
        <w:pStyle w:val="Heading2"/>
      </w:pPr>
      <w:r>
        <w:t>Câu 1836 [Nâng cao] - Hiệu năng máy tính</w:t>
      </w:r>
    </w:p>
    <w:p w14:paraId="6E86A55C" w14:textId="77777777" w:rsidR="00023C0D" w:rsidRDefault="00000000">
      <w:r>
        <w:rPr>
          <w:b/>
        </w:rPr>
        <w:t>Nếu tăng tần số xung nhịp thì thời gian CPU sẽ như thế nào? (Biến thể 741)</w:t>
      </w:r>
    </w:p>
    <w:p w14:paraId="3E82BAD9" w14:textId="77777777" w:rsidR="00023C0D" w:rsidRDefault="00000000">
      <w:pPr>
        <w:pStyle w:val="ListBullet"/>
      </w:pPr>
      <w:r>
        <w:lastRenderedPageBreak/>
        <w:t>A. Giảm xuống</w:t>
      </w:r>
    </w:p>
    <w:p w14:paraId="3846FD8F" w14:textId="77777777" w:rsidR="00023C0D" w:rsidRDefault="00000000">
      <w:pPr>
        <w:pStyle w:val="ListBullet"/>
      </w:pPr>
      <w:r>
        <w:t>B. Tăng lên</w:t>
      </w:r>
    </w:p>
    <w:p w14:paraId="167A31EA" w14:textId="77777777" w:rsidR="00023C0D" w:rsidRDefault="00000000">
      <w:pPr>
        <w:pStyle w:val="ListBullet"/>
      </w:pPr>
      <w:r>
        <w:t>C. Không đổi</w:t>
      </w:r>
    </w:p>
    <w:p w14:paraId="68D9A51D" w14:textId="77777777" w:rsidR="00023C0D" w:rsidRDefault="00000000">
      <w:pPr>
        <w:pStyle w:val="ListBullet"/>
      </w:pPr>
      <w:r>
        <w:t>D. Bằng 0</w:t>
      </w:r>
    </w:p>
    <w:p w14:paraId="00A031D7" w14:textId="77777777" w:rsidR="00023C0D" w:rsidRDefault="00000000">
      <w:r>
        <w:rPr>
          <w:b/>
        </w:rPr>
        <w:t>Đáp án đúng: A</w:t>
      </w:r>
    </w:p>
    <w:p w14:paraId="1CA4B297"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75640825" w14:textId="77777777" w:rsidR="00023C0D" w:rsidRDefault="00000000">
      <w:pPr>
        <w:pStyle w:val="Heading2"/>
      </w:pPr>
      <w:r>
        <w:t>Câu 1837 [Cơ bản] - Kiến trúc máy tính</w:t>
      </w:r>
    </w:p>
    <w:p w14:paraId="19996F1D" w14:textId="77777777" w:rsidR="00023C0D" w:rsidRDefault="00000000">
      <w:r>
        <w:rPr>
          <w:b/>
        </w:rPr>
        <w:t>Compiler có chức năng gì? (Biến thể 702)</w:t>
      </w:r>
    </w:p>
    <w:p w14:paraId="2E486A8D" w14:textId="77777777" w:rsidR="00023C0D" w:rsidRDefault="00000000">
      <w:pPr>
        <w:pStyle w:val="ListBullet"/>
      </w:pPr>
      <w:r>
        <w:t>A. Dịch ngôn ngữ bậc cao sang ngôn ngữ máy</w:t>
      </w:r>
    </w:p>
    <w:p w14:paraId="2B2C73D9" w14:textId="77777777" w:rsidR="00023C0D" w:rsidRDefault="00000000">
      <w:pPr>
        <w:pStyle w:val="ListBullet"/>
      </w:pPr>
      <w:r>
        <w:t>B. Tăng tốc phần cứng</w:t>
      </w:r>
    </w:p>
    <w:p w14:paraId="63651064" w14:textId="77777777" w:rsidR="00023C0D" w:rsidRDefault="00000000">
      <w:pPr>
        <w:pStyle w:val="ListBullet"/>
      </w:pPr>
      <w:r>
        <w:t>C. Quản lý bộ nhớ RAM</w:t>
      </w:r>
    </w:p>
    <w:p w14:paraId="3732ADE3" w14:textId="77777777" w:rsidR="00023C0D" w:rsidRDefault="00000000">
      <w:pPr>
        <w:pStyle w:val="ListBullet"/>
      </w:pPr>
      <w:r>
        <w:t>D. Kết nối Internet</w:t>
      </w:r>
    </w:p>
    <w:p w14:paraId="2E45A3F9" w14:textId="77777777" w:rsidR="00023C0D" w:rsidRDefault="00000000">
      <w:r>
        <w:rPr>
          <w:b/>
        </w:rPr>
        <w:t>Đáp án đúng: A</w:t>
      </w:r>
    </w:p>
    <w:p w14:paraId="40B05E60"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9215753" w14:textId="77777777" w:rsidR="00023C0D" w:rsidRDefault="00000000">
      <w:pPr>
        <w:pStyle w:val="Heading2"/>
      </w:pPr>
      <w:r>
        <w:t>Câu 1838 [Nâng cao] - Hiệu năng máy tính</w:t>
      </w:r>
    </w:p>
    <w:p w14:paraId="1F1FEBD0" w14:textId="77777777" w:rsidR="00023C0D" w:rsidRDefault="00000000">
      <w:r>
        <w:rPr>
          <w:b/>
        </w:rPr>
        <w:t>CPI là viết tắt của cụm nào? (Biến thể 372)</w:t>
      </w:r>
    </w:p>
    <w:p w14:paraId="26A64A2E" w14:textId="77777777" w:rsidR="00023C0D" w:rsidRDefault="00000000">
      <w:pPr>
        <w:pStyle w:val="ListBullet"/>
      </w:pPr>
      <w:r>
        <w:t>A. Cycles Per Instruction</w:t>
      </w:r>
    </w:p>
    <w:p w14:paraId="5478825A" w14:textId="77777777" w:rsidR="00023C0D" w:rsidRDefault="00000000">
      <w:pPr>
        <w:pStyle w:val="ListBullet"/>
      </w:pPr>
      <w:r>
        <w:t>B. Clock Program Interface</w:t>
      </w:r>
    </w:p>
    <w:p w14:paraId="2E2DA704" w14:textId="77777777" w:rsidR="00023C0D" w:rsidRDefault="00000000">
      <w:pPr>
        <w:pStyle w:val="ListBullet"/>
      </w:pPr>
      <w:r>
        <w:t>C. Central Process Instruction</w:t>
      </w:r>
    </w:p>
    <w:p w14:paraId="286D02A5" w14:textId="77777777" w:rsidR="00023C0D" w:rsidRDefault="00000000">
      <w:pPr>
        <w:pStyle w:val="ListBullet"/>
      </w:pPr>
      <w:r>
        <w:t>D. Control Program Index</w:t>
      </w:r>
    </w:p>
    <w:p w14:paraId="790B44A3" w14:textId="77777777" w:rsidR="00023C0D" w:rsidRDefault="00000000">
      <w:r>
        <w:rPr>
          <w:b/>
        </w:rPr>
        <w:t>Đáp án đúng: A</w:t>
      </w:r>
    </w:p>
    <w:p w14:paraId="4055131B"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ACAD03F" w14:textId="77777777" w:rsidR="00023C0D" w:rsidRDefault="00000000">
      <w:pPr>
        <w:pStyle w:val="Heading2"/>
      </w:pPr>
      <w:r>
        <w:t>Câu 1839 [Nâng cao] - Kiến trúc máy tính</w:t>
      </w:r>
    </w:p>
    <w:p w14:paraId="71A3C7C4" w14:textId="77777777" w:rsidR="00023C0D" w:rsidRDefault="00000000">
      <w:r>
        <w:rPr>
          <w:b/>
        </w:rPr>
        <w:t>ISA là viết tắt của thuật ngữ nào? (Biến thể 966)</w:t>
      </w:r>
    </w:p>
    <w:p w14:paraId="3333A3F6" w14:textId="77777777" w:rsidR="00023C0D" w:rsidRDefault="00000000">
      <w:pPr>
        <w:pStyle w:val="ListBullet"/>
      </w:pPr>
      <w:r>
        <w:t>A. Instruction Set Architecture</w:t>
      </w:r>
    </w:p>
    <w:p w14:paraId="5F25F4A6" w14:textId="77777777" w:rsidR="00023C0D" w:rsidRDefault="00000000">
      <w:pPr>
        <w:pStyle w:val="ListBullet"/>
      </w:pPr>
      <w:r>
        <w:t>B. Integrated System Application</w:t>
      </w:r>
    </w:p>
    <w:p w14:paraId="4E276DCE" w14:textId="77777777" w:rsidR="00023C0D" w:rsidRDefault="00000000">
      <w:pPr>
        <w:pStyle w:val="ListBullet"/>
      </w:pPr>
      <w:r>
        <w:t>C. Internal Storage Access</w:t>
      </w:r>
    </w:p>
    <w:p w14:paraId="59AC4815" w14:textId="77777777" w:rsidR="00023C0D" w:rsidRDefault="00000000">
      <w:pPr>
        <w:pStyle w:val="ListBullet"/>
      </w:pPr>
      <w:r>
        <w:lastRenderedPageBreak/>
        <w:t>D. Input System Adapter</w:t>
      </w:r>
    </w:p>
    <w:p w14:paraId="41563C13" w14:textId="77777777" w:rsidR="00023C0D" w:rsidRDefault="00000000">
      <w:r>
        <w:rPr>
          <w:b/>
        </w:rPr>
        <w:t>Đáp án đúng: A</w:t>
      </w:r>
    </w:p>
    <w:p w14:paraId="244B74B4"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7DC8E206" w14:textId="77777777" w:rsidR="00023C0D" w:rsidRDefault="00000000">
      <w:pPr>
        <w:pStyle w:val="Heading2"/>
      </w:pPr>
      <w:r>
        <w:t>Câu 1840 [Cơ bản] - Máy tính và phân loại máy tính</w:t>
      </w:r>
    </w:p>
    <w:p w14:paraId="1E93E8B5" w14:textId="77777777" w:rsidR="00023C0D" w:rsidRDefault="00000000">
      <w:r>
        <w:rPr>
          <w:b/>
        </w:rPr>
        <w:t>Máy tính nhúng thường có đặc điểm nào? (Biến thể 987)</w:t>
      </w:r>
    </w:p>
    <w:p w14:paraId="2B532A38" w14:textId="77777777" w:rsidR="00023C0D" w:rsidRDefault="00000000">
      <w:pPr>
        <w:pStyle w:val="ListBullet"/>
      </w:pPr>
      <w:r>
        <w:t>A. Thiết kế chuyên dụng</w:t>
      </w:r>
    </w:p>
    <w:p w14:paraId="30875E3E" w14:textId="77777777" w:rsidR="00023C0D" w:rsidRDefault="00000000">
      <w:pPr>
        <w:pStyle w:val="ListBullet"/>
      </w:pPr>
      <w:r>
        <w:t>B. Giá rất cao</w:t>
      </w:r>
    </w:p>
    <w:p w14:paraId="54373754" w14:textId="77777777" w:rsidR="00023C0D" w:rsidRDefault="00000000">
      <w:pPr>
        <w:pStyle w:val="ListBullet"/>
      </w:pPr>
      <w:r>
        <w:t>C. Luôn dùng CPU đa nhân</w:t>
      </w:r>
    </w:p>
    <w:p w14:paraId="6552844E" w14:textId="77777777" w:rsidR="00023C0D" w:rsidRDefault="00000000">
      <w:pPr>
        <w:pStyle w:val="ListBullet"/>
      </w:pPr>
      <w:r>
        <w:t>D. Không có bộ nhớ</w:t>
      </w:r>
    </w:p>
    <w:p w14:paraId="29AA88AB" w14:textId="77777777" w:rsidR="00023C0D" w:rsidRDefault="00000000">
      <w:r>
        <w:rPr>
          <w:b/>
        </w:rPr>
        <w:t>Đáp án đúng: A</w:t>
      </w:r>
    </w:p>
    <w:p w14:paraId="0E49C3EB"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EEDBFE6" w14:textId="77777777" w:rsidR="00023C0D" w:rsidRDefault="00000000">
      <w:pPr>
        <w:pStyle w:val="Heading2"/>
      </w:pPr>
      <w:r>
        <w:t>Câu 1841 [Nâng cao] - Máy tính và phân loại máy tính</w:t>
      </w:r>
    </w:p>
    <w:p w14:paraId="41E7B6DE" w14:textId="77777777" w:rsidR="00023C0D" w:rsidRDefault="00000000">
      <w:r>
        <w:rPr>
          <w:b/>
        </w:rPr>
        <w:t>CPU là viết tắt của cụm từ nào? (Biến thể 966)</w:t>
      </w:r>
    </w:p>
    <w:p w14:paraId="715F3418" w14:textId="77777777" w:rsidR="00023C0D" w:rsidRDefault="00000000">
      <w:pPr>
        <w:pStyle w:val="ListBullet"/>
      </w:pPr>
      <w:r>
        <w:t>A. Central Processing Unit</w:t>
      </w:r>
    </w:p>
    <w:p w14:paraId="6C5E6790" w14:textId="77777777" w:rsidR="00023C0D" w:rsidRDefault="00000000">
      <w:pPr>
        <w:pStyle w:val="ListBullet"/>
      </w:pPr>
      <w:r>
        <w:t>B. Computer Process Utility</w:t>
      </w:r>
    </w:p>
    <w:p w14:paraId="7CB80069" w14:textId="77777777" w:rsidR="00023C0D" w:rsidRDefault="00000000">
      <w:pPr>
        <w:pStyle w:val="ListBullet"/>
      </w:pPr>
      <w:r>
        <w:t>C. Central Program Unit</w:t>
      </w:r>
    </w:p>
    <w:p w14:paraId="39F4BB26" w14:textId="77777777" w:rsidR="00023C0D" w:rsidRDefault="00000000">
      <w:pPr>
        <w:pStyle w:val="ListBullet"/>
      </w:pPr>
      <w:r>
        <w:t>D. Control Processing Unit</w:t>
      </w:r>
    </w:p>
    <w:p w14:paraId="7CBC7625" w14:textId="77777777" w:rsidR="00023C0D" w:rsidRDefault="00000000">
      <w:r>
        <w:rPr>
          <w:b/>
        </w:rPr>
        <w:t>Đáp án đúng: A</w:t>
      </w:r>
    </w:p>
    <w:p w14:paraId="650D655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4DF6D822" w14:textId="77777777" w:rsidR="00023C0D" w:rsidRDefault="00000000">
      <w:pPr>
        <w:pStyle w:val="Heading2"/>
      </w:pPr>
      <w:r>
        <w:t>Câu 1842 [Nâng cao] - Hiệu năng máy tính</w:t>
      </w:r>
    </w:p>
    <w:p w14:paraId="11CE7C67" w14:textId="77777777" w:rsidR="00023C0D" w:rsidRDefault="00000000">
      <w:r>
        <w:rPr>
          <w:b/>
        </w:rPr>
        <w:t>Đơn vị MIPS dùng để đo gì? (Biến thể 212)</w:t>
      </w:r>
    </w:p>
    <w:p w14:paraId="39872C0C" w14:textId="77777777" w:rsidR="00023C0D" w:rsidRDefault="00000000">
      <w:pPr>
        <w:pStyle w:val="ListBullet"/>
      </w:pPr>
      <w:r>
        <w:t>A. Số triệu lệnh trên giây</w:t>
      </w:r>
    </w:p>
    <w:p w14:paraId="11B19DC8" w14:textId="77777777" w:rsidR="00023C0D" w:rsidRDefault="00000000">
      <w:pPr>
        <w:pStyle w:val="ListBullet"/>
      </w:pPr>
      <w:r>
        <w:t>B. Dung lượng bộ nhớ</w:t>
      </w:r>
    </w:p>
    <w:p w14:paraId="65FEB7D4" w14:textId="77777777" w:rsidR="00023C0D" w:rsidRDefault="00000000">
      <w:pPr>
        <w:pStyle w:val="ListBullet"/>
      </w:pPr>
      <w:r>
        <w:t>C. Tốc độ Internet</w:t>
      </w:r>
    </w:p>
    <w:p w14:paraId="77DF265D" w14:textId="77777777" w:rsidR="00023C0D" w:rsidRDefault="00000000">
      <w:pPr>
        <w:pStyle w:val="ListBullet"/>
      </w:pPr>
      <w:r>
        <w:t>D. Kích thước CPU</w:t>
      </w:r>
    </w:p>
    <w:p w14:paraId="46CFC2A2" w14:textId="77777777" w:rsidR="00023C0D" w:rsidRDefault="00000000">
      <w:r>
        <w:rPr>
          <w:b/>
        </w:rPr>
        <w:lastRenderedPageBreak/>
        <w:t>Đáp án đúng: A</w:t>
      </w:r>
    </w:p>
    <w:p w14:paraId="2B6A9CA4"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3408069C" w14:textId="77777777" w:rsidR="00023C0D" w:rsidRDefault="00000000">
      <w:pPr>
        <w:pStyle w:val="Heading2"/>
      </w:pPr>
      <w:r>
        <w:t>Câu 1843 [Trung bình] - Hiệu năng máy tính</w:t>
      </w:r>
    </w:p>
    <w:p w14:paraId="32F27001" w14:textId="77777777" w:rsidR="00023C0D" w:rsidRDefault="00000000">
      <w:r>
        <w:rPr>
          <w:b/>
        </w:rPr>
        <w:t>Công thức thời gian CPU là gì? (Biến thể 702)</w:t>
      </w:r>
    </w:p>
    <w:p w14:paraId="19BFAE55" w14:textId="77777777" w:rsidR="00023C0D" w:rsidRDefault="00000000">
      <w:pPr>
        <w:pStyle w:val="ListBullet"/>
      </w:pPr>
      <w:r>
        <w:t>A. CPU Time = IC × CPI × T</w:t>
      </w:r>
    </w:p>
    <w:p w14:paraId="698FAFCB" w14:textId="77777777" w:rsidR="00023C0D" w:rsidRDefault="00000000">
      <w:pPr>
        <w:pStyle w:val="ListBullet"/>
      </w:pPr>
      <w:r>
        <w:t>B. CPU Time = CPI / IC</w:t>
      </w:r>
    </w:p>
    <w:p w14:paraId="4857F26F" w14:textId="77777777" w:rsidR="00023C0D" w:rsidRDefault="00000000">
      <w:pPr>
        <w:pStyle w:val="ListBullet"/>
      </w:pPr>
      <w:r>
        <w:t>C. CPU Time = IC + CPI</w:t>
      </w:r>
    </w:p>
    <w:p w14:paraId="70FC778B" w14:textId="77777777" w:rsidR="00023C0D" w:rsidRDefault="00000000">
      <w:pPr>
        <w:pStyle w:val="ListBullet"/>
      </w:pPr>
      <w:r>
        <w:t>D. CPU Time = f × T</w:t>
      </w:r>
    </w:p>
    <w:p w14:paraId="20830CEE" w14:textId="77777777" w:rsidR="00023C0D" w:rsidRDefault="00000000">
      <w:r>
        <w:rPr>
          <w:b/>
        </w:rPr>
        <w:t>Đáp án đúng: A</w:t>
      </w:r>
    </w:p>
    <w:p w14:paraId="5E93BCA2"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64B87934" w14:textId="77777777" w:rsidR="00023C0D" w:rsidRDefault="00000000">
      <w:pPr>
        <w:pStyle w:val="Heading2"/>
      </w:pPr>
      <w:r>
        <w:t>Câu 1844 [Nâng cao] - Kiến trúc máy tính</w:t>
      </w:r>
    </w:p>
    <w:p w14:paraId="140E9E61" w14:textId="77777777" w:rsidR="00023C0D" w:rsidRDefault="00000000">
      <w:r>
        <w:rPr>
          <w:b/>
        </w:rPr>
        <w:t>Compiler có chức năng gì? (Biến thể 220)</w:t>
      </w:r>
    </w:p>
    <w:p w14:paraId="0FDEA497" w14:textId="77777777" w:rsidR="00023C0D" w:rsidRDefault="00000000">
      <w:pPr>
        <w:pStyle w:val="ListBullet"/>
      </w:pPr>
      <w:r>
        <w:t>A. Dịch ngôn ngữ bậc cao sang ngôn ngữ máy</w:t>
      </w:r>
    </w:p>
    <w:p w14:paraId="6B5CF4EB" w14:textId="77777777" w:rsidR="00023C0D" w:rsidRDefault="00000000">
      <w:pPr>
        <w:pStyle w:val="ListBullet"/>
      </w:pPr>
      <w:r>
        <w:t>B. Tăng tốc phần cứng</w:t>
      </w:r>
    </w:p>
    <w:p w14:paraId="682CC0D2" w14:textId="77777777" w:rsidR="00023C0D" w:rsidRDefault="00000000">
      <w:pPr>
        <w:pStyle w:val="ListBullet"/>
      </w:pPr>
      <w:r>
        <w:t>C. Quản lý bộ nhớ RAM</w:t>
      </w:r>
    </w:p>
    <w:p w14:paraId="17EE3665" w14:textId="77777777" w:rsidR="00023C0D" w:rsidRDefault="00000000">
      <w:pPr>
        <w:pStyle w:val="ListBullet"/>
      </w:pPr>
      <w:r>
        <w:t>D. Kết nối Internet</w:t>
      </w:r>
    </w:p>
    <w:p w14:paraId="28A98F11" w14:textId="77777777" w:rsidR="00023C0D" w:rsidRDefault="00000000">
      <w:r>
        <w:rPr>
          <w:b/>
        </w:rPr>
        <w:t>Đáp án đúng: A</w:t>
      </w:r>
    </w:p>
    <w:p w14:paraId="0BE258DE"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5780063" w14:textId="77777777" w:rsidR="00023C0D" w:rsidRDefault="00000000">
      <w:pPr>
        <w:pStyle w:val="Heading2"/>
      </w:pPr>
      <w:r>
        <w:t>Câu 1845 [Cơ bản] - Máy tính và phân loại máy tính</w:t>
      </w:r>
    </w:p>
    <w:p w14:paraId="67B3913B" w14:textId="77777777" w:rsidR="00023C0D" w:rsidRDefault="00000000">
      <w:r>
        <w:rPr>
          <w:b/>
        </w:rPr>
        <w:t>Máy tính nhúng thường có đặc điểm nào? (Biến thể 475)</w:t>
      </w:r>
    </w:p>
    <w:p w14:paraId="6ED77845" w14:textId="77777777" w:rsidR="00023C0D" w:rsidRDefault="00000000">
      <w:pPr>
        <w:pStyle w:val="ListBullet"/>
      </w:pPr>
      <w:r>
        <w:t>A. Thiết kế chuyên dụng</w:t>
      </w:r>
    </w:p>
    <w:p w14:paraId="5B2DE839" w14:textId="77777777" w:rsidR="00023C0D" w:rsidRDefault="00000000">
      <w:pPr>
        <w:pStyle w:val="ListBullet"/>
      </w:pPr>
      <w:r>
        <w:t>B. Giá rất cao</w:t>
      </w:r>
    </w:p>
    <w:p w14:paraId="0B32C7F9" w14:textId="77777777" w:rsidR="00023C0D" w:rsidRDefault="00000000">
      <w:pPr>
        <w:pStyle w:val="ListBullet"/>
      </w:pPr>
      <w:r>
        <w:t>C. Luôn dùng CPU đa nhân</w:t>
      </w:r>
    </w:p>
    <w:p w14:paraId="362E5933" w14:textId="77777777" w:rsidR="00023C0D" w:rsidRDefault="00000000">
      <w:pPr>
        <w:pStyle w:val="ListBullet"/>
      </w:pPr>
      <w:r>
        <w:t>D. Không có bộ nhớ</w:t>
      </w:r>
    </w:p>
    <w:p w14:paraId="2B20C6C8" w14:textId="77777777" w:rsidR="00023C0D" w:rsidRDefault="00000000">
      <w:r>
        <w:rPr>
          <w:b/>
        </w:rPr>
        <w:t>Đáp án đúng: A</w:t>
      </w:r>
    </w:p>
    <w:p w14:paraId="2376A48D"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9936A0D" w14:textId="77777777" w:rsidR="00023C0D" w:rsidRDefault="00000000">
      <w:pPr>
        <w:pStyle w:val="Heading2"/>
      </w:pPr>
      <w:r>
        <w:t>Câu 1846 [Trung bình] - Hiệu năng máy tính</w:t>
      </w:r>
    </w:p>
    <w:p w14:paraId="47582A5F" w14:textId="77777777" w:rsidR="00023C0D" w:rsidRDefault="00000000">
      <w:r>
        <w:rPr>
          <w:b/>
        </w:rPr>
        <w:t>Đơn vị MIPS dùng để đo gì? (Biến thể 573)</w:t>
      </w:r>
    </w:p>
    <w:p w14:paraId="1C5E5A74" w14:textId="77777777" w:rsidR="00023C0D" w:rsidRDefault="00000000">
      <w:pPr>
        <w:pStyle w:val="ListBullet"/>
      </w:pPr>
      <w:r>
        <w:t>A. Số triệu lệnh trên giây</w:t>
      </w:r>
    </w:p>
    <w:p w14:paraId="6AC0C2BE" w14:textId="77777777" w:rsidR="00023C0D" w:rsidRDefault="00000000">
      <w:pPr>
        <w:pStyle w:val="ListBullet"/>
      </w:pPr>
      <w:r>
        <w:t>B. Dung lượng bộ nhớ</w:t>
      </w:r>
    </w:p>
    <w:p w14:paraId="7FFBF279" w14:textId="77777777" w:rsidR="00023C0D" w:rsidRDefault="00000000">
      <w:pPr>
        <w:pStyle w:val="ListBullet"/>
      </w:pPr>
      <w:r>
        <w:t>C. Tốc độ Internet</w:t>
      </w:r>
    </w:p>
    <w:p w14:paraId="7F920B08" w14:textId="77777777" w:rsidR="00023C0D" w:rsidRDefault="00000000">
      <w:pPr>
        <w:pStyle w:val="ListBullet"/>
      </w:pPr>
      <w:r>
        <w:t>D. Kích thước CPU</w:t>
      </w:r>
    </w:p>
    <w:p w14:paraId="20BE3482" w14:textId="77777777" w:rsidR="00023C0D" w:rsidRDefault="00000000">
      <w:r>
        <w:rPr>
          <w:b/>
        </w:rPr>
        <w:t>Đáp án đúng: A</w:t>
      </w:r>
    </w:p>
    <w:p w14:paraId="3BF129C8"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2DDCAD3B" w14:textId="77777777" w:rsidR="00023C0D" w:rsidRDefault="00000000">
      <w:pPr>
        <w:pStyle w:val="Heading2"/>
      </w:pPr>
      <w:r>
        <w:t>Câu 1847 [Cơ bản] - Hiệu năng máy tính</w:t>
      </w:r>
    </w:p>
    <w:p w14:paraId="05EE8688" w14:textId="77777777" w:rsidR="00023C0D" w:rsidRDefault="00000000">
      <w:r>
        <w:rPr>
          <w:b/>
        </w:rPr>
        <w:t>MFLOPS dùng cho loại hệ thống nào? (Biến thể 598)</w:t>
      </w:r>
    </w:p>
    <w:p w14:paraId="2AABB792" w14:textId="77777777" w:rsidR="00023C0D" w:rsidRDefault="00000000">
      <w:pPr>
        <w:pStyle w:val="ListBullet"/>
      </w:pPr>
      <w:r>
        <w:t>A. Hệ thống tính toán lớn</w:t>
      </w:r>
    </w:p>
    <w:p w14:paraId="18AE1D4E" w14:textId="77777777" w:rsidR="00023C0D" w:rsidRDefault="00000000">
      <w:pPr>
        <w:pStyle w:val="ListBullet"/>
      </w:pPr>
      <w:r>
        <w:t>B. Thiết bị nhập liệu</w:t>
      </w:r>
    </w:p>
    <w:p w14:paraId="6AA6F4D4" w14:textId="77777777" w:rsidR="00023C0D" w:rsidRDefault="00000000">
      <w:pPr>
        <w:pStyle w:val="ListBullet"/>
      </w:pPr>
      <w:r>
        <w:t>C. Máy in</w:t>
      </w:r>
    </w:p>
    <w:p w14:paraId="220B4B66" w14:textId="77777777" w:rsidR="00023C0D" w:rsidRDefault="00000000">
      <w:pPr>
        <w:pStyle w:val="ListBullet"/>
      </w:pPr>
      <w:r>
        <w:t>D. Ổ cứng</w:t>
      </w:r>
    </w:p>
    <w:p w14:paraId="26584E7D" w14:textId="77777777" w:rsidR="00023C0D" w:rsidRDefault="00000000">
      <w:r>
        <w:rPr>
          <w:b/>
        </w:rPr>
        <w:t>Đáp án đúng: A</w:t>
      </w:r>
    </w:p>
    <w:p w14:paraId="24C7E15C"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231D58FF" w14:textId="77777777" w:rsidR="00023C0D" w:rsidRDefault="00000000">
      <w:pPr>
        <w:pStyle w:val="Heading2"/>
      </w:pPr>
      <w:r>
        <w:t>Câu 1848 [Cơ bản] - Kiến trúc máy tính</w:t>
      </w:r>
    </w:p>
    <w:p w14:paraId="37EBE88F" w14:textId="77777777" w:rsidR="00023C0D" w:rsidRDefault="00000000">
      <w:r>
        <w:rPr>
          <w:b/>
        </w:rPr>
        <w:t>Tổ chức máy tính nghiên cứu nội dung nào? (Biến thể 54)</w:t>
      </w:r>
    </w:p>
    <w:p w14:paraId="70457915" w14:textId="77777777" w:rsidR="00023C0D" w:rsidRDefault="00000000">
      <w:pPr>
        <w:pStyle w:val="ListBullet"/>
      </w:pPr>
      <w:r>
        <w:t>A. Thiết kế CPU, bộ nhớ và bus</w:t>
      </w:r>
    </w:p>
    <w:p w14:paraId="3443113E" w14:textId="77777777" w:rsidR="00023C0D" w:rsidRDefault="00000000">
      <w:pPr>
        <w:pStyle w:val="ListBullet"/>
      </w:pPr>
      <w:r>
        <w:t>B. Thiết kế website</w:t>
      </w:r>
    </w:p>
    <w:p w14:paraId="0BF93FAF" w14:textId="77777777" w:rsidR="00023C0D" w:rsidRDefault="00000000">
      <w:pPr>
        <w:pStyle w:val="ListBullet"/>
      </w:pPr>
      <w:r>
        <w:t>C. Lập trình ứng dụng</w:t>
      </w:r>
    </w:p>
    <w:p w14:paraId="740CCCFA" w14:textId="77777777" w:rsidR="00023C0D" w:rsidRDefault="00000000">
      <w:pPr>
        <w:pStyle w:val="ListBullet"/>
      </w:pPr>
      <w:r>
        <w:t>D. Quản trị mạng xã hội</w:t>
      </w:r>
    </w:p>
    <w:p w14:paraId="2A2079B3" w14:textId="77777777" w:rsidR="00023C0D" w:rsidRDefault="00000000">
      <w:r>
        <w:rPr>
          <w:b/>
        </w:rPr>
        <w:t>Đáp án đúng: A</w:t>
      </w:r>
    </w:p>
    <w:p w14:paraId="3AE98AA4"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2C787B6A" w14:textId="77777777" w:rsidR="00023C0D" w:rsidRDefault="00000000">
      <w:pPr>
        <w:pStyle w:val="Heading2"/>
      </w:pPr>
      <w:r>
        <w:t>Câu 1849 [Nâng cao] - Máy tính và phân loại máy tính</w:t>
      </w:r>
    </w:p>
    <w:p w14:paraId="25235013" w14:textId="77777777" w:rsidR="00023C0D" w:rsidRDefault="00000000">
      <w:r>
        <w:rPr>
          <w:b/>
        </w:rPr>
        <w:t>CPU là viết tắt của cụm từ nào? (Biến thể 935)</w:t>
      </w:r>
    </w:p>
    <w:p w14:paraId="56C3B614" w14:textId="77777777" w:rsidR="00023C0D" w:rsidRDefault="00000000">
      <w:pPr>
        <w:pStyle w:val="ListBullet"/>
      </w:pPr>
      <w:r>
        <w:t>A. Central Processing Unit</w:t>
      </w:r>
    </w:p>
    <w:p w14:paraId="2D2CFA8E" w14:textId="77777777" w:rsidR="00023C0D" w:rsidRDefault="00000000">
      <w:pPr>
        <w:pStyle w:val="ListBullet"/>
      </w:pPr>
      <w:r>
        <w:t>B. Computer Process Utility</w:t>
      </w:r>
    </w:p>
    <w:p w14:paraId="3194D288" w14:textId="77777777" w:rsidR="00023C0D" w:rsidRDefault="00000000">
      <w:pPr>
        <w:pStyle w:val="ListBullet"/>
      </w:pPr>
      <w:r>
        <w:t>C. Central Program Unit</w:t>
      </w:r>
    </w:p>
    <w:p w14:paraId="355D870B" w14:textId="77777777" w:rsidR="00023C0D" w:rsidRDefault="00000000">
      <w:pPr>
        <w:pStyle w:val="ListBullet"/>
      </w:pPr>
      <w:r>
        <w:t>D. Control Processing Unit</w:t>
      </w:r>
    </w:p>
    <w:p w14:paraId="60129074" w14:textId="77777777" w:rsidR="00023C0D" w:rsidRDefault="00000000">
      <w:r>
        <w:rPr>
          <w:b/>
        </w:rPr>
        <w:t>Đáp án đúng: A</w:t>
      </w:r>
    </w:p>
    <w:p w14:paraId="433C9BB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72E92B3" w14:textId="77777777" w:rsidR="00023C0D" w:rsidRDefault="00000000">
      <w:pPr>
        <w:pStyle w:val="Heading2"/>
      </w:pPr>
      <w:r>
        <w:t>Câu 1850 [Cơ bản] - Máy tính và phân loại máy tính</w:t>
      </w:r>
    </w:p>
    <w:p w14:paraId="20BEA0FD" w14:textId="77777777" w:rsidR="00023C0D" w:rsidRDefault="00000000">
      <w:r>
        <w:rPr>
          <w:b/>
        </w:rPr>
        <w:t>Máy tính nhúng thường có đặc điểm nào? (Biến thể 33)</w:t>
      </w:r>
    </w:p>
    <w:p w14:paraId="4C32DA15" w14:textId="77777777" w:rsidR="00023C0D" w:rsidRDefault="00000000">
      <w:pPr>
        <w:pStyle w:val="ListBullet"/>
      </w:pPr>
      <w:r>
        <w:t>A. Thiết kế chuyên dụng</w:t>
      </w:r>
    </w:p>
    <w:p w14:paraId="55E53F1B" w14:textId="77777777" w:rsidR="00023C0D" w:rsidRDefault="00000000">
      <w:pPr>
        <w:pStyle w:val="ListBullet"/>
      </w:pPr>
      <w:r>
        <w:t>B. Giá rất cao</w:t>
      </w:r>
    </w:p>
    <w:p w14:paraId="56B2C2BA" w14:textId="77777777" w:rsidR="00023C0D" w:rsidRDefault="00000000">
      <w:pPr>
        <w:pStyle w:val="ListBullet"/>
      </w:pPr>
      <w:r>
        <w:t>C. Luôn dùng CPU đa nhân</w:t>
      </w:r>
    </w:p>
    <w:p w14:paraId="22E54432" w14:textId="77777777" w:rsidR="00023C0D" w:rsidRDefault="00000000">
      <w:pPr>
        <w:pStyle w:val="ListBullet"/>
      </w:pPr>
      <w:r>
        <w:t>D. Không có bộ nhớ</w:t>
      </w:r>
    </w:p>
    <w:p w14:paraId="5075F7D9" w14:textId="77777777" w:rsidR="00023C0D" w:rsidRDefault="00000000">
      <w:r>
        <w:rPr>
          <w:b/>
        </w:rPr>
        <w:t>Đáp án đúng: A</w:t>
      </w:r>
    </w:p>
    <w:p w14:paraId="58B216D3"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3227212" w14:textId="77777777" w:rsidR="00023C0D" w:rsidRDefault="00000000">
      <w:pPr>
        <w:pStyle w:val="Heading2"/>
      </w:pPr>
      <w:r>
        <w:t>Câu 1851 [Trung bình] - Máy tính và phân loại máy tính</w:t>
      </w:r>
    </w:p>
    <w:p w14:paraId="1B7EF914" w14:textId="77777777" w:rsidR="00023C0D" w:rsidRDefault="00000000">
      <w:r>
        <w:rPr>
          <w:b/>
        </w:rPr>
        <w:t>Máy tính nhúng thường có đặc điểm nào? (Biến thể 745)</w:t>
      </w:r>
    </w:p>
    <w:p w14:paraId="71263440" w14:textId="77777777" w:rsidR="00023C0D" w:rsidRDefault="00000000">
      <w:pPr>
        <w:pStyle w:val="ListBullet"/>
      </w:pPr>
      <w:r>
        <w:t>A. Thiết kế chuyên dụng</w:t>
      </w:r>
    </w:p>
    <w:p w14:paraId="61AF8019" w14:textId="77777777" w:rsidR="00023C0D" w:rsidRDefault="00000000">
      <w:pPr>
        <w:pStyle w:val="ListBullet"/>
      </w:pPr>
      <w:r>
        <w:t>B. Giá rất cao</w:t>
      </w:r>
    </w:p>
    <w:p w14:paraId="24D21ADF" w14:textId="77777777" w:rsidR="00023C0D" w:rsidRDefault="00000000">
      <w:pPr>
        <w:pStyle w:val="ListBullet"/>
      </w:pPr>
      <w:r>
        <w:t>C. Luôn dùng CPU đa nhân</w:t>
      </w:r>
    </w:p>
    <w:p w14:paraId="2B5DA40C" w14:textId="77777777" w:rsidR="00023C0D" w:rsidRDefault="00000000">
      <w:pPr>
        <w:pStyle w:val="ListBullet"/>
      </w:pPr>
      <w:r>
        <w:t>D. Không có bộ nhớ</w:t>
      </w:r>
    </w:p>
    <w:p w14:paraId="426B1B54" w14:textId="77777777" w:rsidR="00023C0D" w:rsidRDefault="00000000">
      <w:r>
        <w:rPr>
          <w:b/>
        </w:rPr>
        <w:t>Đáp án đúng: A</w:t>
      </w:r>
    </w:p>
    <w:p w14:paraId="22043D7C"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Trung bình. Câu hỏi biến thể nhằm giúp sinh viên luyện tập nhiều dạng khác nhau trước kỳ thi cuối kỳ.</w:t>
      </w:r>
    </w:p>
    <w:p w14:paraId="17B77AF7" w14:textId="77777777" w:rsidR="00023C0D" w:rsidRDefault="00000000">
      <w:pPr>
        <w:pStyle w:val="Heading2"/>
      </w:pPr>
      <w:r>
        <w:t>Câu 1852 [Trung bình] - Kiến trúc máy tính</w:t>
      </w:r>
    </w:p>
    <w:p w14:paraId="74F5230E" w14:textId="77777777" w:rsidR="00023C0D" w:rsidRDefault="00000000">
      <w:r>
        <w:rPr>
          <w:b/>
        </w:rPr>
        <w:t>Compiler có chức năng gì? (Biến thể 44)</w:t>
      </w:r>
    </w:p>
    <w:p w14:paraId="7B4EBB4E" w14:textId="77777777" w:rsidR="00023C0D" w:rsidRDefault="00000000">
      <w:pPr>
        <w:pStyle w:val="ListBullet"/>
      </w:pPr>
      <w:r>
        <w:t>A. Dịch ngôn ngữ bậc cao sang ngôn ngữ máy</w:t>
      </w:r>
    </w:p>
    <w:p w14:paraId="16749CD8" w14:textId="77777777" w:rsidR="00023C0D" w:rsidRDefault="00000000">
      <w:pPr>
        <w:pStyle w:val="ListBullet"/>
      </w:pPr>
      <w:r>
        <w:t>B. Tăng tốc phần cứng</w:t>
      </w:r>
    </w:p>
    <w:p w14:paraId="12B1C78A" w14:textId="77777777" w:rsidR="00023C0D" w:rsidRDefault="00000000">
      <w:pPr>
        <w:pStyle w:val="ListBullet"/>
      </w:pPr>
      <w:r>
        <w:t>C. Quản lý bộ nhớ RAM</w:t>
      </w:r>
    </w:p>
    <w:p w14:paraId="4940AE08" w14:textId="77777777" w:rsidR="00023C0D" w:rsidRDefault="00000000">
      <w:pPr>
        <w:pStyle w:val="ListBullet"/>
      </w:pPr>
      <w:r>
        <w:t>D. Kết nối Internet</w:t>
      </w:r>
    </w:p>
    <w:p w14:paraId="51614BE3" w14:textId="77777777" w:rsidR="00023C0D" w:rsidRDefault="00000000">
      <w:r>
        <w:rPr>
          <w:b/>
        </w:rPr>
        <w:t>Đáp án đúng: A</w:t>
      </w:r>
    </w:p>
    <w:p w14:paraId="1CA91B49"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E886E80" w14:textId="77777777" w:rsidR="00023C0D" w:rsidRDefault="00000000">
      <w:pPr>
        <w:pStyle w:val="Heading2"/>
      </w:pPr>
      <w:r>
        <w:t>Câu 1853 [Nâng cao] - Máy tính và phân loại máy tính</w:t>
      </w:r>
    </w:p>
    <w:p w14:paraId="7303FA11" w14:textId="77777777" w:rsidR="00023C0D" w:rsidRDefault="00000000">
      <w:r>
        <w:rPr>
          <w:b/>
        </w:rPr>
        <w:t>Máy tính nhúng thường có đặc điểm nào? (Biến thể 281)</w:t>
      </w:r>
    </w:p>
    <w:p w14:paraId="7A9D48A5" w14:textId="77777777" w:rsidR="00023C0D" w:rsidRDefault="00000000">
      <w:pPr>
        <w:pStyle w:val="ListBullet"/>
      </w:pPr>
      <w:r>
        <w:t>A. Thiết kế chuyên dụng</w:t>
      </w:r>
    </w:p>
    <w:p w14:paraId="7EF8E67C" w14:textId="77777777" w:rsidR="00023C0D" w:rsidRDefault="00000000">
      <w:pPr>
        <w:pStyle w:val="ListBullet"/>
      </w:pPr>
      <w:r>
        <w:t>B. Giá rất cao</w:t>
      </w:r>
    </w:p>
    <w:p w14:paraId="2DAF2FB0" w14:textId="77777777" w:rsidR="00023C0D" w:rsidRDefault="00000000">
      <w:pPr>
        <w:pStyle w:val="ListBullet"/>
      </w:pPr>
      <w:r>
        <w:t>C. Luôn dùng CPU đa nhân</w:t>
      </w:r>
    </w:p>
    <w:p w14:paraId="34C54A88" w14:textId="77777777" w:rsidR="00023C0D" w:rsidRDefault="00000000">
      <w:pPr>
        <w:pStyle w:val="ListBullet"/>
      </w:pPr>
      <w:r>
        <w:t>D. Không có bộ nhớ</w:t>
      </w:r>
    </w:p>
    <w:p w14:paraId="0FC903D9" w14:textId="77777777" w:rsidR="00023C0D" w:rsidRDefault="00000000">
      <w:r>
        <w:rPr>
          <w:b/>
        </w:rPr>
        <w:t>Đáp án đúng: A</w:t>
      </w:r>
    </w:p>
    <w:p w14:paraId="2DA55767"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B16CD68" w14:textId="77777777" w:rsidR="00023C0D" w:rsidRDefault="00000000">
      <w:pPr>
        <w:pStyle w:val="Heading2"/>
      </w:pPr>
      <w:r>
        <w:t>Câu 1854 [Cơ bản] - Máy tính và phân loại máy tính</w:t>
      </w:r>
    </w:p>
    <w:p w14:paraId="74D2D117" w14:textId="77777777" w:rsidR="00023C0D" w:rsidRDefault="00000000">
      <w:r>
        <w:rPr>
          <w:b/>
        </w:rPr>
        <w:t>Máy tính nhúng thường có đặc điểm nào? (Biến thể 293)</w:t>
      </w:r>
    </w:p>
    <w:p w14:paraId="56AC560A" w14:textId="77777777" w:rsidR="00023C0D" w:rsidRDefault="00000000">
      <w:pPr>
        <w:pStyle w:val="ListBullet"/>
      </w:pPr>
      <w:r>
        <w:t>A. Thiết kế chuyên dụng</w:t>
      </w:r>
    </w:p>
    <w:p w14:paraId="2C6DB30C" w14:textId="77777777" w:rsidR="00023C0D" w:rsidRDefault="00000000">
      <w:pPr>
        <w:pStyle w:val="ListBullet"/>
      </w:pPr>
      <w:r>
        <w:t>B. Giá rất cao</w:t>
      </w:r>
    </w:p>
    <w:p w14:paraId="077A9F0A" w14:textId="77777777" w:rsidR="00023C0D" w:rsidRDefault="00000000">
      <w:pPr>
        <w:pStyle w:val="ListBullet"/>
      </w:pPr>
      <w:r>
        <w:t>C. Luôn dùng CPU đa nhân</w:t>
      </w:r>
    </w:p>
    <w:p w14:paraId="063407A5" w14:textId="77777777" w:rsidR="00023C0D" w:rsidRDefault="00000000">
      <w:pPr>
        <w:pStyle w:val="ListBullet"/>
      </w:pPr>
      <w:r>
        <w:t>D. Không có bộ nhớ</w:t>
      </w:r>
    </w:p>
    <w:p w14:paraId="15160396" w14:textId="77777777" w:rsidR="00023C0D" w:rsidRDefault="00000000">
      <w:r>
        <w:rPr>
          <w:b/>
        </w:rPr>
        <w:t>Đáp án đúng: A</w:t>
      </w:r>
    </w:p>
    <w:p w14:paraId="08943F47" w14:textId="77777777" w:rsidR="00023C0D" w:rsidRDefault="00000000">
      <w:r>
        <w:t xml:space="preserve">Giải thích chi tiết: Máy tính nhúng được tích hợp vào thiết bị khác để thực hiện nhiệm vụ chuyên biệt. Kiến thức này thuộc chủ đề 'Máy tính và phân loại máy tính' trong chương 1 </w:t>
      </w:r>
      <w:r>
        <w:lastRenderedPageBreak/>
        <w:t>Kiến trúc máy tính. Mức độ: Cơ bản. Câu hỏi biến thể nhằm giúp sinh viên luyện tập nhiều dạng khác nhau trước kỳ thi cuối kỳ.</w:t>
      </w:r>
    </w:p>
    <w:p w14:paraId="3A4C3998" w14:textId="77777777" w:rsidR="00023C0D" w:rsidRDefault="00000000">
      <w:pPr>
        <w:pStyle w:val="Heading2"/>
      </w:pPr>
      <w:r>
        <w:t>Câu 1855 [Cơ bản] - Kiến trúc máy tính</w:t>
      </w:r>
    </w:p>
    <w:p w14:paraId="194A5BE8" w14:textId="77777777" w:rsidR="00023C0D" w:rsidRDefault="00000000">
      <w:r>
        <w:rPr>
          <w:b/>
        </w:rPr>
        <w:t>Bus hệ thống dùng để làm gì? (Biến thể 953)</w:t>
      </w:r>
    </w:p>
    <w:p w14:paraId="54B48508" w14:textId="77777777" w:rsidR="00023C0D" w:rsidRDefault="00000000">
      <w:pPr>
        <w:pStyle w:val="ListBullet"/>
      </w:pPr>
      <w:r>
        <w:t>A. Kết nối và truyền dữ liệu giữa các thành phần</w:t>
      </w:r>
    </w:p>
    <w:p w14:paraId="2C607520" w14:textId="77777777" w:rsidR="00023C0D" w:rsidRDefault="00000000">
      <w:pPr>
        <w:pStyle w:val="ListBullet"/>
      </w:pPr>
      <w:r>
        <w:t>B. Lưu trữ dữ liệu</w:t>
      </w:r>
    </w:p>
    <w:p w14:paraId="0B7A11B6" w14:textId="77777777" w:rsidR="00023C0D" w:rsidRDefault="00000000">
      <w:pPr>
        <w:pStyle w:val="ListBullet"/>
      </w:pPr>
      <w:r>
        <w:t>C. Làm mát CPU</w:t>
      </w:r>
    </w:p>
    <w:p w14:paraId="650638B9" w14:textId="77777777" w:rsidR="00023C0D" w:rsidRDefault="00000000">
      <w:pPr>
        <w:pStyle w:val="ListBullet"/>
      </w:pPr>
      <w:r>
        <w:t>D. Tăng dung lượng RAM</w:t>
      </w:r>
    </w:p>
    <w:p w14:paraId="3ABB0798" w14:textId="77777777" w:rsidR="00023C0D" w:rsidRDefault="00000000">
      <w:r>
        <w:rPr>
          <w:b/>
        </w:rPr>
        <w:t>Đáp án đúng: A</w:t>
      </w:r>
    </w:p>
    <w:p w14:paraId="341F2BC2"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2ADE8DA4" w14:textId="77777777" w:rsidR="00023C0D" w:rsidRDefault="00000000">
      <w:pPr>
        <w:pStyle w:val="Heading2"/>
      </w:pPr>
      <w:r>
        <w:t>Câu 1856 [Trung bình] - Máy tính và phân loại máy tính</w:t>
      </w:r>
    </w:p>
    <w:p w14:paraId="36EC9017" w14:textId="77777777" w:rsidR="00023C0D" w:rsidRDefault="00000000">
      <w:r>
        <w:rPr>
          <w:b/>
        </w:rPr>
        <w:t>Thiết bị nào thuộc nhóm thiết bị vào? (Biến thể 192)</w:t>
      </w:r>
    </w:p>
    <w:p w14:paraId="2C608F15" w14:textId="77777777" w:rsidR="00023C0D" w:rsidRDefault="00000000">
      <w:pPr>
        <w:pStyle w:val="ListBullet"/>
      </w:pPr>
      <w:r>
        <w:t>A. Bàn phím</w:t>
      </w:r>
    </w:p>
    <w:p w14:paraId="0F5DF279" w14:textId="77777777" w:rsidR="00023C0D" w:rsidRDefault="00000000">
      <w:pPr>
        <w:pStyle w:val="ListBullet"/>
      </w:pPr>
      <w:r>
        <w:t>B. Màn hình</w:t>
      </w:r>
    </w:p>
    <w:p w14:paraId="222BB745" w14:textId="77777777" w:rsidR="00023C0D" w:rsidRDefault="00000000">
      <w:pPr>
        <w:pStyle w:val="ListBullet"/>
      </w:pPr>
      <w:r>
        <w:t>C. Máy in</w:t>
      </w:r>
    </w:p>
    <w:p w14:paraId="02228519" w14:textId="77777777" w:rsidR="00023C0D" w:rsidRDefault="00000000">
      <w:pPr>
        <w:pStyle w:val="ListBullet"/>
      </w:pPr>
      <w:r>
        <w:t>D. Loa</w:t>
      </w:r>
    </w:p>
    <w:p w14:paraId="0158B7F3" w14:textId="77777777" w:rsidR="00023C0D" w:rsidRDefault="00000000">
      <w:r>
        <w:rPr>
          <w:b/>
        </w:rPr>
        <w:t>Đáp án đúng: A</w:t>
      </w:r>
    </w:p>
    <w:p w14:paraId="43958AAB"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AF5A518" w14:textId="77777777" w:rsidR="00023C0D" w:rsidRDefault="00000000">
      <w:pPr>
        <w:pStyle w:val="Heading2"/>
      </w:pPr>
      <w:r>
        <w:t>Câu 1857 [Cơ bản] - Hiệu năng máy tính</w:t>
      </w:r>
    </w:p>
    <w:p w14:paraId="1CCB74CB" w14:textId="77777777" w:rsidR="00023C0D" w:rsidRDefault="00000000">
      <w:r>
        <w:rPr>
          <w:b/>
        </w:rPr>
        <w:t>MFLOPS dùng cho loại hệ thống nào? (Biến thể 39)</w:t>
      </w:r>
    </w:p>
    <w:p w14:paraId="444C58E0" w14:textId="77777777" w:rsidR="00023C0D" w:rsidRDefault="00000000">
      <w:pPr>
        <w:pStyle w:val="ListBullet"/>
      </w:pPr>
      <w:r>
        <w:t>A. Hệ thống tính toán lớn</w:t>
      </w:r>
    </w:p>
    <w:p w14:paraId="3FFA6E01" w14:textId="77777777" w:rsidR="00023C0D" w:rsidRDefault="00000000">
      <w:pPr>
        <w:pStyle w:val="ListBullet"/>
      </w:pPr>
      <w:r>
        <w:t>B. Thiết bị nhập liệu</w:t>
      </w:r>
    </w:p>
    <w:p w14:paraId="055AF409" w14:textId="77777777" w:rsidR="00023C0D" w:rsidRDefault="00000000">
      <w:pPr>
        <w:pStyle w:val="ListBullet"/>
      </w:pPr>
      <w:r>
        <w:t>C. Máy in</w:t>
      </w:r>
    </w:p>
    <w:p w14:paraId="0D509E51" w14:textId="77777777" w:rsidR="00023C0D" w:rsidRDefault="00000000">
      <w:pPr>
        <w:pStyle w:val="ListBullet"/>
      </w:pPr>
      <w:r>
        <w:t>D. Ổ cứng</w:t>
      </w:r>
    </w:p>
    <w:p w14:paraId="68D640DF" w14:textId="77777777" w:rsidR="00023C0D" w:rsidRDefault="00000000">
      <w:r>
        <w:rPr>
          <w:b/>
        </w:rPr>
        <w:t>Đáp án đúng: A</w:t>
      </w:r>
    </w:p>
    <w:p w14:paraId="7E8394BB"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18EDD574" w14:textId="77777777" w:rsidR="00023C0D" w:rsidRDefault="00000000">
      <w:pPr>
        <w:pStyle w:val="Heading2"/>
      </w:pPr>
      <w:r>
        <w:lastRenderedPageBreak/>
        <w:t>Câu 1858 [Cơ bản] - Máy tính và phân loại máy tính</w:t>
      </w:r>
    </w:p>
    <w:p w14:paraId="77227F01" w14:textId="77777777" w:rsidR="00023C0D" w:rsidRDefault="00000000">
      <w:r>
        <w:rPr>
          <w:b/>
        </w:rPr>
        <w:t>CPU là viết tắt của cụm từ nào? (Biến thể 859)</w:t>
      </w:r>
    </w:p>
    <w:p w14:paraId="016F4E97" w14:textId="77777777" w:rsidR="00023C0D" w:rsidRDefault="00000000">
      <w:pPr>
        <w:pStyle w:val="ListBullet"/>
      </w:pPr>
      <w:r>
        <w:t>A. Central Processing Unit</w:t>
      </w:r>
    </w:p>
    <w:p w14:paraId="2626A8D6" w14:textId="77777777" w:rsidR="00023C0D" w:rsidRDefault="00000000">
      <w:pPr>
        <w:pStyle w:val="ListBullet"/>
      </w:pPr>
      <w:r>
        <w:t>B. Computer Process Utility</w:t>
      </w:r>
    </w:p>
    <w:p w14:paraId="3427D324" w14:textId="77777777" w:rsidR="00023C0D" w:rsidRDefault="00000000">
      <w:pPr>
        <w:pStyle w:val="ListBullet"/>
      </w:pPr>
      <w:r>
        <w:t>C. Central Program Unit</w:t>
      </w:r>
    </w:p>
    <w:p w14:paraId="76DBD04C" w14:textId="77777777" w:rsidR="00023C0D" w:rsidRDefault="00000000">
      <w:pPr>
        <w:pStyle w:val="ListBullet"/>
      </w:pPr>
      <w:r>
        <w:t>D. Control Processing Unit</w:t>
      </w:r>
    </w:p>
    <w:p w14:paraId="69D2EF5A" w14:textId="77777777" w:rsidR="00023C0D" w:rsidRDefault="00000000">
      <w:r>
        <w:rPr>
          <w:b/>
        </w:rPr>
        <w:t>Đáp án đúng: A</w:t>
      </w:r>
    </w:p>
    <w:p w14:paraId="5C353BF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14A5EA2" w14:textId="77777777" w:rsidR="00023C0D" w:rsidRDefault="00000000">
      <w:pPr>
        <w:pStyle w:val="Heading2"/>
      </w:pPr>
      <w:r>
        <w:t>Câu 1859 [Cơ bản] - Máy tính và phân loại máy tính</w:t>
      </w:r>
    </w:p>
    <w:p w14:paraId="1D1D0F8C" w14:textId="77777777" w:rsidR="00023C0D" w:rsidRDefault="00000000">
      <w:r>
        <w:rPr>
          <w:b/>
        </w:rPr>
        <w:t>Máy tính nhúng thường có đặc điểm nào? (Biến thể 818)</w:t>
      </w:r>
    </w:p>
    <w:p w14:paraId="7EEA2527" w14:textId="77777777" w:rsidR="00023C0D" w:rsidRDefault="00000000">
      <w:pPr>
        <w:pStyle w:val="ListBullet"/>
      </w:pPr>
      <w:r>
        <w:t>A. Thiết kế chuyên dụng</w:t>
      </w:r>
    </w:p>
    <w:p w14:paraId="77A056D1" w14:textId="77777777" w:rsidR="00023C0D" w:rsidRDefault="00000000">
      <w:pPr>
        <w:pStyle w:val="ListBullet"/>
      </w:pPr>
      <w:r>
        <w:t>B. Giá rất cao</w:t>
      </w:r>
    </w:p>
    <w:p w14:paraId="5D2F8C15" w14:textId="77777777" w:rsidR="00023C0D" w:rsidRDefault="00000000">
      <w:pPr>
        <w:pStyle w:val="ListBullet"/>
      </w:pPr>
      <w:r>
        <w:t>C. Luôn dùng CPU đa nhân</w:t>
      </w:r>
    </w:p>
    <w:p w14:paraId="041DDAB9" w14:textId="77777777" w:rsidR="00023C0D" w:rsidRDefault="00000000">
      <w:pPr>
        <w:pStyle w:val="ListBullet"/>
      </w:pPr>
      <w:r>
        <w:t>D. Không có bộ nhớ</w:t>
      </w:r>
    </w:p>
    <w:p w14:paraId="085C9D90" w14:textId="77777777" w:rsidR="00023C0D" w:rsidRDefault="00000000">
      <w:r>
        <w:rPr>
          <w:b/>
        </w:rPr>
        <w:t>Đáp án đúng: A</w:t>
      </w:r>
    </w:p>
    <w:p w14:paraId="6415532F"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12522EB" w14:textId="77777777" w:rsidR="00023C0D" w:rsidRDefault="00000000">
      <w:pPr>
        <w:pStyle w:val="Heading2"/>
      </w:pPr>
      <w:r>
        <w:t>Câu 1860 [Trung bình] - Hiệu năng máy tính</w:t>
      </w:r>
    </w:p>
    <w:p w14:paraId="28B959FA" w14:textId="77777777" w:rsidR="00023C0D" w:rsidRDefault="00000000">
      <w:r>
        <w:rPr>
          <w:b/>
        </w:rPr>
        <w:t>Công thức thời gian CPU là gì? (Biến thể 558)</w:t>
      </w:r>
    </w:p>
    <w:p w14:paraId="69BDA608" w14:textId="77777777" w:rsidR="00023C0D" w:rsidRDefault="00000000">
      <w:pPr>
        <w:pStyle w:val="ListBullet"/>
      </w:pPr>
      <w:r>
        <w:t>A. CPU Time = IC × CPI × T</w:t>
      </w:r>
    </w:p>
    <w:p w14:paraId="2B97756C" w14:textId="77777777" w:rsidR="00023C0D" w:rsidRDefault="00000000">
      <w:pPr>
        <w:pStyle w:val="ListBullet"/>
      </w:pPr>
      <w:r>
        <w:t>B. CPU Time = CPI / IC</w:t>
      </w:r>
    </w:p>
    <w:p w14:paraId="6C807504" w14:textId="77777777" w:rsidR="00023C0D" w:rsidRDefault="00000000">
      <w:pPr>
        <w:pStyle w:val="ListBullet"/>
      </w:pPr>
      <w:r>
        <w:t>C. CPU Time = IC + CPI</w:t>
      </w:r>
    </w:p>
    <w:p w14:paraId="171610EB" w14:textId="77777777" w:rsidR="00023C0D" w:rsidRDefault="00000000">
      <w:pPr>
        <w:pStyle w:val="ListBullet"/>
      </w:pPr>
      <w:r>
        <w:t>D. CPU Time = f × T</w:t>
      </w:r>
    </w:p>
    <w:p w14:paraId="4493C197" w14:textId="77777777" w:rsidR="00023C0D" w:rsidRDefault="00000000">
      <w:r>
        <w:rPr>
          <w:b/>
        </w:rPr>
        <w:t>Đáp án đúng: A</w:t>
      </w:r>
    </w:p>
    <w:p w14:paraId="73769CDD"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286CB06A" w14:textId="77777777" w:rsidR="00023C0D" w:rsidRDefault="00000000">
      <w:pPr>
        <w:pStyle w:val="Heading2"/>
      </w:pPr>
      <w:r>
        <w:lastRenderedPageBreak/>
        <w:t>Câu 1861 [Trung bình] - Kiến trúc máy tính</w:t>
      </w:r>
    </w:p>
    <w:p w14:paraId="6CB89C29" w14:textId="77777777" w:rsidR="00023C0D" w:rsidRDefault="00000000">
      <w:r>
        <w:rPr>
          <w:b/>
        </w:rPr>
        <w:t>Tổ chức máy tính nghiên cứu nội dung nào? (Biến thể 709)</w:t>
      </w:r>
    </w:p>
    <w:p w14:paraId="014BBFF1" w14:textId="77777777" w:rsidR="00023C0D" w:rsidRDefault="00000000">
      <w:pPr>
        <w:pStyle w:val="ListBullet"/>
      </w:pPr>
      <w:r>
        <w:t>A. Thiết kế CPU, bộ nhớ và bus</w:t>
      </w:r>
    </w:p>
    <w:p w14:paraId="520F3B85" w14:textId="77777777" w:rsidR="00023C0D" w:rsidRDefault="00000000">
      <w:pPr>
        <w:pStyle w:val="ListBullet"/>
      </w:pPr>
      <w:r>
        <w:t>B. Thiết kế website</w:t>
      </w:r>
    </w:p>
    <w:p w14:paraId="2D6B3549" w14:textId="77777777" w:rsidR="00023C0D" w:rsidRDefault="00000000">
      <w:pPr>
        <w:pStyle w:val="ListBullet"/>
      </w:pPr>
      <w:r>
        <w:t>C. Lập trình ứng dụng</w:t>
      </w:r>
    </w:p>
    <w:p w14:paraId="04E7F9E7" w14:textId="77777777" w:rsidR="00023C0D" w:rsidRDefault="00000000">
      <w:pPr>
        <w:pStyle w:val="ListBullet"/>
      </w:pPr>
      <w:r>
        <w:t>D. Quản trị mạng xã hội</w:t>
      </w:r>
    </w:p>
    <w:p w14:paraId="526AD83A" w14:textId="77777777" w:rsidR="00023C0D" w:rsidRDefault="00000000">
      <w:r>
        <w:rPr>
          <w:b/>
        </w:rPr>
        <w:t>Đáp án đúng: A</w:t>
      </w:r>
    </w:p>
    <w:p w14:paraId="67F60395"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63F45527" w14:textId="77777777" w:rsidR="00023C0D" w:rsidRDefault="00000000">
      <w:pPr>
        <w:pStyle w:val="Heading2"/>
      </w:pPr>
      <w:r>
        <w:t>Câu 1862 [Cơ bản] - Hiệu năng máy tính</w:t>
      </w:r>
    </w:p>
    <w:p w14:paraId="2F7393D5" w14:textId="77777777" w:rsidR="00023C0D" w:rsidRDefault="00000000">
      <w:r>
        <w:rPr>
          <w:b/>
        </w:rPr>
        <w:t>CPI là viết tắt của cụm nào? (Biến thể 938)</w:t>
      </w:r>
    </w:p>
    <w:p w14:paraId="7FFB23F9" w14:textId="77777777" w:rsidR="00023C0D" w:rsidRDefault="00000000">
      <w:pPr>
        <w:pStyle w:val="ListBullet"/>
      </w:pPr>
      <w:r>
        <w:t>A. Cycles Per Instruction</w:t>
      </w:r>
    </w:p>
    <w:p w14:paraId="60A0003D" w14:textId="77777777" w:rsidR="00023C0D" w:rsidRDefault="00000000">
      <w:pPr>
        <w:pStyle w:val="ListBullet"/>
      </w:pPr>
      <w:r>
        <w:t>B. Clock Program Interface</w:t>
      </w:r>
    </w:p>
    <w:p w14:paraId="75361CDE" w14:textId="77777777" w:rsidR="00023C0D" w:rsidRDefault="00000000">
      <w:pPr>
        <w:pStyle w:val="ListBullet"/>
      </w:pPr>
      <w:r>
        <w:t>C. Central Process Instruction</w:t>
      </w:r>
    </w:p>
    <w:p w14:paraId="37FE6264" w14:textId="77777777" w:rsidR="00023C0D" w:rsidRDefault="00000000">
      <w:pPr>
        <w:pStyle w:val="ListBullet"/>
      </w:pPr>
      <w:r>
        <w:t>D. Control Program Index</w:t>
      </w:r>
    </w:p>
    <w:p w14:paraId="351165FA" w14:textId="77777777" w:rsidR="00023C0D" w:rsidRDefault="00000000">
      <w:r>
        <w:rPr>
          <w:b/>
        </w:rPr>
        <w:t>Đáp án đúng: A</w:t>
      </w:r>
    </w:p>
    <w:p w14:paraId="778204E1"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2021C81" w14:textId="77777777" w:rsidR="00023C0D" w:rsidRDefault="00000000">
      <w:pPr>
        <w:pStyle w:val="Heading2"/>
      </w:pPr>
      <w:r>
        <w:t>Câu 1863 [Cơ bản] - Hiệu năng máy tính</w:t>
      </w:r>
    </w:p>
    <w:p w14:paraId="360C68F1" w14:textId="77777777" w:rsidR="00023C0D" w:rsidRDefault="00000000">
      <w:r>
        <w:rPr>
          <w:b/>
        </w:rPr>
        <w:t>MFLOPS dùng cho loại hệ thống nào? (Biến thể 509)</w:t>
      </w:r>
    </w:p>
    <w:p w14:paraId="1522A47E" w14:textId="77777777" w:rsidR="00023C0D" w:rsidRDefault="00000000">
      <w:pPr>
        <w:pStyle w:val="ListBullet"/>
      </w:pPr>
      <w:r>
        <w:t>A. Hệ thống tính toán lớn</w:t>
      </w:r>
    </w:p>
    <w:p w14:paraId="6D0D3F6D" w14:textId="77777777" w:rsidR="00023C0D" w:rsidRDefault="00000000">
      <w:pPr>
        <w:pStyle w:val="ListBullet"/>
      </w:pPr>
      <w:r>
        <w:t>B. Thiết bị nhập liệu</w:t>
      </w:r>
    </w:p>
    <w:p w14:paraId="304727A5" w14:textId="77777777" w:rsidR="00023C0D" w:rsidRDefault="00000000">
      <w:pPr>
        <w:pStyle w:val="ListBullet"/>
      </w:pPr>
      <w:r>
        <w:t>C. Máy in</w:t>
      </w:r>
    </w:p>
    <w:p w14:paraId="34C89FE9" w14:textId="77777777" w:rsidR="00023C0D" w:rsidRDefault="00000000">
      <w:pPr>
        <w:pStyle w:val="ListBullet"/>
      </w:pPr>
      <w:r>
        <w:t>D. Ổ cứng</w:t>
      </w:r>
    </w:p>
    <w:p w14:paraId="0FAB859D" w14:textId="77777777" w:rsidR="00023C0D" w:rsidRDefault="00000000">
      <w:r>
        <w:rPr>
          <w:b/>
        </w:rPr>
        <w:t>Đáp án đúng: A</w:t>
      </w:r>
    </w:p>
    <w:p w14:paraId="423194F4"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032C21F8" w14:textId="77777777" w:rsidR="00023C0D" w:rsidRDefault="00000000">
      <w:pPr>
        <w:pStyle w:val="Heading2"/>
      </w:pPr>
      <w:r>
        <w:t>Câu 1864 [Cơ bản] - Máy tính và phân loại máy tính</w:t>
      </w:r>
    </w:p>
    <w:p w14:paraId="4F1FEBF4" w14:textId="77777777" w:rsidR="00023C0D" w:rsidRDefault="00000000">
      <w:r>
        <w:rPr>
          <w:b/>
        </w:rPr>
        <w:t>Máy chủ (Server) chủ yếu dùng để làm gì? (Biến thể 913)</w:t>
      </w:r>
    </w:p>
    <w:p w14:paraId="16ABC6B6" w14:textId="77777777" w:rsidR="00023C0D" w:rsidRDefault="00000000">
      <w:pPr>
        <w:pStyle w:val="ListBullet"/>
      </w:pPr>
      <w:r>
        <w:lastRenderedPageBreak/>
        <w:t>A. Quản lý và cung cấp dịch vụ mạng</w:t>
      </w:r>
    </w:p>
    <w:p w14:paraId="56F30124" w14:textId="77777777" w:rsidR="00023C0D" w:rsidRDefault="00000000">
      <w:pPr>
        <w:pStyle w:val="ListBullet"/>
      </w:pPr>
      <w:r>
        <w:t>B. Chơi game</w:t>
      </w:r>
    </w:p>
    <w:p w14:paraId="437FB7CA" w14:textId="77777777" w:rsidR="00023C0D" w:rsidRDefault="00000000">
      <w:pPr>
        <w:pStyle w:val="ListBullet"/>
      </w:pPr>
      <w:r>
        <w:t>C. Thiết kế đồ họa cá nhân</w:t>
      </w:r>
    </w:p>
    <w:p w14:paraId="15BAA7F0" w14:textId="77777777" w:rsidR="00023C0D" w:rsidRDefault="00000000">
      <w:pPr>
        <w:pStyle w:val="ListBullet"/>
      </w:pPr>
      <w:r>
        <w:t>D. Soạn thảo văn bản</w:t>
      </w:r>
    </w:p>
    <w:p w14:paraId="34C956B7" w14:textId="77777777" w:rsidR="00023C0D" w:rsidRDefault="00000000">
      <w:r>
        <w:rPr>
          <w:b/>
        </w:rPr>
        <w:t>Đáp án đúng: A</w:t>
      </w:r>
    </w:p>
    <w:p w14:paraId="2B106A9F"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FD71BD2" w14:textId="77777777" w:rsidR="00023C0D" w:rsidRDefault="00000000">
      <w:pPr>
        <w:pStyle w:val="Heading2"/>
      </w:pPr>
      <w:r>
        <w:t>Câu 1865 [Trung bình] - Máy tính và phân loại máy tính</w:t>
      </w:r>
    </w:p>
    <w:p w14:paraId="6A531AC2" w14:textId="77777777" w:rsidR="00023C0D" w:rsidRDefault="00000000">
      <w:r>
        <w:rPr>
          <w:b/>
        </w:rPr>
        <w:t>Máy tính là thiết bị điện tử thực hiện chức năng nào? (Biến thể 516)</w:t>
      </w:r>
    </w:p>
    <w:p w14:paraId="11366BA8" w14:textId="77777777" w:rsidR="00023C0D" w:rsidRDefault="00000000">
      <w:pPr>
        <w:pStyle w:val="ListBullet"/>
      </w:pPr>
      <w:r>
        <w:t>A. Nhận dữ liệu, xử lý và đưa ra kết quả</w:t>
      </w:r>
    </w:p>
    <w:p w14:paraId="6FCCC413" w14:textId="77777777" w:rsidR="00023C0D" w:rsidRDefault="00000000">
      <w:pPr>
        <w:pStyle w:val="ListBullet"/>
      </w:pPr>
      <w:r>
        <w:t>B. Chỉ lưu trữ dữ liệu</w:t>
      </w:r>
    </w:p>
    <w:p w14:paraId="1D8B0803" w14:textId="77777777" w:rsidR="00023C0D" w:rsidRDefault="00000000">
      <w:pPr>
        <w:pStyle w:val="ListBullet"/>
      </w:pPr>
      <w:r>
        <w:t>C. Chỉ thực hiện phép toán</w:t>
      </w:r>
    </w:p>
    <w:p w14:paraId="79BF1F59" w14:textId="77777777" w:rsidR="00023C0D" w:rsidRDefault="00000000">
      <w:pPr>
        <w:pStyle w:val="ListBullet"/>
      </w:pPr>
      <w:r>
        <w:t>D. Chỉ truyền dữ liệu</w:t>
      </w:r>
    </w:p>
    <w:p w14:paraId="34228561" w14:textId="77777777" w:rsidR="00023C0D" w:rsidRDefault="00000000">
      <w:r>
        <w:rPr>
          <w:b/>
        </w:rPr>
        <w:t>Đáp án đúng: A</w:t>
      </w:r>
    </w:p>
    <w:p w14:paraId="2B63B162"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2A98B998" w14:textId="77777777" w:rsidR="00023C0D" w:rsidRDefault="00000000">
      <w:pPr>
        <w:pStyle w:val="Heading2"/>
      </w:pPr>
      <w:r>
        <w:t>Câu 1866 [Trung bình] - Kiến trúc máy tính</w:t>
      </w:r>
    </w:p>
    <w:p w14:paraId="4014D083" w14:textId="77777777" w:rsidR="00023C0D" w:rsidRDefault="00000000">
      <w:r>
        <w:rPr>
          <w:b/>
        </w:rPr>
        <w:t>Tổ chức máy tính nghiên cứu nội dung nào? (Biến thể 456)</w:t>
      </w:r>
    </w:p>
    <w:p w14:paraId="799018B0" w14:textId="77777777" w:rsidR="00023C0D" w:rsidRDefault="00000000">
      <w:pPr>
        <w:pStyle w:val="ListBullet"/>
      </w:pPr>
      <w:r>
        <w:t>A. Thiết kế CPU, bộ nhớ và bus</w:t>
      </w:r>
    </w:p>
    <w:p w14:paraId="281015BE" w14:textId="77777777" w:rsidR="00023C0D" w:rsidRDefault="00000000">
      <w:pPr>
        <w:pStyle w:val="ListBullet"/>
      </w:pPr>
      <w:r>
        <w:t>B. Thiết kế website</w:t>
      </w:r>
    </w:p>
    <w:p w14:paraId="0C1EF2F8" w14:textId="77777777" w:rsidR="00023C0D" w:rsidRDefault="00000000">
      <w:pPr>
        <w:pStyle w:val="ListBullet"/>
      </w:pPr>
      <w:r>
        <w:t>C. Lập trình ứng dụng</w:t>
      </w:r>
    </w:p>
    <w:p w14:paraId="1A5BB883" w14:textId="77777777" w:rsidR="00023C0D" w:rsidRDefault="00000000">
      <w:pPr>
        <w:pStyle w:val="ListBullet"/>
      </w:pPr>
      <w:r>
        <w:t>D. Quản trị mạng xã hội</w:t>
      </w:r>
    </w:p>
    <w:p w14:paraId="4BC237B4" w14:textId="77777777" w:rsidR="00023C0D" w:rsidRDefault="00000000">
      <w:r>
        <w:rPr>
          <w:b/>
        </w:rPr>
        <w:t>Đáp án đúng: A</w:t>
      </w:r>
    </w:p>
    <w:p w14:paraId="74DFE47B"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4C4D38B2" w14:textId="77777777" w:rsidR="00023C0D" w:rsidRDefault="00000000">
      <w:pPr>
        <w:pStyle w:val="Heading2"/>
      </w:pPr>
      <w:r>
        <w:t>Câu 1867 [Trung bình] - Máy tính và phân loại máy tính</w:t>
      </w:r>
    </w:p>
    <w:p w14:paraId="4984E1CD" w14:textId="77777777" w:rsidR="00023C0D" w:rsidRDefault="00000000">
      <w:r>
        <w:rPr>
          <w:b/>
        </w:rPr>
        <w:t>Máy chủ (Server) chủ yếu dùng để làm gì? (Biến thể 801)</w:t>
      </w:r>
    </w:p>
    <w:p w14:paraId="09D746D9" w14:textId="77777777" w:rsidR="00023C0D" w:rsidRDefault="00000000">
      <w:pPr>
        <w:pStyle w:val="ListBullet"/>
      </w:pPr>
      <w:r>
        <w:t>A. Quản lý và cung cấp dịch vụ mạng</w:t>
      </w:r>
    </w:p>
    <w:p w14:paraId="22C5B05A" w14:textId="77777777" w:rsidR="00023C0D" w:rsidRDefault="00000000">
      <w:pPr>
        <w:pStyle w:val="ListBullet"/>
      </w:pPr>
      <w:r>
        <w:lastRenderedPageBreak/>
        <w:t>B. Chơi game</w:t>
      </w:r>
    </w:p>
    <w:p w14:paraId="150B250B" w14:textId="77777777" w:rsidR="00023C0D" w:rsidRDefault="00000000">
      <w:pPr>
        <w:pStyle w:val="ListBullet"/>
      </w:pPr>
      <w:r>
        <w:t>C. Thiết kế đồ họa cá nhân</w:t>
      </w:r>
    </w:p>
    <w:p w14:paraId="6798E13F" w14:textId="77777777" w:rsidR="00023C0D" w:rsidRDefault="00000000">
      <w:pPr>
        <w:pStyle w:val="ListBullet"/>
      </w:pPr>
      <w:r>
        <w:t>D. Soạn thảo văn bản</w:t>
      </w:r>
    </w:p>
    <w:p w14:paraId="6F062E50" w14:textId="77777777" w:rsidR="00023C0D" w:rsidRDefault="00000000">
      <w:r>
        <w:rPr>
          <w:b/>
        </w:rPr>
        <w:t>Đáp án đúng: A</w:t>
      </w:r>
    </w:p>
    <w:p w14:paraId="5B2B99A3"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32B1F5AE" w14:textId="77777777" w:rsidR="00023C0D" w:rsidRDefault="00000000">
      <w:pPr>
        <w:pStyle w:val="Heading2"/>
      </w:pPr>
      <w:r>
        <w:t>Câu 1868 [Trung bình] - Hiệu năng máy tính</w:t>
      </w:r>
    </w:p>
    <w:p w14:paraId="702AEA87" w14:textId="77777777" w:rsidR="00023C0D" w:rsidRDefault="00000000">
      <w:r>
        <w:rPr>
          <w:b/>
        </w:rPr>
        <w:t>Đơn vị MIPS dùng để đo gì? (Biến thể 852)</w:t>
      </w:r>
    </w:p>
    <w:p w14:paraId="39742079" w14:textId="77777777" w:rsidR="00023C0D" w:rsidRDefault="00000000">
      <w:pPr>
        <w:pStyle w:val="ListBullet"/>
      </w:pPr>
      <w:r>
        <w:t>A. Số triệu lệnh trên giây</w:t>
      </w:r>
    </w:p>
    <w:p w14:paraId="370E9D4C" w14:textId="77777777" w:rsidR="00023C0D" w:rsidRDefault="00000000">
      <w:pPr>
        <w:pStyle w:val="ListBullet"/>
      </w:pPr>
      <w:r>
        <w:t>B. Dung lượng bộ nhớ</w:t>
      </w:r>
    </w:p>
    <w:p w14:paraId="46B53032" w14:textId="77777777" w:rsidR="00023C0D" w:rsidRDefault="00000000">
      <w:pPr>
        <w:pStyle w:val="ListBullet"/>
      </w:pPr>
      <w:r>
        <w:t>C. Tốc độ Internet</w:t>
      </w:r>
    </w:p>
    <w:p w14:paraId="3006C1DC" w14:textId="77777777" w:rsidR="00023C0D" w:rsidRDefault="00000000">
      <w:pPr>
        <w:pStyle w:val="ListBullet"/>
      </w:pPr>
      <w:r>
        <w:t>D. Kích thước CPU</w:t>
      </w:r>
    </w:p>
    <w:p w14:paraId="0E47EAA5" w14:textId="77777777" w:rsidR="00023C0D" w:rsidRDefault="00000000">
      <w:r>
        <w:rPr>
          <w:b/>
        </w:rPr>
        <w:t>Đáp án đúng: A</w:t>
      </w:r>
    </w:p>
    <w:p w14:paraId="7801679F"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68F13AFE" w14:textId="77777777" w:rsidR="00023C0D" w:rsidRDefault="00000000">
      <w:pPr>
        <w:pStyle w:val="Heading2"/>
      </w:pPr>
      <w:r>
        <w:t>Câu 1869 [Trung bình] - Máy tính và phân loại máy tính</w:t>
      </w:r>
    </w:p>
    <w:p w14:paraId="09710269" w14:textId="77777777" w:rsidR="00023C0D" w:rsidRDefault="00000000">
      <w:r>
        <w:rPr>
          <w:b/>
        </w:rPr>
        <w:t>Máy tính là thiết bị điện tử thực hiện chức năng nào? (Biến thể 524)</w:t>
      </w:r>
    </w:p>
    <w:p w14:paraId="4F762B58" w14:textId="77777777" w:rsidR="00023C0D" w:rsidRDefault="00000000">
      <w:pPr>
        <w:pStyle w:val="ListBullet"/>
      </w:pPr>
      <w:r>
        <w:t>A. Nhận dữ liệu, xử lý và đưa ra kết quả</w:t>
      </w:r>
    </w:p>
    <w:p w14:paraId="0369A777" w14:textId="77777777" w:rsidR="00023C0D" w:rsidRDefault="00000000">
      <w:pPr>
        <w:pStyle w:val="ListBullet"/>
      </w:pPr>
      <w:r>
        <w:t>B. Chỉ lưu trữ dữ liệu</w:t>
      </w:r>
    </w:p>
    <w:p w14:paraId="074A2134" w14:textId="77777777" w:rsidR="00023C0D" w:rsidRDefault="00000000">
      <w:pPr>
        <w:pStyle w:val="ListBullet"/>
      </w:pPr>
      <w:r>
        <w:t>C. Chỉ thực hiện phép toán</w:t>
      </w:r>
    </w:p>
    <w:p w14:paraId="41E8785F" w14:textId="77777777" w:rsidR="00023C0D" w:rsidRDefault="00000000">
      <w:pPr>
        <w:pStyle w:val="ListBullet"/>
      </w:pPr>
      <w:r>
        <w:t>D. Chỉ truyền dữ liệu</w:t>
      </w:r>
    </w:p>
    <w:p w14:paraId="0E5E9BFF" w14:textId="77777777" w:rsidR="00023C0D" w:rsidRDefault="00000000">
      <w:r>
        <w:rPr>
          <w:b/>
        </w:rPr>
        <w:t>Đáp án đúng: A</w:t>
      </w:r>
    </w:p>
    <w:p w14:paraId="5E93440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2A68C53" w14:textId="77777777" w:rsidR="00023C0D" w:rsidRDefault="00000000">
      <w:pPr>
        <w:pStyle w:val="Heading2"/>
      </w:pPr>
      <w:r>
        <w:t>Câu 1870 [Nâng cao] - Máy tính và phân loại máy tính</w:t>
      </w:r>
    </w:p>
    <w:p w14:paraId="5A6231AE" w14:textId="77777777" w:rsidR="00023C0D" w:rsidRDefault="00000000">
      <w:r>
        <w:rPr>
          <w:b/>
        </w:rPr>
        <w:t>Thiết bị nào thuộc nhóm thiết bị vào? (Biến thể 950)</w:t>
      </w:r>
    </w:p>
    <w:p w14:paraId="0418BEC6" w14:textId="77777777" w:rsidR="00023C0D" w:rsidRDefault="00000000">
      <w:pPr>
        <w:pStyle w:val="ListBullet"/>
      </w:pPr>
      <w:r>
        <w:t>A. Bàn phím</w:t>
      </w:r>
    </w:p>
    <w:p w14:paraId="445B6E3F" w14:textId="77777777" w:rsidR="00023C0D" w:rsidRDefault="00000000">
      <w:pPr>
        <w:pStyle w:val="ListBullet"/>
      </w:pPr>
      <w:r>
        <w:t>B. Màn hình</w:t>
      </w:r>
    </w:p>
    <w:p w14:paraId="02A14932" w14:textId="77777777" w:rsidR="00023C0D" w:rsidRDefault="00000000">
      <w:pPr>
        <w:pStyle w:val="ListBullet"/>
      </w:pPr>
      <w:r>
        <w:t>C. Máy in</w:t>
      </w:r>
    </w:p>
    <w:p w14:paraId="0081C2A2" w14:textId="77777777" w:rsidR="00023C0D" w:rsidRDefault="00000000">
      <w:pPr>
        <w:pStyle w:val="ListBullet"/>
      </w:pPr>
      <w:r>
        <w:lastRenderedPageBreak/>
        <w:t>D. Loa</w:t>
      </w:r>
    </w:p>
    <w:p w14:paraId="0D146E90" w14:textId="77777777" w:rsidR="00023C0D" w:rsidRDefault="00000000">
      <w:r>
        <w:rPr>
          <w:b/>
        </w:rPr>
        <w:t>Đáp án đúng: A</w:t>
      </w:r>
    </w:p>
    <w:p w14:paraId="63E24D2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BB64C0D" w14:textId="77777777" w:rsidR="00023C0D" w:rsidRDefault="00000000">
      <w:pPr>
        <w:pStyle w:val="Heading2"/>
      </w:pPr>
      <w:r>
        <w:t>Câu 1871 [Cơ bản] - Máy tính và phân loại máy tính</w:t>
      </w:r>
    </w:p>
    <w:p w14:paraId="1B90894F" w14:textId="77777777" w:rsidR="00023C0D" w:rsidRDefault="00000000">
      <w:r>
        <w:rPr>
          <w:b/>
        </w:rPr>
        <w:t>Thiết bị nào thuộc nhóm thiết bị vào? (Biến thể 522)</w:t>
      </w:r>
    </w:p>
    <w:p w14:paraId="12F05579" w14:textId="77777777" w:rsidR="00023C0D" w:rsidRDefault="00000000">
      <w:pPr>
        <w:pStyle w:val="ListBullet"/>
      </w:pPr>
      <w:r>
        <w:t>A. Bàn phím</w:t>
      </w:r>
    </w:p>
    <w:p w14:paraId="290BB828" w14:textId="77777777" w:rsidR="00023C0D" w:rsidRDefault="00000000">
      <w:pPr>
        <w:pStyle w:val="ListBullet"/>
      </w:pPr>
      <w:r>
        <w:t>B. Màn hình</w:t>
      </w:r>
    </w:p>
    <w:p w14:paraId="41A4AF06" w14:textId="77777777" w:rsidR="00023C0D" w:rsidRDefault="00000000">
      <w:pPr>
        <w:pStyle w:val="ListBullet"/>
      </w:pPr>
      <w:r>
        <w:t>C. Máy in</w:t>
      </w:r>
    </w:p>
    <w:p w14:paraId="65DB4082" w14:textId="77777777" w:rsidR="00023C0D" w:rsidRDefault="00000000">
      <w:pPr>
        <w:pStyle w:val="ListBullet"/>
      </w:pPr>
      <w:r>
        <w:t>D. Loa</w:t>
      </w:r>
    </w:p>
    <w:p w14:paraId="2746B86F" w14:textId="77777777" w:rsidR="00023C0D" w:rsidRDefault="00000000">
      <w:r>
        <w:rPr>
          <w:b/>
        </w:rPr>
        <w:t>Đáp án đúng: A</w:t>
      </w:r>
    </w:p>
    <w:p w14:paraId="5F1E41CE"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6CF609E" w14:textId="77777777" w:rsidR="00023C0D" w:rsidRDefault="00000000">
      <w:pPr>
        <w:pStyle w:val="Heading2"/>
      </w:pPr>
      <w:r>
        <w:t>Câu 1872 [Nâng cao] - Kiến trúc máy tính</w:t>
      </w:r>
    </w:p>
    <w:p w14:paraId="7CBA4CA2" w14:textId="77777777" w:rsidR="00023C0D" w:rsidRDefault="00000000">
      <w:r>
        <w:rPr>
          <w:b/>
        </w:rPr>
        <w:t>Ngôn ngữ máy được biểu diễn dưới dạng nào? (Biến thể 272)</w:t>
      </w:r>
    </w:p>
    <w:p w14:paraId="121AEEBF" w14:textId="77777777" w:rsidR="00023C0D" w:rsidRDefault="00000000">
      <w:pPr>
        <w:pStyle w:val="ListBullet"/>
      </w:pPr>
      <w:r>
        <w:t>A. Nhị phân</w:t>
      </w:r>
    </w:p>
    <w:p w14:paraId="2E45CDA9" w14:textId="77777777" w:rsidR="00023C0D" w:rsidRDefault="00000000">
      <w:pPr>
        <w:pStyle w:val="ListBullet"/>
      </w:pPr>
      <w:r>
        <w:t>B. Thập phân</w:t>
      </w:r>
    </w:p>
    <w:p w14:paraId="46EF8FAE" w14:textId="77777777" w:rsidR="00023C0D" w:rsidRDefault="00000000">
      <w:pPr>
        <w:pStyle w:val="ListBullet"/>
      </w:pPr>
      <w:r>
        <w:t>C. Ký tự Unicode</w:t>
      </w:r>
    </w:p>
    <w:p w14:paraId="6F67E465" w14:textId="77777777" w:rsidR="00023C0D" w:rsidRDefault="00000000">
      <w:pPr>
        <w:pStyle w:val="ListBullet"/>
      </w:pPr>
      <w:r>
        <w:t>D. Hình ảnh</w:t>
      </w:r>
    </w:p>
    <w:p w14:paraId="7FB1DCE4" w14:textId="77777777" w:rsidR="00023C0D" w:rsidRDefault="00000000">
      <w:r>
        <w:rPr>
          <w:b/>
        </w:rPr>
        <w:t>Đáp án đúng: A</w:t>
      </w:r>
    </w:p>
    <w:p w14:paraId="65740DBD"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303FEFB1" w14:textId="77777777" w:rsidR="00023C0D" w:rsidRDefault="00000000">
      <w:pPr>
        <w:pStyle w:val="Heading2"/>
      </w:pPr>
      <w:r>
        <w:t>Câu 1873 [Nâng cao] - Máy tính và phân loại máy tính</w:t>
      </w:r>
    </w:p>
    <w:p w14:paraId="1FDB1F96" w14:textId="77777777" w:rsidR="00023C0D" w:rsidRDefault="00000000">
      <w:r>
        <w:rPr>
          <w:b/>
        </w:rPr>
        <w:t>Máy chủ (Server) chủ yếu dùng để làm gì? (Biến thể 461)</w:t>
      </w:r>
    </w:p>
    <w:p w14:paraId="34577F81" w14:textId="77777777" w:rsidR="00023C0D" w:rsidRDefault="00000000">
      <w:pPr>
        <w:pStyle w:val="ListBullet"/>
      </w:pPr>
      <w:r>
        <w:t>A. Quản lý và cung cấp dịch vụ mạng</w:t>
      </w:r>
    </w:p>
    <w:p w14:paraId="1BC352AE" w14:textId="77777777" w:rsidR="00023C0D" w:rsidRDefault="00000000">
      <w:pPr>
        <w:pStyle w:val="ListBullet"/>
      </w:pPr>
      <w:r>
        <w:t>B. Chơi game</w:t>
      </w:r>
    </w:p>
    <w:p w14:paraId="2F479662" w14:textId="77777777" w:rsidR="00023C0D" w:rsidRDefault="00000000">
      <w:pPr>
        <w:pStyle w:val="ListBullet"/>
      </w:pPr>
      <w:r>
        <w:t>C. Thiết kế đồ họa cá nhân</w:t>
      </w:r>
    </w:p>
    <w:p w14:paraId="6860F7C7" w14:textId="77777777" w:rsidR="00023C0D" w:rsidRDefault="00000000">
      <w:pPr>
        <w:pStyle w:val="ListBullet"/>
      </w:pPr>
      <w:r>
        <w:t>D. Soạn thảo văn bản</w:t>
      </w:r>
    </w:p>
    <w:p w14:paraId="6B0E86C0" w14:textId="77777777" w:rsidR="00023C0D" w:rsidRDefault="00000000">
      <w:r>
        <w:rPr>
          <w:b/>
        </w:rPr>
        <w:lastRenderedPageBreak/>
        <w:t>Đáp án đúng: A</w:t>
      </w:r>
    </w:p>
    <w:p w14:paraId="27545E73"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AB82E6D" w14:textId="77777777" w:rsidR="00023C0D" w:rsidRDefault="00000000">
      <w:pPr>
        <w:pStyle w:val="Heading2"/>
      </w:pPr>
      <w:r>
        <w:t>Câu 1874 [Nâng cao] - Máy tính và phân loại máy tính</w:t>
      </w:r>
    </w:p>
    <w:p w14:paraId="36DA04D5" w14:textId="77777777" w:rsidR="00023C0D" w:rsidRDefault="00000000">
      <w:r>
        <w:rPr>
          <w:b/>
        </w:rPr>
        <w:t>Máy tính là thiết bị điện tử thực hiện chức năng nào? (Biến thể 384)</w:t>
      </w:r>
    </w:p>
    <w:p w14:paraId="64F8352B" w14:textId="77777777" w:rsidR="00023C0D" w:rsidRDefault="00000000">
      <w:pPr>
        <w:pStyle w:val="ListBullet"/>
      </w:pPr>
      <w:r>
        <w:t>A. Nhận dữ liệu, xử lý và đưa ra kết quả</w:t>
      </w:r>
    </w:p>
    <w:p w14:paraId="211CB200" w14:textId="77777777" w:rsidR="00023C0D" w:rsidRDefault="00000000">
      <w:pPr>
        <w:pStyle w:val="ListBullet"/>
      </w:pPr>
      <w:r>
        <w:t>B. Chỉ lưu trữ dữ liệu</w:t>
      </w:r>
    </w:p>
    <w:p w14:paraId="64E57BBF" w14:textId="77777777" w:rsidR="00023C0D" w:rsidRDefault="00000000">
      <w:pPr>
        <w:pStyle w:val="ListBullet"/>
      </w:pPr>
      <w:r>
        <w:t>C. Chỉ thực hiện phép toán</w:t>
      </w:r>
    </w:p>
    <w:p w14:paraId="52C92EBE" w14:textId="77777777" w:rsidR="00023C0D" w:rsidRDefault="00000000">
      <w:pPr>
        <w:pStyle w:val="ListBullet"/>
      </w:pPr>
      <w:r>
        <w:t>D. Chỉ truyền dữ liệu</w:t>
      </w:r>
    </w:p>
    <w:p w14:paraId="0B131F7F" w14:textId="77777777" w:rsidR="00023C0D" w:rsidRDefault="00000000">
      <w:r>
        <w:rPr>
          <w:b/>
        </w:rPr>
        <w:t>Đáp án đúng: A</w:t>
      </w:r>
    </w:p>
    <w:p w14:paraId="77ABF0E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A459660" w14:textId="77777777" w:rsidR="00023C0D" w:rsidRDefault="00000000">
      <w:pPr>
        <w:pStyle w:val="Heading2"/>
      </w:pPr>
      <w:r>
        <w:t>Câu 1875 [Cơ bản] - Kiến trúc máy tính</w:t>
      </w:r>
    </w:p>
    <w:p w14:paraId="7AA6AD39" w14:textId="77777777" w:rsidR="00023C0D" w:rsidRDefault="00000000">
      <w:r>
        <w:rPr>
          <w:b/>
        </w:rPr>
        <w:t>Ngôn ngữ máy được biểu diễn dưới dạng nào? (Biến thể 632)</w:t>
      </w:r>
    </w:p>
    <w:p w14:paraId="6750676E" w14:textId="77777777" w:rsidR="00023C0D" w:rsidRDefault="00000000">
      <w:pPr>
        <w:pStyle w:val="ListBullet"/>
      </w:pPr>
      <w:r>
        <w:t>A. Nhị phân</w:t>
      </w:r>
    </w:p>
    <w:p w14:paraId="129CCD64" w14:textId="77777777" w:rsidR="00023C0D" w:rsidRDefault="00000000">
      <w:pPr>
        <w:pStyle w:val="ListBullet"/>
      </w:pPr>
      <w:r>
        <w:t>B. Thập phân</w:t>
      </w:r>
    </w:p>
    <w:p w14:paraId="2480346B" w14:textId="77777777" w:rsidR="00023C0D" w:rsidRDefault="00000000">
      <w:pPr>
        <w:pStyle w:val="ListBullet"/>
      </w:pPr>
      <w:r>
        <w:t>C. Ký tự Unicode</w:t>
      </w:r>
    </w:p>
    <w:p w14:paraId="6567C476" w14:textId="77777777" w:rsidR="00023C0D" w:rsidRDefault="00000000">
      <w:pPr>
        <w:pStyle w:val="ListBullet"/>
      </w:pPr>
      <w:r>
        <w:t>D. Hình ảnh</w:t>
      </w:r>
    </w:p>
    <w:p w14:paraId="58E8C9AB" w14:textId="77777777" w:rsidR="00023C0D" w:rsidRDefault="00000000">
      <w:r>
        <w:rPr>
          <w:b/>
        </w:rPr>
        <w:t>Đáp án đúng: A</w:t>
      </w:r>
    </w:p>
    <w:p w14:paraId="758D870D"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5182E712" w14:textId="77777777" w:rsidR="00023C0D" w:rsidRDefault="00000000">
      <w:pPr>
        <w:pStyle w:val="Heading2"/>
      </w:pPr>
      <w:r>
        <w:t>Câu 1876 [Nâng cao] - Máy tính và phân loại máy tính</w:t>
      </w:r>
    </w:p>
    <w:p w14:paraId="25E7865E" w14:textId="77777777" w:rsidR="00023C0D" w:rsidRDefault="00000000">
      <w:r>
        <w:rPr>
          <w:b/>
        </w:rPr>
        <w:t>Thiết bị nào thuộc nhóm thiết bị vào? (Biến thể 738)</w:t>
      </w:r>
    </w:p>
    <w:p w14:paraId="3E1A7C0C" w14:textId="77777777" w:rsidR="00023C0D" w:rsidRDefault="00000000">
      <w:pPr>
        <w:pStyle w:val="ListBullet"/>
      </w:pPr>
      <w:r>
        <w:t>A. Bàn phím</w:t>
      </w:r>
    </w:p>
    <w:p w14:paraId="19159F2B" w14:textId="77777777" w:rsidR="00023C0D" w:rsidRDefault="00000000">
      <w:pPr>
        <w:pStyle w:val="ListBullet"/>
      </w:pPr>
      <w:r>
        <w:t>B. Màn hình</w:t>
      </w:r>
    </w:p>
    <w:p w14:paraId="6D88010C" w14:textId="77777777" w:rsidR="00023C0D" w:rsidRDefault="00000000">
      <w:pPr>
        <w:pStyle w:val="ListBullet"/>
      </w:pPr>
      <w:r>
        <w:t>C. Máy in</w:t>
      </w:r>
    </w:p>
    <w:p w14:paraId="159D0DB1" w14:textId="77777777" w:rsidR="00023C0D" w:rsidRDefault="00000000">
      <w:pPr>
        <w:pStyle w:val="ListBullet"/>
      </w:pPr>
      <w:r>
        <w:t>D. Loa</w:t>
      </w:r>
    </w:p>
    <w:p w14:paraId="4522FB2B" w14:textId="77777777" w:rsidR="00023C0D" w:rsidRDefault="00000000">
      <w:r>
        <w:rPr>
          <w:b/>
        </w:rPr>
        <w:t>Đáp án đúng: A</w:t>
      </w:r>
    </w:p>
    <w:p w14:paraId="6A0A7F7A" w14:textId="77777777" w:rsidR="00023C0D" w:rsidRDefault="00000000">
      <w:r>
        <w:lastRenderedPageBreak/>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2FC969E0" w14:textId="77777777" w:rsidR="00023C0D" w:rsidRDefault="00000000">
      <w:pPr>
        <w:pStyle w:val="Heading2"/>
      </w:pPr>
      <w:r>
        <w:t>Câu 1877 [Nâng cao] - Kiến trúc máy tính</w:t>
      </w:r>
    </w:p>
    <w:p w14:paraId="5CEF8832" w14:textId="77777777" w:rsidR="00023C0D" w:rsidRDefault="00000000">
      <w:r>
        <w:rPr>
          <w:b/>
        </w:rPr>
        <w:t>Ngôn ngữ máy được biểu diễn dưới dạng nào? (Biến thể 228)</w:t>
      </w:r>
    </w:p>
    <w:p w14:paraId="6C48CD7D" w14:textId="77777777" w:rsidR="00023C0D" w:rsidRDefault="00000000">
      <w:pPr>
        <w:pStyle w:val="ListBullet"/>
      </w:pPr>
      <w:r>
        <w:t>A. Nhị phân</w:t>
      </w:r>
    </w:p>
    <w:p w14:paraId="400020C2" w14:textId="77777777" w:rsidR="00023C0D" w:rsidRDefault="00000000">
      <w:pPr>
        <w:pStyle w:val="ListBullet"/>
      </w:pPr>
      <w:r>
        <w:t>B. Thập phân</w:t>
      </w:r>
    </w:p>
    <w:p w14:paraId="5FF57F20" w14:textId="77777777" w:rsidR="00023C0D" w:rsidRDefault="00000000">
      <w:pPr>
        <w:pStyle w:val="ListBullet"/>
      </w:pPr>
      <w:r>
        <w:t>C. Ký tự Unicode</w:t>
      </w:r>
    </w:p>
    <w:p w14:paraId="681AE7DB" w14:textId="77777777" w:rsidR="00023C0D" w:rsidRDefault="00000000">
      <w:pPr>
        <w:pStyle w:val="ListBullet"/>
      </w:pPr>
      <w:r>
        <w:t>D. Hình ảnh</w:t>
      </w:r>
    </w:p>
    <w:p w14:paraId="6B3DB8B6" w14:textId="77777777" w:rsidR="00023C0D" w:rsidRDefault="00000000">
      <w:r>
        <w:rPr>
          <w:b/>
        </w:rPr>
        <w:t>Đáp án đúng: A</w:t>
      </w:r>
    </w:p>
    <w:p w14:paraId="39E41D7F"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F4C62E1" w14:textId="77777777" w:rsidR="00023C0D" w:rsidRDefault="00000000">
      <w:pPr>
        <w:pStyle w:val="Heading2"/>
      </w:pPr>
      <w:r>
        <w:t>Câu 1878 [Nâng cao] - Hiệu năng máy tính</w:t>
      </w:r>
    </w:p>
    <w:p w14:paraId="307A5876" w14:textId="77777777" w:rsidR="00023C0D" w:rsidRDefault="00000000">
      <w:r>
        <w:rPr>
          <w:b/>
        </w:rPr>
        <w:t>CPI là viết tắt của cụm nào? (Biến thể 248)</w:t>
      </w:r>
    </w:p>
    <w:p w14:paraId="60A0711F" w14:textId="77777777" w:rsidR="00023C0D" w:rsidRDefault="00000000">
      <w:pPr>
        <w:pStyle w:val="ListBullet"/>
      </w:pPr>
      <w:r>
        <w:t>A. Cycles Per Instruction</w:t>
      </w:r>
    </w:p>
    <w:p w14:paraId="06208C54" w14:textId="77777777" w:rsidR="00023C0D" w:rsidRDefault="00000000">
      <w:pPr>
        <w:pStyle w:val="ListBullet"/>
      </w:pPr>
      <w:r>
        <w:t>B. Clock Program Interface</w:t>
      </w:r>
    </w:p>
    <w:p w14:paraId="29B432BB" w14:textId="77777777" w:rsidR="00023C0D" w:rsidRDefault="00000000">
      <w:pPr>
        <w:pStyle w:val="ListBullet"/>
      </w:pPr>
      <w:r>
        <w:t>C. Central Process Instruction</w:t>
      </w:r>
    </w:p>
    <w:p w14:paraId="010AFCF7" w14:textId="77777777" w:rsidR="00023C0D" w:rsidRDefault="00000000">
      <w:pPr>
        <w:pStyle w:val="ListBullet"/>
      </w:pPr>
      <w:r>
        <w:t>D. Control Program Index</w:t>
      </w:r>
    </w:p>
    <w:p w14:paraId="1D9738B8" w14:textId="77777777" w:rsidR="00023C0D" w:rsidRDefault="00000000">
      <w:r>
        <w:rPr>
          <w:b/>
        </w:rPr>
        <w:t>Đáp án đúng: A</w:t>
      </w:r>
    </w:p>
    <w:p w14:paraId="4D67AC08"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D3F954C" w14:textId="77777777" w:rsidR="00023C0D" w:rsidRDefault="00000000">
      <w:pPr>
        <w:pStyle w:val="Heading2"/>
      </w:pPr>
      <w:r>
        <w:t>Câu 1879 [Nâng cao] - Máy tính và phân loại máy tính</w:t>
      </w:r>
    </w:p>
    <w:p w14:paraId="2B4F536F" w14:textId="77777777" w:rsidR="00023C0D" w:rsidRDefault="00000000">
      <w:r>
        <w:rPr>
          <w:b/>
        </w:rPr>
        <w:t>CPU là viết tắt của cụm từ nào? (Biến thể 643)</w:t>
      </w:r>
    </w:p>
    <w:p w14:paraId="1D40A676" w14:textId="77777777" w:rsidR="00023C0D" w:rsidRDefault="00000000">
      <w:pPr>
        <w:pStyle w:val="ListBullet"/>
      </w:pPr>
      <w:r>
        <w:t>A. Central Processing Unit</w:t>
      </w:r>
    </w:p>
    <w:p w14:paraId="543ECE3D" w14:textId="77777777" w:rsidR="00023C0D" w:rsidRDefault="00000000">
      <w:pPr>
        <w:pStyle w:val="ListBullet"/>
      </w:pPr>
      <w:r>
        <w:t>B. Computer Process Utility</w:t>
      </w:r>
    </w:p>
    <w:p w14:paraId="087ADE0B" w14:textId="77777777" w:rsidR="00023C0D" w:rsidRDefault="00000000">
      <w:pPr>
        <w:pStyle w:val="ListBullet"/>
      </w:pPr>
      <w:r>
        <w:t>C. Central Program Unit</w:t>
      </w:r>
    </w:p>
    <w:p w14:paraId="6CA50457" w14:textId="77777777" w:rsidR="00023C0D" w:rsidRDefault="00000000">
      <w:pPr>
        <w:pStyle w:val="ListBullet"/>
      </w:pPr>
      <w:r>
        <w:t>D. Control Processing Unit</w:t>
      </w:r>
    </w:p>
    <w:p w14:paraId="11A46E3A" w14:textId="77777777" w:rsidR="00023C0D" w:rsidRDefault="00000000">
      <w:r>
        <w:rPr>
          <w:b/>
        </w:rPr>
        <w:t>Đáp án đúng: A</w:t>
      </w:r>
    </w:p>
    <w:p w14:paraId="6C255AD8"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Nâng cao. Câu hỏi biến thể nhằm giúp sinh viên luyện tập nhiều dạng khác nhau trước kỳ thi cuối kỳ.</w:t>
      </w:r>
    </w:p>
    <w:p w14:paraId="701AFE03" w14:textId="77777777" w:rsidR="00023C0D" w:rsidRDefault="00000000">
      <w:pPr>
        <w:pStyle w:val="Heading2"/>
      </w:pPr>
      <w:r>
        <w:t>Câu 1880 [Trung bình] - Kiến trúc máy tính</w:t>
      </w:r>
    </w:p>
    <w:p w14:paraId="568FA882" w14:textId="77777777" w:rsidR="00023C0D" w:rsidRDefault="00000000">
      <w:r>
        <w:rPr>
          <w:b/>
        </w:rPr>
        <w:t>Tổ chức máy tính nghiên cứu nội dung nào? (Biến thể 260)</w:t>
      </w:r>
    </w:p>
    <w:p w14:paraId="604060F6" w14:textId="77777777" w:rsidR="00023C0D" w:rsidRDefault="00000000">
      <w:pPr>
        <w:pStyle w:val="ListBullet"/>
      </w:pPr>
      <w:r>
        <w:t>A. Thiết kế CPU, bộ nhớ và bus</w:t>
      </w:r>
    </w:p>
    <w:p w14:paraId="20D4A020" w14:textId="77777777" w:rsidR="00023C0D" w:rsidRDefault="00000000">
      <w:pPr>
        <w:pStyle w:val="ListBullet"/>
      </w:pPr>
      <w:r>
        <w:t>B. Thiết kế website</w:t>
      </w:r>
    </w:p>
    <w:p w14:paraId="180FAE8A" w14:textId="77777777" w:rsidR="00023C0D" w:rsidRDefault="00000000">
      <w:pPr>
        <w:pStyle w:val="ListBullet"/>
      </w:pPr>
      <w:r>
        <w:t>C. Lập trình ứng dụng</w:t>
      </w:r>
    </w:p>
    <w:p w14:paraId="2CA79F7A" w14:textId="77777777" w:rsidR="00023C0D" w:rsidRDefault="00000000">
      <w:pPr>
        <w:pStyle w:val="ListBullet"/>
      </w:pPr>
      <w:r>
        <w:t>D. Quản trị mạng xã hội</w:t>
      </w:r>
    </w:p>
    <w:p w14:paraId="359DDFC4" w14:textId="77777777" w:rsidR="00023C0D" w:rsidRDefault="00000000">
      <w:r>
        <w:rPr>
          <w:b/>
        </w:rPr>
        <w:t>Đáp án đúng: A</w:t>
      </w:r>
    </w:p>
    <w:p w14:paraId="049E30E2"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Trung bình. Câu hỏi biến thể nhằm giúp sinh viên luyện tập nhiều dạng khác nhau trước kỳ thi cuối kỳ.</w:t>
      </w:r>
    </w:p>
    <w:p w14:paraId="43C5F6F0" w14:textId="77777777" w:rsidR="00023C0D" w:rsidRDefault="00000000">
      <w:pPr>
        <w:pStyle w:val="Heading2"/>
      </w:pPr>
      <w:r>
        <w:t>Câu 1881 [Nâng cao] - Máy tính và phân loại máy tính</w:t>
      </w:r>
    </w:p>
    <w:p w14:paraId="1C9F2ECE" w14:textId="77777777" w:rsidR="00023C0D" w:rsidRDefault="00000000">
      <w:r>
        <w:rPr>
          <w:b/>
        </w:rPr>
        <w:t>Thiết bị nào thuộc nhóm thiết bị vào? (Biến thể 637)</w:t>
      </w:r>
    </w:p>
    <w:p w14:paraId="21D3519B" w14:textId="77777777" w:rsidR="00023C0D" w:rsidRDefault="00000000">
      <w:pPr>
        <w:pStyle w:val="ListBullet"/>
      </w:pPr>
      <w:r>
        <w:t>A. Bàn phím</w:t>
      </w:r>
    </w:p>
    <w:p w14:paraId="42EE66B3" w14:textId="77777777" w:rsidR="00023C0D" w:rsidRDefault="00000000">
      <w:pPr>
        <w:pStyle w:val="ListBullet"/>
      </w:pPr>
      <w:r>
        <w:t>B. Màn hình</w:t>
      </w:r>
    </w:p>
    <w:p w14:paraId="4EE6AE21" w14:textId="77777777" w:rsidR="00023C0D" w:rsidRDefault="00000000">
      <w:pPr>
        <w:pStyle w:val="ListBullet"/>
      </w:pPr>
      <w:r>
        <w:t>C. Máy in</w:t>
      </w:r>
    </w:p>
    <w:p w14:paraId="02B2FE4F" w14:textId="77777777" w:rsidR="00023C0D" w:rsidRDefault="00000000">
      <w:pPr>
        <w:pStyle w:val="ListBullet"/>
      </w:pPr>
      <w:r>
        <w:t>D. Loa</w:t>
      </w:r>
    </w:p>
    <w:p w14:paraId="27D2D9C5" w14:textId="77777777" w:rsidR="00023C0D" w:rsidRDefault="00000000">
      <w:r>
        <w:rPr>
          <w:b/>
        </w:rPr>
        <w:t>Đáp án đúng: A</w:t>
      </w:r>
    </w:p>
    <w:p w14:paraId="5EF90F7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3D34237" w14:textId="77777777" w:rsidR="00023C0D" w:rsidRDefault="00000000">
      <w:pPr>
        <w:pStyle w:val="Heading2"/>
      </w:pPr>
      <w:r>
        <w:t>Câu 1882 [Nâng cao] - Máy tính và phân loại máy tính</w:t>
      </w:r>
    </w:p>
    <w:p w14:paraId="2AA006BB" w14:textId="77777777" w:rsidR="00023C0D" w:rsidRDefault="00000000">
      <w:r>
        <w:rPr>
          <w:b/>
        </w:rPr>
        <w:t>Thiết bị nào thuộc nhóm thiết bị vào? (Biến thể 823)</w:t>
      </w:r>
    </w:p>
    <w:p w14:paraId="582F0A1A" w14:textId="77777777" w:rsidR="00023C0D" w:rsidRDefault="00000000">
      <w:pPr>
        <w:pStyle w:val="ListBullet"/>
      </w:pPr>
      <w:r>
        <w:t>A. Bàn phím</w:t>
      </w:r>
    </w:p>
    <w:p w14:paraId="1FA35CF1" w14:textId="77777777" w:rsidR="00023C0D" w:rsidRDefault="00000000">
      <w:pPr>
        <w:pStyle w:val="ListBullet"/>
      </w:pPr>
      <w:r>
        <w:t>B. Màn hình</w:t>
      </w:r>
    </w:p>
    <w:p w14:paraId="593146B1" w14:textId="77777777" w:rsidR="00023C0D" w:rsidRDefault="00000000">
      <w:pPr>
        <w:pStyle w:val="ListBullet"/>
      </w:pPr>
      <w:r>
        <w:t>C. Máy in</w:t>
      </w:r>
    </w:p>
    <w:p w14:paraId="5271D688" w14:textId="77777777" w:rsidR="00023C0D" w:rsidRDefault="00000000">
      <w:pPr>
        <w:pStyle w:val="ListBullet"/>
      </w:pPr>
      <w:r>
        <w:t>D. Loa</w:t>
      </w:r>
    </w:p>
    <w:p w14:paraId="743FFE43" w14:textId="77777777" w:rsidR="00023C0D" w:rsidRDefault="00000000">
      <w:r>
        <w:rPr>
          <w:b/>
        </w:rPr>
        <w:t>Đáp án đúng: A</w:t>
      </w:r>
    </w:p>
    <w:p w14:paraId="560A4EE5"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Nâng cao. Câu hỏi biến thể nhằm giúp sinh viên luyện tập nhiều dạng khác nhau trước kỳ thi cuối kỳ.</w:t>
      </w:r>
    </w:p>
    <w:p w14:paraId="64817916" w14:textId="77777777" w:rsidR="00023C0D" w:rsidRDefault="00000000">
      <w:pPr>
        <w:pStyle w:val="Heading2"/>
      </w:pPr>
      <w:r>
        <w:t>Câu 1883 [Nâng cao] - Kiến trúc máy tính</w:t>
      </w:r>
    </w:p>
    <w:p w14:paraId="560F2F49" w14:textId="77777777" w:rsidR="00023C0D" w:rsidRDefault="00000000">
      <w:r>
        <w:rPr>
          <w:b/>
        </w:rPr>
        <w:t>ISA là viết tắt của thuật ngữ nào? (Biến thể 807)</w:t>
      </w:r>
    </w:p>
    <w:p w14:paraId="1F95EBBF" w14:textId="77777777" w:rsidR="00023C0D" w:rsidRDefault="00000000">
      <w:pPr>
        <w:pStyle w:val="ListBullet"/>
      </w:pPr>
      <w:r>
        <w:t>A. Instruction Set Architecture</w:t>
      </w:r>
    </w:p>
    <w:p w14:paraId="5581CB43" w14:textId="77777777" w:rsidR="00023C0D" w:rsidRDefault="00000000">
      <w:pPr>
        <w:pStyle w:val="ListBullet"/>
      </w:pPr>
      <w:r>
        <w:t>B. Integrated System Application</w:t>
      </w:r>
    </w:p>
    <w:p w14:paraId="6F5FB11D" w14:textId="77777777" w:rsidR="00023C0D" w:rsidRDefault="00000000">
      <w:pPr>
        <w:pStyle w:val="ListBullet"/>
      </w:pPr>
      <w:r>
        <w:t>C. Internal Storage Access</w:t>
      </w:r>
    </w:p>
    <w:p w14:paraId="451A9554" w14:textId="77777777" w:rsidR="00023C0D" w:rsidRDefault="00000000">
      <w:pPr>
        <w:pStyle w:val="ListBullet"/>
      </w:pPr>
      <w:r>
        <w:t>D. Input System Adapter</w:t>
      </w:r>
    </w:p>
    <w:p w14:paraId="27DF91A8" w14:textId="77777777" w:rsidR="00023C0D" w:rsidRDefault="00000000">
      <w:r>
        <w:rPr>
          <w:b/>
        </w:rPr>
        <w:t>Đáp án đúng: A</w:t>
      </w:r>
    </w:p>
    <w:p w14:paraId="46E3A13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25AC83E3" w14:textId="77777777" w:rsidR="00023C0D" w:rsidRDefault="00000000">
      <w:pPr>
        <w:pStyle w:val="Heading2"/>
      </w:pPr>
      <w:r>
        <w:t>Câu 1884 [Cơ bản] - Máy tính và phân loại máy tính</w:t>
      </w:r>
    </w:p>
    <w:p w14:paraId="664C6B30" w14:textId="77777777" w:rsidR="00023C0D" w:rsidRDefault="00000000">
      <w:r>
        <w:rPr>
          <w:b/>
        </w:rPr>
        <w:t>CPU là viết tắt của cụm từ nào? (Biến thể 876)</w:t>
      </w:r>
    </w:p>
    <w:p w14:paraId="1CB8F478" w14:textId="77777777" w:rsidR="00023C0D" w:rsidRDefault="00000000">
      <w:pPr>
        <w:pStyle w:val="ListBullet"/>
      </w:pPr>
      <w:r>
        <w:t>A. Central Processing Unit</w:t>
      </w:r>
    </w:p>
    <w:p w14:paraId="7E8765DF" w14:textId="77777777" w:rsidR="00023C0D" w:rsidRDefault="00000000">
      <w:pPr>
        <w:pStyle w:val="ListBullet"/>
      </w:pPr>
      <w:r>
        <w:t>B. Computer Process Utility</w:t>
      </w:r>
    </w:p>
    <w:p w14:paraId="2B5C2AC0" w14:textId="77777777" w:rsidR="00023C0D" w:rsidRDefault="00000000">
      <w:pPr>
        <w:pStyle w:val="ListBullet"/>
      </w:pPr>
      <w:r>
        <w:t>C. Central Program Unit</w:t>
      </w:r>
    </w:p>
    <w:p w14:paraId="09E0E2A4" w14:textId="77777777" w:rsidR="00023C0D" w:rsidRDefault="00000000">
      <w:pPr>
        <w:pStyle w:val="ListBullet"/>
      </w:pPr>
      <w:r>
        <w:t>D. Control Processing Unit</w:t>
      </w:r>
    </w:p>
    <w:p w14:paraId="13636DB8" w14:textId="77777777" w:rsidR="00023C0D" w:rsidRDefault="00000000">
      <w:r>
        <w:rPr>
          <w:b/>
        </w:rPr>
        <w:t>Đáp án đúng: A</w:t>
      </w:r>
    </w:p>
    <w:p w14:paraId="6874F1E6"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970FE63" w14:textId="77777777" w:rsidR="00023C0D" w:rsidRDefault="00000000">
      <w:pPr>
        <w:pStyle w:val="Heading2"/>
      </w:pPr>
      <w:r>
        <w:t>Câu 1885 [Cơ bản] - Kiến trúc máy tính</w:t>
      </w:r>
    </w:p>
    <w:p w14:paraId="2EDC0324" w14:textId="77777777" w:rsidR="00023C0D" w:rsidRDefault="00000000">
      <w:r>
        <w:rPr>
          <w:b/>
        </w:rPr>
        <w:t>Tổ chức máy tính nghiên cứu nội dung nào? (Biến thể 159)</w:t>
      </w:r>
    </w:p>
    <w:p w14:paraId="49715A7D" w14:textId="77777777" w:rsidR="00023C0D" w:rsidRDefault="00000000">
      <w:pPr>
        <w:pStyle w:val="ListBullet"/>
      </w:pPr>
      <w:r>
        <w:t>A. Thiết kế CPU, bộ nhớ và bus</w:t>
      </w:r>
    </w:p>
    <w:p w14:paraId="1CA94228" w14:textId="77777777" w:rsidR="00023C0D" w:rsidRDefault="00000000">
      <w:pPr>
        <w:pStyle w:val="ListBullet"/>
      </w:pPr>
      <w:r>
        <w:t>B. Thiết kế website</w:t>
      </w:r>
    </w:p>
    <w:p w14:paraId="245BBCB8" w14:textId="77777777" w:rsidR="00023C0D" w:rsidRDefault="00000000">
      <w:pPr>
        <w:pStyle w:val="ListBullet"/>
      </w:pPr>
      <w:r>
        <w:t>C. Lập trình ứng dụng</w:t>
      </w:r>
    </w:p>
    <w:p w14:paraId="6E639D8E" w14:textId="77777777" w:rsidR="00023C0D" w:rsidRDefault="00000000">
      <w:pPr>
        <w:pStyle w:val="ListBullet"/>
      </w:pPr>
      <w:r>
        <w:t>D. Quản trị mạng xã hội</w:t>
      </w:r>
    </w:p>
    <w:p w14:paraId="7EA0520F" w14:textId="77777777" w:rsidR="00023C0D" w:rsidRDefault="00000000">
      <w:r>
        <w:rPr>
          <w:b/>
        </w:rPr>
        <w:t>Đáp án đúng: A</w:t>
      </w:r>
    </w:p>
    <w:p w14:paraId="677904DB"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28BC25B1" w14:textId="77777777" w:rsidR="00023C0D" w:rsidRDefault="00000000">
      <w:pPr>
        <w:pStyle w:val="Heading2"/>
      </w:pPr>
      <w:r>
        <w:lastRenderedPageBreak/>
        <w:t>Câu 1886 [Nâng cao] - Máy tính và phân loại máy tính</w:t>
      </w:r>
    </w:p>
    <w:p w14:paraId="54FED2DD" w14:textId="77777777" w:rsidR="00023C0D" w:rsidRDefault="00000000">
      <w:r>
        <w:rPr>
          <w:b/>
        </w:rPr>
        <w:t>CPU là viết tắt của cụm từ nào? (Biến thể 815)</w:t>
      </w:r>
    </w:p>
    <w:p w14:paraId="4EEC40C6" w14:textId="77777777" w:rsidR="00023C0D" w:rsidRDefault="00000000">
      <w:pPr>
        <w:pStyle w:val="ListBullet"/>
      </w:pPr>
      <w:r>
        <w:t>A. Central Processing Unit</w:t>
      </w:r>
    </w:p>
    <w:p w14:paraId="587DD9A0" w14:textId="77777777" w:rsidR="00023C0D" w:rsidRDefault="00000000">
      <w:pPr>
        <w:pStyle w:val="ListBullet"/>
      </w:pPr>
      <w:r>
        <w:t>B. Computer Process Utility</w:t>
      </w:r>
    </w:p>
    <w:p w14:paraId="6F12A5F7" w14:textId="77777777" w:rsidR="00023C0D" w:rsidRDefault="00000000">
      <w:pPr>
        <w:pStyle w:val="ListBullet"/>
      </w:pPr>
      <w:r>
        <w:t>C. Central Program Unit</w:t>
      </w:r>
    </w:p>
    <w:p w14:paraId="3975E293" w14:textId="77777777" w:rsidR="00023C0D" w:rsidRDefault="00000000">
      <w:pPr>
        <w:pStyle w:val="ListBullet"/>
      </w:pPr>
      <w:r>
        <w:t>D. Control Processing Unit</w:t>
      </w:r>
    </w:p>
    <w:p w14:paraId="7A820654" w14:textId="77777777" w:rsidR="00023C0D" w:rsidRDefault="00000000">
      <w:r>
        <w:rPr>
          <w:b/>
        </w:rPr>
        <w:t>Đáp án đúng: A</w:t>
      </w:r>
    </w:p>
    <w:p w14:paraId="6939B80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6656CE85" w14:textId="77777777" w:rsidR="00023C0D" w:rsidRDefault="00000000">
      <w:pPr>
        <w:pStyle w:val="Heading2"/>
      </w:pPr>
      <w:r>
        <w:t>Câu 1887 [Trung bình] - Hiệu năng máy tính</w:t>
      </w:r>
    </w:p>
    <w:p w14:paraId="2B3DB190" w14:textId="77777777" w:rsidR="00023C0D" w:rsidRDefault="00000000">
      <w:r>
        <w:rPr>
          <w:b/>
        </w:rPr>
        <w:t>Công thức thời gian CPU là gì? (Biến thể 123)</w:t>
      </w:r>
    </w:p>
    <w:p w14:paraId="78D1B4B4" w14:textId="77777777" w:rsidR="00023C0D" w:rsidRDefault="00000000">
      <w:pPr>
        <w:pStyle w:val="ListBullet"/>
      </w:pPr>
      <w:r>
        <w:t>A. CPU Time = IC × CPI × T</w:t>
      </w:r>
    </w:p>
    <w:p w14:paraId="200E63F7" w14:textId="77777777" w:rsidR="00023C0D" w:rsidRDefault="00000000">
      <w:pPr>
        <w:pStyle w:val="ListBullet"/>
      </w:pPr>
      <w:r>
        <w:t>B. CPU Time = CPI / IC</w:t>
      </w:r>
    </w:p>
    <w:p w14:paraId="631DB6E5" w14:textId="77777777" w:rsidR="00023C0D" w:rsidRDefault="00000000">
      <w:pPr>
        <w:pStyle w:val="ListBullet"/>
      </w:pPr>
      <w:r>
        <w:t>C. CPU Time = IC + CPI</w:t>
      </w:r>
    </w:p>
    <w:p w14:paraId="05FE69EE" w14:textId="77777777" w:rsidR="00023C0D" w:rsidRDefault="00000000">
      <w:pPr>
        <w:pStyle w:val="ListBullet"/>
      </w:pPr>
      <w:r>
        <w:t>D. CPU Time = f × T</w:t>
      </w:r>
    </w:p>
    <w:p w14:paraId="0C3270CF" w14:textId="77777777" w:rsidR="00023C0D" w:rsidRDefault="00000000">
      <w:r>
        <w:rPr>
          <w:b/>
        </w:rPr>
        <w:t>Đáp án đúng: A</w:t>
      </w:r>
    </w:p>
    <w:p w14:paraId="061E6229"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56A871C5" w14:textId="77777777" w:rsidR="00023C0D" w:rsidRDefault="00000000">
      <w:pPr>
        <w:pStyle w:val="Heading2"/>
      </w:pPr>
      <w:r>
        <w:t>Câu 1888 [Cơ bản] - Hiệu năng máy tính</w:t>
      </w:r>
    </w:p>
    <w:p w14:paraId="17217939" w14:textId="77777777" w:rsidR="00023C0D" w:rsidRDefault="00000000">
      <w:r>
        <w:rPr>
          <w:b/>
        </w:rPr>
        <w:t>CPI là viết tắt của cụm nào? (Biến thể 647)</w:t>
      </w:r>
    </w:p>
    <w:p w14:paraId="7A342D56" w14:textId="77777777" w:rsidR="00023C0D" w:rsidRDefault="00000000">
      <w:pPr>
        <w:pStyle w:val="ListBullet"/>
      </w:pPr>
      <w:r>
        <w:t>A. Cycles Per Instruction</w:t>
      </w:r>
    </w:p>
    <w:p w14:paraId="3EBC2DD5" w14:textId="77777777" w:rsidR="00023C0D" w:rsidRDefault="00000000">
      <w:pPr>
        <w:pStyle w:val="ListBullet"/>
      </w:pPr>
      <w:r>
        <w:t>B. Clock Program Interface</w:t>
      </w:r>
    </w:p>
    <w:p w14:paraId="54372C4E" w14:textId="77777777" w:rsidR="00023C0D" w:rsidRDefault="00000000">
      <w:pPr>
        <w:pStyle w:val="ListBullet"/>
      </w:pPr>
      <w:r>
        <w:t>C. Central Process Instruction</w:t>
      </w:r>
    </w:p>
    <w:p w14:paraId="63AB83B3" w14:textId="77777777" w:rsidR="00023C0D" w:rsidRDefault="00000000">
      <w:pPr>
        <w:pStyle w:val="ListBullet"/>
      </w:pPr>
      <w:r>
        <w:t>D. Control Program Index</w:t>
      </w:r>
    </w:p>
    <w:p w14:paraId="45E8624A" w14:textId="77777777" w:rsidR="00023C0D" w:rsidRDefault="00000000">
      <w:r>
        <w:rPr>
          <w:b/>
        </w:rPr>
        <w:t>Đáp án đúng: A</w:t>
      </w:r>
    </w:p>
    <w:p w14:paraId="7F0F78CF" w14:textId="77777777" w:rsidR="00023C0D" w:rsidRDefault="00000000">
      <w:r>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0F9AABCB" w14:textId="77777777" w:rsidR="00023C0D" w:rsidRDefault="00000000">
      <w:pPr>
        <w:pStyle w:val="Heading2"/>
      </w:pPr>
      <w:r>
        <w:t>Câu 1889 [Trung bình] - Kiến trúc máy tính</w:t>
      </w:r>
    </w:p>
    <w:p w14:paraId="3BBD3156" w14:textId="77777777" w:rsidR="00023C0D" w:rsidRDefault="00000000">
      <w:r>
        <w:rPr>
          <w:b/>
        </w:rPr>
        <w:t>Ngôn ngữ máy được biểu diễn dưới dạng nào? (Biến thể 236)</w:t>
      </w:r>
    </w:p>
    <w:p w14:paraId="641A789F" w14:textId="77777777" w:rsidR="00023C0D" w:rsidRDefault="00000000">
      <w:pPr>
        <w:pStyle w:val="ListBullet"/>
      </w:pPr>
      <w:r>
        <w:lastRenderedPageBreak/>
        <w:t>A. Nhị phân</w:t>
      </w:r>
    </w:p>
    <w:p w14:paraId="6692576F" w14:textId="77777777" w:rsidR="00023C0D" w:rsidRDefault="00000000">
      <w:pPr>
        <w:pStyle w:val="ListBullet"/>
      </w:pPr>
      <w:r>
        <w:t>B. Thập phân</w:t>
      </w:r>
    </w:p>
    <w:p w14:paraId="173117D7" w14:textId="77777777" w:rsidR="00023C0D" w:rsidRDefault="00000000">
      <w:pPr>
        <w:pStyle w:val="ListBullet"/>
      </w:pPr>
      <w:r>
        <w:t>C. Ký tự Unicode</w:t>
      </w:r>
    </w:p>
    <w:p w14:paraId="516C56C4" w14:textId="77777777" w:rsidR="00023C0D" w:rsidRDefault="00000000">
      <w:pPr>
        <w:pStyle w:val="ListBullet"/>
      </w:pPr>
      <w:r>
        <w:t>D. Hình ảnh</w:t>
      </w:r>
    </w:p>
    <w:p w14:paraId="444977DE" w14:textId="77777777" w:rsidR="00023C0D" w:rsidRDefault="00000000">
      <w:r>
        <w:rPr>
          <w:b/>
        </w:rPr>
        <w:t>Đáp án đúng: A</w:t>
      </w:r>
    </w:p>
    <w:p w14:paraId="5188513F"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75A1B04E" w14:textId="77777777" w:rsidR="00023C0D" w:rsidRDefault="00000000">
      <w:pPr>
        <w:pStyle w:val="Heading2"/>
      </w:pPr>
      <w:r>
        <w:t>Câu 1890 [Nâng cao] - Kiến trúc máy tính</w:t>
      </w:r>
    </w:p>
    <w:p w14:paraId="56F5990B" w14:textId="77777777" w:rsidR="00023C0D" w:rsidRDefault="00000000">
      <w:r>
        <w:rPr>
          <w:b/>
        </w:rPr>
        <w:t>Compiler có chức năng gì? (Biến thể 122)</w:t>
      </w:r>
    </w:p>
    <w:p w14:paraId="26FD2CD0" w14:textId="77777777" w:rsidR="00023C0D" w:rsidRDefault="00000000">
      <w:pPr>
        <w:pStyle w:val="ListBullet"/>
      </w:pPr>
      <w:r>
        <w:t>A. Dịch ngôn ngữ bậc cao sang ngôn ngữ máy</w:t>
      </w:r>
    </w:p>
    <w:p w14:paraId="59ACFE07" w14:textId="77777777" w:rsidR="00023C0D" w:rsidRDefault="00000000">
      <w:pPr>
        <w:pStyle w:val="ListBullet"/>
      </w:pPr>
      <w:r>
        <w:t>B. Tăng tốc phần cứng</w:t>
      </w:r>
    </w:p>
    <w:p w14:paraId="5C9A43E8" w14:textId="77777777" w:rsidR="00023C0D" w:rsidRDefault="00000000">
      <w:pPr>
        <w:pStyle w:val="ListBullet"/>
      </w:pPr>
      <w:r>
        <w:t>C. Quản lý bộ nhớ RAM</w:t>
      </w:r>
    </w:p>
    <w:p w14:paraId="252C14AB" w14:textId="77777777" w:rsidR="00023C0D" w:rsidRDefault="00000000">
      <w:pPr>
        <w:pStyle w:val="ListBullet"/>
      </w:pPr>
      <w:r>
        <w:t>D. Kết nối Internet</w:t>
      </w:r>
    </w:p>
    <w:p w14:paraId="2721A17D" w14:textId="77777777" w:rsidR="00023C0D" w:rsidRDefault="00000000">
      <w:r>
        <w:rPr>
          <w:b/>
        </w:rPr>
        <w:t>Đáp án đúng: A</w:t>
      </w:r>
    </w:p>
    <w:p w14:paraId="503D092F"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50962292" w14:textId="77777777" w:rsidR="00023C0D" w:rsidRDefault="00000000">
      <w:pPr>
        <w:pStyle w:val="Heading2"/>
      </w:pPr>
      <w:r>
        <w:t>Câu 1891 [Nâng cao] - Máy tính và phân loại máy tính</w:t>
      </w:r>
    </w:p>
    <w:p w14:paraId="2AB9145B" w14:textId="77777777" w:rsidR="00023C0D" w:rsidRDefault="00000000">
      <w:r>
        <w:rPr>
          <w:b/>
        </w:rPr>
        <w:t>Máy chủ (Server) chủ yếu dùng để làm gì? (Biến thể 410)</w:t>
      </w:r>
    </w:p>
    <w:p w14:paraId="194EAE51" w14:textId="77777777" w:rsidR="00023C0D" w:rsidRDefault="00000000">
      <w:pPr>
        <w:pStyle w:val="ListBullet"/>
      </w:pPr>
      <w:r>
        <w:t>A. Quản lý và cung cấp dịch vụ mạng</w:t>
      </w:r>
    </w:p>
    <w:p w14:paraId="7A82294C" w14:textId="77777777" w:rsidR="00023C0D" w:rsidRDefault="00000000">
      <w:pPr>
        <w:pStyle w:val="ListBullet"/>
      </w:pPr>
      <w:r>
        <w:t>B. Chơi game</w:t>
      </w:r>
    </w:p>
    <w:p w14:paraId="6E773A93" w14:textId="77777777" w:rsidR="00023C0D" w:rsidRDefault="00000000">
      <w:pPr>
        <w:pStyle w:val="ListBullet"/>
      </w:pPr>
      <w:r>
        <w:t>C. Thiết kế đồ họa cá nhân</w:t>
      </w:r>
    </w:p>
    <w:p w14:paraId="6F0EFDE1" w14:textId="77777777" w:rsidR="00023C0D" w:rsidRDefault="00000000">
      <w:pPr>
        <w:pStyle w:val="ListBullet"/>
      </w:pPr>
      <w:r>
        <w:t>D. Soạn thảo văn bản</w:t>
      </w:r>
    </w:p>
    <w:p w14:paraId="2D2E90E8" w14:textId="77777777" w:rsidR="00023C0D" w:rsidRDefault="00000000">
      <w:r>
        <w:rPr>
          <w:b/>
        </w:rPr>
        <w:t>Đáp án đúng: A</w:t>
      </w:r>
    </w:p>
    <w:p w14:paraId="6E79EAF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638325D" w14:textId="77777777" w:rsidR="00023C0D" w:rsidRDefault="00000000">
      <w:pPr>
        <w:pStyle w:val="Heading2"/>
      </w:pPr>
      <w:r>
        <w:t>Câu 1892 [Cơ bản] - Máy tính và phân loại máy tính</w:t>
      </w:r>
    </w:p>
    <w:p w14:paraId="44F106CE" w14:textId="77777777" w:rsidR="00023C0D" w:rsidRDefault="00000000">
      <w:r>
        <w:rPr>
          <w:b/>
        </w:rPr>
        <w:t>CPU là viết tắt của cụm từ nào? (Biến thể 262)</w:t>
      </w:r>
    </w:p>
    <w:p w14:paraId="6D9EF1B0" w14:textId="77777777" w:rsidR="00023C0D" w:rsidRDefault="00000000">
      <w:pPr>
        <w:pStyle w:val="ListBullet"/>
      </w:pPr>
      <w:r>
        <w:t>A. Central Processing Unit</w:t>
      </w:r>
    </w:p>
    <w:p w14:paraId="05AAD983" w14:textId="77777777" w:rsidR="00023C0D" w:rsidRDefault="00000000">
      <w:pPr>
        <w:pStyle w:val="ListBullet"/>
      </w:pPr>
      <w:r>
        <w:t>B. Computer Process Utility</w:t>
      </w:r>
    </w:p>
    <w:p w14:paraId="066731B6" w14:textId="77777777" w:rsidR="00023C0D" w:rsidRDefault="00000000">
      <w:pPr>
        <w:pStyle w:val="ListBullet"/>
      </w:pPr>
      <w:r>
        <w:t>C. Central Program Unit</w:t>
      </w:r>
    </w:p>
    <w:p w14:paraId="3FEAD2A8" w14:textId="77777777" w:rsidR="00023C0D" w:rsidRDefault="00000000">
      <w:pPr>
        <w:pStyle w:val="ListBullet"/>
      </w:pPr>
      <w:r>
        <w:lastRenderedPageBreak/>
        <w:t>D. Control Processing Unit</w:t>
      </w:r>
    </w:p>
    <w:p w14:paraId="2EA05212" w14:textId="77777777" w:rsidR="00023C0D" w:rsidRDefault="00000000">
      <w:r>
        <w:rPr>
          <w:b/>
        </w:rPr>
        <w:t>Đáp án đúng: A</w:t>
      </w:r>
    </w:p>
    <w:p w14:paraId="57794A9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3304D36" w14:textId="77777777" w:rsidR="00023C0D" w:rsidRDefault="00000000">
      <w:pPr>
        <w:pStyle w:val="Heading2"/>
      </w:pPr>
      <w:r>
        <w:t>Câu 1893 [Nâng cao] - Hiệu năng máy tính</w:t>
      </w:r>
    </w:p>
    <w:p w14:paraId="4F0F0B33" w14:textId="77777777" w:rsidR="00023C0D" w:rsidRDefault="00000000">
      <w:r>
        <w:rPr>
          <w:b/>
        </w:rPr>
        <w:t>CPI là viết tắt của cụm nào? (Biến thể 402)</w:t>
      </w:r>
    </w:p>
    <w:p w14:paraId="0F2D83AA" w14:textId="77777777" w:rsidR="00023C0D" w:rsidRDefault="00000000">
      <w:pPr>
        <w:pStyle w:val="ListBullet"/>
      </w:pPr>
      <w:r>
        <w:t>A. Cycles Per Instruction</w:t>
      </w:r>
    </w:p>
    <w:p w14:paraId="6020C5F5" w14:textId="77777777" w:rsidR="00023C0D" w:rsidRDefault="00000000">
      <w:pPr>
        <w:pStyle w:val="ListBullet"/>
      </w:pPr>
      <w:r>
        <w:t>B. Clock Program Interface</w:t>
      </w:r>
    </w:p>
    <w:p w14:paraId="6457207E" w14:textId="77777777" w:rsidR="00023C0D" w:rsidRDefault="00000000">
      <w:pPr>
        <w:pStyle w:val="ListBullet"/>
      </w:pPr>
      <w:r>
        <w:t>C. Central Process Instruction</w:t>
      </w:r>
    </w:p>
    <w:p w14:paraId="7D866F77" w14:textId="77777777" w:rsidR="00023C0D" w:rsidRDefault="00000000">
      <w:pPr>
        <w:pStyle w:val="ListBullet"/>
      </w:pPr>
      <w:r>
        <w:t>D. Control Program Index</w:t>
      </w:r>
    </w:p>
    <w:p w14:paraId="296F2570" w14:textId="77777777" w:rsidR="00023C0D" w:rsidRDefault="00000000">
      <w:r>
        <w:rPr>
          <w:b/>
        </w:rPr>
        <w:t>Đáp án đúng: A</w:t>
      </w:r>
    </w:p>
    <w:p w14:paraId="27FC013F"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09C89346" w14:textId="77777777" w:rsidR="00023C0D" w:rsidRDefault="00000000">
      <w:pPr>
        <w:pStyle w:val="Heading2"/>
      </w:pPr>
      <w:r>
        <w:t>Câu 1894 [Nâng cao] - Hiệu năng máy tính</w:t>
      </w:r>
    </w:p>
    <w:p w14:paraId="6EC69F8C" w14:textId="77777777" w:rsidR="00023C0D" w:rsidRDefault="00000000">
      <w:r>
        <w:rPr>
          <w:b/>
        </w:rPr>
        <w:t>MFLOPS dùng cho loại hệ thống nào? (Biến thể 978)</w:t>
      </w:r>
    </w:p>
    <w:p w14:paraId="54E3A3C3" w14:textId="77777777" w:rsidR="00023C0D" w:rsidRDefault="00000000">
      <w:pPr>
        <w:pStyle w:val="ListBullet"/>
      </w:pPr>
      <w:r>
        <w:t>A. Hệ thống tính toán lớn</w:t>
      </w:r>
    </w:p>
    <w:p w14:paraId="3C0E4AE1" w14:textId="77777777" w:rsidR="00023C0D" w:rsidRDefault="00000000">
      <w:pPr>
        <w:pStyle w:val="ListBullet"/>
      </w:pPr>
      <w:r>
        <w:t>B. Thiết bị nhập liệu</w:t>
      </w:r>
    </w:p>
    <w:p w14:paraId="0B5B67D1" w14:textId="77777777" w:rsidR="00023C0D" w:rsidRDefault="00000000">
      <w:pPr>
        <w:pStyle w:val="ListBullet"/>
      </w:pPr>
      <w:r>
        <w:t>C. Máy in</w:t>
      </w:r>
    </w:p>
    <w:p w14:paraId="4CAA7ABE" w14:textId="77777777" w:rsidR="00023C0D" w:rsidRDefault="00000000">
      <w:pPr>
        <w:pStyle w:val="ListBullet"/>
      </w:pPr>
      <w:r>
        <w:t>D. Ổ cứng</w:t>
      </w:r>
    </w:p>
    <w:p w14:paraId="43339F3E" w14:textId="77777777" w:rsidR="00023C0D" w:rsidRDefault="00000000">
      <w:r>
        <w:rPr>
          <w:b/>
        </w:rPr>
        <w:t>Đáp án đúng: A</w:t>
      </w:r>
    </w:p>
    <w:p w14:paraId="2E70EDA8"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3D5A2198" w14:textId="77777777" w:rsidR="00023C0D" w:rsidRDefault="00000000">
      <w:pPr>
        <w:pStyle w:val="Heading2"/>
      </w:pPr>
      <w:r>
        <w:t>Câu 1895 [Trung bình] - Kiến trúc máy tính</w:t>
      </w:r>
    </w:p>
    <w:p w14:paraId="45C79CB6" w14:textId="77777777" w:rsidR="00023C0D" w:rsidRDefault="00000000">
      <w:r>
        <w:rPr>
          <w:b/>
        </w:rPr>
        <w:t>Bus hệ thống dùng để làm gì? (Biến thể 633)</w:t>
      </w:r>
    </w:p>
    <w:p w14:paraId="15D3B974" w14:textId="77777777" w:rsidR="00023C0D" w:rsidRDefault="00000000">
      <w:pPr>
        <w:pStyle w:val="ListBullet"/>
      </w:pPr>
      <w:r>
        <w:t>A. Kết nối và truyền dữ liệu giữa các thành phần</w:t>
      </w:r>
    </w:p>
    <w:p w14:paraId="767E479E" w14:textId="77777777" w:rsidR="00023C0D" w:rsidRDefault="00000000">
      <w:pPr>
        <w:pStyle w:val="ListBullet"/>
      </w:pPr>
      <w:r>
        <w:t>B. Lưu trữ dữ liệu</w:t>
      </w:r>
    </w:p>
    <w:p w14:paraId="658E663E" w14:textId="77777777" w:rsidR="00023C0D" w:rsidRDefault="00000000">
      <w:pPr>
        <w:pStyle w:val="ListBullet"/>
      </w:pPr>
      <w:r>
        <w:t>C. Làm mát CPU</w:t>
      </w:r>
    </w:p>
    <w:p w14:paraId="22F53D74" w14:textId="77777777" w:rsidR="00023C0D" w:rsidRDefault="00000000">
      <w:pPr>
        <w:pStyle w:val="ListBullet"/>
      </w:pPr>
      <w:r>
        <w:t>D. Tăng dung lượng RAM</w:t>
      </w:r>
    </w:p>
    <w:p w14:paraId="35435851" w14:textId="77777777" w:rsidR="00023C0D" w:rsidRDefault="00000000">
      <w:r>
        <w:rPr>
          <w:b/>
        </w:rPr>
        <w:t>Đáp án đúng: A</w:t>
      </w:r>
    </w:p>
    <w:p w14:paraId="739FF8B5" w14:textId="77777777" w:rsidR="00023C0D" w:rsidRDefault="00000000">
      <w:r>
        <w:lastRenderedPageBreak/>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5B153D6D" w14:textId="77777777" w:rsidR="00023C0D" w:rsidRDefault="00000000">
      <w:pPr>
        <w:pStyle w:val="Heading2"/>
      </w:pPr>
      <w:r>
        <w:t>Câu 1896 [Trung bình] - Kiến trúc máy tính</w:t>
      </w:r>
    </w:p>
    <w:p w14:paraId="58E25A3C" w14:textId="77777777" w:rsidR="00023C0D" w:rsidRDefault="00000000">
      <w:r>
        <w:rPr>
          <w:b/>
        </w:rPr>
        <w:t>Bus hệ thống dùng để làm gì? (Biến thể 736)</w:t>
      </w:r>
    </w:p>
    <w:p w14:paraId="7EAC8F41" w14:textId="77777777" w:rsidR="00023C0D" w:rsidRDefault="00000000">
      <w:pPr>
        <w:pStyle w:val="ListBullet"/>
      </w:pPr>
      <w:r>
        <w:t>A. Kết nối và truyền dữ liệu giữa các thành phần</w:t>
      </w:r>
    </w:p>
    <w:p w14:paraId="3D009A30" w14:textId="77777777" w:rsidR="00023C0D" w:rsidRDefault="00000000">
      <w:pPr>
        <w:pStyle w:val="ListBullet"/>
      </w:pPr>
      <w:r>
        <w:t>B. Lưu trữ dữ liệu</w:t>
      </w:r>
    </w:p>
    <w:p w14:paraId="5B27FABA" w14:textId="77777777" w:rsidR="00023C0D" w:rsidRDefault="00000000">
      <w:pPr>
        <w:pStyle w:val="ListBullet"/>
      </w:pPr>
      <w:r>
        <w:t>C. Làm mát CPU</w:t>
      </w:r>
    </w:p>
    <w:p w14:paraId="27CAA2DD" w14:textId="77777777" w:rsidR="00023C0D" w:rsidRDefault="00000000">
      <w:pPr>
        <w:pStyle w:val="ListBullet"/>
      </w:pPr>
      <w:r>
        <w:t>D. Tăng dung lượng RAM</w:t>
      </w:r>
    </w:p>
    <w:p w14:paraId="23D6C457" w14:textId="77777777" w:rsidR="00023C0D" w:rsidRDefault="00000000">
      <w:r>
        <w:rPr>
          <w:b/>
        </w:rPr>
        <w:t>Đáp án đúng: A</w:t>
      </w:r>
    </w:p>
    <w:p w14:paraId="0136FF19"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35E50C1E" w14:textId="77777777" w:rsidR="00023C0D" w:rsidRDefault="00000000">
      <w:pPr>
        <w:pStyle w:val="Heading2"/>
      </w:pPr>
      <w:r>
        <w:t>Câu 1897 [Nâng cao] - Hiệu năng máy tính</w:t>
      </w:r>
    </w:p>
    <w:p w14:paraId="2F0EB0EB" w14:textId="77777777" w:rsidR="00023C0D" w:rsidRDefault="00000000">
      <w:r>
        <w:rPr>
          <w:b/>
        </w:rPr>
        <w:t>Đơn vị MIPS dùng để đo gì? (Biến thể 677)</w:t>
      </w:r>
    </w:p>
    <w:p w14:paraId="61A5FA64" w14:textId="77777777" w:rsidR="00023C0D" w:rsidRDefault="00000000">
      <w:pPr>
        <w:pStyle w:val="ListBullet"/>
      </w:pPr>
      <w:r>
        <w:t>A. Số triệu lệnh trên giây</w:t>
      </w:r>
    </w:p>
    <w:p w14:paraId="3783B20F" w14:textId="77777777" w:rsidR="00023C0D" w:rsidRDefault="00000000">
      <w:pPr>
        <w:pStyle w:val="ListBullet"/>
      </w:pPr>
      <w:r>
        <w:t>B. Dung lượng bộ nhớ</w:t>
      </w:r>
    </w:p>
    <w:p w14:paraId="5252BA39" w14:textId="77777777" w:rsidR="00023C0D" w:rsidRDefault="00000000">
      <w:pPr>
        <w:pStyle w:val="ListBullet"/>
      </w:pPr>
      <w:r>
        <w:t>C. Tốc độ Internet</w:t>
      </w:r>
    </w:p>
    <w:p w14:paraId="4ABEEF34" w14:textId="77777777" w:rsidR="00023C0D" w:rsidRDefault="00000000">
      <w:pPr>
        <w:pStyle w:val="ListBullet"/>
      </w:pPr>
      <w:r>
        <w:t>D. Kích thước CPU</w:t>
      </w:r>
    </w:p>
    <w:p w14:paraId="19EB7735" w14:textId="77777777" w:rsidR="00023C0D" w:rsidRDefault="00000000">
      <w:r>
        <w:rPr>
          <w:b/>
        </w:rPr>
        <w:t>Đáp án đúng: A</w:t>
      </w:r>
    </w:p>
    <w:p w14:paraId="7948F382"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7EB2B876" w14:textId="77777777" w:rsidR="00023C0D" w:rsidRDefault="00000000">
      <w:pPr>
        <w:pStyle w:val="Heading2"/>
      </w:pPr>
      <w:r>
        <w:t>Câu 1898 [Cơ bản] - Kiến trúc máy tính</w:t>
      </w:r>
    </w:p>
    <w:p w14:paraId="295B78FC" w14:textId="77777777" w:rsidR="00023C0D" w:rsidRDefault="00000000">
      <w:r>
        <w:rPr>
          <w:b/>
        </w:rPr>
        <w:t>Tổ chức máy tính nghiên cứu nội dung nào? (Biến thể 757)</w:t>
      </w:r>
    </w:p>
    <w:p w14:paraId="353D279A" w14:textId="77777777" w:rsidR="00023C0D" w:rsidRDefault="00000000">
      <w:pPr>
        <w:pStyle w:val="ListBullet"/>
      </w:pPr>
      <w:r>
        <w:t>A. Thiết kế CPU, bộ nhớ và bus</w:t>
      </w:r>
    </w:p>
    <w:p w14:paraId="06250070" w14:textId="77777777" w:rsidR="00023C0D" w:rsidRDefault="00000000">
      <w:pPr>
        <w:pStyle w:val="ListBullet"/>
      </w:pPr>
      <w:r>
        <w:t>B. Thiết kế website</w:t>
      </w:r>
    </w:p>
    <w:p w14:paraId="548E72B9" w14:textId="77777777" w:rsidR="00023C0D" w:rsidRDefault="00000000">
      <w:pPr>
        <w:pStyle w:val="ListBullet"/>
      </w:pPr>
      <w:r>
        <w:t>C. Lập trình ứng dụng</w:t>
      </w:r>
    </w:p>
    <w:p w14:paraId="77D3F939" w14:textId="77777777" w:rsidR="00023C0D" w:rsidRDefault="00000000">
      <w:pPr>
        <w:pStyle w:val="ListBullet"/>
      </w:pPr>
      <w:r>
        <w:t>D. Quản trị mạng xã hội</w:t>
      </w:r>
    </w:p>
    <w:p w14:paraId="1A0CEDA1" w14:textId="77777777" w:rsidR="00023C0D" w:rsidRDefault="00000000">
      <w:r>
        <w:rPr>
          <w:b/>
        </w:rPr>
        <w:t>Đáp án đúng: A</w:t>
      </w:r>
    </w:p>
    <w:p w14:paraId="7D04FEF2" w14:textId="77777777" w:rsidR="00023C0D" w:rsidRDefault="00000000">
      <w:r>
        <w:t xml:space="preserve">Giải thích chi tiết: Tổ chức máy tính tập trung vào cấu trúc và hoạt động của phần cứng. Kiến thức này thuộc chủ đề 'Kiến trúc máy tính' trong chương 1 Kiến trúc máy tính. Mức độ: Cơ </w:t>
      </w:r>
      <w:r>
        <w:lastRenderedPageBreak/>
        <w:t>bản. Câu hỏi biến thể nhằm giúp sinh viên luyện tập nhiều dạng khác nhau trước kỳ thi cuối kỳ.</w:t>
      </w:r>
    </w:p>
    <w:p w14:paraId="43B5725D" w14:textId="77777777" w:rsidR="00023C0D" w:rsidRDefault="00000000">
      <w:pPr>
        <w:pStyle w:val="Heading2"/>
      </w:pPr>
      <w:r>
        <w:t>Câu 1899 [Trung bình] - Hiệu năng máy tính</w:t>
      </w:r>
    </w:p>
    <w:p w14:paraId="22F13BB8" w14:textId="77777777" w:rsidR="00023C0D" w:rsidRDefault="00000000">
      <w:r>
        <w:rPr>
          <w:b/>
        </w:rPr>
        <w:t>CPI là viết tắt của cụm nào? (Biến thể 355)</w:t>
      </w:r>
    </w:p>
    <w:p w14:paraId="1B8CC4D5" w14:textId="77777777" w:rsidR="00023C0D" w:rsidRDefault="00000000">
      <w:pPr>
        <w:pStyle w:val="ListBullet"/>
      </w:pPr>
      <w:r>
        <w:t>A. Cycles Per Instruction</w:t>
      </w:r>
    </w:p>
    <w:p w14:paraId="0267E1B2" w14:textId="77777777" w:rsidR="00023C0D" w:rsidRDefault="00000000">
      <w:pPr>
        <w:pStyle w:val="ListBullet"/>
      </w:pPr>
      <w:r>
        <w:t>B. Clock Program Interface</w:t>
      </w:r>
    </w:p>
    <w:p w14:paraId="664A139F" w14:textId="77777777" w:rsidR="00023C0D" w:rsidRDefault="00000000">
      <w:pPr>
        <w:pStyle w:val="ListBullet"/>
      </w:pPr>
      <w:r>
        <w:t>C. Central Process Instruction</w:t>
      </w:r>
    </w:p>
    <w:p w14:paraId="42DFB02D" w14:textId="77777777" w:rsidR="00023C0D" w:rsidRDefault="00000000">
      <w:pPr>
        <w:pStyle w:val="ListBullet"/>
      </w:pPr>
      <w:r>
        <w:t>D. Control Program Index</w:t>
      </w:r>
    </w:p>
    <w:p w14:paraId="1A769108" w14:textId="77777777" w:rsidR="00023C0D" w:rsidRDefault="00000000">
      <w:r>
        <w:rPr>
          <w:b/>
        </w:rPr>
        <w:t>Đáp án đúng: A</w:t>
      </w:r>
    </w:p>
    <w:p w14:paraId="51A69BD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FB5B9A8" w14:textId="77777777" w:rsidR="00023C0D" w:rsidRDefault="00000000">
      <w:pPr>
        <w:pStyle w:val="Heading2"/>
      </w:pPr>
      <w:r>
        <w:t>Câu 1900 [Cơ bản] - Hiệu năng máy tính</w:t>
      </w:r>
    </w:p>
    <w:p w14:paraId="79A05C76" w14:textId="77777777" w:rsidR="00023C0D" w:rsidRDefault="00000000">
      <w:r>
        <w:rPr>
          <w:b/>
        </w:rPr>
        <w:t>Nếu tăng tần số xung nhịp thì thời gian CPU sẽ như thế nào? (Biến thể 909)</w:t>
      </w:r>
    </w:p>
    <w:p w14:paraId="18081394" w14:textId="77777777" w:rsidR="00023C0D" w:rsidRDefault="00000000">
      <w:pPr>
        <w:pStyle w:val="ListBullet"/>
      </w:pPr>
      <w:r>
        <w:t>A. Giảm xuống</w:t>
      </w:r>
    </w:p>
    <w:p w14:paraId="08E3E039" w14:textId="77777777" w:rsidR="00023C0D" w:rsidRDefault="00000000">
      <w:pPr>
        <w:pStyle w:val="ListBullet"/>
      </w:pPr>
      <w:r>
        <w:t>B. Tăng lên</w:t>
      </w:r>
    </w:p>
    <w:p w14:paraId="291D9AD0" w14:textId="77777777" w:rsidR="00023C0D" w:rsidRDefault="00000000">
      <w:pPr>
        <w:pStyle w:val="ListBullet"/>
      </w:pPr>
      <w:r>
        <w:t>C. Không đổi</w:t>
      </w:r>
    </w:p>
    <w:p w14:paraId="6FC8E890" w14:textId="77777777" w:rsidR="00023C0D" w:rsidRDefault="00000000">
      <w:pPr>
        <w:pStyle w:val="ListBullet"/>
      </w:pPr>
      <w:r>
        <w:t>D. Bằng 0</w:t>
      </w:r>
    </w:p>
    <w:p w14:paraId="098ED5B3" w14:textId="77777777" w:rsidR="00023C0D" w:rsidRDefault="00000000">
      <w:r>
        <w:rPr>
          <w:b/>
        </w:rPr>
        <w:t>Đáp án đúng: A</w:t>
      </w:r>
    </w:p>
    <w:p w14:paraId="47A8F165" w14:textId="77777777" w:rsidR="00023C0D" w:rsidRDefault="00000000">
      <w:r>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37418077" w14:textId="77777777" w:rsidR="00023C0D" w:rsidRDefault="00000000">
      <w:pPr>
        <w:pStyle w:val="Heading2"/>
      </w:pPr>
      <w:r>
        <w:t>Câu 1901 [Cơ bản] - Máy tính và phân loại máy tính</w:t>
      </w:r>
    </w:p>
    <w:p w14:paraId="66EA27B9" w14:textId="77777777" w:rsidR="00023C0D" w:rsidRDefault="00000000">
      <w:r>
        <w:rPr>
          <w:b/>
        </w:rPr>
        <w:t>Máy tính là thiết bị điện tử thực hiện chức năng nào? (Biến thể 239)</w:t>
      </w:r>
    </w:p>
    <w:p w14:paraId="4002E3E3" w14:textId="77777777" w:rsidR="00023C0D" w:rsidRDefault="00000000">
      <w:pPr>
        <w:pStyle w:val="ListBullet"/>
      </w:pPr>
      <w:r>
        <w:t>A. Nhận dữ liệu, xử lý và đưa ra kết quả</w:t>
      </w:r>
    </w:p>
    <w:p w14:paraId="49ED42B9" w14:textId="77777777" w:rsidR="00023C0D" w:rsidRDefault="00000000">
      <w:pPr>
        <w:pStyle w:val="ListBullet"/>
      </w:pPr>
      <w:r>
        <w:t>B. Chỉ lưu trữ dữ liệu</w:t>
      </w:r>
    </w:p>
    <w:p w14:paraId="2E258315" w14:textId="77777777" w:rsidR="00023C0D" w:rsidRDefault="00000000">
      <w:pPr>
        <w:pStyle w:val="ListBullet"/>
      </w:pPr>
      <w:r>
        <w:t>C. Chỉ thực hiện phép toán</w:t>
      </w:r>
    </w:p>
    <w:p w14:paraId="7022883B" w14:textId="77777777" w:rsidR="00023C0D" w:rsidRDefault="00000000">
      <w:pPr>
        <w:pStyle w:val="ListBullet"/>
      </w:pPr>
      <w:r>
        <w:t>D. Chỉ truyền dữ liệu</w:t>
      </w:r>
    </w:p>
    <w:p w14:paraId="77D123D6" w14:textId="77777777" w:rsidR="00023C0D" w:rsidRDefault="00000000">
      <w:r>
        <w:rPr>
          <w:b/>
        </w:rPr>
        <w:t>Đáp án đúng: A</w:t>
      </w:r>
    </w:p>
    <w:p w14:paraId="2D58B1D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EAC657E" w14:textId="77777777" w:rsidR="00023C0D" w:rsidRDefault="00000000">
      <w:pPr>
        <w:pStyle w:val="Heading2"/>
      </w:pPr>
      <w:r>
        <w:lastRenderedPageBreak/>
        <w:t>Câu 1902 [Cơ bản] - Máy tính và phân loại máy tính</w:t>
      </w:r>
    </w:p>
    <w:p w14:paraId="76BE766D" w14:textId="77777777" w:rsidR="00023C0D" w:rsidRDefault="00000000">
      <w:r>
        <w:rPr>
          <w:b/>
        </w:rPr>
        <w:t>Máy tính là thiết bị điện tử thực hiện chức năng nào? (Biến thể 287)</w:t>
      </w:r>
    </w:p>
    <w:p w14:paraId="03D223C5" w14:textId="77777777" w:rsidR="00023C0D" w:rsidRDefault="00000000">
      <w:pPr>
        <w:pStyle w:val="ListBullet"/>
      </w:pPr>
      <w:r>
        <w:t>A. Nhận dữ liệu, xử lý và đưa ra kết quả</w:t>
      </w:r>
    </w:p>
    <w:p w14:paraId="2FB2ECE5" w14:textId="77777777" w:rsidR="00023C0D" w:rsidRDefault="00000000">
      <w:pPr>
        <w:pStyle w:val="ListBullet"/>
      </w:pPr>
      <w:r>
        <w:t>B. Chỉ lưu trữ dữ liệu</w:t>
      </w:r>
    </w:p>
    <w:p w14:paraId="7E36ED19" w14:textId="77777777" w:rsidR="00023C0D" w:rsidRDefault="00000000">
      <w:pPr>
        <w:pStyle w:val="ListBullet"/>
      </w:pPr>
      <w:r>
        <w:t>C. Chỉ thực hiện phép toán</w:t>
      </w:r>
    </w:p>
    <w:p w14:paraId="1C32C51B" w14:textId="77777777" w:rsidR="00023C0D" w:rsidRDefault="00000000">
      <w:pPr>
        <w:pStyle w:val="ListBullet"/>
      </w:pPr>
      <w:r>
        <w:t>D. Chỉ truyền dữ liệu</w:t>
      </w:r>
    </w:p>
    <w:p w14:paraId="62C05B5F" w14:textId="77777777" w:rsidR="00023C0D" w:rsidRDefault="00000000">
      <w:r>
        <w:rPr>
          <w:b/>
        </w:rPr>
        <w:t>Đáp án đúng: A</w:t>
      </w:r>
    </w:p>
    <w:p w14:paraId="087E3F0E"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E45B302" w14:textId="77777777" w:rsidR="00023C0D" w:rsidRDefault="00000000">
      <w:pPr>
        <w:pStyle w:val="Heading2"/>
      </w:pPr>
      <w:r>
        <w:t>Câu 1903 [Nâng cao] - Kiến trúc máy tính</w:t>
      </w:r>
    </w:p>
    <w:p w14:paraId="02F1330A" w14:textId="77777777" w:rsidR="00023C0D" w:rsidRDefault="00000000">
      <w:r>
        <w:rPr>
          <w:b/>
        </w:rPr>
        <w:t>Ngôn ngữ máy được biểu diễn dưới dạng nào? (Biến thể 462)</w:t>
      </w:r>
    </w:p>
    <w:p w14:paraId="7A3FBBE7" w14:textId="77777777" w:rsidR="00023C0D" w:rsidRDefault="00000000">
      <w:pPr>
        <w:pStyle w:val="ListBullet"/>
      </w:pPr>
      <w:r>
        <w:t>A. Nhị phân</w:t>
      </w:r>
    </w:p>
    <w:p w14:paraId="7A1892BD" w14:textId="77777777" w:rsidR="00023C0D" w:rsidRDefault="00000000">
      <w:pPr>
        <w:pStyle w:val="ListBullet"/>
      </w:pPr>
      <w:r>
        <w:t>B. Thập phân</w:t>
      </w:r>
    </w:p>
    <w:p w14:paraId="1BC25D51" w14:textId="77777777" w:rsidR="00023C0D" w:rsidRDefault="00000000">
      <w:pPr>
        <w:pStyle w:val="ListBullet"/>
      </w:pPr>
      <w:r>
        <w:t>C. Ký tự Unicode</w:t>
      </w:r>
    </w:p>
    <w:p w14:paraId="0A829B42" w14:textId="77777777" w:rsidR="00023C0D" w:rsidRDefault="00000000">
      <w:pPr>
        <w:pStyle w:val="ListBullet"/>
      </w:pPr>
      <w:r>
        <w:t>D. Hình ảnh</w:t>
      </w:r>
    </w:p>
    <w:p w14:paraId="4F8AFA9B" w14:textId="77777777" w:rsidR="00023C0D" w:rsidRDefault="00000000">
      <w:r>
        <w:rPr>
          <w:b/>
        </w:rPr>
        <w:t>Đáp án đúng: A</w:t>
      </w:r>
    </w:p>
    <w:p w14:paraId="21BCFF07"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6A90668A" w14:textId="77777777" w:rsidR="00023C0D" w:rsidRDefault="00000000">
      <w:pPr>
        <w:pStyle w:val="Heading2"/>
      </w:pPr>
      <w:r>
        <w:t>Câu 1904 [Cơ bản] - Hiệu năng máy tính</w:t>
      </w:r>
    </w:p>
    <w:p w14:paraId="40BAA269" w14:textId="77777777" w:rsidR="00023C0D" w:rsidRDefault="00000000">
      <w:r>
        <w:rPr>
          <w:b/>
        </w:rPr>
        <w:t>Đơn vị MIPS dùng để đo gì? (Biến thể 682)</w:t>
      </w:r>
    </w:p>
    <w:p w14:paraId="52F56DA9" w14:textId="77777777" w:rsidR="00023C0D" w:rsidRDefault="00000000">
      <w:pPr>
        <w:pStyle w:val="ListBullet"/>
      </w:pPr>
      <w:r>
        <w:t>A. Số triệu lệnh trên giây</w:t>
      </w:r>
    </w:p>
    <w:p w14:paraId="2C7CCC3B" w14:textId="77777777" w:rsidR="00023C0D" w:rsidRDefault="00000000">
      <w:pPr>
        <w:pStyle w:val="ListBullet"/>
      </w:pPr>
      <w:r>
        <w:t>B. Dung lượng bộ nhớ</w:t>
      </w:r>
    </w:p>
    <w:p w14:paraId="4AB3B31F" w14:textId="77777777" w:rsidR="00023C0D" w:rsidRDefault="00000000">
      <w:pPr>
        <w:pStyle w:val="ListBullet"/>
      </w:pPr>
      <w:r>
        <w:t>C. Tốc độ Internet</w:t>
      </w:r>
    </w:p>
    <w:p w14:paraId="6AEB953C" w14:textId="77777777" w:rsidR="00023C0D" w:rsidRDefault="00000000">
      <w:pPr>
        <w:pStyle w:val="ListBullet"/>
      </w:pPr>
      <w:r>
        <w:t>D. Kích thước CPU</w:t>
      </w:r>
    </w:p>
    <w:p w14:paraId="6AC90AFE" w14:textId="77777777" w:rsidR="00023C0D" w:rsidRDefault="00000000">
      <w:r>
        <w:rPr>
          <w:b/>
        </w:rPr>
        <w:t>Đáp án đúng: A</w:t>
      </w:r>
    </w:p>
    <w:p w14:paraId="3DB79734"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47307324" w14:textId="77777777" w:rsidR="00023C0D" w:rsidRDefault="00000000">
      <w:pPr>
        <w:pStyle w:val="Heading2"/>
      </w:pPr>
      <w:r>
        <w:t>Câu 1905 [Trung bình] - Hiệu năng máy tính</w:t>
      </w:r>
    </w:p>
    <w:p w14:paraId="28BE1055" w14:textId="77777777" w:rsidR="00023C0D" w:rsidRDefault="00000000">
      <w:r>
        <w:rPr>
          <w:b/>
        </w:rPr>
        <w:t>CPI là viết tắt của cụm nào? (Biến thể 367)</w:t>
      </w:r>
    </w:p>
    <w:p w14:paraId="1E856812" w14:textId="77777777" w:rsidR="00023C0D" w:rsidRDefault="00000000">
      <w:pPr>
        <w:pStyle w:val="ListBullet"/>
      </w:pPr>
      <w:r>
        <w:lastRenderedPageBreak/>
        <w:t>A. Cycles Per Instruction</w:t>
      </w:r>
    </w:p>
    <w:p w14:paraId="7EF6302F" w14:textId="77777777" w:rsidR="00023C0D" w:rsidRDefault="00000000">
      <w:pPr>
        <w:pStyle w:val="ListBullet"/>
      </w:pPr>
      <w:r>
        <w:t>B. Clock Program Interface</w:t>
      </w:r>
    </w:p>
    <w:p w14:paraId="45A37D60" w14:textId="77777777" w:rsidR="00023C0D" w:rsidRDefault="00000000">
      <w:pPr>
        <w:pStyle w:val="ListBullet"/>
      </w:pPr>
      <w:r>
        <w:t>C. Central Process Instruction</w:t>
      </w:r>
    </w:p>
    <w:p w14:paraId="2C0DA0EC" w14:textId="77777777" w:rsidR="00023C0D" w:rsidRDefault="00000000">
      <w:pPr>
        <w:pStyle w:val="ListBullet"/>
      </w:pPr>
      <w:r>
        <w:t>D. Control Program Index</w:t>
      </w:r>
    </w:p>
    <w:p w14:paraId="21E3376E" w14:textId="77777777" w:rsidR="00023C0D" w:rsidRDefault="00000000">
      <w:r>
        <w:rPr>
          <w:b/>
        </w:rPr>
        <w:t>Đáp án đúng: A</w:t>
      </w:r>
    </w:p>
    <w:p w14:paraId="24D24B8F"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32A96333" w14:textId="77777777" w:rsidR="00023C0D" w:rsidRDefault="00000000">
      <w:pPr>
        <w:pStyle w:val="Heading2"/>
      </w:pPr>
      <w:r>
        <w:t>Câu 1906 [Cơ bản] - Máy tính và phân loại máy tính</w:t>
      </w:r>
    </w:p>
    <w:p w14:paraId="274F627C" w14:textId="77777777" w:rsidR="00023C0D" w:rsidRDefault="00000000">
      <w:r>
        <w:rPr>
          <w:b/>
        </w:rPr>
        <w:t>CPU là viết tắt của cụm từ nào? (Biến thể 271)</w:t>
      </w:r>
    </w:p>
    <w:p w14:paraId="2B820969" w14:textId="77777777" w:rsidR="00023C0D" w:rsidRDefault="00000000">
      <w:pPr>
        <w:pStyle w:val="ListBullet"/>
      </w:pPr>
      <w:r>
        <w:t>A. Central Processing Unit</w:t>
      </w:r>
    </w:p>
    <w:p w14:paraId="36AFDD3B" w14:textId="77777777" w:rsidR="00023C0D" w:rsidRDefault="00000000">
      <w:pPr>
        <w:pStyle w:val="ListBullet"/>
      </w:pPr>
      <w:r>
        <w:t>B. Computer Process Utility</w:t>
      </w:r>
    </w:p>
    <w:p w14:paraId="13C70358" w14:textId="77777777" w:rsidR="00023C0D" w:rsidRDefault="00000000">
      <w:pPr>
        <w:pStyle w:val="ListBullet"/>
      </w:pPr>
      <w:r>
        <w:t>C. Central Program Unit</w:t>
      </w:r>
    </w:p>
    <w:p w14:paraId="54D7F174" w14:textId="77777777" w:rsidR="00023C0D" w:rsidRDefault="00000000">
      <w:pPr>
        <w:pStyle w:val="ListBullet"/>
      </w:pPr>
      <w:r>
        <w:t>D. Control Processing Unit</w:t>
      </w:r>
    </w:p>
    <w:p w14:paraId="7B56C89A" w14:textId="77777777" w:rsidR="00023C0D" w:rsidRDefault="00000000">
      <w:r>
        <w:rPr>
          <w:b/>
        </w:rPr>
        <w:t>Đáp án đúng: A</w:t>
      </w:r>
    </w:p>
    <w:p w14:paraId="4B5AB780"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23E9791" w14:textId="77777777" w:rsidR="00023C0D" w:rsidRDefault="00000000">
      <w:pPr>
        <w:pStyle w:val="Heading2"/>
      </w:pPr>
      <w:r>
        <w:t>Câu 1907 [Nâng cao] - Hiệu năng máy tính</w:t>
      </w:r>
    </w:p>
    <w:p w14:paraId="66498F5B" w14:textId="77777777" w:rsidR="00023C0D" w:rsidRDefault="00000000">
      <w:r>
        <w:rPr>
          <w:b/>
        </w:rPr>
        <w:t>Nếu tăng tần số xung nhịp thì thời gian CPU sẽ như thế nào? (Biến thể 749)</w:t>
      </w:r>
    </w:p>
    <w:p w14:paraId="2F0D95AA" w14:textId="77777777" w:rsidR="00023C0D" w:rsidRDefault="00000000">
      <w:pPr>
        <w:pStyle w:val="ListBullet"/>
      </w:pPr>
      <w:r>
        <w:t>A. Giảm xuống</w:t>
      </w:r>
    </w:p>
    <w:p w14:paraId="37335B0C" w14:textId="77777777" w:rsidR="00023C0D" w:rsidRDefault="00000000">
      <w:pPr>
        <w:pStyle w:val="ListBullet"/>
      </w:pPr>
      <w:r>
        <w:t>B. Tăng lên</w:t>
      </w:r>
    </w:p>
    <w:p w14:paraId="4838AF5B" w14:textId="77777777" w:rsidR="00023C0D" w:rsidRDefault="00000000">
      <w:pPr>
        <w:pStyle w:val="ListBullet"/>
      </w:pPr>
      <w:r>
        <w:t>C. Không đổi</w:t>
      </w:r>
    </w:p>
    <w:p w14:paraId="41AC0149" w14:textId="77777777" w:rsidR="00023C0D" w:rsidRDefault="00000000">
      <w:pPr>
        <w:pStyle w:val="ListBullet"/>
      </w:pPr>
      <w:r>
        <w:t>D. Bằng 0</w:t>
      </w:r>
    </w:p>
    <w:p w14:paraId="7EBA3571" w14:textId="77777777" w:rsidR="00023C0D" w:rsidRDefault="00000000">
      <w:r>
        <w:rPr>
          <w:b/>
        </w:rPr>
        <w:t>Đáp án đúng: A</w:t>
      </w:r>
    </w:p>
    <w:p w14:paraId="48A12DC8"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A6623B3" w14:textId="77777777" w:rsidR="00023C0D" w:rsidRDefault="00000000">
      <w:pPr>
        <w:pStyle w:val="Heading2"/>
      </w:pPr>
      <w:r>
        <w:t>Câu 1908 [Cơ bản] - Kiến trúc máy tính</w:t>
      </w:r>
    </w:p>
    <w:p w14:paraId="6B748642" w14:textId="77777777" w:rsidR="00023C0D" w:rsidRDefault="00000000">
      <w:r>
        <w:rPr>
          <w:b/>
        </w:rPr>
        <w:t>Compiler có chức năng gì? (Biến thể 76)</w:t>
      </w:r>
    </w:p>
    <w:p w14:paraId="704F71F5" w14:textId="77777777" w:rsidR="00023C0D" w:rsidRDefault="00000000">
      <w:pPr>
        <w:pStyle w:val="ListBullet"/>
      </w:pPr>
      <w:r>
        <w:t>A. Dịch ngôn ngữ bậc cao sang ngôn ngữ máy</w:t>
      </w:r>
    </w:p>
    <w:p w14:paraId="32D3B812" w14:textId="77777777" w:rsidR="00023C0D" w:rsidRDefault="00000000">
      <w:pPr>
        <w:pStyle w:val="ListBullet"/>
      </w:pPr>
      <w:r>
        <w:t>B. Tăng tốc phần cứng</w:t>
      </w:r>
    </w:p>
    <w:p w14:paraId="7F494BF3" w14:textId="77777777" w:rsidR="00023C0D" w:rsidRDefault="00000000">
      <w:pPr>
        <w:pStyle w:val="ListBullet"/>
      </w:pPr>
      <w:r>
        <w:lastRenderedPageBreak/>
        <w:t>C. Quản lý bộ nhớ RAM</w:t>
      </w:r>
    </w:p>
    <w:p w14:paraId="39F39912" w14:textId="77777777" w:rsidR="00023C0D" w:rsidRDefault="00000000">
      <w:pPr>
        <w:pStyle w:val="ListBullet"/>
      </w:pPr>
      <w:r>
        <w:t>D. Kết nối Internet</w:t>
      </w:r>
    </w:p>
    <w:p w14:paraId="514421AD" w14:textId="77777777" w:rsidR="00023C0D" w:rsidRDefault="00000000">
      <w:r>
        <w:rPr>
          <w:b/>
        </w:rPr>
        <w:t>Đáp án đúng: A</w:t>
      </w:r>
    </w:p>
    <w:p w14:paraId="3DCCD765"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6700698" w14:textId="77777777" w:rsidR="00023C0D" w:rsidRDefault="00000000">
      <w:pPr>
        <w:pStyle w:val="Heading2"/>
      </w:pPr>
      <w:r>
        <w:t>Câu 1909 [Cơ bản] - Hiệu năng máy tính</w:t>
      </w:r>
    </w:p>
    <w:p w14:paraId="42B9EB4E" w14:textId="77777777" w:rsidR="00023C0D" w:rsidRDefault="00000000">
      <w:r>
        <w:rPr>
          <w:b/>
        </w:rPr>
        <w:t>Đơn vị MIPS dùng để đo gì? (Biến thể 420)</w:t>
      </w:r>
    </w:p>
    <w:p w14:paraId="7184F35D" w14:textId="77777777" w:rsidR="00023C0D" w:rsidRDefault="00000000">
      <w:pPr>
        <w:pStyle w:val="ListBullet"/>
      </w:pPr>
      <w:r>
        <w:t>A. Số triệu lệnh trên giây</w:t>
      </w:r>
    </w:p>
    <w:p w14:paraId="1479236F" w14:textId="77777777" w:rsidR="00023C0D" w:rsidRDefault="00000000">
      <w:pPr>
        <w:pStyle w:val="ListBullet"/>
      </w:pPr>
      <w:r>
        <w:t>B. Dung lượng bộ nhớ</w:t>
      </w:r>
    </w:p>
    <w:p w14:paraId="06511B7D" w14:textId="77777777" w:rsidR="00023C0D" w:rsidRDefault="00000000">
      <w:pPr>
        <w:pStyle w:val="ListBullet"/>
      </w:pPr>
      <w:r>
        <w:t>C. Tốc độ Internet</w:t>
      </w:r>
    </w:p>
    <w:p w14:paraId="70984CCB" w14:textId="77777777" w:rsidR="00023C0D" w:rsidRDefault="00000000">
      <w:pPr>
        <w:pStyle w:val="ListBullet"/>
      </w:pPr>
      <w:r>
        <w:t>D. Kích thước CPU</w:t>
      </w:r>
    </w:p>
    <w:p w14:paraId="1DC70567" w14:textId="77777777" w:rsidR="00023C0D" w:rsidRDefault="00000000">
      <w:r>
        <w:rPr>
          <w:b/>
        </w:rPr>
        <w:t>Đáp án đúng: A</w:t>
      </w:r>
    </w:p>
    <w:p w14:paraId="77270B6B"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2FEE0142" w14:textId="77777777" w:rsidR="00023C0D" w:rsidRDefault="00000000">
      <w:pPr>
        <w:pStyle w:val="Heading2"/>
      </w:pPr>
      <w:r>
        <w:t>Câu 1910 [Trung bình] - Máy tính và phân loại máy tính</w:t>
      </w:r>
    </w:p>
    <w:p w14:paraId="58B2FE57" w14:textId="77777777" w:rsidR="00023C0D" w:rsidRDefault="00000000">
      <w:r>
        <w:rPr>
          <w:b/>
        </w:rPr>
        <w:t>Máy tính là thiết bị điện tử thực hiện chức năng nào? (Biến thể 593)</w:t>
      </w:r>
    </w:p>
    <w:p w14:paraId="65D446BD" w14:textId="77777777" w:rsidR="00023C0D" w:rsidRDefault="00000000">
      <w:pPr>
        <w:pStyle w:val="ListBullet"/>
      </w:pPr>
      <w:r>
        <w:t>A. Nhận dữ liệu, xử lý và đưa ra kết quả</w:t>
      </w:r>
    </w:p>
    <w:p w14:paraId="1BAAB986" w14:textId="77777777" w:rsidR="00023C0D" w:rsidRDefault="00000000">
      <w:pPr>
        <w:pStyle w:val="ListBullet"/>
      </w:pPr>
      <w:r>
        <w:t>B. Chỉ lưu trữ dữ liệu</w:t>
      </w:r>
    </w:p>
    <w:p w14:paraId="7F9BFCA1" w14:textId="77777777" w:rsidR="00023C0D" w:rsidRDefault="00000000">
      <w:pPr>
        <w:pStyle w:val="ListBullet"/>
      </w:pPr>
      <w:r>
        <w:t>C. Chỉ thực hiện phép toán</w:t>
      </w:r>
    </w:p>
    <w:p w14:paraId="1E379A1C" w14:textId="77777777" w:rsidR="00023C0D" w:rsidRDefault="00000000">
      <w:pPr>
        <w:pStyle w:val="ListBullet"/>
      </w:pPr>
      <w:r>
        <w:t>D. Chỉ truyền dữ liệu</w:t>
      </w:r>
    </w:p>
    <w:p w14:paraId="561FF41F" w14:textId="77777777" w:rsidR="00023C0D" w:rsidRDefault="00000000">
      <w:r>
        <w:rPr>
          <w:b/>
        </w:rPr>
        <w:t>Đáp án đúng: A</w:t>
      </w:r>
    </w:p>
    <w:p w14:paraId="22E51BD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A699AA9" w14:textId="77777777" w:rsidR="00023C0D" w:rsidRDefault="00000000">
      <w:pPr>
        <w:pStyle w:val="Heading2"/>
      </w:pPr>
      <w:r>
        <w:t>Câu 1911 [Trung bình] - Hiệu năng máy tính</w:t>
      </w:r>
    </w:p>
    <w:p w14:paraId="505F2EE5" w14:textId="77777777" w:rsidR="00023C0D" w:rsidRDefault="00000000">
      <w:r>
        <w:rPr>
          <w:b/>
        </w:rPr>
        <w:t>Nếu tăng tần số xung nhịp thì thời gian CPU sẽ như thế nào? (Biến thể 669)</w:t>
      </w:r>
    </w:p>
    <w:p w14:paraId="6E96D770" w14:textId="77777777" w:rsidR="00023C0D" w:rsidRDefault="00000000">
      <w:pPr>
        <w:pStyle w:val="ListBullet"/>
      </w:pPr>
      <w:r>
        <w:t>A. Giảm xuống</w:t>
      </w:r>
    </w:p>
    <w:p w14:paraId="2BD3D222" w14:textId="77777777" w:rsidR="00023C0D" w:rsidRDefault="00000000">
      <w:pPr>
        <w:pStyle w:val="ListBullet"/>
      </w:pPr>
      <w:r>
        <w:t>B. Tăng lên</w:t>
      </w:r>
    </w:p>
    <w:p w14:paraId="7831324C" w14:textId="77777777" w:rsidR="00023C0D" w:rsidRDefault="00000000">
      <w:pPr>
        <w:pStyle w:val="ListBullet"/>
      </w:pPr>
      <w:r>
        <w:t>C. Không đổi</w:t>
      </w:r>
    </w:p>
    <w:p w14:paraId="1263868C" w14:textId="77777777" w:rsidR="00023C0D" w:rsidRDefault="00000000">
      <w:pPr>
        <w:pStyle w:val="ListBullet"/>
      </w:pPr>
      <w:r>
        <w:t>D. Bằng 0</w:t>
      </w:r>
    </w:p>
    <w:p w14:paraId="0F2D62EF" w14:textId="77777777" w:rsidR="00023C0D" w:rsidRDefault="00000000">
      <w:r>
        <w:rPr>
          <w:b/>
        </w:rPr>
        <w:lastRenderedPageBreak/>
        <w:t>Đáp án đúng: A</w:t>
      </w:r>
    </w:p>
    <w:p w14:paraId="5B391588"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7FBF0C7" w14:textId="77777777" w:rsidR="00023C0D" w:rsidRDefault="00000000">
      <w:pPr>
        <w:pStyle w:val="Heading2"/>
      </w:pPr>
      <w:r>
        <w:t>Câu 1912 [Nâng cao] - Hiệu năng máy tính</w:t>
      </w:r>
    </w:p>
    <w:p w14:paraId="5750CB1F" w14:textId="77777777" w:rsidR="00023C0D" w:rsidRDefault="00000000">
      <w:r>
        <w:rPr>
          <w:b/>
        </w:rPr>
        <w:t>Đơn vị MIPS dùng để đo gì? (Biến thể 614)</w:t>
      </w:r>
    </w:p>
    <w:p w14:paraId="518D5361" w14:textId="77777777" w:rsidR="00023C0D" w:rsidRDefault="00000000">
      <w:pPr>
        <w:pStyle w:val="ListBullet"/>
      </w:pPr>
      <w:r>
        <w:t>A. Số triệu lệnh trên giây</w:t>
      </w:r>
    </w:p>
    <w:p w14:paraId="35C49864" w14:textId="77777777" w:rsidR="00023C0D" w:rsidRDefault="00000000">
      <w:pPr>
        <w:pStyle w:val="ListBullet"/>
      </w:pPr>
      <w:r>
        <w:t>B. Dung lượng bộ nhớ</w:t>
      </w:r>
    </w:p>
    <w:p w14:paraId="5216FA3C" w14:textId="77777777" w:rsidR="00023C0D" w:rsidRDefault="00000000">
      <w:pPr>
        <w:pStyle w:val="ListBullet"/>
      </w:pPr>
      <w:r>
        <w:t>C. Tốc độ Internet</w:t>
      </w:r>
    </w:p>
    <w:p w14:paraId="568ABBB1" w14:textId="77777777" w:rsidR="00023C0D" w:rsidRDefault="00000000">
      <w:pPr>
        <w:pStyle w:val="ListBullet"/>
      </w:pPr>
      <w:r>
        <w:t>D. Kích thước CPU</w:t>
      </w:r>
    </w:p>
    <w:p w14:paraId="234F64B9" w14:textId="77777777" w:rsidR="00023C0D" w:rsidRDefault="00000000">
      <w:r>
        <w:rPr>
          <w:b/>
        </w:rPr>
        <w:t>Đáp án đúng: A</w:t>
      </w:r>
    </w:p>
    <w:p w14:paraId="37D7C481"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6B9A64A6" w14:textId="77777777" w:rsidR="00023C0D" w:rsidRDefault="00000000">
      <w:pPr>
        <w:pStyle w:val="Heading2"/>
      </w:pPr>
      <w:r>
        <w:t>Câu 1913 [Cơ bản] - Kiến trúc máy tính</w:t>
      </w:r>
    </w:p>
    <w:p w14:paraId="1D1421B4" w14:textId="77777777" w:rsidR="00023C0D" w:rsidRDefault="00000000">
      <w:r>
        <w:rPr>
          <w:b/>
        </w:rPr>
        <w:t>Compiler có chức năng gì? (Biến thể 819)</w:t>
      </w:r>
    </w:p>
    <w:p w14:paraId="285DB15C" w14:textId="77777777" w:rsidR="00023C0D" w:rsidRDefault="00000000">
      <w:pPr>
        <w:pStyle w:val="ListBullet"/>
      </w:pPr>
      <w:r>
        <w:t>A. Dịch ngôn ngữ bậc cao sang ngôn ngữ máy</w:t>
      </w:r>
    </w:p>
    <w:p w14:paraId="2D69EE64" w14:textId="77777777" w:rsidR="00023C0D" w:rsidRDefault="00000000">
      <w:pPr>
        <w:pStyle w:val="ListBullet"/>
      </w:pPr>
      <w:r>
        <w:t>B. Tăng tốc phần cứng</w:t>
      </w:r>
    </w:p>
    <w:p w14:paraId="53EB2F3E" w14:textId="77777777" w:rsidR="00023C0D" w:rsidRDefault="00000000">
      <w:pPr>
        <w:pStyle w:val="ListBullet"/>
      </w:pPr>
      <w:r>
        <w:t>C. Quản lý bộ nhớ RAM</w:t>
      </w:r>
    </w:p>
    <w:p w14:paraId="00805138" w14:textId="77777777" w:rsidR="00023C0D" w:rsidRDefault="00000000">
      <w:pPr>
        <w:pStyle w:val="ListBullet"/>
      </w:pPr>
      <w:r>
        <w:t>D. Kết nối Internet</w:t>
      </w:r>
    </w:p>
    <w:p w14:paraId="55B86FD7" w14:textId="77777777" w:rsidR="00023C0D" w:rsidRDefault="00000000">
      <w:r>
        <w:rPr>
          <w:b/>
        </w:rPr>
        <w:t>Đáp án đúng: A</w:t>
      </w:r>
    </w:p>
    <w:p w14:paraId="1FA7622D"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736E19D5" w14:textId="77777777" w:rsidR="00023C0D" w:rsidRDefault="00000000">
      <w:pPr>
        <w:pStyle w:val="Heading2"/>
      </w:pPr>
      <w:r>
        <w:t>Câu 1914 [Cơ bản] - Kiến trúc máy tính</w:t>
      </w:r>
    </w:p>
    <w:p w14:paraId="61E1F723" w14:textId="77777777" w:rsidR="00023C0D" w:rsidRDefault="00000000">
      <w:r>
        <w:rPr>
          <w:b/>
        </w:rPr>
        <w:t>Tổ chức máy tính nghiên cứu nội dung nào? (Biến thể 475)</w:t>
      </w:r>
    </w:p>
    <w:p w14:paraId="34D2F62C" w14:textId="77777777" w:rsidR="00023C0D" w:rsidRDefault="00000000">
      <w:pPr>
        <w:pStyle w:val="ListBullet"/>
      </w:pPr>
      <w:r>
        <w:t>A. Thiết kế CPU, bộ nhớ và bus</w:t>
      </w:r>
    </w:p>
    <w:p w14:paraId="1C3AC483" w14:textId="77777777" w:rsidR="00023C0D" w:rsidRDefault="00000000">
      <w:pPr>
        <w:pStyle w:val="ListBullet"/>
      </w:pPr>
      <w:r>
        <w:t>B. Thiết kế website</w:t>
      </w:r>
    </w:p>
    <w:p w14:paraId="159196DB" w14:textId="77777777" w:rsidR="00023C0D" w:rsidRDefault="00000000">
      <w:pPr>
        <w:pStyle w:val="ListBullet"/>
      </w:pPr>
      <w:r>
        <w:t>C. Lập trình ứng dụng</w:t>
      </w:r>
    </w:p>
    <w:p w14:paraId="0D550B0E" w14:textId="77777777" w:rsidR="00023C0D" w:rsidRDefault="00000000">
      <w:pPr>
        <w:pStyle w:val="ListBullet"/>
      </w:pPr>
      <w:r>
        <w:t>D. Quản trị mạng xã hội</w:t>
      </w:r>
    </w:p>
    <w:p w14:paraId="1295D41B" w14:textId="77777777" w:rsidR="00023C0D" w:rsidRDefault="00000000">
      <w:r>
        <w:rPr>
          <w:b/>
        </w:rPr>
        <w:t>Đáp án đúng: A</w:t>
      </w:r>
    </w:p>
    <w:p w14:paraId="18F6D63E" w14:textId="77777777" w:rsidR="00023C0D" w:rsidRDefault="00000000">
      <w:r>
        <w:lastRenderedPageBreak/>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5085D879" w14:textId="77777777" w:rsidR="00023C0D" w:rsidRDefault="00000000">
      <w:pPr>
        <w:pStyle w:val="Heading2"/>
      </w:pPr>
      <w:r>
        <w:t>Câu 1915 [Cơ bản] - Máy tính và phân loại máy tính</w:t>
      </w:r>
    </w:p>
    <w:p w14:paraId="39CE6C87" w14:textId="77777777" w:rsidR="00023C0D" w:rsidRDefault="00000000">
      <w:r>
        <w:rPr>
          <w:b/>
        </w:rPr>
        <w:t>Thiết bị nào thuộc nhóm thiết bị vào? (Biến thể 378)</w:t>
      </w:r>
    </w:p>
    <w:p w14:paraId="3F265754" w14:textId="77777777" w:rsidR="00023C0D" w:rsidRDefault="00000000">
      <w:pPr>
        <w:pStyle w:val="ListBullet"/>
      </w:pPr>
      <w:r>
        <w:t>A. Bàn phím</w:t>
      </w:r>
    </w:p>
    <w:p w14:paraId="3CF0F4A7" w14:textId="77777777" w:rsidR="00023C0D" w:rsidRDefault="00000000">
      <w:pPr>
        <w:pStyle w:val="ListBullet"/>
      </w:pPr>
      <w:r>
        <w:t>B. Màn hình</w:t>
      </w:r>
    </w:p>
    <w:p w14:paraId="02E67AEC" w14:textId="77777777" w:rsidR="00023C0D" w:rsidRDefault="00000000">
      <w:pPr>
        <w:pStyle w:val="ListBullet"/>
      </w:pPr>
      <w:r>
        <w:t>C. Máy in</w:t>
      </w:r>
    </w:p>
    <w:p w14:paraId="5F065173" w14:textId="77777777" w:rsidR="00023C0D" w:rsidRDefault="00000000">
      <w:pPr>
        <w:pStyle w:val="ListBullet"/>
      </w:pPr>
      <w:r>
        <w:t>D. Loa</w:t>
      </w:r>
    </w:p>
    <w:p w14:paraId="106F9EF2" w14:textId="77777777" w:rsidR="00023C0D" w:rsidRDefault="00000000">
      <w:r>
        <w:rPr>
          <w:b/>
        </w:rPr>
        <w:t>Đáp án đúng: A</w:t>
      </w:r>
    </w:p>
    <w:p w14:paraId="25315F31"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21D93E5" w14:textId="77777777" w:rsidR="00023C0D" w:rsidRDefault="00000000">
      <w:pPr>
        <w:pStyle w:val="Heading2"/>
      </w:pPr>
      <w:r>
        <w:t>Câu 1916 [Trung bình] - Hiệu năng máy tính</w:t>
      </w:r>
    </w:p>
    <w:p w14:paraId="73BFA1C3" w14:textId="77777777" w:rsidR="00023C0D" w:rsidRDefault="00000000">
      <w:r>
        <w:rPr>
          <w:b/>
        </w:rPr>
        <w:t>MFLOPS dùng cho loại hệ thống nào? (Biến thể 609)</w:t>
      </w:r>
    </w:p>
    <w:p w14:paraId="19ADB37F" w14:textId="77777777" w:rsidR="00023C0D" w:rsidRDefault="00000000">
      <w:pPr>
        <w:pStyle w:val="ListBullet"/>
      </w:pPr>
      <w:r>
        <w:t>A. Hệ thống tính toán lớn</w:t>
      </w:r>
    </w:p>
    <w:p w14:paraId="37CBDA24" w14:textId="77777777" w:rsidR="00023C0D" w:rsidRDefault="00000000">
      <w:pPr>
        <w:pStyle w:val="ListBullet"/>
      </w:pPr>
      <w:r>
        <w:t>B. Thiết bị nhập liệu</w:t>
      </w:r>
    </w:p>
    <w:p w14:paraId="227C6A1A" w14:textId="77777777" w:rsidR="00023C0D" w:rsidRDefault="00000000">
      <w:pPr>
        <w:pStyle w:val="ListBullet"/>
      </w:pPr>
      <w:r>
        <w:t>C. Máy in</w:t>
      </w:r>
    </w:p>
    <w:p w14:paraId="19FF24D0" w14:textId="77777777" w:rsidR="00023C0D" w:rsidRDefault="00000000">
      <w:pPr>
        <w:pStyle w:val="ListBullet"/>
      </w:pPr>
      <w:r>
        <w:t>D. Ổ cứng</w:t>
      </w:r>
    </w:p>
    <w:p w14:paraId="6C341055" w14:textId="77777777" w:rsidR="00023C0D" w:rsidRDefault="00000000">
      <w:r>
        <w:rPr>
          <w:b/>
        </w:rPr>
        <w:t>Đáp án đúng: A</w:t>
      </w:r>
    </w:p>
    <w:p w14:paraId="246385BE"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190E7D0D" w14:textId="77777777" w:rsidR="00023C0D" w:rsidRDefault="00000000">
      <w:pPr>
        <w:pStyle w:val="Heading2"/>
      </w:pPr>
      <w:r>
        <w:t>Câu 1917 [Cơ bản] - Máy tính và phân loại máy tính</w:t>
      </w:r>
    </w:p>
    <w:p w14:paraId="5BE029F2" w14:textId="77777777" w:rsidR="00023C0D" w:rsidRDefault="00000000">
      <w:r>
        <w:rPr>
          <w:b/>
        </w:rPr>
        <w:t>Máy chủ (Server) chủ yếu dùng để làm gì? (Biến thể 138)</w:t>
      </w:r>
    </w:p>
    <w:p w14:paraId="41B61B08" w14:textId="77777777" w:rsidR="00023C0D" w:rsidRDefault="00000000">
      <w:pPr>
        <w:pStyle w:val="ListBullet"/>
      </w:pPr>
      <w:r>
        <w:t>A. Quản lý và cung cấp dịch vụ mạng</w:t>
      </w:r>
    </w:p>
    <w:p w14:paraId="0237CDE3" w14:textId="77777777" w:rsidR="00023C0D" w:rsidRDefault="00000000">
      <w:pPr>
        <w:pStyle w:val="ListBullet"/>
      </w:pPr>
      <w:r>
        <w:t>B. Chơi game</w:t>
      </w:r>
    </w:p>
    <w:p w14:paraId="31E237FC" w14:textId="77777777" w:rsidR="00023C0D" w:rsidRDefault="00000000">
      <w:pPr>
        <w:pStyle w:val="ListBullet"/>
      </w:pPr>
      <w:r>
        <w:t>C. Thiết kế đồ họa cá nhân</w:t>
      </w:r>
    </w:p>
    <w:p w14:paraId="4E8A9311" w14:textId="77777777" w:rsidR="00023C0D" w:rsidRDefault="00000000">
      <w:pPr>
        <w:pStyle w:val="ListBullet"/>
      </w:pPr>
      <w:r>
        <w:t>D. Soạn thảo văn bản</w:t>
      </w:r>
    </w:p>
    <w:p w14:paraId="3538DFD3" w14:textId="77777777" w:rsidR="00023C0D" w:rsidRDefault="00000000">
      <w:r>
        <w:rPr>
          <w:b/>
        </w:rPr>
        <w:t>Đáp án đúng: A</w:t>
      </w:r>
    </w:p>
    <w:p w14:paraId="61EF63AA" w14:textId="77777777" w:rsidR="00023C0D" w:rsidRDefault="00000000">
      <w:r>
        <w:t xml:space="preserve">Giải thích chi tiết: Server được dùng để phục vụ nhiều người dùng và cung cấp dịch vụ trong mạng. Kiến thức này thuộc chủ đề 'Máy tính và phân loại máy tính' trong chương 1 Kiến trúc </w:t>
      </w:r>
      <w:r>
        <w:lastRenderedPageBreak/>
        <w:t>máy tính. Mức độ: Cơ bản. Câu hỏi biến thể nhằm giúp sinh viên luyện tập nhiều dạng khác nhau trước kỳ thi cuối kỳ.</w:t>
      </w:r>
    </w:p>
    <w:p w14:paraId="37CF4B92" w14:textId="77777777" w:rsidR="00023C0D" w:rsidRDefault="00000000">
      <w:pPr>
        <w:pStyle w:val="Heading2"/>
      </w:pPr>
      <w:r>
        <w:t>Câu 1918 [Nâng cao] - Kiến trúc máy tính</w:t>
      </w:r>
    </w:p>
    <w:p w14:paraId="2692FF93" w14:textId="77777777" w:rsidR="00023C0D" w:rsidRDefault="00000000">
      <w:r>
        <w:rPr>
          <w:b/>
        </w:rPr>
        <w:t>Ngôn ngữ máy được biểu diễn dưới dạng nào? (Biến thể 228)</w:t>
      </w:r>
    </w:p>
    <w:p w14:paraId="70637494" w14:textId="77777777" w:rsidR="00023C0D" w:rsidRDefault="00000000">
      <w:pPr>
        <w:pStyle w:val="ListBullet"/>
      </w:pPr>
      <w:r>
        <w:t>A. Nhị phân</w:t>
      </w:r>
    </w:p>
    <w:p w14:paraId="327C4B3A" w14:textId="77777777" w:rsidR="00023C0D" w:rsidRDefault="00000000">
      <w:pPr>
        <w:pStyle w:val="ListBullet"/>
      </w:pPr>
      <w:r>
        <w:t>B. Thập phân</w:t>
      </w:r>
    </w:p>
    <w:p w14:paraId="655EB47A" w14:textId="77777777" w:rsidR="00023C0D" w:rsidRDefault="00000000">
      <w:pPr>
        <w:pStyle w:val="ListBullet"/>
      </w:pPr>
      <w:r>
        <w:t>C. Ký tự Unicode</w:t>
      </w:r>
    </w:p>
    <w:p w14:paraId="7D3EA64D" w14:textId="77777777" w:rsidR="00023C0D" w:rsidRDefault="00000000">
      <w:pPr>
        <w:pStyle w:val="ListBullet"/>
      </w:pPr>
      <w:r>
        <w:t>D. Hình ảnh</w:t>
      </w:r>
    </w:p>
    <w:p w14:paraId="677ECD15" w14:textId="77777777" w:rsidR="00023C0D" w:rsidRDefault="00000000">
      <w:r>
        <w:rPr>
          <w:b/>
        </w:rPr>
        <w:t>Đáp án đúng: A</w:t>
      </w:r>
    </w:p>
    <w:p w14:paraId="068E9B3D"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27E62943" w14:textId="77777777" w:rsidR="00023C0D" w:rsidRDefault="00000000">
      <w:pPr>
        <w:pStyle w:val="Heading2"/>
      </w:pPr>
      <w:r>
        <w:t>Câu 1919 [Nâng cao] - Hiệu năng máy tính</w:t>
      </w:r>
    </w:p>
    <w:p w14:paraId="43C9A85C" w14:textId="77777777" w:rsidR="00023C0D" w:rsidRDefault="00000000">
      <w:r>
        <w:rPr>
          <w:b/>
        </w:rPr>
        <w:t>Công thức thời gian CPU là gì? (Biến thể 611)</w:t>
      </w:r>
    </w:p>
    <w:p w14:paraId="2A4CB407" w14:textId="77777777" w:rsidR="00023C0D" w:rsidRDefault="00000000">
      <w:pPr>
        <w:pStyle w:val="ListBullet"/>
      </w:pPr>
      <w:r>
        <w:t>A. CPU Time = IC × CPI × T</w:t>
      </w:r>
    </w:p>
    <w:p w14:paraId="5BA34BE1" w14:textId="77777777" w:rsidR="00023C0D" w:rsidRDefault="00000000">
      <w:pPr>
        <w:pStyle w:val="ListBullet"/>
      </w:pPr>
      <w:r>
        <w:t>B. CPU Time = CPI / IC</w:t>
      </w:r>
    </w:p>
    <w:p w14:paraId="22A2E0B0" w14:textId="77777777" w:rsidR="00023C0D" w:rsidRDefault="00000000">
      <w:pPr>
        <w:pStyle w:val="ListBullet"/>
      </w:pPr>
      <w:r>
        <w:t>C. CPU Time = IC + CPI</w:t>
      </w:r>
    </w:p>
    <w:p w14:paraId="5D9293A2" w14:textId="77777777" w:rsidR="00023C0D" w:rsidRDefault="00000000">
      <w:pPr>
        <w:pStyle w:val="ListBullet"/>
      </w:pPr>
      <w:r>
        <w:t>D. CPU Time = f × T</w:t>
      </w:r>
    </w:p>
    <w:p w14:paraId="5B368391" w14:textId="77777777" w:rsidR="00023C0D" w:rsidRDefault="00000000">
      <w:r>
        <w:rPr>
          <w:b/>
        </w:rPr>
        <w:t>Đáp án đúng: A</w:t>
      </w:r>
    </w:p>
    <w:p w14:paraId="55624A16" w14:textId="77777777" w:rsidR="00023C0D" w:rsidRDefault="00000000">
      <w:r>
        <w:t>Giải thích chi tiết: Thời gian CPU phụ thuộc vào số lệnh, CPI và chu kỳ xung nhịp. Kiến thức này thuộc chủ đề 'Hiệu năng máy tính' trong chương 1 Kiến trúc máy tính. Mức độ: Nâng cao. Câu hỏi biến thể nhằm giúp sinh viên luyện tập nhiều dạng khác nhau trước kỳ thi cuối kỳ.</w:t>
      </w:r>
    </w:p>
    <w:p w14:paraId="36C103DC" w14:textId="77777777" w:rsidR="00023C0D" w:rsidRDefault="00000000">
      <w:pPr>
        <w:pStyle w:val="Heading2"/>
      </w:pPr>
      <w:r>
        <w:t>Câu 1920 [Trung bình] - Kiến trúc máy tính</w:t>
      </w:r>
    </w:p>
    <w:p w14:paraId="25BDEEE8" w14:textId="77777777" w:rsidR="00023C0D" w:rsidRDefault="00000000">
      <w:r>
        <w:rPr>
          <w:b/>
        </w:rPr>
        <w:t>Compiler có chức năng gì? (Biến thể 777)</w:t>
      </w:r>
    </w:p>
    <w:p w14:paraId="028307E9" w14:textId="77777777" w:rsidR="00023C0D" w:rsidRDefault="00000000">
      <w:pPr>
        <w:pStyle w:val="ListBullet"/>
      </w:pPr>
      <w:r>
        <w:t>A. Dịch ngôn ngữ bậc cao sang ngôn ngữ máy</w:t>
      </w:r>
    </w:p>
    <w:p w14:paraId="77D33003" w14:textId="77777777" w:rsidR="00023C0D" w:rsidRDefault="00000000">
      <w:pPr>
        <w:pStyle w:val="ListBullet"/>
      </w:pPr>
      <w:r>
        <w:t>B. Tăng tốc phần cứng</w:t>
      </w:r>
    </w:p>
    <w:p w14:paraId="7BE5D009" w14:textId="77777777" w:rsidR="00023C0D" w:rsidRDefault="00000000">
      <w:pPr>
        <w:pStyle w:val="ListBullet"/>
      </w:pPr>
      <w:r>
        <w:t>C. Quản lý bộ nhớ RAM</w:t>
      </w:r>
    </w:p>
    <w:p w14:paraId="3A6ADE3C" w14:textId="77777777" w:rsidR="00023C0D" w:rsidRDefault="00000000">
      <w:pPr>
        <w:pStyle w:val="ListBullet"/>
      </w:pPr>
      <w:r>
        <w:t>D. Kết nối Internet</w:t>
      </w:r>
    </w:p>
    <w:p w14:paraId="30DC6C1B" w14:textId="77777777" w:rsidR="00023C0D" w:rsidRDefault="00000000">
      <w:r>
        <w:rPr>
          <w:b/>
        </w:rPr>
        <w:t>Đáp án đúng: A</w:t>
      </w:r>
    </w:p>
    <w:p w14:paraId="132C0627"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AF4BE71" w14:textId="77777777" w:rsidR="00023C0D" w:rsidRDefault="00000000">
      <w:pPr>
        <w:pStyle w:val="Heading2"/>
      </w:pPr>
      <w:r>
        <w:lastRenderedPageBreak/>
        <w:t>Câu 1921 [Nâng cao] - Máy tính và phân loại máy tính</w:t>
      </w:r>
    </w:p>
    <w:p w14:paraId="3A3AB856" w14:textId="77777777" w:rsidR="00023C0D" w:rsidRDefault="00000000">
      <w:r>
        <w:rPr>
          <w:b/>
        </w:rPr>
        <w:t>Máy tính là thiết bị điện tử thực hiện chức năng nào? (Biến thể 827)</w:t>
      </w:r>
    </w:p>
    <w:p w14:paraId="79BE996D" w14:textId="77777777" w:rsidR="00023C0D" w:rsidRDefault="00000000">
      <w:pPr>
        <w:pStyle w:val="ListBullet"/>
      </w:pPr>
      <w:r>
        <w:t>A. Nhận dữ liệu, xử lý và đưa ra kết quả</w:t>
      </w:r>
    </w:p>
    <w:p w14:paraId="2010D0CD" w14:textId="77777777" w:rsidR="00023C0D" w:rsidRDefault="00000000">
      <w:pPr>
        <w:pStyle w:val="ListBullet"/>
      </w:pPr>
      <w:r>
        <w:t>B. Chỉ lưu trữ dữ liệu</w:t>
      </w:r>
    </w:p>
    <w:p w14:paraId="40271905" w14:textId="77777777" w:rsidR="00023C0D" w:rsidRDefault="00000000">
      <w:pPr>
        <w:pStyle w:val="ListBullet"/>
      </w:pPr>
      <w:r>
        <w:t>C. Chỉ thực hiện phép toán</w:t>
      </w:r>
    </w:p>
    <w:p w14:paraId="36F7B8C6" w14:textId="77777777" w:rsidR="00023C0D" w:rsidRDefault="00000000">
      <w:pPr>
        <w:pStyle w:val="ListBullet"/>
      </w:pPr>
      <w:r>
        <w:t>D. Chỉ truyền dữ liệu</w:t>
      </w:r>
    </w:p>
    <w:p w14:paraId="5878433E" w14:textId="77777777" w:rsidR="00023C0D" w:rsidRDefault="00000000">
      <w:r>
        <w:rPr>
          <w:b/>
        </w:rPr>
        <w:t>Đáp án đúng: A</w:t>
      </w:r>
    </w:p>
    <w:p w14:paraId="18B88E06"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B2D3040" w14:textId="77777777" w:rsidR="00023C0D" w:rsidRDefault="00000000">
      <w:pPr>
        <w:pStyle w:val="Heading2"/>
      </w:pPr>
      <w:r>
        <w:t>Câu 1922 [Cơ bản] - Máy tính và phân loại máy tính</w:t>
      </w:r>
    </w:p>
    <w:p w14:paraId="0FA110AC" w14:textId="77777777" w:rsidR="00023C0D" w:rsidRDefault="00000000">
      <w:r>
        <w:rPr>
          <w:b/>
        </w:rPr>
        <w:t>CPU là viết tắt của cụm từ nào? (Biến thể 524)</w:t>
      </w:r>
    </w:p>
    <w:p w14:paraId="31094F0E" w14:textId="77777777" w:rsidR="00023C0D" w:rsidRDefault="00000000">
      <w:pPr>
        <w:pStyle w:val="ListBullet"/>
      </w:pPr>
      <w:r>
        <w:t>A. Central Processing Unit</w:t>
      </w:r>
    </w:p>
    <w:p w14:paraId="4D2AAB3F" w14:textId="77777777" w:rsidR="00023C0D" w:rsidRDefault="00000000">
      <w:pPr>
        <w:pStyle w:val="ListBullet"/>
      </w:pPr>
      <w:r>
        <w:t>B. Computer Process Utility</w:t>
      </w:r>
    </w:p>
    <w:p w14:paraId="78F85D96" w14:textId="77777777" w:rsidR="00023C0D" w:rsidRDefault="00000000">
      <w:pPr>
        <w:pStyle w:val="ListBullet"/>
      </w:pPr>
      <w:r>
        <w:t>C. Central Program Unit</w:t>
      </w:r>
    </w:p>
    <w:p w14:paraId="6B2B2B31" w14:textId="77777777" w:rsidR="00023C0D" w:rsidRDefault="00000000">
      <w:pPr>
        <w:pStyle w:val="ListBullet"/>
      </w:pPr>
      <w:r>
        <w:t>D. Control Processing Unit</w:t>
      </w:r>
    </w:p>
    <w:p w14:paraId="7224DF9F" w14:textId="77777777" w:rsidR="00023C0D" w:rsidRDefault="00000000">
      <w:r>
        <w:rPr>
          <w:b/>
        </w:rPr>
        <w:t>Đáp án đúng: A</w:t>
      </w:r>
    </w:p>
    <w:p w14:paraId="0BA3DB77"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28270BB8" w14:textId="77777777" w:rsidR="00023C0D" w:rsidRDefault="00000000">
      <w:pPr>
        <w:pStyle w:val="Heading2"/>
      </w:pPr>
      <w:r>
        <w:t>Câu 1923 [Trung bình] - Kiến trúc máy tính</w:t>
      </w:r>
    </w:p>
    <w:p w14:paraId="7CF9611D" w14:textId="77777777" w:rsidR="00023C0D" w:rsidRDefault="00000000">
      <w:r>
        <w:rPr>
          <w:b/>
        </w:rPr>
        <w:t>Ngôn ngữ máy được biểu diễn dưới dạng nào? (Biến thể 583)</w:t>
      </w:r>
    </w:p>
    <w:p w14:paraId="060F9C7C" w14:textId="77777777" w:rsidR="00023C0D" w:rsidRDefault="00000000">
      <w:pPr>
        <w:pStyle w:val="ListBullet"/>
      </w:pPr>
      <w:r>
        <w:t>A. Nhị phân</w:t>
      </w:r>
    </w:p>
    <w:p w14:paraId="1FF2F9C5" w14:textId="77777777" w:rsidR="00023C0D" w:rsidRDefault="00000000">
      <w:pPr>
        <w:pStyle w:val="ListBullet"/>
      </w:pPr>
      <w:r>
        <w:t>B. Thập phân</w:t>
      </w:r>
    </w:p>
    <w:p w14:paraId="4764C14C" w14:textId="77777777" w:rsidR="00023C0D" w:rsidRDefault="00000000">
      <w:pPr>
        <w:pStyle w:val="ListBullet"/>
      </w:pPr>
      <w:r>
        <w:t>C. Ký tự Unicode</w:t>
      </w:r>
    </w:p>
    <w:p w14:paraId="7F586C6D" w14:textId="77777777" w:rsidR="00023C0D" w:rsidRDefault="00000000">
      <w:pPr>
        <w:pStyle w:val="ListBullet"/>
      </w:pPr>
      <w:r>
        <w:t>D. Hình ảnh</w:t>
      </w:r>
    </w:p>
    <w:p w14:paraId="7E44A068" w14:textId="77777777" w:rsidR="00023C0D" w:rsidRDefault="00000000">
      <w:r>
        <w:rPr>
          <w:b/>
        </w:rPr>
        <w:t>Đáp án đúng: A</w:t>
      </w:r>
    </w:p>
    <w:p w14:paraId="29CABE14" w14:textId="77777777" w:rsidR="00023C0D" w:rsidRDefault="00000000">
      <w:r>
        <w:t>Giải thích chi tiết: Ngôn ngữ máy được mã hóa bằng các bit nhị phân. Kiến thức này thuộc chủ đề 'Kiến trúc máy tính' trong chương 1 Kiến trúc máy tính. Mức độ: Trung bình. Câu hỏi biến thể nhằm giúp sinh viên luyện tập nhiều dạng khác nhau trước kỳ thi cuối kỳ.</w:t>
      </w:r>
    </w:p>
    <w:p w14:paraId="61EAC853" w14:textId="77777777" w:rsidR="00023C0D" w:rsidRDefault="00000000">
      <w:pPr>
        <w:pStyle w:val="Heading2"/>
      </w:pPr>
      <w:r>
        <w:t>Câu 1924 [Trung bình] - Kiến trúc máy tính</w:t>
      </w:r>
    </w:p>
    <w:p w14:paraId="071407CD" w14:textId="77777777" w:rsidR="00023C0D" w:rsidRDefault="00000000">
      <w:r>
        <w:rPr>
          <w:b/>
        </w:rPr>
        <w:t>Compiler có chức năng gì? (Biến thể 125)</w:t>
      </w:r>
    </w:p>
    <w:p w14:paraId="267BE950" w14:textId="77777777" w:rsidR="00023C0D" w:rsidRDefault="00000000">
      <w:pPr>
        <w:pStyle w:val="ListBullet"/>
      </w:pPr>
      <w:r>
        <w:lastRenderedPageBreak/>
        <w:t>A. Dịch ngôn ngữ bậc cao sang ngôn ngữ máy</w:t>
      </w:r>
    </w:p>
    <w:p w14:paraId="7AB2717C" w14:textId="77777777" w:rsidR="00023C0D" w:rsidRDefault="00000000">
      <w:pPr>
        <w:pStyle w:val="ListBullet"/>
      </w:pPr>
      <w:r>
        <w:t>B. Tăng tốc phần cứng</w:t>
      </w:r>
    </w:p>
    <w:p w14:paraId="2AB89091" w14:textId="77777777" w:rsidR="00023C0D" w:rsidRDefault="00000000">
      <w:pPr>
        <w:pStyle w:val="ListBullet"/>
      </w:pPr>
      <w:r>
        <w:t>C. Quản lý bộ nhớ RAM</w:t>
      </w:r>
    </w:p>
    <w:p w14:paraId="058EE186" w14:textId="77777777" w:rsidR="00023C0D" w:rsidRDefault="00000000">
      <w:pPr>
        <w:pStyle w:val="ListBullet"/>
      </w:pPr>
      <w:r>
        <w:t>D. Kết nối Internet</w:t>
      </w:r>
    </w:p>
    <w:p w14:paraId="556E72CC" w14:textId="77777777" w:rsidR="00023C0D" w:rsidRDefault="00000000">
      <w:r>
        <w:rPr>
          <w:b/>
        </w:rPr>
        <w:t>Đáp án đúng: A</w:t>
      </w:r>
    </w:p>
    <w:p w14:paraId="0936E0E4" w14:textId="77777777" w:rsidR="00023C0D" w:rsidRDefault="00000000">
      <w:r>
        <w:t>Giải thích chi tiết: Compiler chuyển mã nguồn HLL thành mã máy hoặc hợp ngữ. Kiến thức này thuộc chủ đề 'Kiến trúc máy tính' trong chương 1 Kiến trúc máy tính. Mức độ: Trung bình. Câu hỏi biến thể nhằm giúp sinh viên luyện tập nhiều dạng khác nhau trước kỳ thi cuối kỳ.</w:t>
      </w:r>
    </w:p>
    <w:p w14:paraId="195E4A12" w14:textId="77777777" w:rsidR="00023C0D" w:rsidRDefault="00000000">
      <w:pPr>
        <w:pStyle w:val="Heading2"/>
      </w:pPr>
      <w:r>
        <w:t>Câu 1925 [Trung bình] - Kiến trúc máy tính</w:t>
      </w:r>
    </w:p>
    <w:p w14:paraId="514C53B4" w14:textId="77777777" w:rsidR="00023C0D" w:rsidRDefault="00000000">
      <w:r>
        <w:rPr>
          <w:b/>
        </w:rPr>
        <w:t>Bus hệ thống dùng để làm gì? (Biến thể 200)</w:t>
      </w:r>
    </w:p>
    <w:p w14:paraId="7833FEF2" w14:textId="77777777" w:rsidR="00023C0D" w:rsidRDefault="00000000">
      <w:pPr>
        <w:pStyle w:val="ListBullet"/>
      </w:pPr>
      <w:r>
        <w:t>A. Kết nối và truyền dữ liệu giữa các thành phần</w:t>
      </w:r>
    </w:p>
    <w:p w14:paraId="7DC892F4" w14:textId="77777777" w:rsidR="00023C0D" w:rsidRDefault="00000000">
      <w:pPr>
        <w:pStyle w:val="ListBullet"/>
      </w:pPr>
      <w:r>
        <w:t>B. Lưu trữ dữ liệu</w:t>
      </w:r>
    </w:p>
    <w:p w14:paraId="12BAA363" w14:textId="77777777" w:rsidR="00023C0D" w:rsidRDefault="00000000">
      <w:pPr>
        <w:pStyle w:val="ListBullet"/>
      </w:pPr>
      <w:r>
        <w:t>C. Làm mát CPU</w:t>
      </w:r>
    </w:p>
    <w:p w14:paraId="1D1AD37A" w14:textId="77777777" w:rsidR="00023C0D" w:rsidRDefault="00000000">
      <w:pPr>
        <w:pStyle w:val="ListBullet"/>
      </w:pPr>
      <w:r>
        <w:t>D. Tăng dung lượng RAM</w:t>
      </w:r>
    </w:p>
    <w:p w14:paraId="292F9FE0" w14:textId="77777777" w:rsidR="00023C0D" w:rsidRDefault="00000000">
      <w:r>
        <w:rPr>
          <w:b/>
        </w:rPr>
        <w:t>Đáp án đúng: A</w:t>
      </w:r>
    </w:p>
    <w:p w14:paraId="231522D4"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Trung bình. Câu hỏi biến thể nhằm giúp sinh viên luyện tập nhiều dạng khác nhau trước kỳ thi cuối kỳ.</w:t>
      </w:r>
    </w:p>
    <w:p w14:paraId="7CE5D94E" w14:textId="77777777" w:rsidR="00023C0D" w:rsidRDefault="00000000">
      <w:pPr>
        <w:pStyle w:val="Heading2"/>
      </w:pPr>
      <w:r>
        <w:t>Câu 1926 [Nâng cao] - Kiến trúc máy tính</w:t>
      </w:r>
    </w:p>
    <w:p w14:paraId="18CE91AE" w14:textId="77777777" w:rsidR="00023C0D" w:rsidRDefault="00000000">
      <w:r>
        <w:rPr>
          <w:b/>
        </w:rPr>
        <w:t>Tổ chức máy tính nghiên cứu nội dung nào? (Biến thể 386)</w:t>
      </w:r>
    </w:p>
    <w:p w14:paraId="47B77BEE" w14:textId="77777777" w:rsidR="00023C0D" w:rsidRDefault="00000000">
      <w:pPr>
        <w:pStyle w:val="ListBullet"/>
      </w:pPr>
      <w:r>
        <w:t>A. Thiết kế CPU, bộ nhớ và bus</w:t>
      </w:r>
    </w:p>
    <w:p w14:paraId="651A2A62" w14:textId="77777777" w:rsidR="00023C0D" w:rsidRDefault="00000000">
      <w:pPr>
        <w:pStyle w:val="ListBullet"/>
      </w:pPr>
      <w:r>
        <w:t>B. Thiết kế website</w:t>
      </w:r>
    </w:p>
    <w:p w14:paraId="37D8D209" w14:textId="77777777" w:rsidR="00023C0D" w:rsidRDefault="00000000">
      <w:pPr>
        <w:pStyle w:val="ListBullet"/>
      </w:pPr>
      <w:r>
        <w:t>C. Lập trình ứng dụng</w:t>
      </w:r>
    </w:p>
    <w:p w14:paraId="13FE7458" w14:textId="77777777" w:rsidR="00023C0D" w:rsidRDefault="00000000">
      <w:pPr>
        <w:pStyle w:val="ListBullet"/>
      </w:pPr>
      <w:r>
        <w:t>D. Quản trị mạng xã hội</w:t>
      </w:r>
    </w:p>
    <w:p w14:paraId="23C21BFA" w14:textId="77777777" w:rsidR="00023C0D" w:rsidRDefault="00000000">
      <w:r>
        <w:rPr>
          <w:b/>
        </w:rPr>
        <w:t>Đáp án đúng: A</w:t>
      </w:r>
    </w:p>
    <w:p w14:paraId="68B80EA6"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Nâng cao. Câu hỏi biến thể nhằm giúp sinh viên luyện tập nhiều dạng khác nhau trước kỳ thi cuối kỳ.</w:t>
      </w:r>
    </w:p>
    <w:p w14:paraId="7816E56C" w14:textId="77777777" w:rsidR="00023C0D" w:rsidRDefault="00000000">
      <w:pPr>
        <w:pStyle w:val="Heading2"/>
      </w:pPr>
      <w:r>
        <w:t>Câu 1927 [Nâng cao] - Kiến trúc máy tính</w:t>
      </w:r>
    </w:p>
    <w:p w14:paraId="216C4863" w14:textId="77777777" w:rsidR="00023C0D" w:rsidRDefault="00000000">
      <w:r>
        <w:rPr>
          <w:b/>
        </w:rPr>
        <w:t>Compiler có chức năng gì? (Biến thể 342)</w:t>
      </w:r>
    </w:p>
    <w:p w14:paraId="5221C406" w14:textId="77777777" w:rsidR="00023C0D" w:rsidRDefault="00000000">
      <w:pPr>
        <w:pStyle w:val="ListBullet"/>
      </w:pPr>
      <w:r>
        <w:t>A. Dịch ngôn ngữ bậc cao sang ngôn ngữ máy</w:t>
      </w:r>
    </w:p>
    <w:p w14:paraId="7469EDA6" w14:textId="77777777" w:rsidR="00023C0D" w:rsidRDefault="00000000">
      <w:pPr>
        <w:pStyle w:val="ListBullet"/>
      </w:pPr>
      <w:r>
        <w:lastRenderedPageBreak/>
        <w:t>B. Tăng tốc phần cứng</w:t>
      </w:r>
    </w:p>
    <w:p w14:paraId="1ECEE07C" w14:textId="77777777" w:rsidR="00023C0D" w:rsidRDefault="00000000">
      <w:pPr>
        <w:pStyle w:val="ListBullet"/>
      </w:pPr>
      <w:r>
        <w:t>C. Quản lý bộ nhớ RAM</w:t>
      </w:r>
    </w:p>
    <w:p w14:paraId="0186AD2C" w14:textId="77777777" w:rsidR="00023C0D" w:rsidRDefault="00000000">
      <w:pPr>
        <w:pStyle w:val="ListBullet"/>
      </w:pPr>
      <w:r>
        <w:t>D. Kết nối Internet</w:t>
      </w:r>
    </w:p>
    <w:p w14:paraId="26AE2656" w14:textId="77777777" w:rsidR="00023C0D" w:rsidRDefault="00000000">
      <w:r>
        <w:rPr>
          <w:b/>
        </w:rPr>
        <w:t>Đáp án đúng: A</w:t>
      </w:r>
    </w:p>
    <w:p w14:paraId="02017150"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0C64AE4B" w14:textId="77777777" w:rsidR="00023C0D" w:rsidRDefault="00000000">
      <w:pPr>
        <w:pStyle w:val="Heading2"/>
      </w:pPr>
      <w:r>
        <w:t>Câu 1928 [Nâng cao] - Hiệu năng máy tính</w:t>
      </w:r>
    </w:p>
    <w:p w14:paraId="0D7F3321" w14:textId="77777777" w:rsidR="00023C0D" w:rsidRDefault="00000000">
      <w:r>
        <w:rPr>
          <w:b/>
        </w:rPr>
        <w:t>Nếu tăng tần số xung nhịp thì thời gian CPU sẽ như thế nào? (Biến thể 597)</w:t>
      </w:r>
    </w:p>
    <w:p w14:paraId="63D92A78" w14:textId="77777777" w:rsidR="00023C0D" w:rsidRDefault="00000000">
      <w:pPr>
        <w:pStyle w:val="ListBullet"/>
      </w:pPr>
      <w:r>
        <w:t>A. Giảm xuống</w:t>
      </w:r>
    </w:p>
    <w:p w14:paraId="1D3F1A5C" w14:textId="77777777" w:rsidR="00023C0D" w:rsidRDefault="00000000">
      <w:pPr>
        <w:pStyle w:val="ListBullet"/>
      </w:pPr>
      <w:r>
        <w:t>B. Tăng lên</w:t>
      </w:r>
    </w:p>
    <w:p w14:paraId="18E2E9F4" w14:textId="77777777" w:rsidR="00023C0D" w:rsidRDefault="00000000">
      <w:pPr>
        <w:pStyle w:val="ListBullet"/>
      </w:pPr>
      <w:r>
        <w:t>C. Không đổi</w:t>
      </w:r>
    </w:p>
    <w:p w14:paraId="543607C3" w14:textId="77777777" w:rsidR="00023C0D" w:rsidRDefault="00000000">
      <w:pPr>
        <w:pStyle w:val="ListBullet"/>
      </w:pPr>
      <w:r>
        <w:t>D. Bằng 0</w:t>
      </w:r>
    </w:p>
    <w:p w14:paraId="37D4A0AD" w14:textId="77777777" w:rsidR="00023C0D" w:rsidRDefault="00000000">
      <w:r>
        <w:rPr>
          <w:b/>
        </w:rPr>
        <w:t>Đáp án đúng: A</w:t>
      </w:r>
    </w:p>
    <w:p w14:paraId="7324E8B5"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A005C1E" w14:textId="77777777" w:rsidR="00023C0D" w:rsidRDefault="00000000">
      <w:pPr>
        <w:pStyle w:val="Heading2"/>
      </w:pPr>
      <w:r>
        <w:t>Câu 1929 [Cơ bản] - Máy tính và phân loại máy tính</w:t>
      </w:r>
    </w:p>
    <w:p w14:paraId="2ADAC830" w14:textId="77777777" w:rsidR="00023C0D" w:rsidRDefault="00000000">
      <w:r>
        <w:rPr>
          <w:b/>
        </w:rPr>
        <w:t>Máy tính nhúng thường có đặc điểm nào? (Biến thể 527)</w:t>
      </w:r>
    </w:p>
    <w:p w14:paraId="263E9263" w14:textId="77777777" w:rsidR="00023C0D" w:rsidRDefault="00000000">
      <w:pPr>
        <w:pStyle w:val="ListBullet"/>
      </w:pPr>
      <w:r>
        <w:t>A. Thiết kế chuyên dụng</w:t>
      </w:r>
    </w:p>
    <w:p w14:paraId="4982953D" w14:textId="77777777" w:rsidR="00023C0D" w:rsidRDefault="00000000">
      <w:pPr>
        <w:pStyle w:val="ListBullet"/>
      </w:pPr>
      <w:r>
        <w:t>B. Giá rất cao</w:t>
      </w:r>
    </w:p>
    <w:p w14:paraId="31A4249F" w14:textId="77777777" w:rsidR="00023C0D" w:rsidRDefault="00000000">
      <w:pPr>
        <w:pStyle w:val="ListBullet"/>
      </w:pPr>
      <w:r>
        <w:t>C. Luôn dùng CPU đa nhân</w:t>
      </w:r>
    </w:p>
    <w:p w14:paraId="011DAAFA" w14:textId="77777777" w:rsidR="00023C0D" w:rsidRDefault="00000000">
      <w:pPr>
        <w:pStyle w:val="ListBullet"/>
      </w:pPr>
      <w:r>
        <w:t>D. Không có bộ nhớ</w:t>
      </w:r>
    </w:p>
    <w:p w14:paraId="6A34E9AC" w14:textId="77777777" w:rsidR="00023C0D" w:rsidRDefault="00000000">
      <w:r>
        <w:rPr>
          <w:b/>
        </w:rPr>
        <w:t>Đáp án đúng: A</w:t>
      </w:r>
    </w:p>
    <w:p w14:paraId="0AF555D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0E9C1D7" w14:textId="77777777" w:rsidR="00023C0D" w:rsidRDefault="00000000">
      <w:pPr>
        <w:pStyle w:val="Heading2"/>
      </w:pPr>
      <w:r>
        <w:t>Câu 1930 [Nâng cao] - Kiến trúc máy tính</w:t>
      </w:r>
    </w:p>
    <w:p w14:paraId="22BE0E34" w14:textId="77777777" w:rsidR="00023C0D" w:rsidRDefault="00000000">
      <w:r>
        <w:rPr>
          <w:b/>
        </w:rPr>
        <w:t>Bus hệ thống dùng để làm gì? (Biến thể 73)</w:t>
      </w:r>
    </w:p>
    <w:p w14:paraId="7033A41A" w14:textId="77777777" w:rsidR="00023C0D" w:rsidRDefault="00000000">
      <w:pPr>
        <w:pStyle w:val="ListBullet"/>
      </w:pPr>
      <w:r>
        <w:t>A. Kết nối và truyền dữ liệu giữa các thành phần</w:t>
      </w:r>
    </w:p>
    <w:p w14:paraId="082B5C2B" w14:textId="77777777" w:rsidR="00023C0D" w:rsidRDefault="00000000">
      <w:pPr>
        <w:pStyle w:val="ListBullet"/>
      </w:pPr>
      <w:r>
        <w:t>B. Lưu trữ dữ liệu</w:t>
      </w:r>
    </w:p>
    <w:p w14:paraId="027B89E8" w14:textId="77777777" w:rsidR="00023C0D" w:rsidRDefault="00000000">
      <w:pPr>
        <w:pStyle w:val="ListBullet"/>
      </w:pPr>
      <w:r>
        <w:t>C. Làm mát CPU</w:t>
      </w:r>
    </w:p>
    <w:p w14:paraId="58664A2B" w14:textId="77777777" w:rsidR="00023C0D" w:rsidRDefault="00000000">
      <w:pPr>
        <w:pStyle w:val="ListBullet"/>
      </w:pPr>
      <w:r>
        <w:lastRenderedPageBreak/>
        <w:t>D. Tăng dung lượng RAM</w:t>
      </w:r>
    </w:p>
    <w:p w14:paraId="67383900" w14:textId="77777777" w:rsidR="00023C0D" w:rsidRDefault="00000000">
      <w:r>
        <w:rPr>
          <w:b/>
        </w:rPr>
        <w:t>Đáp án đúng: A</w:t>
      </w:r>
    </w:p>
    <w:p w14:paraId="72EF9C9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Nâng cao. Câu hỏi biến thể nhằm giúp sinh viên luyện tập nhiều dạng khác nhau trước kỳ thi cuối kỳ.</w:t>
      </w:r>
    </w:p>
    <w:p w14:paraId="6D5887FB" w14:textId="77777777" w:rsidR="00023C0D" w:rsidRDefault="00000000">
      <w:pPr>
        <w:pStyle w:val="Heading2"/>
      </w:pPr>
      <w:r>
        <w:t>Câu 1931 [Nâng cao] - Kiến trúc máy tính</w:t>
      </w:r>
    </w:p>
    <w:p w14:paraId="78658AB6" w14:textId="77777777" w:rsidR="00023C0D" w:rsidRDefault="00000000">
      <w:r>
        <w:rPr>
          <w:b/>
        </w:rPr>
        <w:t>Compiler có chức năng gì? (Biến thể 98)</w:t>
      </w:r>
    </w:p>
    <w:p w14:paraId="6A8762EC" w14:textId="77777777" w:rsidR="00023C0D" w:rsidRDefault="00000000">
      <w:pPr>
        <w:pStyle w:val="ListBullet"/>
      </w:pPr>
      <w:r>
        <w:t>A. Dịch ngôn ngữ bậc cao sang ngôn ngữ máy</w:t>
      </w:r>
    </w:p>
    <w:p w14:paraId="66EAECD8" w14:textId="77777777" w:rsidR="00023C0D" w:rsidRDefault="00000000">
      <w:pPr>
        <w:pStyle w:val="ListBullet"/>
      </w:pPr>
      <w:r>
        <w:t>B. Tăng tốc phần cứng</w:t>
      </w:r>
    </w:p>
    <w:p w14:paraId="5D8D1700" w14:textId="77777777" w:rsidR="00023C0D" w:rsidRDefault="00000000">
      <w:pPr>
        <w:pStyle w:val="ListBullet"/>
      </w:pPr>
      <w:r>
        <w:t>C. Quản lý bộ nhớ RAM</w:t>
      </w:r>
    </w:p>
    <w:p w14:paraId="08B8307F" w14:textId="77777777" w:rsidR="00023C0D" w:rsidRDefault="00000000">
      <w:pPr>
        <w:pStyle w:val="ListBullet"/>
      </w:pPr>
      <w:r>
        <w:t>D. Kết nối Internet</w:t>
      </w:r>
    </w:p>
    <w:p w14:paraId="1D293548" w14:textId="77777777" w:rsidR="00023C0D" w:rsidRDefault="00000000">
      <w:r>
        <w:rPr>
          <w:b/>
        </w:rPr>
        <w:t>Đáp án đúng: A</w:t>
      </w:r>
    </w:p>
    <w:p w14:paraId="50EDC706"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CF9100A" w14:textId="77777777" w:rsidR="00023C0D" w:rsidRDefault="00000000">
      <w:pPr>
        <w:pStyle w:val="Heading2"/>
      </w:pPr>
      <w:r>
        <w:t>Câu 1932 [Cơ bản] - Kiến trúc máy tính</w:t>
      </w:r>
    </w:p>
    <w:p w14:paraId="09E927D4" w14:textId="77777777" w:rsidR="00023C0D" w:rsidRDefault="00000000">
      <w:r>
        <w:rPr>
          <w:b/>
        </w:rPr>
        <w:t>Compiler có chức năng gì? (Biến thể 739)</w:t>
      </w:r>
    </w:p>
    <w:p w14:paraId="50A99B79" w14:textId="77777777" w:rsidR="00023C0D" w:rsidRDefault="00000000">
      <w:pPr>
        <w:pStyle w:val="ListBullet"/>
      </w:pPr>
      <w:r>
        <w:t>A. Dịch ngôn ngữ bậc cao sang ngôn ngữ máy</w:t>
      </w:r>
    </w:p>
    <w:p w14:paraId="15BE5849" w14:textId="77777777" w:rsidR="00023C0D" w:rsidRDefault="00000000">
      <w:pPr>
        <w:pStyle w:val="ListBullet"/>
      </w:pPr>
      <w:r>
        <w:t>B. Tăng tốc phần cứng</w:t>
      </w:r>
    </w:p>
    <w:p w14:paraId="424DAE81" w14:textId="77777777" w:rsidR="00023C0D" w:rsidRDefault="00000000">
      <w:pPr>
        <w:pStyle w:val="ListBullet"/>
      </w:pPr>
      <w:r>
        <w:t>C. Quản lý bộ nhớ RAM</w:t>
      </w:r>
    </w:p>
    <w:p w14:paraId="392C575E" w14:textId="77777777" w:rsidR="00023C0D" w:rsidRDefault="00000000">
      <w:pPr>
        <w:pStyle w:val="ListBullet"/>
      </w:pPr>
      <w:r>
        <w:t>D. Kết nối Internet</w:t>
      </w:r>
    </w:p>
    <w:p w14:paraId="75207614" w14:textId="77777777" w:rsidR="00023C0D" w:rsidRDefault="00000000">
      <w:r>
        <w:rPr>
          <w:b/>
        </w:rPr>
        <w:t>Đáp án đúng: A</w:t>
      </w:r>
    </w:p>
    <w:p w14:paraId="795EE1A9"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48040F19" w14:textId="77777777" w:rsidR="00023C0D" w:rsidRDefault="00000000">
      <w:pPr>
        <w:pStyle w:val="Heading2"/>
      </w:pPr>
      <w:r>
        <w:t>Câu 1933 [Cơ bản] - Hiệu năng máy tính</w:t>
      </w:r>
    </w:p>
    <w:p w14:paraId="5EC411EA" w14:textId="77777777" w:rsidR="00023C0D" w:rsidRDefault="00000000">
      <w:r>
        <w:rPr>
          <w:b/>
        </w:rPr>
        <w:t>CPI là viết tắt của cụm nào? (Biến thể 655)</w:t>
      </w:r>
    </w:p>
    <w:p w14:paraId="22F02410" w14:textId="77777777" w:rsidR="00023C0D" w:rsidRDefault="00000000">
      <w:pPr>
        <w:pStyle w:val="ListBullet"/>
      </w:pPr>
      <w:r>
        <w:t>A. Cycles Per Instruction</w:t>
      </w:r>
    </w:p>
    <w:p w14:paraId="71A43C6C" w14:textId="77777777" w:rsidR="00023C0D" w:rsidRDefault="00000000">
      <w:pPr>
        <w:pStyle w:val="ListBullet"/>
      </w:pPr>
      <w:r>
        <w:t>B. Clock Program Interface</w:t>
      </w:r>
    </w:p>
    <w:p w14:paraId="44AEE76E" w14:textId="77777777" w:rsidR="00023C0D" w:rsidRDefault="00000000">
      <w:pPr>
        <w:pStyle w:val="ListBullet"/>
      </w:pPr>
      <w:r>
        <w:t>C. Central Process Instruction</w:t>
      </w:r>
    </w:p>
    <w:p w14:paraId="04F14BE5" w14:textId="77777777" w:rsidR="00023C0D" w:rsidRDefault="00000000">
      <w:pPr>
        <w:pStyle w:val="ListBullet"/>
      </w:pPr>
      <w:r>
        <w:t>D. Control Program Index</w:t>
      </w:r>
    </w:p>
    <w:p w14:paraId="37F93701" w14:textId="77777777" w:rsidR="00023C0D" w:rsidRDefault="00000000">
      <w:r>
        <w:rPr>
          <w:b/>
        </w:rPr>
        <w:t>Đáp án đúng: A</w:t>
      </w:r>
    </w:p>
    <w:p w14:paraId="6EBFFEA5"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Cơ bản. Câu hỏi biến thể nhằm giúp sinh viên luyện tập nhiều dạng khác nhau trước kỳ thi cuối kỳ.</w:t>
      </w:r>
    </w:p>
    <w:p w14:paraId="5699059D" w14:textId="77777777" w:rsidR="00023C0D" w:rsidRDefault="00000000">
      <w:pPr>
        <w:pStyle w:val="Heading2"/>
      </w:pPr>
      <w:r>
        <w:t>Câu 1934 [Trung bình] - Hiệu năng máy tính</w:t>
      </w:r>
    </w:p>
    <w:p w14:paraId="477933AC" w14:textId="77777777" w:rsidR="00023C0D" w:rsidRDefault="00000000">
      <w:r>
        <w:rPr>
          <w:b/>
        </w:rPr>
        <w:t>Đơn vị MIPS dùng để đo gì? (Biến thể 383)</w:t>
      </w:r>
    </w:p>
    <w:p w14:paraId="0FC02CF2" w14:textId="77777777" w:rsidR="00023C0D" w:rsidRDefault="00000000">
      <w:pPr>
        <w:pStyle w:val="ListBullet"/>
      </w:pPr>
      <w:r>
        <w:t>A. Số triệu lệnh trên giây</w:t>
      </w:r>
    </w:p>
    <w:p w14:paraId="5A890320" w14:textId="77777777" w:rsidR="00023C0D" w:rsidRDefault="00000000">
      <w:pPr>
        <w:pStyle w:val="ListBullet"/>
      </w:pPr>
      <w:r>
        <w:t>B. Dung lượng bộ nhớ</w:t>
      </w:r>
    </w:p>
    <w:p w14:paraId="5549B9D7" w14:textId="77777777" w:rsidR="00023C0D" w:rsidRDefault="00000000">
      <w:pPr>
        <w:pStyle w:val="ListBullet"/>
      </w:pPr>
      <w:r>
        <w:t>C. Tốc độ Internet</w:t>
      </w:r>
    </w:p>
    <w:p w14:paraId="086B576F" w14:textId="77777777" w:rsidR="00023C0D" w:rsidRDefault="00000000">
      <w:pPr>
        <w:pStyle w:val="ListBullet"/>
      </w:pPr>
      <w:r>
        <w:t>D. Kích thước CPU</w:t>
      </w:r>
    </w:p>
    <w:p w14:paraId="1905E723" w14:textId="77777777" w:rsidR="00023C0D" w:rsidRDefault="00000000">
      <w:r>
        <w:rPr>
          <w:b/>
        </w:rPr>
        <w:t>Đáp án đúng: A</w:t>
      </w:r>
    </w:p>
    <w:p w14:paraId="1280EAD5"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76BD9AEF" w14:textId="77777777" w:rsidR="00023C0D" w:rsidRDefault="00000000">
      <w:pPr>
        <w:pStyle w:val="Heading2"/>
      </w:pPr>
      <w:r>
        <w:t>Câu 1935 [Cơ bản] - Kiến trúc máy tính</w:t>
      </w:r>
    </w:p>
    <w:p w14:paraId="62EDAD72" w14:textId="77777777" w:rsidR="00023C0D" w:rsidRDefault="00000000">
      <w:r>
        <w:rPr>
          <w:b/>
        </w:rPr>
        <w:t>Bus hệ thống dùng để làm gì? (Biến thể 734)</w:t>
      </w:r>
    </w:p>
    <w:p w14:paraId="5323DA89" w14:textId="77777777" w:rsidR="00023C0D" w:rsidRDefault="00000000">
      <w:pPr>
        <w:pStyle w:val="ListBullet"/>
      </w:pPr>
      <w:r>
        <w:t>A. Kết nối và truyền dữ liệu giữa các thành phần</w:t>
      </w:r>
    </w:p>
    <w:p w14:paraId="218397BB" w14:textId="77777777" w:rsidR="00023C0D" w:rsidRDefault="00000000">
      <w:pPr>
        <w:pStyle w:val="ListBullet"/>
      </w:pPr>
      <w:r>
        <w:t>B. Lưu trữ dữ liệu</w:t>
      </w:r>
    </w:p>
    <w:p w14:paraId="5060B23B" w14:textId="77777777" w:rsidR="00023C0D" w:rsidRDefault="00000000">
      <w:pPr>
        <w:pStyle w:val="ListBullet"/>
      </w:pPr>
      <w:r>
        <w:t>C. Làm mát CPU</w:t>
      </w:r>
    </w:p>
    <w:p w14:paraId="28A25E59" w14:textId="77777777" w:rsidR="00023C0D" w:rsidRDefault="00000000">
      <w:pPr>
        <w:pStyle w:val="ListBullet"/>
      </w:pPr>
      <w:r>
        <w:t>D. Tăng dung lượng RAM</w:t>
      </w:r>
    </w:p>
    <w:p w14:paraId="780A38CC" w14:textId="77777777" w:rsidR="00023C0D" w:rsidRDefault="00000000">
      <w:r>
        <w:rPr>
          <w:b/>
        </w:rPr>
        <w:t>Đáp án đúng: A</w:t>
      </w:r>
    </w:p>
    <w:p w14:paraId="3B31DA5A"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2928C6F" w14:textId="77777777" w:rsidR="00023C0D" w:rsidRDefault="00000000">
      <w:pPr>
        <w:pStyle w:val="Heading2"/>
      </w:pPr>
      <w:r>
        <w:t>Câu 1936 [Cơ bản] - Hiệu năng máy tính</w:t>
      </w:r>
    </w:p>
    <w:p w14:paraId="4B223AB7" w14:textId="77777777" w:rsidR="00023C0D" w:rsidRDefault="00000000">
      <w:r>
        <w:rPr>
          <w:b/>
        </w:rPr>
        <w:t>Đơn vị MIPS dùng để đo gì? (Biến thể 895)</w:t>
      </w:r>
    </w:p>
    <w:p w14:paraId="7B3367C1" w14:textId="77777777" w:rsidR="00023C0D" w:rsidRDefault="00000000">
      <w:pPr>
        <w:pStyle w:val="ListBullet"/>
      </w:pPr>
      <w:r>
        <w:t>A. Số triệu lệnh trên giây</w:t>
      </w:r>
    </w:p>
    <w:p w14:paraId="7E204FD2" w14:textId="77777777" w:rsidR="00023C0D" w:rsidRDefault="00000000">
      <w:pPr>
        <w:pStyle w:val="ListBullet"/>
      </w:pPr>
      <w:r>
        <w:t>B. Dung lượng bộ nhớ</w:t>
      </w:r>
    </w:p>
    <w:p w14:paraId="38A31D1B" w14:textId="77777777" w:rsidR="00023C0D" w:rsidRDefault="00000000">
      <w:pPr>
        <w:pStyle w:val="ListBullet"/>
      </w:pPr>
      <w:r>
        <w:t>C. Tốc độ Internet</w:t>
      </w:r>
    </w:p>
    <w:p w14:paraId="64A06B59" w14:textId="77777777" w:rsidR="00023C0D" w:rsidRDefault="00000000">
      <w:pPr>
        <w:pStyle w:val="ListBullet"/>
      </w:pPr>
      <w:r>
        <w:t>D. Kích thước CPU</w:t>
      </w:r>
    </w:p>
    <w:p w14:paraId="79432DAA" w14:textId="77777777" w:rsidR="00023C0D" w:rsidRDefault="00000000">
      <w:r>
        <w:rPr>
          <w:b/>
        </w:rPr>
        <w:t>Đáp án đúng: A</w:t>
      </w:r>
    </w:p>
    <w:p w14:paraId="213BC806" w14:textId="77777777" w:rsidR="00023C0D" w:rsidRDefault="00000000">
      <w:r>
        <w:t>Giải thích chi tiết: MIPS là thước đo hiệu năng xử lý lệnh của CPU. Kiến thức này thuộc chủ đề 'Hiệu năng máy tính' trong chương 1 Kiến trúc máy tính. Mức độ: Cơ bản. Câu hỏi biến thể nhằm giúp sinh viên luyện tập nhiều dạng khác nhau trước kỳ thi cuối kỳ.</w:t>
      </w:r>
    </w:p>
    <w:p w14:paraId="0D754C00" w14:textId="77777777" w:rsidR="00023C0D" w:rsidRDefault="00000000">
      <w:pPr>
        <w:pStyle w:val="Heading2"/>
      </w:pPr>
      <w:r>
        <w:lastRenderedPageBreak/>
        <w:t>Câu 1937 [Nâng cao] - Kiến trúc máy tính</w:t>
      </w:r>
    </w:p>
    <w:p w14:paraId="67F149DB" w14:textId="77777777" w:rsidR="00023C0D" w:rsidRDefault="00000000">
      <w:r>
        <w:rPr>
          <w:b/>
        </w:rPr>
        <w:t>ISA là viết tắt của thuật ngữ nào? (Biến thể 918)</w:t>
      </w:r>
    </w:p>
    <w:p w14:paraId="2EAB36B1" w14:textId="77777777" w:rsidR="00023C0D" w:rsidRDefault="00000000">
      <w:pPr>
        <w:pStyle w:val="ListBullet"/>
      </w:pPr>
      <w:r>
        <w:t>A. Instruction Set Architecture</w:t>
      </w:r>
    </w:p>
    <w:p w14:paraId="795DFFDC" w14:textId="77777777" w:rsidR="00023C0D" w:rsidRDefault="00000000">
      <w:pPr>
        <w:pStyle w:val="ListBullet"/>
      </w:pPr>
      <w:r>
        <w:t>B. Integrated System Application</w:t>
      </w:r>
    </w:p>
    <w:p w14:paraId="262D99C7" w14:textId="77777777" w:rsidR="00023C0D" w:rsidRDefault="00000000">
      <w:pPr>
        <w:pStyle w:val="ListBullet"/>
      </w:pPr>
      <w:r>
        <w:t>C. Internal Storage Access</w:t>
      </w:r>
    </w:p>
    <w:p w14:paraId="3E712EB3" w14:textId="77777777" w:rsidR="00023C0D" w:rsidRDefault="00000000">
      <w:pPr>
        <w:pStyle w:val="ListBullet"/>
      </w:pPr>
      <w:r>
        <w:t>D. Input System Adapter</w:t>
      </w:r>
    </w:p>
    <w:p w14:paraId="171966D7" w14:textId="77777777" w:rsidR="00023C0D" w:rsidRDefault="00000000">
      <w:r>
        <w:rPr>
          <w:b/>
        </w:rPr>
        <w:t>Đáp án đúng: A</w:t>
      </w:r>
    </w:p>
    <w:p w14:paraId="448B0977"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Nâng cao. Câu hỏi biến thể nhằm giúp sinh viên luyện tập nhiều dạng khác nhau trước kỳ thi cuối kỳ.</w:t>
      </w:r>
    </w:p>
    <w:p w14:paraId="24F6FF63" w14:textId="77777777" w:rsidR="00023C0D" w:rsidRDefault="00000000">
      <w:pPr>
        <w:pStyle w:val="Heading2"/>
      </w:pPr>
      <w:r>
        <w:t>Câu 1938 [Nâng cao] - Kiến trúc máy tính</w:t>
      </w:r>
    </w:p>
    <w:p w14:paraId="32B034AF" w14:textId="77777777" w:rsidR="00023C0D" w:rsidRDefault="00000000">
      <w:r>
        <w:rPr>
          <w:b/>
        </w:rPr>
        <w:t>Ngôn ngữ máy được biểu diễn dưới dạng nào? (Biến thể 272)</w:t>
      </w:r>
    </w:p>
    <w:p w14:paraId="2CE1EE80" w14:textId="77777777" w:rsidR="00023C0D" w:rsidRDefault="00000000">
      <w:pPr>
        <w:pStyle w:val="ListBullet"/>
      </w:pPr>
      <w:r>
        <w:t>A. Nhị phân</w:t>
      </w:r>
    </w:p>
    <w:p w14:paraId="72875E91" w14:textId="77777777" w:rsidR="00023C0D" w:rsidRDefault="00000000">
      <w:pPr>
        <w:pStyle w:val="ListBullet"/>
      </w:pPr>
      <w:r>
        <w:t>B. Thập phân</w:t>
      </w:r>
    </w:p>
    <w:p w14:paraId="4E43D81C" w14:textId="77777777" w:rsidR="00023C0D" w:rsidRDefault="00000000">
      <w:pPr>
        <w:pStyle w:val="ListBullet"/>
      </w:pPr>
      <w:r>
        <w:t>C. Ký tự Unicode</w:t>
      </w:r>
    </w:p>
    <w:p w14:paraId="1BC698B2" w14:textId="77777777" w:rsidR="00023C0D" w:rsidRDefault="00000000">
      <w:pPr>
        <w:pStyle w:val="ListBullet"/>
      </w:pPr>
      <w:r>
        <w:t>D. Hình ảnh</w:t>
      </w:r>
    </w:p>
    <w:p w14:paraId="2CDC9512" w14:textId="77777777" w:rsidR="00023C0D" w:rsidRDefault="00000000">
      <w:r>
        <w:rPr>
          <w:b/>
        </w:rPr>
        <w:t>Đáp án đúng: A</w:t>
      </w:r>
    </w:p>
    <w:p w14:paraId="254F940E"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78EF9F9E" w14:textId="77777777" w:rsidR="00023C0D" w:rsidRDefault="00000000">
      <w:pPr>
        <w:pStyle w:val="Heading2"/>
      </w:pPr>
      <w:r>
        <w:t>Câu 1939 [Cơ bản] - Kiến trúc máy tính</w:t>
      </w:r>
    </w:p>
    <w:p w14:paraId="1BCB7BFE" w14:textId="77777777" w:rsidR="00023C0D" w:rsidRDefault="00000000">
      <w:r>
        <w:rPr>
          <w:b/>
        </w:rPr>
        <w:t>Ngôn ngữ máy được biểu diễn dưới dạng nào? (Biến thể 401)</w:t>
      </w:r>
    </w:p>
    <w:p w14:paraId="68608208" w14:textId="77777777" w:rsidR="00023C0D" w:rsidRDefault="00000000">
      <w:pPr>
        <w:pStyle w:val="ListBullet"/>
      </w:pPr>
      <w:r>
        <w:t>A. Nhị phân</w:t>
      </w:r>
    </w:p>
    <w:p w14:paraId="5969670A" w14:textId="77777777" w:rsidR="00023C0D" w:rsidRDefault="00000000">
      <w:pPr>
        <w:pStyle w:val="ListBullet"/>
      </w:pPr>
      <w:r>
        <w:t>B. Thập phân</w:t>
      </w:r>
    </w:p>
    <w:p w14:paraId="3BA2C752" w14:textId="77777777" w:rsidR="00023C0D" w:rsidRDefault="00000000">
      <w:pPr>
        <w:pStyle w:val="ListBullet"/>
      </w:pPr>
      <w:r>
        <w:t>C. Ký tự Unicode</w:t>
      </w:r>
    </w:p>
    <w:p w14:paraId="6EC562B6" w14:textId="77777777" w:rsidR="00023C0D" w:rsidRDefault="00000000">
      <w:pPr>
        <w:pStyle w:val="ListBullet"/>
      </w:pPr>
      <w:r>
        <w:t>D. Hình ảnh</w:t>
      </w:r>
    </w:p>
    <w:p w14:paraId="2568DCBA" w14:textId="77777777" w:rsidR="00023C0D" w:rsidRDefault="00000000">
      <w:r>
        <w:rPr>
          <w:b/>
        </w:rPr>
        <w:t>Đáp án đúng: A</w:t>
      </w:r>
    </w:p>
    <w:p w14:paraId="42E881BE"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6CC63C60" w14:textId="77777777" w:rsidR="00023C0D" w:rsidRDefault="00000000">
      <w:pPr>
        <w:pStyle w:val="Heading2"/>
      </w:pPr>
      <w:r>
        <w:t>Câu 1940 [Trung bình] - Hiệu năng máy tính</w:t>
      </w:r>
    </w:p>
    <w:p w14:paraId="0C070D5D" w14:textId="77777777" w:rsidR="00023C0D" w:rsidRDefault="00000000">
      <w:r>
        <w:rPr>
          <w:b/>
        </w:rPr>
        <w:t>Đơn vị MIPS dùng để đo gì? (Biến thể 389)</w:t>
      </w:r>
    </w:p>
    <w:p w14:paraId="05985E37" w14:textId="77777777" w:rsidR="00023C0D" w:rsidRDefault="00000000">
      <w:pPr>
        <w:pStyle w:val="ListBullet"/>
      </w:pPr>
      <w:r>
        <w:t>A. Số triệu lệnh trên giây</w:t>
      </w:r>
    </w:p>
    <w:p w14:paraId="416304A6" w14:textId="77777777" w:rsidR="00023C0D" w:rsidRDefault="00000000">
      <w:pPr>
        <w:pStyle w:val="ListBullet"/>
      </w:pPr>
      <w:r>
        <w:lastRenderedPageBreak/>
        <w:t>B. Dung lượng bộ nhớ</w:t>
      </w:r>
    </w:p>
    <w:p w14:paraId="0EB635A4" w14:textId="77777777" w:rsidR="00023C0D" w:rsidRDefault="00000000">
      <w:pPr>
        <w:pStyle w:val="ListBullet"/>
      </w:pPr>
      <w:r>
        <w:t>C. Tốc độ Internet</w:t>
      </w:r>
    </w:p>
    <w:p w14:paraId="7F34862D" w14:textId="77777777" w:rsidR="00023C0D" w:rsidRDefault="00000000">
      <w:pPr>
        <w:pStyle w:val="ListBullet"/>
      </w:pPr>
      <w:r>
        <w:t>D. Kích thước CPU</w:t>
      </w:r>
    </w:p>
    <w:p w14:paraId="1D0C75FE" w14:textId="77777777" w:rsidR="00023C0D" w:rsidRDefault="00000000">
      <w:r>
        <w:rPr>
          <w:b/>
        </w:rPr>
        <w:t>Đáp án đúng: A</w:t>
      </w:r>
    </w:p>
    <w:p w14:paraId="02175EAE" w14:textId="77777777" w:rsidR="00023C0D" w:rsidRDefault="00000000">
      <w:r>
        <w:t>Giải thích chi tiết: MIPS là thước đo hiệu năng xử lý lệnh của CPU. Kiến thức này thuộc chủ đề 'Hiệu năng máy tính' trong chương 1 Kiến trúc máy tính. Mức độ: Trung bình. Câu hỏi biến thể nhằm giúp sinh viên luyện tập nhiều dạng khác nhau trước kỳ thi cuối kỳ.</w:t>
      </w:r>
    </w:p>
    <w:p w14:paraId="5597DEAD" w14:textId="77777777" w:rsidR="00023C0D" w:rsidRDefault="00000000">
      <w:pPr>
        <w:pStyle w:val="Heading2"/>
      </w:pPr>
      <w:r>
        <w:t>Câu 1941 [Cơ bản] - Máy tính và phân loại máy tính</w:t>
      </w:r>
    </w:p>
    <w:p w14:paraId="3E4665CC" w14:textId="77777777" w:rsidR="00023C0D" w:rsidRDefault="00000000">
      <w:r>
        <w:rPr>
          <w:b/>
        </w:rPr>
        <w:t>Máy chủ (Server) chủ yếu dùng để làm gì? (Biến thể 323)</w:t>
      </w:r>
    </w:p>
    <w:p w14:paraId="2DBC1083" w14:textId="77777777" w:rsidR="00023C0D" w:rsidRDefault="00000000">
      <w:pPr>
        <w:pStyle w:val="ListBullet"/>
      </w:pPr>
      <w:r>
        <w:t>A. Quản lý và cung cấp dịch vụ mạng</w:t>
      </w:r>
    </w:p>
    <w:p w14:paraId="22D23D6B" w14:textId="77777777" w:rsidR="00023C0D" w:rsidRDefault="00000000">
      <w:pPr>
        <w:pStyle w:val="ListBullet"/>
      </w:pPr>
      <w:r>
        <w:t>B. Chơi game</w:t>
      </w:r>
    </w:p>
    <w:p w14:paraId="768B04D0" w14:textId="77777777" w:rsidR="00023C0D" w:rsidRDefault="00000000">
      <w:pPr>
        <w:pStyle w:val="ListBullet"/>
      </w:pPr>
      <w:r>
        <w:t>C. Thiết kế đồ họa cá nhân</w:t>
      </w:r>
    </w:p>
    <w:p w14:paraId="4E44A2B0" w14:textId="77777777" w:rsidR="00023C0D" w:rsidRDefault="00000000">
      <w:pPr>
        <w:pStyle w:val="ListBullet"/>
      </w:pPr>
      <w:r>
        <w:t>D. Soạn thảo văn bản</w:t>
      </w:r>
    </w:p>
    <w:p w14:paraId="3A220EFB" w14:textId="77777777" w:rsidR="00023C0D" w:rsidRDefault="00000000">
      <w:r>
        <w:rPr>
          <w:b/>
        </w:rPr>
        <w:t>Đáp án đúng: A</w:t>
      </w:r>
    </w:p>
    <w:p w14:paraId="47A5933E"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60E861E" w14:textId="77777777" w:rsidR="00023C0D" w:rsidRDefault="00000000">
      <w:pPr>
        <w:pStyle w:val="Heading2"/>
      </w:pPr>
      <w:r>
        <w:t>Câu 1942 [Trung bình] - Hiệu năng máy tính</w:t>
      </w:r>
    </w:p>
    <w:p w14:paraId="663C0982" w14:textId="77777777" w:rsidR="00023C0D" w:rsidRDefault="00000000">
      <w:r>
        <w:rPr>
          <w:b/>
        </w:rPr>
        <w:t>Công thức thời gian CPU là gì? (Biến thể 794)</w:t>
      </w:r>
    </w:p>
    <w:p w14:paraId="2845AD8C" w14:textId="77777777" w:rsidR="00023C0D" w:rsidRDefault="00000000">
      <w:pPr>
        <w:pStyle w:val="ListBullet"/>
      </w:pPr>
      <w:r>
        <w:t>A. CPU Time = IC × CPI × T</w:t>
      </w:r>
    </w:p>
    <w:p w14:paraId="141FAE3A" w14:textId="77777777" w:rsidR="00023C0D" w:rsidRDefault="00000000">
      <w:pPr>
        <w:pStyle w:val="ListBullet"/>
      </w:pPr>
      <w:r>
        <w:t>B. CPU Time = CPI / IC</w:t>
      </w:r>
    </w:p>
    <w:p w14:paraId="1E6B9CCC" w14:textId="77777777" w:rsidR="00023C0D" w:rsidRDefault="00000000">
      <w:pPr>
        <w:pStyle w:val="ListBullet"/>
      </w:pPr>
      <w:r>
        <w:t>C. CPU Time = IC + CPI</w:t>
      </w:r>
    </w:p>
    <w:p w14:paraId="216AFAA7" w14:textId="77777777" w:rsidR="00023C0D" w:rsidRDefault="00000000">
      <w:pPr>
        <w:pStyle w:val="ListBullet"/>
      </w:pPr>
      <w:r>
        <w:t>D. CPU Time = f × T</w:t>
      </w:r>
    </w:p>
    <w:p w14:paraId="201EA985" w14:textId="77777777" w:rsidR="00023C0D" w:rsidRDefault="00000000">
      <w:r>
        <w:rPr>
          <w:b/>
        </w:rPr>
        <w:t>Đáp án đúng: A</w:t>
      </w:r>
    </w:p>
    <w:p w14:paraId="535A066B" w14:textId="77777777" w:rsidR="00023C0D" w:rsidRDefault="00000000">
      <w:r>
        <w:t>Giải thích chi tiết: Thời gian CPU phụ thuộc vào số lệnh, CPI và chu kỳ xung nhịp. Kiến thức này thuộc chủ đề 'Hiệu năng máy tính' trong chương 1 Kiến trúc máy tính. Mức độ: Trung bình. Câu hỏi biến thể nhằm giúp sinh viên luyện tập nhiều dạng khác nhau trước kỳ thi cuối kỳ.</w:t>
      </w:r>
    </w:p>
    <w:p w14:paraId="3FB50C11" w14:textId="77777777" w:rsidR="00023C0D" w:rsidRDefault="00000000">
      <w:pPr>
        <w:pStyle w:val="Heading2"/>
      </w:pPr>
      <w:r>
        <w:t>Câu 1943 [Trung bình] - Hiệu năng máy tính</w:t>
      </w:r>
    </w:p>
    <w:p w14:paraId="1F9CAFCF" w14:textId="77777777" w:rsidR="00023C0D" w:rsidRDefault="00000000">
      <w:r>
        <w:rPr>
          <w:b/>
        </w:rPr>
        <w:t>MFLOPS dùng cho loại hệ thống nào? (Biến thể 118)</w:t>
      </w:r>
    </w:p>
    <w:p w14:paraId="5911648D" w14:textId="77777777" w:rsidR="00023C0D" w:rsidRDefault="00000000">
      <w:pPr>
        <w:pStyle w:val="ListBullet"/>
      </w:pPr>
      <w:r>
        <w:t>A. Hệ thống tính toán lớn</w:t>
      </w:r>
    </w:p>
    <w:p w14:paraId="0B4B5296" w14:textId="77777777" w:rsidR="00023C0D" w:rsidRDefault="00000000">
      <w:pPr>
        <w:pStyle w:val="ListBullet"/>
      </w:pPr>
      <w:r>
        <w:t>B. Thiết bị nhập liệu</w:t>
      </w:r>
    </w:p>
    <w:p w14:paraId="63AC0467" w14:textId="77777777" w:rsidR="00023C0D" w:rsidRDefault="00000000">
      <w:pPr>
        <w:pStyle w:val="ListBullet"/>
      </w:pPr>
      <w:r>
        <w:t>C. Máy in</w:t>
      </w:r>
    </w:p>
    <w:p w14:paraId="5931E14C" w14:textId="77777777" w:rsidR="00023C0D" w:rsidRDefault="00000000">
      <w:pPr>
        <w:pStyle w:val="ListBullet"/>
      </w:pPr>
      <w:r>
        <w:lastRenderedPageBreak/>
        <w:t>D. Ổ cứng</w:t>
      </w:r>
    </w:p>
    <w:p w14:paraId="699D0071" w14:textId="77777777" w:rsidR="00023C0D" w:rsidRDefault="00000000">
      <w:r>
        <w:rPr>
          <w:b/>
        </w:rPr>
        <w:t>Đáp án đúng: A</w:t>
      </w:r>
    </w:p>
    <w:p w14:paraId="4726D51A"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37CA2F6C" w14:textId="77777777" w:rsidR="00023C0D" w:rsidRDefault="00000000">
      <w:pPr>
        <w:pStyle w:val="Heading2"/>
      </w:pPr>
      <w:r>
        <w:t>Câu 1944 [Cơ bản] - Máy tính và phân loại máy tính</w:t>
      </w:r>
    </w:p>
    <w:p w14:paraId="628A0811" w14:textId="77777777" w:rsidR="00023C0D" w:rsidRDefault="00000000">
      <w:r>
        <w:rPr>
          <w:b/>
        </w:rPr>
        <w:t>Máy tính nhúng thường có đặc điểm nào? (Biến thể 805)</w:t>
      </w:r>
    </w:p>
    <w:p w14:paraId="6464591A" w14:textId="77777777" w:rsidR="00023C0D" w:rsidRDefault="00000000">
      <w:pPr>
        <w:pStyle w:val="ListBullet"/>
      </w:pPr>
      <w:r>
        <w:t>A. Thiết kế chuyên dụng</w:t>
      </w:r>
    </w:p>
    <w:p w14:paraId="78BB2DFB" w14:textId="77777777" w:rsidR="00023C0D" w:rsidRDefault="00000000">
      <w:pPr>
        <w:pStyle w:val="ListBullet"/>
      </w:pPr>
      <w:r>
        <w:t>B. Giá rất cao</w:t>
      </w:r>
    </w:p>
    <w:p w14:paraId="3FDFF9D5" w14:textId="77777777" w:rsidR="00023C0D" w:rsidRDefault="00000000">
      <w:pPr>
        <w:pStyle w:val="ListBullet"/>
      </w:pPr>
      <w:r>
        <w:t>C. Luôn dùng CPU đa nhân</w:t>
      </w:r>
    </w:p>
    <w:p w14:paraId="0E803FC4" w14:textId="77777777" w:rsidR="00023C0D" w:rsidRDefault="00000000">
      <w:pPr>
        <w:pStyle w:val="ListBullet"/>
      </w:pPr>
      <w:r>
        <w:t>D. Không có bộ nhớ</w:t>
      </w:r>
    </w:p>
    <w:p w14:paraId="691AFE71" w14:textId="77777777" w:rsidR="00023C0D" w:rsidRDefault="00000000">
      <w:r>
        <w:rPr>
          <w:b/>
        </w:rPr>
        <w:t>Đáp án đúng: A</w:t>
      </w:r>
    </w:p>
    <w:p w14:paraId="4BA036C0"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C614DB2" w14:textId="77777777" w:rsidR="00023C0D" w:rsidRDefault="00000000">
      <w:pPr>
        <w:pStyle w:val="Heading2"/>
      </w:pPr>
      <w:r>
        <w:t>Câu 1945 [Nâng cao] - Máy tính và phân loại máy tính</w:t>
      </w:r>
    </w:p>
    <w:p w14:paraId="1BEE9FBA" w14:textId="77777777" w:rsidR="00023C0D" w:rsidRDefault="00000000">
      <w:r>
        <w:rPr>
          <w:b/>
        </w:rPr>
        <w:t>Thiết bị nào thuộc nhóm thiết bị vào? (Biến thể 463)</w:t>
      </w:r>
    </w:p>
    <w:p w14:paraId="2C7251ED" w14:textId="77777777" w:rsidR="00023C0D" w:rsidRDefault="00000000">
      <w:pPr>
        <w:pStyle w:val="ListBullet"/>
      </w:pPr>
      <w:r>
        <w:t>A. Bàn phím</w:t>
      </w:r>
    </w:p>
    <w:p w14:paraId="38BDC325" w14:textId="77777777" w:rsidR="00023C0D" w:rsidRDefault="00000000">
      <w:pPr>
        <w:pStyle w:val="ListBullet"/>
      </w:pPr>
      <w:r>
        <w:t>B. Màn hình</w:t>
      </w:r>
    </w:p>
    <w:p w14:paraId="62F4384F" w14:textId="77777777" w:rsidR="00023C0D" w:rsidRDefault="00000000">
      <w:pPr>
        <w:pStyle w:val="ListBullet"/>
      </w:pPr>
      <w:r>
        <w:t>C. Máy in</w:t>
      </w:r>
    </w:p>
    <w:p w14:paraId="4E210EAF" w14:textId="77777777" w:rsidR="00023C0D" w:rsidRDefault="00000000">
      <w:pPr>
        <w:pStyle w:val="ListBullet"/>
      </w:pPr>
      <w:r>
        <w:t>D. Loa</w:t>
      </w:r>
    </w:p>
    <w:p w14:paraId="653D1D33" w14:textId="77777777" w:rsidR="00023C0D" w:rsidRDefault="00000000">
      <w:r>
        <w:rPr>
          <w:b/>
        </w:rPr>
        <w:t>Đáp án đúng: A</w:t>
      </w:r>
    </w:p>
    <w:p w14:paraId="74960E42"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3BADE6EC" w14:textId="77777777" w:rsidR="00023C0D" w:rsidRDefault="00000000">
      <w:pPr>
        <w:pStyle w:val="Heading2"/>
      </w:pPr>
      <w:r>
        <w:t>Câu 1946 [Trung bình] - Máy tính và phân loại máy tính</w:t>
      </w:r>
    </w:p>
    <w:p w14:paraId="1980C9C6" w14:textId="77777777" w:rsidR="00023C0D" w:rsidRDefault="00000000">
      <w:r>
        <w:rPr>
          <w:b/>
        </w:rPr>
        <w:t>Thiết bị nào thuộc nhóm thiết bị vào? (Biến thể 253)</w:t>
      </w:r>
    </w:p>
    <w:p w14:paraId="7CC962D4" w14:textId="77777777" w:rsidR="00023C0D" w:rsidRDefault="00000000">
      <w:pPr>
        <w:pStyle w:val="ListBullet"/>
      </w:pPr>
      <w:r>
        <w:t>A. Bàn phím</w:t>
      </w:r>
    </w:p>
    <w:p w14:paraId="54E15E2B" w14:textId="77777777" w:rsidR="00023C0D" w:rsidRDefault="00000000">
      <w:pPr>
        <w:pStyle w:val="ListBullet"/>
      </w:pPr>
      <w:r>
        <w:t>B. Màn hình</w:t>
      </w:r>
    </w:p>
    <w:p w14:paraId="64E67AE6" w14:textId="77777777" w:rsidR="00023C0D" w:rsidRDefault="00000000">
      <w:pPr>
        <w:pStyle w:val="ListBullet"/>
      </w:pPr>
      <w:r>
        <w:t>C. Máy in</w:t>
      </w:r>
    </w:p>
    <w:p w14:paraId="7905BD3E" w14:textId="77777777" w:rsidR="00023C0D" w:rsidRDefault="00000000">
      <w:pPr>
        <w:pStyle w:val="ListBullet"/>
      </w:pPr>
      <w:r>
        <w:t>D. Loa</w:t>
      </w:r>
    </w:p>
    <w:p w14:paraId="6C39DEBE" w14:textId="77777777" w:rsidR="00023C0D" w:rsidRDefault="00000000">
      <w:r>
        <w:rPr>
          <w:b/>
        </w:rPr>
        <w:lastRenderedPageBreak/>
        <w:t>Đáp án đúng: A</w:t>
      </w:r>
    </w:p>
    <w:p w14:paraId="03231C88"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50A4A78" w14:textId="77777777" w:rsidR="00023C0D" w:rsidRDefault="00000000">
      <w:pPr>
        <w:pStyle w:val="Heading2"/>
      </w:pPr>
      <w:r>
        <w:t>Câu 1947 [Nâng cao] - Hiệu năng máy tính</w:t>
      </w:r>
    </w:p>
    <w:p w14:paraId="26D7DF39" w14:textId="77777777" w:rsidR="00023C0D" w:rsidRDefault="00000000">
      <w:r>
        <w:rPr>
          <w:b/>
        </w:rPr>
        <w:t>CPI là viết tắt của cụm nào? (Biến thể 659)</w:t>
      </w:r>
    </w:p>
    <w:p w14:paraId="429B6167" w14:textId="77777777" w:rsidR="00023C0D" w:rsidRDefault="00000000">
      <w:pPr>
        <w:pStyle w:val="ListBullet"/>
      </w:pPr>
      <w:r>
        <w:t>A. Cycles Per Instruction</w:t>
      </w:r>
    </w:p>
    <w:p w14:paraId="5DF48222" w14:textId="77777777" w:rsidR="00023C0D" w:rsidRDefault="00000000">
      <w:pPr>
        <w:pStyle w:val="ListBullet"/>
      </w:pPr>
      <w:r>
        <w:t>B. Clock Program Interface</w:t>
      </w:r>
    </w:p>
    <w:p w14:paraId="08314AC4" w14:textId="77777777" w:rsidR="00023C0D" w:rsidRDefault="00000000">
      <w:pPr>
        <w:pStyle w:val="ListBullet"/>
      </w:pPr>
      <w:r>
        <w:t>C. Central Process Instruction</w:t>
      </w:r>
    </w:p>
    <w:p w14:paraId="660DF0B5" w14:textId="77777777" w:rsidR="00023C0D" w:rsidRDefault="00000000">
      <w:pPr>
        <w:pStyle w:val="ListBullet"/>
      </w:pPr>
      <w:r>
        <w:t>D. Control Program Index</w:t>
      </w:r>
    </w:p>
    <w:p w14:paraId="3FD82FBD" w14:textId="77777777" w:rsidR="00023C0D" w:rsidRDefault="00000000">
      <w:r>
        <w:rPr>
          <w:b/>
        </w:rPr>
        <w:t>Đáp án đúng: A</w:t>
      </w:r>
    </w:p>
    <w:p w14:paraId="63AC3349"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60385840" w14:textId="77777777" w:rsidR="00023C0D" w:rsidRDefault="00000000">
      <w:pPr>
        <w:pStyle w:val="Heading2"/>
      </w:pPr>
      <w:r>
        <w:t>Câu 1948 [Cơ bản] - Máy tính và phân loại máy tính</w:t>
      </w:r>
    </w:p>
    <w:p w14:paraId="6C9E7C31" w14:textId="77777777" w:rsidR="00023C0D" w:rsidRDefault="00000000">
      <w:r>
        <w:rPr>
          <w:b/>
        </w:rPr>
        <w:t>Thiết bị nào thuộc nhóm thiết bị vào? (Biến thể 960)</w:t>
      </w:r>
    </w:p>
    <w:p w14:paraId="170F680D" w14:textId="77777777" w:rsidR="00023C0D" w:rsidRDefault="00000000">
      <w:pPr>
        <w:pStyle w:val="ListBullet"/>
      </w:pPr>
      <w:r>
        <w:t>A. Bàn phím</w:t>
      </w:r>
    </w:p>
    <w:p w14:paraId="45178520" w14:textId="77777777" w:rsidR="00023C0D" w:rsidRDefault="00000000">
      <w:pPr>
        <w:pStyle w:val="ListBullet"/>
      </w:pPr>
      <w:r>
        <w:t>B. Màn hình</w:t>
      </w:r>
    </w:p>
    <w:p w14:paraId="325B04A0" w14:textId="77777777" w:rsidR="00023C0D" w:rsidRDefault="00000000">
      <w:pPr>
        <w:pStyle w:val="ListBullet"/>
      </w:pPr>
      <w:r>
        <w:t>C. Máy in</w:t>
      </w:r>
    </w:p>
    <w:p w14:paraId="68CD4C75" w14:textId="77777777" w:rsidR="00023C0D" w:rsidRDefault="00000000">
      <w:pPr>
        <w:pStyle w:val="ListBullet"/>
      </w:pPr>
      <w:r>
        <w:t>D. Loa</w:t>
      </w:r>
    </w:p>
    <w:p w14:paraId="26FB18A5" w14:textId="77777777" w:rsidR="00023C0D" w:rsidRDefault="00000000">
      <w:r>
        <w:rPr>
          <w:b/>
        </w:rPr>
        <w:t>Đáp án đúng: A</w:t>
      </w:r>
    </w:p>
    <w:p w14:paraId="09ED3A4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6CE06797" w14:textId="77777777" w:rsidR="00023C0D" w:rsidRDefault="00000000">
      <w:pPr>
        <w:pStyle w:val="Heading2"/>
      </w:pPr>
      <w:r>
        <w:t>Câu 1949 [Trung bình] - Hiệu năng máy tính</w:t>
      </w:r>
    </w:p>
    <w:p w14:paraId="77F2EA7D" w14:textId="77777777" w:rsidR="00023C0D" w:rsidRDefault="00000000">
      <w:r>
        <w:rPr>
          <w:b/>
        </w:rPr>
        <w:t>CPI là viết tắt của cụm nào? (Biến thể 9)</w:t>
      </w:r>
    </w:p>
    <w:p w14:paraId="3D1AA722" w14:textId="77777777" w:rsidR="00023C0D" w:rsidRDefault="00000000">
      <w:pPr>
        <w:pStyle w:val="ListBullet"/>
      </w:pPr>
      <w:r>
        <w:t>A. Cycles Per Instruction</w:t>
      </w:r>
    </w:p>
    <w:p w14:paraId="428AA894" w14:textId="77777777" w:rsidR="00023C0D" w:rsidRDefault="00000000">
      <w:pPr>
        <w:pStyle w:val="ListBullet"/>
      </w:pPr>
      <w:r>
        <w:t>B. Clock Program Interface</w:t>
      </w:r>
    </w:p>
    <w:p w14:paraId="5C721ED0" w14:textId="77777777" w:rsidR="00023C0D" w:rsidRDefault="00000000">
      <w:pPr>
        <w:pStyle w:val="ListBullet"/>
      </w:pPr>
      <w:r>
        <w:t>C. Central Process Instruction</w:t>
      </w:r>
    </w:p>
    <w:p w14:paraId="211504BB" w14:textId="77777777" w:rsidR="00023C0D" w:rsidRDefault="00000000">
      <w:pPr>
        <w:pStyle w:val="ListBullet"/>
      </w:pPr>
      <w:r>
        <w:t>D. Control Program Index</w:t>
      </w:r>
    </w:p>
    <w:p w14:paraId="3E633461" w14:textId="77777777" w:rsidR="00023C0D" w:rsidRDefault="00000000">
      <w:r>
        <w:rPr>
          <w:b/>
        </w:rPr>
        <w:t>Đáp án đúng: A</w:t>
      </w:r>
    </w:p>
    <w:p w14:paraId="7EDD3AC9" w14:textId="77777777" w:rsidR="00023C0D" w:rsidRDefault="00000000">
      <w:r>
        <w:lastRenderedPageBreak/>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08253127" w14:textId="77777777" w:rsidR="00023C0D" w:rsidRDefault="00000000">
      <w:pPr>
        <w:pStyle w:val="Heading2"/>
      </w:pPr>
      <w:r>
        <w:t>Câu 1950 [Trung bình] - Máy tính và phân loại máy tính</w:t>
      </w:r>
    </w:p>
    <w:p w14:paraId="15DB49A9" w14:textId="77777777" w:rsidR="00023C0D" w:rsidRDefault="00000000">
      <w:r>
        <w:rPr>
          <w:b/>
        </w:rPr>
        <w:t>Máy tính là thiết bị điện tử thực hiện chức năng nào? (Biến thể 549)</w:t>
      </w:r>
    </w:p>
    <w:p w14:paraId="18A59D7B" w14:textId="77777777" w:rsidR="00023C0D" w:rsidRDefault="00000000">
      <w:pPr>
        <w:pStyle w:val="ListBullet"/>
      </w:pPr>
      <w:r>
        <w:t>A. Nhận dữ liệu, xử lý và đưa ra kết quả</w:t>
      </w:r>
    </w:p>
    <w:p w14:paraId="24973D4B" w14:textId="77777777" w:rsidR="00023C0D" w:rsidRDefault="00000000">
      <w:pPr>
        <w:pStyle w:val="ListBullet"/>
      </w:pPr>
      <w:r>
        <w:t>B. Chỉ lưu trữ dữ liệu</w:t>
      </w:r>
    </w:p>
    <w:p w14:paraId="59173645" w14:textId="77777777" w:rsidR="00023C0D" w:rsidRDefault="00000000">
      <w:pPr>
        <w:pStyle w:val="ListBullet"/>
      </w:pPr>
      <w:r>
        <w:t>C. Chỉ thực hiện phép toán</w:t>
      </w:r>
    </w:p>
    <w:p w14:paraId="6A89CE9A" w14:textId="77777777" w:rsidR="00023C0D" w:rsidRDefault="00000000">
      <w:pPr>
        <w:pStyle w:val="ListBullet"/>
      </w:pPr>
      <w:r>
        <w:t>D. Chỉ truyền dữ liệu</w:t>
      </w:r>
    </w:p>
    <w:p w14:paraId="43C7EC78" w14:textId="77777777" w:rsidR="00023C0D" w:rsidRDefault="00000000">
      <w:r>
        <w:rPr>
          <w:b/>
        </w:rPr>
        <w:t>Đáp án đúng: A</w:t>
      </w:r>
    </w:p>
    <w:p w14:paraId="67C7A177"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08A4551" w14:textId="77777777" w:rsidR="00023C0D" w:rsidRDefault="00000000">
      <w:pPr>
        <w:pStyle w:val="Heading2"/>
      </w:pPr>
      <w:r>
        <w:t>Câu 1951 [Nâng cao] - Hiệu năng máy tính</w:t>
      </w:r>
    </w:p>
    <w:p w14:paraId="039234A2" w14:textId="77777777" w:rsidR="00023C0D" w:rsidRDefault="00000000">
      <w:r>
        <w:rPr>
          <w:b/>
        </w:rPr>
        <w:t>CPI là viết tắt của cụm nào? (Biến thể 874)</w:t>
      </w:r>
    </w:p>
    <w:p w14:paraId="1AF9D63D" w14:textId="77777777" w:rsidR="00023C0D" w:rsidRDefault="00000000">
      <w:pPr>
        <w:pStyle w:val="ListBullet"/>
      </w:pPr>
      <w:r>
        <w:t>A. Cycles Per Instruction</w:t>
      </w:r>
    </w:p>
    <w:p w14:paraId="7D9C9C27" w14:textId="77777777" w:rsidR="00023C0D" w:rsidRDefault="00000000">
      <w:pPr>
        <w:pStyle w:val="ListBullet"/>
      </w:pPr>
      <w:r>
        <w:t>B. Clock Program Interface</w:t>
      </w:r>
    </w:p>
    <w:p w14:paraId="7C1F74A2" w14:textId="77777777" w:rsidR="00023C0D" w:rsidRDefault="00000000">
      <w:pPr>
        <w:pStyle w:val="ListBullet"/>
      </w:pPr>
      <w:r>
        <w:t>C. Central Process Instruction</w:t>
      </w:r>
    </w:p>
    <w:p w14:paraId="5DCA5D6A" w14:textId="77777777" w:rsidR="00023C0D" w:rsidRDefault="00000000">
      <w:pPr>
        <w:pStyle w:val="ListBullet"/>
      </w:pPr>
      <w:r>
        <w:t>D. Control Program Index</w:t>
      </w:r>
    </w:p>
    <w:p w14:paraId="376EA15F" w14:textId="77777777" w:rsidR="00023C0D" w:rsidRDefault="00000000">
      <w:r>
        <w:rPr>
          <w:b/>
        </w:rPr>
        <w:t>Đáp án đúng: A</w:t>
      </w:r>
    </w:p>
    <w:p w14:paraId="2A3188A3"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4953A7DC" w14:textId="77777777" w:rsidR="00023C0D" w:rsidRDefault="00000000">
      <w:pPr>
        <w:pStyle w:val="Heading2"/>
      </w:pPr>
      <w:r>
        <w:t>Câu 1952 [Trung bình] - Máy tính và phân loại máy tính</w:t>
      </w:r>
    </w:p>
    <w:p w14:paraId="295B8A2D" w14:textId="77777777" w:rsidR="00023C0D" w:rsidRDefault="00000000">
      <w:r>
        <w:rPr>
          <w:b/>
        </w:rPr>
        <w:t>Thiết bị nào thuộc nhóm thiết bị vào? (Biến thể 928)</w:t>
      </w:r>
    </w:p>
    <w:p w14:paraId="37D09F5D" w14:textId="77777777" w:rsidR="00023C0D" w:rsidRDefault="00000000">
      <w:pPr>
        <w:pStyle w:val="ListBullet"/>
      </w:pPr>
      <w:r>
        <w:t>A. Bàn phím</w:t>
      </w:r>
    </w:p>
    <w:p w14:paraId="597E8368" w14:textId="77777777" w:rsidR="00023C0D" w:rsidRDefault="00000000">
      <w:pPr>
        <w:pStyle w:val="ListBullet"/>
      </w:pPr>
      <w:r>
        <w:t>B. Màn hình</w:t>
      </w:r>
    </w:p>
    <w:p w14:paraId="658417B4" w14:textId="77777777" w:rsidR="00023C0D" w:rsidRDefault="00000000">
      <w:pPr>
        <w:pStyle w:val="ListBullet"/>
      </w:pPr>
      <w:r>
        <w:t>C. Máy in</w:t>
      </w:r>
    </w:p>
    <w:p w14:paraId="178E35F3" w14:textId="77777777" w:rsidR="00023C0D" w:rsidRDefault="00000000">
      <w:pPr>
        <w:pStyle w:val="ListBullet"/>
      </w:pPr>
      <w:r>
        <w:t>D. Loa</w:t>
      </w:r>
    </w:p>
    <w:p w14:paraId="45B871C9" w14:textId="77777777" w:rsidR="00023C0D" w:rsidRDefault="00000000">
      <w:r>
        <w:rPr>
          <w:b/>
        </w:rPr>
        <w:t>Đáp án đúng: A</w:t>
      </w:r>
    </w:p>
    <w:p w14:paraId="4FF202F0" w14:textId="77777777" w:rsidR="00023C0D" w:rsidRDefault="00000000">
      <w:r>
        <w:t xml:space="preserve">Giải thích chi tiết: Bàn phím là thiết bị nhập dữ liệu từ người dùng vào hệ thống. Kiến thức này thuộc chủ đề 'Máy tính và phân loại máy tính' trong chương 1 Kiến trúc máy tính. Mức </w:t>
      </w:r>
      <w:r>
        <w:lastRenderedPageBreak/>
        <w:t>độ: Trung bình. Câu hỏi biến thể nhằm giúp sinh viên luyện tập nhiều dạng khác nhau trước kỳ thi cuối kỳ.</w:t>
      </w:r>
    </w:p>
    <w:p w14:paraId="12677FA4" w14:textId="77777777" w:rsidR="00023C0D" w:rsidRDefault="00000000">
      <w:pPr>
        <w:pStyle w:val="Heading2"/>
      </w:pPr>
      <w:r>
        <w:t>Câu 1953 [Cơ bản] - Kiến trúc máy tính</w:t>
      </w:r>
    </w:p>
    <w:p w14:paraId="279870E0" w14:textId="77777777" w:rsidR="00023C0D" w:rsidRDefault="00000000">
      <w:r>
        <w:rPr>
          <w:b/>
        </w:rPr>
        <w:t>Ngôn ngữ máy được biểu diễn dưới dạng nào? (Biến thể 797)</w:t>
      </w:r>
    </w:p>
    <w:p w14:paraId="1E2F00FE" w14:textId="77777777" w:rsidR="00023C0D" w:rsidRDefault="00000000">
      <w:pPr>
        <w:pStyle w:val="ListBullet"/>
      </w:pPr>
      <w:r>
        <w:t>A. Nhị phân</w:t>
      </w:r>
    </w:p>
    <w:p w14:paraId="0C45CBEB" w14:textId="77777777" w:rsidR="00023C0D" w:rsidRDefault="00000000">
      <w:pPr>
        <w:pStyle w:val="ListBullet"/>
      </w:pPr>
      <w:r>
        <w:t>B. Thập phân</w:t>
      </w:r>
    </w:p>
    <w:p w14:paraId="6CACC053" w14:textId="77777777" w:rsidR="00023C0D" w:rsidRDefault="00000000">
      <w:pPr>
        <w:pStyle w:val="ListBullet"/>
      </w:pPr>
      <w:r>
        <w:t>C. Ký tự Unicode</w:t>
      </w:r>
    </w:p>
    <w:p w14:paraId="3A5B14B5" w14:textId="77777777" w:rsidR="00023C0D" w:rsidRDefault="00000000">
      <w:pPr>
        <w:pStyle w:val="ListBullet"/>
      </w:pPr>
      <w:r>
        <w:t>D. Hình ảnh</w:t>
      </w:r>
    </w:p>
    <w:p w14:paraId="5336349A" w14:textId="77777777" w:rsidR="00023C0D" w:rsidRDefault="00000000">
      <w:r>
        <w:rPr>
          <w:b/>
        </w:rPr>
        <w:t>Đáp án đúng: A</w:t>
      </w:r>
    </w:p>
    <w:p w14:paraId="618CD168"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724A7E56" w14:textId="77777777" w:rsidR="00023C0D" w:rsidRDefault="00000000">
      <w:pPr>
        <w:pStyle w:val="Heading2"/>
      </w:pPr>
      <w:r>
        <w:t>Câu 1954 [Trung bình] - Máy tính và phân loại máy tính</w:t>
      </w:r>
    </w:p>
    <w:p w14:paraId="2EDD973D" w14:textId="77777777" w:rsidR="00023C0D" w:rsidRDefault="00000000">
      <w:r>
        <w:rPr>
          <w:b/>
        </w:rPr>
        <w:t>CPU là viết tắt của cụm từ nào? (Biến thể 623)</w:t>
      </w:r>
    </w:p>
    <w:p w14:paraId="05FFCB84" w14:textId="77777777" w:rsidR="00023C0D" w:rsidRDefault="00000000">
      <w:pPr>
        <w:pStyle w:val="ListBullet"/>
      </w:pPr>
      <w:r>
        <w:t>A. Central Processing Unit</w:t>
      </w:r>
    </w:p>
    <w:p w14:paraId="412F3DF3" w14:textId="77777777" w:rsidR="00023C0D" w:rsidRDefault="00000000">
      <w:pPr>
        <w:pStyle w:val="ListBullet"/>
      </w:pPr>
      <w:r>
        <w:t>B. Computer Process Utility</w:t>
      </w:r>
    </w:p>
    <w:p w14:paraId="4C68798E" w14:textId="77777777" w:rsidR="00023C0D" w:rsidRDefault="00000000">
      <w:pPr>
        <w:pStyle w:val="ListBullet"/>
      </w:pPr>
      <w:r>
        <w:t>C. Central Program Unit</w:t>
      </w:r>
    </w:p>
    <w:p w14:paraId="5F0C141A" w14:textId="77777777" w:rsidR="00023C0D" w:rsidRDefault="00000000">
      <w:pPr>
        <w:pStyle w:val="ListBullet"/>
      </w:pPr>
      <w:r>
        <w:t>D. Control Processing Unit</w:t>
      </w:r>
    </w:p>
    <w:p w14:paraId="6D6C0947" w14:textId="77777777" w:rsidR="00023C0D" w:rsidRDefault="00000000">
      <w:r>
        <w:rPr>
          <w:b/>
        </w:rPr>
        <w:t>Đáp án đúng: A</w:t>
      </w:r>
    </w:p>
    <w:p w14:paraId="64ACCED8"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4881D98" w14:textId="77777777" w:rsidR="00023C0D" w:rsidRDefault="00000000">
      <w:pPr>
        <w:pStyle w:val="Heading2"/>
      </w:pPr>
      <w:r>
        <w:t>Câu 1955 [Nâng cao] - Hiệu năng máy tính</w:t>
      </w:r>
    </w:p>
    <w:p w14:paraId="04E423FE" w14:textId="77777777" w:rsidR="00023C0D" w:rsidRDefault="00000000">
      <w:r>
        <w:rPr>
          <w:b/>
        </w:rPr>
        <w:t>Nếu tăng tần số xung nhịp thì thời gian CPU sẽ như thế nào? (Biến thể 655)</w:t>
      </w:r>
    </w:p>
    <w:p w14:paraId="3F457D99" w14:textId="77777777" w:rsidR="00023C0D" w:rsidRDefault="00000000">
      <w:pPr>
        <w:pStyle w:val="ListBullet"/>
      </w:pPr>
      <w:r>
        <w:t>A. Giảm xuống</w:t>
      </w:r>
    </w:p>
    <w:p w14:paraId="67F02481" w14:textId="77777777" w:rsidR="00023C0D" w:rsidRDefault="00000000">
      <w:pPr>
        <w:pStyle w:val="ListBullet"/>
      </w:pPr>
      <w:r>
        <w:t>B. Tăng lên</w:t>
      </w:r>
    </w:p>
    <w:p w14:paraId="02B56579" w14:textId="77777777" w:rsidR="00023C0D" w:rsidRDefault="00000000">
      <w:pPr>
        <w:pStyle w:val="ListBullet"/>
      </w:pPr>
      <w:r>
        <w:t>C. Không đổi</w:t>
      </w:r>
    </w:p>
    <w:p w14:paraId="0402890F" w14:textId="77777777" w:rsidR="00023C0D" w:rsidRDefault="00000000">
      <w:pPr>
        <w:pStyle w:val="ListBullet"/>
      </w:pPr>
      <w:r>
        <w:t>D. Bằng 0</w:t>
      </w:r>
    </w:p>
    <w:p w14:paraId="7050BD78" w14:textId="77777777" w:rsidR="00023C0D" w:rsidRDefault="00000000">
      <w:r>
        <w:rPr>
          <w:b/>
        </w:rPr>
        <w:t>Đáp án đúng: A</w:t>
      </w:r>
    </w:p>
    <w:p w14:paraId="64819E31"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5B9EA739" w14:textId="77777777" w:rsidR="00023C0D" w:rsidRDefault="00000000">
      <w:pPr>
        <w:pStyle w:val="Heading2"/>
      </w:pPr>
      <w:r>
        <w:lastRenderedPageBreak/>
        <w:t>Câu 1956 [Cơ bản] - Kiến trúc máy tính</w:t>
      </w:r>
    </w:p>
    <w:p w14:paraId="70822559" w14:textId="77777777" w:rsidR="00023C0D" w:rsidRDefault="00000000">
      <w:r>
        <w:rPr>
          <w:b/>
        </w:rPr>
        <w:t>Compiler có chức năng gì? (Biến thể 283)</w:t>
      </w:r>
    </w:p>
    <w:p w14:paraId="4BDFB9E6" w14:textId="77777777" w:rsidR="00023C0D" w:rsidRDefault="00000000">
      <w:pPr>
        <w:pStyle w:val="ListBullet"/>
      </w:pPr>
      <w:r>
        <w:t>A. Dịch ngôn ngữ bậc cao sang ngôn ngữ máy</w:t>
      </w:r>
    </w:p>
    <w:p w14:paraId="60EB7C0D" w14:textId="77777777" w:rsidR="00023C0D" w:rsidRDefault="00000000">
      <w:pPr>
        <w:pStyle w:val="ListBullet"/>
      </w:pPr>
      <w:r>
        <w:t>B. Tăng tốc phần cứng</w:t>
      </w:r>
    </w:p>
    <w:p w14:paraId="4502F436" w14:textId="77777777" w:rsidR="00023C0D" w:rsidRDefault="00000000">
      <w:pPr>
        <w:pStyle w:val="ListBullet"/>
      </w:pPr>
      <w:r>
        <w:t>C. Quản lý bộ nhớ RAM</w:t>
      </w:r>
    </w:p>
    <w:p w14:paraId="1D5F8E44" w14:textId="77777777" w:rsidR="00023C0D" w:rsidRDefault="00000000">
      <w:pPr>
        <w:pStyle w:val="ListBullet"/>
      </w:pPr>
      <w:r>
        <w:t>D. Kết nối Internet</w:t>
      </w:r>
    </w:p>
    <w:p w14:paraId="75E18797" w14:textId="77777777" w:rsidR="00023C0D" w:rsidRDefault="00000000">
      <w:r>
        <w:rPr>
          <w:b/>
        </w:rPr>
        <w:t>Đáp án đúng: A</w:t>
      </w:r>
    </w:p>
    <w:p w14:paraId="681B913B" w14:textId="77777777" w:rsidR="00023C0D" w:rsidRDefault="00000000">
      <w:r>
        <w:t>Giải thích chi tiết: Compiler chuyển mã nguồn HLL thành mã máy hoặc hợp ngữ. Kiến thức này thuộc chủ đề 'Kiến trúc máy tính' trong chương 1 Kiến trúc máy tính. Mức độ: Cơ bản. Câu hỏi biến thể nhằm giúp sinh viên luyện tập nhiều dạng khác nhau trước kỳ thi cuối kỳ.</w:t>
      </w:r>
    </w:p>
    <w:p w14:paraId="049F7B80" w14:textId="77777777" w:rsidR="00023C0D" w:rsidRDefault="00000000">
      <w:pPr>
        <w:pStyle w:val="Heading2"/>
      </w:pPr>
      <w:r>
        <w:t>Câu 1957 [Trung bình] - Máy tính và phân loại máy tính</w:t>
      </w:r>
    </w:p>
    <w:p w14:paraId="755182A9" w14:textId="77777777" w:rsidR="00023C0D" w:rsidRDefault="00000000">
      <w:r>
        <w:rPr>
          <w:b/>
        </w:rPr>
        <w:t>Thiết bị nào thuộc nhóm thiết bị vào? (Biến thể 687)</w:t>
      </w:r>
    </w:p>
    <w:p w14:paraId="530E9131" w14:textId="77777777" w:rsidR="00023C0D" w:rsidRDefault="00000000">
      <w:pPr>
        <w:pStyle w:val="ListBullet"/>
      </w:pPr>
      <w:r>
        <w:t>A. Bàn phím</w:t>
      </w:r>
    </w:p>
    <w:p w14:paraId="70E4F21E" w14:textId="77777777" w:rsidR="00023C0D" w:rsidRDefault="00000000">
      <w:pPr>
        <w:pStyle w:val="ListBullet"/>
      </w:pPr>
      <w:r>
        <w:t>B. Màn hình</w:t>
      </w:r>
    </w:p>
    <w:p w14:paraId="1A2969A1" w14:textId="77777777" w:rsidR="00023C0D" w:rsidRDefault="00000000">
      <w:pPr>
        <w:pStyle w:val="ListBullet"/>
      </w:pPr>
      <w:r>
        <w:t>C. Máy in</w:t>
      </w:r>
    </w:p>
    <w:p w14:paraId="41C5FB5D" w14:textId="77777777" w:rsidR="00023C0D" w:rsidRDefault="00000000">
      <w:pPr>
        <w:pStyle w:val="ListBullet"/>
      </w:pPr>
      <w:r>
        <w:t>D. Loa</w:t>
      </w:r>
    </w:p>
    <w:p w14:paraId="6348E943" w14:textId="77777777" w:rsidR="00023C0D" w:rsidRDefault="00000000">
      <w:r>
        <w:rPr>
          <w:b/>
        </w:rPr>
        <w:t>Đáp án đúng: A</w:t>
      </w:r>
    </w:p>
    <w:p w14:paraId="7F299E4E"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AAB16E9" w14:textId="77777777" w:rsidR="00023C0D" w:rsidRDefault="00000000">
      <w:pPr>
        <w:pStyle w:val="Heading2"/>
      </w:pPr>
      <w:r>
        <w:t>Câu 1958 [Cơ bản] - Kiến trúc máy tính</w:t>
      </w:r>
    </w:p>
    <w:p w14:paraId="109ADD29" w14:textId="77777777" w:rsidR="00023C0D" w:rsidRDefault="00000000">
      <w:r>
        <w:rPr>
          <w:b/>
        </w:rPr>
        <w:t>Bus hệ thống dùng để làm gì? (Biến thể 240)</w:t>
      </w:r>
    </w:p>
    <w:p w14:paraId="202332C2" w14:textId="77777777" w:rsidR="00023C0D" w:rsidRDefault="00000000">
      <w:pPr>
        <w:pStyle w:val="ListBullet"/>
      </w:pPr>
      <w:r>
        <w:t>A. Kết nối và truyền dữ liệu giữa các thành phần</w:t>
      </w:r>
    </w:p>
    <w:p w14:paraId="015EED2F" w14:textId="77777777" w:rsidR="00023C0D" w:rsidRDefault="00000000">
      <w:pPr>
        <w:pStyle w:val="ListBullet"/>
      </w:pPr>
      <w:r>
        <w:t>B. Lưu trữ dữ liệu</w:t>
      </w:r>
    </w:p>
    <w:p w14:paraId="31BDDA19" w14:textId="77777777" w:rsidR="00023C0D" w:rsidRDefault="00000000">
      <w:pPr>
        <w:pStyle w:val="ListBullet"/>
      </w:pPr>
      <w:r>
        <w:t>C. Làm mát CPU</w:t>
      </w:r>
    </w:p>
    <w:p w14:paraId="5B64C97F" w14:textId="77777777" w:rsidR="00023C0D" w:rsidRDefault="00000000">
      <w:pPr>
        <w:pStyle w:val="ListBullet"/>
      </w:pPr>
      <w:r>
        <w:t>D. Tăng dung lượng RAM</w:t>
      </w:r>
    </w:p>
    <w:p w14:paraId="4492FF5D" w14:textId="77777777" w:rsidR="00023C0D" w:rsidRDefault="00000000">
      <w:r>
        <w:rPr>
          <w:b/>
        </w:rPr>
        <w:t>Đáp án đúng: A</w:t>
      </w:r>
    </w:p>
    <w:p w14:paraId="565B7C6F" w14:textId="77777777" w:rsidR="00023C0D" w:rsidRDefault="00000000">
      <w:r>
        <w:t>Giải thích chi tiết: Bus là hệ thống truyền thông giữa CPU, bộ nhớ và thiết bị vào-ra. Kiến thức này thuộc chủ đề 'Kiến trúc máy tính' trong chương 1 Kiến trúc máy tính. Mức độ: Cơ bản. Câu hỏi biến thể nhằm giúp sinh viên luyện tập nhiều dạng khác nhau trước kỳ thi cuối kỳ.</w:t>
      </w:r>
    </w:p>
    <w:p w14:paraId="0EC18C83" w14:textId="77777777" w:rsidR="00023C0D" w:rsidRDefault="00000000">
      <w:pPr>
        <w:pStyle w:val="Heading2"/>
      </w:pPr>
      <w:r>
        <w:t>Câu 1959 [Cơ bản] - Hiệu năng máy tính</w:t>
      </w:r>
    </w:p>
    <w:p w14:paraId="32383D6E" w14:textId="77777777" w:rsidR="00023C0D" w:rsidRDefault="00000000">
      <w:r>
        <w:rPr>
          <w:b/>
        </w:rPr>
        <w:t>MFLOPS dùng cho loại hệ thống nào? (Biến thể 703)</w:t>
      </w:r>
    </w:p>
    <w:p w14:paraId="32997583" w14:textId="77777777" w:rsidR="00023C0D" w:rsidRDefault="00000000">
      <w:pPr>
        <w:pStyle w:val="ListBullet"/>
      </w:pPr>
      <w:r>
        <w:lastRenderedPageBreak/>
        <w:t>A. Hệ thống tính toán lớn</w:t>
      </w:r>
    </w:p>
    <w:p w14:paraId="443DE02E" w14:textId="77777777" w:rsidR="00023C0D" w:rsidRDefault="00000000">
      <w:pPr>
        <w:pStyle w:val="ListBullet"/>
      </w:pPr>
      <w:r>
        <w:t>B. Thiết bị nhập liệu</w:t>
      </w:r>
    </w:p>
    <w:p w14:paraId="14CE2A64" w14:textId="77777777" w:rsidR="00023C0D" w:rsidRDefault="00000000">
      <w:pPr>
        <w:pStyle w:val="ListBullet"/>
      </w:pPr>
      <w:r>
        <w:t>C. Máy in</w:t>
      </w:r>
    </w:p>
    <w:p w14:paraId="443D0476" w14:textId="77777777" w:rsidR="00023C0D" w:rsidRDefault="00000000">
      <w:pPr>
        <w:pStyle w:val="ListBullet"/>
      </w:pPr>
      <w:r>
        <w:t>D. Ổ cứng</w:t>
      </w:r>
    </w:p>
    <w:p w14:paraId="73E0FD4E" w14:textId="77777777" w:rsidR="00023C0D" w:rsidRDefault="00000000">
      <w:r>
        <w:rPr>
          <w:b/>
        </w:rPr>
        <w:t>Đáp án đúng: A</w:t>
      </w:r>
    </w:p>
    <w:p w14:paraId="19627C65" w14:textId="77777777" w:rsidR="00023C0D" w:rsidRDefault="00000000">
      <w:r>
        <w:t>Giải thích chi tiết: MFLOPS đo số phép toán dấu phẩy động trên giây. Kiến thức này thuộc chủ đề 'Hiệu năng máy tính' trong chương 1 Kiến trúc máy tính. Mức độ: Cơ bản. Câu hỏi biến thể nhằm giúp sinh viên luyện tập nhiều dạng khác nhau trước kỳ thi cuối kỳ.</w:t>
      </w:r>
    </w:p>
    <w:p w14:paraId="724AE742" w14:textId="77777777" w:rsidR="00023C0D" w:rsidRDefault="00000000">
      <w:pPr>
        <w:pStyle w:val="Heading2"/>
      </w:pPr>
      <w:r>
        <w:t>Câu 1960 [Nâng cao] - Hiệu năng máy tính</w:t>
      </w:r>
    </w:p>
    <w:p w14:paraId="3E96D480" w14:textId="77777777" w:rsidR="00023C0D" w:rsidRDefault="00000000">
      <w:r>
        <w:rPr>
          <w:b/>
        </w:rPr>
        <w:t>Đơn vị MIPS dùng để đo gì? (Biến thể 370)</w:t>
      </w:r>
    </w:p>
    <w:p w14:paraId="3B63005A" w14:textId="77777777" w:rsidR="00023C0D" w:rsidRDefault="00000000">
      <w:pPr>
        <w:pStyle w:val="ListBullet"/>
      </w:pPr>
      <w:r>
        <w:t>A. Số triệu lệnh trên giây</w:t>
      </w:r>
    </w:p>
    <w:p w14:paraId="60114BF8" w14:textId="77777777" w:rsidR="00023C0D" w:rsidRDefault="00000000">
      <w:pPr>
        <w:pStyle w:val="ListBullet"/>
      </w:pPr>
      <w:r>
        <w:t>B. Dung lượng bộ nhớ</w:t>
      </w:r>
    </w:p>
    <w:p w14:paraId="129C49AE" w14:textId="77777777" w:rsidR="00023C0D" w:rsidRDefault="00000000">
      <w:pPr>
        <w:pStyle w:val="ListBullet"/>
      </w:pPr>
      <w:r>
        <w:t>C. Tốc độ Internet</w:t>
      </w:r>
    </w:p>
    <w:p w14:paraId="10C350DC" w14:textId="77777777" w:rsidR="00023C0D" w:rsidRDefault="00000000">
      <w:pPr>
        <w:pStyle w:val="ListBullet"/>
      </w:pPr>
      <w:r>
        <w:t>D. Kích thước CPU</w:t>
      </w:r>
    </w:p>
    <w:p w14:paraId="3001C7B0" w14:textId="77777777" w:rsidR="00023C0D" w:rsidRDefault="00000000">
      <w:r>
        <w:rPr>
          <w:b/>
        </w:rPr>
        <w:t>Đáp án đúng: A</w:t>
      </w:r>
    </w:p>
    <w:p w14:paraId="4F567484"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42C0D407" w14:textId="77777777" w:rsidR="00023C0D" w:rsidRDefault="00000000">
      <w:pPr>
        <w:pStyle w:val="Heading2"/>
      </w:pPr>
      <w:r>
        <w:t>Câu 1961 [Trung bình] - Máy tính và phân loại máy tính</w:t>
      </w:r>
    </w:p>
    <w:p w14:paraId="7A92F5D8" w14:textId="77777777" w:rsidR="00023C0D" w:rsidRDefault="00000000">
      <w:r>
        <w:rPr>
          <w:b/>
        </w:rPr>
        <w:t>Máy tính là thiết bị điện tử thực hiện chức năng nào? (Biến thể 650)</w:t>
      </w:r>
    </w:p>
    <w:p w14:paraId="72EE4F7C" w14:textId="77777777" w:rsidR="00023C0D" w:rsidRDefault="00000000">
      <w:pPr>
        <w:pStyle w:val="ListBullet"/>
      </w:pPr>
      <w:r>
        <w:t>A. Nhận dữ liệu, xử lý và đưa ra kết quả</w:t>
      </w:r>
    </w:p>
    <w:p w14:paraId="3B6C372B" w14:textId="77777777" w:rsidR="00023C0D" w:rsidRDefault="00000000">
      <w:pPr>
        <w:pStyle w:val="ListBullet"/>
      </w:pPr>
      <w:r>
        <w:t>B. Chỉ lưu trữ dữ liệu</w:t>
      </w:r>
    </w:p>
    <w:p w14:paraId="418D2E7C" w14:textId="77777777" w:rsidR="00023C0D" w:rsidRDefault="00000000">
      <w:pPr>
        <w:pStyle w:val="ListBullet"/>
      </w:pPr>
      <w:r>
        <w:t>C. Chỉ thực hiện phép toán</w:t>
      </w:r>
    </w:p>
    <w:p w14:paraId="603D17EC" w14:textId="77777777" w:rsidR="00023C0D" w:rsidRDefault="00000000">
      <w:pPr>
        <w:pStyle w:val="ListBullet"/>
      </w:pPr>
      <w:r>
        <w:t>D. Chỉ truyền dữ liệu</w:t>
      </w:r>
    </w:p>
    <w:p w14:paraId="22CBA083" w14:textId="77777777" w:rsidR="00023C0D" w:rsidRDefault="00000000">
      <w:r>
        <w:rPr>
          <w:b/>
        </w:rPr>
        <w:t>Đáp án đúng: A</w:t>
      </w:r>
    </w:p>
    <w:p w14:paraId="78D98B04"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CB718F4" w14:textId="77777777" w:rsidR="00023C0D" w:rsidRDefault="00000000">
      <w:pPr>
        <w:pStyle w:val="Heading2"/>
      </w:pPr>
      <w:r>
        <w:t>Câu 1962 [Nâng cao] - Kiến trúc máy tính</w:t>
      </w:r>
    </w:p>
    <w:p w14:paraId="27453643" w14:textId="77777777" w:rsidR="00023C0D" w:rsidRDefault="00000000">
      <w:r>
        <w:rPr>
          <w:b/>
        </w:rPr>
        <w:t>Compiler có chức năng gì? (Biến thể 665)</w:t>
      </w:r>
    </w:p>
    <w:p w14:paraId="253F7837" w14:textId="77777777" w:rsidR="00023C0D" w:rsidRDefault="00000000">
      <w:pPr>
        <w:pStyle w:val="ListBullet"/>
      </w:pPr>
      <w:r>
        <w:t>A. Dịch ngôn ngữ bậc cao sang ngôn ngữ máy</w:t>
      </w:r>
    </w:p>
    <w:p w14:paraId="0EF3A196" w14:textId="77777777" w:rsidR="00023C0D" w:rsidRDefault="00000000">
      <w:pPr>
        <w:pStyle w:val="ListBullet"/>
      </w:pPr>
      <w:r>
        <w:t>B. Tăng tốc phần cứng</w:t>
      </w:r>
    </w:p>
    <w:p w14:paraId="338AB589" w14:textId="77777777" w:rsidR="00023C0D" w:rsidRDefault="00000000">
      <w:pPr>
        <w:pStyle w:val="ListBullet"/>
      </w:pPr>
      <w:r>
        <w:t>C. Quản lý bộ nhớ RAM</w:t>
      </w:r>
    </w:p>
    <w:p w14:paraId="6B630B87" w14:textId="77777777" w:rsidR="00023C0D" w:rsidRDefault="00000000">
      <w:pPr>
        <w:pStyle w:val="ListBullet"/>
      </w:pPr>
      <w:r>
        <w:lastRenderedPageBreak/>
        <w:t>D. Kết nối Internet</w:t>
      </w:r>
    </w:p>
    <w:p w14:paraId="51BE342D" w14:textId="77777777" w:rsidR="00023C0D" w:rsidRDefault="00000000">
      <w:r>
        <w:rPr>
          <w:b/>
        </w:rPr>
        <w:t>Đáp án đúng: A</w:t>
      </w:r>
    </w:p>
    <w:p w14:paraId="08E47F30" w14:textId="77777777" w:rsidR="00023C0D" w:rsidRDefault="00000000">
      <w:r>
        <w:t>Giải thích chi tiết: Compiler chuyển mã nguồn HLL thành mã máy hoặc hợp ngữ. Kiến thức này thuộc chủ đề 'Kiến trúc máy tính' trong chương 1 Kiến trúc máy tính. Mức độ: Nâng cao. Câu hỏi biến thể nhằm giúp sinh viên luyện tập nhiều dạng khác nhau trước kỳ thi cuối kỳ.</w:t>
      </w:r>
    </w:p>
    <w:p w14:paraId="40F009F0" w14:textId="77777777" w:rsidR="00023C0D" w:rsidRDefault="00000000">
      <w:pPr>
        <w:pStyle w:val="Heading2"/>
      </w:pPr>
      <w:r>
        <w:t>Câu 1963 [Cơ bản] - Máy tính và phân loại máy tính</w:t>
      </w:r>
    </w:p>
    <w:p w14:paraId="53BA0A30" w14:textId="77777777" w:rsidR="00023C0D" w:rsidRDefault="00000000">
      <w:r>
        <w:rPr>
          <w:b/>
        </w:rPr>
        <w:t>Máy tính nhúng thường có đặc điểm nào? (Biến thể 247)</w:t>
      </w:r>
    </w:p>
    <w:p w14:paraId="2325B0A6" w14:textId="77777777" w:rsidR="00023C0D" w:rsidRDefault="00000000">
      <w:pPr>
        <w:pStyle w:val="ListBullet"/>
      </w:pPr>
      <w:r>
        <w:t>A. Thiết kế chuyên dụng</w:t>
      </w:r>
    </w:p>
    <w:p w14:paraId="77F6A8A4" w14:textId="77777777" w:rsidR="00023C0D" w:rsidRDefault="00000000">
      <w:pPr>
        <w:pStyle w:val="ListBullet"/>
      </w:pPr>
      <w:r>
        <w:t>B. Giá rất cao</w:t>
      </w:r>
    </w:p>
    <w:p w14:paraId="4CB0A1B3" w14:textId="77777777" w:rsidR="00023C0D" w:rsidRDefault="00000000">
      <w:pPr>
        <w:pStyle w:val="ListBullet"/>
      </w:pPr>
      <w:r>
        <w:t>C. Luôn dùng CPU đa nhân</w:t>
      </w:r>
    </w:p>
    <w:p w14:paraId="2F382F43" w14:textId="77777777" w:rsidR="00023C0D" w:rsidRDefault="00000000">
      <w:pPr>
        <w:pStyle w:val="ListBullet"/>
      </w:pPr>
      <w:r>
        <w:t>D. Không có bộ nhớ</w:t>
      </w:r>
    </w:p>
    <w:p w14:paraId="1979F203" w14:textId="77777777" w:rsidR="00023C0D" w:rsidRDefault="00000000">
      <w:r>
        <w:rPr>
          <w:b/>
        </w:rPr>
        <w:t>Đáp án đúng: A</w:t>
      </w:r>
    </w:p>
    <w:p w14:paraId="76461A4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A6C0B88" w14:textId="77777777" w:rsidR="00023C0D" w:rsidRDefault="00000000">
      <w:pPr>
        <w:pStyle w:val="Heading2"/>
      </w:pPr>
      <w:r>
        <w:t>Câu 1964 [Cơ bản] - Máy tính và phân loại máy tính</w:t>
      </w:r>
    </w:p>
    <w:p w14:paraId="1E036183" w14:textId="77777777" w:rsidR="00023C0D" w:rsidRDefault="00000000">
      <w:r>
        <w:rPr>
          <w:b/>
        </w:rPr>
        <w:t>CPU là viết tắt của cụm từ nào? (Biến thể 813)</w:t>
      </w:r>
    </w:p>
    <w:p w14:paraId="02C090DF" w14:textId="77777777" w:rsidR="00023C0D" w:rsidRDefault="00000000">
      <w:pPr>
        <w:pStyle w:val="ListBullet"/>
      </w:pPr>
      <w:r>
        <w:t>A. Central Processing Unit</w:t>
      </w:r>
    </w:p>
    <w:p w14:paraId="308269EB" w14:textId="77777777" w:rsidR="00023C0D" w:rsidRDefault="00000000">
      <w:pPr>
        <w:pStyle w:val="ListBullet"/>
      </w:pPr>
      <w:r>
        <w:t>B. Computer Process Utility</w:t>
      </w:r>
    </w:p>
    <w:p w14:paraId="16262AFA" w14:textId="77777777" w:rsidR="00023C0D" w:rsidRDefault="00000000">
      <w:pPr>
        <w:pStyle w:val="ListBullet"/>
      </w:pPr>
      <w:r>
        <w:t>C. Central Program Unit</w:t>
      </w:r>
    </w:p>
    <w:p w14:paraId="514B71B1" w14:textId="77777777" w:rsidR="00023C0D" w:rsidRDefault="00000000">
      <w:pPr>
        <w:pStyle w:val="ListBullet"/>
      </w:pPr>
      <w:r>
        <w:t>D. Control Processing Unit</w:t>
      </w:r>
    </w:p>
    <w:p w14:paraId="565567F8" w14:textId="77777777" w:rsidR="00023C0D" w:rsidRDefault="00000000">
      <w:r>
        <w:rPr>
          <w:b/>
        </w:rPr>
        <w:t>Đáp án đúng: A</w:t>
      </w:r>
    </w:p>
    <w:p w14:paraId="258278AD"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95C47B0" w14:textId="77777777" w:rsidR="00023C0D" w:rsidRDefault="00000000">
      <w:pPr>
        <w:pStyle w:val="Heading2"/>
      </w:pPr>
      <w:r>
        <w:t>Câu 1965 [Cơ bản] - Kiến trúc máy tính</w:t>
      </w:r>
    </w:p>
    <w:p w14:paraId="0436DF51" w14:textId="77777777" w:rsidR="00023C0D" w:rsidRDefault="00000000">
      <w:r>
        <w:rPr>
          <w:b/>
        </w:rPr>
        <w:t>Tổ chức máy tính nghiên cứu nội dung nào? (Biến thể 441)</w:t>
      </w:r>
    </w:p>
    <w:p w14:paraId="4821D8A1" w14:textId="77777777" w:rsidR="00023C0D" w:rsidRDefault="00000000">
      <w:pPr>
        <w:pStyle w:val="ListBullet"/>
      </w:pPr>
      <w:r>
        <w:t>A. Thiết kế CPU, bộ nhớ và bus</w:t>
      </w:r>
    </w:p>
    <w:p w14:paraId="558066CA" w14:textId="77777777" w:rsidR="00023C0D" w:rsidRDefault="00000000">
      <w:pPr>
        <w:pStyle w:val="ListBullet"/>
      </w:pPr>
      <w:r>
        <w:t>B. Thiết kế website</w:t>
      </w:r>
    </w:p>
    <w:p w14:paraId="39F4261B" w14:textId="77777777" w:rsidR="00023C0D" w:rsidRDefault="00000000">
      <w:pPr>
        <w:pStyle w:val="ListBullet"/>
      </w:pPr>
      <w:r>
        <w:t>C. Lập trình ứng dụng</w:t>
      </w:r>
    </w:p>
    <w:p w14:paraId="6666A1AA" w14:textId="77777777" w:rsidR="00023C0D" w:rsidRDefault="00000000">
      <w:pPr>
        <w:pStyle w:val="ListBullet"/>
      </w:pPr>
      <w:r>
        <w:t>D. Quản trị mạng xã hội</w:t>
      </w:r>
    </w:p>
    <w:p w14:paraId="0A54D805" w14:textId="77777777" w:rsidR="00023C0D" w:rsidRDefault="00000000">
      <w:r>
        <w:rPr>
          <w:b/>
        </w:rPr>
        <w:lastRenderedPageBreak/>
        <w:t>Đáp án đúng: A</w:t>
      </w:r>
    </w:p>
    <w:p w14:paraId="73EFE273" w14:textId="77777777" w:rsidR="00023C0D" w:rsidRDefault="00000000">
      <w:r>
        <w:t>Giải thích chi tiết: Tổ chức máy tính tập trung vào cấu trúc và hoạt động của phần cứng. Kiến thức này thuộc chủ đề 'Kiến trúc máy tính' trong chương 1 Kiến trúc máy tính. Mức độ: Cơ bản. Câu hỏi biến thể nhằm giúp sinh viên luyện tập nhiều dạng khác nhau trước kỳ thi cuối kỳ.</w:t>
      </w:r>
    </w:p>
    <w:p w14:paraId="54CF3D2D" w14:textId="77777777" w:rsidR="00023C0D" w:rsidRDefault="00000000">
      <w:pPr>
        <w:pStyle w:val="Heading2"/>
      </w:pPr>
      <w:r>
        <w:t>Câu 1966 [Nâng cao] - Hiệu năng máy tính</w:t>
      </w:r>
    </w:p>
    <w:p w14:paraId="2D6ADAAA" w14:textId="77777777" w:rsidR="00023C0D" w:rsidRDefault="00000000">
      <w:r>
        <w:rPr>
          <w:b/>
        </w:rPr>
        <w:t>Đơn vị MIPS dùng để đo gì? (Biến thể 74)</w:t>
      </w:r>
    </w:p>
    <w:p w14:paraId="77537423" w14:textId="77777777" w:rsidR="00023C0D" w:rsidRDefault="00000000">
      <w:pPr>
        <w:pStyle w:val="ListBullet"/>
      </w:pPr>
      <w:r>
        <w:t>A. Số triệu lệnh trên giây</w:t>
      </w:r>
    </w:p>
    <w:p w14:paraId="579B4E63" w14:textId="77777777" w:rsidR="00023C0D" w:rsidRDefault="00000000">
      <w:pPr>
        <w:pStyle w:val="ListBullet"/>
      </w:pPr>
      <w:r>
        <w:t>B. Dung lượng bộ nhớ</w:t>
      </w:r>
    </w:p>
    <w:p w14:paraId="7C1B068D" w14:textId="77777777" w:rsidR="00023C0D" w:rsidRDefault="00000000">
      <w:pPr>
        <w:pStyle w:val="ListBullet"/>
      </w:pPr>
      <w:r>
        <w:t>C. Tốc độ Internet</w:t>
      </w:r>
    </w:p>
    <w:p w14:paraId="33D74037" w14:textId="77777777" w:rsidR="00023C0D" w:rsidRDefault="00000000">
      <w:pPr>
        <w:pStyle w:val="ListBullet"/>
      </w:pPr>
      <w:r>
        <w:t>D. Kích thước CPU</w:t>
      </w:r>
    </w:p>
    <w:p w14:paraId="63C75485" w14:textId="77777777" w:rsidR="00023C0D" w:rsidRDefault="00000000">
      <w:r>
        <w:rPr>
          <w:b/>
        </w:rPr>
        <w:t>Đáp án đúng: A</w:t>
      </w:r>
    </w:p>
    <w:p w14:paraId="71026AA6" w14:textId="77777777" w:rsidR="00023C0D" w:rsidRDefault="00000000">
      <w:r>
        <w:t>Giải thích chi tiết: MIPS là thước đo hiệu năng xử lý lệnh của CPU. Kiến thức này thuộc chủ đề 'Hiệu năng máy tính' trong chương 1 Kiến trúc máy tính. Mức độ: Nâng cao. Câu hỏi biến thể nhằm giúp sinh viên luyện tập nhiều dạng khác nhau trước kỳ thi cuối kỳ.</w:t>
      </w:r>
    </w:p>
    <w:p w14:paraId="04C25792" w14:textId="77777777" w:rsidR="00023C0D" w:rsidRDefault="00000000">
      <w:pPr>
        <w:pStyle w:val="Heading2"/>
      </w:pPr>
      <w:r>
        <w:t>Câu 1967 [Nâng cao] - Máy tính và phân loại máy tính</w:t>
      </w:r>
    </w:p>
    <w:p w14:paraId="2EA639DB" w14:textId="77777777" w:rsidR="00023C0D" w:rsidRDefault="00000000">
      <w:r>
        <w:rPr>
          <w:b/>
        </w:rPr>
        <w:t>CPU là viết tắt của cụm từ nào? (Biến thể 673)</w:t>
      </w:r>
    </w:p>
    <w:p w14:paraId="3A065AC7" w14:textId="77777777" w:rsidR="00023C0D" w:rsidRDefault="00000000">
      <w:pPr>
        <w:pStyle w:val="ListBullet"/>
      </w:pPr>
      <w:r>
        <w:t>A. Central Processing Unit</w:t>
      </w:r>
    </w:p>
    <w:p w14:paraId="20D5646E" w14:textId="77777777" w:rsidR="00023C0D" w:rsidRDefault="00000000">
      <w:pPr>
        <w:pStyle w:val="ListBullet"/>
      </w:pPr>
      <w:r>
        <w:t>B. Computer Process Utility</w:t>
      </w:r>
    </w:p>
    <w:p w14:paraId="357A8529" w14:textId="77777777" w:rsidR="00023C0D" w:rsidRDefault="00000000">
      <w:pPr>
        <w:pStyle w:val="ListBullet"/>
      </w:pPr>
      <w:r>
        <w:t>C. Central Program Unit</w:t>
      </w:r>
    </w:p>
    <w:p w14:paraId="38534E63" w14:textId="77777777" w:rsidR="00023C0D" w:rsidRDefault="00000000">
      <w:pPr>
        <w:pStyle w:val="ListBullet"/>
      </w:pPr>
      <w:r>
        <w:t>D. Control Processing Unit</w:t>
      </w:r>
    </w:p>
    <w:p w14:paraId="6EF2F34B" w14:textId="77777777" w:rsidR="00023C0D" w:rsidRDefault="00000000">
      <w:r>
        <w:rPr>
          <w:b/>
        </w:rPr>
        <w:t>Đáp án đúng: A</w:t>
      </w:r>
    </w:p>
    <w:p w14:paraId="796C8173"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52AF06B2" w14:textId="77777777" w:rsidR="00023C0D" w:rsidRDefault="00000000">
      <w:pPr>
        <w:pStyle w:val="Heading2"/>
      </w:pPr>
      <w:r>
        <w:t>Câu 1968 [Trung bình] - Máy tính và phân loại máy tính</w:t>
      </w:r>
    </w:p>
    <w:p w14:paraId="1FA0C67D" w14:textId="77777777" w:rsidR="00023C0D" w:rsidRDefault="00000000">
      <w:r>
        <w:rPr>
          <w:b/>
        </w:rPr>
        <w:t>Máy chủ (Server) chủ yếu dùng để làm gì? (Biến thể 263)</w:t>
      </w:r>
    </w:p>
    <w:p w14:paraId="75EB6B7E" w14:textId="77777777" w:rsidR="00023C0D" w:rsidRDefault="00000000">
      <w:pPr>
        <w:pStyle w:val="ListBullet"/>
      </w:pPr>
      <w:r>
        <w:t>A. Quản lý và cung cấp dịch vụ mạng</w:t>
      </w:r>
    </w:p>
    <w:p w14:paraId="6387C8EB" w14:textId="77777777" w:rsidR="00023C0D" w:rsidRDefault="00000000">
      <w:pPr>
        <w:pStyle w:val="ListBullet"/>
      </w:pPr>
      <w:r>
        <w:t>B. Chơi game</w:t>
      </w:r>
    </w:p>
    <w:p w14:paraId="6B33BADB" w14:textId="77777777" w:rsidR="00023C0D" w:rsidRDefault="00000000">
      <w:pPr>
        <w:pStyle w:val="ListBullet"/>
      </w:pPr>
      <w:r>
        <w:t>C. Thiết kế đồ họa cá nhân</w:t>
      </w:r>
    </w:p>
    <w:p w14:paraId="3A945B72" w14:textId="77777777" w:rsidR="00023C0D" w:rsidRDefault="00000000">
      <w:pPr>
        <w:pStyle w:val="ListBullet"/>
      </w:pPr>
      <w:r>
        <w:t>D. Soạn thảo văn bản</w:t>
      </w:r>
    </w:p>
    <w:p w14:paraId="6884EFDD" w14:textId="77777777" w:rsidR="00023C0D" w:rsidRDefault="00000000">
      <w:r>
        <w:rPr>
          <w:b/>
        </w:rPr>
        <w:t>Đáp án đúng: A</w:t>
      </w:r>
    </w:p>
    <w:p w14:paraId="4EF2EE1D" w14:textId="77777777" w:rsidR="00023C0D" w:rsidRDefault="00000000">
      <w:r>
        <w:lastRenderedPageBreak/>
        <w:t>Giải thích chi tiết: Server được dùng để phục vụ nhiều người dùng và cung cấp dịch vụ trong mạng.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8A5BFE7" w14:textId="77777777" w:rsidR="00023C0D" w:rsidRDefault="00000000">
      <w:pPr>
        <w:pStyle w:val="Heading2"/>
      </w:pPr>
      <w:r>
        <w:t>Câu 1969 [Nâng cao] - Máy tính và phân loại máy tính</w:t>
      </w:r>
    </w:p>
    <w:p w14:paraId="69BFD3F0" w14:textId="77777777" w:rsidR="00023C0D" w:rsidRDefault="00000000">
      <w:r>
        <w:rPr>
          <w:b/>
        </w:rPr>
        <w:t>Máy chủ (Server) chủ yếu dùng để làm gì? (Biến thể 516)</w:t>
      </w:r>
    </w:p>
    <w:p w14:paraId="7F3281EA" w14:textId="77777777" w:rsidR="00023C0D" w:rsidRDefault="00000000">
      <w:pPr>
        <w:pStyle w:val="ListBullet"/>
      </w:pPr>
      <w:r>
        <w:t>A. Quản lý và cung cấp dịch vụ mạng</w:t>
      </w:r>
    </w:p>
    <w:p w14:paraId="4FAEE525" w14:textId="77777777" w:rsidR="00023C0D" w:rsidRDefault="00000000">
      <w:pPr>
        <w:pStyle w:val="ListBullet"/>
      </w:pPr>
      <w:r>
        <w:t>B. Chơi game</w:t>
      </w:r>
    </w:p>
    <w:p w14:paraId="03998F17" w14:textId="77777777" w:rsidR="00023C0D" w:rsidRDefault="00000000">
      <w:pPr>
        <w:pStyle w:val="ListBullet"/>
      </w:pPr>
      <w:r>
        <w:t>C. Thiết kế đồ họa cá nhân</w:t>
      </w:r>
    </w:p>
    <w:p w14:paraId="3513263F" w14:textId="77777777" w:rsidR="00023C0D" w:rsidRDefault="00000000">
      <w:pPr>
        <w:pStyle w:val="ListBullet"/>
      </w:pPr>
      <w:r>
        <w:t>D. Soạn thảo văn bản</w:t>
      </w:r>
    </w:p>
    <w:p w14:paraId="3AAEFDE7" w14:textId="77777777" w:rsidR="00023C0D" w:rsidRDefault="00000000">
      <w:r>
        <w:rPr>
          <w:b/>
        </w:rPr>
        <w:t>Đáp án đúng: A</w:t>
      </w:r>
    </w:p>
    <w:p w14:paraId="664F578A"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CDE340F" w14:textId="77777777" w:rsidR="00023C0D" w:rsidRDefault="00000000">
      <w:pPr>
        <w:pStyle w:val="Heading2"/>
      </w:pPr>
      <w:r>
        <w:t>Câu 1970 [Trung bình] - Máy tính và phân loại máy tính</w:t>
      </w:r>
    </w:p>
    <w:p w14:paraId="437FDEA5" w14:textId="77777777" w:rsidR="00023C0D" w:rsidRDefault="00000000">
      <w:r>
        <w:rPr>
          <w:b/>
        </w:rPr>
        <w:t>Máy tính là thiết bị điện tử thực hiện chức năng nào? (Biến thể 404)</w:t>
      </w:r>
    </w:p>
    <w:p w14:paraId="1B8D2674" w14:textId="77777777" w:rsidR="00023C0D" w:rsidRDefault="00000000">
      <w:pPr>
        <w:pStyle w:val="ListBullet"/>
      </w:pPr>
      <w:r>
        <w:t>A. Nhận dữ liệu, xử lý và đưa ra kết quả</w:t>
      </w:r>
    </w:p>
    <w:p w14:paraId="1108E0B3" w14:textId="77777777" w:rsidR="00023C0D" w:rsidRDefault="00000000">
      <w:pPr>
        <w:pStyle w:val="ListBullet"/>
      </w:pPr>
      <w:r>
        <w:t>B. Chỉ lưu trữ dữ liệu</w:t>
      </w:r>
    </w:p>
    <w:p w14:paraId="1CA0DB1E" w14:textId="77777777" w:rsidR="00023C0D" w:rsidRDefault="00000000">
      <w:pPr>
        <w:pStyle w:val="ListBullet"/>
      </w:pPr>
      <w:r>
        <w:t>C. Chỉ thực hiện phép toán</w:t>
      </w:r>
    </w:p>
    <w:p w14:paraId="6202C831" w14:textId="77777777" w:rsidR="00023C0D" w:rsidRDefault="00000000">
      <w:pPr>
        <w:pStyle w:val="ListBullet"/>
      </w:pPr>
      <w:r>
        <w:t>D. Chỉ truyền dữ liệu</w:t>
      </w:r>
    </w:p>
    <w:p w14:paraId="1FC6E5C8" w14:textId="77777777" w:rsidR="00023C0D" w:rsidRDefault="00000000">
      <w:r>
        <w:rPr>
          <w:b/>
        </w:rPr>
        <w:t>Đáp án đúng: A</w:t>
      </w:r>
    </w:p>
    <w:p w14:paraId="2C69E54D"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58E84ED" w14:textId="77777777" w:rsidR="00023C0D" w:rsidRDefault="00000000">
      <w:pPr>
        <w:pStyle w:val="Heading2"/>
      </w:pPr>
      <w:r>
        <w:t>Câu 1971 [Cơ bản] - Hiệu năng máy tính</w:t>
      </w:r>
    </w:p>
    <w:p w14:paraId="778E5CA6" w14:textId="77777777" w:rsidR="00023C0D" w:rsidRDefault="00000000">
      <w:r>
        <w:rPr>
          <w:b/>
        </w:rPr>
        <w:t>Nếu tăng tần số xung nhịp thì thời gian CPU sẽ như thế nào? (Biến thể 724)</w:t>
      </w:r>
    </w:p>
    <w:p w14:paraId="2B854384" w14:textId="77777777" w:rsidR="00023C0D" w:rsidRDefault="00000000">
      <w:pPr>
        <w:pStyle w:val="ListBullet"/>
      </w:pPr>
      <w:r>
        <w:t>A. Giảm xuống</w:t>
      </w:r>
    </w:p>
    <w:p w14:paraId="327BF87E" w14:textId="77777777" w:rsidR="00023C0D" w:rsidRDefault="00000000">
      <w:pPr>
        <w:pStyle w:val="ListBullet"/>
      </w:pPr>
      <w:r>
        <w:t>B. Tăng lên</w:t>
      </w:r>
    </w:p>
    <w:p w14:paraId="58F8D5EF" w14:textId="77777777" w:rsidR="00023C0D" w:rsidRDefault="00000000">
      <w:pPr>
        <w:pStyle w:val="ListBullet"/>
      </w:pPr>
      <w:r>
        <w:t>C. Không đổi</w:t>
      </w:r>
    </w:p>
    <w:p w14:paraId="5D341BB2" w14:textId="77777777" w:rsidR="00023C0D" w:rsidRDefault="00000000">
      <w:pPr>
        <w:pStyle w:val="ListBullet"/>
      </w:pPr>
      <w:r>
        <w:t>D. Bằng 0</w:t>
      </w:r>
    </w:p>
    <w:p w14:paraId="33176EC1" w14:textId="77777777" w:rsidR="00023C0D" w:rsidRDefault="00000000">
      <w:r>
        <w:rPr>
          <w:b/>
        </w:rPr>
        <w:t>Đáp án đúng: A</w:t>
      </w:r>
    </w:p>
    <w:p w14:paraId="2500BBF4" w14:textId="77777777" w:rsidR="00023C0D" w:rsidRDefault="00000000">
      <w:r>
        <w:lastRenderedPageBreak/>
        <w:t>Giải thích chi tiết: Tần số tăng làm thời gian một chu kỳ giảm nên CPU nhanh hơn. Kiến thức này thuộc chủ đề 'Hiệu năng máy tính' trong chương 1 Kiến trúc máy tính. Mức độ: Cơ bản. Câu hỏi biến thể nhằm giúp sinh viên luyện tập nhiều dạng khác nhau trước kỳ thi cuối kỳ.</w:t>
      </w:r>
    </w:p>
    <w:p w14:paraId="28375150" w14:textId="77777777" w:rsidR="00023C0D" w:rsidRDefault="00000000">
      <w:pPr>
        <w:pStyle w:val="Heading2"/>
      </w:pPr>
      <w:r>
        <w:t>Câu 1972 [Cơ bản] - Kiến trúc máy tính</w:t>
      </w:r>
    </w:p>
    <w:p w14:paraId="6D374373" w14:textId="77777777" w:rsidR="00023C0D" w:rsidRDefault="00000000">
      <w:r>
        <w:rPr>
          <w:b/>
        </w:rPr>
        <w:t>Ngôn ngữ máy được biểu diễn dưới dạng nào? (Biến thể 933)</w:t>
      </w:r>
    </w:p>
    <w:p w14:paraId="7C23875D" w14:textId="77777777" w:rsidR="00023C0D" w:rsidRDefault="00000000">
      <w:pPr>
        <w:pStyle w:val="ListBullet"/>
      </w:pPr>
      <w:r>
        <w:t>A. Nhị phân</w:t>
      </w:r>
    </w:p>
    <w:p w14:paraId="7A0CECE6" w14:textId="77777777" w:rsidR="00023C0D" w:rsidRDefault="00000000">
      <w:pPr>
        <w:pStyle w:val="ListBullet"/>
      </w:pPr>
      <w:r>
        <w:t>B. Thập phân</w:t>
      </w:r>
    </w:p>
    <w:p w14:paraId="5CE925F8" w14:textId="77777777" w:rsidR="00023C0D" w:rsidRDefault="00000000">
      <w:pPr>
        <w:pStyle w:val="ListBullet"/>
      </w:pPr>
      <w:r>
        <w:t>C. Ký tự Unicode</w:t>
      </w:r>
    </w:p>
    <w:p w14:paraId="77628304" w14:textId="77777777" w:rsidR="00023C0D" w:rsidRDefault="00000000">
      <w:pPr>
        <w:pStyle w:val="ListBullet"/>
      </w:pPr>
      <w:r>
        <w:t>D. Hình ảnh</w:t>
      </w:r>
    </w:p>
    <w:p w14:paraId="19492E2F" w14:textId="77777777" w:rsidR="00023C0D" w:rsidRDefault="00000000">
      <w:r>
        <w:rPr>
          <w:b/>
        </w:rPr>
        <w:t>Đáp án đúng: A</w:t>
      </w:r>
    </w:p>
    <w:p w14:paraId="277D931F" w14:textId="77777777" w:rsidR="00023C0D" w:rsidRDefault="00000000">
      <w:r>
        <w:t>Giải thích chi tiết: Ngôn ngữ máy được mã hóa bằng các bit nhị phân. Kiến thức này thuộc chủ đề 'Kiến trúc máy tính' trong chương 1 Kiến trúc máy tính. Mức độ: Cơ bản. Câu hỏi biến thể nhằm giúp sinh viên luyện tập nhiều dạng khác nhau trước kỳ thi cuối kỳ.</w:t>
      </w:r>
    </w:p>
    <w:p w14:paraId="1781E222" w14:textId="77777777" w:rsidR="00023C0D" w:rsidRDefault="00000000">
      <w:pPr>
        <w:pStyle w:val="Heading2"/>
      </w:pPr>
      <w:r>
        <w:t>Câu 1973 [Trung bình] - Máy tính và phân loại máy tính</w:t>
      </w:r>
    </w:p>
    <w:p w14:paraId="6CCCEBF8" w14:textId="77777777" w:rsidR="00023C0D" w:rsidRDefault="00000000">
      <w:r>
        <w:rPr>
          <w:b/>
        </w:rPr>
        <w:t>Thiết bị nào thuộc nhóm thiết bị vào? (Biến thể 417)</w:t>
      </w:r>
    </w:p>
    <w:p w14:paraId="0C857D16" w14:textId="77777777" w:rsidR="00023C0D" w:rsidRDefault="00000000">
      <w:pPr>
        <w:pStyle w:val="ListBullet"/>
      </w:pPr>
      <w:r>
        <w:t>A. Bàn phím</w:t>
      </w:r>
    </w:p>
    <w:p w14:paraId="781C6F5C" w14:textId="77777777" w:rsidR="00023C0D" w:rsidRDefault="00000000">
      <w:pPr>
        <w:pStyle w:val="ListBullet"/>
      </w:pPr>
      <w:r>
        <w:t>B. Màn hình</w:t>
      </w:r>
    </w:p>
    <w:p w14:paraId="75E9095D" w14:textId="77777777" w:rsidR="00023C0D" w:rsidRDefault="00000000">
      <w:pPr>
        <w:pStyle w:val="ListBullet"/>
      </w:pPr>
      <w:r>
        <w:t>C. Máy in</w:t>
      </w:r>
    </w:p>
    <w:p w14:paraId="08193930" w14:textId="77777777" w:rsidR="00023C0D" w:rsidRDefault="00000000">
      <w:pPr>
        <w:pStyle w:val="ListBullet"/>
      </w:pPr>
      <w:r>
        <w:t>D. Loa</w:t>
      </w:r>
    </w:p>
    <w:p w14:paraId="4AB3986A" w14:textId="77777777" w:rsidR="00023C0D" w:rsidRDefault="00000000">
      <w:r>
        <w:rPr>
          <w:b/>
        </w:rPr>
        <w:t>Đáp án đúng: A</w:t>
      </w:r>
    </w:p>
    <w:p w14:paraId="66EAFA44"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5F8FE1C9" w14:textId="77777777" w:rsidR="00023C0D" w:rsidRDefault="00000000">
      <w:pPr>
        <w:pStyle w:val="Heading2"/>
      </w:pPr>
      <w:r>
        <w:t>Câu 1974 [Nâng cao] - Hiệu năng máy tính</w:t>
      </w:r>
    </w:p>
    <w:p w14:paraId="2DD5C91E" w14:textId="77777777" w:rsidR="00023C0D" w:rsidRDefault="00000000">
      <w:r>
        <w:rPr>
          <w:b/>
        </w:rPr>
        <w:t>MFLOPS dùng cho loại hệ thống nào? (Biến thể 218)</w:t>
      </w:r>
    </w:p>
    <w:p w14:paraId="7D91495B" w14:textId="77777777" w:rsidR="00023C0D" w:rsidRDefault="00000000">
      <w:pPr>
        <w:pStyle w:val="ListBullet"/>
      </w:pPr>
      <w:r>
        <w:t>A. Hệ thống tính toán lớn</w:t>
      </w:r>
    </w:p>
    <w:p w14:paraId="49B81082" w14:textId="77777777" w:rsidR="00023C0D" w:rsidRDefault="00000000">
      <w:pPr>
        <w:pStyle w:val="ListBullet"/>
      </w:pPr>
      <w:r>
        <w:t>B. Thiết bị nhập liệu</w:t>
      </w:r>
    </w:p>
    <w:p w14:paraId="355E2D29" w14:textId="77777777" w:rsidR="00023C0D" w:rsidRDefault="00000000">
      <w:pPr>
        <w:pStyle w:val="ListBullet"/>
      </w:pPr>
      <w:r>
        <w:t>C. Máy in</w:t>
      </w:r>
    </w:p>
    <w:p w14:paraId="78F740E1" w14:textId="77777777" w:rsidR="00023C0D" w:rsidRDefault="00000000">
      <w:pPr>
        <w:pStyle w:val="ListBullet"/>
      </w:pPr>
      <w:r>
        <w:t>D. Ổ cứng</w:t>
      </w:r>
    </w:p>
    <w:p w14:paraId="4080E06A" w14:textId="77777777" w:rsidR="00023C0D" w:rsidRDefault="00000000">
      <w:r>
        <w:rPr>
          <w:b/>
        </w:rPr>
        <w:t>Đáp án đúng: A</w:t>
      </w:r>
    </w:p>
    <w:p w14:paraId="2B2E12E8" w14:textId="77777777" w:rsidR="00023C0D" w:rsidRDefault="00000000">
      <w:r>
        <w:t>Giải thích chi tiết: MFLOPS đo số phép toán dấu phẩy động trên giây. Kiến thức này thuộc chủ đề 'Hiệu năng máy tính' trong chương 1 Kiến trúc máy tính. Mức độ: Nâng cao. Câu hỏi biến thể nhằm giúp sinh viên luyện tập nhiều dạng khác nhau trước kỳ thi cuối kỳ.</w:t>
      </w:r>
    </w:p>
    <w:p w14:paraId="2198244D" w14:textId="77777777" w:rsidR="00023C0D" w:rsidRDefault="00000000">
      <w:pPr>
        <w:pStyle w:val="Heading2"/>
      </w:pPr>
      <w:r>
        <w:lastRenderedPageBreak/>
        <w:t>Câu 1975 [Trung bình] - Hiệu năng máy tính</w:t>
      </w:r>
    </w:p>
    <w:p w14:paraId="64B56587" w14:textId="77777777" w:rsidR="00023C0D" w:rsidRDefault="00000000">
      <w:r>
        <w:rPr>
          <w:b/>
        </w:rPr>
        <w:t>Nếu tăng tần số xung nhịp thì thời gian CPU sẽ như thế nào? (Biến thể 675)</w:t>
      </w:r>
    </w:p>
    <w:p w14:paraId="1E04D7CB" w14:textId="77777777" w:rsidR="00023C0D" w:rsidRDefault="00000000">
      <w:pPr>
        <w:pStyle w:val="ListBullet"/>
      </w:pPr>
      <w:r>
        <w:t>A. Giảm xuống</w:t>
      </w:r>
    </w:p>
    <w:p w14:paraId="3AD741DD" w14:textId="77777777" w:rsidR="00023C0D" w:rsidRDefault="00000000">
      <w:pPr>
        <w:pStyle w:val="ListBullet"/>
      </w:pPr>
      <w:r>
        <w:t>B. Tăng lên</w:t>
      </w:r>
    </w:p>
    <w:p w14:paraId="6F06A12F" w14:textId="77777777" w:rsidR="00023C0D" w:rsidRDefault="00000000">
      <w:pPr>
        <w:pStyle w:val="ListBullet"/>
      </w:pPr>
      <w:r>
        <w:t>C. Không đổi</w:t>
      </w:r>
    </w:p>
    <w:p w14:paraId="6C628979" w14:textId="77777777" w:rsidR="00023C0D" w:rsidRDefault="00000000">
      <w:pPr>
        <w:pStyle w:val="ListBullet"/>
      </w:pPr>
      <w:r>
        <w:t>D. Bằng 0</w:t>
      </w:r>
    </w:p>
    <w:p w14:paraId="1B40DB79" w14:textId="77777777" w:rsidR="00023C0D" w:rsidRDefault="00000000">
      <w:r>
        <w:rPr>
          <w:b/>
        </w:rPr>
        <w:t>Đáp án đúng: A</w:t>
      </w:r>
    </w:p>
    <w:p w14:paraId="223075D1"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3824A9FE" w14:textId="77777777" w:rsidR="00023C0D" w:rsidRDefault="00000000">
      <w:pPr>
        <w:pStyle w:val="Heading2"/>
      </w:pPr>
      <w:r>
        <w:t>Câu 1976 [Nâng cao] - Máy tính và phân loại máy tính</w:t>
      </w:r>
    </w:p>
    <w:p w14:paraId="719A51A8" w14:textId="77777777" w:rsidR="00023C0D" w:rsidRDefault="00000000">
      <w:r>
        <w:rPr>
          <w:b/>
        </w:rPr>
        <w:t>Máy tính nhúng thường có đặc điểm nào? (Biến thể 617)</w:t>
      </w:r>
    </w:p>
    <w:p w14:paraId="483B98CF" w14:textId="77777777" w:rsidR="00023C0D" w:rsidRDefault="00000000">
      <w:pPr>
        <w:pStyle w:val="ListBullet"/>
      </w:pPr>
      <w:r>
        <w:t>A. Thiết kế chuyên dụng</w:t>
      </w:r>
    </w:p>
    <w:p w14:paraId="316223ED" w14:textId="77777777" w:rsidR="00023C0D" w:rsidRDefault="00000000">
      <w:pPr>
        <w:pStyle w:val="ListBullet"/>
      </w:pPr>
      <w:r>
        <w:t>B. Giá rất cao</w:t>
      </w:r>
    </w:p>
    <w:p w14:paraId="1D091610" w14:textId="77777777" w:rsidR="00023C0D" w:rsidRDefault="00000000">
      <w:pPr>
        <w:pStyle w:val="ListBullet"/>
      </w:pPr>
      <w:r>
        <w:t>C. Luôn dùng CPU đa nhân</w:t>
      </w:r>
    </w:p>
    <w:p w14:paraId="00A02AEC" w14:textId="77777777" w:rsidR="00023C0D" w:rsidRDefault="00000000">
      <w:pPr>
        <w:pStyle w:val="ListBullet"/>
      </w:pPr>
      <w:r>
        <w:t>D. Không có bộ nhớ</w:t>
      </w:r>
    </w:p>
    <w:p w14:paraId="1B9B61AC" w14:textId="77777777" w:rsidR="00023C0D" w:rsidRDefault="00000000">
      <w:r>
        <w:rPr>
          <w:b/>
        </w:rPr>
        <w:t>Đáp án đúng: A</w:t>
      </w:r>
    </w:p>
    <w:p w14:paraId="32FED755"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597A0AB" w14:textId="77777777" w:rsidR="00023C0D" w:rsidRDefault="00000000">
      <w:pPr>
        <w:pStyle w:val="Heading2"/>
      </w:pPr>
      <w:r>
        <w:t>Câu 1977 [Nâng cao] - Kiến trúc máy tính</w:t>
      </w:r>
    </w:p>
    <w:p w14:paraId="54FBBEF0" w14:textId="77777777" w:rsidR="00023C0D" w:rsidRDefault="00000000">
      <w:r>
        <w:rPr>
          <w:b/>
        </w:rPr>
        <w:t>Ngôn ngữ máy được biểu diễn dưới dạng nào? (Biến thể 133)</w:t>
      </w:r>
    </w:p>
    <w:p w14:paraId="58D8D454" w14:textId="77777777" w:rsidR="00023C0D" w:rsidRDefault="00000000">
      <w:pPr>
        <w:pStyle w:val="ListBullet"/>
      </w:pPr>
      <w:r>
        <w:t>A. Nhị phân</w:t>
      </w:r>
    </w:p>
    <w:p w14:paraId="11567DE0" w14:textId="77777777" w:rsidR="00023C0D" w:rsidRDefault="00000000">
      <w:pPr>
        <w:pStyle w:val="ListBullet"/>
      </w:pPr>
      <w:r>
        <w:t>B. Thập phân</w:t>
      </w:r>
    </w:p>
    <w:p w14:paraId="3E27A84E" w14:textId="77777777" w:rsidR="00023C0D" w:rsidRDefault="00000000">
      <w:pPr>
        <w:pStyle w:val="ListBullet"/>
      </w:pPr>
      <w:r>
        <w:t>C. Ký tự Unicode</w:t>
      </w:r>
    </w:p>
    <w:p w14:paraId="12709F71" w14:textId="77777777" w:rsidR="00023C0D" w:rsidRDefault="00000000">
      <w:pPr>
        <w:pStyle w:val="ListBullet"/>
      </w:pPr>
      <w:r>
        <w:t>D. Hình ảnh</w:t>
      </w:r>
    </w:p>
    <w:p w14:paraId="05A16322" w14:textId="77777777" w:rsidR="00023C0D" w:rsidRDefault="00000000">
      <w:r>
        <w:rPr>
          <w:b/>
        </w:rPr>
        <w:t>Đáp án đúng: A</w:t>
      </w:r>
    </w:p>
    <w:p w14:paraId="1B64C1DB" w14:textId="77777777" w:rsidR="00023C0D" w:rsidRDefault="00000000">
      <w:r>
        <w:t>Giải thích chi tiết: Ngôn ngữ máy được mã hóa bằng các bit nhị phân. Kiến thức này thuộc chủ đề 'Kiến trúc máy tính' trong chương 1 Kiến trúc máy tính. Mức độ: Nâng cao. Câu hỏi biến thể nhằm giúp sinh viên luyện tập nhiều dạng khác nhau trước kỳ thi cuối kỳ.</w:t>
      </w:r>
    </w:p>
    <w:p w14:paraId="036DB25F" w14:textId="77777777" w:rsidR="00023C0D" w:rsidRDefault="00000000">
      <w:pPr>
        <w:pStyle w:val="Heading2"/>
      </w:pPr>
      <w:r>
        <w:t>Câu 1978 [Cơ bản] - Máy tính và phân loại máy tính</w:t>
      </w:r>
    </w:p>
    <w:p w14:paraId="2260A8C0" w14:textId="77777777" w:rsidR="00023C0D" w:rsidRDefault="00000000">
      <w:r>
        <w:rPr>
          <w:b/>
        </w:rPr>
        <w:t>Máy chủ (Server) chủ yếu dùng để làm gì? (Biến thể 89)</w:t>
      </w:r>
    </w:p>
    <w:p w14:paraId="7136971A" w14:textId="77777777" w:rsidR="00023C0D" w:rsidRDefault="00000000">
      <w:pPr>
        <w:pStyle w:val="ListBullet"/>
      </w:pPr>
      <w:r>
        <w:lastRenderedPageBreak/>
        <w:t>A. Quản lý và cung cấp dịch vụ mạng</w:t>
      </w:r>
    </w:p>
    <w:p w14:paraId="564FB9FA" w14:textId="77777777" w:rsidR="00023C0D" w:rsidRDefault="00000000">
      <w:pPr>
        <w:pStyle w:val="ListBullet"/>
      </w:pPr>
      <w:r>
        <w:t>B. Chơi game</w:t>
      </w:r>
    </w:p>
    <w:p w14:paraId="4B9E9DA3" w14:textId="77777777" w:rsidR="00023C0D" w:rsidRDefault="00000000">
      <w:pPr>
        <w:pStyle w:val="ListBullet"/>
      </w:pPr>
      <w:r>
        <w:t>C. Thiết kế đồ họa cá nhân</w:t>
      </w:r>
    </w:p>
    <w:p w14:paraId="1F124CAF" w14:textId="77777777" w:rsidR="00023C0D" w:rsidRDefault="00000000">
      <w:pPr>
        <w:pStyle w:val="ListBullet"/>
      </w:pPr>
      <w:r>
        <w:t>D. Soạn thảo văn bản</w:t>
      </w:r>
    </w:p>
    <w:p w14:paraId="1C14A094" w14:textId="77777777" w:rsidR="00023C0D" w:rsidRDefault="00000000">
      <w:r>
        <w:rPr>
          <w:b/>
        </w:rPr>
        <w:t>Đáp án đúng: A</w:t>
      </w:r>
    </w:p>
    <w:p w14:paraId="5E6120C9"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F33A2C0" w14:textId="77777777" w:rsidR="00023C0D" w:rsidRDefault="00000000">
      <w:pPr>
        <w:pStyle w:val="Heading2"/>
      </w:pPr>
      <w:r>
        <w:t>Câu 1979 [Cơ bản] - Máy tính và phân loại máy tính</w:t>
      </w:r>
    </w:p>
    <w:p w14:paraId="0AF77087" w14:textId="77777777" w:rsidR="00023C0D" w:rsidRDefault="00000000">
      <w:r>
        <w:rPr>
          <w:b/>
        </w:rPr>
        <w:t>CPU là viết tắt của cụm từ nào? (Biến thể 841)</w:t>
      </w:r>
    </w:p>
    <w:p w14:paraId="51A4972D" w14:textId="77777777" w:rsidR="00023C0D" w:rsidRDefault="00000000">
      <w:pPr>
        <w:pStyle w:val="ListBullet"/>
      </w:pPr>
      <w:r>
        <w:t>A. Central Processing Unit</w:t>
      </w:r>
    </w:p>
    <w:p w14:paraId="324872AA" w14:textId="77777777" w:rsidR="00023C0D" w:rsidRDefault="00000000">
      <w:pPr>
        <w:pStyle w:val="ListBullet"/>
      </w:pPr>
      <w:r>
        <w:t>B. Computer Process Utility</w:t>
      </w:r>
    </w:p>
    <w:p w14:paraId="2063AB04" w14:textId="77777777" w:rsidR="00023C0D" w:rsidRDefault="00000000">
      <w:pPr>
        <w:pStyle w:val="ListBullet"/>
      </w:pPr>
      <w:r>
        <w:t>C. Central Program Unit</w:t>
      </w:r>
    </w:p>
    <w:p w14:paraId="2AA48854" w14:textId="77777777" w:rsidR="00023C0D" w:rsidRDefault="00000000">
      <w:pPr>
        <w:pStyle w:val="ListBullet"/>
      </w:pPr>
      <w:r>
        <w:t>D. Control Processing Unit</w:t>
      </w:r>
    </w:p>
    <w:p w14:paraId="050ECA1F" w14:textId="77777777" w:rsidR="00023C0D" w:rsidRDefault="00000000">
      <w:r>
        <w:rPr>
          <w:b/>
        </w:rPr>
        <w:t>Đáp án đúng: A</w:t>
      </w:r>
    </w:p>
    <w:p w14:paraId="236CC54E"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1EDA0419" w14:textId="77777777" w:rsidR="00023C0D" w:rsidRDefault="00000000">
      <w:pPr>
        <w:pStyle w:val="Heading2"/>
      </w:pPr>
      <w:r>
        <w:t>Câu 1980 [Cơ bản] - Máy tính và phân loại máy tính</w:t>
      </w:r>
    </w:p>
    <w:p w14:paraId="2CDC06DA" w14:textId="77777777" w:rsidR="00023C0D" w:rsidRDefault="00000000">
      <w:r>
        <w:rPr>
          <w:b/>
        </w:rPr>
        <w:t>Máy chủ (Server) chủ yếu dùng để làm gì? (Biến thể 184)</w:t>
      </w:r>
    </w:p>
    <w:p w14:paraId="0FFFB5E3" w14:textId="77777777" w:rsidR="00023C0D" w:rsidRDefault="00000000">
      <w:pPr>
        <w:pStyle w:val="ListBullet"/>
      </w:pPr>
      <w:r>
        <w:t>A. Quản lý và cung cấp dịch vụ mạng</w:t>
      </w:r>
    </w:p>
    <w:p w14:paraId="5FF16D06" w14:textId="77777777" w:rsidR="00023C0D" w:rsidRDefault="00000000">
      <w:pPr>
        <w:pStyle w:val="ListBullet"/>
      </w:pPr>
      <w:r>
        <w:t>B. Chơi game</w:t>
      </w:r>
    </w:p>
    <w:p w14:paraId="4BF07BC9" w14:textId="77777777" w:rsidR="00023C0D" w:rsidRDefault="00000000">
      <w:pPr>
        <w:pStyle w:val="ListBullet"/>
      </w:pPr>
      <w:r>
        <w:t>C. Thiết kế đồ họa cá nhân</w:t>
      </w:r>
    </w:p>
    <w:p w14:paraId="63C9AA7B" w14:textId="77777777" w:rsidR="00023C0D" w:rsidRDefault="00000000">
      <w:pPr>
        <w:pStyle w:val="ListBullet"/>
      </w:pPr>
      <w:r>
        <w:t>D. Soạn thảo văn bản</w:t>
      </w:r>
    </w:p>
    <w:p w14:paraId="4A9E1011" w14:textId="77777777" w:rsidR="00023C0D" w:rsidRDefault="00000000">
      <w:r>
        <w:rPr>
          <w:b/>
        </w:rPr>
        <w:t>Đáp án đúng: A</w:t>
      </w:r>
    </w:p>
    <w:p w14:paraId="2CDB3EC8"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720459FE" w14:textId="77777777" w:rsidR="00023C0D" w:rsidRDefault="00000000">
      <w:pPr>
        <w:pStyle w:val="Heading2"/>
      </w:pPr>
      <w:r>
        <w:t>Câu 1981 [Cơ bản] - Máy tính và phân loại máy tính</w:t>
      </w:r>
    </w:p>
    <w:p w14:paraId="2BFD4F39" w14:textId="77777777" w:rsidR="00023C0D" w:rsidRDefault="00000000">
      <w:r>
        <w:rPr>
          <w:b/>
        </w:rPr>
        <w:t>Thiết bị nào thuộc nhóm thiết bị vào? (Biến thể 146)</w:t>
      </w:r>
    </w:p>
    <w:p w14:paraId="2FD5118E" w14:textId="77777777" w:rsidR="00023C0D" w:rsidRDefault="00000000">
      <w:pPr>
        <w:pStyle w:val="ListBullet"/>
      </w:pPr>
      <w:r>
        <w:t>A. Bàn phím</w:t>
      </w:r>
    </w:p>
    <w:p w14:paraId="1C0F31E1" w14:textId="77777777" w:rsidR="00023C0D" w:rsidRDefault="00000000">
      <w:pPr>
        <w:pStyle w:val="ListBullet"/>
      </w:pPr>
      <w:r>
        <w:lastRenderedPageBreak/>
        <w:t>B. Màn hình</w:t>
      </w:r>
    </w:p>
    <w:p w14:paraId="0DF94E8C" w14:textId="77777777" w:rsidR="00023C0D" w:rsidRDefault="00000000">
      <w:pPr>
        <w:pStyle w:val="ListBullet"/>
      </w:pPr>
      <w:r>
        <w:t>C. Máy in</w:t>
      </w:r>
    </w:p>
    <w:p w14:paraId="3047011D" w14:textId="77777777" w:rsidR="00023C0D" w:rsidRDefault="00000000">
      <w:pPr>
        <w:pStyle w:val="ListBullet"/>
      </w:pPr>
      <w:r>
        <w:t>D. Loa</w:t>
      </w:r>
    </w:p>
    <w:p w14:paraId="2F028E7A" w14:textId="77777777" w:rsidR="00023C0D" w:rsidRDefault="00000000">
      <w:r>
        <w:rPr>
          <w:b/>
        </w:rPr>
        <w:t>Đáp án đúng: A</w:t>
      </w:r>
    </w:p>
    <w:p w14:paraId="1020A91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5004088F" w14:textId="77777777" w:rsidR="00023C0D" w:rsidRDefault="00000000">
      <w:pPr>
        <w:pStyle w:val="Heading2"/>
      </w:pPr>
      <w:r>
        <w:t>Câu 1982 [Trung bình] - Hiệu năng máy tính</w:t>
      </w:r>
    </w:p>
    <w:p w14:paraId="45C9460B" w14:textId="77777777" w:rsidR="00023C0D" w:rsidRDefault="00000000">
      <w:r>
        <w:rPr>
          <w:b/>
        </w:rPr>
        <w:t>CPI là viết tắt của cụm nào? (Biến thể 939)</w:t>
      </w:r>
    </w:p>
    <w:p w14:paraId="5590E3A5" w14:textId="77777777" w:rsidR="00023C0D" w:rsidRDefault="00000000">
      <w:pPr>
        <w:pStyle w:val="ListBullet"/>
      </w:pPr>
      <w:r>
        <w:t>A. Cycles Per Instruction</w:t>
      </w:r>
    </w:p>
    <w:p w14:paraId="327A0E01" w14:textId="77777777" w:rsidR="00023C0D" w:rsidRDefault="00000000">
      <w:pPr>
        <w:pStyle w:val="ListBullet"/>
      </w:pPr>
      <w:r>
        <w:t>B. Clock Program Interface</w:t>
      </w:r>
    </w:p>
    <w:p w14:paraId="0F7806C5" w14:textId="77777777" w:rsidR="00023C0D" w:rsidRDefault="00000000">
      <w:pPr>
        <w:pStyle w:val="ListBullet"/>
      </w:pPr>
      <w:r>
        <w:t>C. Central Process Instruction</w:t>
      </w:r>
    </w:p>
    <w:p w14:paraId="0AA87535" w14:textId="77777777" w:rsidR="00023C0D" w:rsidRDefault="00000000">
      <w:pPr>
        <w:pStyle w:val="ListBullet"/>
      </w:pPr>
      <w:r>
        <w:t>D. Control Program Index</w:t>
      </w:r>
    </w:p>
    <w:p w14:paraId="7BA52A39" w14:textId="77777777" w:rsidR="00023C0D" w:rsidRDefault="00000000">
      <w:r>
        <w:rPr>
          <w:b/>
        </w:rPr>
        <w:t>Đáp án đúng: A</w:t>
      </w:r>
    </w:p>
    <w:p w14:paraId="0A51C0D9"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7D600D49" w14:textId="77777777" w:rsidR="00023C0D" w:rsidRDefault="00000000">
      <w:pPr>
        <w:pStyle w:val="Heading2"/>
      </w:pPr>
      <w:r>
        <w:t>Câu 1983 [Cơ bản] - Máy tính và phân loại máy tính</w:t>
      </w:r>
    </w:p>
    <w:p w14:paraId="68EA9C28" w14:textId="77777777" w:rsidR="00023C0D" w:rsidRDefault="00000000">
      <w:r>
        <w:rPr>
          <w:b/>
        </w:rPr>
        <w:t>Máy tính nhúng thường có đặc điểm nào? (Biến thể 567)</w:t>
      </w:r>
    </w:p>
    <w:p w14:paraId="0B75A771" w14:textId="77777777" w:rsidR="00023C0D" w:rsidRDefault="00000000">
      <w:pPr>
        <w:pStyle w:val="ListBullet"/>
      </w:pPr>
      <w:r>
        <w:t>A. Thiết kế chuyên dụng</w:t>
      </w:r>
    </w:p>
    <w:p w14:paraId="3BA545A9" w14:textId="77777777" w:rsidR="00023C0D" w:rsidRDefault="00000000">
      <w:pPr>
        <w:pStyle w:val="ListBullet"/>
      </w:pPr>
      <w:r>
        <w:t>B. Giá rất cao</w:t>
      </w:r>
    </w:p>
    <w:p w14:paraId="4E6E334B" w14:textId="77777777" w:rsidR="00023C0D" w:rsidRDefault="00000000">
      <w:pPr>
        <w:pStyle w:val="ListBullet"/>
      </w:pPr>
      <w:r>
        <w:t>C. Luôn dùng CPU đa nhân</w:t>
      </w:r>
    </w:p>
    <w:p w14:paraId="74B2A859" w14:textId="77777777" w:rsidR="00023C0D" w:rsidRDefault="00000000">
      <w:pPr>
        <w:pStyle w:val="ListBullet"/>
      </w:pPr>
      <w:r>
        <w:t>D. Không có bộ nhớ</w:t>
      </w:r>
    </w:p>
    <w:p w14:paraId="04F151F3" w14:textId="77777777" w:rsidR="00023C0D" w:rsidRDefault="00000000">
      <w:r>
        <w:rPr>
          <w:b/>
        </w:rPr>
        <w:t>Đáp án đúng: A</w:t>
      </w:r>
    </w:p>
    <w:p w14:paraId="38E1953E" w14:textId="77777777" w:rsidR="00023C0D" w:rsidRDefault="00000000">
      <w:r>
        <w:t>Giải thích chi tiết: Máy tính nhúng được tích hợp vào thiết bị khác để thực hiện nhiệm vụ chuyên biệt.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41274DAE" w14:textId="77777777" w:rsidR="00023C0D" w:rsidRDefault="00000000">
      <w:pPr>
        <w:pStyle w:val="Heading2"/>
      </w:pPr>
      <w:r>
        <w:t>Câu 1984 [Trung bình] - Máy tính và phân loại máy tính</w:t>
      </w:r>
    </w:p>
    <w:p w14:paraId="1BDBE41B" w14:textId="77777777" w:rsidR="00023C0D" w:rsidRDefault="00000000">
      <w:r>
        <w:rPr>
          <w:b/>
        </w:rPr>
        <w:t>CPU là viết tắt của cụm từ nào? (Biến thể 873)</w:t>
      </w:r>
    </w:p>
    <w:p w14:paraId="5DCA95C1" w14:textId="77777777" w:rsidR="00023C0D" w:rsidRDefault="00000000">
      <w:pPr>
        <w:pStyle w:val="ListBullet"/>
      </w:pPr>
      <w:r>
        <w:t>A. Central Processing Unit</w:t>
      </w:r>
    </w:p>
    <w:p w14:paraId="3FE004ED" w14:textId="77777777" w:rsidR="00023C0D" w:rsidRDefault="00000000">
      <w:pPr>
        <w:pStyle w:val="ListBullet"/>
      </w:pPr>
      <w:r>
        <w:t>B. Computer Process Utility</w:t>
      </w:r>
    </w:p>
    <w:p w14:paraId="1029BC96" w14:textId="77777777" w:rsidR="00023C0D" w:rsidRDefault="00000000">
      <w:pPr>
        <w:pStyle w:val="ListBullet"/>
      </w:pPr>
      <w:r>
        <w:t>C. Central Program Unit</w:t>
      </w:r>
    </w:p>
    <w:p w14:paraId="2C347AB8" w14:textId="77777777" w:rsidR="00023C0D" w:rsidRDefault="00000000">
      <w:pPr>
        <w:pStyle w:val="ListBullet"/>
      </w:pPr>
      <w:r>
        <w:lastRenderedPageBreak/>
        <w:t>D. Control Processing Unit</w:t>
      </w:r>
    </w:p>
    <w:p w14:paraId="7454AF78" w14:textId="77777777" w:rsidR="00023C0D" w:rsidRDefault="00000000">
      <w:r>
        <w:rPr>
          <w:b/>
        </w:rPr>
        <w:t>Đáp án đúng: A</w:t>
      </w:r>
    </w:p>
    <w:p w14:paraId="6FDC8B7F"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7AE07F8B" w14:textId="77777777" w:rsidR="00023C0D" w:rsidRDefault="00000000">
      <w:pPr>
        <w:pStyle w:val="Heading2"/>
      </w:pPr>
      <w:r>
        <w:t>Câu 1985 [Trung bình] - Hiệu năng máy tính</w:t>
      </w:r>
    </w:p>
    <w:p w14:paraId="1189F3CE" w14:textId="77777777" w:rsidR="00023C0D" w:rsidRDefault="00000000">
      <w:r>
        <w:rPr>
          <w:b/>
        </w:rPr>
        <w:t>Nếu tăng tần số xung nhịp thì thời gian CPU sẽ như thế nào? (Biến thể 141)</w:t>
      </w:r>
    </w:p>
    <w:p w14:paraId="745AE67F" w14:textId="77777777" w:rsidR="00023C0D" w:rsidRDefault="00000000">
      <w:pPr>
        <w:pStyle w:val="ListBullet"/>
      </w:pPr>
      <w:r>
        <w:t>A. Giảm xuống</w:t>
      </w:r>
    </w:p>
    <w:p w14:paraId="5E498CF9" w14:textId="77777777" w:rsidR="00023C0D" w:rsidRDefault="00000000">
      <w:pPr>
        <w:pStyle w:val="ListBullet"/>
      </w:pPr>
      <w:r>
        <w:t>B. Tăng lên</w:t>
      </w:r>
    </w:p>
    <w:p w14:paraId="46B20998" w14:textId="77777777" w:rsidR="00023C0D" w:rsidRDefault="00000000">
      <w:pPr>
        <w:pStyle w:val="ListBullet"/>
      </w:pPr>
      <w:r>
        <w:t>C. Không đổi</w:t>
      </w:r>
    </w:p>
    <w:p w14:paraId="3726DD97" w14:textId="77777777" w:rsidR="00023C0D" w:rsidRDefault="00000000">
      <w:pPr>
        <w:pStyle w:val="ListBullet"/>
      </w:pPr>
      <w:r>
        <w:t>D. Bằng 0</w:t>
      </w:r>
    </w:p>
    <w:p w14:paraId="690FCDBC" w14:textId="77777777" w:rsidR="00023C0D" w:rsidRDefault="00000000">
      <w:r>
        <w:rPr>
          <w:b/>
        </w:rPr>
        <w:t>Đáp án đúng: A</w:t>
      </w:r>
    </w:p>
    <w:p w14:paraId="1E548402" w14:textId="77777777" w:rsidR="00023C0D" w:rsidRDefault="00000000">
      <w:r>
        <w:t>Giải thích chi tiết: Tần số tăng làm thời gian một chu kỳ giảm nên CPU nhanh hơn. Kiến thức này thuộc chủ đề 'Hiệu năng máy tính' trong chương 1 Kiến trúc máy tính. Mức độ: Trung bình. Câu hỏi biến thể nhằm giúp sinh viên luyện tập nhiều dạng khác nhau trước kỳ thi cuối kỳ.</w:t>
      </w:r>
    </w:p>
    <w:p w14:paraId="2B590AFB" w14:textId="77777777" w:rsidR="00023C0D" w:rsidRDefault="00000000">
      <w:pPr>
        <w:pStyle w:val="Heading2"/>
      </w:pPr>
      <w:r>
        <w:t>Câu 1986 [Trung bình] - Hiệu năng máy tính</w:t>
      </w:r>
    </w:p>
    <w:p w14:paraId="12071940" w14:textId="77777777" w:rsidR="00023C0D" w:rsidRDefault="00000000">
      <w:r>
        <w:rPr>
          <w:b/>
        </w:rPr>
        <w:t>CPI là viết tắt của cụm nào? (Biến thể 657)</w:t>
      </w:r>
    </w:p>
    <w:p w14:paraId="35606C77" w14:textId="77777777" w:rsidR="00023C0D" w:rsidRDefault="00000000">
      <w:pPr>
        <w:pStyle w:val="ListBullet"/>
      </w:pPr>
      <w:r>
        <w:t>A. Cycles Per Instruction</w:t>
      </w:r>
    </w:p>
    <w:p w14:paraId="4F2DDE42" w14:textId="77777777" w:rsidR="00023C0D" w:rsidRDefault="00000000">
      <w:pPr>
        <w:pStyle w:val="ListBullet"/>
      </w:pPr>
      <w:r>
        <w:t>B. Clock Program Interface</w:t>
      </w:r>
    </w:p>
    <w:p w14:paraId="2DB45954" w14:textId="77777777" w:rsidR="00023C0D" w:rsidRDefault="00000000">
      <w:pPr>
        <w:pStyle w:val="ListBullet"/>
      </w:pPr>
      <w:r>
        <w:t>C. Central Process Instruction</w:t>
      </w:r>
    </w:p>
    <w:p w14:paraId="7AD3ACB3" w14:textId="77777777" w:rsidR="00023C0D" w:rsidRDefault="00000000">
      <w:pPr>
        <w:pStyle w:val="ListBullet"/>
      </w:pPr>
      <w:r>
        <w:t>D. Control Program Index</w:t>
      </w:r>
    </w:p>
    <w:p w14:paraId="25955048" w14:textId="77777777" w:rsidR="00023C0D" w:rsidRDefault="00000000">
      <w:r>
        <w:rPr>
          <w:b/>
        </w:rPr>
        <w:t>Đáp án đúng: A</w:t>
      </w:r>
    </w:p>
    <w:p w14:paraId="6C359A5E" w14:textId="77777777" w:rsidR="00023C0D" w:rsidRDefault="00000000">
      <w:r>
        <w:t>Giải thích chi tiết: CPI biểu thị số chu kỳ cần để thực hiện một lệnh. Kiến thức này thuộc chủ đề 'Hiệu năng máy tính' trong chương 1 Kiến trúc máy tính. Mức độ: Trung bình. Câu hỏi biến thể nhằm giúp sinh viên luyện tập nhiều dạng khác nhau trước kỳ thi cuối kỳ.</w:t>
      </w:r>
    </w:p>
    <w:p w14:paraId="5F6FFB89" w14:textId="77777777" w:rsidR="00023C0D" w:rsidRDefault="00000000">
      <w:pPr>
        <w:pStyle w:val="Heading2"/>
      </w:pPr>
      <w:r>
        <w:t>Câu 1987 [Nâng cao] - Máy tính và phân loại máy tính</w:t>
      </w:r>
    </w:p>
    <w:p w14:paraId="6611AC7B" w14:textId="77777777" w:rsidR="00023C0D" w:rsidRDefault="00000000">
      <w:r>
        <w:rPr>
          <w:b/>
        </w:rPr>
        <w:t>Máy chủ (Server) chủ yếu dùng để làm gì? (Biến thể 23)</w:t>
      </w:r>
    </w:p>
    <w:p w14:paraId="4F12D23C" w14:textId="77777777" w:rsidR="00023C0D" w:rsidRDefault="00000000">
      <w:pPr>
        <w:pStyle w:val="ListBullet"/>
      </w:pPr>
      <w:r>
        <w:t>A. Quản lý và cung cấp dịch vụ mạng</w:t>
      </w:r>
    </w:p>
    <w:p w14:paraId="201822B0" w14:textId="77777777" w:rsidR="00023C0D" w:rsidRDefault="00000000">
      <w:pPr>
        <w:pStyle w:val="ListBullet"/>
      </w:pPr>
      <w:r>
        <w:t>B. Chơi game</w:t>
      </w:r>
    </w:p>
    <w:p w14:paraId="58F77A13" w14:textId="77777777" w:rsidR="00023C0D" w:rsidRDefault="00000000">
      <w:pPr>
        <w:pStyle w:val="ListBullet"/>
      </w:pPr>
      <w:r>
        <w:t>C. Thiết kế đồ họa cá nhân</w:t>
      </w:r>
    </w:p>
    <w:p w14:paraId="29131753" w14:textId="77777777" w:rsidR="00023C0D" w:rsidRDefault="00000000">
      <w:pPr>
        <w:pStyle w:val="ListBullet"/>
      </w:pPr>
      <w:r>
        <w:t>D. Soạn thảo văn bản</w:t>
      </w:r>
    </w:p>
    <w:p w14:paraId="5C729E9F" w14:textId="77777777" w:rsidR="00023C0D" w:rsidRDefault="00000000">
      <w:r>
        <w:rPr>
          <w:b/>
        </w:rPr>
        <w:lastRenderedPageBreak/>
        <w:t>Đáp án đúng: A</w:t>
      </w:r>
    </w:p>
    <w:p w14:paraId="343C20F0" w14:textId="77777777" w:rsidR="00023C0D" w:rsidRDefault="00000000">
      <w:r>
        <w:t>Giải thích chi tiết: Server được dùng để phục vụ nhiều người dùng và cung cấp dịch vụ trong mạng.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01C8759A" w14:textId="77777777" w:rsidR="00023C0D" w:rsidRDefault="00000000">
      <w:pPr>
        <w:pStyle w:val="Heading2"/>
      </w:pPr>
      <w:r>
        <w:t>Câu 1988 [Nâng cao] - Máy tính và phân loại máy tính</w:t>
      </w:r>
    </w:p>
    <w:p w14:paraId="02544354" w14:textId="77777777" w:rsidR="00023C0D" w:rsidRDefault="00000000">
      <w:r>
        <w:rPr>
          <w:b/>
        </w:rPr>
        <w:t>Thiết bị nào thuộc nhóm thiết bị vào? (Biến thể 140)</w:t>
      </w:r>
    </w:p>
    <w:p w14:paraId="75A7B1B3" w14:textId="77777777" w:rsidR="00023C0D" w:rsidRDefault="00000000">
      <w:pPr>
        <w:pStyle w:val="ListBullet"/>
      </w:pPr>
      <w:r>
        <w:t>A. Bàn phím</w:t>
      </w:r>
    </w:p>
    <w:p w14:paraId="3D591C1B" w14:textId="77777777" w:rsidR="00023C0D" w:rsidRDefault="00000000">
      <w:pPr>
        <w:pStyle w:val="ListBullet"/>
      </w:pPr>
      <w:r>
        <w:t>B. Màn hình</w:t>
      </w:r>
    </w:p>
    <w:p w14:paraId="1E98025D" w14:textId="77777777" w:rsidR="00023C0D" w:rsidRDefault="00000000">
      <w:pPr>
        <w:pStyle w:val="ListBullet"/>
      </w:pPr>
      <w:r>
        <w:t>C. Máy in</w:t>
      </w:r>
    </w:p>
    <w:p w14:paraId="489F795C" w14:textId="77777777" w:rsidR="00023C0D" w:rsidRDefault="00000000">
      <w:pPr>
        <w:pStyle w:val="ListBullet"/>
      </w:pPr>
      <w:r>
        <w:t>D. Loa</w:t>
      </w:r>
    </w:p>
    <w:p w14:paraId="28FF9484" w14:textId="77777777" w:rsidR="00023C0D" w:rsidRDefault="00000000">
      <w:r>
        <w:rPr>
          <w:b/>
        </w:rPr>
        <w:t>Đáp án đúng: A</w:t>
      </w:r>
    </w:p>
    <w:p w14:paraId="6FF15A7A"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928E1F3" w14:textId="77777777" w:rsidR="00023C0D" w:rsidRDefault="00000000">
      <w:pPr>
        <w:pStyle w:val="Heading2"/>
      </w:pPr>
      <w:r>
        <w:t>Câu 1989 [Cơ bản] - Máy tính và phân loại máy tính</w:t>
      </w:r>
    </w:p>
    <w:p w14:paraId="5070E2D8" w14:textId="77777777" w:rsidR="00023C0D" w:rsidRDefault="00000000">
      <w:r>
        <w:rPr>
          <w:b/>
        </w:rPr>
        <w:t>Thiết bị nào thuộc nhóm thiết bị vào? (Biến thể 816)</w:t>
      </w:r>
    </w:p>
    <w:p w14:paraId="15BB61D2" w14:textId="77777777" w:rsidR="00023C0D" w:rsidRDefault="00000000">
      <w:pPr>
        <w:pStyle w:val="ListBullet"/>
      </w:pPr>
      <w:r>
        <w:t>A. Bàn phím</w:t>
      </w:r>
    </w:p>
    <w:p w14:paraId="50A4779A" w14:textId="77777777" w:rsidR="00023C0D" w:rsidRDefault="00000000">
      <w:pPr>
        <w:pStyle w:val="ListBullet"/>
      </w:pPr>
      <w:r>
        <w:t>B. Màn hình</w:t>
      </w:r>
    </w:p>
    <w:p w14:paraId="508D1F45" w14:textId="77777777" w:rsidR="00023C0D" w:rsidRDefault="00000000">
      <w:pPr>
        <w:pStyle w:val="ListBullet"/>
      </w:pPr>
      <w:r>
        <w:t>C. Máy in</w:t>
      </w:r>
    </w:p>
    <w:p w14:paraId="50F5691D" w14:textId="77777777" w:rsidR="00023C0D" w:rsidRDefault="00000000">
      <w:pPr>
        <w:pStyle w:val="ListBullet"/>
      </w:pPr>
      <w:r>
        <w:t>D. Loa</w:t>
      </w:r>
    </w:p>
    <w:p w14:paraId="71CE6F93" w14:textId="77777777" w:rsidR="00023C0D" w:rsidRDefault="00000000">
      <w:r>
        <w:rPr>
          <w:b/>
        </w:rPr>
        <w:t>Đáp án đúng: A</w:t>
      </w:r>
    </w:p>
    <w:p w14:paraId="179B45C7"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3AD0A202" w14:textId="77777777" w:rsidR="00023C0D" w:rsidRDefault="00000000">
      <w:pPr>
        <w:pStyle w:val="Heading2"/>
      </w:pPr>
      <w:r>
        <w:t>Câu 1990 [Trung bình] - Máy tính và phân loại máy tính</w:t>
      </w:r>
    </w:p>
    <w:p w14:paraId="70E401D6" w14:textId="77777777" w:rsidR="00023C0D" w:rsidRDefault="00000000">
      <w:r>
        <w:rPr>
          <w:b/>
        </w:rPr>
        <w:t>Máy tính nhúng thường có đặc điểm nào? (Biến thể 281)</w:t>
      </w:r>
    </w:p>
    <w:p w14:paraId="76276A25" w14:textId="77777777" w:rsidR="00023C0D" w:rsidRDefault="00000000">
      <w:pPr>
        <w:pStyle w:val="ListBullet"/>
      </w:pPr>
      <w:r>
        <w:t>A. Thiết kế chuyên dụng</w:t>
      </w:r>
    </w:p>
    <w:p w14:paraId="612013F0" w14:textId="77777777" w:rsidR="00023C0D" w:rsidRDefault="00000000">
      <w:pPr>
        <w:pStyle w:val="ListBullet"/>
      </w:pPr>
      <w:r>
        <w:t>B. Giá rất cao</w:t>
      </w:r>
    </w:p>
    <w:p w14:paraId="26A9B9D4" w14:textId="77777777" w:rsidR="00023C0D" w:rsidRDefault="00000000">
      <w:pPr>
        <w:pStyle w:val="ListBullet"/>
      </w:pPr>
      <w:r>
        <w:t>C. Luôn dùng CPU đa nhân</w:t>
      </w:r>
    </w:p>
    <w:p w14:paraId="584AB31C" w14:textId="77777777" w:rsidR="00023C0D" w:rsidRDefault="00000000">
      <w:pPr>
        <w:pStyle w:val="ListBullet"/>
      </w:pPr>
      <w:r>
        <w:t>D. Không có bộ nhớ</w:t>
      </w:r>
    </w:p>
    <w:p w14:paraId="44C622BF" w14:textId="77777777" w:rsidR="00023C0D" w:rsidRDefault="00000000">
      <w:r>
        <w:rPr>
          <w:b/>
        </w:rPr>
        <w:t>Đáp án đúng: A</w:t>
      </w:r>
    </w:p>
    <w:p w14:paraId="002FD09C" w14:textId="77777777" w:rsidR="00023C0D" w:rsidRDefault="00000000">
      <w:r>
        <w:lastRenderedPageBreak/>
        <w:t>Giải thích chi tiết: Máy tính nhúng được tích hợp vào thiết bị khác để thực hiện nhiệm vụ chuyên biệt. Kiến thức này thuộc chủ đề 'Máy tính và phân loại máy tính' trong chương 1 Kiến trúc máy tính. Mức độ: Trung bình. Câu hỏi biến thể nhằm giúp sinh viên luyện tập nhiều dạng khác nhau trước kỳ thi cuối kỳ.</w:t>
      </w:r>
    </w:p>
    <w:p w14:paraId="45628E45" w14:textId="77777777" w:rsidR="00023C0D" w:rsidRDefault="00000000">
      <w:pPr>
        <w:pStyle w:val="Heading2"/>
      </w:pPr>
      <w:r>
        <w:t>Câu 1991 [Cơ bản] - Kiến trúc máy tính</w:t>
      </w:r>
    </w:p>
    <w:p w14:paraId="70F8BD3D" w14:textId="77777777" w:rsidR="00023C0D" w:rsidRDefault="00000000">
      <w:r>
        <w:rPr>
          <w:b/>
        </w:rPr>
        <w:t>ISA là viết tắt của thuật ngữ nào? (Biến thể 275)</w:t>
      </w:r>
    </w:p>
    <w:p w14:paraId="1180C307" w14:textId="77777777" w:rsidR="00023C0D" w:rsidRDefault="00000000">
      <w:pPr>
        <w:pStyle w:val="ListBullet"/>
      </w:pPr>
      <w:r>
        <w:t>A. Instruction Set Architecture</w:t>
      </w:r>
    </w:p>
    <w:p w14:paraId="13C68C62" w14:textId="77777777" w:rsidR="00023C0D" w:rsidRDefault="00000000">
      <w:pPr>
        <w:pStyle w:val="ListBullet"/>
      </w:pPr>
      <w:r>
        <w:t>B. Integrated System Application</w:t>
      </w:r>
    </w:p>
    <w:p w14:paraId="43043EDA" w14:textId="77777777" w:rsidR="00023C0D" w:rsidRDefault="00000000">
      <w:pPr>
        <w:pStyle w:val="ListBullet"/>
      </w:pPr>
      <w:r>
        <w:t>C. Internal Storage Access</w:t>
      </w:r>
    </w:p>
    <w:p w14:paraId="14EC1454" w14:textId="77777777" w:rsidR="00023C0D" w:rsidRDefault="00000000">
      <w:pPr>
        <w:pStyle w:val="ListBullet"/>
      </w:pPr>
      <w:r>
        <w:t>D. Input System Adapter</w:t>
      </w:r>
    </w:p>
    <w:p w14:paraId="3FD499E8" w14:textId="77777777" w:rsidR="00023C0D" w:rsidRDefault="00000000">
      <w:r>
        <w:rPr>
          <w:b/>
        </w:rPr>
        <w:t>Đáp án đúng: A</w:t>
      </w:r>
    </w:p>
    <w:p w14:paraId="5A212662" w14:textId="77777777" w:rsidR="00023C0D" w:rsidRDefault="00000000">
      <w:r>
        <w:t>Giải thích chi tiết: ISA mô tả kiến trúc tập lệnh nhìn từ góc nhìn lập trình viên. Kiến thức này thuộc chủ đề 'Kiến trúc máy tính' trong chương 1 Kiến trúc máy tính. Mức độ: Cơ bản. Câu hỏi biến thể nhằm giúp sinh viên luyện tập nhiều dạng khác nhau trước kỳ thi cuối kỳ.</w:t>
      </w:r>
    </w:p>
    <w:p w14:paraId="44CA53EB" w14:textId="77777777" w:rsidR="00023C0D" w:rsidRDefault="00000000">
      <w:pPr>
        <w:pStyle w:val="Heading2"/>
      </w:pPr>
      <w:r>
        <w:t>Câu 1992 [Cơ bản] - Máy tính và phân loại máy tính</w:t>
      </w:r>
    </w:p>
    <w:p w14:paraId="210241CE" w14:textId="77777777" w:rsidR="00023C0D" w:rsidRDefault="00000000">
      <w:r>
        <w:rPr>
          <w:b/>
        </w:rPr>
        <w:t>Thiết bị nào thuộc nhóm thiết bị vào? (Biến thể 483)</w:t>
      </w:r>
    </w:p>
    <w:p w14:paraId="6EA330BC" w14:textId="77777777" w:rsidR="00023C0D" w:rsidRDefault="00000000">
      <w:pPr>
        <w:pStyle w:val="ListBullet"/>
      </w:pPr>
      <w:r>
        <w:t>A. Bàn phím</w:t>
      </w:r>
    </w:p>
    <w:p w14:paraId="05917F48" w14:textId="77777777" w:rsidR="00023C0D" w:rsidRDefault="00000000">
      <w:pPr>
        <w:pStyle w:val="ListBullet"/>
      </w:pPr>
      <w:r>
        <w:t>B. Màn hình</w:t>
      </w:r>
    </w:p>
    <w:p w14:paraId="39CC9EAF" w14:textId="77777777" w:rsidR="00023C0D" w:rsidRDefault="00000000">
      <w:pPr>
        <w:pStyle w:val="ListBullet"/>
      </w:pPr>
      <w:r>
        <w:t>C. Máy in</w:t>
      </w:r>
    </w:p>
    <w:p w14:paraId="79F07BE2" w14:textId="77777777" w:rsidR="00023C0D" w:rsidRDefault="00000000">
      <w:pPr>
        <w:pStyle w:val="ListBullet"/>
      </w:pPr>
      <w:r>
        <w:t>D. Loa</w:t>
      </w:r>
    </w:p>
    <w:p w14:paraId="19CD84EA" w14:textId="77777777" w:rsidR="00023C0D" w:rsidRDefault="00000000">
      <w:r>
        <w:rPr>
          <w:b/>
        </w:rPr>
        <w:t>Đáp án đúng: A</w:t>
      </w:r>
    </w:p>
    <w:p w14:paraId="7C70C990" w14:textId="77777777" w:rsidR="00023C0D" w:rsidRDefault="00000000">
      <w:r>
        <w:t>Giải thích chi tiết: Bàn phím là thiết bị nhập dữ liệu từ người dùng vào hệ thống. Kiến thức này thuộc chủ đề 'Máy tính và phân loại máy tính' trong chương 1 Kiến trúc máy tính. Mức độ: Cơ bản. Câu hỏi biến thể nhằm giúp sinh viên luyện tập nhiều dạng khác nhau trước kỳ thi cuối kỳ.</w:t>
      </w:r>
    </w:p>
    <w:p w14:paraId="0DF1A13C" w14:textId="77777777" w:rsidR="00023C0D" w:rsidRDefault="00000000">
      <w:pPr>
        <w:pStyle w:val="Heading2"/>
      </w:pPr>
      <w:r>
        <w:t>Câu 1993 [Cơ bản] - Hiệu năng máy tính</w:t>
      </w:r>
    </w:p>
    <w:p w14:paraId="09C34175" w14:textId="77777777" w:rsidR="00023C0D" w:rsidRDefault="00000000">
      <w:r>
        <w:rPr>
          <w:b/>
        </w:rPr>
        <w:t>Công thức thời gian CPU là gì? (Biến thể 810)</w:t>
      </w:r>
    </w:p>
    <w:p w14:paraId="22B2E3FF" w14:textId="77777777" w:rsidR="00023C0D" w:rsidRDefault="00000000">
      <w:pPr>
        <w:pStyle w:val="ListBullet"/>
      </w:pPr>
      <w:r>
        <w:t>A. CPU Time = IC × CPI × T</w:t>
      </w:r>
    </w:p>
    <w:p w14:paraId="43E173D8" w14:textId="77777777" w:rsidR="00023C0D" w:rsidRDefault="00000000">
      <w:pPr>
        <w:pStyle w:val="ListBullet"/>
      </w:pPr>
      <w:r>
        <w:t>B. CPU Time = CPI / IC</w:t>
      </w:r>
    </w:p>
    <w:p w14:paraId="3B2606E0" w14:textId="77777777" w:rsidR="00023C0D" w:rsidRDefault="00000000">
      <w:pPr>
        <w:pStyle w:val="ListBullet"/>
      </w:pPr>
      <w:r>
        <w:t>C. CPU Time = IC + CPI</w:t>
      </w:r>
    </w:p>
    <w:p w14:paraId="3CE29E4F" w14:textId="77777777" w:rsidR="00023C0D" w:rsidRDefault="00000000">
      <w:pPr>
        <w:pStyle w:val="ListBullet"/>
      </w:pPr>
      <w:r>
        <w:t>D. CPU Time = f × T</w:t>
      </w:r>
    </w:p>
    <w:p w14:paraId="5CE01BDB" w14:textId="77777777" w:rsidR="00023C0D" w:rsidRDefault="00000000">
      <w:r>
        <w:rPr>
          <w:b/>
        </w:rPr>
        <w:t>Đáp án đúng: A</w:t>
      </w:r>
    </w:p>
    <w:p w14:paraId="1C9994A0" w14:textId="77777777" w:rsidR="00023C0D" w:rsidRDefault="00000000">
      <w:r>
        <w:lastRenderedPageBreak/>
        <w:t>Giải thích chi tiết: Thời gian CPU phụ thuộc vào số lệnh, CPI và chu kỳ xung nhịp. Kiến thức này thuộc chủ đề 'Hiệu năng máy tính' trong chương 1 Kiến trúc máy tính. Mức độ: Cơ bản. Câu hỏi biến thể nhằm giúp sinh viên luyện tập nhiều dạng khác nhau trước kỳ thi cuối kỳ.</w:t>
      </w:r>
    </w:p>
    <w:p w14:paraId="4AE77F76" w14:textId="77777777" w:rsidR="00023C0D" w:rsidRDefault="00000000">
      <w:pPr>
        <w:pStyle w:val="Heading2"/>
      </w:pPr>
      <w:r>
        <w:t>Câu 1994 [Nâng cao] - Máy tính và phân loại máy tính</w:t>
      </w:r>
    </w:p>
    <w:p w14:paraId="2E11BAB1" w14:textId="77777777" w:rsidR="00023C0D" w:rsidRDefault="00000000">
      <w:r>
        <w:rPr>
          <w:b/>
        </w:rPr>
        <w:t>Máy tính là thiết bị điện tử thực hiện chức năng nào? (Biến thể 625)</w:t>
      </w:r>
    </w:p>
    <w:p w14:paraId="7933F68F" w14:textId="77777777" w:rsidR="00023C0D" w:rsidRDefault="00000000">
      <w:pPr>
        <w:pStyle w:val="ListBullet"/>
      </w:pPr>
      <w:r>
        <w:t>A. Nhận dữ liệu, xử lý và đưa ra kết quả</w:t>
      </w:r>
    </w:p>
    <w:p w14:paraId="5986B91E" w14:textId="77777777" w:rsidR="00023C0D" w:rsidRDefault="00000000">
      <w:pPr>
        <w:pStyle w:val="ListBullet"/>
      </w:pPr>
      <w:r>
        <w:t>B. Chỉ lưu trữ dữ liệu</w:t>
      </w:r>
    </w:p>
    <w:p w14:paraId="2078A6C4" w14:textId="77777777" w:rsidR="00023C0D" w:rsidRDefault="00000000">
      <w:pPr>
        <w:pStyle w:val="ListBullet"/>
      </w:pPr>
      <w:r>
        <w:t>C. Chỉ thực hiện phép toán</w:t>
      </w:r>
    </w:p>
    <w:p w14:paraId="4FA27223" w14:textId="77777777" w:rsidR="00023C0D" w:rsidRDefault="00000000">
      <w:pPr>
        <w:pStyle w:val="ListBullet"/>
      </w:pPr>
      <w:r>
        <w:t>D. Chỉ truyền dữ liệu</w:t>
      </w:r>
    </w:p>
    <w:p w14:paraId="260186C0" w14:textId="77777777" w:rsidR="00023C0D" w:rsidRDefault="00000000">
      <w:r>
        <w:rPr>
          <w:b/>
        </w:rPr>
        <w:t>Đáp án đúng: A</w:t>
      </w:r>
    </w:p>
    <w:p w14:paraId="239B4C05" w14:textId="77777777" w:rsidR="00023C0D" w:rsidRDefault="00000000">
      <w:r>
        <w:t>Giải thích chi tiết: Máy tính hoạt động bằng cách nhận dữ liệu vào, xử lý theo chương trình và xuất kết quả ra.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17C00E3F" w14:textId="77777777" w:rsidR="00023C0D" w:rsidRDefault="00000000">
      <w:pPr>
        <w:pStyle w:val="Heading2"/>
      </w:pPr>
      <w:r>
        <w:t>Câu 1995 [Nâng cao] - Máy tính và phân loại máy tính</w:t>
      </w:r>
    </w:p>
    <w:p w14:paraId="3DEF43BB" w14:textId="77777777" w:rsidR="00023C0D" w:rsidRDefault="00000000">
      <w:r>
        <w:rPr>
          <w:b/>
        </w:rPr>
        <w:t>CPU là viết tắt của cụm từ nào? (Biến thể 321)</w:t>
      </w:r>
    </w:p>
    <w:p w14:paraId="1F06234B" w14:textId="77777777" w:rsidR="00023C0D" w:rsidRDefault="00000000">
      <w:pPr>
        <w:pStyle w:val="ListBullet"/>
      </w:pPr>
      <w:r>
        <w:t>A. Central Processing Unit</w:t>
      </w:r>
    </w:p>
    <w:p w14:paraId="4984BD3A" w14:textId="77777777" w:rsidR="00023C0D" w:rsidRDefault="00000000">
      <w:pPr>
        <w:pStyle w:val="ListBullet"/>
      </w:pPr>
      <w:r>
        <w:t>B. Computer Process Utility</w:t>
      </w:r>
    </w:p>
    <w:p w14:paraId="045C30C4" w14:textId="77777777" w:rsidR="00023C0D" w:rsidRDefault="00000000">
      <w:pPr>
        <w:pStyle w:val="ListBullet"/>
      </w:pPr>
      <w:r>
        <w:t>C. Central Program Unit</w:t>
      </w:r>
    </w:p>
    <w:p w14:paraId="5FC788BF" w14:textId="77777777" w:rsidR="00023C0D" w:rsidRDefault="00000000">
      <w:pPr>
        <w:pStyle w:val="ListBullet"/>
      </w:pPr>
      <w:r>
        <w:t>D. Control Processing Unit</w:t>
      </w:r>
    </w:p>
    <w:p w14:paraId="04D5F469" w14:textId="77777777" w:rsidR="00023C0D" w:rsidRDefault="00000000">
      <w:r>
        <w:rPr>
          <w:b/>
        </w:rPr>
        <w:t>Đáp án đúng: A</w:t>
      </w:r>
    </w:p>
    <w:p w14:paraId="1F0E1EA3" w14:textId="77777777" w:rsidR="00023C0D" w:rsidRDefault="00000000">
      <w:r>
        <w:t>Giải thích chi tiết: CPU là bộ xử lý trung tâm, chịu trách nhiệm điều khiển và xử lý dữ liệu. Kiến thức này thuộc chủ đề 'Máy tính và phân loại máy tính' trong chương 1 Kiến trúc máy tính. Mức độ: Nâng cao. Câu hỏi biến thể nhằm giúp sinh viên luyện tập nhiều dạng khác nhau trước kỳ thi cuối kỳ.</w:t>
      </w:r>
    </w:p>
    <w:p w14:paraId="7BBA196B" w14:textId="77777777" w:rsidR="00023C0D" w:rsidRDefault="00000000">
      <w:pPr>
        <w:pStyle w:val="Heading2"/>
      </w:pPr>
      <w:r>
        <w:t>Câu 1996 [Trung bình] - Máy tính và phân loại máy tính</w:t>
      </w:r>
    </w:p>
    <w:p w14:paraId="2D6E25A5" w14:textId="77777777" w:rsidR="00023C0D" w:rsidRDefault="00000000">
      <w:r>
        <w:rPr>
          <w:b/>
        </w:rPr>
        <w:t>CPU là viết tắt của cụm từ nào? (Biến thể 822)</w:t>
      </w:r>
    </w:p>
    <w:p w14:paraId="75A6E382" w14:textId="77777777" w:rsidR="00023C0D" w:rsidRDefault="00000000">
      <w:pPr>
        <w:pStyle w:val="ListBullet"/>
      </w:pPr>
      <w:r>
        <w:t>A. Central Processing Unit</w:t>
      </w:r>
    </w:p>
    <w:p w14:paraId="1E72F7C0" w14:textId="77777777" w:rsidR="00023C0D" w:rsidRDefault="00000000">
      <w:pPr>
        <w:pStyle w:val="ListBullet"/>
      </w:pPr>
      <w:r>
        <w:t>B. Computer Process Utility</w:t>
      </w:r>
    </w:p>
    <w:p w14:paraId="3B974E9A" w14:textId="77777777" w:rsidR="00023C0D" w:rsidRDefault="00000000">
      <w:pPr>
        <w:pStyle w:val="ListBullet"/>
      </w:pPr>
      <w:r>
        <w:t>C. Central Program Unit</w:t>
      </w:r>
    </w:p>
    <w:p w14:paraId="36AF3938" w14:textId="77777777" w:rsidR="00023C0D" w:rsidRDefault="00000000">
      <w:pPr>
        <w:pStyle w:val="ListBullet"/>
      </w:pPr>
      <w:r>
        <w:t>D. Control Processing Unit</w:t>
      </w:r>
    </w:p>
    <w:p w14:paraId="7B32F9EC" w14:textId="77777777" w:rsidR="00023C0D" w:rsidRDefault="00000000">
      <w:r>
        <w:rPr>
          <w:b/>
        </w:rPr>
        <w:t>Đáp án đúng: A</w:t>
      </w:r>
    </w:p>
    <w:p w14:paraId="6DAAD81B" w14:textId="77777777" w:rsidR="00023C0D" w:rsidRDefault="00000000">
      <w:r>
        <w:t xml:space="preserve">Giải thích chi tiết: CPU là bộ xử lý trung tâm, chịu trách nhiệm điều khiển và xử lý dữ liệu. Kiến thức này thuộc chủ đề 'Máy tính và phân loại máy tính' trong chương 1 Kiến trúc máy </w:t>
      </w:r>
      <w:r>
        <w:lastRenderedPageBreak/>
        <w:t>tính. Mức độ: Trung bình. Câu hỏi biến thể nhằm giúp sinh viên luyện tập nhiều dạng khác nhau trước kỳ thi cuối kỳ.</w:t>
      </w:r>
    </w:p>
    <w:p w14:paraId="4E3169EF" w14:textId="77777777" w:rsidR="00023C0D" w:rsidRDefault="00000000">
      <w:pPr>
        <w:pStyle w:val="Heading2"/>
      </w:pPr>
      <w:r>
        <w:t>Câu 1997 [Trung bình] - Hiệu năng máy tính</w:t>
      </w:r>
    </w:p>
    <w:p w14:paraId="58B9E5D7" w14:textId="77777777" w:rsidR="00023C0D" w:rsidRDefault="00000000">
      <w:r>
        <w:rPr>
          <w:b/>
        </w:rPr>
        <w:t>MFLOPS dùng cho loại hệ thống nào? (Biến thể 434)</w:t>
      </w:r>
    </w:p>
    <w:p w14:paraId="6EB35826" w14:textId="77777777" w:rsidR="00023C0D" w:rsidRDefault="00000000">
      <w:pPr>
        <w:pStyle w:val="ListBullet"/>
      </w:pPr>
      <w:r>
        <w:t>A. Hệ thống tính toán lớn</w:t>
      </w:r>
    </w:p>
    <w:p w14:paraId="71498AFC" w14:textId="77777777" w:rsidR="00023C0D" w:rsidRDefault="00000000">
      <w:pPr>
        <w:pStyle w:val="ListBullet"/>
      </w:pPr>
      <w:r>
        <w:t>B. Thiết bị nhập liệu</w:t>
      </w:r>
    </w:p>
    <w:p w14:paraId="2D65D604" w14:textId="77777777" w:rsidR="00023C0D" w:rsidRDefault="00000000">
      <w:pPr>
        <w:pStyle w:val="ListBullet"/>
      </w:pPr>
      <w:r>
        <w:t>C. Máy in</w:t>
      </w:r>
    </w:p>
    <w:p w14:paraId="36D023A8" w14:textId="77777777" w:rsidR="00023C0D" w:rsidRDefault="00000000">
      <w:pPr>
        <w:pStyle w:val="ListBullet"/>
      </w:pPr>
      <w:r>
        <w:t>D. Ổ cứng</w:t>
      </w:r>
    </w:p>
    <w:p w14:paraId="69F4B374" w14:textId="77777777" w:rsidR="00023C0D" w:rsidRDefault="00000000">
      <w:r>
        <w:rPr>
          <w:b/>
        </w:rPr>
        <w:t>Đáp án đúng: A</w:t>
      </w:r>
    </w:p>
    <w:p w14:paraId="6B9557A8" w14:textId="77777777" w:rsidR="00023C0D" w:rsidRDefault="00000000">
      <w:r>
        <w:t>Giải thích chi tiết: MFLOPS đo số phép toán dấu phẩy động trên giây. Kiến thức này thuộc chủ đề 'Hiệu năng máy tính' trong chương 1 Kiến trúc máy tính. Mức độ: Trung bình. Câu hỏi biến thể nhằm giúp sinh viên luyện tập nhiều dạng khác nhau trước kỳ thi cuối kỳ.</w:t>
      </w:r>
    </w:p>
    <w:p w14:paraId="5B50C529" w14:textId="77777777" w:rsidR="00023C0D" w:rsidRDefault="00000000">
      <w:pPr>
        <w:pStyle w:val="Heading2"/>
      </w:pPr>
      <w:r>
        <w:t>Câu 1998 [Nâng cao] - Hiệu năng máy tính</w:t>
      </w:r>
    </w:p>
    <w:p w14:paraId="44A89CEC" w14:textId="77777777" w:rsidR="00023C0D" w:rsidRDefault="00000000">
      <w:r>
        <w:rPr>
          <w:b/>
        </w:rPr>
        <w:t>CPI là viết tắt của cụm nào? (Biến thể 953)</w:t>
      </w:r>
    </w:p>
    <w:p w14:paraId="1398DA36" w14:textId="77777777" w:rsidR="00023C0D" w:rsidRDefault="00000000">
      <w:pPr>
        <w:pStyle w:val="ListBullet"/>
      </w:pPr>
      <w:r>
        <w:t>A. Cycles Per Instruction</w:t>
      </w:r>
    </w:p>
    <w:p w14:paraId="69F8003D" w14:textId="77777777" w:rsidR="00023C0D" w:rsidRDefault="00000000">
      <w:pPr>
        <w:pStyle w:val="ListBullet"/>
      </w:pPr>
      <w:r>
        <w:t>B. Clock Program Interface</w:t>
      </w:r>
    </w:p>
    <w:p w14:paraId="6A2E0DF5" w14:textId="77777777" w:rsidR="00023C0D" w:rsidRDefault="00000000">
      <w:pPr>
        <w:pStyle w:val="ListBullet"/>
      </w:pPr>
      <w:r>
        <w:t>C. Central Process Instruction</w:t>
      </w:r>
    </w:p>
    <w:p w14:paraId="03DA5C21" w14:textId="77777777" w:rsidR="00023C0D" w:rsidRDefault="00000000">
      <w:pPr>
        <w:pStyle w:val="ListBullet"/>
      </w:pPr>
      <w:r>
        <w:t>D. Control Program Index</w:t>
      </w:r>
    </w:p>
    <w:p w14:paraId="6B0D1595" w14:textId="77777777" w:rsidR="00023C0D" w:rsidRDefault="00000000">
      <w:r>
        <w:rPr>
          <w:b/>
        </w:rPr>
        <w:t>Đáp án đúng: A</w:t>
      </w:r>
    </w:p>
    <w:p w14:paraId="7001ECC9" w14:textId="77777777" w:rsidR="00023C0D" w:rsidRDefault="00000000">
      <w:r>
        <w:t>Giải thích chi tiết: CPI biểu thị số chu kỳ cần để thực hiện một lệnh. Kiến thức này thuộc chủ đề 'Hiệu năng máy tính' trong chương 1 Kiến trúc máy tính. Mức độ: Nâng cao. Câu hỏi biến thể nhằm giúp sinh viên luyện tập nhiều dạng khác nhau trước kỳ thi cuối kỳ.</w:t>
      </w:r>
    </w:p>
    <w:p w14:paraId="14E5DE5F" w14:textId="77777777" w:rsidR="00023C0D" w:rsidRDefault="00000000">
      <w:pPr>
        <w:pStyle w:val="Heading2"/>
      </w:pPr>
      <w:r>
        <w:t>Câu 1999 [Nâng cao] - Hiệu năng máy tính</w:t>
      </w:r>
    </w:p>
    <w:p w14:paraId="5190A605" w14:textId="77777777" w:rsidR="00023C0D" w:rsidRDefault="00000000">
      <w:r>
        <w:rPr>
          <w:b/>
        </w:rPr>
        <w:t>Nếu tăng tần số xung nhịp thì thời gian CPU sẽ như thế nào? (Biến thể 367)</w:t>
      </w:r>
    </w:p>
    <w:p w14:paraId="353E00E8" w14:textId="77777777" w:rsidR="00023C0D" w:rsidRDefault="00000000">
      <w:pPr>
        <w:pStyle w:val="ListBullet"/>
      </w:pPr>
      <w:r>
        <w:t>A. Giảm xuống</w:t>
      </w:r>
    </w:p>
    <w:p w14:paraId="26B59E1F" w14:textId="77777777" w:rsidR="00023C0D" w:rsidRDefault="00000000">
      <w:pPr>
        <w:pStyle w:val="ListBullet"/>
      </w:pPr>
      <w:r>
        <w:t>B. Tăng lên</w:t>
      </w:r>
    </w:p>
    <w:p w14:paraId="207FDCF0" w14:textId="77777777" w:rsidR="00023C0D" w:rsidRDefault="00000000">
      <w:pPr>
        <w:pStyle w:val="ListBullet"/>
      </w:pPr>
      <w:r>
        <w:t>C. Không đổi</w:t>
      </w:r>
    </w:p>
    <w:p w14:paraId="644B9636" w14:textId="77777777" w:rsidR="00023C0D" w:rsidRDefault="00000000">
      <w:pPr>
        <w:pStyle w:val="ListBullet"/>
      </w:pPr>
      <w:r>
        <w:t>D. Bằng 0</w:t>
      </w:r>
    </w:p>
    <w:p w14:paraId="42CE8A35" w14:textId="77777777" w:rsidR="00023C0D" w:rsidRDefault="00000000">
      <w:r>
        <w:rPr>
          <w:b/>
        </w:rPr>
        <w:t>Đáp án đúng: A</w:t>
      </w:r>
    </w:p>
    <w:p w14:paraId="0898DF03"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p w14:paraId="6BB01BB4" w14:textId="77777777" w:rsidR="00023C0D" w:rsidRDefault="00000000">
      <w:pPr>
        <w:pStyle w:val="Heading2"/>
      </w:pPr>
      <w:r>
        <w:lastRenderedPageBreak/>
        <w:t>Câu 2000 [Nâng cao] - Hiệu năng máy tính</w:t>
      </w:r>
    </w:p>
    <w:p w14:paraId="5E23A945" w14:textId="77777777" w:rsidR="00023C0D" w:rsidRDefault="00000000">
      <w:r>
        <w:rPr>
          <w:b/>
        </w:rPr>
        <w:t>Nếu tăng tần số xung nhịp thì thời gian CPU sẽ như thế nào? (Biến thể 468)</w:t>
      </w:r>
    </w:p>
    <w:p w14:paraId="1921B707" w14:textId="77777777" w:rsidR="00023C0D" w:rsidRDefault="00000000">
      <w:pPr>
        <w:pStyle w:val="ListBullet"/>
      </w:pPr>
      <w:r>
        <w:t>A. Giảm xuống</w:t>
      </w:r>
    </w:p>
    <w:p w14:paraId="3D773DCB" w14:textId="77777777" w:rsidR="00023C0D" w:rsidRDefault="00000000">
      <w:pPr>
        <w:pStyle w:val="ListBullet"/>
      </w:pPr>
      <w:r>
        <w:t>B. Tăng lên</w:t>
      </w:r>
    </w:p>
    <w:p w14:paraId="228A5BB5" w14:textId="77777777" w:rsidR="00023C0D" w:rsidRDefault="00000000">
      <w:pPr>
        <w:pStyle w:val="ListBullet"/>
      </w:pPr>
      <w:r>
        <w:t>C. Không đổi</w:t>
      </w:r>
    </w:p>
    <w:p w14:paraId="30ECE2C1" w14:textId="77777777" w:rsidR="00023C0D" w:rsidRDefault="00000000">
      <w:pPr>
        <w:pStyle w:val="ListBullet"/>
      </w:pPr>
      <w:r>
        <w:t>D. Bằng 0</w:t>
      </w:r>
    </w:p>
    <w:p w14:paraId="0AC3E234" w14:textId="77777777" w:rsidR="00023C0D" w:rsidRDefault="00000000">
      <w:r>
        <w:rPr>
          <w:b/>
        </w:rPr>
        <w:t>Đáp án đúng: A</w:t>
      </w:r>
    </w:p>
    <w:p w14:paraId="17C9A16F" w14:textId="77777777" w:rsidR="00023C0D" w:rsidRDefault="00000000">
      <w:r>
        <w:t>Giải thích chi tiết: Tần số tăng làm thời gian một chu kỳ giảm nên CPU nhanh hơn. Kiến thức này thuộc chủ đề 'Hiệu năng máy tính' trong chương 1 Kiến trúc máy tính. Mức độ: Nâng cao. Câu hỏi biến thể nhằm giúp sinh viên luyện tập nhiều dạng khác nhau trước kỳ thi cuối kỳ.</w:t>
      </w:r>
    </w:p>
    <w:sectPr w:rsidR="00023C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883899">
    <w:abstractNumId w:val="8"/>
  </w:num>
  <w:num w:numId="2" w16cid:durableId="1620838112">
    <w:abstractNumId w:val="6"/>
  </w:num>
  <w:num w:numId="3" w16cid:durableId="968240912">
    <w:abstractNumId w:val="5"/>
  </w:num>
  <w:num w:numId="4" w16cid:durableId="1181548978">
    <w:abstractNumId w:val="4"/>
  </w:num>
  <w:num w:numId="5" w16cid:durableId="1296528451">
    <w:abstractNumId w:val="7"/>
  </w:num>
  <w:num w:numId="6" w16cid:durableId="2099978287">
    <w:abstractNumId w:val="3"/>
  </w:num>
  <w:num w:numId="7" w16cid:durableId="630866847">
    <w:abstractNumId w:val="2"/>
  </w:num>
  <w:num w:numId="8" w16cid:durableId="263077250">
    <w:abstractNumId w:val="1"/>
  </w:num>
  <w:num w:numId="9" w16cid:durableId="36071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C0D"/>
    <w:rsid w:val="00034616"/>
    <w:rsid w:val="0006063C"/>
    <w:rsid w:val="0015074B"/>
    <w:rsid w:val="0029639D"/>
    <w:rsid w:val="00326F90"/>
    <w:rsid w:val="003C6970"/>
    <w:rsid w:val="00864B37"/>
    <w:rsid w:val="00AA1D8D"/>
    <w:rsid w:val="00AD163E"/>
    <w:rsid w:val="00B46E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D512A"/>
  <w14:defaultImageDpi w14:val="300"/>
  <w15:docId w15:val="{3E5DA688-581A-44FD-BBD2-2B6A2C064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634</Pages>
  <Words>142717</Words>
  <Characters>813492</Characters>
  <Application>Microsoft Office Word</Application>
  <DocSecurity>0</DocSecurity>
  <Lines>6779</Lines>
  <Paragraphs>1908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2</cp:revision>
  <dcterms:created xsi:type="dcterms:W3CDTF">2026-05-25T14:42:00Z</dcterms:created>
  <dcterms:modified xsi:type="dcterms:W3CDTF">2026-05-25T14:42:00Z</dcterms:modified>
  <cp:category/>
</cp:coreProperties>
</file>